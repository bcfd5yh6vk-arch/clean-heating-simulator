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icrosoft YaHei" w:hAnsi="Microsoft YaHei" w:eastAsia="Microsoft YaHei"/>
          <w:b/>
          <w:sz w:val="36"/>
        </w:rPr>
        <w:t>SAT 阅读与写作 · 知识点练习题库</w:t>
      </w:r>
    </w:p>
    <w:p>
      <w:r>
        <w:rPr>
          <w:rFonts w:ascii="Microsoft YaHei" w:hAnsi="Microsoft YaHei" w:eastAsia="Microsoft YaHei"/>
          <w:color w:val="555555"/>
          <w:sz w:val="22"/>
        </w:rPr>
        <w:t>题库范围：历年真题、Educator Question Bank　共 2509 题</w:t>
        <w:br/>
        <w:t>字段：类别、难度、题干、选项、答案、文字解析</w:t>
      </w:r>
    </w:p>
    <w:p>
      <w:r>
        <w:br w:type="page"/>
      </w:r>
    </w:p>
    <w:p>
      <w:r>
        <w:rPr>
          <w:rFonts w:ascii="Microsoft YaHei" w:hAnsi="Microsoft YaHei" w:eastAsia="Microsoft YaHei"/>
          <w:b/>
          <w:sz w:val="32"/>
        </w:rPr>
        <w:t>题库：历年真题</w:t>
      </w:r>
    </w:p>
    <w:p>
      <w:r>
        <w:rPr>
          <w:rFonts w:ascii="Microsoft YaHei" w:hAnsi="Microsoft YaHei" w:eastAsia="Microsoft YaHei"/>
          <w:b/>
          <w:sz w:val="26"/>
        </w:rPr>
        <w:t>1.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Life Among the Paiutes is an 1882 autobiographical narrative by Sarah Winnemucca Hopkins. In the work, Winnemucca creates suspense by emphasizing her physical response to an event, writing _____</w:t>
      </w:r>
    </w:p>
    <w:p>
      <w:r>
        <w:rPr>
          <w:rFonts w:ascii="Microsoft YaHei" w:hAnsi="Microsoft YaHei" w:eastAsia="Microsoft YaHei"/>
          <w:b/>
          <w:sz w:val="22"/>
        </w:rPr>
        <w:t>题干：</w:t>
      </w:r>
      <w:r>
        <w:rPr>
          <w:rFonts w:ascii="Microsoft YaHei" w:hAnsi="Microsoft YaHei" w:eastAsia="Microsoft YaHei"/>
          <w:sz w:val="22"/>
        </w:rPr>
        <w:br/>
        <w:t>Which quotation from Life Among the Paiutes most effectively illustrates the claim?</w:t>
      </w:r>
    </w:p>
    <w:p>
      <w:r>
        <w:rPr>
          <w:rFonts w:ascii="Microsoft YaHei" w:hAnsi="Microsoft YaHei" w:eastAsia="Microsoft YaHei"/>
          <w:b/>
          <w:sz w:val="22"/>
        </w:rPr>
        <w:t>选项：</w:t>
      </w:r>
      <w:r>
        <w:rPr>
          <w:rFonts w:ascii="Microsoft YaHei" w:hAnsi="Microsoft YaHei" w:eastAsia="Microsoft YaHei"/>
          <w:sz w:val="22"/>
        </w:rPr>
        <w:br/>
        <w:t>A. “Oh, how my heart jumped when I heard a noise close by. It was a horse running towards us. We had to lie down close to the ground. It came close to us and stopped. Oh, how my heart beat! I thought whoever it was would hear my heart beat.”</w:t>
        <w:br/>
        <w:t>B. “Oh, how happy everybody was! One could hear laughter everywhere, and songs were sung by happy women and children.”</w:t>
        <w:br/>
        <w:t>C. “Late in that fall, there came news that my grandfather was on his way home. Then my father took a great many of his men and went to meet his father, and there came back a runner, saying, that all our people must come together.”</w:t>
        <w:br/>
        <w:t>D. “That same fall, after my grandfather came home, he told my father to take charge of his people and hold the tribe, as he was going back to California with as many of his people as he could get to go with him.”</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这是细节理解题，核心任务是找到最能体现“通过强调身体反应来制造悬念”的原文引用。</w:t>
        <w:br/>
        <w:br/>
        <w:t>---</w:t>
        <w:br/>
        <w:br/>
        <w:t>## 文章逻辑拆解</w:t>
        <w:br/>
        <w:br/>
        <w:t>**第1句：**</w:t>
        <w:br/>
        <w:t>&gt; Life Among the Paiutes is an 1882 autobiographical narrative by Sarah Winnemucca Hopkins.</w:t>
        <w:br/>
        <w:br/>
        <w:t>👉 介绍作品及作者。</w:t>
        <w:br/>
        <w:br/>
        <w:t>**第2句：**</w:t>
        <w:br/>
        <w:t>&gt; In the work, Winnemucca creates suspense by emphasizing her physical response to an event, writing _____</w:t>
        <w:br/>
        <w:br/>
        <w:t>👉 说明作品中制造悬念的手法是通过强调身体反应。</w:t>
        <w:br/>
        <w:br/>
        <w:t>---</w:t>
        <w:br/>
        <w:br/>
        <w:t>## 结构总结</w:t>
        <w:br/>
        <w:br/>
        <w:t>| 段落位置 | 内容                         |</w:t>
        <w:br/>
        <w:t>|:---------|:----------------------------|</w:t>
        <w:br/>
        <w:t>| 第一句   | 介绍作品及作者               |</w:t>
        <w:br/>
        <w:t>| 第二句   | 说明通过身体反应制造悬念的写作手法 |</w:t>
        <w:br/>
        <w:br/>
        <w:t>---</w:t>
        <w:br/>
        <w:br/>
        <w:t>## 逐项分析选项</w:t>
        <w:br/>
        <w:br/>
        <w:t>**A 选项** ✅（正确）</w:t>
        <w:br/>
        <w:t>&gt; “Oh, how my heart jumped when I heard a noise close by. It was a horse running towards us. We had to lie down close to the ground. It came close to us and stopped. Oh, how my heart beat! I thought whoever it was would hear my heart beat.”</w:t>
        <w:br/>
        <w:br/>
        <w:t>该选项详细描写了作者心跳加速、害怕的身体反应，直接体现了题干中“强调身体反应制造悬念”的描述，符合题意。</w:t>
        <w:br/>
        <w:br/>
        <w:t>**B 选项** ❌（错误）【方向相反】</w:t>
        <w:br/>
        <w:t>&gt; “Oh, how happy everybody was! One could hear laughter everywhere, and songs were sung by happy women and children.”</w:t>
        <w:br/>
        <w:br/>
        <w:t>描写的是欢乐场景，没有体现身体反应，也没有制造悬念，与题干要求方向相反。</w:t>
        <w:br/>
        <w:br/>
        <w:t>**C 选项** ❌（错误）【无中生有】</w:t>
        <w:br/>
        <w:t>&gt; “Late in that fall, there came news that my grandfather was on his way home. Then my father took a great many of his men and went to meet his father, and there came back a runner, saying, that all our people must come together.”</w:t>
        <w:br/>
        <w:br/>
        <w:t>描述事件进展，没有体现身体反应或制造悬念，超出题干范围。</w:t>
        <w:br/>
        <w:br/>
        <w:t>**D 选项** ❌（错误）【无中生有】</w:t>
        <w:br/>
        <w:t>&gt; “That same fall, after my grandfather came home, he told my father to take charge of his people and hold the tribe, as he was going back to California with as many of his people as he could get to go with him.”</w:t>
        <w:br/>
        <w:br/>
        <w:t>叙述具体事件，没有涉及身体反应或悬念，内容与题干要求不符。</w:t>
        <w:br/>
        <w:br/>
        <w:t>---</w:t>
        <w:br/>
        <w:br/>
        <w:t>## 核心解题技巧</w:t>
        <w:br/>
        <w:br/>
        <w:t>&gt; 💡 关注题干中的关键词“emphasizing her physical response”（强调身体反应）和“creates suspense”（制造悬念），锁定选项中描述身体反应细节的句子，如“heart jumped”、“heart beat”，排除只描述情绪、事件进展的选项，从而准确选出体现悬念的A选项。</w:t>
      </w:r>
    </w:p>
    <w:p/>
    <w:p>
      <w:r>
        <w:rPr>
          <w:rFonts w:ascii="Microsoft YaHei" w:hAnsi="Microsoft YaHei" w:eastAsia="Microsoft YaHei"/>
          <w:b/>
          <w:sz w:val="26"/>
        </w:rPr>
        <w:t>2.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 student is writing an essay on the subject of cultured meat, which is grown in a laboratory and is intended to help reduce the number of livestock harvested for food. The student wishes to make the case that people have mixed feelings about cultured meat that may be a barrier to its worldwide adoption.</w:t>
      </w:r>
    </w:p>
    <w:p>
      <w:r>
        <w:rPr>
          <w:rFonts w:ascii="Microsoft YaHei" w:hAnsi="Microsoft YaHei" w:eastAsia="Microsoft YaHei"/>
          <w:b/>
          <w:sz w:val="22"/>
        </w:rPr>
        <w:t>题干：</w:t>
      </w:r>
      <w:r>
        <w:rPr>
          <w:rFonts w:ascii="Microsoft YaHei" w:hAnsi="Microsoft YaHei" w:eastAsia="Microsoft YaHei"/>
          <w:sz w:val="22"/>
        </w:rPr>
        <w:br/>
        <w:t>Which quotation from a publication by a researcher would most effectively support the student's claim?</w:t>
      </w:r>
    </w:p>
    <w:p>
      <w:r>
        <w:rPr>
          <w:rFonts w:ascii="Microsoft YaHei" w:hAnsi="Microsoft YaHei" w:eastAsia="Microsoft YaHei"/>
          <w:b/>
          <w:sz w:val="22"/>
        </w:rPr>
        <w:t>选项：</w:t>
      </w:r>
      <w:r>
        <w:rPr>
          <w:rFonts w:ascii="Microsoft YaHei" w:hAnsi="Microsoft YaHei" w:eastAsia="Microsoft YaHei"/>
          <w:sz w:val="22"/>
        </w:rPr>
        <w:br/>
        <w:t>A. "Many consumers who were surveyed believed that cultured meat would be good for the environment if widely available, but few of those same consumers were willing to try eating cultured meat themselves."</w:t>
        <w:br/>
        <w:t>B. "Consumers tend to believe that using less packaging when selling meat products in stores would have a significant effect on the environment."</w:t>
        <w:br/>
        <w:t>C. "Advocates of lab-grown meat claim that it's safer than conventional meat because the means of its production can be tightly controlled."</w:t>
        <w:br/>
        <w:t>D. "The flavor of meat from livestock differs across species (from pig to chicken to cow), and is also influenced by farming conditions and the breeds and genders of animals."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本题为信息匹配题，核心任务是从选项中找到最能支持“人们对培养肉持有矛盾情感，可能阻碍其全球推广”这一论点的引用。</w:t>
        <w:br/>
        <w:br/>
        <w:t>---</w:t>
        <w:br/>
        <w:br/>
        <w:t>## 文章逻辑拆解</w:t>
        <w:br/>
        <w:br/>
        <w:t>**第1句：**</w:t>
        <w:br/>
        <w:t>&gt; A student is writing an essay on the subject of cultured meat, which is grown in a laboratory and is intended to help reduce the number of livestock harvested for food.</w:t>
        <w:br/>
        <w:br/>
        <w:t>👉 介绍培养肉的定义和目的。</w:t>
        <w:br/>
        <w:br/>
        <w:t>**第2句：**</w:t>
        <w:br/>
        <w:t>&gt; The student wishes to make the case that people have mixed feelings about cultured meat that may be a barrier to its worldwide adoption.</w:t>
        <w:br/>
        <w:br/>
        <w:t>👉 提出论点：人们对培养肉有矛盾态度，这可能阻碍其普及。</w:t>
        <w:br/>
        <w:br/>
        <w:t>---</w:t>
        <w:br/>
        <w:br/>
        <w:t>## 结构总结</w:t>
        <w:br/>
        <w:br/>
        <w:t>| 段落位置 | 内容 |</w:t>
        <w:br/>
        <w:t>|:---------|:-----|</w:t>
        <w:br/>
        <w:t>| 第一句 | 介绍培养肉及其目标（减少屠宰牲畜） |</w:t>
        <w:br/>
        <w:t>| 第二句 | 明确论文论点：人们对培养肉有矛盾感情，可能阻碍推广 |</w:t>
        <w:br/>
        <w:br/>
        <w:t>---</w:t>
        <w:br/>
        <w:br/>
        <w:t>## 逐项分析选项</w:t>
        <w:br/>
        <w:br/>
        <w:t>**A 选项** ✅</w:t>
        <w:br/>
        <w:t>&gt; "Many consumers who were surveyed believed that cultured meat would be good for the environment if widely available, but few of those same consumers were willing to try eating cultured meat themselves."</w:t>
        <w:br/>
        <w:br/>
        <w:t>该选项直接体现了“人们对培养肉持有矛盾情感”：一方面认为环境友好，另一方面却不愿意尝试，完美支持题干论点。</w:t>
        <w:br/>
        <w:br/>
        <w:t>**B 选项** ❌ 【无中生有】</w:t>
        <w:br/>
        <w:t>&gt; "Consumers tend to believe that using less packaging when selling meat products in stores would have a significant effect on the environment."</w:t>
        <w:br/>
        <w:br/>
        <w:t>该选项讨论包装对环境影响，与培养肉的矛盾态度无关，无法支持论点。</w:t>
        <w:br/>
        <w:br/>
        <w:t>**C 选项** ❌ 【方向相反】</w:t>
        <w:br/>
        <w:t>&gt; "Advocates of lab-grown meat claim that it's safer than conventional meat because the means of its production can be tightly controlled."</w:t>
        <w:br/>
        <w:br/>
        <w:t>这是培养肉支持者的观点，强调安全性，未体现消费者的矛盾感情，方向不符。</w:t>
        <w:br/>
        <w:br/>
        <w:t>**D 选项** ❌ 【无中生有】</w:t>
        <w:br/>
        <w:t>&gt; "The flavor of meat from livestock differs across species (from pig to chicken to cow), and is also influenced by farming conditions and the breeds and genders of animals."</w:t>
        <w:br/>
        <w:br/>
        <w:t>讨论肉类风味差异，与培养肉的接受度或消费者感情无关。</w:t>
        <w:br/>
        <w:br/>
        <w:t>---</w:t>
        <w:br/>
        <w:br/>
        <w:t>## 核心解题技巧</w:t>
        <w:br/>
        <w:br/>
        <w:t>&gt; 💡 本题关注“矛盾情感”这一关键词，选项中含有转折词“but”提示对比，直接揭示消费者一方面认可培养肉环保优势，另一方面却不愿尝试，形成“矛盾态度”，从而锁定A选项，排除其他无关或方向相反的选项。</w:t>
      </w:r>
    </w:p>
    <w:p/>
    <w:p>
      <w:r>
        <w:rPr>
          <w:rFonts w:ascii="Microsoft YaHei" w:hAnsi="Microsoft YaHei" w:eastAsia="Microsoft YaHei"/>
          <w:b/>
          <w:sz w:val="26"/>
        </w:rPr>
        <w:t>3.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Many believe that lullabies, characterized by their slow tempos, contain some acoustic features that are universally calming to infants. In a study, Constance M. Bainbridge and colleagues played both a lullaby sung in the Luk Saami language and a non-lullaby sung in the Tundra Nenets language to a group of infants. The researchers also measured the infants' heart rates, as a reduced heart rate is considered a measure of relaxation. They claim that the lullaby did indeed relax the infants.</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Bainbridge and colleagues’ claim?</w:t>
      </w:r>
    </w:p>
    <w:p>
      <w:r>
        <w:rPr>
          <w:rFonts w:ascii="Microsoft YaHei" w:hAnsi="Microsoft YaHei" w:eastAsia="Microsoft YaHei"/>
          <w:b/>
          <w:sz w:val="22"/>
        </w:rPr>
        <w:t>选项：</w:t>
      </w:r>
      <w:r>
        <w:rPr>
          <w:rFonts w:ascii="Microsoft YaHei" w:hAnsi="Microsoft YaHei" w:eastAsia="Microsoft YaHei"/>
          <w:sz w:val="22"/>
        </w:rPr>
        <w:br/>
        <w:t>A. The heart rates of infants in the study were more irregular during the lullabies than during non-lullabies.</w:t>
        <w:br/>
        <w:t>B. Infants' heart rates were substantially lower during the lullaby than during the non-lullaby.</w:t>
        <w:br/>
        <w:t>C. Parents of infants in the study chose the lullaby over the non-lullaby when asked which song they would use to calm their child.</w:t>
        <w:br/>
        <w:t>D. Both the song in Luk Saami and the song in Tundra Nenets were sung by a female singer.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本题为细节理解题，核心任务是找到能直接支持研究者关于“摇篮曲能使婴儿放松”这一结论的证据。</w:t>
        <w:br/>
        <w:br/>
        <w:t>---</w:t>
        <w:br/>
        <w:br/>
        <w:t>## 文章逻辑拆解</w:t>
        <w:br/>
        <w:br/>
        <w:t>**第1句：**</w:t>
        <w:br/>
        <w:t>&gt; Many believe that lullabies, characterized by their slow tempos, contain some acoustic features that are universally calming to infants.</w:t>
        <w:br/>
        <w:br/>
        <w:t>👉 介绍普遍观点：摇篮曲因其节奏缓慢，具有普遍使婴儿安静的声学特征。</w:t>
        <w:br/>
        <w:br/>
        <w:t>**第2句：**</w:t>
        <w:br/>
        <w:t>&gt; In a study, Constance M. Bainbridge and colleagues played both a lullaby sung in the Luk Saami language and a non-lullaby sung in the Tundra Nenets language to a group of infants.</w:t>
        <w:br/>
        <w:br/>
        <w:t>👉 介绍研究设计：研究者用两种语言的摇篮曲和非摇篮曲分别播放给婴儿听。</w:t>
        <w:br/>
        <w:br/>
        <w:t>**第3句：**</w:t>
        <w:br/>
        <w:t>&gt; The researchers also measured the infants' heart rates, as a reduced heart rate is considered a measure of relaxation.</w:t>
        <w:br/>
        <w:br/>
        <w:t>👉 说明研究方法：通过测量心率来判断婴儿是否放松，心率降低即表示放松。</w:t>
        <w:br/>
        <w:br/>
        <w:t>**第4句：**</w:t>
        <w:br/>
        <w:t>&gt; They claim that the lullaby did indeed relax the infants.</w:t>
        <w:br/>
        <w:br/>
        <w:t>👉 提出结论：研究者认为摇篮曲确实使婴儿放松。</w:t>
        <w:br/>
        <w:br/>
        <w:t>---</w:t>
        <w:br/>
        <w:br/>
        <w:t>## 结构总结</w:t>
        <w:br/>
        <w:br/>
        <w:t>| 段落位置 | 内容 |</w:t>
        <w:br/>
        <w:t>|:---------|:-----|</w:t>
        <w:br/>
        <w:t>| 第一句 | 摇篮曲具有普遍令人放松的声学特征的观点介绍 |</w:t>
        <w:br/>
        <w:t>| 第二句 | 研究者用两种语言的摇篮曲和非摇篮曲进行实验 |</w:t>
        <w:br/>
        <w:t>| 第三句 | 通过婴儿心率变化测量放松程度的方法说明 |</w:t>
        <w:br/>
        <w:t>| 第四句 | 研究者得出摇篮曲使婴儿放松的结论 |</w:t>
        <w:br/>
        <w:br/>
        <w:t>---</w:t>
        <w:br/>
        <w:br/>
        <w:t>## 逐项分析选项</w:t>
        <w:br/>
        <w:br/>
        <w:t>**A 选项** ❌</w:t>
        <w:br/>
        <w:t>&gt; The heart rates of infants in the study were more irregular during the lullabies than during non-lullabies.</w:t>
        <w:br/>
        <w:br/>
        <w:t>心率不规则并不等同于放松，文中强调的是“心率降低”作为放松指标，心率不规则反而可能说明不稳定或紧张。【方向相反】</w:t>
        <w:br/>
        <w:br/>
        <w:t>**B 选项** ✅</w:t>
        <w:br/>
        <w:t>&gt; Infants' heart rates were substantially lower during the lullaby than during the non-lullaby.</w:t>
        <w:br/>
        <w:br/>
        <w:t>心率降低被文中明确指出是“放松”的标志，该选项直接支持摇篮曲使婴儿放松的结论。</w:t>
        <w:br/>
        <w:br/>
        <w:t>**C 选项** ❌</w:t>
        <w:br/>
        <w:t>&gt; Parents of infants in the study chose the lullaby over the non-lullaby when asked which song they would use to calm their child.</w:t>
        <w:br/>
        <w:br/>
        <w:t>父母的偏好属于主观判断，不能直接证明婴儿是否真的放松。【无中生有】</w:t>
        <w:br/>
        <w:br/>
        <w:t>**D 选项** ❌</w:t>
        <w:br/>
        <w:t>&gt; Both the song in Luk Saami and the song in Tundra Nenets were sung by a female singer.</w:t>
        <w:br/>
        <w:br/>
        <w:t>歌手性别与婴儿放松无直接关系，不能支持结论。【无中生有】</w:t>
        <w:br/>
        <w:br/>
        <w:t>---</w:t>
        <w:br/>
        <w:br/>
        <w:t>## 核心解题技巧</w:t>
        <w:br/>
        <w:br/>
        <w:t>&gt; 💡 本题关键在于抓住文中“心率降低是放松的衡量标准”这一因果关系，题干要求找到最直接支持“摇篮曲使婴儿放松”的证据，选项中唯一与“心率降低”相关且正向对应的是B选项，其他选项要么与放松无关，要么方向相反，利用关键词“heart rates”、“lower”、“relaxation”快速锁定正确答案。</w:t>
      </w:r>
    </w:p>
    <w:p/>
    <w:p>
      <w:r>
        <w:rPr>
          <w:rFonts w:ascii="Microsoft YaHei" w:hAnsi="Microsoft YaHei" w:eastAsia="Microsoft YaHei"/>
          <w:b/>
          <w:sz w:val="26"/>
        </w:rPr>
        <w:t>4.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Water flowing around an obstruction creates vortices (patterns of swirls) of varying size; by detecting the vortices, fish can determine the size and position of the obstruction. Testing by Yuzo R. Yanagisuru, Otar Akanyeti, and James C. Liao using models of three head shapes—narrow (low ratio of width to length), intermediate, and wide (high ratio of width to length)—showed that for large vortices, fish with intermediate heads would be better able than narrow-headed fish to distinguish between vortices and general turbulence in the water. A second research team has therefore hypothesized that in low-visibility conditions, intermediate-headed fish will be more likely than narrow-headed fish to detect obstructions that create large vortices.</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second research team's hypothesis?</w:t>
      </w:r>
    </w:p>
    <w:p>
      <w:r>
        <w:rPr>
          <w:rFonts w:ascii="Microsoft YaHei" w:hAnsi="Microsoft YaHei" w:eastAsia="Microsoft YaHei"/>
          <w:b/>
          <w:sz w:val="22"/>
        </w:rPr>
        <w:t>选项：</w:t>
      </w:r>
      <w:r>
        <w:rPr>
          <w:rFonts w:ascii="Microsoft YaHei" w:hAnsi="Microsoft YaHei" w:eastAsia="Microsoft YaHei"/>
          <w:sz w:val="22"/>
        </w:rPr>
        <w:br/>
        <w:t>A. A study using obstructions that created large vortices in low-visibility conditions found that some specimens of the intermediate-headed Lobocheilos rhabdoura bumped into the obstructions more often than other specimens of the same fish did.</w:t>
        <w:br/>
        <w:t>B. A study using obstructions that created large vortices in low-visibility conditions found that the lookdown (Selene vomer), which has a relatively narrow head, bumped into more than half of the obstructions.</w:t>
        <w:br/>
        <w:t>C. A study using obstructions that created large vortices in low-visibility conditions found that the narrow-headed lookdown (Selene vomer) bumped into obstructions more often than the intermediate-headed Lobocheilos rhabdoura did.</w:t>
        <w:br/>
        <w:t>D. A study using obstructions that created large vortices in low-visibility conditions found that the intermediate-headed Lobocheilos rhabdoura bumped into the obstructions just as often as the narrow-headed lookdown (Selene vomer) did.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这是因果推断题，核心任务是找出哪项发现最直接支持“中等头型鱼在低能见度下更能探测出产生大涡旋的障碍物”的假设。</w:t>
        <w:br/>
        <w:br/>
        <w:t>---</w:t>
        <w:br/>
        <w:br/>
        <w:t>## 文章逻辑拆解</w:t>
        <w:br/>
        <w:br/>
        <w:t>**第1句：**</w:t>
        <w:br/>
        <w:t>&gt; Water flowing around an obstruction creates vortices (patterns of swirls) of varying size; by detecting the vortices, fish can determine the size and position of the obstruction.</w:t>
        <w:br/>
        <w:br/>
        <w:t>👉 说明水流绕障碍物产生涡旋，鱼通过探测涡旋判断障碍物大小和位置（提出背景信息和因果关系）。</w:t>
        <w:br/>
        <w:br/>
        <w:t>**第2句：**</w:t>
        <w:br/>
        <w:t>&gt; Testing by Yuzo R. Yanagisuru, Otar Akanyeti, and James C. Liao using models of three head shapes—narrow (low ratio of width to length), intermediate, and wide (high ratio of width to length)—showed that for large vortices, fish with intermediate heads would be better able than narrow-headed fish to distinguish between vortices and general turbulence in the water.</w:t>
        <w:br/>
        <w:br/>
        <w:t>👉 介绍实验证明：中等头型鱼比窄头鱼更能区分大涡旋和普通水流（提出研究结果支持中等头型的优势）。</w:t>
        <w:br/>
        <w:br/>
        <w:t>**第3句：**</w:t>
        <w:br/>
        <w:t>&gt; A second research team has therefore hypothesized that in low-visibility conditions, intermediate-headed fish will be more likely than narrow-headed fish to detect obstructions that create large vortices.</w:t>
        <w:br/>
        <w:br/>
        <w:t>👉 第二研究团队基于前述发现提出假设：在低能见度环境中，中等头型鱼比窄头鱼更容易探测出产生大涡旋的障碍物（提出假设）。</w:t>
        <w:br/>
        <w:br/>
        <w:t>---</w:t>
        <w:br/>
        <w:br/>
        <w:t>## 结构总结</w:t>
        <w:br/>
        <w:br/>
        <w:t>| 段落位置 | 内容                                                         |</w:t>
        <w:br/>
        <w:t>|:---------|:-------------------------------------------------------------|</w:t>
        <w:br/>
        <w:t>| 第一句   | 水流绕障碍物产生不同大小的涡旋，鱼通过涡旋判断障碍物大小和位置。 |</w:t>
        <w:br/>
        <w:t>| 第二句   | 实验显示中等头型鱼较窄头鱼更能区分大涡旋与水流湍流。             |</w:t>
        <w:br/>
        <w:t>| 第三句   | 第二研究团队假设：低能见度下中等头型鱼比窄头鱼更可能探测出大涡旋障碍物。 |</w:t>
        <w:br/>
        <w:br/>
        <w:t>---</w:t>
        <w:br/>
        <w:br/>
        <w:t>## 逐项分析选项</w:t>
        <w:br/>
        <w:br/>
        <w:t>**A 选项** ❌【以偏概全】</w:t>
        <w:br/>
        <w:t>&gt; A study using obstructions that created large vortices in low-visibility conditions found that some specimens of the intermediate-headed *Lobocheilos rhabdoura* bumped into the obstructions more often than other specimens of the same fish did.</w:t>
        <w:br/>
        <w:br/>
        <w:t>错误原因：只说了部分中等头型鱼撞击障碍物次数较多，未与窄头鱼比较，且“有些鱼撞击较多”不能支持中等头型鱼更好探测障碍物的假设，属于以偏概全。</w:t>
        <w:br/>
        <w:br/>
        <w:t>**B 选项** ❌【无中生有】</w:t>
        <w:br/>
        <w:t>&gt; A study using obstructions that created large vortices in low-visibility conditions found that the lookdown (*Selene vomer*), which has a relatively narrow head, bumped into more than half of the obstructions.</w:t>
        <w:br/>
        <w:br/>
        <w:t>错误原因：只描述窄头鱼撞击障碍物较多，但没有对比中等头型鱼的表现，无法直接支持假设，且假设是比较两种鱼的探测能力，缺少对比信息，属于无中生有。</w:t>
        <w:br/>
        <w:br/>
        <w:t>**C 选项** ✅</w:t>
        <w:br/>
        <w:t>&gt; A study using obstructions that created large vortices in low-visibility conditions found that the narrow-headed lookdown (*Selene vomer*) bumped into obstructions more often than the intermediate-headed *Lobocheilos rhabdoura* did.</w:t>
        <w:br/>
        <w:br/>
        <w:t>正确原因：明确比较了两种鱼在低能见度、大涡旋条件下的撞击率，窄头鱼撞击更多，说明中等头型鱼更能探测障碍物，直接支持第二研究团队的假设。</w:t>
        <w:br/>
        <w:br/>
        <w:t>**D 选项** ❌【方向相反】</w:t>
        <w:br/>
        <w:t>&gt; A study using obstructions that created large vortices in low-visibility conditions found that the intermediate-headed *Lobocheilos rhabdoura* bumped into the obstructions just as often as the narrow-headed lookdown (*Selene vomer*) did.</w:t>
        <w:br/>
        <w:br/>
        <w:t>错误原因：说明两种鱼撞击率相同，否定了中等头型鱼更能探测障碍物的假设，方向与假设相反。</w:t>
        <w:br/>
        <w:br/>
        <w:t>---</w:t>
        <w:br/>
        <w:br/>
        <w:t>## 核心解题技巧</w:t>
        <w:br/>
        <w:br/>
        <w:t>&gt; 💡 题干问“最直接支持假设”的发现，关键词“low-visibility conditions”“large vortices”“intermediate-headed fish vs narrow-headed fish”是锁定答案的关键。正确选项必须包含两种头型鱼的直接比较，并且体现中等头型鱼撞击障碍物更少（探测能力更强）。无对比或仅单方面描述均不能支持假设，且描述相同撞击率则与假设方向相反。通过对比撞击频率的因果关系判断答案。</w:t>
      </w:r>
    </w:p>
    <w:p/>
    <w:p>
      <w:r>
        <w:rPr>
          <w:rFonts w:ascii="Microsoft YaHei" w:hAnsi="Microsoft YaHei" w:eastAsia="Microsoft YaHei"/>
          <w:b/>
          <w:sz w:val="26"/>
        </w:rPr>
        <w:t>5.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Age of Innocence is a 1920 novel by Edith Wharton set in New York City in the 1870s. In the novel, Newland Archer attends an opera; in the audience is May Welland, with whom he is romantically involved. Newland visualizes the details of a future with May: ______</w:t>
      </w:r>
    </w:p>
    <w:p>
      <w:r>
        <w:rPr>
          <w:rFonts w:ascii="Microsoft YaHei" w:hAnsi="Microsoft YaHei" w:eastAsia="Microsoft YaHei"/>
          <w:b/>
          <w:sz w:val="22"/>
        </w:rPr>
        <w:t>题干：</w:t>
      </w:r>
      <w:r>
        <w:rPr>
          <w:rFonts w:ascii="Microsoft YaHei" w:hAnsi="Microsoft YaHei" w:eastAsia="Microsoft YaHei"/>
          <w:sz w:val="22"/>
        </w:rPr>
        <w:br/>
        <w:t>Which quotation from The Age of Innocence best illustrates the claim?</w:t>
      </w:r>
    </w:p>
    <w:p>
      <w:r>
        <w:rPr>
          <w:rFonts w:ascii="Microsoft YaHei" w:hAnsi="Microsoft YaHei" w:eastAsia="Microsoft YaHei"/>
          <w:b/>
          <w:sz w:val="22"/>
        </w:rPr>
        <w:t>选项：</w:t>
      </w:r>
      <w:r>
        <w:rPr>
          <w:rFonts w:ascii="Microsoft YaHei" w:hAnsi="Microsoft YaHei" w:eastAsia="Microsoft YaHei"/>
          <w:sz w:val="22"/>
        </w:rPr>
        <w:br/>
        <w:t>A. "To come to the Opera in a [carriage for hire] was almost as honourable a way of arriving as in one's own carriage."</w:t>
        <w:br/>
        <w:t>B. "Newland Archer, leaning against the wall at the back of the club box [where his seat was], turned his eyes from the stage and scanned the opposite side of the house."</w:t>
        <w:br/>
        <w:t>C. "Already [Newland's] imagination, leaping ahead of the engagement ring, the betrothal kiss and the [wedding] march from Lohengrin, pictured [May] at his side."</w:t>
        <w:br/>
        <w:t>D. "[May] dropped her eyes to the immense bouquet of lilies-of-the-valley on her knee, and Newland Archer saw her white-gloved finger-tips touch the flowers softly."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这是细节理解题，核心任务是从选项中找出最能体现文章中“Newland Archer对与May Welland未来生活细节的想象”这一描述的引文。</w:t>
        <w:br/>
        <w:br/>
        <w:t>---</w:t>
        <w:br/>
        <w:br/>
        <w:t>## 文章逻辑拆解</w:t>
        <w:br/>
        <w:br/>
        <w:t>**第1句：**</w:t>
        <w:br/>
        <w:t>&gt; *The Age of Innocence* is a 1920 novel by Edith Wharton set in New York City in the 1870s.</w:t>
        <w:br/>
        <w:br/>
        <w:t>👉 介绍小说基本信息（背景介绍）。</w:t>
        <w:br/>
        <w:br/>
        <w:t>**第2句：**</w:t>
        <w:br/>
        <w:t>&gt; In the novel, Newland Archer attends an opera; in the audience is May Welland, with whom he is romantically involved.</w:t>
        <w:br/>
        <w:br/>
        <w:t>👉 介绍人物及情节背景，点明Newland和May的关系。</w:t>
        <w:br/>
        <w:br/>
        <w:t>**第3句：**</w:t>
        <w:br/>
        <w:t>&gt; Newland visualizes the details of a future with May: ______</w:t>
        <w:br/>
        <w:br/>
        <w:t>👉 提出观点：Newland对和May未来的生活细节进行想象。</w:t>
        <w:br/>
        <w:br/>
        <w:t>---</w:t>
        <w:br/>
        <w:br/>
        <w:t>## 结构总结</w:t>
        <w:br/>
        <w:br/>
        <w:t>| 段落位置 | 内容                         |</w:t>
        <w:br/>
        <w:t>|:---------|:----------------------------|</w:t>
        <w:br/>
        <w:t>| 第一句   | 介绍小说及背景               |</w:t>
        <w:br/>
        <w:t>| 第二句   | 介绍人物及两人关系           |</w:t>
        <w:br/>
        <w:t>| 第三句   | 表明Newland对未来生活的想象 |</w:t>
        <w:br/>
        <w:br/>
        <w:t>---</w:t>
        <w:br/>
        <w:br/>
        <w:t>## 逐项分析选项</w:t>
        <w:br/>
        <w:br/>
        <w:t>**A 选项** ❌</w:t>
        <w:br/>
        <w:t>&gt; "To come to the Opera in a [carriage for hire] was almost as honourable a way of arriving as in one's own carriage."</w:t>
        <w:br/>
        <w:br/>
        <w:t>此句描述的是乘坐马车的礼仪和社会习俗，未涉及Newland对未来生活的想象，属于【无中生有】。</w:t>
        <w:br/>
        <w:br/>
        <w:t>**B 选项** ❌</w:t>
        <w:br/>
        <w:t>&gt; "Newland Archer, leaning against the wall at the back of the club box [where his seat was], turned his eyes from the stage and scanned the opposite side of the house."</w:t>
        <w:br/>
        <w:br/>
        <w:t>此句描写Newland在剧院中的动作，属于场景描写，没有体现未来生活的想象，属于【无中生有】。</w:t>
        <w:br/>
        <w:br/>
        <w:t>**C 选项** ✅</w:t>
        <w:br/>
        <w:t>&gt; "Already [Newland's] imagination, leaping ahead of the engagement ring, the betrothal kiss and the [wedding] march from Lohengrin, pictured [May] at his side."</w:t>
        <w:br/>
        <w:br/>
        <w:t>这句话明确表述Newland的想象，直接呼应题干中“Newland visualizes the details of a future with May”，是对题干观点的最佳体现。</w:t>
        <w:br/>
        <w:br/>
        <w:t>**D 选项** ❌</w:t>
        <w:br/>
        <w:t>&gt; "[May] dropped her eyes to the immense bouquet of lilies-of-the-valley on her knee, and Newland Archer saw her white-gloved finger-tips touch the flowers softly."</w:t>
        <w:br/>
        <w:br/>
        <w:t>此句描写的是当下细节动作，未体现对未来生活的想象，属于【无中生有】。</w:t>
        <w:br/>
        <w:br/>
        <w:t>---</w:t>
        <w:br/>
        <w:br/>
        <w:t>## 核心解题技巧</w:t>
        <w:br/>
        <w:br/>
        <w:t>&gt; 💡 题干关键词“visualizes the details of a future”提示答案应体现“想象未来”，关注选项中包含“imagination”、“future”、“wedding”等暗示未来的词汇，直接锁定C选项；其他选项多为背景或动作描写，未涉及未来想象，故可排除。</w:t>
      </w:r>
    </w:p>
    <w:p/>
    <w:p>
      <w:r>
        <w:rPr>
          <w:rFonts w:ascii="Microsoft YaHei" w:hAnsi="Microsoft YaHei" w:eastAsia="Microsoft YaHei"/>
          <w:b/>
          <w:sz w:val="26"/>
        </w:rPr>
        <w:t>6.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Reckoning and Resilience (2022) exhibition at Duke University's Nasher Museum of Art was the first to focus entirely on North Carolina artists since the exhibition Across County Lines four years earlier. The curators of the 2022 exhibition included painters like Beverly McIver, photographers like Kennedi Carter, and printmakers like Ayla Gizlice. But whereas the work by Carter would have fit the theme for Across County Lines, works by McIver and Gizlice would not have.</w:t>
      </w:r>
    </w:p>
    <w:p>
      <w:r>
        <w:rPr>
          <w:rFonts w:ascii="Microsoft YaHei" w:hAnsi="Microsoft YaHei" w:eastAsia="Microsoft YaHei"/>
          <w:b/>
          <w:sz w:val="22"/>
        </w:rPr>
        <w:t>题干：</w:t>
      </w:r>
      <w:r>
        <w:rPr>
          <w:rFonts w:ascii="Microsoft YaHei" w:hAnsi="Microsoft YaHei" w:eastAsia="Microsoft YaHei"/>
          <w:sz w:val="22"/>
        </w:rPr>
        <w:br/>
        <w:t>Which finding about the Across County Lines exhibition, if true, would most directly support the underlined claim?</w:t>
      </w:r>
    </w:p>
    <w:p>
      <w:r>
        <w:rPr>
          <w:rFonts w:ascii="Microsoft YaHei" w:hAnsi="Microsoft YaHei" w:eastAsia="Microsoft YaHei"/>
          <w:b/>
          <w:sz w:val="22"/>
        </w:rPr>
        <w:t>选项：</w:t>
      </w:r>
      <w:r>
        <w:rPr>
          <w:rFonts w:ascii="Microsoft YaHei" w:hAnsi="Microsoft YaHei" w:eastAsia="Microsoft YaHei"/>
          <w:sz w:val="22"/>
        </w:rPr>
        <w:br/>
        <w:t>A. It consisted entirely of works by photographers.</w:t>
        <w:br/>
        <w:t>B. It included a greater number of artists than Reckoning and Resilience.</w:t>
        <w:br/>
        <w:t>C. It consisted mostly of works by printmakers.</w:t>
        <w:br/>
        <w:t>D. It was curated specifically to emphasize works that are not owned by the Nasher Museum.</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这是细节支持题，核心任务是找到能直接支持文章中划线句子观点的选项。</w:t>
        <w:br/>
        <w:br/>
        <w:t>---</w:t>
        <w:br/>
        <w:br/>
        <w:t>## 文章逻辑拆解</w:t>
        <w:br/>
        <w:br/>
        <w:t>**第1句：**</w:t>
        <w:br/>
        <w:t>&gt;The *Reckoning and Resilience* (2022) exhibition at Duke University's Nasher Museum of Art was the first to focus entirely on North Carolina artists since the exhibition *Across County Lines* four years earlier.</w:t>
        <w:br/>
        <w:t>👉 介绍两个展览及其时间顺序，突出《Across County Lines》在4年前的地位。</w:t>
        <w:br/>
        <w:br/>
        <w:t>**第2句：**</w:t>
        <w:br/>
        <w:t>&gt;The curators of the 2022 exhibition included painters like Beverly McIver, photographers like Kennedi Carter, and printmakers like Ayla Gizlice.</w:t>
        <w:br/>
        <w:t>👉 介绍2022年展览中策展人所包含的艺术家类别。</w:t>
        <w:br/>
        <w:br/>
        <w:t>**第3句（划线部分）：**</w:t>
        <w:br/>
        <w:t>&gt;But whereas the work by Carter would have fit the theme for *Across County Lines*, works by McIver and Gizlice would not have.</w:t>
        <w:br/>
        <w:t>👉 对比指出卡特的作品符合《Across County Lines》的主题，但麦克弗和吉兹利斯的作品不符合。</w:t>
        <w:br/>
        <w:br/>
        <w:t>---</w:t>
        <w:br/>
        <w:br/>
        <w:t>## 结构总结</w:t>
        <w:br/>
        <w:br/>
        <w:t>| 段落位置 | 内容与逻辑功能 |</w:t>
        <w:br/>
        <w:t>|:---------|:---------------|</w:t>
        <w:br/>
        <w:t>| 第一句   | 介绍两个展览及其时间关系，突出《Across County Lines》是前一个展览。 |</w:t>
        <w:br/>
        <w:t>| 第二句   | 列举2022年展览涉及的艺术家类型。 |</w:t>
        <w:br/>
        <w:t>| 第三句   | 对比划分哪些艺术家作品符合《Across County Lines》的主题，哪些不符合。 |</w:t>
        <w:br/>
        <w:br/>
        <w:t>---</w:t>
        <w:br/>
        <w:br/>
        <w:t>## 逐项分析选项</w:t>
        <w:br/>
        <w:br/>
        <w:t>**A 选项** ✅</w:t>
        <w:br/>
        <w:t>&gt; It consisted entirely of works by photographers.</w:t>
        <w:br/>
        <w:t>支持划线句，因为文中说Carter是摄影师，且其作品符合《Across County Lines》的主题，若该展览只包含摄影作品，则说明只有摄影师作品符合该展主题，解释了为何McIver（画家）和Gizlice（版画家）的作品不符合。</w:t>
        <w:br/>
        <w:br/>
        <w:t>**B 选项** ❌</w:t>
        <w:br/>
        <w:t>&gt; It included a greater number of artists than *Reckoning and Resilience.*</w:t>
        <w:br/>
        <w:t>该选项与划线句无关，没有涉及艺术类别或主题匹配，属于【无中生有】。</w:t>
        <w:br/>
        <w:br/>
        <w:t>**C 选项** ❌</w:t>
        <w:br/>
        <w:t>&gt; It consisted mostly of works by printmakers.</w:t>
        <w:br/>
        <w:t>与划线句矛盾，文中指出只有摄影师Carter的作品符合主题，若该展以版画家为主，则不支持划线句，属于【方向相反】。</w:t>
        <w:br/>
        <w:br/>
        <w:t>**D 选项** ❌</w:t>
        <w:br/>
        <w:t>&gt; It was curated specifically to emphasize works that are not owned by the Nasher Museum.</w:t>
        <w:br/>
        <w:t>该信息与作品类型或主题无关，无法支持划线句，属于【无中生有】。</w:t>
        <w:br/>
        <w:br/>
        <w:t>---</w:t>
        <w:br/>
        <w:br/>
        <w:t>## 核心解题技巧</w:t>
        <w:br/>
        <w:br/>
        <w:t>&gt; 💡 关注划线句中的对比结构“whereas”及艺术家类别关键词（painters, photographers, printmakers），结合选项中涉及的艺术类别，锁定支持摄影作品符合主题的选项，排除与艺术类别不符或无关的选项。</w:t>
      </w:r>
    </w:p>
    <w:p/>
    <w:p>
      <w:r>
        <w:rPr>
          <w:rFonts w:ascii="Microsoft YaHei" w:hAnsi="Microsoft YaHei" w:eastAsia="Microsoft YaHei"/>
          <w:b/>
          <w:sz w:val="26"/>
        </w:rPr>
        <w:t>7.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Cardiff, Wales, has installed engineered structures—mainly breakwalls—along 87% of its shoreline to protect infrastructure from storm surges and other hazards, a practice known as shoreline hardening. Investigating the impact of such structures on waterbird communities at various sites in the Chesapeake Bay on the US East Coast, Diann Prosser et al. hypothesized that shoreline hardening more negatively affects waterbirds than does land development for uses such as housing or agriculture. To evaluate the responses of local waterbird species, including the osprey, to landscape alterations, the researchers utilized the Index of Waterbird Community Integrity (IWCI), on which a low score corresponds to low community integrity.</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researchers' hypothesis?</w:t>
      </w:r>
    </w:p>
    <w:p>
      <w:r>
        <w:rPr>
          <w:rFonts w:ascii="Microsoft YaHei" w:hAnsi="Microsoft YaHei" w:eastAsia="Microsoft YaHei"/>
          <w:b/>
          <w:sz w:val="22"/>
        </w:rPr>
        <w:t>选项：</w:t>
      </w:r>
      <w:r>
        <w:rPr>
          <w:rFonts w:ascii="Microsoft YaHei" w:hAnsi="Microsoft YaHei" w:eastAsia="Microsoft YaHei"/>
          <w:sz w:val="22"/>
        </w:rPr>
        <w:br/>
        <w:t>A. Waterbird communities at Back River, a site with a relatively high percentage of developed land and a relatively low percentage of hardened shoreline, had higher average IWCI scores than did waterbird communities at Margothy, a site with a lower percentage of developed land but a higher percentage of hardened shoreline.</w:t>
        <w:br/>
        <w:t>B. Waterbird communities at Langford, a site with a relatively high percentage of developed land and a relatively low percentage of hardened shoreline, had lower average IWCI scores than did waterbird communities at Mill, a site with a lower percentage of developed land but a higher percentage of hardened shoreline.</w:t>
        <w:br/>
        <w:t>C. Waterbird communities at Stony and Curtis, two sites with relatively high percentages of developed land and hardened shoreline, had similar IWCI scores, whereas waterbird communities at Ware and Honga, two sites with relatively low percentages of developed land and hardened shoreline, had widely differing IWCI scores.</w:t>
        <w:br/>
        <w:t>D. Waterbird communities at Old Road, a site with a relatively high percentage of developed land and hardened shoreline, had lower average IWCI scores than did waterbird communities at Onancock, a site with a relatively low percentage of developed land and hardened shoreline.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这是因果推断题，核心任务是找出最直接支持研究者假设（“shoreline hardening比土地开发对水鸟群落影响更负面”）的证据。</w:t>
        <w:br/>
        <w:br/>
        <w:t>---</w:t>
        <w:br/>
        <w:br/>
        <w:t>## 文章逻辑拆解</w:t>
        <w:br/>
        <w:br/>
        <w:t>**第1句：**</w:t>
        <w:br/>
        <w:t>&gt; Cardiff, Wales, has installed engineered structures—mainly breakwalls—along 87% of its shoreline to protect infrastructure from storm surges and other hazards, a practice known as shoreline hardening.</w:t>
        <w:br/>
        <w:br/>
        <w:t>👉 介绍背景，定义“shoreline hardening”及其目的。</w:t>
        <w:br/>
        <w:br/>
        <w:t>**第2句：**</w:t>
        <w:br/>
        <w:t>&gt; Investigating the impact of such structures on waterbird communities at various sites in the Chesapeake Bay on the US East Coast, Diann Prosser et al. hypothesized that shoreline hardening more negatively affects waterbirds than does land development for uses such as housing or agriculture.</w:t>
        <w:br/>
        <w:br/>
        <w:t>👉 提出研究主题和核心假设：shoreline hardening对水鸟影响比土地开发更负面。</w:t>
        <w:br/>
        <w:br/>
        <w:t>**第3句：**</w:t>
        <w:br/>
        <w:t>&gt; To evaluate the responses of local waterbird species, including the osprey, to landscape alterations, the researchers utilized the Index of Waterbird Community Integrity (IWCI), on which a low score corresponds to low community integrity.</w:t>
        <w:br/>
        <w:br/>
        <w:t>👉 说明研究方法，使用IWCI指标衡量水鸟群落完整性，低分代表低完整性（负面影响）。</w:t>
        <w:br/>
        <w:br/>
        <w:t>---</w:t>
        <w:br/>
        <w:br/>
        <w:t>## 结构总结</w:t>
        <w:br/>
        <w:br/>
        <w:t>| 段落位置 | 内容                                     |</w:t>
        <w:br/>
        <w:t>|:---------|:----------------------------------------|</w:t>
        <w:br/>
        <w:t>| 第一句   | 介绍shoreline hardening的定义和目的       |</w:t>
        <w:br/>
        <w:t>| 第二句   | 提出研究者假设：shoreline hardening比土地开发影响更负面 |</w:t>
        <w:br/>
        <w:t>| 第三句   | 介绍研究方法及指标IWCI，低分代表负面影响  |</w:t>
        <w:br/>
        <w:br/>
        <w:t>---</w:t>
        <w:br/>
        <w:br/>
        <w:t>## 逐项分析选项</w:t>
        <w:br/>
        <w:br/>
        <w:t>**A 选项** ✅（正确）</w:t>
        <w:br/>
        <w:t>&gt; Waterbird communities at Back River, a site with a relatively high percentage of developed land and a relatively low percentage of hardened shoreline, had higher average IWCI scores than did waterbird communities at Margothy, a site with a lower percentage of developed land but a higher percentage of hardened shoreline.</w:t>
        <w:br/>
        <w:br/>
        <w:t>此选项直接对比两地，一地土地开发高但shoreline hardening低，另一地土地开发低但shoreline hardening高，结果是shoreline hardening高的地方水鸟群落完整性（IWCI）更低，完全支持“shoreline hardening影响更负面”的假设，且引用了IWCI低分对应低完整性（文章第3句）。</w:t>
        <w:br/>
        <w:br/>
        <w:t>**B 选项** ❌（错误）【方向相反】</w:t>
        <w:br/>
        <w:t>&gt; Waterbird communities at Langford, a site with a relatively high percentage of developed land and a relatively low percentage of hardened shoreline, had lower average IWCI scores than did waterbird communities at Mill, a site with a lower percentage of developed land but a higher percentage of hardened shoreline.</w:t>
        <w:br/>
        <w:br/>
        <w:t>此选项显示土地开发高且shoreline hardening低的地点水鸟完整性更差，和假设“shoreline hardening负面影响更大”方向相反。</w:t>
        <w:br/>
        <w:br/>
        <w:t>**C 选项** ❌（错误）【无中生有】</w:t>
        <w:br/>
        <w:t>&gt; Waterbird communities at Stony and Curtis, two sites with relatively high percentages of developed land and hardened shoreline, had similar IWCI scores, whereas waterbird communities at Ware and Honga, two sites with relatively low percentages of developed land and hardened shoreline, had widely differing IWCI scores.</w:t>
        <w:br/>
        <w:br/>
        <w:t>此选项信息混乱，未明确指出shoreline hardening与土地开发的相对影响，也没有直接比较二者对IWCI的影响大小，缺乏支持假设的直接证据。</w:t>
        <w:br/>
        <w:br/>
        <w:t>**D 选项** ❌（错误）【以偏概全】</w:t>
        <w:br/>
        <w:t>&gt; Waterbird communities at Old Road, a site with a relatively high percentage of developed land and hardened shoreline, had lower average IWCI scores than did waterbird communities at Onancock, a site with a relatively low percentage of developed land and hardened shoreline.</w:t>
        <w:br/>
        <w:br/>
        <w:t>此选项只说明高土地开发+shoreline hardening的地方水鸟完整性低，但没有区分二者的单独影响，无法判断是shoreline hardening还是土地开发造成的影响，不能直接支持假设。</w:t>
        <w:br/>
        <w:br/>
        <w:t>---</w:t>
        <w:br/>
        <w:br/>
        <w:t>## 核心解题技巧</w:t>
        <w:br/>
        <w:br/>
        <w:t>&gt; 💡 关注题干关键词“most directly support”和“hypothesis”，锁定“shoreline hardening比土地开发负面影响更大”的对比关系。利用文章中“低IWCI分数对应低群落完整性”这一因果标志，优先选择明确对比“土地开发高但shoreline hardening低”与“土地开发低但shoreline hardening高”两类场景的选项，排除未直接对比或方向相反的选项。</w:t>
      </w:r>
    </w:p>
    <w:p/>
    <w:p>
      <w:r>
        <w:rPr>
          <w:rFonts w:ascii="Microsoft YaHei" w:hAnsi="Microsoft YaHei" w:eastAsia="Microsoft YaHei"/>
          <w:b/>
          <w:sz w:val="26"/>
        </w:rPr>
        <w:t>8.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Cane is a 1923 novel by Jean Toomer. In one portion of the novel, Toomer uses figurative language to connect the narrator's urban environment of Washington, DC, and the rural South of the narrator's past, writing _____</w:t>
      </w:r>
    </w:p>
    <w:p>
      <w:r>
        <w:rPr>
          <w:rFonts w:ascii="Microsoft YaHei" w:hAnsi="Microsoft YaHei" w:eastAsia="Microsoft YaHei"/>
          <w:b/>
          <w:sz w:val="22"/>
        </w:rPr>
        <w:t>题干：</w:t>
      </w:r>
      <w:r>
        <w:rPr>
          <w:rFonts w:ascii="Microsoft YaHei" w:hAnsi="Microsoft YaHei" w:eastAsia="Microsoft YaHei"/>
          <w:sz w:val="22"/>
        </w:rPr>
        <w:br/>
        <w:t>Which quotation from Cane most effectively illustrate the claim?</w:t>
      </w:r>
    </w:p>
    <w:p>
      <w:r>
        <w:rPr>
          <w:rFonts w:ascii="Microsoft YaHei" w:hAnsi="Microsoft YaHei" w:eastAsia="Microsoft YaHei"/>
          <w:b/>
          <w:sz w:val="22"/>
        </w:rPr>
        <w:t>选项：</w:t>
      </w:r>
      <w:r>
        <w:rPr>
          <w:rFonts w:ascii="Microsoft YaHei" w:hAnsi="Microsoft YaHei" w:eastAsia="Microsoft YaHei"/>
          <w:sz w:val="22"/>
        </w:rPr>
        <w:br/>
        <w:t>A. "The [train] engines of this valley have a whistle, the echoes of which sound like iterated gasps and sobs. I always think of them as crude music"</w:t>
        <w:br/>
        <w:t>B. "And when the wind is from the South, soil of my homeland falls like a fertile shower upon the lean streets of [Washington, DC]"</w:t>
        <w:br/>
        <w:t>C. "I sang, with a strange quiver in my voice, a promise-song."</w:t>
        <w:br/>
        <w:t>D. "The young trees had not outgrown their boxes then. V Street [in Washington, DC] was lined with them."</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本题为细节理解题，核心任务是从选项中找出最能体现文章中“用比喻语言连接叙述者的城市环境与农村故乡”的引文。</w:t>
        <w:br/>
        <w:br/>
        <w:t>---</w:t>
        <w:br/>
        <w:br/>
        <w:t>## 文章逻辑拆解</w:t>
        <w:br/>
        <w:br/>
        <w:t>**第1句：**</w:t>
        <w:br/>
        <w:t>&gt; *Cane* is a 1923 novel by Jean Toomer.</w:t>
        <w:br/>
        <w:br/>
        <w:t>👉 介绍作品背景。</w:t>
        <w:br/>
        <w:br/>
        <w:t>**第2句：**</w:t>
        <w:br/>
        <w:t>&gt; In one portion of the novel, Toomer uses figurative language to connect the narrator's urban environment of Washington, DC, and the rural South of the narrator's past, writing _____</w:t>
        <w:br/>
        <w:br/>
        <w:t>👉 说明Toomer通过比喻语言连接叙述者的两种环境，是题目考点。</w:t>
        <w:br/>
        <w:br/>
        <w:t>---</w:t>
        <w:br/>
        <w:br/>
        <w:t>## 结构总结</w:t>
        <w:br/>
        <w:br/>
        <w:t>| 段落位置 | 内容                           |</w:t>
        <w:br/>
        <w:t>|:---------|:------------------------------|</w:t>
        <w:br/>
        <w:t>| 第一句   | 介绍小说《Cane》的基本信息    |</w:t>
        <w:br/>
        <w:t>| 第二句   | 说明小说中用比喻连接城市与农村环境 |</w:t>
        <w:br/>
        <w:br/>
        <w:t>---</w:t>
        <w:br/>
        <w:br/>
        <w:t>## 逐项分析选项</w:t>
        <w:br/>
        <w:br/>
        <w:t>**A 选项** ❌</w:t>
        <w:br/>
        <w:t>&gt; "The [train] engines of this valley have a whistle, the echoes of which sound like iterated gasps and sobs. I always think of them as crude music"</w:t>
        <w:br/>
        <w:br/>
        <w:t>此句使用拟人和比喻描述火车声音，虽有形象语言，但未明确表现城市与农村环境的连接，侧重描写城市声音氛围。【过度推断】</w:t>
        <w:br/>
        <w:br/>
        <w:t>**B 选项** ✅</w:t>
        <w:br/>
        <w:t>&gt; "And when the wind is from the South, soil of my homeland falls like a fertile shower upon the lean streets of [Washington, DC]"</w:t>
        <w:br/>
        <w:br/>
        <w:t>此句用“南风带来家乡的土壤洒落城市街道”的比喻，直接将叙述者的农村故乡（土壤）与城市环境（街道）形象地联系起来，完美体现题干所说的“连接城市与农村环境”的比喻语言。</w:t>
        <w:br/>
        <w:br/>
        <w:t>**C 选项** ❌</w:t>
        <w:br/>
        <w:t>&gt; "I sang, with a strange quiver in my voice, a promise-song."</w:t>
        <w:br/>
        <w:br/>
        <w:t>此句描写歌唱的情感状态，没有涉及城市与农村环境的联系。【无中生有】</w:t>
        <w:br/>
        <w:br/>
        <w:t>**D 选项** ❌</w:t>
        <w:br/>
        <w:t>&gt; "The young trees had not outgrown their boxes then. V Street [in Washington, DC] was lined with them."</w:t>
        <w:br/>
        <w:br/>
        <w:t>此句描述城市街道的树木，虽有形象，但没有体现与农村故乡的联系。【无中生有】</w:t>
        <w:br/>
        <w:br/>
        <w:t>---</w:t>
        <w:br/>
        <w:br/>
        <w:t>## 核心解题技巧</w:t>
        <w:br/>
        <w:br/>
        <w:t>&gt; 💡 本题关键在于捕捉“连接城市环境与农村故乡”的比喻语言，选项中只有B句通过“南风带来故乡土壤洒落城市街道”的形象比喻，直接且明确地体现了这一点；其他选项虽然有形象语言，但未涉及这一连接，利用关键词“South”、“homeland”、“Washington, DC”及“fertile shower”等比喻词锁定正确答案。</w:t>
      </w:r>
    </w:p>
    <w:p/>
    <w:p>
      <w:r>
        <w:rPr>
          <w:rFonts w:ascii="Microsoft YaHei" w:hAnsi="Microsoft YaHei" w:eastAsia="Microsoft YaHei"/>
          <w:b/>
          <w:sz w:val="26"/>
        </w:rPr>
        <w:t>9.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Underdogs is a 1915 novel by Mariano Azuela, originally written in Spanish. In the novel, the town of Juchipila is depicted as a striking sight for a group of soldiers as they view it from afar: ______</w:t>
      </w:r>
    </w:p>
    <w:p>
      <w:r>
        <w:rPr>
          <w:rFonts w:ascii="Microsoft YaHei" w:hAnsi="Microsoft YaHei" w:eastAsia="Microsoft YaHei"/>
          <w:b/>
          <w:sz w:val="22"/>
        </w:rPr>
        <w:t>题干：</w:t>
      </w:r>
      <w:r>
        <w:rPr>
          <w:rFonts w:ascii="Microsoft YaHei" w:hAnsi="Microsoft YaHei" w:eastAsia="Microsoft YaHei"/>
          <w:sz w:val="22"/>
        </w:rPr>
        <w:br/>
        <w:t>Which quotation from a translation of the Underdogs most effectively illustrates the claim?</w:t>
      </w:r>
    </w:p>
    <w:p>
      <w:r>
        <w:rPr>
          <w:rFonts w:ascii="Microsoft YaHei" w:hAnsi="Microsoft YaHei" w:eastAsia="Microsoft YaHei"/>
          <w:b/>
          <w:sz w:val="22"/>
        </w:rPr>
        <w:t>选项：</w:t>
      </w:r>
      <w:r>
        <w:rPr>
          <w:rFonts w:ascii="Microsoft YaHei" w:hAnsi="Microsoft YaHei" w:eastAsia="Microsoft YaHei"/>
          <w:sz w:val="22"/>
        </w:rPr>
        <w:br/>
        <w:t>A. "All day long the soldiers rode through the canyon, up and down the steep, round hills, dirty and bald as a man's head, hill after hill in endless succession."</w:t>
        <w:br/>
        <w:t>B. "The soldiers entered the streets of Juchipila as the church bells rang, loud and joyfully, with that peculiar tone that thrills every mountaineer.”</w:t>
        <w:br/>
        <w:t>C. "Juchipila was in the distance, white, bathed in sunlight, shining in the midst of a thick forest at the foot of a proud, lofty mountain.”</w:t>
        <w:br/>
        <w:t>D. "The sierra is clad in gala colors. Over its inaccessible peaks the opalescent fog settles like a snowy veil on the forehead of a bride.”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这是一道细节理解题，核心任务是从选项中找到最能体现文章中对Juchipila镇景象描写的引文。</w:t>
        <w:br/>
        <w:br/>
        <w:t>---</w:t>
        <w:br/>
        <w:br/>
        <w:t>## 文章逻辑拆解</w:t>
        <w:br/>
        <w:br/>
        <w:t>**第1句：**</w:t>
        <w:br/>
        <w:t>&gt; The Underdogs is a 1915 novel by Mariano Azuela, originally written in Spanish.</w:t>
        <w:br/>
        <w:t>👉 介绍背景信息，说明作品名称、作者及写作时间语言。</w:t>
        <w:br/>
        <w:br/>
        <w:t>**第2句：**</w:t>
        <w:br/>
        <w:t>&gt; In the novel, the town of Juchipila is depicted as a striking sight for a group of soldiers as they view it from afar: ______</w:t>
        <w:br/>
        <w:t>👉 引出对Juchipila镇的描写，强调士兵们从远处看到该镇时的视觉印象。</w:t>
        <w:br/>
        <w:br/>
        <w:t>---</w:t>
        <w:br/>
        <w:br/>
        <w:t>## 结构总结</w:t>
        <w:br/>
        <w:br/>
        <w:t>| 段落位置 | 内容                      |</w:t>
        <w:br/>
        <w:t>|:---------|:--------------------------|</w:t>
        <w:br/>
        <w:t>| 第一句   | 介绍小说及作者背景        |</w:t>
        <w:br/>
        <w:t>| 第二句   | 引出士兵远观Juchipila镇的描写 |</w:t>
        <w:br/>
        <w:br/>
        <w:t>---</w:t>
        <w:br/>
        <w:br/>
        <w:t>## 逐项分析选项</w:t>
        <w:br/>
        <w:br/>
        <w:t>**A 选项** ❌</w:t>
        <w:br/>
        <w:t>&gt; "All day long the soldiers rode through the canyon, up and down the steep, round hills, dirty and bald as a man's head, hill after hill in endless succession."</w:t>
        <w:br/>
        <w:t>此句侧重描写士兵骑行的环境和地形，描述的是“峡谷和光秃秃的山丘”，并非镇的景象，未体现“远观Juchipila镇”的画面。【方向相反】</w:t>
        <w:br/>
        <w:br/>
        <w:t>**B 选项** ❌</w:t>
        <w:br/>
        <w:t>&gt; "The soldiers entered the streets of Juchipila as the church bells rang, loud and joyfully, with that peculiar tone that thrills every mountaineer."</w:t>
        <w:br/>
        <w:t>描写的是士兵进入镇内时的情景及教堂钟声，强调的是近距离体验和声音效果，不是从远处看到镇的视觉描写。【无中生有】</w:t>
        <w:br/>
        <w:br/>
        <w:t>**C 选项** ✅</w:t>
        <w:br/>
        <w:t>&gt; "Juchipila was in the distance, white, bathed in sunlight, shining in the midst of a thick forest at the foot of a proud, lofty mountain."</w:t>
        <w:br/>
        <w:t>明确提到“Juchipila was in the distance”，强调远观镇的视觉效果，描绘镇的颜色、光线和周围环境，最直接对应题干要求。</w:t>
        <w:br/>
        <w:br/>
        <w:t>**D 选项** ❌</w:t>
        <w:br/>
        <w:t>&gt; "The sierra is clad in gala colors. Over its inaccessible peaks the opalescent fog settles like a snowy veil on the forehead of a bride."</w:t>
        <w:br/>
        <w:t>该句描写的是“山脉”和“雾气”，与镇无关，且没有体现士兵远望Juchipila镇的内容。【以偏概全】</w:t>
        <w:br/>
        <w:br/>
        <w:t>---</w:t>
        <w:br/>
        <w:br/>
        <w:t>## 核心解题技巧</w:t>
        <w:br/>
        <w:br/>
        <w:t>&gt; 💡 题干关键词“view it from afar”（远距离观看）是锁定答案的关键，选项中必须包含“distance”或类似表达远观视角的描写，同时需突出对Juchipila镇本身的视觉描写；排除掉描写环境（山脉、峡谷）或近距离场景的选项。C选项直接用“in the distance”且描写镇的明亮与环境，最符合题意。</w:t>
      </w:r>
    </w:p>
    <w:p/>
    <w:p>
      <w:r>
        <w:rPr>
          <w:rFonts w:ascii="Microsoft YaHei" w:hAnsi="Microsoft YaHei" w:eastAsia="Microsoft YaHei"/>
          <w:b/>
          <w:sz w:val="26"/>
        </w:rPr>
        <w:t>10.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Memoirs of Eleanor Eldridge is an 1838 historical account by Eleanor Eldridge and Frances Harriet Whipple Green. In the book, the authors assert that people don't need to be famous to be worthy of memoirs, writing, _____</w:t>
      </w:r>
    </w:p>
    <w:p>
      <w:r>
        <w:rPr>
          <w:rFonts w:ascii="Microsoft YaHei" w:hAnsi="Microsoft YaHei" w:eastAsia="Microsoft YaHei"/>
          <w:b/>
          <w:sz w:val="22"/>
        </w:rPr>
        <w:t>题干：</w:t>
      </w:r>
      <w:r>
        <w:rPr>
          <w:rFonts w:ascii="Microsoft YaHei" w:hAnsi="Microsoft YaHei" w:eastAsia="Microsoft YaHei"/>
          <w:sz w:val="22"/>
        </w:rPr>
        <w:br/>
        <w:t>Which quotation from Memoirs of Eleanor Eldridge most effectively illustrates the claim?</w:t>
      </w:r>
    </w:p>
    <w:p>
      <w:r>
        <w:rPr>
          <w:rFonts w:ascii="Microsoft YaHei" w:hAnsi="Microsoft YaHei" w:eastAsia="Microsoft YaHei"/>
          <w:b/>
          <w:sz w:val="22"/>
        </w:rPr>
        <w:t>选项：</w:t>
      </w:r>
      <w:r>
        <w:rPr>
          <w:rFonts w:ascii="Microsoft YaHei" w:hAnsi="Microsoft YaHei" w:eastAsia="Microsoft YaHei"/>
          <w:sz w:val="22"/>
        </w:rPr>
        <w:br/>
        <w:t>A. "Then let no one turn with too much [fussiness] from the simple story of the humble Eleanor, though it may contain few, or none, of the thrilling charms of poetry and passion."</w:t>
        <w:br/>
        <w:t>B. "There is often a kind of [deceptive] light, playing around such [famous] names, calculated to dazzle and mislead, by their false luster, until the eye can no longer receive the pure light of Truth, or the mind appreciate real excellence, or intrinsic worth."</w:t>
        <w:br/>
        <w:t>C. "It should not be considered essential to the interest and value of biography, that its subject be of exalted rank, or illustrious name."</w:t>
        <w:br/>
        <w:t>D. "How careful ought we to be to speak nothing but the truth, even in regard to the most trifling circumstances; and not only so, but to be well assured that what we suppose to be true, is truth, before we receive it as such."</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这是细节定位题，核心任务是从选项中找到最能体现文章主张（“people don't need to be famous to be worthy of memoirs”）的直接论述或引用。</w:t>
        <w:br/>
        <w:br/>
        <w:t>---</w:t>
        <w:br/>
        <w:br/>
        <w:t>## 文章逻辑拆解</w:t>
        <w:br/>
        <w:br/>
        <w:t>**第1句：**</w:t>
        <w:br/>
        <w:t>&gt; Memoirs of Eleanor Eldridge is an 1838 historical account by Eleanor Eldridge and Frances Harriet Whipple Green.</w:t>
        <w:br/>
        <w:br/>
        <w:t>👉 介绍作品及作者背景。</w:t>
        <w:br/>
        <w:br/>
        <w:t>**第2句：**</w:t>
        <w:br/>
        <w:t>&gt; In the book, the authors assert that people don't need to be famous to be worthy of memoirs, writing, _____</w:t>
        <w:br/>
        <w:br/>
        <w:t>👉 明确书中主张，即记述对象无需名声显赫也有价值。</w:t>
        <w:br/>
        <w:br/>
        <w:t>---</w:t>
        <w:br/>
        <w:br/>
        <w:t>## 结构总结</w:t>
        <w:br/>
        <w:br/>
        <w:t>| 段落位置 | 内容                                     |</w:t>
        <w:br/>
        <w:t>|:---------|:---------------------------------------|</w:t>
        <w:br/>
        <w:t>| 第一句   | 介绍《Memoirs of Eleanor Eldridge》及作者 |</w:t>
        <w:br/>
        <w:t>| 第二句   | 书中主张：人物不必出名也值得写传记           |</w:t>
        <w:br/>
        <w:br/>
        <w:t>---</w:t>
        <w:br/>
        <w:br/>
        <w:t>## 逐项分析选项</w:t>
        <w:br/>
        <w:br/>
        <w:t>**A 选项** ❌</w:t>
        <w:br/>
        <w:t>&gt; "Then let no one turn with too much [fussiness] from the simple story of the humble Eleanor, though it may contain few, or none, of the thrilling charms of poetry and passion."</w:t>
        <w:br/>
        <w:br/>
        <w:t>该选项表达的是不要因故事简单就忽视它，侧重于谦逊人物故事的接受态度，但没有直接说明“无名人物也值得写传记”。【以偏概全】</w:t>
        <w:br/>
        <w:br/>
        <w:t>**B 选项** ❌</w:t>
        <w:br/>
        <w:t>&gt; "There is often a kind of [deceptive] light, playing around such [famous] names, calculated to dazzle and mislead, by their false luster, until the eye can no longer receive the pure light of Truth, or the mind appreciate real excellence, or intrinsic worth."</w:t>
        <w:br/>
        <w:br/>
        <w:t>该选项批评名人名声的虚假光环，强调名声的误导性，但未直接陈述无名人物也值得传记，属于侧面论证，非最有效说明。【以偏概全】</w:t>
        <w:br/>
        <w:br/>
        <w:t>**C 选项** ✅</w:t>
        <w:br/>
        <w:t>&gt; "It should not be considered essential to the interest and value of biography, that its subject be of exalted rank, or illustrious name."</w:t>
        <w:br/>
        <w:br/>
        <w:t>此选项直接表述了“传记的价值不依赖于被传人物的显赫地位或名声”，完全对应题干所述主张，最直接有效。</w:t>
        <w:br/>
        <w:br/>
        <w:t>**D 选项** ❌</w:t>
        <w:br/>
        <w:t>&gt; "How careful ought we to be to speak nothing but the truth, even in regard to the most trifling circumstances; and not only so, but to be well assured that what we suppose to be true, is truth, before we receive it as such."</w:t>
        <w:br/>
        <w:br/>
        <w:t>该选项强调对事实真实性的谨慎态度，与“无名人物也值得写传记”的主张无关，属于【无中生有】。</w:t>
        <w:br/>
        <w:br/>
        <w:t>---</w:t>
        <w:br/>
        <w:br/>
        <w:t>## 核心解题技巧</w:t>
        <w:br/>
        <w:br/>
        <w:t>&gt; 💡 本题核心在于准确锁定主张“无名人物同样值得写传记”，注意选项中是否直接包含该观点的关键词（如“not essential”、“exalted rank”、“illustrious name”），排除侧面论述和无关内容，选出最直接对应的表述。选项A和B虽然相关，但未直接说明核心主张；D选项内容偏题。关键词“essential”、“exalted rank”、“illustrious name”是答案定位的关键。</w:t>
      </w:r>
    </w:p>
    <w:p/>
    <w:p>
      <w:r>
        <w:rPr>
          <w:rFonts w:ascii="Microsoft YaHei" w:hAnsi="Microsoft YaHei" w:eastAsia="Microsoft YaHei"/>
          <w:b/>
          <w:sz w:val="26"/>
        </w:rPr>
        <w:t>11.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The utilization of deceptive antipredator displays is well documented in the spotted sandpiper (Actitis macularius) and other species of the avian order Charadriiformes. An extensive literature review conducted by Léna de Framond et al. revealed that this trait has evolved across a surprisingly large phylogenetic distribution of 13 Aves orders, including Columbiformes and Cuculiformes. Subsequent investigation of potential selection mechanisms prompted the researchers to conclude that independent of avian order, the prevalence of the trait is mediated by environmental variations associated with the absolute latitude of brooding sites.</w:t>
      </w:r>
    </w:p>
    <w:p>
      <w:r>
        <w:rPr>
          <w:rFonts w:ascii="Microsoft YaHei" w:hAnsi="Microsoft YaHei" w:eastAsia="Microsoft YaHei"/>
          <w:b/>
          <w:sz w:val="22"/>
        </w:rPr>
        <w:t>题干：</w:t>
      </w:r>
      <w:r>
        <w:rPr>
          <w:rFonts w:ascii="Microsoft YaHei" w:hAnsi="Microsoft YaHei" w:eastAsia="Microsoft YaHei"/>
          <w:sz w:val="22"/>
        </w:rPr>
        <w:br/>
        <w:t>Which finding, if true, would most strongly support the researchers' conclusion?</w:t>
      </w:r>
    </w:p>
    <w:p>
      <w:r>
        <w:rPr>
          <w:rFonts w:ascii="Microsoft YaHei" w:hAnsi="Microsoft YaHei" w:eastAsia="Microsoft YaHei"/>
          <w:b/>
          <w:sz w:val="22"/>
        </w:rPr>
        <w:t>选项：</w:t>
      </w:r>
      <w:r>
        <w:rPr>
          <w:rFonts w:ascii="Microsoft YaHei" w:hAnsi="Microsoft YaHei" w:eastAsia="Microsoft YaHei"/>
          <w:sz w:val="22"/>
        </w:rPr>
        <w:br/>
        <w:t>A. Across the orders in the study, deceptive antipredator displays are observed in approximately 34% of species with brooding ranges of 0°–30° absolute latitude and approximately 60% of species with brooding ranges of 50°–80° absolute latitude.</w:t>
        <w:br/>
        <w:t>B. Across the orders in the study, approximately 54% of the bird species brood in ranges from 50° to 80° absolute latitude, but most of the birds that are known to use deceptive antipredator displays brood between 0° and 30° absolute latitude.</w:t>
        <w:br/>
        <w:t>C. Deceptive antipredator displays are documented in Charadriiformes species across the entire range of absolute latitudes of brooding sites within that order, but in species from other orders, deceptive antipredator displays are documented only when brooding sites are at absolute latitudes 10°–20° higher than what is typical for those species.</w:t>
        <w:br/>
        <w:t>D. The use of deceptive antipredator displays is widespread among Charadriiformes species independent of the absolute latitude of their breeding sites, but its prevalence in other avian orders is limited to species with brooding sites located in absolute latitudes of 0°–30°.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本题为逻辑支持题，核心任务是判断哪个选项最有力支持文章中关于“该特征的普遍性受孵育地点绝对纬度环境变化影响”这一结论。</w:t>
        <w:br/>
        <w:br/>
        <w:t>---</w:t>
        <w:br/>
        <w:br/>
        <w:t>## 文章逻辑拆解</w:t>
        <w:br/>
        <w:br/>
        <w:t>**第1句：**</w:t>
        <w:br/>
        <w:t>&gt; The utilization of deceptive antipredator displays is well documented in the spotted sandpiper (Actitis macularius) and other species of the avian order Charadriiformes.</w:t>
        <w:br/>
        <w:br/>
        <w:t>👉 介绍背景事实，说明欺骗性反捕食者行为在某一鸟类目（Charadriiformes）中被充分记录。</w:t>
        <w:br/>
        <w:br/>
        <w:t>**第2句：**</w:t>
        <w:br/>
        <w:t>&gt; An extensive literature review conducted by Léna de Framond et al. revealed that this trait has evolved across a surprisingly large phylogenetic distribution of 13 Aves orders, including Columbiformes and Cuculiformes.</w:t>
        <w:br/>
        <w:br/>
        <w:t>👉 说明该特征不仅限于一个鸟类目，而是在13个不同鸟类目中进化出现，强调其广泛的系统发育分布。</w:t>
        <w:br/>
        <w:br/>
        <w:t>**第3句：**</w:t>
        <w:br/>
        <w:t>&gt; Subsequent investigation of potential selection mechanisms prompted the researchers to conclude that independent of avian order, the prevalence of the trait is mediated by environmental variations associated with the absolute latitude of brooding sites.</w:t>
        <w:br/>
        <w:br/>
        <w:t>👉 提出结论：不论鸟类目，该特征的普遍性均受孵育地点绝对纬度环境差异的调控。</w:t>
        <w:br/>
        <w:br/>
        <w:t>---</w:t>
        <w:br/>
        <w:br/>
        <w:t>## 结构总结</w:t>
        <w:br/>
        <w:br/>
        <w:t>| 段落位置 | 内容                               |</w:t>
        <w:br/>
        <w:t>|:---------|:----------------------------------|</w:t>
        <w:br/>
        <w:t>| 第一句   | 介绍欺骗性反捕食者行为在Charadriiformes中被充分记录 |</w:t>
        <w:br/>
        <w:t>| 第二句   | 该行为存在于13个鸟类目中，分布广泛           |</w:t>
        <w:br/>
        <w:t>| 第三句   | 结论：该行为的普遍性受孵育地点绝对纬度相关环境变化影响 |</w:t>
        <w:br/>
        <w:br/>
        <w:t>---</w:t>
        <w:br/>
        <w:br/>
        <w:t>## 逐项分析选项</w:t>
        <w:br/>
        <w:br/>
        <w:t>**A 选项** ✅（正确）</w:t>
        <w:br/>
        <w:t>&gt; Across the orders in the study, deceptive antipredator displays are observed in approximately 34% of species with brooding ranges of 0°–30° absolute latitude and approximately 60% of species with brooding ranges of 50°–80° absolute latitude.</w:t>
        <w:br/>
        <w:br/>
        <w:t>该选项提供了明确数据，显示在高绝对纬度（50°–80°）范围内该特征出现频率更高，直接支持“普遍性受绝对纬度环境变化影响”的结论。符合文章结论的因果关系，且与“independent of avian order”相符。</w:t>
        <w:br/>
        <w:br/>
        <w:t>**B 选项** ❌（错误）【方向相反】</w:t>
        <w:br/>
        <w:t>&gt; Across the orders in the study, approximately 54% of the bird species brood in ranges from 50° to 80° absolute latitude, but most of the birds that are known to use deceptive antipredator displays brood between 0° and 30° absolute latitude.</w:t>
        <w:br/>
        <w:br/>
        <w:t>该选项说大部分使用该特征的鸟类孵育于低纬度（0°–30°），与文章结论中“绝对纬度影响普遍性”的趋势相反，且与A选项相矛盾。</w:t>
        <w:br/>
        <w:br/>
        <w:t>**C 选项** ❌（错误）【过度推断】</w:t>
        <w:br/>
        <w:t>&gt; Deceptive antipredator displays are documented in Charadriiformes species across the entire range of absolute latitudes of brooding sites within that order, but in species from other orders, deceptive antipredator displays are documented only when brooding sites are at absolute latitudes 10°–20° higher than what is typical for those species.</w:t>
        <w:br/>
        <w:br/>
        <w:t>该选项引入了“10°–20°高于该物种典型纬度”的具体限制，过度推断了纬度范围的具体数值限制，文章中并未给出这种细节，且影响普遍性结论的核心是“绝对纬度环境变化”，非“比典型值高多少”。</w:t>
        <w:br/>
        <w:br/>
        <w:t>**D 选项** ❌（错误）【方向相反】</w:t>
        <w:br/>
        <w:t>&gt; The use of deceptive antipredator displays is widespread among Charadriiformes species independent of the absolute latitude of their breeding sites, but its prevalence in other avian orders is limited to species with brooding sites located in absolute latitudes of 0°–30°.</w:t>
        <w:br/>
        <w:br/>
        <w:t>该选项指出Charadriiformes中该行为不受绝对纬度影响，与文章中“该行为普遍存在于Charadriiformes，但普遍性受纬度影响”的结论矛盾。</w:t>
        <w:br/>
        <w:br/>
        <w:t>---</w:t>
        <w:br/>
        <w:br/>
        <w:t>## 核心解题技巧</w:t>
        <w:br/>
        <w:br/>
        <w:t>&gt; 💡 本题核心在于锁定文章结论中的关键词“independent of avian order”和“prevalence... mediated by... absolute latitude”，故选项中需体现不受鸟类目限制且与绝对纬度范围变化相关的频率差异。A选项提供了清晰的纬度与特征普遍性正相关数据，直接支持结论，其他选项或与结论方向相反，或信息过度，因而被排除。</w:t>
      </w:r>
    </w:p>
    <w:p/>
    <w:p>
      <w:r>
        <w:rPr>
          <w:rFonts w:ascii="Microsoft YaHei" w:hAnsi="Microsoft YaHei" w:eastAsia="Microsoft YaHei"/>
          <w:b/>
          <w:sz w:val="26"/>
        </w:rPr>
        <w:t>12.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The bird species Myiobius barbatus (the bearded flycatcher), which forages in relatively dense vegetation, and Platyrinchus saturatus (the cinnamon-crested spadebill), which forages in open areas or low-density vegetation, share territory in French Guiana with Thamnomanes caesius (the cinereous antshrike), which emits a loud alarm call when it detects predators. Biologist Ari Martinez and colleagues, who studied the ecological community the species share, hypothesized that there is an inverse relationship between birds' field of vision while foraging and their sensitivity to alarm calls from neighboring species.</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Martinez and colleagues' hypothesis?</w:t>
      </w:r>
    </w:p>
    <w:p>
      <w:r>
        <w:rPr>
          <w:rFonts w:ascii="Microsoft YaHei" w:hAnsi="Microsoft YaHei" w:eastAsia="Microsoft YaHei"/>
          <w:b/>
          <w:sz w:val="22"/>
        </w:rPr>
        <w:t>选项：</w:t>
      </w:r>
      <w:r>
        <w:rPr>
          <w:rFonts w:ascii="Microsoft YaHei" w:hAnsi="Microsoft YaHei" w:eastAsia="Microsoft YaHei"/>
          <w:sz w:val="22"/>
        </w:rPr>
        <w:br/>
        <w:t>A. When Martinez and colleagues played T. caesius alarm calls, M. barbatus and P. saturatus displayed no reaction, whereas T. caesius displayed predator-avoidance behavior.</w:t>
        <w:br/>
        <w:t>B. Many local bird species with similar foraging habits to those of M. barbatus displayed no reaction when Martinez and colleagues played T. caesius alarm calls, whereas M. barbatus displayed predator-avoidance behavior.</w:t>
        <w:br/>
        <w:t>C. Some individuals of P. saturatus displayed predator-avoidance behavior when Martinez and colleagues played T. caesius alarm calls, whereas nearly all did when M. barbatus alarm calls were played.</w:t>
        <w:br/>
        <w:t>D. P. saturatus displayed no reaction when Martinez and colleagues played T. caesius alarm calls, whereas M. barbatus displayed predator-avoidance behavior in response to the calls.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这是一题主旨推断题，核心任务是判断哪条发现最直接支持文章中关于鸟类觅食视野与对邻近物种报警反应敏感性之间负相关关系的假设。</w:t>
        <w:br/>
        <w:br/>
        <w:t>---</w:t>
        <w:br/>
        <w:br/>
        <w:t>## 文章逻辑拆解</w:t>
        <w:br/>
        <w:br/>
        <w:t>**第1句：**</w:t>
        <w:br/>
        <w:t>&gt; The bird species Myiobius barbatus (the bearded flycatcher), which forages in relatively dense vegetation, and Platyrinchus saturatus (the cinnamon-crested spadebill), which forages in open areas or low-density vegetation, share territory in French Guiana with mainnomane caesius (the cinereous antshrike), which emits a loud alarm call when it detects predators.</w:t>
        <w:br/>
        <w:br/>
        <w:t>👉 介绍三种鸟类及其觅食环境和它们共处一地，以及其中一物种发出报警叫声的事实。</w:t>
        <w:br/>
        <w:br/>
        <w:t>**第2句：**</w:t>
        <w:br/>
        <w:t>&gt; Biologist Ari Martinez and colleagues, who studied the ecological community the species share, hypothesized that there is an inverse relationship between birds' field of vision while foraging and their sensitivity to alarm calls from neighboring species.</w:t>
        <w:br/>
        <w:br/>
        <w:t>👉 提出核心假设：鸟类觅食时视野大小与对邻近物种报警叫声的敏感度呈负相关。</w:t>
        <w:br/>
        <w:br/>
        <w:t>---</w:t>
        <w:br/>
        <w:br/>
        <w:t>## 结构总结</w:t>
        <w:br/>
        <w:br/>
        <w:t>| 段落位置 | 内容 |</w:t>
        <w:br/>
        <w:t>|:---------|:-----|</w:t>
        <w:br/>
        <w:t>| 第一句 | 介绍三种鸟及其觅食环境与报警行为 |</w:t>
        <w:br/>
        <w:t>| 第二句 | 提出假设：觅食视野与报警敏感性负相关 |</w:t>
        <w:br/>
        <w:br/>
        <w:t>---</w:t>
        <w:br/>
        <w:br/>
        <w:t>## 逐项分析选项</w:t>
        <w:br/>
        <w:br/>
        <w:t>**A 选项** ❌</w:t>
        <w:br/>
        <w:t>&gt; When Martinez and colleagues played T. caesius alarm calls, M. barbatus and P. saturatus displayed no reaction, whereas T. caesius displayed predator-avoidance behavior.</w:t>
        <w:br/>
        <w:br/>
        <w:t>错误，因为两种不同觅食环境的鸟都没有反应，无法体现视野大小与敏感性负相关的关系。</w:t>
        <w:br/>
        <w:t>错误类型：【方向相反】</w:t>
        <w:br/>
        <w:br/>
        <w:t>**B 选项** ❌</w:t>
        <w:br/>
        <w:t>&gt; Many local bird species with similar foraging habits to those of M. barbatus displayed no reaction when Martinez and colleagues played T. caesius alarm calls, whereas M. barbatus displayed predator-avoidance behavior.</w:t>
        <w:br/>
        <w:br/>
        <w:t>错误，因为这里只突出M. barbatus对报警叫有反应，而同类觅食习性的鸟无反应，没涉及P. saturatus的表现，无法体现视野差异与敏感度的关系。</w:t>
        <w:br/>
        <w:t>错误类型：【以偏概全】</w:t>
        <w:br/>
        <w:br/>
        <w:t>**C 选项** ❌</w:t>
        <w:br/>
        <w:t>&gt; Some individuals of P. saturatus displayed predator-avoidance behavior when Martinez and colleagues played T. caesius alarm calls, whereas nearly all did when M. barbatus alarm calls were played.</w:t>
        <w:br/>
        <w:br/>
        <w:t>错误，因为这里强调了两种鸟对不同物种报警的反应，没有直接反映觅食视野大小与对邻近物种报警反应的负相关。</w:t>
        <w:br/>
        <w:t>错误类型：【过度推断】</w:t>
        <w:br/>
        <w:br/>
        <w:t>**D 选项** ✅</w:t>
        <w:br/>
        <w:t>&gt; P. saturatus displayed no reaction when Martinez and colleagues played T. caesius alarm calls, whereas M. barbatus displayed predator-avoidance behavior in response to the calls.</w:t>
        <w:br/>
        <w:br/>
        <w:t>正确，P. saturatus觅食于开阔地区视野较大，对邻近物种报警无反应；M. barbatus觅食于密集植被视野较小，显示出对邻近物种报警的敏感，直接支持觅食视野与报警敏感度负相关的假设。</w:t>
        <w:br/>
        <w:br/>
        <w:t>---</w:t>
        <w:br/>
        <w:br/>
        <w:t>## 核心解题技巧</w:t>
        <w:br/>
        <w:br/>
        <w:t>&gt; 💡 本题核心在于把握“觅食视野大小”和“对邻近物种报警反应敏感度”的负相关关系。题干关键词“most directly support”和文章中的“inverse relationship”提示答案应展现两种鸟类在报警反应上的显著差异，且差异与觅食环境（视野大小）相符。选项中描述两种鸟对邻近报警反应不同的，且与觅食视野相关联的最能支持假设，故选D。其他选项未体现此负相关或信息不全，均可排除。</w:t>
      </w:r>
    </w:p>
    <w:p/>
    <w:p>
      <w:r>
        <w:rPr>
          <w:rFonts w:ascii="Microsoft YaHei" w:hAnsi="Microsoft YaHei" w:eastAsia="Microsoft YaHei"/>
          <w:b/>
          <w:sz w:val="26"/>
        </w:rPr>
        <w:t>13.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Researchers Narelle Haworth and Amy Schramm studied bicycling behavior in Queensland, Australia. Haworth and Schramm asked adult bike riders questions about their level of experience, reasons for riding a bike, and route preferences. The researchers claim that experienced riders who mainly bike to work tend to prefer routes that reduce their travel time.</w:t>
      </w:r>
    </w:p>
    <w:p>
      <w:r>
        <w:rPr>
          <w:rFonts w:ascii="Microsoft YaHei" w:hAnsi="Microsoft YaHei" w:eastAsia="Microsoft YaHei"/>
          <w:b/>
          <w:sz w:val="22"/>
        </w:rPr>
        <w:t>题干：</w:t>
      </w:r>
      <w:r>
        <w:rPr>
          <w:rFonts w:ascii="Microsoft YaHei" w:hAnsi="Microsoft YaHei" w:eastAsia="Microsoft YaHei"/>
          <w:sz w:val="22"/>
        </w:rPr>
        <w:br/>
        <w:t>Which survey response from a bike rider in Queensland would best support the underlined claim?</w:t>
      </w:r>
    </w:p>
    <w:p>
      <w:r>
        <w:rPr>
          <w:rFonts w:ascii="Microsoft YaHei" w:hAnsi="Microsoft YaHei" w:eastAsia="Microsoft YaHei"/>
          <w:b/>
          <w:sz w:val="22"/>
        </w:rPr>
        <w:t>选项：</w:t>
      </w:r>
      <w:r>
        <w:rPr>
          <w:rFonts w:ascii="Microsoft YaHei" w:hAnsi="Microsoft YaHei" w:eastAsia="Microsoft YaHei"/>
          <w:sz w:val="22"/>
        </w:rPr>
        <w:br/>
        <w:t>A. "I have a bike, but I don't ride it very often. When the weather is nice, I sometimes use my bike to go into town to do some shopping."</w:t>
        <w:br/>
        <w:t>B. "I usually bike to work, but I'm taking the bus now because my bike has a broken part that needs to be fixed."</w:t>
        <w:br/>
        <w:t>C. "I just got a new bike, and I’m looking forward to going on rides with my friends soon."</w:t>
        <w:br/>
        <w:t>D. "I bike to my job every day. There's a nice bike path that goes through a park, but I use the bike lane on the main road because it’s faster."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这是细节理解题，核心任务是找出与文中划线观点“经验丰富且主要骑车上班的骑手倾向于选择缩短出行时间的路线”最直接对应的调查回答。</w:t>
        <w:br/>
        <w:br/>
        <w:t>---</w:t>
        <w:br/>
        <w:br/>
        <w:t>## 文章逻辑拆解</w:t>
        <w:br/>
        <w:br/>
        <w:t>**第1句：**</w:t>
        <w:br/>
        <w:t>&gt; Researchers Narelle Haworth and Amy Schramm studied bicycling behavior in Queensland, Australia.</w:t>
        <w:br/>
        <w:br/>
        <w:t>👉 介绍研究背景和研究对象。</w:t>
        <w:br/>
        <w:br/>
        <w:t>**第2句：**</w:t>
        <w:br/>
        <w:t>&gt; Haworth and Schramm asked adult bike riders questions about their level of experience, reasons for riding a bike, and route preferences.</w:t>
        <w:br/>
        <w:br/>
        <w:t>👉 说明研究方法，具体调查内容。</w:t>
        <w:br/>
        <w:br/>
        <w:t>**第3句（划线部分）：**</w:t>
        <w:br/>
        <w:t>&gt; The researchers claim that experienced riders who mainly bike to work tend to prefer routes that reduce their travel time.</w:t>
        <w:br/>
        <w:br/>
        <w:t>👉 研究结论，提出核心观点。</w:t>
        <w:br/>
        <w:br/>
        <w:t>---</w:t>
        <w:br/>
        <w:br/>
        <w:t>## 结构总结</w:t>
        <w:br/>
        <w:br/>
        <w:t>| 段落位置 | 内容 |</w:t>
        <w:br/>
        <w:t>|:---------|:-----|</w:t>
        <w:br/>
        <w:t>| 第一句 | 介绍研究人员和研究主题（昆士兰的自行车行为） |</w:t>
        <w:br/>
        <w:t>| 第二句 | 说明调查对象和内容（骑手经验、骑车目的、路线偏好） |</w:t>
        <w:br/>
        <w:t>| 第三句 | 研究结论：经验丰富且主要骑车上班的人更偏好节省时间的路线 |</w:t>
        <w:br/>
        <w:br/>
        <w:t>---</w:t>
        <w:br/>
        <w:br/>
        <w:t>## 逐项分析选项</w:t>
        <w:br/>
        <w:br/>
        <w:t>**A 选项** ❌【方向相反】</w:t>
        <w:br/>
        <w:t>&gt; "I have a bike, but I don't ride it very often. When the weather is nice, I sometimes use my bike to go into town to do some shopping."</w:t>
        <w:br/>
        <w:br/>
        <w:t>此人骑车不频繁且骑车目的主要是购物，不是“主要骑车上班”，不符合划线条件。</w:t>
        <w:br/>
        <w:br/>
        <w:t>**B 选项** ❌【无中生有】</w:t>
        <w:br/>
        <w:t>&gt; "I usually bike to work, but I'm taking the bus now because my bike has a broken part that needs to be fixed."</w:t>
        <w:br/>
        <w:br/>
        <w:t>虽符合“主要骑车上班”，但未提及路线选择或时间节省，无法支持“偏好缩短时间路线”的说法。</w:t>
        <w:br/>
        <w:br/>
        <w:t>**C 选项** ❌【无中生有】</w:t>
        <w:br/>
        <w:t>&gt; "I just got a new bike, and I’m looking forward to going on rides with my friends soon."</w:t>
        <w:br/>
        <w:br/>
        <w:t>刚买新车，没有经验，也未提及上班骑行或路线选择，完全不支持结论。</w:t>
        <w:br/>
        <w:br/>
        <w:t>**D 选项** ✅</w:t>
        <w:br/>
        <w:t>&gt; "I bike to my job every day. There's a nice bike path that goes through a park, but I use the bike lane on the main road because it’s faster."</w:t>
        <w:br/>
        <w:br/>
        <w:t>明确说明“每天骑车上班”（符合经验丰富且主要骑车上班），且“选择主路自行车道因为更快”直接支持“偏好节省时间路线”的观点。</w:t>
        <w:br/>
        <w:br/>
        <w:t>---</w:t>
        <w:br/>
        <w:br/>
        <w:t>## 核心解题技巧</w:t>
        <w:br/>
        <w:br/>
        <w:t>&gt; 💡 题干要求找出支持“经验丰富且主要骑车上班的人偏好缩短时间路线”的调查回答，关键是锁定“主要骑车上班”和“路线选择因节省时间”两个条件。选项中只有D明确满足两个条件，其他选项缺乏“主要骑车上班”或“节省时间路线”的信息，从而排除。转折词“but”在D选项中揭示了选择快路线的理由，是定位答案的重要信号。</w:t>
      </w:r>
    </w:p>
    <w:p/>
    <w:p>
      <w:r>
        <w:rPr>
          <w:rFonts w:ascii="Microsoft YaHei" w:hAnsi="Microsoft YaHei" w:eastAsia="Microsoft YaHei"/>
          <w:b/>
          <w:sz w:val="26"/>
        </w:rPr>
        <w:t>14.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Over time, marine mollusks called nautilids continually add segments to their shells, and the chemical composition of each segment is influenced by the available materials in the surrounding water when the segment forms. Paleontologist Amane Tajika and colleagues analyzed the septa (the walls between shell chambers) of one male (samples labeled 'M') and one female (samples labeled 'F') nautilid, finding that sample M02 had the same concentration of oxygen-18 as did water approximately 135 meters deep and that the oxygen-18 concentration in sample F17 matched that of water at approximately 375 meters deep. Tajika et al. concluded that sample M02 formed at a higher point in the water column than did F17.</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researchers' conclusion?</w:t>
      </w:r>
    </w:p>
    <w:p>
      <w:r>
        <w:rPr>
          <w:rFonts w:ascii="Microsoft YaHei" w:hAnsi="Microsoft YaHei" w:eastAsia="Microsoft YaHei"/>
          <w:b/>
          <w:sz w:val="22"/>
        </w:rPr>
        <w:t>选项：</w:t>
      </w:r>
      <w:r>
        <w:rPr>
          <w:rFonts w:ascii="Microsoft YaHei" w:hAnsi="Microsoft YaHei" w:eastAsia="Microsoft YaHei"/>
          <w:sz w:val="22"/>
        </w:rPr>
        <w:br/>
        <w:t>A. In nautilids, sex predicts septa growth rate more strongly than does oxygen-18 concentration in the surrounding water</w:t>
        <w:br/>
        <w:t>B. Among nautilids, there is no effect of sex on the uptake of oxygen-18 from water or its deposition in septa.</w:t>
        <w:br/>
        <w:t>C. Regardless of sex, nautilids spend most of their lives at depths of 50 meters or greater, where oxygen-18 concentrations typically differ from those higher in the water column.</w:t>
        <w:br/>
        <w:t>D. Male nautilids tend to show higher concentrations of oxygen-18 than do female autilids inhabiting the same point in the water column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这是一题因果推论题，核心任务是找出哪个发现最直接支持研究人员关于不同样本形成于不同水深的结论。</w:t>
        <w:br/>
        <w:br/>
        <w:t>---</w:t>
        <w:br/>
        <w:br/>
        <w:t>## 文章逻辑拆解</w:t>
        <w:br/>
        <w:br/>
        <w:t>**第1句：**</w:t>
        <w:br/>
        <w:t>&gt; Over time, marine mollusks called nautilids continually add segments to their shells, and the chemical composition of each segment is influenced by the available materials in the surrounding water when the segment forms.</w:t>
        <w:br/>
        <w:br/>
        <w:t>👉 介绍背景和关键科学原理：鹦鹉螺通过壳段增长，且壳段的化学成分反映形成时周围水的环境。</w:t>
        <w:br/>
        <w:br/>
        <w:t>**第2句：**</w:t>
        <w:br/>
        <w:t>&gt; Paleontologist Amane Tajika and colleagues analyzed the septa (the walls between shell chambers) of one male (samples labeled 'M') and one female (samples labeled 'F') nautilid, finding that sample M02 had the same concentration of oxygen-18 as did water approximately 135 meters deep and that the oxygen-18 concentration in sample F17 matched that of water at approximately 375 meters deep.</w:t>
        <w:br/>
        <w:br/>
        <w:t>👉 描述研究发现：两只鹦鹉螺不同性别样本的壳段氧-18浓度分别对应不同水深的水。</w:t>
        <w:br/>
        <w:br/>
        <w:t>**第3句：**</w:t>
        <w:br/>
        <w:t>&gt; Tajika et al. concluded that sample M02 formed at a higher point in the water column than did F17.</w:t>
        <w:br/>
        <w:br/>
        <w:t>👉 总结研究结论：M02壳段形成水深浅于F17。</w:t>
        <w:br/>
        <w:br/>
        <w:t>---</w:t>
        <w:br/>
        <w:br/>
        <w:t>## 结构总结</w:t>
        <w:br/>
        <w:br/>
        <w:t>| 段落位置 | 内容 |</w:t>
        <w:br/>
        <w:t>|:---------|:-----|</w:t>
        <w:br/>
        <w:t>| 第一句 | 介绍鹦鹉螺壳段的形成及其化学成分受水环境影响的原理 |</w:t>
        <w:br/>
        <w:t>| 第二句 | 介绍具体研究，测定不同性别样本壳段氧-18浓度对应不同水深 |</w:t>
        <w:br/>
        <w:t>| 第三句 | 研究人员根据氧-18数据推断壳段形成水深的结论 |</w:t>
        <w:br/>
        <w:br/>
        <w:t>---</w:t>
        <w:br/>
        <w:br/>
        <w:t>## 逐项分析选项</w:t>
        <w:br/>
        <w:br/>
        <w:t>**A 选项** ❌【方向相反】</w:t>
        <w:br/>
        <w:t>&gt; In nautilids, sex predicts septa growth rate more strongly than does oxygen-18 concentration in the surrounding water</w:t>
        <w:br/>
        <w:br/>
        <w:t>此选项强调性别影响壳段生长速度超过氧-18浓度，但研究结论依赖氧-18反映水深，非生长率，且题干无提及生长率影响，故与结论支持无关。</w:t>
        <w:br/>
        <w:br/>
        <w:t>**B 选项** ✅（正确）</w:t>
        <w:br/>
        <w:t>&gt; Among nautilids, there is no effect of sex on the uptake of oxygen-18 from water or its deposition in septa.</w:t>
        <w:br/>
        <w:br/>
        <w:t>该选项说明性别不会影响氧-18的吸收和沉积，排除了性别作为混淆变量，直接支持研究人员用氧-18浓度推断水深的结论。</w:t>
        <w:br/>
        <w:br/>
        <w:t>**C 选项** ❌【无中生有】</w:t>
        <w:br/>
        <w:t>&gt; Regardless of sex, nautilids spend most of their lives at depths of 50 meters or greater, where oxygen-18 concentrations typically differ from those higher in the water column.</w:t>
        <w:br/>
        <w:br/>
        <w:t>该选项提及鹦鹉螺大部分时间在50米以下，但未直接说明氧-18浓度与样本水深对应的关系，且未说明与结论的直接联系。</w:t>
        <w:br/>
        <w:br/>
        <w:t>**D 选项** ❌【过度推断】</w:t>
        <w:br/>
        <w:t>&gt; Male nautilids tend to show higher concentrations of oxygen-18 than do female autilids inhabiting the same point in the water column</w:t>
        <w:br/>
        <w:br/>
        <w:t>此选项若为真，则表明性别会影响氧-18浓度，即相同水深不同性别壳段氧-18不一致，反而削弱了用氧-18浓度推断水深的可靠性，与研究结论矛盾。</w:t>
        <w:br/>
        <w:br/>
        <w:t>---</w:t>
        <w:br/>
        <w:br/>
        <w:t>## 核心解题技巧</w:t>
        <w:br/>
        <w:br/>
        <w:t>&gt; 💡 本题关键在于理解研究结论基于氧-18浓度反映水深，因而必须排除性别对氧-18吸收的影响。选项中含有“no effect of sex on oxygen-18 uptake”这一关键信息，直接支持结论，其他选项要么引入无关因素，要么与结论相悖。锁定“effect of sex”相关表述是解题关键。</w:t>
      </w:r>
    </w:p>
    <w:p/>
    <w:p>
      <w:r>
        <w:rPr>
          <w:rFonts w:ascii="Microsoft YaHei" w:hAnsi="Microsoft YaHei" w:eastAsia="Microsoft YaHei"/>
          <w:b/>
          <w:sz w:val="26"/>
        </w:rPr>
        <w:t>15.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American Express's introduction of an airport lounge in 2013 is a quintessential instance of brand extension—the company leveraged its brand recognition as a financial services provider to enter a product category where it had not previously competed. An outstanding question is whether perceived category similarity predicts consumers' likelihood of purchasing brand extensions. To answer this question, Alicia Grasby et al. identified 30 extended-brand pairs (e.g., the same brand of water bottle and running shoes) in 52 weeks of purchases by approximately 60,000 households and, for each pair, calculated the change in probability of a brand in one category being purchased if the same brand was purchased in the other category.</w:t>
      </w:r>
    </w:p>
    <w:p>
      <w:r>
        <w:rPr>
          <w:rFonts w:ascii="Microsoft YaHei" w:hAnsi="Microsoft YaHei" w:eastAsia="Microsoft YaHei"/>
          <w:b/>
          <w:sz w:val="22"/>
        </w:rPr>
        <w:t>题干：</w:t>
      </w:r>
      <w:r>
        <w:rPr>
          <w:rFonts w:ascii="Microsoft YaHei" w:hAnsi="Microsoft YaHei" w:eastAsia="Microsoft YaHei"/>
          <w:sz w:val="22"/>
        </w:rPr>
        <w:br/>
        <w:t>Based on the text, which potential study design would be most likely to produce evidence that would enable Grasby et al.to answer their research question?</w:t>
      </w:r>
    </w:p>
    <w:p>
      <w:r>
        <w:rPr>
          <w:rFonts w:ascii="Microsoft YaHei" w:hAnsi="Microsoft YaHei" w:eastAsia="Microsoft YaHei"/>
          <w:b/>
          <w:sz w:val="22"/>
        </w:rPr>
        <w:t>选项：</w:t>
      </w:r>
      <w:r>
        <w:rPr>
          <w:rFonts w:ascii="Microsoft YaHei" w:hAnsi="Microsoft YaHei" w:eastAsia="Microsoft YaHei"/>
          <w:sz w:val="22"/>
        </w:rPr>
        <w:br/>
        <w:t>A. Have a representative sample of the households rate the similarity of one product in each extended-brand pair to other products in the same category, then determine how, if at all, those ratings correlate with the change in probability that the team calculated for each pair.</w:t>
        <w:br/>
        <w:t>B. Poll a representative sample of the households to determine the degree of brand recognition for each brand in the extended-brand pairs, then determine how, if at all, the degree of brand recognition correlates with the frequency with which a different group of households purchased at least one product of that brand.</w:t>
        <w:br/>
        <w:t>C. Have a representative sample of the households rate the similarity of the product categories in each extended-brand pair, then determine how, if at all, those ratings correlate with the change in probability that the team calculated for each pair.</w:t>
        <w:br/>
        <w:t>D. Poll a representative sample of the households to determine the degree of brand recognition of each brand in the extended-brand pairs, then determine how, if at all, the degree of brand recognition correlates with the average cost of each product in the pairs.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本题为研究设计题，核心任务是根据文章内容判断哪种研究设计最有助于回答作者提出的研究问题。</w:t>
        <w:br/>
        <w:br/>
        <w:t>---</w:t>
        <w:br/>
        <w:br/>
        <w:t>## 文章逻辑拆解</w:t>
        <w:br/>
        <w:br/>
        <w:t>**第1句：**</w:t>
        <w:br/>
        <w:t>&gt; American Express's introduction of an airport lounge in 2013 is a quintessential instance of brand extension—the company leveraged its brand recognition as a financial services provider to enter a product category where it had not previously competed.</w:t>
        <w:br/>
        <w:br/>
        <w:t>👉 举例说明品牌延伸的定义和实例。</w:t>
        <w:br/>
        <w:br/>
        <w:t>**第2句：**</w:t>
        <w:br/>
        <w:t>&gt; An outstanding question is whether perceived category similarity predicts consumers' likelihood of purchasing brand extensions.</w:t>
        <w:br/>
        <w:br/>
        <w:t>👉 提出核心研究问题：感知的类别相似性是否能预测消费者购买品牌延伸的概率。</w:t>
        <w:br/>
        <w:br/>
        <w:t>**第3句：**</w:t>
        <w:br/>
        <w:t>&gt; To answer this question, Alicia Grasby et al. identified 30 extended-brand pairs (e.g., the same brand of water bottle and running shoes) in 52 weeks of purchases by approximately 60,000 households and, for each pair, calculated the change in probability of a brand in one category being purchased if the same brand was purchased in the other category.</w:t>
        <w:br/>
        <w:br/>
        <w:t>👉 说明研究方法：通过大量购买数据，计算品牌在两个类别间购买概率的变化。</w:t>
        <w:br/>
        <w:br/>
        <w:t>---</w:t>
        <w:br/>
        <w:br/>
        <w:t>## 结构总结</w:t>
        <w:br/>
        <w:br/>
        <w:t>| 段落位置 | 内容                                                         |</w:t>
        <w:br/>
        <w:t>|:---------|:------------------------------------------------------------|</w:t>
        <w:br/>
        <w:t>| 第一句   | 通过American Express的例子解释品牌延伸的概念                 |</w:t>
        <w:br/>
        <w:t>| 第二句   | 提出研究问题：感知的类别相似性是否影响购买品牌延伸的可能性   |</w:t>
        <w:br/>
        <w:t>| 第三句   | 描述Grasby等人的研究设计与数据来源，计算类别间购买概率变化   |</w:t>
        <w:br/>
        <w:br/>
        <w:t>---</w:t>
        <w:br/>
        <w:br/>
        <w:t>## 逐项分析选项</w:t>
        <w:br/>
        <w:br/>
        <w:t>**A 选项** ❌</w:t>
        <w:br/>
        <w:t>&gt; Have a representative sample of the households rate the similarity of one product in each extended-brand pair to other products in the same category, then determine how, if at all, those ratings correlate with the change in probability that the team calculated for each pair.</w:t>
        <w:br/>
        <w:br/>
        <w:t>该选项关注“单一产品与同类别其他产品”的相似性，与文章核心问题“类别间的相似性”不符，研究焦点偏离。</w:t>
        <w:br/>
        <w:t>错误类型：【方向相反】</w:t>
        <w:br/>
        <w:br/>
        <w:t>**B 选项** ❌</w:t>
        <w:br/>
        <w:t>&gt; Poll a representative sample of the households to determine the degree of brand recognition for each brand in the extended-brand pairs, then determine how, if at all, the degree of brand recognition correlates with the frequency with which a different group of households purchased at least one product of that brand.</w:t>
        <w:br/>
        <w:br/>
        <w:t>该选项关注品牌知名度与购买频率的关系，文章核心是“感知类别相似性”与购买概率变化，非品牌知名度，偏离主题。</w:t>
        <w:br/>
        <w:t>错误类型：【无中生有】</w:t>
        <w:br/>
        <w:br/>
        <w:t>**C 选项** ✅</w:t>
        <w:br/>
        <w:t>&gt; Have a representative sample of the households rate the similarity of the product categories in each extended-brand pair, then determine how, if at all, those ratings correlate with the change in probability that the team calculated for each pair.</w:t>
        <w:br/>
        <w:br/>
        <w:t>此选项直接测量“产品类别的相似性”并与购买概率变化相关联，完全符合文章提出的研究问题和方法。</w:t>
        <w:br/>
        <w:t>符合文章：“An outstanding question is whether perceived category similarity predicts consumers' likelihood of purchasing brand extensions.”</w:t>
        <w:br/>
        <w:br/>
        <w:t>**D 选项** ❌</w:t>
        <w:br/>
        <w:t>&gt; Poll a representative sample of the households to determine the degree of brand recognition of each brand in the extended-brand pairs, then determine how, if at all, the degree of brand recognition correlates with the average cost of each product in the pairs.</w:t>
        <w:br/>
        <w:br/>
        <w:t>该选项研究品牌知名度与产品价格的关系，文章未涉及价格因素，且关注点偏离类别相似性和购买概率。</w:t>
        <w:br/>
        <w:t>错误类型：【无中生有】</w:t>
        <w:br/>
        <w:br/>
        <w:t>---</w:t>
        <w:br/>
        <w:br/>
        <w:t>## 核心解题技巧</w:t>
        <w:br/>
        <w:br/>
        <w:t>&gt; 💡 本题关键在于捕捉文章提出的核心研究问题“感知类别相似性是否预测购买概率变化”，关键词“perceived category similarity”和“change in probability”指向选项中测量“类别相似性”的设计，排除关注品牌知名度或单一产品相似性的选项，锁定C选项为最佳答案。</w:t>
      </w:r>
    </w:p>
    <w:p/>
    <w:p>
      <w:r>
        <w:rPr>
          <w:rFonts w:ascii="Microsoft YaHei" w:hAnsi="Microsoft YaHei" w:eastAsia="Microsoft YaHei"/>
          <w:b/>
          <w:sz w:val="26"/>
        </w:rPr>
        <w:t>16.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Poems is an 1895 collection of poetry by Frances E.W. Harper. In one of Harper's poems, the speaker criticizes activists who champion humanitarian causes in other countries while overlooking local concerns, saying_____</w:t>
      </w:r>
    </w:p>
    <w:p>
      <w:r>
        <w:rPr>
          <w:rFonts w:ascii="Microsoft YaHei" w:hAnsi="Microsoft YaHei" w:eastAsia="Microsoft YaHei"/>
          <w:b/>
          <w:sz w:val="22"/>
        </w:rPr>
        <w:t>题干：</w:t>
      </w:r>
      <w:r>
        <w:rPr>
          <w:rFonts w:ascii="Microsoft YaHei" w:hAnsi="Microsoft YaHei" w:eastAsia="Microsoft YaHei"/>
          <w:sz w:val="22"/>
        </w:rPr>
        <w:br/>
        <w:t>Which quotation from Poems most effectively illustrates the claim?</w:t>
      </w:r>
    </w:p>
    <w:p>
      <w:r>
        <w:rPr>
          <w:rFonts w:ascii="Microsoft YaHei" w:hAnsi="Microsoft YaHei" w:eastAsia="Microsoft YaHei"/>
          <w:b/>
          <w:sz w:val="22"/>
        </w:rPr>
        <w:t>选项：</w:t>
      </w:r>
      <w:r>
        <w:rPr>
          <w:rFonts w:ascii="Microsoft YaHei" w:hAnsi="Microsoft YaHei" w:eastAsia="Microsoft YaHei"/>
          <w:sz w:val="22"/>
        </w:rPr>
        <w:br/>
        <w:t>A. "Men may tread down the poor and lowly, / May crush them in anger and hate, / But surely the mills of God's justice / Will grind out the grist of their fate." (from "An Appeal to My Countrywomen")</w:t>
        <w:br/>
        <w:t>B. "When ye plead for the wrecked and fallen, / The exile from far-distant shores, / Remember that men are still wasting / Life's crimson around your own doors." (from "An Appeal to My Countrywomen")</w:t>
        <w:br/>
        <w:t>C. "God bless our native land, / Land of the newly free, / Oh may she ever stand / For truth and liberty." (from "God Bless Our Native Land")</w:t>
        <w:br/>
        <w:t>D. "Let me make the songs for the people, / Songs for the old and young; / Songs to stir like a battle-cry / Wherever they are sung" (from "Songs for the People")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这是细节理解题，核心任务是从诗歌中找出最能体现题干观点的引用，即批评那些关注国外人道主义却忽视本国问题的激进分子。</w:t>
        <w:br/>
        <w:br/>
        <w:t>---</w:t>
        <w:br/>
        <w:br/>
        <w:t>## 文章逻辑拆解</w:t>
        <w:br/>
        <w:br/>
        <w:t>**第1句：**</w:t>
        <w:br/>
        <w:t>&gt; Poems is an 1895 collection of poetry by Frances E.W. Harper.</w:t>
        <w:br/>
        <w:br/>
        <w:t>👉 介绍作品背景，交代诗集及作者。</w:t>
        <w:br/>
        <w:br/>
        <w:t>**第2句：**</w:t>
        <w:br/>
        <w:t>&gt; In one of Harper's poems, the speaker criticizes activists who champion humanitarian causes in other countries while overlooking local concerns, saying_____</w:t>
        <w:br/>
        <w:br/>
        <w:t>👉 说明诗歌主题：批评那些热衷国外人道主义却忽视本国问题的激进分子。</w:t>
        <w:br/>
        <w:br/>
        <w:t>---</w:t>
        <w:br/>
        <w:br/>
        <w:t>## 结构总结</w:t>
        <w:br/>
        <w:br/>
        <w:t>| 段落位置 | 内容 |</w:t>
        <w:br/>
        <w:t>|:---------|:-----|</w:t>
        <w:br/>
        <w:t>| 第一句 | 介绍诗集《Poems》及作者Harper |</w:t>
        <w:br/>
        <w:t>| 第二句 | 说明诗中批评关注国外人道主义却忽视本地问题的激进分子 |</w:t>
        <w:br/>
        <w:br/>
        <w:t>---</w:t>
        <w:br/>
        <w:br/>
        <w:t>## 逐项分析选项</w:t>
        <w:br/>
        <w:br/>
        <w:t>**A 选项** ❌</w:t>
        <w:br/>
        <w:t>&gt; "Men may tread down the poor and lowly, / May crush them in anger and hate, / But surely the mills of God's justice / Will grind out the grist of their fate."</w:t>
        <w:br/>
        <w:br/>
        <w:t>该选项表达的是正义终将到来的观点，但并未涉及对关注国外而忽视本地问题的批评。【无中生有】</w:t>
        <w:br/>
        <w:br/>
        <w:t>**B 选项** ✅</w:t>
        <w:br/>
        <w:t>&gt; "When ye plead for the wrecked and fallen, / The exile from far-distant shores, / Remember that men are still wasting / Life's crimson around your own doors."</w:t>
        <w:br/>
        <w:br/>
        <w:t>该引文明确批评那些为远方受难者呼吁的人却忽视了本地的困境，完美对应题干中的观点。</w:t>
        <w:br/>
        <w:br/>
        <w:t>**C 选项** ❌</w:t>
        <w:br/>
        <w:t>&gt; "God bless our native land, / Land of the newly free, / Oh may she ever stand / For truth and liberty."</w:t>
        <w:br/>
        <w:br/>
        <w:t>此处表达的是对祖国的祝福和自由的期望，没有涉及批评国外关注而忽视本地问题的内容。【无中生有】</w:t>
        <w:br/>
        <w:br/>
        <w:t>**D 选项** ❌</w:t>
        <w:br/>
        <w:t>&gt; "Let me make the songs for the people, / Songs for the old and young; / Songs to stir like a battle-cry / Wherever they are sung"</w:t>
        <w:br/>
        <w:br/>
        <w:t>此引文强调为大众创作鼓舞人心的歌曲，未体现题干所述的批评焦点。【无中生有】</w:t>
        <w:br/>
        <w:br/>
        <w:t>---</w:t>
        <w:br/>
        <w:br/>
        <w:t>## 核心解题技巧</w:t>
        <w:br/>
        <w:br/>
        <w:t>&gt; 💡 题干关键词“criticizes activists who champion humanitarian causes in other countries while overlooking local concerns”是解题关键，选项中需体现“为远方呼吁却忽视本地”的对比。B选项中“plead for the wrecked and fallen, The exile from far-distant shores”与“men are still wasting Life's crimson around your own doors”形成鲜明对比，直接锁定答案。其他选项虽有正义、祝福或鼓舞内容，但未体现此对比，故可排除。</w:t>
      </w:r>
    </w:p>
    <w:p/>
    <w:p>
      <w:r>
        <w:rPr>
          <w:rFonts w:ascii="Microsoft YaHei" w:hAnsi="Microsoft YaHei" w:eastAsia="Microsoft YaHei"/>
          <w:b/>
          <w:sz w:val="26"/>
        </w:rPr>
        <w:t>17.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Southern Georgia's Echols County is among the most rural counties in the United States: the US Census Bureau classified it as 100% rural in 2010. Researchers have struggled to recruit residents of counties like Echols for inclusion in studies. Noting this problem Melissa Valerio and colleagues tested two recruitment techniques in rural counties: purposive sampling, in which researchers contact many potential participants who have the characteristics desired for a given study, and snowball sampling, in which researchers recruit a few people with the desired characteristics and ask them to recruit additional participants. Valerio and colleagues concluded that the latter approach may be superior.</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Valerio and colleagues conclusion?</w:t>
      </w:r>
    </w:p>
    <w:p>
      <w:r>
        <w:rPr>
          <w:rFonts w:ascii="Microsoft YaHei" w:hAnsi="Microsoft YaHei" w:eastAsia="Microsoft YaHei"/>
          <w:b/>
          <w:sz w:val="22"/>
        </w:rPr>
        <w:t>选项：</w:t>
      </w:r>
      <w:r>
        <w:rPr>
          <w:rFonts w:ascii="Microsoft YaHei" w:hAnsi="Microsoft YaHei" w:eastAsia="Microsoft YaHei"/>
          <w:sz w:val="22"/>
        </w:rPr>
        <w:br/>
        <w:t>A. Most participants recruited through snowball sampling had different characteristics than the initial participants who recruited them.</w:t>
        <w:br/>
        <w:t>B. Participants recruited through snowball sampling were more likely to have taken part in previous studies than were participants recruited through purposive sampling.</w:t>
        <w:br/>
        <w:t>C. Snowball sampling yielded significantly more participants than would be expected if researchers contacted people without regard to those people's characteristics.</w:t>
        <w:br/>
        <w:t>D. Snowball sampling yielded significantly more participants with the desired characteristics than purposive sampling did.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这是一题逻辑推理题，核心任务是找出哪个选项最直接支持文章中研究者关于“snowball sampling（滚雪球抽样）可能优于 purposive sampling（目的抽样）”的结论。</w:t>
        <w:br/>
        <w:br/>
        <w:t>---</w:t>
        <w:br/>
        <w:br/>
        <w:t>## 文章逻辑拆解</w:t>
        <w:br/>
        <w:br/>
        <w:t>**第1句：**</w:t>
        <w:br/>
        <w:t>&gt; Southern Georgia's Echols County is among the most rural counties in the United States: the US Census Bureau classified it as 100% rural in 2010.</w:t>
        <w:br/>
        <w:br/>
        <w:t>👉 介绍背景，说明研究地点的特征（极度农村）。</w:t>
        <w:br/>
        <w:br/>
        <w:t>**第2句：**</w:t>
        <w:br/>
        <w:t>&gt; Researchers have struggled to recruit residents of counties like Echols for inclusion in studies.</w:t>
        <w:br/>
        <w:br/>
        <w:t>👉 说明研究难点：很难招募这些农村居民参与研究。</w:t>
        <w:br/>
        <w:br/>
        <w:t>**第3句：**</w:t>
        <w:br/>
        <w:t>&gt; Noting this problem Melissa Valerio and colleagues tested two recruitment techniques in rural counties: purposive sampling, in which researchers contact many potential participants who have the characteristics desired for a given study, and snowball sampling, in which researchers recruit a few people with the desired characteristics and ask them to recruit additional participants.</w:t>
        <w:br/>
        <w:br/>
        <w:t>👉 介绍研究方法：两种抽样方法的定义及使用背景。</w:t>
        <w:br/>
        <w:br/>
        <w:t>**第4句：**</w:t>
        <w:br/>
        <w:t>&gt; Valerio and colleagues concluded that the latter approach may be superior.</w:t>
        <w:br/>
        <w:br/>
        <w:t>👉 提出研究结论：滚雪球抽样可能更优。</w:t>
        <w:br/>
        <w:br/>
        <w:t>---</w:t>
        <w:br/>
        <w:br/>
        <w:t>## 结构总结</w:t>
        <w:br/>
        <w:br/>
        <w:t>| 段落位置 | 内容 |</w:t>
        <w:br/>
        <w:t>|:---------|:-----|</w:t>
        <w:br/>
        <w:t>| 第一句 | 介绍研究区域的极度农村特征 |</w:t>
        <w:br/>
        <w:t>| 第二句 | 说明研究中面临的招募难题 |</w:t>
        <w:br/>
        <w:t>| 第三句 | 介绍两种抽样方法及其定义 |</w:t>
        <w:br/>
        <w:t>| 第四句 | 给出研究结论：滚雪球抽样可能更优 |</w:t>
        <w:br/>
        <w:br/>
        <w:t>---</w:t>
        <w:br/>
        <w:br/>
        <w:t>## 逐项分析选项</w:t>
        <w:br/>
        <w:br/>
        <w:t>**A 选项** ❌</w:t>
        <w:br/>
        <w:t>&gt; Most participants recruited through snowball sampling had different characteristics than the initial participants who recruited them.</w:t>
        <w:br/>
        <w:br/>
        <w:t>该选项强调参与者特征多样，但未说明滚雪球抽样的有效性是否优于目的抽样，未直接支持结论。</w:t>
        <w:br/>
        <w:t>错误类型：【无中生有】</w:t>
        <w:br/>
        <w:br/>
        <w:t>**B 选项** ❌</w:t>
        <w:br/>
        <w:t>&gt; Participants recruited through snowball sampling were more likely to have taken part in previous studies than were participants recruited through purposive sampling.</w:t>
        <w:br/>
        <w:br/>
        <w:t>该选项关注参与者过去参与研究的频率，与抽样方法优劣无关，未支持结论。</w:t>
        <w:br/>
        <w:t>错误类型：【无中生有】</w:t>
        <w:br/>
        <w:br/>
        <w:t>**C 选项** ❌</w:t>
        <w:br/>
        <w:t>&gt; Snowball sampling yielded significantly more participants than would be expected if researchers contacted people without regard to those people's characteristics.</w:t>
        <w:br/>
        <w:br/>
        <w:t>该选项比较的是滚雪球抽样与无差别招募的效果，而非与目的抽样的比较，未直接支持结论。</w:t>
        <w:br/>
        <w:t>错误类型：【以偏概全】</w:t>
        <w:br/>
        <w:br/>
        <w:t>**D 选项** ✅</w:t>
        <w:br/>
        <w:t>&gt; Snowball sampling yielded significantly more participants with the desired characteristics than purposive sampling did.</w:t>
        <w:br/>
        <w:br/>
        <w:t>该选项明确指出滚雪球抽样比目的抽样在招募“具有期望特征”的参与者数量上表现更好，直接支持研究结论。</w:t>
        <w:br/>
        <w:br/>
        <w:t>---</w:t>
        <w:br/>
        <w:br/>
        <w:t>## 核心解题技巧</w:t>
        <w:br/>
        <w:br/>
        <w:t>&gt; 💡 本题核心在于锁定“支持结论”的选项，结论中关键词为“latter approach may be superior（滚雪球抽样可能更优）”和“desired characteristics（期望特征）”。因此，选项必须对比两种抽样方法在招募“具有期望特征”的参与者数量或质量上的优势。其它选项要么关注不相关信息，要么比较基准错误，从而被排除。重点关注比较对象和结论关键词的匹配。</w:t>
      </w:r>
    </w:p>
    <w:p/>
    <w:p>
      <w:r>
        <w:rPr>
          <w:rFonts w:ascii="Microsoft YaHei" w:hAnsi="Microsoft YaHei" w:eastAsia="Microsoft YaHei"/>
          <w:b/>
          <w:sz w:val="26"/>
        </w:rPr>
        <w:t>18.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phrase usa-don sonda is a future-oriented expression used by members of the Yupno, an Indigenous group in Papua New Guinea, that translates to "next week." Rafael Núñez and colleagues recorded Yupno speakers explaining several of these temporal-related words and phrases and coded each speaker's manual gestures. Previous research has found evidence of Spanish speakers referring to the left/right axis to describe events in time, and many researchers believe that this tendency to make temporal distinctions along imagined linear axes is universal. However, Núñez and colleagues claim that this tendency is not in fact ubiquitous.</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Núñez and colleagues' claim?</w:t>
      </w:r>
    </w:p>
    <w:p>
      <w:r>
        <w:rPr>
          <w:rFonts w:ascii="Microsoft YaHei" w:hAnsi="Microsoft YaHei" w:eastAsia="Microsoft YaHei"/>
          <w:b/>
          <w:sz w:val="22"/>
        </w:rPr>
        <w:t>选项：</w:t>
      </w:r>
      <w:r>
        <w:rPr>
          <w:rFonts w:ascii="Microsoft YaHei" w:hAnsi="Microsoft YaHei" w:eastAsia="Microsoft YaHei"/>
          <w:sz w:val="22"/>
        </w:rPr>
        <w:br/>
        <w:t>A. Yupno speakers were observed making temporal gestures both indoors and outdoors, though with greater frequency when indoors.</w:t>
        <w:br/>
        <w:t>B. When outdoors and referring to the future, Yupno speakers facing uphill gesture in front of themselves, whereas those facing downhill gesture behind themselves.</w:t>
        <w:br/>
        <w:t>C. Yupno speakers typically use their left hand to make temporal gestures regardless of whether the gestures are past oriented or future oriented.</w:t>
        <w:br/>
        <w:t>D. Some Yupno grammatical structures used when talking about time are also used in Spanish.</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本题为细节理解题，核心任务是找出最直接支持Núñez及其同事关于时间表达方式不普遍性的论点的研究发现。</w:t>
        <w:br/>
        <w:br/>
        <w:t>---</w:t>
        <w:br/>
        <w:br/>
        <w:t>## 文章逻辑拆解</w:t>
        <w:br/>
        <w:br/>
        <w:t>**第1句：**</w:t>
        <w:br/>
        <w:t>&gt; The phrase usa-don sonda is a future-oriented expression used by members of the Yupno, an Indigenous group in Papua New Guinea, that translates to "next week."</w:t>
        <w:br/>
        <w:br/>
        <w:t>👉 介绍背景：介绍Yupno语中的一个未来时间表达词。</w:t>
        <w:br/>
        <w:br/>
        <w:t>**第2句：**</w:t>
        <w:br/>
        <w:t>&gt; Rafael Núñez and colleagues recorded Yupno speakers explaining several of these temporal-related words and phrases and coded each speaker's manual gestures.</w:t>
        <w:br/>
        <w:br/>
        <w:t>👉 说明研究方法：Núñez团队记录了Yupno说话者的时间相关词汇及其手势。</w:t>
        <w:br/>
        <w:br/>
        <w:t>**第3句：**</w:t>
        <w:br/>
        <w:t>&gt; Previous research has found evidence of Spanish speakers referring to the left/right axis to describe events in time, and many researchers believe that this tendency to make temporal distinctions along imagined linear axes is universal.</w:t>
        <w:br/>
        <w:br/>
        <w:t>👉 陈述已有研究观点：西班牙语使用者用左右轴描述时间，且许多学者认为时间的线性空间映射是普遍现象。</w:t>
        <w:br/>
        <w:br/>
        <w:t>**第4句：**</w:t>
        <w:br/>
        <w:t>&gt; However, Núñez and colleagues claim that this tendency is not in fact ubiquitous.</w:t>
        <w:br/>
        <w:br/>
        <w:t>👉 转折提出论点：Núñez团队认为这种时间线性映射并非普遍存在。</w:t>
        <w:br/>
        <w:br/>
        <w:t>---</w:t>
        <w:br/>
        <w:br/>
        <w:t>## 结构总结</w:t>
        <w:br/>
        <w:br/>
        <w:t>| 段落位置 | 内容                              |</w:t>
        <w:br/>
        <w:t>|:---------|:---------------------------------|</w:t>
        <w:br/>
        <w:t>| 第一句   | 介绍Yupno语表达未来的词汇“usa-don sonda” |</w:t>
        <w:br/>
        <w:t>| 第二句   | Núñez团队记录Yupno说话者的时间词汇和手势    |</w:t>
        <w:br/>
        <w:t>| 第三句   | 介绍以往研究发现西班牙语用左右轴描述时间，且普遍被认为是时间表达的普遍规律 |</w:t>
        <w:br/>
        <w:t>| 第四句   | Núñez团队提出不同观点，认为这种线性映射并非普遍 |</w:t>
        <w:br/>
        <w:br/>
        <w:t>---</w:t>
        <w:br/>
        <w:br/>
        <w:t>## 逐项分析选项</w:t>
        <w:br/>
        <w:br/>
        <w:t>**A 选项** ❌</w:t>
        <w:br/>
        <w:t>&gt; Yupno speakers were observed making temporal gestures both indoors and outdoors, though with greater frequency when indoors.</w:t>
        <w:br/>
        <w:br/>
        <w:t>此选项只是描述了手势出现的场景和频率差异，未涉及时间表达是否沿线性轴分布，无法直接支持“不普遍性”的论点。</w:t>
        <w:br/>
        <w:t>错误类型：【无中生有】</w:t>
        <w:br/>
        <w:br/>
        <w:t>**B 选项** ✅</w:t>
        <w:br/>
        <w:t>&gt; When outdoors and referring to the future, Yupno speakers facing uphill gesture in front of themselves, whereas those facing downhill gesture behind themselves.</w:t>
        <w:br/>
        <w:br/>
        <w:t>此选项指出Yupno人对时间的手势受方向（地形方向）影响，手势方向并非统一的线性轴，而是依赖实际空间环境，直接支持时间表达“非普遍”的观点。符合文中Núñez团队的论点。</w:t>
        <w:br/>
        <w:br/>
        <w:t>**C 选项** ❌</w:t>
        <w:br/>
        <w:t>&gt; Yupno speakers typically use their left hand to make temporal gestures regardless of whether the gestures are past oriented or future oriented.</w:t>
        <w:br/>
        <w:br/>
        <w:t>该选项只说明手势使用哪只手，无关时间表达是否沿线性轴分布，与“不普遍性”无关。</w:t>
        <w:br/>
        <w:t>错误类型：【无中生有】</w:t>
        <w:br/>
        <w:br/>
        <w:t>**D 选项** ❌</w:t>
        <w:br/>
        <w:t>&gt; Some Yupno grammatical structures used when talking about time are also used in Spanish.</w:t>
        <w:br/>
        <w:br/>
        <w:t>该选项说明语法结构的相似性，未涉及时间表达方式的空间映射，无法支持时间表达非普遍性。</w:t>
        <w:br/>
        <w:t>错误类型：【无中生有】</w:t>
        <w:br/>
        <w:br/>
        <w:t>---</w:t>
        <w:br/>
        <w:br/>
        <w:t>## 核心解题技巧</w:t>
        <w:br/>
        <w:br/>
        <w:t>&gt; 💡 关注题干中的关键词“most directly support”（最直接支持）和文章中Núñez团队关于时间表达“非普遍性”的核心论点。文中提到普遍观点是“时间沿着想象的线性轴”，因此寻找选项中显示时间表达依赖非统一空间参照的描述（如选项B中的“面对不同方向时手势方向不同”）即可锁定答案，排除与空间轴无关或只谈频率、语法的选项。</w:t>
      </w:r>
    </w:p>
    <w:p/>
    <w:p>
      <w:r>
        <w:rPr>
          <w:rFonts w:ascii="Microsoft YaHei" w:hAnsi="Microsoft YaHei" w:eastAsia="Microsoft YaHei"/>
          <w:b/>
          <w:sz w:val="26"/>
        </w:rPr>
        <w:t>19.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A student in a political science course is writing a paper on Aristotle's The Politics, in which Aristotle offers his opinion on political instability and gives advice on how constitutions can be preserved. Aristotle observes that different forms of government can fall in different ways—for example, oligarchies might grant power to military leaders during wartime who refuse to relinquish that power during peacetime—but some methods of preserving order apply across all forms of government. The student claims that in particular Aristotle asserts that in a healthy state obedience to law must be as close to absolute as possible and that even minor infractions should not be ignored.</w:t>
      </w:r>
    </w:p>
    <w:p>
      <w:r>
        <w:rPr>
          <w:rFonts w:ascii="Microsoft YaHei" w:hAnsi="Microsoft YaHei" w:eastAsia="Microsoft YaHei"/>
          <w:b/>
          <w:sz w:val="22"/>
        </w:rPr>
        <w:t>题干：</w:t>
      </w:r>
      <w:r>
        <w:rPr>
          <w:rFonts w:ascii="Microsoft YaHei" w:hAnsi="Microsoft YaHei" w:eastAsia="Microsoft YaHei"/>
          <w:sz w:val="22"/>
        </w:rPr>
        <w:br/>
        <w:t>Which quotation from a philosopher's analysis of The Politics would best support the student's claim?</w:t>
      </w:r>
    </w:p>
    <w:p>
      <w:r>
        <w:rPr>
          <w:rFonts w:ascii="Microsoft YaHei" w:hAnsi="Microsoft YaHei" w:eastAsia="Microsoft YaHei"/>
          <w:b/>
          <w:sz w:val="22"/>
        </w:rPr>
        <w:t>选项：</w:t>
      </w:r>
      <w:r>
        <w:rPr>
          <w:rFonts w:ascii="Microsoft YaHei" w:hAnsi="Microsoft YaHei" w:eastAsia="Microsoft YaHei"/>
          <w:sz w:val="22"/>
        </w:rPr>
        <w:br/>
        <w:t>A. "When Aristotle considers the health of constitutions, he states that 'Constitutions are preserved when their destroyers are at a distance, and sometimes also because they are near, for the fear of them makes the government keep in hand the constitution.' He holds that rulers who wish to see constitutions preserved must continually remind the populace of the dangers that would result from a constitutional collapse."</w:t>
        <w:br/>
        <w:t>B. "When contrasting different forms of government, Aristotle holds that 'oligarchies may last, not from any inherent stability in such forms of government, but because the rulers are on good terms both with the unenfranchised and with the governing classes.' That is, oligarchic leaders who wish to hold on to power will introduce members of disenfranchised classes into government in a participatory role."</w:t>
        <w:br/>
        <w:t>C. "When Aristotle writes on the necessity of avoiding corruption in government, he proposes that 'every state should be so administered and so regulated by law that its magistrates cannot possibly make money.' In particular, he thinks oligarchies are particularly susceptible to corruption through bribery."</w:t>
        <w:br/>
        <w:t>D. "When constructing his argument regarding the characteristics of a well-functioning government, Aristotle asserts that 'Transgression creeps in unperceived and at last ruins the state,' illustrating this idea with a comparison to frequent small expenditures slowly and almost imperceptibly chipping away at a fortune until it is ultimately depleted."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这是一道细节支持题，核心任务是从哲学家对《政治学》的分析中选出最能支持学生观点的引用。</w:t>
        <w:br/>
        <w:br/>
        <w:t>---</w:t>
        <w:br/>
        <w:br/>
        <w:t>## 文章逻辑拆解</w:t>
        <w:br/>
        <w:br/>
        <w:t>**第1句：**</w:t>
        <w:br/>
        <w:t>&gt;A student in a political science course is writing a paper on Aristotle's *The Politics*, in which Aristotle offers his opinion on political instability and gives advice on how constitutions can be preserved.</w:t>
        <w:br/>
        <w:br/>
        <w:t>👉 介绍论文主题，说明Aristotle的观点范围（政治不稳定与宪法保护）。</w:t>
        <w:br/>
        <w:br/>
        <w:t>**第2句：**</w:t>
        <w:br/>
        <w:t>&gt;Aristotle observes that different forms of government can fall in different ways—for example, oligarchies might grant power to military leaders during wartime who refuse to relinquish that power during peacetime—</w:t>
        <w:br/>
        <w:br/>
        <w:t>👉 举例说明不同政体衰败的不同方式。</w:t>
        <w:br/>
        <w:br/>
        <w:t>**第3句：**</w:t>
        <w:br/>
        <w:t>&gt;but some methods of preserving order apply across all forms of government.</w:t>
        <w:br/>
        <w:br/>
        <w:t>👉 转折，强调某些维持秩序的方法普遍适用。</w:t>
        <w:br/>
        <w:br/>
        <w:t>**第4句：**</w:t>
        <w:br/>
        <w:t>&gt;The student claims that in particular Aristotle asserts that in a healthy state obedience to law must be as close to absolute as possible and that even minor infractions should not be ignored.</w:t>
        <w:br/>
        <w:br/>
        <w:t>👉 陈述学生的主张：健康国家需尽可能绝对服从法律，细微违法不可忽视。</w:t>
        <w:br/>
        <w:br/>
        <w:t>---</w:t>
        <w:br/>
        <w:br/>
        <w:t>## 结构总结</w:t>
        <w:br/>
        <w:br/>
        <w:t>| 段落位置 | 内容                                                         |</w:t>
        <w:br/>
        <w:t>|:---------|:------------------------------------------------------------|</w:t>
        <w:br/>
        <w:t>| 第一句   | 介绍论文主题，Aristotle关于政治不稳定和宪法保护的观点。     |</w:t>
        <w:br/>
        <w:t>| 第二句   | 举例说明不同政体衰败方式（寡头政治权力转移问题）。           |</w:t>
        <w:br/>
        <w:t>| 第三句   | 转折，指出某些维持秩序的方法适用于所有政体。                 |</w:t>
        <w:br/>
        <w:t>| 第四句   | 学生主张：健康国家需绝对服从法律，连小的违法行为也不能忽视。 |</w:t>
        <w:br/>
        <w:br/>
        <w:t>---</w:t>
        <w:br/>
        <w:br/>
        <w:t>## 逐项分析选项</w:t>
        <w:br/>
        <w:br/>
        <w:t>**A 选项** ❌</w:t>
        <w:br/>
        <w:t>&gt; "Constitutions are preserved when their destroyers are at a distance... the fear of them makes the government keep in hand the constitution."</w:t>
        <w:br/>
        <w:br/>
        <w:t>此选项强调的是“害怕破坏者使政府维持宪法”，主要谈的是恐惧对维护宪法的作用，没有提及“服从法律的绝对性”或“轻微违规不能忽视”，与题干主旨不符。【无中生有】</w:t>
        <w:br/>
        <w:br/>
        <w:t>**B 选项** ❌</w:t>
        <w:br/>
        <w:t>&gt; "Oligarchies may last... because the rulers are on good terms both with the unenfranchised and with the governing classes."</w:t>
        <w:br/>
        <w:br/>
        <w:t>此选项讨论寡头政治的稳定性来源于统治者与不同阶级的关系，未涉及法律服从或小违规的态度，与题干主张无关。【无中生有】</w:t>
        <w:br/>
        <w:br/>
        <w:t>**C 选项** ❌</w:t>
        <w:br/>
        <w:t>&gt; "Every state should be so administered... that its magistrates cannot possibly make money."</w:t>
        <w:br/>
        <w:br/>
        <w:t>此选项谈及反腐败和官员不得贪污，强调法律对官员的限制，但未涉及“服从法律的绝对性”和“轻微违规的态度”，与学生主张不符。【以偏概全】</w:t>
        <w:br/>
        <w:br/>
        <w:t>**D 选项** ✅</w:t>
        <w:br/>
        <w:t>&gt; "Transgression creeps in unperceived and at last ruins the state... like frequent small expenditures chipping away at a fortune."</w:t>
        <w:br/>
        <w:br/>
        <w:t>此选项明确指出“违规行为逐渐侵蚀国家”，与学生提到“即使是轻微的违规也不能忽视”的观点高度契合，直接支持题干主张。</w:t>
        <w:br/>
        <w:br/>
        <w:t>---</w:t>
        <w:br/>
        <w:br/>
        <w:t>## 核心解题技巧</w:t>
        <w:br/>
        <w:br/>
        <w:t>&gt; 💡 本题关键在于锁定“服从法律的绝对性”和“轻微违规不可忽视”这两个核心概念，选项中含有“transgression creeps in unperceived”（违规逐渐渗透）这一因果逻辑词，直接对应题干“minor infractions should not be ignored”，从而迅速排除无关或偏题选项，锁定正确答案D。</w:t>
        <w:br/>
        <w:br/>
        <w:t>---</w:t>
      </w:r>
    </w:p>
    <w:p/>
    <w:p>
      <w:r>
        <w:rPr>
          <w:rFonts w:ascii="Microsoft YaHei" w:hAnsi="Microsoft YaHei" w:eastAsia="Microsoft YaHei"/>
          <w:b/>
          <w:sz w:val="26"/>
        </w:rPr>
        <w:t>20.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Scholars cite Mr. President, the 1946 novel by Guatemalan author Miguel Ángel Asturias, as a foundational text of magical realism, the Latin American style of fiction in which antirealistic plot devices—often borrowed from the spiritual and narrative traditions of Indigenous and colonial societies in the Americas—are deployed in an otherwise realistic mode of representation typical of the modern novel. This style has exerted a decisive influence on authors around the world, including Olga Tokarczuk, whose 1996 novel Primeval and Other Times resembles classic magical realist novels in its juxtaposition of literary realism with folklore—namely, that of Poland.</w:t>
      </w:r>
    </w:p>
    <w:p>
      <w:r>
        <w:rPr>
          <w:rFonts w:ascii="Microsoft YaHei" w:hAnsi="Microsoft YaHei" w:eastAsia="Microsoft YaHei"/>
          <w:b/>
          <w:sz w:val="22"/>
        </w:rPr>
        <w:t>题干：</w:t>
      </w:r>
      <w:r>
        <w:rPr>
          <w:rFonts w:ascii="Microsoft YaHei" w:hAnsi="Microsoft YaHei" w:eastAsia="Microsoft YaHei"/>
          <w:sz w:val="22"/>
        </w:rPr>
        <w:br/>
        <w:t>Which quotation from a literary scholar would most directly support the claim in the underlined portion of the text?</w:t>
      </w:r>
    </w:p>
    <w:p>
      <w:r>
        <w:rPr>
          <w:rFonts w:ascii="Microsoft YaHei" w:hAnsi="Microsoft YaHei" w:eastAsia="Microsoft YaHei"/>
          <w:b/>
          <w:sz w:val="22"/>
        </w:rPr>
        <w:t>选项：</w:t>
      </w:r>
      <w:r>
        <w:rPr>
          <w:rFonts w:ascii="Microsoft YaHei" w:hAnsi="Microsoft YaHei" w:eastAsia="Microsoft YaHei"/>
          <w:sz w:val="22"/>
        </w:rPr>
        <w:br/>
        <w:t>A. "Like many works in the Latin American magical realist tradition, Primeval and Other Times is indebted to antirealistic elements in the folklore of Poland."</w:t>
        <w:br/>
        <w:t>B. "While Primeval and Other Times alternates between realistic and antirealistic modes of representation, details suggesting the influence of Polish folklore nevertheless occur throughout the novel."</w:t>
        <w:br/>
        <w:t>C. "Although Polish folklore clearly informs the style and occasionally antirealistic plot of Primeval and Other Times, the novel also shows the inarguable influence of the magical realist tradition of Latin America."</w:t>
        <w:br/>
        <w:t>D. "The logic of the realistic plot of Primeval and Other Times is repeatedly and productively disrupted by the presence of imagery and situations drawn from Polish folklore."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这是细节理解题，核心任务是找到最直接支持文中划线部分论断的学者引用。</w:t>
        <w:br/>
        <w:br/>
        <w:t>---</w:t>
        <w:br/>
        <w:br/>
        <w:t>## 文章逻辑拆解</w:t>
        <w:br/>
        <w:br/>
        <w:t>**第1句：**</w:t>
        <w:br/>
        <w:t>&gt; Scholars cite *Mr. President*, the 1946 novel by Guatemalan author Miguel Ángel Asturias, as a foundational text of magical realism, the Latin American style of fiction in which antirealistic plot devices—often borrowed from the spiritual and narrative traditions of Indigenous and colonial societies in the Americas—are deployed in an otherwise realistic mode of representation typical of the modern novel.</w:t>
        <w:br/>
        <w:br/>
        <w:t>👉 介绍魔幻现实主义的起源和特征，说明其融合了非现实元素与现实叙述。</w:t>
        <w:br/>
        <w:br/>
        <w:t>**第2句：**</w:t>
        <w:br/>
        <w:t>&gt; This style has exerted a decisive influence on authors around the world, including Olga Tokarczuk, whose 1996 novel *Primeval and Other Times* resembles classic magical realist novels in its juxtaposition of literary realism with folklore—namely, that of Poland.</w:t>
        <w:br/>
        <w:br/>
        <w:t>👉 说明魔幻现实主义风格影响了世界各地作家，特别指出Tokarczuk的小说在现实主义与波兰民俗的结合上类似经典魔幻现实主义作品（即划线部分观点）。</w:t>
        <w:br/>
        <w:br/>
        <w:t>---</w:t>
        <w:br/>
        <w:br/>
        <w:t>## 结构总结</w:t>
        <w:br/>
        <w:br/>
        <w:t>| 段落位置 | 内容                                                         |</w:t>
        <w:br/>
        <w:t>|:---------|:-------------------------------------------------------------|</w:t>
        <w:br/>
        <w:t>| 第一句   | 定义魔幻现实主义，强调其融合非现实元素与现实叙述的特征         |</w:t>
        <w:br/>
        <w:t>| 第二句   | 指出该风格对全球作家的影响，特别是Tokarczuk小说结合现实与波兰民俗 |</w:t>
        <w:br/>
        <w:br/>
        <w:t>---</w:t>
        <w:br/>
        <w:br/>
        <w:t>## 逐项分析选项</w:t>
        <w:br/>
        <w:br/>
        <w:t>**A 选项** ❌</w:t>
        <w:br/>
        <w:t>&gt; "Like many works in the Latin American magical realist tradition, *Primeval and Other Times* is indebted to antirealistic elements in the folklore of Poland."</w:t>
        <w:br/>
        <w:br/>
        <w:t>错误在于说*Primeval and Other Times*“像许多拉美魔幻现实主义作品”，但文中强调的是其“类似经典魔幻现实主义小说”，而非等同或从属于拉美传统，且未提及“像许多作品”这一广泛比较。【过度推断】</w:t>
        <w:br/>
        <w:br/>
        <w:t>**B 选项** ❌</w:t>
        <w:br/>
        <w:t>&gt; "While *Primeval and Other Times* alternates between realistic and antirealistic modes of representation, details suggesting the influence of Polish folklore nevertheless occur throughout the novel."</w:t>
        <w:br/>
        <w:br/>
        <w:t>此选项描述小说交替使用现实与非现实模式，且有波兰民俗影响，虽然相关，但“alternates”强调交替，文中用“juxtaposition（并置）”更侧重同时存在，且未如划线句般强调类似魔幻现实主义。【以偏概全】</w:t>
        <w:br/>
        <w:br/>
        <w:t>**C 选项** ❌</w:t>
        <w:br/>
        <w:t>&gt; "Although Polish folklore clearly informs the style and occasionally antirealistic plot of *Primeval and Other Times*, the novel also shows the inarguable influence of the magical realist tradition of Latin America."</w:t>
        <w:br/>
        <w:br/>
        <w:t>此选项强调波兰民俗和拉美魔幻现实主义的双重影响，然而划线部分只说“类似经典魔幻现实主义小说”，未涉及对拉美传统影响的强调，且“inarguable influence”是过度解读。【过度推断】</w:t>
        <w:br/>
        <w:br/>
        <w:t>**D 选项** ✅</w:t>
        <w:br/>
        <w:t>&gt; "The logic of the realistic plot of *Primeval and Other Times* is repeatedly and productively disrupted by the presence of imagery and situations drawn from Polish folklore."</w:t>
        <w:br/>
        <w:br/>
        <w:t>此选项直接体现了划线部分“juxtaposition of literary realism with folklore”，即现实逻辑被波兰民俗的形象和情境反复且有效地打断，最直接支持划线论断。</w:t>
        <w:br/>
        <w:br/>
        <w:t>---</w:t>
        <w:br/>
        <w:br/>
        <w:t>## 核心解题技巧</w:t>
        <w:br/>
        <w:br/>
        <w:t>&gt; 💡 本题关键在于锁定划线句中“juxtaposition（并置）”这一词，强调现实主义与波兰民俗的结合方式。选项中需体现二者同时存在且互相作用的关系，而非简单交替或单方面影响。排除含有过度推断、范围扩大或不符文意的选项，选择直接反映“现实逻辑被波兰民俗形象打断”的D选项。</w:t>
      </w:r>
    </w:p>
    <w:p/>
    <w:p>
      <w:r>
        <w:rPr>
          <w:rFonts w:ascii="Microsoft YaHei" w:hAnsi="Microsoft YaHei" w:eastAsia="Microsoft YaHei"/>
          <w:b/>
          <w:sz w:val="26"/>
        </w:rPr>
        <w:t>21.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Some toothpastes contain titanium dioxide nanoparticles (TiO2-NPs), which can leach into waterways and soils via wastewater. In a 2015 study, Adeline Bourgeault and colleagues found that TiO2-NPs can accumulate in the bodies of zebra mussels (Dreissena polymorpha). While bioaccumulation of manufactured nanoparticles may be inherently worrisome, it has been hypothesized that TiO2-NP bioaccumulation in invertebrates like D. polymorpha could serve a valuable proxy role, obviating the need for manufacturers to conduct costly and intrusive sampling of vertebrate species—as common carp (Cyprinus carpio), commonly used in regulatory compliance testing—for nanoparticle bioaccumulation, as environmental protection laws currently require.</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hypothesis presented in the text?</w:t>
      </w:r>
    </w:p>
    <w:p>
      <w:r>
        <w:rPr>
          <w:rFonts w:ascii="Microsoft YaHei" w:hAnsi="Microsoft YaHei" w:eastAsia="Microsoft YaHei"/>
          <w:b/>
          <w:sz w:val="22"/>
        </w:rPr>
        <w:t>选项：</w:t>
      </w:r>
      <w:r>
        <w:rPr>
          <w:rFonts w:ascii="Microsoft YaHei" w:hAnsi="Microsoft YaHei" w:eastAsia="Microsoft YaHei"/>
          <w:sz w:val="22"/>
        </w:rPr>
        <w:br/>
        <w:t>A. It is easier to detect low and harmless concentrations of TiO2-NPs in D. polymorpha than it is to detect high and harmful concentrations of TiO2-NPs in C. carpio.</w:t>
        <w:br/>
        <w:t>B. TiO2-NP concentrations in D. polymorpha tend to vary more from individual to individual than do TiO2-NP concentrations in C. carpio when the species are exposed to similar levels of TiO2-NPs.</w:t>
        <w:br/>
        <w:t>C. Compared with C. carpio, D. polymorpha can tolerate significantly higher TiO2-NP concentrations without displaying any negative effects.</w:t>
        <w:br/>
        <w:t>D. In comparable environments, D. polymorpha and C. carpio display comparable rates of TiO2-NP uptake.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本题为“假设支持题”，核心任务是找到最直接支持文中假设的发现，即支持**D. polymorpha**作为TiO2纳米颗粒生物累积代理物的合理性。</w:t>
        <w:br/>
        <w:br/>
        <w:t>---</w:t>
        <w:br/>
        <w:br/>
        <w:t>## 文章逻辑拆解</w:t>
        <w:br/>
        <w:br/>
        <w:t>**第1句：**</w:t>
        <w:br/>
        <w:t>&gt; Some toothpastes contain titanium dioxide nanoparticles (TiO2-NPs), which can leach into waterways and soils via wastewater.</w:t>
        <w:br/>
        <w:t>👉 介绍背景事实：牙膏含有TiO2纳米颗粒，这些颗粒可通过废水进入水体和土壤。</w:t>
        <w:br/>
        <w:br/>
        <w:t>**第2句：**</w:t>
        <w:br/>
        <w:t>&gt; In a 2015 study, Adeline Bourgeault and colleagues found that TiO2-NPs can accumulate in the bodies of zebra mussels (Dreissena polymorpha).</w:t>
        <w:br/>
        <w:t>👉 说明TiO2纳米颗粒能在斑马贻贝体内积累（提出研究发现）。</w:t>
        <w:br/>
        <w:br/>
        <w:t>**第3句：**</w:t>
        <w:br/>
        <w:t>&gt; While bioaccumulation of manufactured nanoparticles may be inherently worrisome, it has been hypothesized that TiO2-NP bioaccumulation in invertebrates like D. polymorpha could serve a valuable proxy role, obviating the need for manufacturers to conduct costly and intrusive sampling of vertebrate species—as common carp (Cyprinus carpio), commonly used in regulatory compliance testing—for nanoparticle bioaccumulation, as environmental protection laws currently require.</w:t>
        <w:br/>
        <w:t>👉 提出假设：D. polymorpha的TiO2纳米颗粒生物累积可以作为替代指标，避免对常用的脊椎鱼类（如鲤鱼）进行昂贵且侵入性的检测。</w:t>
        <w:br/>
        <w:br/>
        <w:t>---</w:t>
        <w:br/>
        <w:br/>
        <w:t>## 结构总结</w:t>
        <w:br/>
        <w:br/>
        <w:t>| 段落位置 | 内容与逻辑功能                                               |</w:t>
        <w:br/>
        <w:t>|:---------|:-----------------------------------------------------------|</w:t>
        <w:br/>
        <w:t>| 第一句   | 牙膏中含TiO2纳米颗粒，这些颗粒进入环境（背景介绍）          |</w:t>
        <w:br/>
        <w:t>| 第二句   | TiO2纳米颗粒在斑马贻贝体内积累（提出研究发现）               |</w:t>
        <w:br/>
        <w:t>| 第三句   | 假设斑马贻贝可作为脊椎鱼类检测的代理，减少检测成本和侵入性（提出假设） |</w:t>
        <w:br/>
        <w:br/>
        <w:t>---</w:t>
        <w:br/>
        <w:br/>
        <w:t>## 逐项分析选项</w:t>
        <w:br/>
        <w:br/>
        <w:t>**A 选项** ❌</w:t>
        <w:br/>
        <w:t>&gt; It is easier to detect low and harmless concentrations of TiO2-NPs in D. polymorpha than it is to detect high and harmful concentrations of TiO2-NPs in C. carpio.</w:t>
        <w:br/>
        <w:t>错误原因：虽然提到检测难易，但文中假设关注的是斑马贻贝能否作为代理物替代鲤鱼检测TiO2-NP累积，检测难易不是关键，且“低且无害浓度”和“高且有害浓度”对比，存在【偷换概念】。</w:t>
        <w:br/>
        <w:br/>
        <w:t>**B 选项** ❌</w:t>
        <w:br/>
        <w:t>&gt; TiO2-NP concentrations in D. polymorpha tend to vary more from individual to individual than do TiO2-NP concentrations in C. carpio when the species are exposed to similar levels of TiO2-NPs.</w:t>
        <w:br/>
        <w:t>错误原因：个体间浓度波动更大不利于作为稳定代理，文中假设需要可靠的指标，故此选项与假设方向相反【方向相反】。</w:t>
        <w:br/>
        <w:br/>
        <w:t>**C 选项** ❌</w:t>
        <w:br/>
        <w:t>&gt; Compared with C. carpio, D. polymorpha can tolerate significantly higher TiO2-NP concentrations without displaying any negative effects.</w:t>
        <w:br/>
        <w:t>错误原因：耐受性高与是否能作为检测代理无直接关系，文中假设关注的是累积指标的可替代性，耐受性是额外信息【无关信息】。</w:t>
        <w:br/>
        <w:br/>
        <w:t>**D 选项** ✅</w:t>
        <w:br/>
        <w:t>&gt; In comparable environments, D. polymorpha and C. carpio display comparable rates of TiO2-NP uptake.</w:t>
        <w:br/>
        <w:t>正确原因：该发现直接支持假设中斑马贻贝可作为鲤鱼的替代检测对象，因为两者在类似环境中纳米颗粒摄取率相当，说明斑马贻贝的累积数据可以代表鲤鱼，符合“valuable proxy role”要求。</w:t>
        <w:br/>
        <w:br/>
        <w:t>---</w:t>
        <w:br/>
        <w:br/>
        <w:t>## 核心解题技巧</w:t>
        <w:br/>
        <w:br/>
        <w:t>&gt; 💡 本题关键在理解“proxy role（代理角色）”的含义，需找到支持两种生物TiO2纳米颗粒累积情况相似的证据。选项中表述两者累积率相当的D项最为直接贴合假设，排除其他侧重耐受性、检测难易或个体差异的选项。锁定关键词“comparable rates of uptake”帮助确定答案。</w:t>
        <w:br/>
        <w:br/>
        <w:t>---</w:t>
      </w:r>
    </w:p>
    <w:p/>
    <w:p>
      <w:r>
        <w:rPr>
          <w:rFonts w:ascii="Microsoft YaHei" w:hAnsi="Microsoft YaHei" w:eastAsia="Microsoft YaHei"/>
          <w:b/>
          <w:sz w:val="26"/>
        </w:rPr>
        <w:t>22.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The phrase omo-rompo bilak is a past-oriented expression used by members of the Yupno, an indigenous group in Papua New Guinea, that translates to "a couple of years ago." Rafael Nunez and colleagues recorded Yupno speakers explaining several of these temporal-related words and phrases and coded each speaker's manual gestures. Previous research has found evidence of Spanish speakers referring to the front/back axis to describe events in time, and many researchers believe that this tendency to make temporal distinctions along imagined linear axes is universal. However, Nunez and colleagues claim that this tendency is not in fact ubiquitous.</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Nunez and colleagues' claim?</w:t>
      </w:r>
    </w:p>
    <w:p>
      <w:r>
        <w:rPr>
          <w:rFonts w:ascii="Microsoft YaHei" w:hAnsi="Microsoft YaHei" w:eastAsia="Microsoft YaHei"/>
          <w:b/>
          <w:sz w:val="22"/>
        </w:rPr>
        <w:t>选项：</w:t>
      </w:r>
      <w:r>
        <w:rPr>
          <w:rFonts w:ascii="Microsoft YaHei" w:hAnsi="Microsoft YaHei" w:eastAsia="Microsoft YaHei"/>
          <w:sz w:val="22"/>
        </w:rPr>
        <w:br/>
        <w:t>A. Yupno speakers typically use their left hand to make temporal gestures regardless of whether the gestures are past oriented or future oriented.</w:t>
        <w:br/>
        <w:t>B. When outdoors and referring to the future, Yupno speakers facing uphill gesture in front of themselves, whereas those facing downhill gesture behind themselves.</w:t>
        <w:br/>
        <w:t>C. Yupno speakers were observed making temporal gestures both indoors and outdoors, though with greater frequency when indoors.</w:t>
        <w:br/>
        <w:t>D. Some Yupno grammatical structures used when talking about also used in Spanish.</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本题为逻辑推理题，核心任务是找出最能支持文章中Nunez及其同事“时间的线性空间映射并非普遍存在”这一主张的发现。</w:t>
        <w:br/>
        <w:br/>
        <w:t>---</w:t>
        <w:br/>
        <w:br/>
        <w:t>## 文章逻辑拆解</w:t>
        <w:br/>
        <w:br/>
        <w:t>**第1句：**</w:t>
        <w:br/>
        <w:t>&gt; The phrase omo-rompo bilak is a past-oriented expression used by members of the Yupno, an indigenous group in Papua New Guinea, that translates to "a couple of years ago."</w:t>
        <w:br/>
        <w:br/>
        <w:t>👉 介绍Yupno语中的一个表达过去时间的短语，作为研究背景。</w:t>
        <w:br/>
        <w:br/>
        <w:t>**第2句：**</w:t>
        <w:br/>
        <w:t>&gt; Rafael Nunez and colleagues recorded Yupno speakers explaining several of these temporal-related words and phrases and coded each speaker's manual gestures.</w:t>
        <w:br/>
        <w:br/>
        <w:t>👉 描述研究者如何采集并分析Yupno语者与时间相关词汇及其手势。</w:t>
        <w:br/>
        <w:br/>
        <w:t>**第3句：**</w:t>
        <w:br/>
        <w:t>&gt; Previous research has found evidence of Spanish speakers referring to the front/back axis to describe events in time, and many researchers believe that this tendency to make temporal distinctions along imagined linear axes is universal.</w:t>
        <w:br/>
        <w:br/>
        <w:t>👉 介绍已有研究发现西班牙语者用空间的前后轴来表达时间，且许多学者认为这种空间-时间映射是普遍存在的。</w:t>
        <w:br/>
        <w:br/>
        <w:t>**第4句：**</w:t>
        <w:br/>
        <w:t>&gt; However, Nunez and colleagues claim that this tendency is not in fact ubiquitous.</w:t>
        <w:br/>
        <w:br/>
        <w:t>👉 转折，提出Nunez及其同事认为上述线性时间映射并非普遍现象。</w:t>
        <w:br/>
        <w:br/>
        <w:t>---</w:t>
        <w:br/>
        <w:br/>
        <w:t>## 结构总结</w:t>
        <w:br/>
        <w:br/>
        <w:t>| 段落位置 | 内容                                                         |</w:t>
        <w:br/>
        <w:t>|:---------|:-------------------------------------------------------------|</w:t>
        <w:br/>
        <w:t>| 第一句   | 介绍Yupno语中表示过去时间的短语，作为研究对象背景             |</w:t>
        <w:br/>
        <w:t>| 第二句   | 说明研究者记录并分析了Yupno语者关于时间词汇及相应手势的情况   |</w:t>
        <w:br/>
        <w:t>| 第三句   | 介绍已有研究发现西班牙语者用空间前后轴表达时间，并认为普遍存在 |</w:t>
        <w:br/>
        <w:t>| 第四句   | 转折，提出Nunez等人认为这种时间空间映射不是普遍存在           |</w:t>
        <w:br/>
        <w:br/>
        <w:t>---</w:t>
        <w:br/>
        <w:br/>
        <w:t>## 逐项分析选项</w:t>
        <w:br/>
        <w:br/>
        <w:t>**A 选项** ❌【无中生有】</w:t>
        <w:br/>
        <w:t>&gt; Yupno speakers typically use their left hand to make temporal gestures regardless of whether the gestures are past oriented or future oriented.</w:t>
        <w:br/>
        <w:br/>
        <w:t>该选项仅描述了使用哪只手做手势，与是否存在线性时间空间映射无关，无法支持Nunez关于非普遍性的主张。</w:t>
        <w:br/>
        <w:br/>
        <w:t>**B 选项** ✅</w:t>
        <w:br/>
        <w:t>&gt; When outdoors and referring to the future, Yupno speakers facing uphill gesture in front of themselves, whereas those facing downhill gesture behind themselves.</w:t>
        <w:br/>
        <w:br/>
        <w:t>该选项显示Yupno语者的时间手势依赖于面向的方向（上坡或下坡），表明他们对时间的空间映射不是统一的线性前后轴，直接支持“Nunez等人认为线性时间映射非普遍”的观点。</w:t>
        <w:br/>
        <w:br/>
        <w:t>**C 选项** ❌【无中生有】</w:t>
        <w:br/>
        <w:t>&gt; Yupno speakers were observed making temporal gestures both indoors and outdoors, though with greater frequency when indoors.</w:t>
        <w:br/>
        <w:br/>
        <w:t>该选项仅说明时间手势出现的环境和频率，未涉及时间与空间映射的方式，不能支持主张。</w:t>
        <w:br/>
        <w:br/>
        <w:t>**D 选项** ❌【方向相反】</w:t>
        <w:br/>
        <w:t>&gt; Some Yupno grammatical structures used when talking about also used in Spanish.</w:t>
        <w:br/>
        <w:br/>
        <w:t>该选项暗示Yupno和西班牙语在语法上有相似之处，反而可能支持时间表达的普遍性，与Nunez提出的非普遍性观点相反。</w:t>
        <w:br/>
        <w:br/>
        <w:t>---</w:t>
        <w:br/>
        <w:br/>
        <w:t>## 核心解题技巧</w:t>
        <w:br/>
        <w:br/>
        <w:t>&gt; 💡 本题关键在于识别文章最后一句的转折信号词“However”，暗示前文提到的普遍性观点被挑战，选项中需要支持“非普遍性”结论的内容。选项B通过描述面向不同方向时手势空间位置的变化，体现时间空间映射的多样性，从而直接支持这一点；其他选项要么与时间空间映射无关，要么与非普遍性结论相悖，可据此排除。</w:t>
      </w:r>
    </w:p>
    <w:p/>
    <w:p>
      <w:r>
        <w:rPr>
          <w:rFonts w:ascii="Microsoft YaHei" w:hAnsi="Microsoft YaHei" w:eastAsia="Microsoft YaHei"/>
          <w:b/>
          <w:sz w:val="26"/>
        </w:rPr>
        <w:t>23.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Jocelyn Plassais and other researchers probed the evolutionary history of size variation in canids (wolves, foxes, dogs, and their close relatives). The researchers found that small domestic dogs (e.g., toy poodles) as well as small wild canids (e.g., foxes) tend to have a particular variant, known as the C allele, of the gene IGF1, a growth-related gene found in all mammals. Large canids (e.g., grey wolves, German shepherds), however, tend to have a different variant, known as the T allele, of IGF1. The researchers concluded that the T allele is the more recent of the two alleles to emerge.</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researchers' conclusion?</w:t>
      </w:r>
    </w:p>
    <w:p>
      <w:r>
        <w:rPr>
          <w:rFonts w:ascii="Microsoft YaHei" w:hAnsi="Microsoft YaHei" w:eastAsia="Microsoft YaHei"/>
          <w:b/>
          <w:sz w:val="22"/>
        </w:rPr>
        <w:t>选项：</w:t>
      </w:r>
      <w:r>
        <w:rPr>
          <w:rFonts w:ascii="Microsoft YaHei" w:hAnsi="Microsoft YaHei" w:eastAsia="Microsoft YaHei"/>
          <w:sz w:val="22"/>
        </w:rPr>
        <w:br/>
        <w:t>A. The T allele is more common among wild canids native to cold regions, whereas the C allele is more common among wild canids native to warm regions.</w:t>
        <w:br/>
        <w:t>B. The C allele but not the T allele is found in both bears and ferrets, which share a relatively recent common ancestor with canids.</w:t>
        <w:br/>
        <w:t>C. Many domestic dogs and wild canids are heterozygous with regard to IGF1, meaning that they carry both the C and T alleles.</w:t>
        <w:br/>
        <w:t>D. Domestic dogs are descended from populations of wild canids in which the C allele was more prevalent than the T allele.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这是推理支持题，核心任务是找出哪个发现能最直接支持研究者关于T等位基因比C等位基因更新的结论。</w:t>
        <w:br/>
        <w:br/>
        <w:t>---</w:t>
        <w:br/>
        <w:br/>
        <w:t>## 文章逻辑拆解</w:t>
        <w:br/>
        <w:br/>
        <w:t>**第1句：**</w:t>
        <w:br/>
        <w:t>&gt; Jocelyn Plassais and other researchers probed the evolutionary history of size variation in canids (wolves, foxes, dogs, and their close relatives).</w:t>
        <w:br/>
        <w:br/>
        <w:t>👉 介绍研究对象和研究目的（提出研究背景）。</w:t>
        <w:br/>
        <w:br/>
        <w:t>**第2句：**</w:t>
        <w:br/>
        <w:t>&gt; The researchers found that small domestic dogs (e.g., toy poodles) as well as small wild canids (e.g., foxes) tend to have a particular variant, known as the C allele, of the gene IGF1, a growth-related gene found in all mammals.</w:t>
        <w:br/>
        <w:br/>
        <w:t>👉 说明小型犬和小型野生犬科动物倾向携带C等位基因（提出观察结果）。</w:t>
        <w:br/>
        <w:br/>
        <w:t>**第3句：**</w:t>
        <w:br/>
        <w:t>&gt; Large canids (e.g., grey wolves, German shepherds), however, tend to have a different variant, known as the T allele, of IGF1.</w:t>
        <w:br/>
        <w:br/>
        <w:t>👉 对比说明大型犬科动物倾向携带T等位基因（提出对比事实，转折关系）。</w:t>
        <w:br/>
        <w:br/>
        <w:t>**第4句：**</w:t>
        <w:br/>
        <w:t>&gt; The researchers concluded that the T allele is the more recent of the two alleles to emerge.</w:t>
        <w:br/>
        <w:br/>
        <w:t>👉 研究者得出结论：T等位基因较新（提出结论）。</w:t>
        <w:br/>
        <w:br/>
        <w:t>---</w:t>
        <w:br/>
        <w:br/>
        <w:t>## 结构总结</w:t>
        <w:br/>
        <w:br/>
        <w:t>| 段落位置 | 内容 |</w:t>
        <w:br/>
        <w:t>|:---------|:-----|</w:t>
        <w:br/>
        <w:t>| 第一句 | 介绍研究对象和目的 |</w:t>
        <w:br/>
        <w:t>| 第二句 | 观察小型犬科携带C等位基因 |</w:t>
        <w:br/>
        <w:t>| 第三句 | 对比大型犬科携带T等位基因 |</w:t>
        <w:br/>
        <w:t>| 第四句 | 研究结论：T等位基因较新 |</w:t>
        <w:br/>
        <w:br/>
        <w:t>---</w:t>
        <w:br/>
        <w:br/>
        <w:t>## 逐项分析选项</w:t>
        <w:br/>
        <w:br/>
        <w:t>**A 选项** ❌</w:t>
        <w:br/>
        <w:t>&gt; The T allele is more common among wild canids native to cold regions, whereas the C allele is more common among wild canids native to warm regions.</w:t>
        <w:br/>
        <w:br/>
        <w:t>此选项描述了等位基因的地理分布，但未涉及哪一等位基因出现较早或较晚，无法直接支持“ T等位基因较新”的结论。</w:t>
        <w:br/>
        <w:t>错误类型：【无中生有】</w:t>
        <w:br/>
        <w:br/>
        <w:t>**B 选项** ✅</w:t>
        <w:br/>
        <w:t>&gt; The C allele but not the T allele is found in both bears and ferrets, which share a relatively recent common ancestor with canids.</w:t>
        <w:br/>
        <w:br/>
        <w:t>如果C等位基因存在于与犬科有较近共同祖先的其他动物中，而T等位基因不存在，说明C等位基因起源较早，T等位基因是在犬科分支之后出现的，直接支持T等位基因较新的结论。</w:t>
        <w:br/>
        <w:br/>
        <w:t>**C 选项** ❌</w:t>
        <w:br/>
        <w:t>&gt; Many domestic dogs and wild canids are heterozygous with regard to IGF1, meaning that they carry both the C and T alleles.</w:t>
        <w:br/>
        <w:br/>
        <w:t>此选项说明存在杂合状态，但未说明哪一等位基因先出现，无法支持等位基因出现时间的推断。</w:t>
        <w:br/>
        <w:t>错误类型：【无中生有】</w:t>
        <w:br/>
        <w:br/>
        <w:t>**D 选项** ❌</w:t>
        <w:br/>
        <w:t>&gt; Domestic dogs are descended from populations of wild canids in which the C allele was more prevalent than the T allele.</w:t>
        <w:br/>
        <w:br/>
        <w:t>此选项说明C等位基因在祖先中更常见，但无法说明T等位基因是否后来出现，仅反映频率差异，不能直接支持T等位基因较新的结论。</w:t>
        <w:br/>
        <w:t>错误类型：【过度推断】</w:t>
        <w:br/>
        <w:br/>
        <w:t>---</w:t>
        <w:br/>
        <w:br/>
        <w:t>## 核心解题技巧</w:t>
        <w:br/>
        <w:br/>
        <w:t>&gt; 💡 本题核心在于理解“较新”的时间概念，寻找能体现等位基因起源时间的证据。选项中，只有B通过比较犬科与其近亲中是否存在某等位基因，间接说明等位基因出现顺序，因而最直接支持结论。其他选项多涉及频率或地理分布，属于无关信息或过度推断，无法锁定答案。注意关键词“more recent”与“common ancestor”提示时间先后关系。</w:t>
      </w:r>
    </w:p>
    <w:p/>
    <w:p>
      <w:r>
        <w:rPr>
          <w:rFonts w:ascii="Microsoft YaHei" w:hAnsi="Microsoft YaHei" w:eastAsia="Microsoft YaHei"/>
          <w:b/>
          <w:sz w:val="26"/>
        </w:rPr>
        <w:t>24.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The Reckoning and Resilience (2022) exhibition at Duke University's Nasher Museum of Art in Durham, North Carolina, is dedicated to the work of thirty North Carolina artists, including Beverly McIver, Ashley Johnson, and Kimberley Pierce Cartwright. Although the Nasher Museum has focused exhibitions entirely on North Carolina artists before, as it did previously in the photography exhibition Across County Lines, the breadth of disciplines in Reckoning and Resilience sets it apart.</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underlined claim?</w:t>
      </w:r>
    </w:p>
    <w:p>
      <w:r>
        <w:rPr>
          <w:rFonts w:ascii="Microsoft YaHei" w:hAnsi="Microsoft YaHei" w:eastAsia="Microsoft YaHei"/>
          <w:b/>
          <w:sz w:val="22"/>
        </w:rPr>
        <w:t>选项：</w:t>
      </w:r>
      <w:r>
        <w:rPr>
          <w:rFonts w:ascii="Microsoft YaHei" w:hAnsi="Microsoft YaHei" w:eastAsia="Microsoft YaHei"/>
          <w:sz w:val="22"/>
        </w:rPr>
        <w:br/>
        <w:t>A. Johnson is a North Carolina photographer, as were all of the artists featured in Across County Lines.</w:t>
        <w:br/>
        <w:t>B. The Nasher Museum has a world-class collection of contemporary art that includes many paintings and textile pieces from artists both inside and outside North Carolina.</w:t>
        <w:br/>
        <w:t>C. McIver is a painter, Johnson is a photographer, and Cartwright is a textile artist.</w:t>
        <w:br/>
        <w:t>D. Reckoning and Resilience and Across County Lines were curated to emphasize works that are not owned by the Nasher Museum.</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这是细节理解题，核心任务是找到最直接支持文中划线句子主张的事实依据。</w:t>
        <w:br/>
        <w:br/>
        <w:t>---</w:t>
        <w:br/>
        <w:br/>
        <w:t>## 文章逻辑拆解</w:t>
        <w:br/>
        <w:br/>
        <w:t>**第1句：**</w:t>
        <w:br/>
        <w:t>&gt; The Reckoning and Resilience (2022) exhibition at Duke University's Nasher Museum of Art in Durham, North Carolina, is dedicated to the work of thirty North Carolina artists, including Beverly McIver, Ashley Johnson, and Kimberley Pierce Cartwright.</w:t>
        <w:br/>
        <w:t>👉 介绍展览及其艺术家成员，背景信息。</w:t>
        <w:br/>
        <w:br/>
        <w:t>**第2句（划线部分）：**</w:t>
        <w:br/>
        <w:t>&gt; Although the Nasher Museum has focused exhibitions entirely on North Carolina artists before, as it did previously in the photography exhibition Across County Lines, the breadth of disciplines in Reckoning and Resilience sets it apart.</w:t>
        <w:br/>
        <w:t>👉 对比前后展览，强调本次展览涵盖更多艺术门类，是区别点。</w:t>
        <w:br/>
        <w:br/>
        <w:t>---</w:t>
        <w:br/>
        <w:br/>
        <w:t>## 结构总结</w:t>
        <w:br/>
        <w:br/>
        <w:t>| 段落位置 | 内容 |</w:t>
        <w:br/>
        <w:t>|:---------|:-----|</w:t>
        <w:br/>
        <w:t>| 第一句 | 介绍展览及参展艺术家 |</w:t>
        <w:br/>
        <w:t>| 第二句 | 对比前次仅限摄影展，此次展览涉及更广泛艺术门类，体现差异 |</w:t>
        <w:br/>
        <w:br/>
        <w:t>---</w:t>
        <w:br/>
        <w:br/>
        <w:t>## 逐项分析选项</w:t>
        <w:br/>
        <w:br/>
        <w:t>**A 选项** ❌【无中生有】</w:t>
        <w:br/>
        <w:t>&gt; Johnson is a North Carolina photographer, as were all of the artists featured in Across County Lines.</w:t>
        <w:br/>
        <w:t>错误在于此选项强调Johnson是摄影师，与Across County Lines所有艺术家都是摄影师相似，但未说明本次展览涉及多门类艺术，未直接支持“discipline breadth”这一重点。</w:t>
        <w:br/>
        <w:br/>
        <w:t>**B 选项** ❌【方向相反】</w:t>
        <w:br/>
        <w:t>&gt; The Nasher Museum has a world-class collection of contemporary art that includes many paintings and textile pieces from artists both inside and outside North Carolina.</w:t>
        <w:br/>
        <w:t>此选项谈博物馆藏品广泛，且涉及外州艺术家，与强调“专注于北卡艺术家”且“本次展览门类更广”的划线句主题不符，偏离焦点。</w:t>
        <w:br/>
        <w:br/>
        <w:t>**C 选项** ✅</w:t>
        <w:br/>
        <w:t>&gt; McIver is a painter, Johnson is a photographer, and Cartwright is a textile artist.</w:t>
        <w:br/>
        <w:t>此选项明确指出三位艺术家分别代表不同艺术门类，直接证明本次展览涵盖多种艺术学科，正好支持划线句中“breadth of disciplines sets it apart”。</w:t>
        <w:br/>
        <w:br/>
        <w:t>**D 选项** ❌【无中生有】</w:t>
        <w:br/>
        <w:t>&gt; Reckoning and Resilience and Across County Lines were curated to emphasize works that are not owned by the Nasher Museum.</w:t>
        <w:br/>
        <w:t>选项涉及展览作品所有权，文中未提及，且与展览艺术门类宽度无关，无法支持划线句。</w:t>
        <w:br/>
        <w:br/>
        <w:t>---</w:t>
        <w:br/>
        <w:br/>
        <w:t>## 核心解题技巧</w:t>
        <w:br/>
        <w:br/>
        <w:t>&gt; 💡 本题考察因果对比关系，“Although... sets it apart”是转折和重点提示，关键在“breadth of disciplines”一词，锁定答案要体现艺术门类多样性。选项中具体说明艺术家对应不同门类的C选项直接对应划线句的核心信息，其他选项则无视或偏离该重点，故能快速排除。</w:t>
      </w:r>
    </w:p>
    <w:p/>
    <w:p>
      <w:r>
        <w:rPr>
          <w:rFonts w:ascii="Microsoft YaHei" w:hAnsi="Microsoft YaHei" w:eastAsia="Microsoft YaHei"/>
          <w:b/>
          <w:sz w:val="26"/>
        </w:rPr>
        <w:t>25.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Periods of subfreezing temperatures in Alaska have been growing shorter in response to climate warming, potentially enabling increased carbon dioxide (CO2) absorption through greater productivity of common pepperweed (Lepidium densiflorum) plants and other vegetation, but also potentially enabling increased CO2 output through greater heterotrophic respiration (CO2 generated by the activity of soil microorganisms). Hydrologist Yonghong Yi and her colleagues developed a model incorporating numerous inputs—years of soil composition and snow cover data among them—to evaluate the effects of warming on the CO2 balance in Alaska, concluding that net CO2 is likely to increase if warming hastens spring snow melt.</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researchers' conclusion?</w:t>
      </w:r>
    </w:p>
    <w:p>
      <w:r>
        <w:rPr>
          <w:rFonts w:ascii="Microsoft YaHei" w:hAnsi="Microsoft YaHei" w:eastAsia="Microsoft YaHei"/>
          <w:b/>
          <w:sz w:val="22"/>
        </w:rPr>
        <w:t>选项：</w:t>
      </w:r>
      <w:r>
        <w:rPr>
          <w:rFonts w:ascii="Microsoft YaHei" w:hAnsi="Microsoft YaHei" w:eastAsia="Microsoft YaHei"/>
          <w:sz w:val="22"/>
        </w:rPr>
        <w:br/>
        <w:t>A. Early snow melt extends the period in which plant species such as L. densiflorum can absorb CO2 but has no effect on the rate of heterotrophic respiration.</w:t>
        <w:br/>
        <w:t>B. Early snow melt amplifies the effect of soil composition on the growth of plant species such as L. densiflorum and on the rate of heterotrophic respiration.</w:t>
        <w:br/>
        <w:t>C. Early snow melt reduces the amount of soil moisture available for the growth of plant species such as L. densiflorum, and it raises the rate of heterotrophic respiration.</w:t>
        <w:br/>
        <w:t>D. Early snow melt slows the growth of plant species such as L. densiflorum by reducing soil insulation, and it suppresses heterotrophic respiration.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本题为推理支持题，核心任务是找出能最直接支持研究者关于“早期融雪导致净CO₂增加”结论的发现。</w:t>
        <w:br/>
        <w:br/>
        <w:t>---</w:t>
        <w:br/>
        <w:br/>
        <w:t>## 文章逻辑拆解</w:t>
        <w:br/>
        <w:br/>
        <w:t>**第1句：**</w:t>
        <w:br/>
        <w:t>&gt; Periods of subfreezing temperatures in Alaska have been growing shorter in response to climate warming, potentially enabling increased carbon dioxide (CO₂) absorption through greater productivity of common pepperweed (Lepidium densiflorum) plants and other vegetation, but also potentially enabling increased CO₂ output through greater heterotrophic respiration (CO₂ generated by the activity of soil microorganisms).</w:t>
        <w:br/>
        <w:br/>
        <w:t>👉 介绍背景和双向可能影响：气温变暖缩短冰冻期，可能增加植物吸收CO₂，也可能增加土壤微生物呼吸释放CO₂。</w:t>
        <w:br/>
        <w:br/>
        <w:t>**第2句：**</w:t>
        <w:br/>
        <w:t>&gt; Hydrologist Yonghong Yi and her colleagues developed a model incorporating numerous inputs—years of soil composition and snow cover data among them—to evaluate the effects of warming on the CO₂ balance in Alaska, concluding that net CO₂ is likely to increase if warming hastens spring snow melt.</w:t>
        <w:br/>
        <w:br/>
        <w:t>👉 介绍研究方法和结论：通过模型分析，得出如果气温变暖加快春季融雪，净CO₂排放可能增加。</w:t>
        <w:br/>
        <w:br/>
        <w:t>---</w:t>
        <w:br/>
        <w:br/>
        <w:t>## 结构总结</w:t>
        <w:br/>
        <w:br/>
        <w:t>| 段落位置 | 内容                                                         |</w:t>
        <w:br/>
        <w:t>|:---------|:-------------------------------------------------------------|</w:t>
        <w:br/>
        <w:t>| 第一句   | 气温变暖缩短冰冻期，可能增加植物CO₂吸收也可能增加微生物呼吸释放CO₂ |</w:t>
        <w:br/>
        <w:t>| 第二句   | 研究者建模分析，结论是早融雪会导致净CO₂增加                       |</w:t>
        <w:br/>
        <w:br/>
        <w:t>---</w:t>
        <w:br/>
        <w:br/>
        <w:t>## 逐项分析选项</w:t>
        <w:br/>
        <w:br/>
        <w:t>**A 选项** ❌</w:t>
        <w:br/>
        <w:t>&gt; Early snow melt extends the period in which plant species such as L. densiflorum can absorb CO₂ but has no effect on the rate of heterotrophic respiration.</w:t>
        <w:br/>
        <w:br/>
        <w:t>错误原因：文章强调净CO₂增加是因为植物吸收和微生物呼吸两个因素共同作用，A项说融雪只影响植物吸收，不影响微生物呼吸，无法解释净CO₂增加，属于【以偏概全】。</w:t>
        <w:br/>
        <w:br/>
        <w:t>**B 选项** ❌</w:t>
        <w:br/>
        <w:t>&gt; Early snow melt amplifies the effect of soil composition on the growth of plant species such as L. densiflorum and on the rate of heterotrophic respiration.</w:t>
        <w:br/>
        <w:br/>
        <w:t>错误原因：虽然提到影响植物和微生物呼吸，但并未明确说明净CO₂增加方向，且“放大土壤组成影响”不直接支持结论，属于【无中生有】。</w:t>
        <w:br/>
        <w:br/>
        <w:t>**C 选项** ✅</w:t>
        <w:br/>
        <w:t>&gt; Early snow melt reduces the amount of soil moisture available for the growth of plant species such as L. densiflorum, and it raises the rate of heterotrophic respiration.</w:t>
        <w:br/>
        <w:br/>
        <w:t>正确原因：文章结论是早融雪导致净CO₂增加，C项说明融雪减少植物生长（减少CO₂吸收）且提高微生物呼吸（增加CO₂排放），直接支持净CO₂增加的结论。</w:t>
        <w:br/>
        <w:br/>
        <w:t>**D 选项** ❌</w:t>
        <w:br/>
        <w:t>&gt; Early snow melt slows the growth of plant species such as L. densiflorum by reducing soil insulation, and it suppresses heterotrophic respiration.</w:t>
        <w:br/>
        <w:br/>
        <w:t>错误原因：D项说融雪抑制微生物呼吸，减少CO₂排放，与净CO₂增加结论相反，属于【方向相反】。</w:t>
        <w:br/>
        <w:br/>
        <w:t>---</w:t>
        <w:br/>
        <w:br/>
        <w:t>## 核心解题技巧</w:t>
        <w:br/>
        <w:br/>
        <w:t>&gt; 💡 文章核心在于净CO₂增加由植物吸收减少和微生物呼吸增加共同导致，题干要求支持“净CO₂增加”，因此要找同时说明植物吸收减少且微生物呼吸增加的选项；关键词“net CO₂ increase”、“early snow melt”锁定答案，排除只提单一影响或与结论相反的选项。</w:t>
      </w:r>
    </w:p>
    <w:p/>
    <w:p>
      <w:r>
        <w:rPr>
          <w:rFonts w:ascii="Microsoft YaHei" w:hAnsi="Microsoft YaHei" w:eastAsia="Microsoft YaHei"/>
          <w:b/>
          <w:sz w:val="26"/>
        </w:rPr>
        <w:t>26.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Describing adverbs "as damaging to a writer," novelist Graham Greene is one of several authors and literary critics who have recommended minimizing the use of adverbs, especially those ending in -ly (e.g., "obediently"), in works of fiction. To investigate the prevalence of -ly adverbs in novels, author and statistician Ben Blatt used natural language processing—machine learning technology that reads and interprets text—to calculate the rates at which these words occur in the novels of Ernest Hemingway, who was awarded the Nobel Prize in Literature in 1954. Blatt concluded that in Hemingway's oeuvre, there is a negative correlation between -ly adverb proliferation and perceived literary merit.</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Blatt's conclusion?</w:t>
      </w:r>
    </w:p>
    <w:p>
      <w:r>
        <w:rPr>
          <w:rFonts w:ascii="Microsoft YaHei" w:hAnsi="Microsoft YaHei" w:eastAsia="Microsoft YaHei"/>
          <w:b/>
          <w:sz w:val="22"/>
        </w:rPr>
        <w:t>选项：</w:t>
      </w:r>
      <w:r>
        <w:rPr>
          <w:rFonts w:ascii="Microsoft YaHei" w:hAnsi="Microsoft YaHei" w:eastAsia="Microsoft YaHei"/>
          <w:sz w:val="22"/>
        </w:rPr>
        <w:br/>
        <w:t>A. Whereas Hemingway's acclaimed novel The Sun Also Rises has one of the lowest -ly adverb rates among Hemingway's works, F. Scott Fitzgerald's classic novel The Great Gatsby has the lowest -ly adverb rate among Fitzgerald's novels.</w:t>
        <w:br/>
        <w:t>B. Whereas Hemingway used on average 80 -ly adverbs per 10,000 words in the 10 novels of Hemingway's that Blatt investigated, Toni Morrison, winner of the 1993 Nobel Prize in Literature, used on average 76 -ly adverbs per 10,000 words in her novels.</w:t>
        <w:br/>
        <w:t>C. In his celebrated novel A Farewell to Arms, Hemingway used 67 -ly adverbs per 10,000 words, whereas 67% of celebrated authors' novels that have fewer than 50 -ly adverbs per 10,000 words have been classified as great by critics.</w:t>
        <w:br/>
        <w:t>D. In The Sun Also Rises, which is widely recognized as a literary masterpiece, Hemingway used 63 -ly adverbs per 10,000 words, whereas in his less-acclaimed novel True at First Light, Hemingway used 102 -ly adverbs per 10,000 words.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本题为逻辑支持题，核心任务是找出最直接支持Blatt关于赫明威作品中-ly副词使用频率与文学价值负相关结论的证据。</w:t>
        <w:br/>
        <w:br/>
        <w:t>---</w:t>
        <w:br/>
        <w:br/>
        <w:t>## 文章逻辑拆解</w:t>
        <w:br/>
        <w:br/>
        <w:t>**第1句：**</w:t>
        <w:br/>
        <w:t>&gt; Describing adverbs "as damaging to a writer," novelist Graham Greene is one of several authors and literary critics who have recommended minimizing the use of adverbs, especially those ending in *-ly* (e.g., "obediently"), in works of fiction.</w:t>
        <w:br/>
        <w:t>👉 引入观点：多位作家和评论家建议小说中尽量少用副词，特别是以 -ly 结尾的副词。</w:t>
        <w:br/>
        <w:br/>
        <w:t>**第2句：**</w:t>
        <w:br/>
        <w:t>&gt; To investigate the prevalence of *-ly* adverbs in novels, author and statistician Ben Blatt used natural language processing—machine learning technology that reads and interprets text—to calculate the rates at which these words occur in the novels of Ernest Hemingway, who was awarded the Nobel Prize in Literature in 1954.</w:t>
        <w:br/>
        <w:t>👉 说明研究方法：Ben Blatt 利用自然语言处理技术统计赫明威小说中 -ly 副词的使用频率。</w:t>
        <w:br/>
        <w:br/>
        <w:t>**第3句：**</w:t>
        <w:br/>
        <w:t>&gt; Blatt concluded that in Hemingway's oeuvre, there is a negative correlation between *-ly* adverb proliferation and perceived literary merit.</w:t>
        <w:br/>
        <w:t>👉 提出结论：赫明威作品中 -ly 副词使用越多，文学价值越低，二者负相关。</w:t>
        <w:br/>
        <w:br/>
        <w:t>---</w:t>
        <w:br/>
        <w:br/>
        <w:t>## 结构总结</w:t>
        <w:br/>
        <w:br/>
        <w:t>| 段落位置 | 内容                             |</w:t>
        <w:br/>
        <w:t>|:---------|:--------------------------------|</w:t>
        <w:br/>
        <w:t>| 第一句   | 多位作者和评论家建议减少使用 -ly 副词 |</w:t>
        <w:br/>
        <w:t>| 第二句   | Ben Blatt 用机器学习统计赫明威小说中 -ly 副词的出现率 |</w:t>
        <w:br/>
        <w:t>| 第三句   | Blatt 发现赫明威作品中 -ly 副词使用率与文学价值负相关 |</w:t>
        <w:br/>
        <w:br/>
        <w:t>---</w:t>
        <w:br/>
        <w:br/>
        <w:t>## 逐项分析选项</w:t>
        <w:br/>
        <w:br/>
        <w:t>**A 选项** ❌【无中生有】</w:t>
        <w:br/>
        <w:t>&gt; Whereas Hemingway's acclaimed novel *The Sun Also Rises* has one of the lowest *-ly* adverb rates among Hemingway's works, F. Scott Fitzgerald's classic novel *The Great Gatsby* has the lowest *-ly* adverb rate among Fitzgerald's novels.</w:t>
        <w:br/>
        <w:t>此选项对比了赫明威和菲茨杰拉德两位作者的副词使用，但Blatt的结论仅针对赫明威作品，菲茨杰拉德的情况无关紧要，未直接支持赫明威作品中副词使用与文学价值的负相关。</w:t>
        <w:br/>
        <w:br/>
        <w:t>**B 选项** ❌【无中生有】</w:t>
        <w:br/>
        <w:t>&gt; Whereas Hemingway used on average 80 *-ly* adverbs per 10,000 words in the 10 novels of Hemingway's that Blatt investigated, Toni Morrison, winner of the 1993 Nobel Prize in Literature, used on average 76 *-ly* adverbs per 10,000 words in her novels.</w:t>
        <w:br/>
        <w:t>此选项只是比较了两位诺贝尔奖得主的副词使用频率，未涉及赫明威作品内部不同作品之间的副词使用与文学价值的关系，无法直接支持Blatt的结论。</w:t>
        <w:br/>
        <w:br/>
        <w:t>**C 选项** ❌【方向相反】</w:t>
        <w:br/>
        <w:t>&gt; In his celebrated novel *A Farewell to Arms*, Hemingway used 67 *-ly* adverbs per 10,000 words, whereas 67% of celebrated authors' novels that have fewer than 50 *-ly* adverbs per 10,000 words have been classified as great by critics.</w:t>
        <w:br/>
        <w:t>此选项提到低于50个副词的小说有较高被评价为“伟大”的比例，但赫明威的《战地春梦》副词使用率为67，比50高，且未直接说明赫明威作品中副词使用与文学价值的关系，且其副词使用率高于50，但仍被称为“celebrated”，与负相关结论不符。</w:t>
        <w:br/>
        <w:br/>
        <w:t>**D 选项** ✅</w:t>
        <w:br/>
        <w:t>&gt; In *The Sun Also Rises*, which is widely recognized as a literary masterpiece, Hemingway used 63 *-ly* adverbs per 10,000 words, whereas in his less-acclaimed novel *True at First Light*, Hemingway used 102 *-ly* adverbs per 10,000 words.</w:t>
        <w:br/>
        <w:t>此选项直接对比了赫明威两部作品的副词使用率和文学评价，副词使用少的作品被广泛认可为杰作，而副词使用多的作品评价较差，直接支持了Blatt关于赫明威作品中副词使用与文学价值负相关的结论。</w:t>
        <w:br/>
        <w:br/>
        <w:t>---</w:t>
        <w:br/>
        <w:br/>
        <w:t>## 核心解题技巧</w:t>
        <w:br/>
        <w:br/>
        <w:t>&gt; 💡 本题关键在于锁定Blatt结论中的核心变量：“赫明威作品内部-ly副词使用频率”和“文学价值”的关系，寻找体现两者负相关的直接证据。选项中对比同一作者不同作品的副词使用率和评价最能直接支持该结论，排除涉及其他作者或未体现负相关的选项。关键词“widely recognized as a literary masterpiece”和“less-acclaimed”明确表现文学价值高低，副词使用率的高低形成对比，验证了负相关关系。</w:t>
      </w:r>
    </w:p>
    <w:p/>
    <w:p>
      <w:r>
        <w:rPr>
          <w:rFonts w:ascii="Microsoft YaHei" w:hAnsi="Microsoft YaHei" w:eastAsia="Microsoft YaHei"/>
          <w:b/>
          <w:sz w:val="26"/>
        </w:rPr>
        <w:t>27.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Although Eastern North Pacific (ENP) gray whales generally migrate between their wintering waters along the coast of Mexico and their foraging waters in the Arctic, a subset of this population—known as the Pacific Coast Feeding Group (PCFG)—forages along the coastlines of Northern California (USA) and British Columbia (Canada) instead. Interestingly, individuals in this subset reach smaller maximum sizes than other ENP whales do, despite having similar pre-maximum growth rates. Researchers hypothesize that this difference may be an adaptation to distinct resource opportunities in the PCFG foraging range.</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researchers' claim regarding the size of PCFG whales?</w:t>
      </w:r>
    </w:p>
    <w:p>
      <w:r>
        <w:rPr>
          <w:rFonts w:ascii="Microsoft YaHei" w:hAnsi="Microsoft YaHei" w:eastAsia="Microsoft YaHei"/>
          <w:b/>
          <w:sz w:val="22"/>
        </w:rPr>
        <w:t>选项：</w:t>
      </w:r>
      <w:r>
        <w:rPr>
          <w:rFonts w:ascii="Microsoft YaHei" w:hAnsi="Microsoft YaHei" w:eastAsia="Microsoft YaHei"/>
          <w:sz w:val="22"/>
        </w:rPr>
        <w:br/>
        <w:t>A. When foraging along the coasts of Northern California and British Columbia, PCFG whales are in closer proximity to major ports and urban populations than ENP whales in the main group are when foraging in Arctic waters.</w:t>
        <w:br/>
        <w:t>B. When present along the coasts of Northern California and British Columbia, PCFG whales tend to forage in rocky kelp beds at shallow depths inaccessible to whales as large as those in the ENP main group.</w:t>
        <w:br/>
        <w:t>C. The average body size of PCFG whales observed along the coasts of Northern California and British Columbia has remained relatively steady in recent decades, while the average body size of ENP whales in the main group has slightly decreased.</w:t>
        <w:br/>
        <w:t>D. Certain crustacean prey species available along the coasts of Northern California and British Columbia where PCFG whales tend to forage are not available in the Arctic waters where ENP whales in the main group forage.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本题为逻辑支持题，核心任务是找到最直接支持研究者关于PCFG鲸鱼体型较小的适应性假说的证据。</w:t>
        <w:br/>
        <w:br/>
        <w:t>---</w:t>
        <w:br/>
        <w:br/>
        <w:t>## 文章逻辑拆解</w:t>
        <w:br/>
        <w:br/>
        <w:t>**第1句：**</w:t>
        <w:br/>
        <w:t>&gt; Although Eastern North Pacific (ENP) gray whales generally migrate between their wintering waters along the coast of Mexico and their foraging waters in the Arctic, a subset of this population—known as the Pacific Coast Feeding Group (PCFG)—forages along the coastlines of Northern California (USA) and British Columbia (Canada) instead.</w:t>
        <w:br/>
        <w:br/>
        <w:t>👉 介绍ENP灰鲸的迁徙习性和PCFG亚群的不同觅食范围。</w:t>
        <w:br/>
        <w:br/>
        <w:t>**第2句：**</w:t>
        <w:br/>
        <w:t>&gt; Interestingly, individuals in this subset reach smaller maximum sizes than other ENP whales do, despite having similar pre-maximum growth rates.</w:t>
        <w:br/>
        <w:br/>
        <w:t>👉 说明PCFG鲸鱼体型较小，但生长速率相似的观察事实。</w:t>
        <w:br/>
        <w:br/>
        <w:t>**第3句：**</w:t>
        <w:br/>
        <w:t>&gt; Researchers hypothesize that this difference may be an adaptation to distinct resource opportunities in the PCFG foraging range.</w:t>
        <w:br/>
        <w:br/>
        <w:t>👉 提出研究者假说：体型差异是对不同觅食资源环境的适应。</w:t>
        <w:br/>
        <w:br/>
        <w:t>---</w:t>
        <w:br/>
        <w:br/>
        <w:t>## 结构总结</w:t>
        <w:br/>
        <w:br/>
        <w:t>| 段落位置 | 内容                                     |</w:t>
        <w:br/>
        <w:t>|:---------|:----------------------------------------|</w:t>
        <w:br/>
        <w:t>| 第一句   | 介绍ENP灰鲸总体迁徙路线及PCFG亚群例外的觅食地 |</w:t>
        <w:br/>
        <w:t>| 第二句   | 说明PCFG鲸鱼体型较小但生长率相似的事实     |</w:t>
        <w:br/>
        <w:t>| 第三句   | 研究者假设体型差异是对不同觅食资源的适应   |</w:t>
        <w:br/>
        <w:br/>
        <w:t>---</w:t>
        <w:br/>
        <w:br/>
        <w:t>## 逐项分析选项</w:t>
        <w:br/>
        <w:br/>
        <w:t>**A 选项** ❌【无中生有】</w:t>
        <w:br/>
        <w:t>&gt; When foraging along the coasts of Northern California and British Columbia, PCFG whales are in closer proximity to major ports and urban populations than ENP whales in the main group are when foraging in Arctic waters.</w:t>
        <w:br/>
        <w:br/>
        <w:t>此选项描述的是鲸鱼觅食地点的人类活动接近程度，与鲸鱼体型变化及资源适应无直接关系，无法支持体型差异的适应性假说。</w:t>
        <w:br/>
        <w:br/>
        <w:t>**B 选项** ✅（正确）</w:t>
        <w:br/>
        <w:t>&gt; When present along the coasts of Northern California and British Columbia, PCFG whales tend to forage in rocky kelp beds at shallow depths inaccessible to whales as large as those in the ENP main group.</w:t>
        <w:br/>
        <w:br/>
        <w:t>此选项直接支持研究者观点，表明PCFG鲸鱼觅食环境的物理限制导致大型鲸鱼难以进入，解释了PCFG鲸鱼体型较小的适应性原因。</w:t>
        <w:br/>
        <w:br/>
        <w:t>**C 选项** ❌【无中生有】</w:t>
        <w:br/>
        <w:t>&gt; The average body size of PCFG whales observed along the coasts of Northern California and British Columbia has remained relatively steady in recent decades, while the average body size of ENP whales in the main group has slightly decreased.</w:t>
        <w:br/>
        <w:br/>
        <w:t>此选项提供的是体型变化趋势的信息，与适应性假说中“资源环境导致体型差异”的因果关系无关，不能直接支持假说。</w:t>
        <w:br/>
        <w:br/>
        <w:t>**D 选项** ❌【以偏概全】</w:t>
        <w:br/>
        <w:t>&gt; Certain crustacean prey species available along the coasts of Northern California and British Columbia where PCFG whales tend to forage are not available in the Arctic waters where ENP whales in the main group forage.</w:t>
        <w:br/>
        <w:br/>
        <w:t>虽然此选项提到觅食资源不同，但并未说明资源如何影响鲸鱼体型大小，缺乏直接支持体型差异适应性的细节，属于片面信息。</w:t>
        <w:br/>
        <w:br/>
        <w:t>---</w:t>
        <w:br/>
        <w:br/>
        <w:t>## 核心解题技巧</w:t>
        <w:br/>
        <w:br/>
        <w:t>&gt; 💡 本题关注“适应性假说”的直接支持证据，需重点锁定描述“资源环境对体型限制”的信息。选项中含有表明“PCFG鲸鱼觅食环境物理限制（浅水岩藻床）导致大体型鲸鱼难以觅食”的B项，最直接对应文章假说。其他选项或偏离主题（人类活动、体型变化趋势），或信息片面，均可排除。抓住“体型较小是对资源环境的适应”这一因果核心，迅速锁定答案。</w:t>
      </w:r>
    </w:p>
    <w:p/>
    <w:p>
      <w:r>
        <w:rPr>
          <w:rFonts w:ascii="Microsoft YaHei" w:hAnsi="Microsoft YaHei" w:eastAsia="Microsoft YaHei"/>
          <w:b/>
          <w:sz w:val="26"/>
        </w:rPr>
        <w:t>28.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Neurobiologists Laura Cuaya, Raúl Hernández-Pérez, and colleagues investigated the language detection abilities of eighteen dogs raised in similar settings. The researchers monitored the brain activity of Kun-kun (a border collie), Bingo (a mixed breed), and other dogs while the animals listened to three recordings: one of The Little Prince being read in Spanish, the second in Hungarian, and a third made up of short, randomly selected fragments of the first two, scrambled so that they didn’t resemble human speech. Each dog was familiar with either Spanish or Hungarian, but not both. The team concluded that the amount of previous language exposure a dog has received may influence its ability to distinguish familiar languages from unfamiliar ones.</w:t>
      </w:r>
    </w:p>
    <w:p>
      <w:r>
        <w:rPr>
          <w:rFonts w:ascii="Microsoft YaHei" w:hAnsi="Microsoft YaHei" w:eastAsia="Microsoft YaHei"/>
          <w:b/>
          <w:sz w:val="22"/>
        </w:rPr>
        <w:t>题干：</w:t>
      </w:r>
      <w:r>
        <w:rPr>
          <w:rFonts w:ascii="Microsoft YaHei" w:hAnsi="Microsoft YaHei" w:eastAsia="Microsoft YaHei"/>
          <w:sz w:val="22"/>
        </w:rPr>
        <w:br/>
        <w:t>Which finding from the study, if true, would most directly support the team’s conclusion?</w:t>
      </w:r>
    </w:p>
    <w:p>
      <w:r>
        <w:rPr>
          <w:rFonts w:ascii="Microsoft YaHei" w:hAnsi="Microsoft YaHei" w:eastAsia="Microsoft YaHei"/>
          <w:b/>
          <w:sz w:val="22"/>
        </w:rPr>
        <w:t>选项：</w:t>
      </w:r>
      <w:r>
        <w:rPr>
          <w:rFonts w:ascii="Microsoft YaHei" w:hAnsi="Microsoft YaHei" w:eastAsia="Microsoft YaHei"/>
          <w:sz w:val="22"/>
        </w:rPr>
        <w:br/>
        <w:t>A. Dogs showed a different pattern of brain activity when hearing the language they were accustomed to than when hearing the scrambled recording, and the difference in brain activity increased with the age of the dog scanned.</w:t>
        <w:br/>
        <w:t>B. Although the dogs’ general hearing sensitivity declined with age, dogs of all ages showed more brain activity in response to hearing the language they were accustomed to than in response to hearing the other language.</w:t>
        <w:br/>
        <w:t>C. The difference between the pattern of brain activity a dog showed when hearing the language it was accustomed to and the pattern of brain activity it showed when hearing the language it was not accustomed to was greatest among older dogs.</w:t>
        <w:br/>
        <w:t>D. The similarity between the pattern of brain activity a dog showed in response to hearing the scrambled recording and the pattern of brain activity it showed in response to hearing the language it was not accustomed to was greatest among older dogs.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本题为“细节支持题”，核心任务是找到最直接支持研究团队结论的实验发现。</w:t>
        <w:br/>
        <w:br/>
        <w:t>---</w:t>
        <w:br/>
        <w:br/>
        <w:t>## 文章逻辑拆解</w:t>
        <w:br/>
        <w:br/>
        <w:t>**第1句：**</w:t>
        <w:br/>
        <w:t>&gt; Neurobiologists Laura Cuaya, Raúl Hernández-Pérez, and colleagues investigated the language detection abilities of eighteen dogs raised in similar settings.</w:t>
        <w:br/>
        <w:br/>
        <w:t>👉 引出研究对象和研究目的。</w:t>
        <w:br/>
        <w:br/>
        <w:t>**第2句：**</w:t>
        <w:br/>
        <w:t>&gt; The researchers monitored the brain activity of Kun-kun (a border collie), Bingo (a mixed breed), and other dogs while the animals listened to three recordings: one of *The Little Prince* being read in Spanish, the second in Hungarian, and a third made up of short, randomly selected fragments of the first two, scrambled so that they didn’t resemble human speech.</w:t>
        <w:br/>
        <w:br/>
        <w:t>👉 介绍实验设计和刺激材料。</w:t>
        <w:br/>
        <w:br/>
        <w:t>**第3句：**</w:t>
        <w:br/>
        <w:t>&gt; Each dog was familiar with either Spanish or Hungarian, but not both.</w:t>
        <w:br/>
        <w:br/>
        <w:t>👉 说明实验变量：语言熟悉度。</w:t>
        <w:br/>
        <w:br/>
        <w:t>**第4句：**</w:t>
        <w:br/>
        <w:t>&gt; The team concluded that the amount of previous language exposure a dog has received may influence its ability to distinguish familiar languages from unfamiliar ones.</w:t>
        <w:br/>
        <w:br/>
        <w:t>👉 研究结论，强调“之前语言暴露量”影响识别能力。</w:t>
        <w:br/>
        <w:br/>
        <w:t>---</w:t>
        <w:br/>
        <w:br/>
        <w:t>## 结构总结</w:t>
        <w:br/>
        <w:br/>
        <w:t>| 段落位置 | 内容                             |</w:t>
        <w:br/>
        <w:t>|:---------|:--------------------------------|</w:t>
        <w:br/>
        <w:t>| 第一句   | 介绍研究对象和研究目的           |</w:t>
        <w:br/>
        <w:t>| 第二句   | 描述实验设计和刺激材料           |</w:t>
        <w:br/>
        <w:t>| 第三句   | 说明语言熟悉度变量               |</w:t>
        <w:br/>
        <w:t>| 第四句   | 给出研究结论，强调语言暴露量影响 |</w:t>
        <w:br/>
        <w:br/>
        <w:t>---</w:t>
        <w:br/>
        <w:br/>
        <w:t>## 逐项分析选项</w:t>
        <w:br/>
        <w:br/>
        <w:t>**A 选项** ❌</w:t>
        <w:br/>
        <w:t>&gt; Dogs showed a different pattern of brain activity when hearing the language they were accustomed to than when hearing the scrambled recording, and the difference in brain activity increased with the age of the dog scanned.</w:t>
        <w:br/>
        <w:br/>
        <w:t>错误原因：虽然提到“语言熟悉”和“年龄相关差异”，但对比的是“熟悉语言”与“无意义录音”，未直接涉及“熟悉语言”与“不熟悉语言”之间的区别，未直接支持“语言暴露量影响识别能力”的结论。</w:t>
        <w:br/>
        <w:t>错误类型：【以偏概全】</w:t>
        <w:br/>
        <w:br/>
        <w:t>**B 选项** ❌</w:t>
        <w:br/>
        <w:t>&gt; Although the dogs’ general hearing sensitivity declined with age, dogs of all ages showed more brain activity in response to hearing the language they were accustomed to than in response to hearing the other language.</w:t>
        <w:br/>
        <w:br/>
        <w:t>错误原因：指出了“不同语言刺激的脑活动差异”，但未涉及年龄或语言暴露量对这种差异的影响，无法支持结论中“暴露量影响识别能力”的主张。</w:t>
        <w:br/>
        <w:t>错误类型：【无中生有】（暗示年龄无影响）</w:t>
        <w:br/>
        <w:br/>
        <w:t>**C 选项** ✅</w:t>
        <w:br/>
        <w:t>&gt; The difference between the pattern of brain activity a dog showed when hearing the language it was accustomed to and the pattern of brain activity it showed when hearing the language it was not accustomed to was greatest among older dogs.</w:t>
        <w:br/>
        <w:br/>
        <w:t>正确原因：明确表明“熟悉语言与不熟悉语言”脑活动差异随年龄（可能对应语言暴露量）增加而加大，直接支持“之前语言暴露量影响识别能力”的结论。</w:t>
        <w:br/>
        <w:br/>
        <w:t>**D 选项** ❌</w:t>
        <w:br/>
        <w:t>&gt; The similarity between the pattern of brain activity a dog showed in response to hearing the scrambled recording and the pattern of brain activity it showed in response to hearing the language it was not accustomed to was greatest among older dogs.</w:t>
        <w:br/>
        <w:br/>
        <w:t>错误原因：关注的是“不熟悉语言”和“无意义录音”脑活动的相似性，未涉及“熟悉语言”，与结论无关。</w:t>
        <w:br/>
        <w:t>错误类型：【无中生有】</w:t>
        <w:br/>
        <w:br/>
        <w:t>---</w:t>
        <w:br/>
        <w:br/>
        <w:t>## 核心解题技巧</w:t>
        <w:br/>
        <w:br/>
        <w:t>&gt; 💡 本题关键在于锁定研究结论中“语言暴露量影响识别能力”这一因果关系，题干问“最直接支持”的发现，需关注“熟悉语言”和“不熟悉语言”脑活动差异与年龄或暴露量的关系。关键词“difference”，“accustomed to”，“not accustomed to”，“greatest among older dogs”帮助排除无关选项，锁定C选项。A、D选项涉及无意义录音，B选项忽略了年龄或暴露量对差异的影响，均未能直接支持结论。</w:t>
      </w:r>
    </w:p>
    <w:p/>
    <w:p>
      <w:r>
        <w:rPr>
          <w:rFonts w:ascii="Microsoft YaHei" w:hAnsi="Microsoft YaHei" w:eastAsia="Microsoft YaHei"/>
          <w:b/>
          <w:sz w:val="26"/>
        </w:rPr>
        <w:t>29.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Scholars cite Men of Maize, the 1949 novel by Guatemalan author Miguel Ángel Asturias, as a foundational text of magical realism, the Latin American style of fiction in which antirealistic plot devices—often borrowed from the folkloric traditions of Indigenous and colonial societies in the Americas—are deployed in an otherwise realistic mode of representation typical of the modern novel. This style has exerted a decisive influence on authors around the world, including Orhan Pamuk, whose 2001 novel My Name Is Red resembles classic magical realist novels in its juxtaposition of literary realism with folklore—namely, that of Turkey.</w:t>
      </w:r>
    </w:p>
    <w:p>
      <w:r>
        <w:rPr>
          <w:rFonts w:ascii="Microsoft YaHei" w:hAnsi="Microsoft YaHei" w:eastAsia="Microsoft YaHei"/>
          <w:b/>
          <w:sz w:val="22"/>
        </w:rPr>
        <w:t>题干：</w:t>
      </w:r>
      <w:r>
        <w:rPr>
          <w:rFonts w:ascii="Microsoft YaHei" w:hAnsi="Microsoft YaHei" w:eastAsia="Microsoft YaHei"/>
          <w:sz w:val="22"/>
        </w:rPr>
        <w:br/>
        <w:t>Which quotation from a literary scholar would most directly support the claim in the underlined portion of the text?</w:t>
      </w:r>
    </w:p>
    <w:p>
      <w:r>
        <w:rPr>
          <w:rFonts w:ascii="Microsoft YaHei" w:hAnsi="Microsoft YaHei" w:eastAsia="Microsoft YaHei"/>
          <w:b/>
          <w:sz w:val="22"/>
        </w:rPr>
        <w:t>选项：</w:t>
      </w:r>
      <w:r>
        <w:rPr>
          <w:rFonts w:ascii="Microsoft YaHei" w:hAnsi="Microsoft YaHei" w:eastAsia="Microsoft YaHei"/>
          <w:sz w:val="22"/>
        </w:rPr>
        <w:br/>
        <w:t>A. "Although Turkish folklore clearly informs the style and occasionally antirealistic plot of My Name Is Red, the novel also shows the inarguable influence of the magical realist tradition of Latin America."</w:t>
        <w:br/>
        <w:t>B. "The logic of the realistic plot of My Name Is Red is repeatedly and productively disrupted by the presence of imagery and situations drawn from Turkish folklore."</w:t>
        <w:br/>
        <w:t>C. "Like many works in the Latin American magical realist tradition, My Name Is Red is indebted to antirealistic elements in the folkloric tradition of Turkey."</w:t>
        <w:br/>
        <w:t>D. "While My Name Is Red alternates between realistic and antirealistic modes of representation, details suggesting the influence of Turkish folklore nevertheless occur throughout the novel."</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这是细节理解题，核心任务是找到最直接支持文中划线部分观点的学者引用。</w:t>
        <w:br/>
        <w:br/>
        <w:t>---</w:t>
        <w:br/>
        <w:br/>
        <w:t>## 文章逻辑拆解</w:t>
        <w:br/>
        <w:br/>
        <w:t>**第1句：**</w:t>
        <w:br/>
        <w:t>&gt; Scholars cite *Men of Maize*, the 1949 novel by Guatemalan author Miguel Ángel Asturias, as a foundational text of magical realism, the Latin American style of fiction in which antirealistic plot devices—often borrowed from the folkloric traditions of Indigenous and colonial societies in the Americas—are deployed in an otherwise realistic mode of representation typical of the modern novel.</w:t>
        <w:br/>
        <w:br/>
        <w:t>👉 介绍《Men of Maize》作为魔幻现实主义的奠基文本，定义该文体为将非现实情节与现实主义叙事结合。</w:t>
        <w:br/>
        <w:br/>
        <w:t>**第2句：**</w:t>
        <w:br/>
        <w:t>&gt; This style has exerted a decisive influence on authors around the world, including Orhan Pamuk, whose 2001 novel *My Name Is Red* resembles classic magical realist novels in its juxtaposition of literary realism with folklore—namely, that of Turkey.</w:t>
        <w:br/>
        <w:br/>
        <w:t>👉 说明魔幻现实主义风格影响了全球作家，包括奥尔罕·帕慕克，其小说《我的名字叫红》通过将文学现实主义与土耳其民俗并置，表现出魔幻现实主义特征。</w:t>
        <w:br/>
        <w:br/>
        <w:t>---</w:t>
        <w:br/>
        <w:br/>
        <w:t>## 结构总结</w:t>
        <w:br/>
        <w:br/>
        <w:t>| 段落位置 | 内容                                                         |</w:t>
        <w:br/>
        <w:t>|:---------|:-------------------------------------------------------------|</w:t>
        <w:br/>
        <w:t>| 第一句   | 阐述《Men of Maize》为魔幻现实主义奠基作，定义该风格的特点。    |</w:t>
        <w:br/>
        <w:t>| 第二句   | 指出该风格对全球作家的影响，特别是帕慕克的《我的名字叫红》体现了该风格中现实主义与土耳其民俗的并置。 |</w:t>
        <w:br/>
        <w:br/>
        <w:t>---</w:t>
        <w:br/>
        <w:br/>
        <w:t>## 逐项分析选项</w:t>
        <w:br/>
        <w:br/>
        <w:t>**A 选项** ❌</w:t>
        <w:br/>
        <w:t>&gt; "Although Turkish folklore clearly informs the style and occasionally antirealistic plot of *My Name Is Red*, the novel also shows the inarguable influence of the magical realist tradition of Latin America."</w:t>
        <w:br/>
        <w:br/>
        <w:t>该选项提到土耳其民俗影响风格且偶尔出现非现实情节，同时有拉美魔幻现实主义影响，信息较为笼统，未直接强调“现实主义与民俗的并置”这一核心，属于【以偏概全】。</w:t>
        <w:br/>
        <w:br/>
        <w:t>**B 选项** ✅</w:t>
        <w:br/>
        <w:t>&gt; "The logic of the realistic plot of *My Name Is Red* is repeatedly and productively disrupted by the presence of imagery and situations drawn from Turkish folklore."</w:t>
        <w:br/>
        <w:br/>
        <w:t>该选项明确指出现实主义情节被土耳其民俗意象和情景“反复且有效地”打断，直接对应文中“文学现实主义与土耳其民俗并置”的描述，证据最直接。</w:t>
        <w:br/>
        <w:br/>
        <w:t>**C 选项** ❌</w:t>
        <w:br/>
        <w:t>&gt; "Like many works in the Latin American magical realist tradition, *My Name Is Red* is indebted to antirealistic elements in the folkloric tradition of Turkey."</w:t>
        <w:br/>
        <w:br/>
        <w:t>该选项强调《我的名字叫红》借鉴了非现实元素，侧重于“借鉴非现实元素”，但没有提及“现实主义与民俗并置”，信息不够精准，属于【偷换概念】。</w:t>
        <w:br/>
        <w:br/>
        <w:t>**D 选项** ❌</w:t>
        <w:br/>
        <w:t>&gt; "While *My Name Is Red* alternates between realistic and antirealistic modes of representation, details suggesting the influence of Turkish folklore nevertheless occur throughout the novel."</w:t>
        <w:br/>
        <w:br/>
        <w:t>该选项指出小说在现实与非现实之间交替，并有土耳其民俗影响，但只是笼统提及并列关系，没有强调“并置”以及“文学现实主义与民俗的具体结合”，属于【无中生有】。</w:t>
        <w:br/>
        <w:br/>
        <w:t>---</w:t>
        <w:br/>
        <w:br/>
        <w:t>## 核心解题技巧</w:t>
        <w:br/>
        <w:br/>
        <w:t>&gt; 💡 关注题干“最直接支持划线部分”的关键词，划线强调“现实主义与民俗并置”，故选项中必须体现“现实主义情节”与“土耳其民俗意象”反复交织、相互干扰的关系。B选项用“逻辑被反复且有效打断”准确反映这一点，直接对应“juxtaposition（并置）”，排除仅泛泛提及影响或借鉴的选项。</w:t>
      </w:r>
    </w:p>
    <w:p/>
    <w:p>
      <w:r>
        <w:rPr>
          <w:rFonts w:ascii="Microsoft YaHei" w:hAnsi="Microsoft YaHei" w:eastAsia="Microsoft YaHei"/>
          <w:b/>
          <w:sz w:val="26"/>
        </w:rPr>
        <w:t>30.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Blandine Courel and her colleagues analyzed pottery fragments from thirty-five sites across the Volga and Don river basins to determine whether the ways in which hunter-gatherer societies used pottery in these regions around 6,500-8,000 years ago were influenced primarily by local food availability or primarily by cultural factors. Analysis of organic residues on the pottery fragments showed different prevailing uses for pottery in these locations — cooking and storing terrestrial animal protein at Volga sites and cooking and storing aquatic animal protein at Don sites — which Courel and colleagues attribute to cultural differences.</w:t>
      </w:r>
    </w:p>
    <w:p>
      <w:r>
        <w:rPr>
          <w:rFonts w:ascii="Microsoft YaHei" w:hAnsi="Microsoft YaHei" w:eastAsia="Microsoft YaHei"/>
          <w:b/>
          <w:sz w:val="22"/>
        </w:rPr>
        <w:t>题干：</w:t>
      </w:r>
      <w:r>
        <w:rPr>
          <w:rFonts w:ascii="Microsoft YaHei" w:hAnsi="Microsoft YaHei" w:eastAsia="Microsoft YaHei"/>
          <w:sz w:val="22"/>
        </w:rPr>
        <w:br/>
        <w:t>Assuming that the Volga and Don basins supported similarly sized hunter gatherer populations 6,500-8,000 years ago, which finding, if true, would most directly support Courel and colleagues' explanation?</w:t>
      </w:r>
    </w:p>
    <w:p>
      <w:r>
        <w:rPr>
          <w:rFonts w:ascii="Microsoft YaHei" w:hAnsi="Microsoft YaHei" w:eastAsia="Microsoft YaHei"/>
          <w:b/>
          <w:sz w:val="22"/>
        </w:rPr>
        <w:t>选项：</w:t>
      </w:r>
      <w:r>
        <w:rPr>
          <w:rFonts w:ascii="Microsoft YaHei" w:hAnsi="Microsoft YaHei" w:eastAsia="Microsoft YaHei"/>
          <w:sz w:val="22"/>
        </w:rPr>
        <w:br/>
        <w:t>A. Across the Volga and Don basins, people had broadly similar access to the same terrestrial and aquatic animal resources.</w:t>
        <w:br/>
        <w:t>B. In both the Volga and Don basins, most of the sites from which pottery has been recovered appear to have been seasonal fishing and hunting encampments rather than year-round settlements.</w:t>
        <w:br/>
        <w:t>C. There were many more bodies of water in a comparably sized area in the Don basin than in the Volga basin.</w:t>
        <w:br/>
        <w:t>D. The people of the Volga basin acquired the techniques used to create pottery for cooking and storing food from the people of the Don basin.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这是一道逻辑支持题，核心任务是找出最能支持作者关于陶器用途差异主要源于文化差异（而非环境差异）的解释的证据。</w:t>
        <w:br/>
        <w:br/>
        <w:t>---</w:t>
        <w:br/>
        <w:br/>
        <w:t>## 文章逻辑拆解</w:t>
        <w:br/>
        <w:br/>
        <w:t>**第1句：**</w:t>
        <w:br/>
        <w:t>&gt; Blandine Courel and her colleagues analyzed pottery fragments from thirty-five sites across the Volga and Don river basins to determine whether the ways in which hunter-gatherer societies used pottery in these regions around 6,500-8,000 years ago were influenced primarily by local food availability or primarily by cultural factors.</w:t>
        <w:br/>
        <w:br/>
        <w:t>👉 介绍研究目的：分析陶器用途是受环境（食物可得性）还是文化因素影响。</w:t>
        <w:br/>
        <w:br/>
        <w:t>**第2句：**</w:t>
        <w:br/>
        <w:t>&gt; Analysis of organic residues on the pottery fragments showed different prevailing uses for pottery in these locations — cooking and storing terrestrial animal protein at Volga sites and cooking and storing aquatic animal protein at Don sites — which Courel and colleagues attribute to cultural differences.</w:t>
        <w:br/>
        <w:br/>
        <w:t>👉 研究发现两地区陶器用途不同（陆生 vs. 水生动物蛋白），作者将此归因于文化差异。</w:t>
        <w:br/>
        <w:br/>
        <w:t>---</w:t>
        <w:br/>
        <w:br/>
        <w:t>## 结构总结</w:t>
        <w:br/>
        <w:br/>
        <w:t>| 段落位置 | 内容                                                         |</w:t>
        <w:br/>
        <w:t>|:---------|:------------------------------------------------------------|</w:t>
        <w:br/>
        <w:t>| 第一句   | 介绍研究目的：探讨陶器用途差异是环境因素还是文化因素导致     |</w:t>
        <w:br/>
        <w:t>| 第二句   | 研究结果：陶器用途不同，作者归因于文化差异                   |</w:t>
        <w:br/>
        <w:br/>
        <w:t>---</w:t>
        <w:br/>
        <w:br/>
        <w:t>## 逐项分析选项</w:t>
        <w:br/>
        <w:br/>
        <w:t>**A 选项** ✅（正确）</w:t>
        <w:br/>
        <w:t>&gt; Across the Volga and Don basins, people had broadly similar access to the same terrestrial and aquatic animal resources.</w:t>
        <w:br/>
        <w:br/>
        <w:t>本选项说明两地食物资源相似，排除了食物可得性差异的可能，直接支持作者将陶器用途差异归因于文化差异的观点。符合文中“影响主要是文化因素”的核心论点。</w:t>
        <w:br/>
        <w:br/>
        <w:t>**B 选项** ❌（错误）【无中生有】</w:t>
        <w:br/>
        <w:t>&gt; In both the Volga and Don basins, most of the sites from which pottery has been recovered appear to have been seasonal fishing and hunting encampments rather than year-round settlements.</w:t>
        <w:br/>
        <w:br/>
        <w:t>选项提及“季节性营地”，文章未涉及此信息，无法用来支持或反驳文化与环境因素的关系，属于无关信息。</w:t>
        <w:br/>
        <w:br/>
        <w:t>**C 选项** ❌（错误）【方向相反】</w:t>
        <w:br/>
        <w:t>&gt; There were many more bodies of water in a comparably sized area in the Don basin than in the Volga basin.</w:t>
        <w:br/>
        <w:br/>
        <w:t>该选项暗示环境差异（更多水体），若为真则支持环境因素影响陶器用途差异，与作者归因于文化因素的观点相反。</w:t>
        <w:br/>
        <w:br/>
        <w:t>**D 选项** ❌（错误）【无中生有】</w:t>
        <w:br/>
        <w:t>&gt; The people of the Volga basin acquired the techniques used to create pottery for cooking and storing food from the people of the Don basin.</w:t>
        <w:br/>
        <w:br/>
        <w:t>选项涉及陶器制作技术传承，文章未提及技术来源问题，且与陶器用途差异的文化解释无直接关联。</w:t>
        <w:br/>
        <w:br/>
        <w:t>---</w:t>
        <w:br/>
        <w:br/>
        <w:t>## 核心解题技巧</w:t>
        <w:br/>
        <w:br/>
        <w:t>&gt; 💡 本题关键在于锁定作者观点“陶器用途差异主要源于文化差异”，因此需找到排除环境差异影响的证据。选项A通过说明两地食物资源相似，有效排除了环境因素，从而直接支持文化差异解释。其他选项要么引入无关信息（B、D），要么与作者观点相反（C），因而被排除。关注选项与文章因果关系和作者归因的匹配度是解题关键。</w:t>
        <w:br/>
        <w:br/>
        <w:t>---</w:t>
      </w:r>
    </w:p>
    <w:p/>
    <w:p>
      <w:r>
        <w:rPr>
          <w:rFonts w:ascii="Microsoft YaHei" w:hAnsi="Microsoft YaHei" w:eastAsia="Microsoft YaHei"/>
          <w:b/>
          <w:sz w:val="26"/>
        </w:rPr>
        <w:t>31.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To detect information about water flow, fish have sensors running from the snout tip down the sides of the head. Yuzo R. Yanagisuru, Otar Akanyeti, and James C. Liao conducted tests to find where the difference in pressure is greatest between two adjacent sensors because, according to the researchers, as these pressure differences increase, so does the amount of information available to the fish. Using the ratio of head width to length, they found that the greatest pressure difference is closer to the snout for narrower heads (lower ratio of width to length) and farther from the snout for wider heads (higher ratio of width to length). Based on this finding, a second team of researchers has hypothesized that the sensors where information is greatest are likely more sensitive than the rest.</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second research team's hypothesis?</w:t>
      </w:r>
    </w:p>
    <w:p>
      <w:r>
        <w:rPr>
          <w:rFonts w:ascii="Microsoft YaHei" w:hAnsi="Microsoft YaHei" w:eastAsia="Microsoft YaHei"/>
          <w:b/>
          <w:sz w:val="22"/>
        </w:rPr>
        <w:t>选项：</w:t>
      </w:r>
      <w:r>
        <w:rPr>
          <w:rFonts w:ascii="Microsoft YaHei" w:hAnsi="Microsoft YaHei" w:eastAsia="Microsoft YaHei"/>
          <w:sz w:val="22"/>
        </w:rPr>
        <w:br/>
        <w:t>A. The longnose gar (Lepisosteus osseus) has a much narrower head than the devil catfish (Bagarius bagarius), and the most sensitive sensors of the longnose gar are closer to the snout than are those of the devil catfish.</w:t>
        <w:br/>
        <w:t>B. The longnose gar (Lepisosteus osseus) has a much narrower head than the devil catfish (Bagarius bagarius), and the most sensitive sensors for both are very close to their snouts.</w:t>
        <w:br/>
        <w:t>C. The longnose gar (Lepisosteus osseus) has a much narrower head than the devil catfish (Bagarius bagarius), and while the sensors nearest the snout for the longnose gar are more sensitive than the others, for the devil catfish all sensors are equally sensitive.</w:t>
        <w:br/>
        <w:t>D. The longnose gar (Lepisosteus osseus) has a much narrower head than the devil catfish (Bagarius bagarius), and the most sensitive sensors for the devil catfish are closer to the snout than are those for the longnose gar.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这是一题逻辑推理题，核心任务是判断哪项发现最直接支持第二组研究者关于“最有信息量的传感器更敏感”的假设。</w:t>
        <w:br/>
        <w:br/>
        <w:t>---</w:t>
        <w:br/>
        <w:br/>
        <w:t>## 文章逻辑拆解</w:t>
        <w:br/>
        <w:br/>
        <w:t>**第1句：**</w:t>
        <w:br/>
        <w:t>&gt; To detect information about water flow, fish have sensors running from the snout tip down the sides of the head.</w:t>
        <w:br/>
        <w:br/>
        <w:t>👉 介绍鱼类检测水流的传感器位置和功能。</w:t>
        <w:br/>
        <w:br/>
        <w:t>**第2句：**</w:t>
        <w:br/>
        <w:t>&gt; Yuzo R. Yanagisuru, Otar Akanyeti, and James C. Liao conducted tests to find where the difference in pressure is greatest between two adjacent sensors because, according to the researchers, as these pressure differences increase, so does the amount of information available to the fish.</w:t>
        <w:br/>
        <w:br/>
        <w:t>👉 说明第一组研究者测试压力差最大的位置，且压力差越大，信息量越大。</w:t>
        <w:br/>
        <w:br/>
        <w:t>**第3句：**</w:t>
        <w:br/>
        <w:t>&gt; Using the ratio of head width to length, they found that the greatest pressure difference is closer to the snout for narrower heads (lower ratio of width to length) and farther from the snout for wider heads (higher ratio of width to length).</w:t>
        <w:br/>
        <w:br/>
        <w:t>👉 发现压力差最大的位置因头部宽长比不同而异。</w:t>
        <w:br/>
        <w:br/>
        <w:t>**第4句：**</w:t>
        <w:br/>
        <w:t>&gt; Based on this finding, a second team of researchers has hypothesized that the sensors where information is greatest are likely more sensitive than the rest.</w:t>
        <w:br/>
        <w:br/>
        <w:t>👉 第二组研究者基于上述发现，假设信息量最大的传感器比其他更敏感。</w:t>
        <w:br/>
        <w:br/>
        <w:t>---</w:t>
        <w:br/>
        <w:br/>
        <w:t>## 结构总结</w:t>
        <w:br/>
        <w:br/>
        <w:t>| 段落位置 | 内容 |</w:t>
        <w:br/>
        <w:t>|:---------|:-----|</w:t>
        <w:br/>
        <w:t>| 第1句 | 鱼类传感器的位置和功能介绍 |</w:t>
        <w:br/>
        <w:t>| 第2句 | 第一组研究者测试压力差与信息量的关系 |</w:t>
        <w:br/>
        <w:t>| 第3句 | 发现压力差最大位置与头部宽长比的关系 |</w:t>
        <w:br/>
        <w:t>| 第4句 | 第二组研究者假设最有信息量的传感器更敏感 |</w:t>
        <w:br/>
        <w:br/>
        <w:t>---</w:t>
        <w:br/>
        <w:br/>
        <w:t>## 逐项分析选项</w:t>
        <w:br/>
        <w:br/>
        <w:t>**A 选项** ✅（正确）</w:t>
        <w:br/>
        <w:t>&gt; The longnose gar (Lepisosteus osseus) has a much narrower head than the devil catfish (Bagarius bagarius), and the most sensitive sensors of the longnose gar are closer to the snout than are those of the devil catfish.</w:t>
        <w:br/>
        <w:br/>
        <w:t>这个选项说明了头部较窄的长嘴鳄鱼的最敏感传感器位置更靠近吻部，符合文章第三句中“压力差最大位置随头宽长比变化”的结论，同时表明了信息量最大处的传感器更敏感，直接支持第二组研究者的假设。</w:t>
        <w:br/>
        <w:br/>
        <w:t>**B 选项** ❌（错误）</w:t>
        <w:br/>
        <w:t>&gt; The longnose gar (Lepisosteus osseus) has a much narrower head than the devil catfish (Bagarius bagarius), and the most sensitive sensors for both are very close to their snouts.</w:t>
        <w:br/>
        <w:br/>
        <w:t>该选项说两种鱼的最敏感传感器都靠近吻部，违背了文章第三句中“压力差最大位置随头宽长比变化”的发现，且没有体现敏感度与信息量最大位置的对应关系。【方向相反】</w:t>
        <w:br/>
        <w:br/>
        <w:t>**C 选项** ❌（错误）</w:t>
        <w:br/>
        <w:t>&gt; The longnose gar (Lepisosteus osseus) has a much narrower head than the devil catfish (Bagarius bagarius), and while the sensors nearest the snout for the longnose gar are more sensitive than the others, for the devil catfish all sensors are equally sensitive.</w:t>
        <w:br/>
        <w:br/>
        <w:t>该选项虽然说长嘴鳄鱼吻部传感器更敏感，但指出鲶鱼所有传感器敏感度相同，无法体现信息量最大处更敏感的假设对所有鱼种的普适性，削弱假设的普遍支持。【以偏概全】</w:t>
        <w:br/>
        <w:br/>
        <w:t>**D 选项** ❌（错误）</w:t>
        <w:br/>
        <w:t>&gt; The longnose gar (Lepisosteus osseus) has a much narrower head than the devil catfish (Bagarius bagarius), and the most sensitive sensors for the devil catfish are closer to the snout than are those for the longnose gar.</w:t>
        <w:br/>
        <w:br/>
        <w:t>该选项传感器敏感位置与文章发现相反，文章指出头宽较宽的鱼压力差最大位置远离吻部，而这里说宽头鱼敏感传感器更靠近吻部，违背文章结论。【方向相反】</w:t>
        <w:br/>
        <w:br/>
        <w:t>---</w:t>
        <w:br/>
        <w:br/>
        <w:t>## 核心解题技巧</w:t>
        <w:br/>
        <w:br/>
        <w:t>&gt; 💡 关注文章第三句中“压力差最大位置与头宽长比的关系”及第四句中“最有信息量处传感器更敏感”的假设，题干问“最直接支持假设的发现”，选项中需体现两点：1）敏感传感器位置符合压力差最大位置；2）敏感度与信息量最大处对应。选项A符合这两点，其他选项均与文章结论矛盾或不完全支持假设。锁定关键词“closer to the snout for narrower heads”和“more sensitive”是解题关键。</w:t>
      </w:r>
    </w:p>
    <w:p/>
    <w:p>
      <w:r>
        <w:rPr>
          <w:rFonts w:ascii="Microsoft YaHei" w:hAnsi="Microsoft YaHei" w:eastAsia="Microsoft YaHei"/>
          <w:b/>
          <w:sz w:val="26"/>
        </w:rPr>
        <w:t>32.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In an international collaboration, Elaine Ostrander, Alan K. Outram, and other researchers probed the evolutionary history of size variation in modern dogs. Scientific consensus held that early dogs had large body mass and that a genetic driver of smaller size in some breeds (e.g., bulldogs) developed only within the last 20,000 years as a result of selective breeding for characteristics favored by humans. Ostrander et al. assert that this explanation is flawed, having discovered that a mutation responsible for variants of IGF1, a gene found in many mammals that regulates production of insulin-like growth factor 1, is ubiquitous in domestic dog breeds.</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researchers' assertion?</w:t>
      </w:r>
    </w:p>
    <w:p>
      <w:r>
        <w:rPr>
          <w:rFonts w:ascii="Microsoft YaHei" w:hAnsi="Microsoft YaHei" w:eastAsia="Microsoft YaHei"/>
          <w:b/>
          <w:sz w:val="22"/>
        </w:rPr>
        <w:t>选项：</w:t>
      </w:r>
      <w:r>
        <w:rPr>
          <w:rFonts w:ascii="Microsoft YaHei" w:hAnsi="Microsoft YaHei" w:eastAsia="Microsoft YaHei"/>
          <w:sz w:val="22"/>
        </w:rPr>
        <w:br/>
        <w:t>A. IGF1 has been isolated in genetic material from fossils more than 20,000 years old of the red wolf (Canis rufus) and certain other species related to dogs.</w:t>
        <w:br/>
        <w:t>B. An additional mutation related to IGF1 affects the development of characteristics other than body size in smaller dog breeds like bulldogs.</w:t>
        <w:br/>
        <w:t>C. The mutation related to IGF1 influences body size and is found in 53,000-year-old genetic material from fossils of Siberian wolves (Canis lupus campestris), an ancestor of dogs.</w:t>
        <w:br/>
        <w:t>D. One variant of IGF1 is found only in smaller dog breeds like bulldogs and appears to have emerged no more than 20,000 years ago.</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本题为逻辑支持题，核心任务是找出能最直接支持研究者观点的发现，验证其对传统观点的挑战。</w:t>
        <w:br/>
        <w:br/>
        <w:t>---</w:t>
        <w:br/>
        <w:br/>
        <w:t>## 文章逻辑拆解</w:t>
        <w:br/>
        <w:br/>
        <w:t>**第1句：**</w:t>
        <w:br/>
        <w:t>&gt; In an international collaboration, Elaine Ostrander, Alan K. Outram, and other researchers probed the evolutionary history of size variation in modern dogs.</w:t>
        <w:br/>
        <w:t>👉 介绍研究背景和研究对象。</w:t>
        <w:br/>
        <w:br/>
        <w:t>**第2句：**</w:t>
        <w:br/>
        <w:t>&gt; Scientific consensus held that early dogs had large body mass and that a genetic driver of smaller size in some breeds (e.g., bulldogs) developed only within the last 20,000 years as a result of selective breeding for characteristics favored by humans.</w:t>
        <w:br/>
        <w:t>👉 说明传统科学共识，即小型犬的基因变化出现在最近2万年，由人工选择导致。</w:t>
        <w:br/>
        <w:br/>
        <w:t>**第3句：**</w:t>
        <w:br/>
        <w:t>&gt; Ostrander et al. assert that this explanation is flawed, having discovered that a mutation responsible for variants of IGF1, a gene found in many mammals that regulates production of insulin-like growth factor 1, is ubiquitous in domestic dog breeds.</w:t>
        <w:br/>
        <w:t>👉 提出研究者观点：传统解释有误，因为IGF1基因变异普遍存在于家犬中，暗示其起源时间可能更早。</w:t>
        <w:br/>
        <w:br/>
        <w:t>---</w:t>
        <w:br/>
        <w:br/>
        <w:t>## 结构总结</w:t>
        <w:br/>
        <w:br/>
        <w:t>| 段落位置 | 内容                                                         |</w:t>
        <w:br/>
        <w:t>|:---------|:-------------------------------------------------------------|</w:t>
        <w:br/>
        <w:t>| 第一句   | 介绍研究团队及研究内容（狗体型进化史）                       |</w:t>
        <w:br/>
        <w:t>| 第二句   | 介绍传统科学共识：小型犬的基因变异出现在过去2万年内，因人为选择 |</w:t>
        <w:br/>
        <w:t>| 第三句   | 研究者观点：传统解释有误，IGF1基因变异普遍存在于家犬，暗示变异起源更早 |</w:t>
        <w:br/>
        <w:br/>
        <w:t>---</w:t>
        <w:br/>
        <w:br/>
        <w:t>## 逐项分析选项</w:t>
        <w:br/>
        <w:br/>
        <w:t>**A 选项** ❌</w:t>
        <w:br/>
        <w:t>&gt; IGF1 has been isolated in genetic material from fossils more than 20,000 years old of the red wolf (Canis rufus) and certain other species related to dogs.</w:t>
        <w:br/>
        <w:t>错误原因：仅表明IGF1基因存在于相关物种中，但未说明与体型变异相关的突变何时出现，无法直接支持研究者关于“变异起源早于2万年”的观点。【以偏概全】</w:t>
        <w:br/>
        <w:br/>
        <w:t>**B 选项** ❌</w:t>
        <w:br/>
        <w:t>&gt; An additional mutation related to IGF1 affects the development of characteristics other than body size in smaller dog breeds like bulldogs.</w:t>
        <w:br/>
        <w:t>错误原因：提到的是影响其他特征的突变，与体型大小的变异无关，不能支持研究者针对体型变异起源时间的断言。【无中生有】</w:t>
        <w:br/>
        <w:br/>
        <w:t>**C 选项** ✅</w:t>
        <w:br/>
        <w:t>&gt; The mutation related to IGF1 influences body size and is found in 53,000-year-old genetic material from fossils of Siberian wolves (Canis lupus campestris), an ancestor of dogs.</w:t>
        <w:br/>
        <w:t>正确原因：明确指出与体型相关的IGF1突变存在于5.3万年前的狼类祖先中，直接支持了研究者关于体型变异起源远早于2万年前的主张。</w:t>
        <w:br/>
        <w:br/>
        <w:t>**D 选项** ❌</w:t>
        <w:br/>
        <w:t>&gt; One variant of IGF1 is found only in smaller dog breeds like bulldogs and appears to have emerged no more than 20,000 years ago.</w:t>
        <w:br/>
        <w:t>错误原因：内容完全符合传统观点，支持传统解释而非研究者的反驳，方向相反。【方向相反】</w:t>
        <w:br/>
        <w:br/>
        <w:t>---</w:t>
        <w:br/>
        <w:br/>
        <w:t>## 核心解题技巧</w:t>
        <w:br/>
        <w:br/>
        <w:t>&gt; 💡 本题核心在于识别研究者观点与传统观点的冲突点——体型变异的起源时间。关键词有“mutation related to IGF1”，“body size”，“ubiquitous”，“20,000 years”。选项中只有C明确指出该突变出现在远早于2万年前的祖先中，直接支持观点。排除时注意选项是否涉及体型变异、突变时间以及是否与研究者观点相符。</w:t>
        <w:br/>
        <w:br/>
        <w:t>---</w:t>
      </w:r>
    </w:p>
    <w:p/>
    <w:p>
      <w:r>
        <w:rPr>
          <w:rFonts w:ascii="Microsoft YaHei" w:hAnsi="Microsoft YaHei" w:eastAsia="Microsoft YaHei"/>
          <w:b/>
          <w:sz w:val="26"/>
        </w:rPr>
        <w:t>33.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A team of public transportation experts in Detroit is creating a new streetcar stop for the Woodward Avenue Streetcar system that will service a neighborhood in which a stop does not currently exist. To decide where to place the stop, the team is using a survey from ten years ago that asked how far neighborhood residents would be willing to walk to a streetcar stop. The team also looked at studies showing that people's willingness to walk to public transit is influenced by factors like weather and the presence of paved sidewalks and available crosswalks. A researcher has argued that the survey does not accurately reflect the feelings of today's residents of this neighborhood.</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researcher's claim?</w:t>
      </w:r>
    </w:p>
    <w:p>
      <w:r>
        <w:rPr>
          <w:rFonts w:ascii="Microsoft YaHei" w:hAnsi="Microsoft YaHei" w:eastAsia="Microsoft YaHei"/>
          <w:b/>
          <w:sz w:val="22"/>
        </w:rPr>
        <w:t>选项：</w:t>
      </w:r>
      <w:r>
        <w:rPr>
          <w:rFonts w:ascii="Microsoft YaHei" w:hAnsi="Microsoft YaHei" w:eastAsia="Microsoft YaHei"/>
          <w:sz w:val="22"/>
        </w:rPr>
        <w:br/>
        <w:t>A. The number of sidewalks and crosswalks in the neighborhood that the streetcar stop will service has increased substantially in the last ten years</w:t>
        <w:br/>
        <w:t>B. Residents of Detroit are much less likely to use public transit on rainy days than on clear days.</w:t>
        <w:br/>
        <w:t>C. There has been a sharp increase in the last ten years in cyclists who use the roads in the neighborhood that the streetcar stop will service.</w:t>
        <w:br/>
        <w:t>D. Current users of the Woodward Avenue Streetcar are satisfied with the number of stops along the line.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这是一题逻辑推理题，核心任务是判断哪一条新的发现最能支持“研究人员认为10年前的调查不准确”这一观点。</w:t>
        <w:br/>
        <w:br/>
        <w:t>---</w:t>
        <w:br/>
        <w:br/>
        <w:t>## 文章逻辑拆解</w:t>
        <w:br/>
        <w:br/>
        <w:t>**第1句：**</w:t>
        <w:br/>
        <w:t>&gt; A team of public transportation experts in Detroit is creating a new streetcar stop for the Woodward Avenue Streetcar system that will service a neighborhood in which a stop does not currently exist.</w:t>
        <w:br/>
        <w:br/>
        <w:t>👉 介绍背景和任务：专家团队正在为一个没有街车站的社区设立新的街车站。</w:t>
        <w:br/>
        <w:br/>
        <w:t>**第2句：**</w:t>
        <w:br/>
        <w:t>&gt; To decide where to place the stop, the team is using a survey from ten years ago that asked how far neighborhood residents would be willing to walk to a streetcar stop.</w:t>
        <w:br/>
        <w:br/>
        <w:t>👉 说明决策依据：团队使用了十年前的调查数据来决定站点位置。</w:t>
        <w:br/>
        <w:br/>
        <w:t>**第3句：**</w:t>
        <w:br/>
        <w:t>&gt; The team also looked at studies showing that people's willingness to walk to public transit is influenced by factors like weather and the presence of paved sidewalks and available crosswalks.</w:t>
        <w:br/>
        <w:br/>
        <w:t>👉 解释影响因素：人们愿意步行到公交站的距离受天气、铺装人行道和斑马线等因素影响。</w:t>
        <w:br/>
        <w:br/>
        <w:t>**第4句：**</w:t>
        <w:br/>
        <w:t>&gt; A researcher has argued that the survey does not accurately reflect the feelings of today's residents of this neighborhood.</w:t>
        <w:br/>
        <w:br/>
        <w:t>👉 转折并提出观点：有研究者认为十年前的调查不能准确反映当前居民的意愿。</w:t>
        <w:br/>
        <w:br/>
        <w:t>---</w:t>
        <w:br/>
        <w:br/>
        <w:t>## 结构总结</w:t>
        <w:br/>
        <w:br/>
        <w:t>| 段落位置 | 内容                                     |</w:t>
        <w:br/>
        <w:t>|:---------|:----------------------------------------|</w:t>
        <w:br/>
        <w:t>| 第一句   | 介绍街车站建设背景和服务社区              |</w:t>
        <w:br/>
        <w:t>| 第二句   | 说明决策使用了十年前的居民步行意愿调查    |</w:t>
        <w:br/>
        <w:t>| 第三句   | 说明影响步行意愿的因素（天气、人行道等） |</w:t>
        <w:br/>
        <w:t>| 第四句   | 研究者质疑十年前调查的准确性               |</w:t>
        <w:br/>
        <w:br/>
        <w:t>---</w:t>
        <w:br/>
        <w:br/>
        <w:t>## 逐项分析选项</w:t>
        <w:br/>
        <w:br/>
        <w:t>**A 选项** ✅</w:t>
        <w:br/>
        <w:t>&gt; The number of sidewalks and crosswalks in the neighborhood that the streetcar stop will service has increased substantially in the last ten years.</w:t>
        <w:br/>
        <w:br/>
        <w:t>该选项表明影响居民步行意愿的基础设施发生了实质性变化，直接支持了研究者认为“旧调查数据不准确”的观点，因为居民的步行环境已经改变。</w:t>
        <w:br/>
        <w:br/>
        <w:t>**B 选项** ❌【无中生有】</w:t>
        <w:br/>
        <w:t>&gt; Residents of Detroit are much less likely to use public transit on rainy days than on clear days.</w:t>
        <w:br/>
        <w:br/>
        <w:t>虽然天气影响步行意愿，但该选项仅说明天气影响，并未涉及十年前调查数据和当前居民意愿的变化，不能直接支持研究者观点。</w:t>
        <w:br/>
        <w:br/>
        <w:t>**C 选项** ❌【无中生有】</w:t>
        <w:br/>
        <w:t>&gt; There has been a sharp increase in the last ten years in cyclists who use the roads in the neighborhood that the streetcar stop will service.</w:t>
        <w:br/>
        <w:br/>
        <w:t>骑行人数增加与居民步行意愿调查的准确性无关，无法直接支持研究者观点。</w:t>
        <w:br/>
        <w:br/>
        <w:t>**D 选项** ❌【方向相反】</w:t>
        <w:br/>
        <w:t>&gt; Current users of the Woodward Avenue Streetcar are satisfied with the number of stops along the line.</w:t>
        <w:br/>
        <w:br/>
        <w:t>该选项反映的是当前用户对站点数量的满意度，与调查数据的时间差异及其准确性无关，不能支持研究者观点。</w:t>
        <w:br/>
        <w:br/>
        <w:t>---</w:t>
        <w:br/>
        <w:br/>
        <w:t>## 核心解题技巧</w:t>
        <w:br/>
        <w:br/>
        <w:t>&gt; 💡 本题核心在于识别“研究者质疑旧调查数据准确性”的逻辑。题干中“survey from ten years ago”与“today's residents”形成时间对比，解题时要寻找反映居民生活环境或影响因素发生变化的证据（如铺装人行道和斑马线的变化），从而支持调查结果已过时的观点，排除与时间变化无关或与主题无关的选项。</w:t>
      </w:r>
    </w:p>
    <w:p/>
    <w:p>
      <w:r>
        <w:rPr>
          <w:rFonts w:ascii="Microsoft YaHei" w:hAnsi="Microsoft YaHei" w:eastAsia="Microsoft YaHei"/>
          <w:b/>
          <w:sz w:val="26"/>
        </w:rPr>
        <w:t>34.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Psychologists Gregory Bryant, Dorsa Amir, and colleagues investigated cross-cultural perceptions of spontaneous (real) laughter and volitional (fake or forced) laughter. Study participants from 21 societies, including those in Austria and Samoa, listened to randomized recordings of 18 spontaneous laughs taken from natural conversations between pairs of women and 18 volitional laughs produced separately by 18 different women in response to an instruction to laugh. Analysis of the participants' evaluations of the laughs prompted the team to conclude that the ability to distinguish between spontaneous and volitional laughter appears to be universal across cultures.</w:t>
      </w:r>
    </w:p>
    <w:p>
      <w:r>
        <w:rPr>
          <w:rFonts w:ascii="Microsoft YaHei" w:hAnsi="Microsoft YaHei" w:eastAsia="Microsoft YaHei"/>
          <w:b/>
          <w:sz w:val="22"/>
        </w:rPr>
        <w:t>题干：</w:t>
      </w:r>
      <w:r>
        <w:rPr>
          <w:rFonts w:ascii="Microsoft YaHei" w:hAnsi="Microsoft YaHei" w:eastAsia="Microsoft YaHei"/>
          <w:sz w:val="22"/>
        </w:rPr>
        <w:br/>
        <w:t>Which potential finding from the team's study, if true, would most directly support the team's conclusion?</w:t>
      </w:r>
    </w:p>
    <w:p>
      <w:r>
        <w:rPr>
          <w:rFonts w:ascii="Microsoft YaHei" w:hAnsi="Microsoft YaHei" w:eastAsia="Microsoft YaHei"/>
          <w:b/>
          <w:sz w:val="22"/>
        </w:rPr>
        <w:t>选项：</w:t>
      </w:r>
      <w:r>
        <w:rPr>
          <w:rFonts w:ascii="Microsoft YaHei" w:hAnsi="Microsoft YaHei" w:eastAsia="Microsoft YaHei"/>
          <w:sz w:val="22"/>
        </w:rPr>
        <w:br/>
        <w:t>A. An assessment of the effect of demographic variables on judgments of laughter type in Austria, Samoa, and the other societies in the study revealed that participants' evaluations were correlated with the economic conditions of the societies in which participants live.</w:t>
        <w:br/>
        <w:t>B. The overall rate of correct judgments by participants was 64%, substantially better than chance, and spontaneous and volitional laughs were recognized at similar rates in Austria, Samoa, and the other societies in the study.</w:t>
        <w:br/>
        <w:t>C. Acoustic features of spontaneous laughter, such as pitch and intensity, have measurable variations both within and across societies.</w:t>
        <w:br/>
        <w:t>D. A variety of people from Austria and Samoa evaluated the recordings in the study, and no significant differences in listeners' judgments of laughter types were found.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这是一道细节理解题，核心任务是找出哪个研究结果最直接支持团队关于“区分真假笑声能力具有跨文化普遍性”的结论。</w:t>
        <w:br/>
        <w:br/>
        <w:t>---</w:t>
        <w:br/>
        <w:br/>
        <w:t>## 文章逻辑拆解</w:t>
        <w:br/>
        <w:br/>
        <w:t>**第1句：**</w:t>
        <w:br/>
        <w:t>&gt; Psychologists Gregory Bryant, Dorsa Amir, and colleagues investigated cross-cultural perceptions of spontaneous (real) laughter and volitional (fake or forced) laughter.</w:t>
        <w:br/>
        <w:br/>
        <w:t>👉 介绍研究主题：跨文化对真假笑声的感知调查。</w:t>
        <w:br/>
        <w:br/>
        <w:t>**第2句：**</w:t>
        <w:br/>
        <w:t>&gt; Study participants from 21 societies, including those in Austria and Samoa, listened to randomized recordings of 18 spontaneous laughs taken from natural conversations between pairs of women and 18 volitional laughs produced separately by 18 different women in response to an instruction to laugh.</w:t>
        <w:br/>
        <w:br/>
        <w:t>👉 说明研究方法：来自21个社会的参与者听取真假笑声的录音。</w:t>
        <w:br/>
        <w:br/>
        <w:t>**第3句：**</w:t>
        <w:br/>
        <w:t>&gt; Analysis of the participants' evaluations of the laughs prompted the team to conclude that the ability to distinguish between spontaneous and volitional laughter appears to be universal across cultures.</w:t>
        <w:br/>
        <w:br/>
        <w:t>👉 研究结论：区分真假笑声的能力在不同文化中普遍存在。</w:t>
        <w:br/>
        <w:br/>
        <w:t>---</w:t>
        <w:br/>
        <w:br/>
        <w:t>## 结构总结</w:t>
        <w:br/>
        <w:br/>
        <w:t>| 段落位置 | 内容                      |</w:t>
        <w:br/>
        <w:t>|:---------|:--------------------------|</w:t>
        <w:br/>
        <w:t>| 第一句   | 介绍研究主题和对象         |</w:t>
        <w:br/>
        <w:t>| 第二句   | 描述研究方法和样本         |</w:t>
        <w:br/>
        <w:t>| 第三句   | 得出跨文化普遍性的结论     |</w:t>
        <w:br/>
        <w:br/>
        <w:t>---</w:t>
        <w:br/>
        <w:br/>
        <w:t>## 逐项分析选项</w:t>
        <w:br/>
        <w:br/>
        <w:t>**A 选项** ❌</w:t>
        <w:br/>
        <w:t>&gt; An assessment of the effect of demographic variables on judgments of laughter type in Austria, Samoa, and the other societies in the study revealed that participants' evaluations were correlated with the economic conditions of the societies in which participants live.</w:t>
        <w:br/>
        <w:br/>
        <w:t>此选项谈及经济条件对判断的影响，偏离了“普遍性”核心，且暗示判断受社会环境影响，不能直接支持“跨文化普遍性”结论。</w:t>
        <w:br/>
        <w:t>错误类型：【以偏概全】</w:t>
        <w:br/>
        <w:br/>
        <w:t>**B 选项** ✅</w:t>
        <w:br/>
        <w:t>&gt; The overall rate of correct judgments by participants was 64%, substantially better than chance, and spontaneous and volitional laughs were recognized at similar rates in Austria, Samoa, and the other societies in the study.</w:t>
        <w:br/>
        <w:br/>
        <w:t>此选项指出参与者判断准确率明显高于随机，且各社会间识别率相近，直接支持“跨文化普遍性”的结论，与文章最后一句完全呼应。</w:t>
        <w:br/>
        <w:br/>
        <w:t>**C 选项** ❌</w:t>
        <w:br/>
        <w:t>&gt; Acoustic features of spontaneous laughter, such as pitch and intensity, have measurable variations both within and across societies.</w:t>
        <w:br/>
        <w:br/>
        <w:t>此选项描述笑声声学特征的变化，与判断能力的普遍性无关，未能支持结论。</w:t>
        <w:br/>
        <w:t>错误类型：【无中生有】</w:t>
        <w:br/>
        <w:br/>
        <w:t>**D 选项** ❌</w:t>
        <w:br/>
        <w:t>&gt; A variety of people from Austria and Samoa evaluated the recordings in the study, and no significant differences in listeners' judgments of laughter types were found.</w:t>
        <w:br/>
        <w:br/>
        <w:t>虽然表明两地听众判断无显著差异，但未涵盖其他社会，支持力度不够，不能完全支持“跨文化普遍性”的结论。</w:t>
        <w:br/>
        <w:t>错误类型：【过度推断】</w:t>
        <w:br/>
        <w:br/>
        <w:t>---</w:t>
        <w:br/>
        <w:br/>
        <w:t>## 核心解题技巧</w:t>
        <w:br/>
        <w:br/>
        <w:t>&gt; 💡 本题关键在于识别“跨文化普遍性”这一结论的核心证据，即“不同文化背景的参与者都能准确区分真假笑”，注意选项中表述准确率和不同文化间比较的内容是核心线索，排除偏向单一文化或无关变量的选项。关键词“similar rates”、“substantially better than chance”直接指向正确答案。</w:t>
      </w:r>
    </w:p>
    <w:p/>
    <w:p>
      <w:r>
        <w:rPr>
          <w:rFonts w:ascii="Microsoft YaHei" w:hAnsi="Microsoft YaHei" w:eastAsia="Microsoft YaHei"/>
          <w:b/>
          <w:sz w:val="26"/>
        </w:rPr>
        <w:t>35.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The 2002 production of I'm Not Rappaport was the first Broadway show for which Teresa Snider-Stein was credited as a costume designer. Snider-Stein was among the Broadway costume designers interviewed by Sara Jablon-Roberts and Eulanda A. Sanders for their study of historical accuracy in costume design. They argue that aesthetics often outweigh fidelity to the past among designers for shows with historical settings. In a paper for a theater class, a student claims that the costume design for a modern production of Shakespeare's A Midsummer Night's Dream (set in ancient Greece) exemplifies this tendency.</w:t>
      </w:r>
    </w:p>
    <w:p>
      <w:r>
        <w:rPr>
          <w:rFonts w:ascii="Microsoft YaHei" w:hAnsi="Microsoft YaHei" w:eastAsia="Microsoft YaHei"/>
          <w:b/>
          <w:sz w:val="22"/>
        </w:rPr>
        <w:t>题干：</w:t>
      </w:r>
      <w:r>
        <w:rPr>
          <w:rFonts w:ascii="Microsoft YaHei" w:hAnsi="Microsoft YaHei" w:eastAsia="Microsoft YaHei"/>
          <w:sz w:val="22"/>
        </w:rPr>
        <w:br/>
        <w:t>Which quotation from the costume designer for the modern production of A Midsummer Night's Dream would most effectively support the student’s claim?</w:t>
      </w:r>
    </w:p>
    <w:p>
      <w:r>
        <w:rPr>
          <w:rFonts w:ascii="Microsoft YaHei" w:hAnsi="Microsoft YaHei" w:eastAsia="Microsoft YaHei"/>
          <w:b/>
          <w:sz w:val="22"/>
        </w:rPr>
        <w:t>选项：</w:t>
      </w:r>
      <w:r>
        <w:rPr>
          <w:rFonts w:ascii="Microsoft YaHei" w:hAnsi="Microsoft YaHei" w:eastAsia="Microsoft YaHei"/>
          <w:sz w:val="22"/>
        </w:rPr>
        <w:br/>
        <w:t>A. "For A Midsummer Night's Dream, I decided not to include the extra fabric that would have been typical of clothing in the period because it made the costumes unappealingly bulky."</w:t>
        <w:br/>
        <w:t>B. "In trying to create the period look of A Midsummer Night's Dream, I had to make some practical compromises, such as substituting cooler modern fabrics for historically accurate woolens so that the actors didn't overheat."</w:t>
        <w:br/>
        <w:t>C. "Although historically accurate costumes would have added an air of authenticity to A Midsummer Night's Dream, they have so many layers that costume changes would have been difficult."</w:t>
        <w:br/>
        <w:t>D. "Costumes must always reflect the correct historical period. Too often, I've seen costumes that borrow from a wide span of periods, resulting in a production with a confusing visual style."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本题为细节理解题，核心任务是从选项中找出最能支持学生观点（现代制作中服装设计更重美学而非历史准确性）的设计师引用。</w:t>
        <w:br/>
        <w:br/>
        <w:t>---</w:t>
        <w:br/>
        <w:br/>
        <w:t>## 文章逻辑拆解</w:t>
        <w:br/>
        <w:br/>
        <w:t>**第1句：**</w:t>
        <w:br/>
        <w:t>&gt; The 2002 production of *I'm Not Rappaport* was the first Broadway show for which Teresa Snider-Stein was credited as a costume designer.</w:t>
        <w:br/>
        <w:t>👉 介绍Teresa Snider-Stein作为服装设计师的首次百老汇作品。</w:t>
        <w:br/>
        <w:br/>
        <w:t>**第2句：**</w:t>
        <w:br/>
        <w:t>&gt; Snider-Stein was among the Broadway costume designers interviewed by Sara Jablon-Roberts and Eulanda A. Sanders for their study of historical accuracy in costume design.</w:t>
        <w:br/>
        <w:t>👉 说明Snider-Stein参与了关于服装设计历史准确性的研究采访。</w:t>
        <w:br/>
        <w:br/>
        <w:t>**第3句：**</w:t>
        <w:br/>
        <w:t>&gt; They argue that aesthetics often outweigh fidelity to the past among designers for shows with historical settings.</w:t>
        <w:br/>
        <w:t>👉 提出核心观点：服装设计师在历史剧中更重视美学而非历史忠实。</w:t>
        <w:br/>
        <w:br/>
        <w:t>**第4句：**</w:t>
        <w:br/>
        <w:t>&gt; In a paper for a theater class, a student claims that the costume design for a modern production of *Shakespeare's A Midsummer Night's Dream* (set in ancient Greece) exemplifies this tendency.</w:t>
        <w:br/>
        <w:t>👉 引入学生观点：现代版《仲夏夜之梦》的服装设计体现了设计师偏重美学的倾向。</w:t>
        <w:br/>
        <w:br/>
        <w:t>---</w:t>
        <w:br/>
        <w:br/>
        <w:t>## 结构总结</w:t>
        <w:br/>
        <w:br/>
        <w:t>| 段落位置 | 内容                                  |</w:t>
        <w:br/>
        <w:t>|:---------|:-------------------------------------|</w:t>
        <w:br/>
        <w:t>| 第一句   | 介绍Snider-Stein的首次百老汇服装设计工作    |</w:t>
        <w:br/>
        <w:t>| 第二句   | 说明她参与了关于历史准确性的采访           |</w:t>
        <w:br/>
        <w:t>| 第三句   | 提出研究观点：设计师更重美学胜于历史忠实     |</w:t>
        <w:br/>
        <w:t>| 第四句   | 学生观点：现代版《仲夏夜之梦》服装设计即体现此观点 |</w:t>
        <w:br/>
        <w:br/>
        <w:t>---</w:t>
        <w:br/>
        <w:br/>
        <w:t>## 逐项分析选项</w:t>
        <w:br/>
        <w:br/>
        <w:t>**A 选项** ✅（正确）</w:t>
        <w:br/>
        <w:t>&gt; "For *A Midsummer Night's Dream*, I decided not to include the extra fabric that would have been typical of clothing in the period because it made the costumes unappealingly bulky."</w:t>
        <w:br/>
        <w:t>该选项明确表明设计师为了美学效果（避免臃肿）而舍弃了历史上典型的服装元素，直接支持了学生关于美学优先于历史准确性的观点。</w:t>
        <w:br/>
        <w:br/>
        <w:t>**B 选项** ❌（错误）【过度推断】</w:t>
        <w:br/>
        <w:t>&gt; "In trying to create the period look of *A Midsummer Night's Dream*, I had to make some practical compromises, such as substituting cooler modern fabrics for historically accurate woolens so that the actors didn't overheat."</w:t>
        <w:br/>
        <w:t>虽然提及了“妥协”，但侧重于“实用性”而非“美学”优先，和题干中“美学胜过历史准确”的核心观点不完全吻合。</w:t>
        <w:br/>
        <w:br/>
        <w:t>**C 选项** ❌（错误）【过度推断】</w:t>
        <w:br/>
        <w:t>&gt; "Although historically accurate costumes would have added an air of authenticity to *A Midsummer Night's Dream*, they have so many layers that costume changes would have been difficult."</w:t>
        <w:br/>
        <w:t>强调的是历史服装带来的不便，原因是“多层”，而非美学因素，不足以支持“美学优先于历史准确”的主张。</w:t>
        <w:br/>
        <w:br/>
        <w:t>**D 选项** ❌（错误）【方向相反】</w:t>
        <w:br/>
        <w:t>&gt; "Costumes must always reflect the correct historical period. Too often, I've seen costumes that borrow from a wide span of periods, resulting in a production with a confusing visual style."</w:t>
        <w:br/>
        <w:t>此选项强调服装必须历史准确，与学生观点“美学优先”相反。</w:t>
        <w:br/>
        <w:br/>
        <w:t>---</w:t>
        <w:br/>
        <w:br/>
        <w:t>## 核心解题技巧</w:t>
        <w:br/>
        <w:br/>
        <w:t>&gt; 💡 本题关键在于识别题干中的“美学优先于历史忠实”这一核心观点，锁定表达“为了美观而牺牲历史准确性”的句子。选项中出现“因为服装显得笨重而放弃历史元素”（A选项）最直接支持观点，其他选项要么偏重实用性妥协，要么强调历史准确性，均可排除。重点关注选项中的因果词（because, although）和情感词（unappealingly bulky）帮助判断答案。</w:t>
      </w:r>
    </w:p>
    <w:p/>
    <w:p>
      <w:r>
        <w:rPr>
          <w:rFonts w:ascii="Microsoft YaHei" w:hAnsi="Microsoft YaHei" w:eastAsia="Microsoft YaHei"/>
          <w:b/>
          <w:sz w:val="26"/>
        </w:rPr>
        <w:t>36.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Richard II is a play from the 1590s by William Shakespeare. Although King Richard has been vanquished by his cousin Henry Bolingbroke, he intimates that he is not entirely ready to show subservience to his cousin, saying, ________</w:t>
      </w:r>
    </w:p>
    <w:p>
      <w:r>
        <w:rPr>
          <w:rFonts w:ascii="Microsoft YaHei" w:hAnsi="Microsoft YaHei" w:eastAsia="Microsoft YaHei"/>
          <w:b/>
          <w:sz w:val="22"/>
        </w:rPr>
        <w:t>题干：</w:t>
      </w:r>
      <w:r>
        <w:rPr>
          <w:rFonts w:ascii="Microsoft YaHei" w:hAnsi="Microsoft YaHei" w:eastAsia="Microsoft YaHei"/>
          <w:sz w:val="22"/>
        </w:rPr>
        <w:br/>
        <w:t>Which quotation from Richard II most effectively illustrates the claim?</w:t>
      </w:r>
    </w:p>
    <w:p>
      <w:r>
        <w:rPr>
          <w:rFonts w:ascii="Microsoft YaHei" w:hAnsi="Microsoft YaHei" w:eastAsia="Microsoft YaHei"/>
          <w:b/>
          <w:sz w:val="22"/>
        </w:rPr>
        <w:t>选项：</w:t>
      </w:r>
      <w:r>
        <w:rPr>
          <w:rFonts w:ascii="Microsoft YaHei" w:hAnsi="Microsoft YaHei" w:eastAsia="Microsoft YaHei"/>
          <w:sz w:val="22"/>
        </w:rPr>
        <w:br/>
        <w:t>A. "Am I both priest and clerk? Well then, amen./ God save the King! although I be not he; / And yet, amen, if heaven do think him me."</w:t>
        <w:br/>
        <w:t>B. "I have no name, no title,—/ No, not that name was given me at the font,—/ But 'tis usurp’d:— Alack the heavy day, / That I have worn so many winters out, / And know not now what name to call myself!"</w:t>
        <w:br/>
        <w:t>C. "Still my griefs are mine. / You may my glories and my state depose, / But not my griefs; still am I king of those."</w:t>
        <w:br/>
        <w:t>D. "Alack, why am I sent for to a king, / Before I have shook off the regal thoughts / Wherewith I reign'd? I hardly yet have learn'd / To insinuate, flatter, bow, and bend my knee."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这是细节理解题，核心任务是从选项中找出最能体现文章中理查二世不愿完全屈服于其堂兄亨利·博林布鲁克的态度的引用。</w:t>
        <w:br/>
        <w:br/>
        <w:t>---</w:t>
        <w:br/>
        <w:br/>
        <w:t>## 文章逻辑拆解</w:t>
        <w:br/>
        <w:br/>
        <w:t>**第1句：**</w:t>
        <w:br/>
        <w:t>&gt; *Richard II* is a play from the 1590s by William Shakespeare.</w:t>
        <w:br/>
        <w:br/>
        <w:t>👉 介绍背景信息，说明作品和作者。</w:t>
        <w:br/>
        <w:br/>
        <w:t>**第2句：**</w:t>
        <w:br/>
        <w:t>&gt; Although King Richard has been vanquished by his cousin Henry Bolingbroke, he intimates that he is not entirely ready to show subservience to his cousin, saying, ________</w:t>
        <w:br/>
        <w:br/>
        <w:t>👉 说明理查二世虽然被击败，但暗示自己不完全愿意服从，提出观点，引出需要补充的引用。</w:t>
        <w:br/>
        <w:br/>
        <w:t>---</w:t>
        <w:br/>
        <w:br/>
        <w:t>## 结构总结</w:t>
        <w:br/>
        <w:br/>
        <w:t>| 段落位置 | 内容                                      |</w:t>
        <w:br/>
        <w:t>|:---------|:-----------------------------------------|</w:t>
        <w:br/>
        <w:t>| 第一句   | 介绍《理查二世》及其作者莎士比亚          |</w:t>
        <w:br/>
        <w:t>| 第二句   | 说明理查二世被击败但仍不完全屈服，引出引用 |</w:t>
        <w:br/>
        <w:br/>
        <w:t>---</w:t>
        <w:br/>
        <w:br/>
        <w:t>## 逐项分析选项</w:t>
        <w:br/>
        <w:br/>
        <w:t>**A 选项** ❌</w:t>
        <w:br/>
        <w:t>&gt; "Am I both priest and clerk? Well then, amen./ God save the King! although I be not he; / And yet, amen, if heaven do think him me."</w:t>
        <w:br/>
        <w:br/>
        <w:t>该选项表达了理查二世似乎默许亨利为王，带有一种矛盾但接受的态度，未体现“尚未完全服从”的抵触心理。错误类型：【方向相反】</w:t>
        <w:br/>
        <w:br/>
        <w:t>**B 选项** ❌</w:t>
        <w:br/>
        <w:t>&gt; "I have no name, no title,—/ No, not that name was given me at the font,—/ But 'tis usurp’d:— Alack the heavy day, / That I have worn so many winters out, / And know not now what name to call myself!"</w:t>
        <w:br/>
        <w:br/>
        <w:t>该选项侧重理查二世的身份丧失和迷茫，表现的是自我认同的危机，而非他对亨利的服从态度。错误类型：【无中生有】</w:t>
        <w:br/>
        <w:br/>
        <w:t>**C 选项** ❌</w:t>
        <w:br/>
        <w:t>&gt; "Still my griefs are mine. / You may my glories and my state depose, / But not my griefs; still am I king of those."</w:t>
        <w:br/>
        <w:br/>
        <w:t>该句强调的是理查二世内心的痛苦和自我认同，表达的是精神上的“王者”身份，但未明确表示不愿服从亨利。错误类型：【以偏概全】</w:t>
        <w:br/>
        <w:br/>
        <w:t>**D 选项** ✅</w:t>
        <w:br/>
        <w:t>&gt; "Alack, why am I sent for to a king, / Before I have shook off the regal thoughts / Wherewith I reign'd? I hardly yet have learn'd / To insinuate, flatter, bow, and bend my knee."</w:t>
        <w:br/>
        <w:br/>
        <w:t>该选项明确表达理查二世“尚未摆脱国王的思想”，还没有学会谄媚和屈膝，直接体现他不完全屈服的态度，完美呼应题干中“not entirely ready to show subservience”的表述。</w:t>
        <w:br/>
        <w:br/>
        <w:t>---</w:t>
        <w:br/>
        <w:br/>
        <w:t>## 核心解题技巧</w:t>
        <w:br/>
        <w:br/>
        <w:t>&gt; 💡 关注题干中“not entirely ready to show subservience”这一关键信号词，锁定表达“尚未屈服”或“抵抗”态度的句子；选项中包含“尚未摆脱国王思想”、“未学会屈膝”等词汇时即为正确答案，其他选项要注意是否偏离了“服从态度”的核心点，避免陷入身份认同或内心痛苦等无关内容陷阱。</w:t>
      </w:r>
    </w:p>
    <w:p/>
    <w:p>
      <w:r>
        <w:rPr>
          <w:rFonts w:ascii="Microsoft YaHei" w:hAnsi="Microsoft YaHei" w:eastAsia="Microsoft YaHei"/>
          <w:b/>
          <w:sz w:val="26"/>
        </w:rPr>
        <w:t>37.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Some lotions contain zinc oxide nanoparticles (ZnO-NPs), which can leach into waterways and soils via wastewater. In a 2014 study, Concepción García-Gómez and colleagues found that ZnO-NPs can accumulate in the bodies of red wiggler worms (Eisenia fetida). While bioaccumulation of manufactured nanoparticles may be inherently worrisome, it has been hypothesized that ZnO-NP bioaccumulation in invertebrates like E. fetida could serve a valuable proxy role, obviating the need for manufacturers to conduct costly and intrusive sampling of vertebrate species—such as house mice (Mus musculus), commonly used in regulatory compliance testing—for nanoparticle bioaccumulation, as environmental protection laws currently require.</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hypothesis presented in the text?</w:t>
      </w:r>
    </w:p>
    <w:p>
      <w:r>
        <w:rPr>
          <w:rFonts w:ascii="Microsoft YaHei" w:hAnsi="Microsoft YaHei" w:eastAsia="Microsoft YaHei"/>
          <w:b/>
          <w:sz w:val="22"/>
        </w:rPr>
        <w:t>选项：</w:t>
      </w:r>
      <w:r>
        <w:rPr>
          <w:rFonts w:ascii="Microsoft YaHei" w:hAnsi="Microsoft YaHei" w:eastAsia="Microsoft YaHei"/>
          <w:sz w:val="22"/>
        </w:rPr>
        <w:br/>
        <w:t>A. In comparable environments, E. fetida and M. musculus display comparable rates of ZnO-NP uptake.</w:t>
        <w:br/>
        <w:t>B. ZnO-NP concentrations in E. fetida tend to vary more from individual to individual than do ZnO-NP concentrations in M. musculus when the species are exposed to similar levels of ZnO-NPs.</w:t>
        <w:br/>
        <w:t>C. Compared with M. musculus, E. fetida can tolerate significantly higher ZnO-NP concentrations without displaying any negative effects.</w:t>
        <w:br/>
        <w:t>D. It is easier to detect low and harmless concentrations of ZnO-NPs in E. fetida than it is to detect high and harmful concentrations of ZnO-NPs in M. musculus.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这是一题假设支持题，核心任务是找出能最直接支持文中假设的发现。</w:t>
        <w:br/>
        <w:br/>
        <w:t>---</w:t>
        <w:br/>
        <w:br/>
        <w:t>## 文章逻辑拆解</w:t>
        <w:br/>
        <w:br/>
        <w:t>**第1句：**</w:t>
        <w:br/>
        <w:t>&gt; Some lotions contain zinc oxide nanoparticles (ZnO-NPs), which can leach into waterways and soils via wastewater.</w:t>
        <w:br/>
        <w:br/>
        <w:t>👉 说明ZnO纳米粒子的来源及其进入环境的途径。</w:t>
        <w:br/>
        <w:br/>
        <w:t>**第2句：**</w:t>
        <w:br/>
        <w:t>&gt; In a 2014 study, Concepción García-Gómez and colleagues found that ZnO-NPs can accumulate in the bodies of red wiggler worms (Eisenia fetida).</w:t>
        <w:br/>
        <w:br/>
        <w:t>👉 引用研究证实ZnO纳米粒子会在红蚯蚓体内积累。</w:t>
        <w:br/>
        <w:br/>
        <w:t>**第3句：**</w:t>
        <w:br/>
        <w:t>&gt; While bioaccumulation of manufactured nanoparticles may be inherently worrisome, it has been hypothesized that ZnO-NP bioaccumulation in invertebrates like E. fetida could serve a valuable proxy role, obviating the need for manufacturers to conduct costly and intrusive sampling of vertebrate species—such as house mice (Mus musculus), commonly used in regulatory compliance testing—for nanoparticle bioaccumulation, as environmental protection laws currently require.</w:t>
        <w:br/>
        <w:br/>
        <w:t>👉 提出核心假设：利用无脊椎动物（如红蚯蚓）作为代理，可以替代对脊椎动物（如家鼠）的纳米粒子生物积累检测。</w:t>
        <w:br/>
        <w:br/>
        <w:t>---</w:t>
        <w:br/>
        <w:br/>
        <w:t>## 结构总结</w:t>
        <w:br/>
        <w:br/>
        <w:t>| 段落位置 | 内容 |</w:t>
        <w:br/>
        <w:t>|:---------|:-----|</w:t>
        <w:br/>
        <w:t>| 第一句 | ZnO纳米粒子通过废水进入环境 |</w:t>
        <w:br/>
        <w:t>| 第二句 | 研究发现ZnO纳米粒子会在红蚯蚓体内积累 |</w:t>
        <w:br/>
        <w:t>| 第三句 | 假设红蚯蚓积累可作为替代家鼠检测的代理 |</w:t>
        <w:br/>
        <w:br/>
        <w:t>---</w:t>
        <w:br/>
        <w:br/>
        <w:t>## 逐项分析选项</w:t>
        <w:br/>
        <w:br/>
        <w:t>**A 选项** ✅（正确）</w:t>
        <w:br/>
        <w:t>&gt; In comparable environments, E. fetida and M. musculus display comparable rates of ZnO-NP uptake.</w:t>
        <w:br/>
        <w:br/>
        <w:t>该选项直接支持假设：如果红蚯蚓和家鼠在相似环境中吸收ZnO纳米粒子的速率相当，那么红蚯蚓作为代理检测对象是合理且有效的。原文假设正是建立在红蚯蚓生物积累能代表家鼠的基础上。</w:t>
        <w:br/>
        <w:br/>
        <w:t>**B 选项** ❌（错误）</w:t>
        <w:br/>
        <w:t>&gt; ZnO-NP concentrations in E. fetida tend to vary more from individual to individual than do ZnO-NP concentrations in M. musculus when the species are exposed to similar levels of ZnO-NPs.</w:t>
        <w:br/>
        <w:br/>
        <w:t>该选项指出红蚯蚓个体间积累差异较大，反而削弱了其作为稳定代理的可能性。与假设相反。</w:t>
        <w:br/>
        <w:t>错误类型：【方向相反】</w:t>
        <w:br/>
        <w:br/>
        <w:t>**C 选项** ❌（错误）</w:t>
        <w:br/>
        <w:t>&gt; Compared with M. musculus, E. fetida can tolerate significantly higher ZnO-NP concentrations without displaying any negative effects.</w:t>
        <w:br/>
        <w:br/>
        <w:t>该选项强调耐受性差异，但假设关注的是积累情况是否可作为代理，而非耐受性。与假设无直接支持关系。</w:t>
        <w:br/>
        <w:t>错误类型：【无中生有】</w:t>
        <w:br/>
        <w:br/>
        <w:t>**D 选项** ❌（错误）</w:t>
        <w:br/>
        <w:t>&gt; It is easier to detect low and harmless concentrations of ZnO-NPs in E. fetida than it is to detect high and harmful concentrations of ZnO-NPs in M. musculus.</w:t>
        <w:br/>
        <w:br/>
        <w:t>该选项讨论检测难易度和浓度水平，但假设重点是生物积累的可替代性，不是检测技术难度。与假设无直接关联。</w:t>
        <w:br/>
        <w:t>错误类型：【无中生有】</w:t>
        <w:br/>
        <w:br/>
        <w:t>---</w:t>
        <w:br/>
        <w:br/>
        <w:t>## 核心解题技巧</w:t>
        <w:br/>
        <w:br/>
        <w:t>&gt; 💡 本题核心在于定位假设“红蚯蚓生物积累可替代家鼠检测”的前提条件，即两者在环境中纳米粒子积累表现相似。选项中关键词“comparable rates”直接呼应“proxy role”，帮助排除其他偏离主题的选项，实现精准定位正确答案A。注意区分“积累率相似”（支持假设）与“耐受性差异”、“检测难度”等无关信息。</w:t>
      </w:r>
    </w:p>
    <w:p/>
    <w:p>
      <w:r>
        <w:rPr>
          <w:rFonts w:ascii="Microsoft YaHei" w:hAnsi="Microsoft YaHei" w:eastAsia="Microsoft YaHei"/>
          <w:b/>
          <w:sz w:val="26"/>
        </w:rPr>
        <w:t>38.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Psychologists Gregory Bryant, Dorsa Amir, and colleagues investigated cross-cultural perceptions of spontaneous (real) laughter and volitional (fake or forced) laughter. Study participants from 21 societies, including those in Austria and Turkey, listened to randomized recordings of 18 spontaneous laughs taken from natural conversations between pairs of women and 18 volitional laughs produced separately by 18 different women in response to an experimenter's instruction to laugh. Analysis of the participants' evaluations of the laughs prompted the team to conclude that the ability to distinguish between spontaneous and volitional laughter appears to be universal across cultures.</w:t>
      </w:r>
    </w:p>
    <w:p>
      <w:r>
        <w:rPr>
          <w:rFonts w:ascii="Microsoft YaHei" w:hAnsi="Microsoft YaHei" w:eastAsia="Microsoft YaHei"/>
          <w:b/>
          <w:sz w:val="22"/>
        </w:rPr>
        <w:t>题干：</w:t>
      </w:r>
      <w:r>
        <w:rPr>
          <w:rFonts w:ascii="Microsoft YaHei" w:hAnsi="Microsoft YaHei" w:eastAsia="Microsoft YaHei"/>
          <w:sz w:val="22"/>
        </w:rPr>
        <w:br/>
        <w:t>Which quotation from a psychologist not involved in the team's study would most directly weaken the team's conclusion?</w:t>
      </w:r>
    </w:p>
    <w:p>
      <w:r>
        <w:rPr>
          <w:rFonts w:ascii="Microsoft YaHei" w:hAnsi="Microsoft YaHei" w:eastAsia="Microsoft YaHei"/>
          <w:b/>
          <w:sz w:val="22"/>
        </w:rPr>
        <w:t>选项：</w:t>
      </w:r>
      <w:r>
        <w:rPr>
          <w:rFonts w:ascii="Microsoft YaHei" w:hAnsi="Microsoft YaHei" w:eastAsia="Microsoft YaHei"/>
          <w:sz w:val="22"/>
        </w:rPr>
        <w:br/>
        <w:t>A. "When an individual chooses to produce volitional laughter in a natural social context, the laughter often shares certain acoustic qualities, such as pitch and fluctuation of intensity, with spontaneous laughter."</w:t>
        <w:br/>
        <w:t>B. "Although the team considered the average size of communities in each society in the study, that demographic factor was found to have no effect on listeners' identifications of laughter as spontaneous or volitional."</w:t>
        <w:br/>
        <w:t>C. "Judgments of spontaneous laughter are often associated with acoustic features such as greater intensity variability and higher pitch."</w:t>
        <w:br/>
        <w:t>D. "Recent studies in communications have shown that certain acoustic features of spontaneous laughter, such as pitch and intensity, are consistent both within and across societies."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这是主旨细节题中的“削弱题”，核心任务是找到一个外部心理学家的观点，直接削弱团队关于“不同文化普遍能区分真实与假笑”的结论。</w:t>
        <w:br/>
        <w:br/>
        <w:t>---</w:t>
        <w:br/>
        <w:br/>
        <w:t>## 文章逻辑拆解</w:t>
        <w:br/>
        <w:br/>
        <w:t>**第1句：**</w:t>
        <w:br/>
        <w:t>&gt; Psychologists Gregory Bryant, Dorsa Amir, and colleagues investigated cross-cultural perceptions of spontaneous (real) laughter and volitional (fake or forced) laughter.</w:t>
        <w:br/>
        <w:br/>
        <w:t>👉 介绍研究对象和主题：跨文化对真实笑与假笑的感知研究。</w:t>
        <w:br/>
        <w:br/>
        <w:t>**第2句：**</w:t>
        <w:br/>
        <w:t>&gt; Study participants from 21 societies, including those in Austria and Turkey, listened to randomized recordings of 18 spontaneous laughs taken from natural conversations between pairs of women and 18 volitional laughs produced separately by 18 different women in response to an experimenter's instruction to laugh.</w:t>
        <w:br/>
        <w:br/>
        <w:t>👉 说明研究方法：21个社会的参与者听取18个真实笑和18个假笑录音。</w:t>
        <w:br/>
        <w:br/>
        <w:t>**第3句：**</w:t>
        <w:br/>
        <w:t>&gt; Analysis of the participants' evaluations of the laughs prompted the team to conclude that the ability to distinguish between spontaneous and volitional laughter appears to be universal across cultures.</w:t>
        <w:br/>
        <w:br/>
        <w:t>👉 研究结论：不同文化背景的人普遍能区分真实笑和假笑。</w:t>
        <w:br/>
        <w:br/>
        <w:t>---</w:t>
        <w:br/>
        <w:br/>
        <w:t>## 结构总结</w:t>
        <w:br/>
        <w:br/>
        <w:t>| 段落位置 | 内容                             |</w:t>
        <w:br/>
        <w:t>|:---------|:--------------------------------|</w:t>
        <w:br/>
        <w:t>| 第一句   | 介绍研究对象：跨文化对真实笑和假笑的感知 |</w:t>
        <w:br/>
        <w:t>| 第二句   | 描述研究方法：21社会参与者听18真笑和18假笑录音 |</w:t>
        <w:br/>
        <w:t>| 第三句   | 研究结论：普遍存在区分真笑假笑的能力   |</w:t>
        <w:br/>
        <w:br/>
        <w:t>---</w:t>
        <w:br/>
        <w:br/>
        <w:t>## 逐项分析选项</w:t>
        <w:br/>
        <w:br/>
        <w:t>**A 选项** ✅</w:t>
        <w:br/>
        <w:t>&gt; "When an individual chooses to produce volitional laughter in a natural social context, the laughter often shares certain acoustic qualities, such as pitch and fluctuation of intensity, with spontaneous laughter."</w:t>
        <w:br/>
        <w:br/>
        <w:t>此选项指出假笑在自然社交场合中会与真笑共享声学特征，说明假笑和真笑的声音特征重叠，削弱了团队认为“跨文化普遍能区分真笑与假笑”的结论，因为如果声音特征相似，区分难度会增大。此为直接削弱证据。</w:t>
        <w:br/>
        <w:br/>
        <w:t>**B 选项** ❌【无中生有】</w:t>
        <w:br/>
        <w:t>&gt; "Although the team considered the average size of communities in each society in the study, that demographic factor was found to have no effect on listeners' identifications of laughter as spontaneous or volitional."</w:t>
        <w:br/>
        <w:br/>
        <w:t>此选项只是补充社区规模对结果无影响，与是否能区分真笑假笑无关，不能削弱结论。</w:t>
        <w:br/>
        <w:br/>
        <w:t>**C 选项** ❌【无中生有】</w:t>
        <w:br/>
        <w:t>&gt; "Judgments of spontaneous laughter are often associated with acoustic features such as greater intensity variability and higher pitch."</w:t>
        <w:br/>
        <w:br/>
        <w:t>该选项仅描述真笑的声学特征，与假笑的可区分性无关，没有削弱效果。</w:t>
        <w:br/>
        <w:br/>
        <w:t>**D 选项** ❌【无中生有】</w:t>
        <w:br/>
        <w:t>&gt; "Recent studies in communications have shown that certain acoustic features of spontaneous laughter, such as pitch and intensity, are consistent both within and across societies."</w:t>
        <w:br/>
        <w:br/>
        <w:t>该选项强调真笑的声学特征在不同文化间一致，反而支持团队结论。</w:t>
        <w:br/>
        <w:br/>
        <w:t>---</w:t>
        <w:br/>
        <w:br/>
        <w:t>## 核心解题技巧</w:t>
        <w:br/>
        <w:br/>
        <w:t>&gt; 💡 本题关键在于“削弱”团队结论，需锁定选项中是否提出了“假笑和真笑难以区分”的证据。注意选项A的“假笑在自然社交场合与真笑共享声学特征”是关键因果信号，直接对团队结论构成挑战。其他选项多为无关或支持信息，故排除。理解选项和题干关键词“weaken”（削弱）是判断正误的核心。</w:t>
        <w:br/>
        <w:br/>
        <w:t>---</w:t>
      </w:r>
    </w:p>
    <w:p/>
    <w:p>
      <w:r>
        <w:rPr>
          <w:rFonts w:ascii="Microsoft YaHei" w:hAnsi="Microsoft YaHei" w:eastAsia="Microsoft YaHei"/>
          <w:b/>
          <w:sz w:val="26"/>
        </w:rPr>
        <w:t>39.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In a series of experiments, Julio Sevilla and Claudia Townsend showed that manipulating the space between products in store displays can influence consumers' views of those products. Participants in several of the experiments regarded the same products in the same (generic) retail settings as significantly more valuable when the product-to-space ratio was low than when it was high. But in one of the experiments, Sevilla and Townsend arranged the same jewelry with different levels of intervening space at an upscale retailer (Tiffany &amp; Co.) and a relatively inexpensive retailer (Forever 21). The result of this experiment suggests that a store context associated with inexpensive products may moderate the effect Sevilla and Townsend observed in their other experiments.</w:t>
      </w:r>
    </w:p>
    <w:p>
      <w:r>
        <w:rPr>
          <w:rFonts w:ascii="Microsoft YaHei" w:hAnsi="Microsoft YaHei" w:eastAsia="Microsoft YaHei"/>
          <w:b/>
          <w:sz w:val="22"/>
        </w:rPr>
        <w:t>题干：</w:t>
      </w:r>
      <w:r>
        <w:rPr>
          <w:rFonts w:ascii="Microsoft YaHei" w:hAnsi="Microsoft YaHei" w:eastAsia="Microsoft YaHei"/>
          <w:sz w:val="22"/>
        </w:rPr>
        <w:br/>
        <w:t>Which finding from the experiment with Tiffany &amp; Co. and Forever 21, if true, would most directly support the conclusion presented in the text?</w:t>
      </w:r>
    </w:p>
    <w:p>
      <w:r>
        <w:rPr>
          <w:rFonts w:ascii="Microsoft YaHei" w:hAnsi="Microsoft YaHei" w:eastAsia="Microsoft YaHei"/>
          <w:b/>
          <w:sz w:val="22"/>
        </w:rPr>
        <w:t>选项：</w:t>
      </w:r>
      <w:r>
        <w:rPr>
          <w:rFonts w:ascii="Microsoft YaHei" w:hAnsi="Microsoft YaHei" w:eastAsia="Microsoft YaHei"/>
          <w:sz w:val="22"/>
        </w:rPr>
        <w:br/>
        <w:t>A. At both Tiffany &amp; Co. and Forever 21, participants judged jewelry spaced far apart to be less valuable than jewelry spaced close together, but the difference in perceived value was significantly greater at Tiffany &amp; Co. than at Forever 21.</w:t>
        <w:br/>
        <w:t>B. When jewelry was spaced far apart, participants judged the jewelry at Tiffany &amp; Co. to be more valuable than the jewelry at Forever 21, but when jewelry was spaced close together, participants judged the jewelry at Tiffany &amp; Co. to be less valuable than the jewelry at Forever 21.</w:t>
        <w:br/>
        <w:t>C. At Tiffany &amp; Co., participants judged jewelry spaced far apart to be substantially more valuable than jewelry spaced close together, but at Forever 21, participants judged jewelry spaced far apart to be only slightly more valuable than jewelry spaced close together.</w:t>
        <w:br/>
        <w:t>D. Participants judged jewelry spaced far apart at Tiffany &amp; Co. to be similar in value to jewelry spaced far apart at Forever 21, but participants judged jewelry spaced close together at Tiffany &amp; Co. to be more valuable than jewelry spaced close together at Forever 21.</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本题为“因果关系题”，核心任务是找出最能支持文中关于“店铺环境对产品间距影响消费者价值判断的调节作用”这一结论的实验结果。</w:t>
        <w:br/>
        <w:br/>
        <w:t>---</w:t>
        <w:br/>
        <w:br/>
        <w:t>## 文章逻辑拆解</w:t>
        <w:br/>
        <w:br/>
        <w:t>**第1句：**</w:t>
        <w:br/>
        <w:t>&gt; In a series of experiments, Julio Sevilla and Claudia Townsend showed that manipulating the space between products in store displays can influence consumers' views of those products.</w:t>
        <w:br/>
        <w:br/>
        <w:t>👉 引出实验背景和核心发现：商品间距影响消费者对商品价值的看法。</w:t>
        <w:br/>
        <w:br/>
        <w:t>**第2句：**</w:t>
        <w:br/>
        <w:t>&gt; Participants in several of the experiments regarded the same products in the same (generic) retail settings as significantly more valuable when the product-to-space ratio was low than when it was high.</w:t>
        <w:br/>
        <w:br/>
        <w:t>👉 具体说明实验结果：商品间距较大时，消费者认为产品价值更高。</w:t>
        <w:br/>
        <w:br/>
        <w:t>**第3句：**</w:t>
        <w:br/>
        <w:t>&gt; But in one of the experiments, Sevilla and Townsend arranged the same jewelry with different levels of intervening space at an upscale retailer (Tiffany &amp; Co.) and a relatively inexpensive retailer (Forever 21).</w:t>
        <w:br/>
        <w:br/>
        <w:t>👉 转折，介绍了一个特殊实验，比较不同店铺环境下商品间距的效果。</w:t>
        <w:br/>
        <w:br/>
        <w:t>**第4句：**</w:t>
        <w:br/>
        <w:t>&gt; The result of this experiment suggests that a store context associated with inexpensive products may moderate the effect Sevilla and Townsend observed in their other experiments.</w:t>
        <w:br/>
        <w:br/>
        <w:t>👉 结论总结：廉价商店环境可能调节商品间距对消费者价值判断的影响。</w:t>
        <w:br/>
        <w:br/>
        <w:t>---</w:t>
        <w:br/>
        <w:br/>
        <w:t>## 结构总结</w:t>
        <w:br/>
        <w:br/>
        <w:t>| 段落位置 | 内容 |</w:t>
        <w:br/>
        <w:t>|:---------|:-----|</w:t>
        <w:br/>
        <w:t>| 第一句 | 介绍实验发现：商品间距影响消费者看法 |</w:t>
        <w:br/>
        <w:t>| 第二句 | 说明在普通零售环境中，间距大时产品更有价值 |</w:t>
        <w:br/>
        <w:t>| 第三句 | 介绍比较高端与廉价零售环境的实验 |</w:t>
        <w:br/>
        <w:t>| 第四句 | 结论：廉价商店环境调节间距效应 |</w:t>
        <w:br/>
        <w:br/>
        <w:t>---</w:t>
        <w:br/>
        <w:br/>
        <w:t>## 逐项分析选项</w:t>
        <w:br/>
        <w:br/>
        <w:t>**A 选项** ❌</w:t>
        <w:br/>
        <w:t>&gt; At both Tiffany &amp; Co. and Forever 21, participants judged jewelry spaced far apart to be less valuable than jewelry spaced close together, but the difference in perceived value was significantly greater at Tiffany &amp; Co. than at Forever 21.</w:t>
        <w:br/>
        <w:br/>
        <w:t>错误原因：与文章中“间距大时产品更有价值”的结论相反，选项说间距大反而价值低，违背了原文实验发现。【方向相反】</w:t>
        <w:br/>
        <w:br/>
        <w:t>**B 选项** ❌</w:t>
        <w:br/>
        <w:t>&gt; When jewelry was spaced far apart, participants judged the jewelry at Tiffany &amp; Co. to be more valuable than the jewelry at Forever 21, but when jewelry was spaced close together, participants judged the jewelry at Tiffany &amp; Co. to be less valuable than the jewelry at Forever 21.</w:t>
        <w:br/>
        <w:br/>
        <w:t>错误原因：选项中高端商店在间距小的时候价值更低，且低端商店反而更高，过度复杂且未直接说明“廉价商店调节间距影响”的效果，未直接支持结论。【过度推断】</w:t>
        <w:br/>
        <w:br/>
        <w:t>**C 选项** ✅</w:t>
        <w:br/>
        <w:t>&gt; At Tiffany &amp; Co., participants judged jewelry spaced far apart to be substantially more valuable than jewelry spaced close together, but at Forever 21, participants judged jewelry spaced far apart to be only slightly more valuable than jewelry spaced close together.</w:t>
        <w:br/>
        <w:br/>
        <w:t>正确原因：该选项明确说明高端商店中间距大提升价值的效果明显，而廉价商店中此效应减弱，直接支持“廉价商店调节间距效应”的结论，符合原文逻辑。</w:t>
        <w:br/>
        <w:br/>
        <w:t>**D 选项** ❌</w:t>
        <w:br/>
        <w:t>&gt; Participants judged jewelry spaced far apart at Tiffany &amp; Co. to be similar in value to jewelry spaced far apart at Forever 21, but participants judged jewelry spaced close together at Tiffany &amp; Co. to be more valuable than jewelry spaced close together at Forever 21.</w:t>
        <w:br/>
        <w:br/>
        <w:t>错误原因：该选项未涉及不同间距下价值判断的差异对比，且与原文强调的“间距影响”调节无关，侧重点偏离。【无中生有】</w:t>
        <w:br/>
        <w:br/>
        <w:t>---</w:t>
        <w:br/>
        <w:br/>
        <w:t>## 核心解题技巧</w:t>
        <w:br/>
        <w:br/>
        <w:t>&gt; 💡 本题核心在于捕捉“店铺环境调节间距影响”的因果关系。题干强调“支持结论”，需锁定选项中体现高端与廉价商店间距影响差异的内容。关键词包括“substantially more valuable”（明显更有价值）和“only slightly more valuable”（轻微更有价值），体现调节作用，帮助排除未体现或与文意相反的选项。注意转折词“But”指示对比关系，是理解答案的关键。</w:t>
      </w:r>
    </w:p>
    <w:p/>
    <w:p>
      <w:r>
        <w:rPr>
          <w:rFonts w:ascii="Microsoft YaHei" w:hAnsi="Microsoft YaHei" w:eastAsia="Microsoft YaHei"/>
          <w:b/>
          <w:sz w:val="26"/>
        </w:rPr>
        <w:t>40.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Elaine Ostrander led an international collaboration with James Haile and other researchers to study the evolutionary history of size differences in modern dogs, including very small breeds such as Yorkshire terriers. The researchers determined that among dogs as a whole, there are many different variations of the gene that regulates the production of IGF-1 (insulin growth factor 1), a hormone that promotes growth. After reviewing the study, a student concludes that these variations must account for the observed variance in body size among dog breeds.</w:t>
      </w:r>
    </w:p>
    <w:p>
      <w:r>
        <w:rPr>
          <w:rFonts w:ascii="Microsoft YaHei" w:hAnsi="Microsoft YaHei" w:eastAsia="Microsoft YaHei"/>
          <w:b/>
          <w:sz w:val="22"/>
        </w:rPr>
        <w:t>题干：</w:t>
      </w:r>
      <w:r>
        <w:rPr>
          <w:rFonts w:ascii="Microsoft YaHei" w:hAnsi="Microsoft YaHei" w:eastAsia="Microsoft YaHei"/>
          <w:sz w:val="22"/>
        </w:rPr>
        <w:br/>
        <w:t>Which quotation from a scientist not involved in the study would most directly undermine the student’s conclusion?</w:t>
      </w:r>
    </w:p>
    <w:p>
      <w:r>
        <w:rPr>
          <w:rFonts w:ascii="Microsoft YaHei" w:hAnsi="Microsoft YaHei" w:eastAsia="Microsoft YaHei"/>
          <w:b/>
          <w:sz w:val="22"/>
        </w:rPr>
        <w:t>选项：</w:t>
      </w:r>
      <w:r>
        <w:rPr>
          <w:rFonts w:ascii="Microsoft YaHei" w:hAnsi="Microsoft YaHei" w:eastAsia="Microsoft YaHei"/>
          <w:sz w:val="22"/>
        </w:rPr>
        <w:br/>
        <w:t>A. "The gene that regulates IGF-1 production is one of multiple genes known to affect the size of dogs."</w:t>
        <w:br/>
        <w:t>B. "In fact, only one-third of the most prevalent dog breeds carry the same variant of the gene regulating IGF-1 production."</w:t>
        <w:br/>
        <w:t>C. "Variations of the IGF-1 gene result in substantial body size variance among dog breeds and may influence additional characteristics as well."</w:t>
        <w:br/>
        <w:t>D. "The researchers' conclusions regarding the IGF-1 gene may not apply to other species given that dogs vary in size more than any other group of land mammals does."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这是一题“质疑结论题”，核心任务是找到最直接反驳学生结论的科学家观点。</w:t>
        <w:br/>
        <w:br/>
        <w:t>---</w:t>
        <w:br/>
        <w:br/>
        <w:t>## 文章逻辑拆解</w:t>
        <w:br/>
        <w:br/>
        <w:t>**第1句：**</w:t>
        <w:br/>
        <w:t>&gt; Elaine Ostrander led an international collaboration with James Haile and other researchers to study the evolutionary history of size differences in modern dogs, including very small breeds such as Yorkshire terriers.</w:t>
        <w:br/>
        <w:br/>
        <w:t>👉 介绍研究背景和研究对象（现代犬种体型差异的进化历史研究）。</w:t>
        <w:br/>
        <w:br/>
        <w:t>**第2句：**</w:t>
        <w:br/>
        <w:t>&gt; The researchers determined that among dogs as a whole, there are many different variations of the gene that regulates the production of IGF-1 (insulin growth factor 1), a hormone that promotes growth.</w:t>
        <w:br/>
        <w:br/>
        <w:t>👉 研究发现IGF-1基因存在多种变异，这个基因调控生长激素。</w:t>
        <w:br/>
        <w:br/>
        <w:t>**第3句：**</w:t>
        <w:br/>
        <w:t>&gt; After reviewing the study, a student concludes that these variations must account for the observed variance in body size among dog breeds.</w:t>
        <w:br/>
        <w:br/>
        <w:t>👉 学生基于研究得出结论：IGF-1基因变异必然解释了犬种体型差异。</w:t>
        <w:br/>
        <w:br/>
        <w:t>---</w:t>
        <w:br/>
        <w:br/>
        <w:t>## 结构总结</w:t>
        <w:br/>
        <w:br/>
        <w:t>| 段落位置 | 内容 |</w:t>
        <w:br/>
        <w:t>|:---------|:-----|</w:t>
        <w:br/>
        <w:t>| 第一句 | 介绍研究背景和对象 |</w:t>
        <w:br/>
        <w:t>| 第二句 | 研究发现IGF-1基因存在多样变异 |</w:t>
        <w:br/>
        <w:t>| 第三句 | 学生基于研究结论推断IGF-1基因变异导致犬种体型差异 |</w:t>
        <w:br/>
        <w:br/>
        <w:t>---</w:t>
        <w:br/>
        <w:br/>
        <w:t>## 逐项分析选项</w:t>
        <w:br/>
        <w:br/>
        <w:t>**A 选项** ✅（正确）</w:t>
        <w:br/>
        <w:t>&gt; "The gene that regulates IGF-1 production is one of multiple genes known to affect the size of dogs."</w:t>
        <w:br/>
        <w:br/>
        <w:t>此选项直接指出IGF-1基因只是多种影响体型的基因之一，质疑学生“变异必然导致体型差异”的绝对结论，直接削弱学生结论的唯一因果关系。【正确反驳】【精准质疑】</w:t>
        <w:br/>
        <w:br/>
        <w:t>**B 选项** ❌（错误）</w:t>
        <w:br/>
        <w:t>&gt; "In fact, only one-third of the most prevalent dog breeds carry the same variant of the gene regulating IGF-1 production."</w:t>
        <w:br/>
        <w:br/>
        <w:t>该选项仅陈述IGF-1基因的某变异在犬种中的分布比例，未直接否定基因变异与体型差异的因果关系。【信息不足】【无中生有】</w:t>
        <w:br/>
        <w:br/>
        <w:t>**C 选项** ❌（错误）</w:t>
        <w:br/>
        <w:t>&gt; "Variations of the IGF-1 gene result in substantial body size variance among dog breeds and may influence additional characteristics as well."</w:t>
        <w:br/>
        <w:br/>
        <w:t>该选项实际上支持学生结论，强调IGF-1基因变异确实导致体型差异。【方向相反】</w:t>
        <w:br/>
        <w:br/>
        <w:t>**D 选项** ❌（错误）</w:t>
        <w:br/>
        <w:t>&gt; "The researchers' conclusions regarding the IGF-1 gene may not apply to other species given that dogs vary in size more than any other group of land mammals does."</w:t>
        <w:br/>
        <w:br/>
        <w:t>该选项讨论的是研究结果是否适用于其他物种，与学生对犬种体型差异的结论无直接冲突。【无关信息】</w:t>
        <w:br/>
        <w:br/>
        <w:t>---</w:t>
        <w:br/>
        <w:br/>
        <w:t>## 核心解题技巧</w:t>
        <w:br/>
        <w:br/>
        <w:t>&gt; 💡 质疑结论题核心在于识别题干中的“must”（必然）绝对词，寻找选项中对该因果关系提出反例或补充说明的内容。A选项用“one of multiple genes”表明IGF-1不是唯一因素，直接打破了学生“必然”的推断，排除其他选项的无关或支持信息，锁定正确答案。</w:t>
      </w:r>
    </w:p>
    <w:p/>
    <w:p>
      <w:r>
        <w:rPr>
          <w:rFonts w:ascii="Microsoft YaHei" w:hAnsi="Microsoft YaHei" w:eastAsia="Microsoft YaHei"/>
          <w:b/>
          <w:sz w:val="26"/>
        </w:rPr>
        <w:t>41.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Some metals contain tungsten carbide nanoparticles (WC-NPs), which can leach into waterways and soils via wastewater, in a 2018 study, Mikael T. Ekvall and colleagues found that WC-NPs can accumulate in the bodies of water lice (Asellus aquaticus). While bioaccumulation of manufactured nanoparticles may be inherently worrisome, it has been hypothesized that WC-NP bioaccumulation in invertebrates like A. aquaticus could serve a valuable proxy role, obviating the need for manufacturers to conduct costly and intrusive sampling of vertebrate species — such as Perez's frogs (Pelophylax perezi), commonly used in regulatory compliance testing — for nanoparticle bioaccumulation, as environmental protection laws currently require.</w:t>
      </w:r>
    </w:p>
    <w:p>
      <w:r>
        <w:rPr>
          <w:rFonts w:ascii="Microsoft YaHei" w:hAnsi="Microsoft YaHei" w:eastAsia="Microsoft YaHei"/>
          <w:b/>
          <w:sz w:val="22"/>
        </w:rPr>
        <w:t>题干：</w:t>
      </w:r>
      <w:r>
        <w:rPr>
          <w:rFonts w:ascii="Microsoft YaHei" w:hAnsi="Microsoft YaHei" w:eastAsia="Microsoft YaHei"/>
          <w:sz w:val="22"/>
        </w:rPr>
        <w:br/>
        <w:t>Which finding, if true, would most directly weaken the hypothesis presented in the text?</w:t>
      </w:r>
    </w:p>
    <w:p>
      <w:r>
        <w:rPr>
          <w:rFonts w:ascii="Microsoft YaHei" w:hAnsi="Microsoft YaHei" w:eastAsia="Microsoft YaHei"/>
          <w:b/>
          <w:sz w:val="22"/>
        </w:rPr>
        <w:t>选项：</w:t>
      </w:r>
      <w:r>
        <w:rPr>
          <w:rFonts w:ascii="Microsoft YaHei" w:hAnsi="Microsoft YaHei" w:eastAsia="Microsoft YaHei"/>
          <w:sz w:val="22"/>
        </w:rPr>
        <w:br/>
        <w:t>A. Compared with P. perezi, A. aquaticus can accumulate detectable WC-NP concentrations with significantly fewer negative effects.</w:t>
        <w:br/>
        <w:t>B. The rate of WC-NP uptake in A. aquaticus differs from the rate of WC-NP uptake in P. perezi in a way that is not yet well understood by researchers.</w:t>
        <w:br/>
        <w:t>C. A. aquaticus has been shown to accumulate several other types of manufactured nanoparticles in addition to WC-NPs, whereas P. perezi has been shown to accumulate only WC-NPs.</w:t>
        <w:br/>
        <w:t>D. When A. aquaticus and P. perezi are exposed to similar levels of WC-NPs, concentrations of WC-NPs in animals of both species show little variation from individual to individual.</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这是逻辑削弱题，核心任务是找到最直接削弱文中假设（A. aquaticus可作为P. perezi的替代检测对象）的证据。</w:t>
        <w:br/>
        <w:br/>
        <w:t>---</w:t>
        <w:br/>
        <w:br/>
        <w:t>## 文章逻辑拆解</w:t>
        <w:br/>
        <w:br/>
        <w:t>**第1句：**</w:t>
        <w:br/>
        <w:t>&gt; Some metals contain tungsten carbide nanoparticles (WC-NPs), which can leach into waterways and soils via wastewater, in a 2018 study, Mikael T. Ekvall and colleagues found that WC-NPs can accumulate in the bodies of water lice (Asellus aquaticus).</w:t>
        <w:br/>
        <w:br/>
        <w:t>👉 介绍背景事实：WC-NPs存在并能进入环境，且可在水虱体内累积。</w:t>
        <w:br/>
        <w:br/>
        <w:t>**第2句：**</w:t>
        <w:br/>
        <w:t>&gt; While bioaccumulation of manufactured nanoparticles may be inherently worrisome, it has been hypothesized that WC-NP bioaccumulation in invertebrates like A. aquaticus could serve a valuable proxy role, obviating the need for manufacturers to conduct costly and intrusive sampling of vertebrate species — such as Perez's frogs (Pelophylax perezi), commonly used in regulatory compliance testing — for nanoparticle bioaccumulation, as environmental protection laws currently require.</w:t>
        <w:br/>
        <w:br/>
        <w:t>👉 提出假设：A. aquaticus的WC-NP累积可作为P. perezi的替代检测对象，从而减少对脊椎动物的采样。</w:t>
        <w:br/>
        <w:br/>
        <w:t>---</w:t>
        <w:br/>
        <w:br/>
        <w:t>## 结构总结</w:t>
        <w:br/>
        <w:br/>
        <w:t>| 段落位置 | 内容逻辑功能 |</w:t>
        <w:br/>
        <w:t>|:---------|:------------|</w:t>
        <w:br/>
        <w:t>| 第一句 | 说明WC-NP存在环境中并可在A. aquaticus体内累积（背景事实） |</w:t>
        <w:br/>
        <w:t>| 第二句 | 提出假设：A. aquaticus可作为P. perezi的替代检测对象（假设陈述） |</w:t>
        <w:br/>
        <w:br/>
        <w:t>---</w:t>
        <w:br/>
        <w:br/>
        <w:t>## 逐项分析选项</w:t>
        <w:br/>
        <w:br/>
        <w:t>**A 选项** ❌【以偏概全】</w:t>
        <w:br/>
        <w:t>&gt; Compared with P. perezi, A. aquaticus can accumulate detectable WC-NP concentrations with significantly fewer negative effects.</w:t>
        <w:br/>
        <w:br/>
        <w:t>此选项说明A. aquaticus对WC-NP累积的负面影响较小，反而支持其作为替代检测对象的合理性，不削弱原假设，反而强化了。</w:t>
        <w:br/>
        <w:br/>
        <w:t>**B 选项** ✅（正确）</w:t>
        <w:br/>
        <w:t>&gt; The rate of WC-NP uptake in A. aquaticus differs from the rate of WC-NP uptake in P. perezi in a way that is not yet well understood by researchers.</w:t>
        <w:br/>
        <w:br/>
        <w:t>此选项指出两种生物对WC-NP的吸收速率不同且机制不明，直接质疑A. aquaticus作为P. perezi替代检测对象的科学基础，削弱假设。</w:t>
        <w:br/>
        <w:br/>
        <w:t>**C 选项** ❌【无中生有】</w:t>
        <w:br/>
        <w:t>&gt; A. aquaticus has been shown to accumulate several other types of manufactured nanoparticles in addition to WC-NPs, whereas P. perezi has been shown to accumulate only WC-NPs.</w:t>
        <w:br/>
        <w:br/>
        <w:t>此选项提及两者累积其他纳米颗粒的差异，但文章假设只针对WC-NPs累积，且此信息与假设是否合理关联不强，属于无关信息。</w:t>
        <w:br/>
        <w:br/>
        <w:t>**D 选项** ❌【无中生有】</w:t>
        <w:br/>
        <w:t>&gt; When A. aquaticus and P. perezi are exposed to similar levels of WC-NPs, concentrations of WC-NPs in animals of both species show little variation from individual to individual.</w:t>
        <w:br/>
        <w:br/>
        <w:t>此选项说明两种物种个体间累积浓度差异小，反而暗示累积测量稳定，支持A. aquaticus作为代理，非削弱。</w:t>
        <w:br/>
        <w:br/>
        <w:t>---</w:t>
        <w:br/>
        <w:br/>
        <w:t>## 核心解题技巧</w:t>
        <w:br/>
        <w:br/>
        <w:t>&gt; 💡 本题关键在识别“假设”——A. aquaticus可替代P. perezi进行检测。选项中需寻找能直接质疑两者累积机制或表现一致性的内容。B项通过强调吸收速率差异且科学未知，直接动摇替代合理性，因而是正确答案。其他选项要么强化假设，要么与假设无关，故排除。注意选项是否针对“假设”的核心逻辑点发起挑战。</w:t>
      </w:r>
    </w:p>
    <w:p/>
    <w:p>
      <w:r>
        <w:rPr>
          <w:rFonts w:ascii="Microsoft YaHei" w:hAnsi="Microsoft YaHei" w:eastAsia="Microsoft YaHei"/>
          <w:b/>
          <w:sz w:val="26"/>
        </w:rPr>
        <w:t>42.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Vegetation has two primary mechanisms by which it reduces air pollution: deposition (absorption of pollutants) and the, more effective, dispersion (dilution of pollutants by ventilation). Accordingly, establishment of green space to reduce major air pollutants such as coarse particulate matter in urban areas receives considerable attention. Research by Zander S. Venter et al. comprised data from air-quality monitoring stations in Belgium, the US state of West Virginia, and thousands of other global locations over a ten-year span, coupled with aerial imagery of those locations from the same period. The researchers ultimately recommended that reducing anthropogenic emissions remain the primary focus of urban air quality improvement efforts.</w:t>
      </w:r>
    </w:p>
    <w:p>
      <w:r>
        <w:rPr>
          <w:rFonts w:ascii="Microsoft YaHei" w:hAnsi="Microsoft YaHei" w:eastAsia="Microsoft YaHei"/>
          <w:b/>
          <w:sz w:val="22"/>
        </w:rPr>
        <w:t>题干：</w:t>
      </w:r>
      <w:r>
        <w:rPr>
          <w:rFonts w:ascii="Microsoft YaHei" w:hAnsi="Microsoft YaHei" w:eastAsia="Microsoft YaHei"/>
          <w:sz w:val="22"/>
        </w:rPr>
        <w:br/>
        <w:t>Which finding from the study, if true, would most directly account for the recommendation by Venter et al.?</w:t>
      </w:r>
    </w:p>
    <w:p>
      <w:r>
        <w:rPr>
          <w:rFonts w:ascii="Microsoft YaHei" w:hAnsi="Microsoft YaHei" w:eastAsia="Microsoft YaHei"/>
          <w:b/>
          <w:sz w:val="22"/>
        </w:rPr>
        <w:t>选项：</w:t>
      </w:r>
      <w:r>
        <w:rPr>
          <w:rFonts w:ascii="Microsoft YaHei" w:hAnsi="Microsoft YaHei" w:eastAsia="Microsoft YaHei"/>
          <w:sz w:val="22"/>
        </w:rPr>
        <w:br/>
        <w:t>A. The association between levels of coarse particulate matter and green space is strongly negative for locations containing or in close proximity to major cities but becomes insignificant for more rural locations.</w:t>
        <w:br/>
        <w:t>B. The association between green space and coarse particulate matter levels is moderately negative overall but becomes slightly negative and sometimes positive when consideration is limited to busy streets with tree cover heavy enough to hinder ventilation.</w:t>
        <w:br/>
        <w:t>C. Ambient levels of coarse particulate matter are comparable across locations with comparable local infrastructure (e.g., typical building shape) but vary considerably depending on the predominant type of vegetation present.</w:t>
        <w:br/>
        <w:t>D. There is a predictable relationship between a location's typical climate conditions and the efficacy of green spaces in that location, but anomalous local weather events have an outsized effect on deposition and dispersion of coarse particulate matter.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这是一道细节理解题，核心任务是根据文章内容找出能直接支持研究者最终建议的研究发现。</w:t>
        <w:br/>
        <w:br/>
        <w:t>---</w:t>
        <w:br/>
        <w:br/>
        <w:t>## 文章逻辑拆解</w:t>
        <w:br/>
        <w:br/>
        <w:t>**第1句：**</w:t>
        <w:br/>
        <w:t>&gt; Vegetation has two primary mechanisms by which it reduces air pollution: deposition (absorption of pollutants) and the, more effective, dispersion (dilution of pollutants by ventilation).</w:t>
        <w:br/>
        <w:br/>
        <w:t>👉 介绍植被减少空气污染的两种主要机制，并指出扩散（通风稀释）更有效。</w:t>
        <w:br/>
        <w:br/>
        <w:t>**第2句：**</w:t>
        <w:br/>
        <w:t>&gt; Accordingly, establishment of green space to reduce major air pollutants such as coarse particulate matter in urban areas receives considerable attention.</w:t>
        <w:br/>
        <w:br/>
        <w:t>👉 说明在城市中建立绿地以减少主要空气污染物（粗颗粒物）受到广泛关注，作为前述机制的应用背景。</w:t>
        <w:br/>
        <w:br/>
        <w:t>**第3句：**</w:t>
        <w:br/>
        <w:t>&gt; Research by Zander S. Venter et al. comprised data from air-quality monitoring stations in Belgium, the US state of West Virginia, and thousands of other global locations over a ten-year span, coupled with aerial imagery of those locations from the same period.</w:t>
        <w:br/>
        <w:br/>
        <w:t>👉 介绍研究对象和方法——多地点、多时间跨度的空气质量数据及航拍影像。</w:t>
        <w:br/>
        <w:br/>
        <w:t>**第4句：**</w:t>
        <w:br/>
        <w:t>&gt; The researchers ultimately recommended that reducing anthropogenic emissions remain the primary focus of urban air quality improvement efforts.</w:t>
        <w:br/>
        <w:br/>
        <w:t>👉 给出研究结论：建议减少人为排放应作为城市空气质量改善的主要方向。</w:t>
        <w:br/>
        <w:br/>
        <w:t>---</w:t>
        <w:br/>
        <w:br/>
        <w:t>## 结构总结</w:t>
        <w:br/>
        <w:br/>
        <w:t>| 段落位置 | 内容 |</w:t>
        <w:br/>
        <w:t>|:---------|:-----|</w:t>
        <w:br/>
        <w:t>| 第一句 | 植被减少空气污染的两种机制，强调扩散更有效 |</w:t>
        <w:br/>
        <w:t>| 第二句 | 绿地建设在城市减少空气污染中的重要性和关注度 |</w:t>
        <w:br/>
        <w:t>| 第三句 | 研究数据来源和范围的介绍 |</w:t>
        <w:br/>
        <w:t>| 第四句 | 研究者最终建议优先减少人为排放 |</w:t>
        <w:br/>
        <w:br/>
        <w:t>---</w:t>
        <w:br/>
        <w:br/>
        <w:t>## 逐项分析选项</w:t>
        <w:br/>
        <w:br/>
        <w:t>**A 选项** ❌</w:t>
        <w:br/>
        <w:t>&gt; The association between levels of coarse particulate matter and green space is strongly negative for locations containing or in close proximity to major cities but becomes insignificant for more rural locations.</w:t>
        <w:br/>
        <w:br/>
        <w:t>错误原因：此选项只说明绿地在城市附近与粗颗粒物的负相关，但未涉及为何减少人为排放应为优先，未直接支持研究结论。【过度推断】</w:t>
        <w:br/>
        <w:br/>
        <w:t>**B 选项** ✅</w:t>
        <w:br/>
        <w:t>&gt; The association between green space and coarse particulate matter levels is moderately negative overall but becomes slightly negative and sometimes positive when consideration is limited to busy streets with tree cover heavy enough to hinder ventilation.</w:t>
        <w:br/>
        <w:br/>
        <w:t>正确原因：此选项指出绿地对空气污染的影响因通风受阻而减弱甚至反转，直接表明绿地作用有限，因而支持研究者建议应优先减少人为排放。</w:t>
        <w:br/>
        <w:br/>
        <w:t>**C 选项** ❌</w:t>
        <w:br/>
        <w:t>&gt; Ambient levels of coarse particulate matter are comparable across locations with comparable local infrastructure (e.g., typical building shape) but vary considerably depending on the predominant type of vegetation present.</w:t>
        <w:br/>
        <w:br/>
        <w:t>错误原因：此选项强调植被类型对颗粒物的影响，未涉及减少人为排放的必要性，与研究结论无直接关联。【无中生有】</w:t>
        <w:br/>
        <w:br/>
        <w:t>**D 选项** ❌</w:t>
        <w:br/>
        <w:t>&gt; There is a predictable relationship between a location's typical climate conditions and the efficacy of green spaces in that location, but anomalous local weather events have an outsized effect on deposition and dispersion of coarse particulate matter.</w:t>
        <w:br/>
        <w:br/>
        <w:t>错误原因：此选项讨论气候和异常天气对绿地效果的影响，未直接说明绿地作用不足以优先减少人为排放。【以偏概全】</w:t>
        <w:br/>
        <w:br/>
        <w:t>---</w:t>
        <w:br/>
        <w:br/>
        <w:t>## 核心解题技巧</w:t>
        <w:br/>
        <w:br/>
        <w:t>&gt; 💡 关注题干“most directly account for the recommendation”中的“直接支持”信号，结合文章末句研究建议聚焦减少人为排放，锁定选项中体现绿地作用受限或不足的内容（如B选项中“树木覆盖阻碍通风导致绿地效果减弱”），排除未涉及研究结论的选项，确保选项与研究建议形成因果对应。</w:t>
        <w:br/>
        <w:br/>
        <w:t>---</w:t>
      </w:r>
    </w:p>
    <w:p/>
    <w:p>
      <w:r>
        <w:rPr>
          <w:rFonts w:ascii="Microsoft YaHei" w:hAnsi="Microsoft YaHei" w:eastAsia="Microsoft YaHei"/>
          <w:b/>
          <w:sz w:val="26"/>
        </w:rPr>
        <w:t>43.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Many inks contain silver nanoparticles (Ag-NPs), which can leach into waterways and soils via wastewater. In a 2016 study, Nerea Garcia-Velasco and colleagues found that Ag-NPs can accumulate in the bodies of red wiggler worms (Eisenia fetida). While bioaccumulation of manufactured nanoparticles may be inherently worrisome, it has been hypothesized that Ag-NP bioaccumulation in invertebrates like E. fetida could serve a valuable proxy role, obviating the need for manufacturers to conduct costly and intrusive sampling of vertebrate species—such as zebrafish (Danio rerio), commonly used in regulatory compliance testing—for nanoparticle bioaccumulation, as environmental protection laws currently require.</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hypothesis presented in the text?</w:t>
      </w:r>
    </w:p>
    <w:p>
      <w:r>
        <w:rPr>
          <w:rFonts w:ascii="Microsoft YaHei" w:hAnsi="Microsoft YaHei" w:eastAsia="Microsoft YaHei"/>
          <w:b/>
          <w:sz w:val="22"/>
        </w:rPr>
        <w:t>选项：</w:t>
      </w:r>
      <w:r>
        <w:rPr>
          <w:rFonts w:ascii="Microsoft YaHei" w:hAnsi="Microsoft YaHei" w:eastAsia="Microsoft YaHei"/>
          <w:sz w:val="22"/>
        </w:rPr>
        <w:br/>
        <w:t>A. Compared with D. rerio, E. fetida can tolerate significantly higher Ag-NP concentrations without displaying any negative effects.</w:t>
        <w:br/>
        <w:t>B. Ag-NP concentrations in E. fetida correlate strongly with Ag-NP levels in the environment, whereas Ag-NP concentrations in D. rerio are fairly stable regardless of environment.</w:t>
        <w:br/>
        <w:t>C. When E. fetida and D. rerio are exposed to similar levels of Ag-NPs, individuals of the two species tend to accumulate similar amounts of Ag-NPs, adjusted for body size.</w:t>
        <w:br/>
        <w:t>D. It is easier to detect low and harmless concentrations of Ag-NPs in E. fetida than it is to detect high and harmful concentrations of Ag-NPs in D. rerio.</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这是一题“支持假设题”，核心任务是找到最直接支持文章中假设的研究发现。</w:t>
        <w:br/>
        <w:br/>
        <w:t>---</w:t>
        <w:br/>
        <w:br/>
        <w:t>## 文章逻辑拆解</w:t>
        <w:br/>
        <w:br/>
        <w:t>**第1句：**</w:t>
        <w:br/>
        <w:t>&gt; Many inks contain silver nanoparticles (Ag-NPs), which can leach into waterways and soils via wastewater.</w:t>
        <w:br/>
        <w:br/>
        <w:t>👉 说明背景事实：银纳米颗粒存在于墨水中并能进入环境。</w:t>
        <w:br/>
        <w:br/>
        <w:t>**第2句：**</w:t>
        <w:br/>
        <w:t>&gt; In a 2016 study, Nerea Garcia-Velasco and colleagues found that Ag-NPs can accumulate in the bodies of red wiggler worms (Eisenia fetida).</w:t>
        <w:br/>
        <w:br/>
        <w:t>👉 说明已有研究发现：Ag-NPs能在红蚯蚓体内积累。</w:t>
        <w:br/>
        <w:br/>
        <w:t>**第3句：**</w:t>
        <w:br/>
        <w:t>&gt; While bioaccumulation of manufactured nanoparticles may be inherently worrisome, it has been hypothesized that Ag-NP bioaccumulation in invertebrates like E. fetida could serve a valuable proxy role,</w:t>
        <w:br/>
        <w:br/>
        <w:t>👉 提出假设：红蚯蚓等无脊椎动物中Ag-NP的积累可作为代理指标。</w:t>
        <w:br/>
        <w:br/>
        <w:t>**第4句：**</w:t>
        <w:br/>
        <w:t>&gt; obviating the need for manufacturers to conduct costly and intrusive sampling of vertebrate species—such as zebrafish (Danio rerio), commonly used in regulatory compliance testing—for nanoparticle bioaccumulation, as environmental protection laws currently require.</w:t>
        <w:br/>
        <w:br/>
        <w:t>👉 解释假设的价值：用无脊椎动物替代脊椎动物检测，可以减少成本和麻烦。</w:t>
        <w:br/>
        <w:br/>
        <w:t>---</w:t>
        <w:br/>
        <w:br/>
        <w:t>## 结构总结</w:t>
        <w:br/>
        <w:br/>
        <w:t>| 段落位置 | 内容 |</w:t>
        <w:br/>
        <w:t>|:---------|:-----|</w:t>
        <w:br/>
        <w:t>| 第一句 | 银纳米颗粒存在于墨水中并能进入环境 |</w:t>
        <w:br/>
        <w:t>| 第二句 | 研究发现Ag-NPs在红蚯蚓体内积累 |</w:t>
        <w:br/>
        <w:t>| 第三句 | 假设红蚯蚓等无脊椎动物中Ag-NP积累可作代理指标 |</w:t>
        <w:br/>
        <w:t>| 第四句 | 代理指标可以替代脊椎动物检测，节省成本和麻烦 |</w:t>
        <w:br/>
        <w:br/>
        <w:t>---</w:t>
        <w:br/>
        <w:br/>
        <w:t>## 逐项分析选项</w:t>
        <w:br/>
        <w:br/>
        <w:t>**A 选项** ❌</w:t>
        <w:br/>
        <w:t>&gt; Compared with D. rerio, E. fetida can tolerate significantly higher Ag-NP concentrations without displaying any negative effects.</w:t>
        <w:br/>
        <w:br/>
        <w:t>该选项谈的是耐受性差异，未涉及两种动物中Ag-NP积累的相关性或可替代性，无法直接支持代理假设。【无中生有】</w:t>
        <w:br/>
        <w:br/>
        <w:t>**B 选项** ❌</w:t>
        <w:br/>
        <w:t>&gt; Ag-NP concentrations in E. fetida correlate strongly with Ag-NP levels in the environment, whereas Ag-NP concentrations in D. rerio are fairly stable regardless of environment.</w:t>
        <w:br/>
        <w:br/>
        <w:t>该选项只说明红蚯蚓体内Ag-NP与环境浓度相关，但没有说明红蚯蚓与斑马鱼之间的积累关系，无法证明红蚯蚓能替代斑马鱼。【以偏概全】</w:t>
        <w:br/>
        <w:br/>
        <w:t>**C 选项** ✅</w:t>
        <w:br/>
        <w:t>&gt; When E. fetida and D. rerio are exposed to similar levels of Ag-NPs, individuals of the two species tend to accumulate similar amounts of Ag-NPs, adjusted for body size.</w:t>
        <w:br/>
        <w:br/>
        <w:t>该选项直接说明两种动物在同等暴露下积累量相似，支持红蚯蚓积累可作为斑马鱼积累的代理，最直接支持文章假设。</w:t>
        <w:br/>
        <w:br/>
        <w:t>**D 选项** ❌</w:t>
        <w:br/>
        <w:t>&gt; It is easier to detect low and harmless concentrations of Ag-NPs in E. fetida than it is to detect high and harmful concentrations of Ag-NPs in D. rerio.</w:t>
        <w:br/>
        <w:br/>
        <w:t>该选项谈检测难易，与两种动物积累量是否相似及可替代性无关，不能直接支持假设。【无中生有】</w:t>
        <w:br/>
        <w:br/>
        <w:t>---</w:t>
        <w:br/>
        <w:br/>
        <w:t>## 核心解题技巧</w:t>
        <w:br/>
        <w:br/>
        <w:t>&gt; 💡 本题考察对假设的理解和支持证据的识别，关键在于捕捉“代理角色”这一核心概念，即两种动物Ag-NP积累的相似性。选项中出现的“积累量相似”是核心信号词，直接对应假设，帮助排除其他侧重耐受性、环境相关性或检测难度的选项，从而锁定答案C。</w:t>
      </w:r>
    </w:p>
    <w:p/>
    <w:p>
      <w:r>
        <w:rPr>
          <w:rFonts w:ascii="Microsoft YaHei" w:hAnsi="Microsoft YaHei" w:eastAsia="Microsoft YaHei"/>
          <w:b/>
          <w:sz w:val="26"/>
        </w:rPr>
        <w:t>44.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Cane is a 1923 novel by Jean Toomer. In the novel, Toomer mentions a road in rural Georgia called Dixie Pike and describes it as having a deep connection to a faraway place, writing,</w:t>
      </w:r>
    </w:p>
    <w:p>
      <w:r>
        <w:rPr>
          <w:rFonts w:ascii="Microsoft YaHei" w:hAnsi="Microsoft YaHei" w:eastAsia="Microsoft YaHei"/>
          <w:b/>
          <w:sz w:val="22"/>
        </w:rPr>
        <w:t>题干：</w:t>
      </w:r>
      <w:r>
        <w:rPr>
          <w:rFonts w:ascii="Microsoft YaHei" w:hAnsi="Microsoft YaHei" w:eastAsia="Microsoft YaHei"/>
          <w:sz w:val="22"/>
        </w:rPr>
        <w:br/>
        <w:t>Which quotation from Cane most effectively illustrates the claim?</w:t>
      </w:r>
    </w:p>
    <w:p>
      <w:r>
        <w:rPr>
          <w:rFonts w:ascii="Microsoft YaHei" w:hAnsi="Microsoft YaHei" w:eastAsia="Microsoft YaHei"/>
          <w:b/>
          <w:sz w:val="22"/>
        </w:rPr>
        <w:t>选项：</w:t>
      </w:r>
      <w:r>
        <w:rPr>
          <w:rFonts w:ascii="Microsoft YaHei" w:hAnsi="Microsoft YaHei" w:eastAsia="Microsoft YaHei"/>
          <w:sz w:val="22"/>
        </w:rPr>
        <w:br/>
        <w:t>A. "And when the wind is from the South, soil of my homeland falls like a fertile shower upon the lean streets of [Washington, DC]."</w:t>
        <w:br/>
        <w:t>B. "The Dixie Pike has grown from a goat path in Africa."</w:t>
        <w:br/>
        <w:t>C. "From down the railroad track. the chug-chug of a gas engine announces that the repair gang is coming home."</w:t>
        <w:br/>
        <w:t>D. "One evening I walked up the [Dixie] Pike on purpose, and stopped to say hello [to Fern]."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这是细节理解题，核心任务是找出最能体现文章中“Dixie Pike与遥远地方有深刻联系”这一观点的引文。</w:t>
        <w:br/>
        <w:br/>
        <w:t>---</w:t>
        <w:br/>
        <w:br/>
        <w:t>## 文章逻辑拆解</w:t>
        <w:br/>
        <w:br/>
        <w:t>**第1句：**</w:t>
        <w:br/>
        <w:t>&gt; *Cane* is a 1923 novel by Jean Toomer.</w:t>
        <w:br/>
        <w:br/>
        <w:t>👉 介绍作品背景。</w:t>
        <w:br/>
        <w:br/>
        <w:t>**第2句：**</w:t>
        <w:br/>
        <w:t>&gt; In the novel, Toomer mentions a road in rural Georgia called Dixie Pike and describes it as having a deep connection to a faraway place, writing,</w:t>
        <w:br/>
        <w:br/>
        <w:t>👉 阐述作品中对“Dixie Pike”这条路与遥远地方深刻联系的描述。</w:t>
        <w:br/>
        <w:br/>
        <w:t>---</w:t>
        <w:br/>
        <w:br/>
        <w:t>## 结构总结</w:t>
        <w:br/>
        <w:br/>
        <w:t>| 段落位置 | 内容                         |</w:t>
        <w:br/>
        <w:t>|:---------|:-----------------------------|</w:t>
        <w:br/>
        <w:t>| 第一句   | 介绍小说《Cane》的基本信息   |</w:t>
        <w:br/>
        <w:t>| 第二句   | 提出小说中“Dixie Pike”与远方有深刻联系的观点 |</w:t>
        <w:br/>
        <w:br/>
        <w:t>---</w:t>
        <w:br/>
        <w:br/>
        <w:t>## 逐项分析选项</w:t>
        <w:br/>
        <w:br/>
        <w:t>**A 选项** ❌</w:t>
        <w:br/>
        <w:t>&gt; "And when the wind is from the South, soil of my homeland falls like a fertile shower upon the lean streets of [Washington, DC]."</w:t>
        <w:br/>
        <w:br/>
        <w:t>该句强调“南风带来家乡的泥土”，但地点是华盛顿，与题干中“Dixie Pike在乡村乔治亚”及其与远方的联系不符，且未明确指出“Dixie Pike”，存在【以偏概全】。</w:t>
        <w:br/>
        <w:br/>
        <w:t>**B 选项** ✅</w:t>
        <w:br/>
        <w:t>&gt; "The Dixie Pike has grown from a goat path in Africa."</w:t>
        <w:br/>
        <w:br/>
        <w:t>该句直接指出“Dixie Pike”源于非洲的羊肠小道，明确体现了“Dixie Pike与遥远地方（非洲）有深刻联系”，完美呼应题干观点。</w:t>
        <w:br/>
        <w:br/>
        <w:t>**C 选项** ❌</w:t>
        <w:br/>
        <w:t>&gt; "From down the railroad track. the chug-chug of a gas engine announces that the repair gang is coming home."</w:t>
        <w:br/>
        <w:br/>
        <w:t>该句描述铁路轨道和修理工归来，没有涉及Dixie Pike与远方联系，属于【无中生有】。</w:t>
        <w:br/>
        <w:br/>
        <w:t>**D 选项** ❌</w:t>
        <w:br/>
        <w:t>&gt; "One evening I walked up the [Dixie] Pike on purpose, and stopped to say hello [to Fern]."</w:t>
        <w:br/>
        <w:br/>
        <w:t>该句仅描述作者在Dixie Pike上的行为，没有体现Dixie Pike与远方的联系，属于【无中生有】。</w:t>
        <w:br/>
        <w:br/>
        <w:t>---</w:t>
        <w:br/>
        <w:br/>
        <w:t>## 核心解题技巧</w:t>
        <w:br/>
        <w:br/>
        <w:t>&gt; 💡 本题重点在于锁定题干中“Dixie Pike”和“远方联系”的关键词，选项中只有B句明确提及“Dixie Pike”和“非洲”（远方）之间的渊源关系，其他选项要么未提Dixie Pike，要么未体现“远方联系”，利用关键词定位和排除法快速确定正确答案。</w:t>
      </w:r>
    </w:p>
    <w:p/>
    <w:p>
      <w:r>
        <w:rPr>
          <w:rFonts w:ascii="Microsoft YaHei" w:hAnsi="Microsoft YaHei" w:eastAsia="Microsoft YaHei"/>
          <w:b/>
          <w:sz w:val="26"/>
        </w:rPr>
        <w:t>45.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Veronica L. Bura, Akito Y. Kawahara, and Jayne E. Yack investigated the function of sound production in silk moth and hawk moth caterpillars. They found that during harmless simulated attacks, 33% of the tested species produced sound, which included four distinct types: chirps, whistles, vocalizations, and clicks. In addition, Antheraea polyphemus and Antheraea polyphemus oculea released a chemical while or after producing the first sound. These species exclusively produced clicks and chirps, which tend to be shorter in duration than whistles and vocalizations. Bura and colleagues argue that clicks and chirps in species that use chemical defenses are primarily a means of warning (i.e., "educating") predators rather than frightening or startling them.</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Bura and colleagues' claim?</w:t>
      </w:r>
    </w:p>
    <w:p>
      <w:r>
        <w:rPr>
          <w:rFonts w:ascii="Microsoft YaHei" w:hAnsi="Microsoft YaHei" w:eastAsia="Microsoft YaHei"/>
          <w:b/>
          <w:sz w:val="22"/>
        </w:rPr>
        <w:t>选项：</w:t>
      </w:r>
      <w:r>
        <w:rPr>
          <w:rFonts w:ascii="Microsoft YaHei" w:hAnsi="Microsoft YaHei" w:eastAsia="Microsoft YaHei"/>
          <w:sz w:val="22"/>
        </w:rPr>
        <w:br/>
        <w:t>A. Short-duration sounds like clicks and chirps tend to be especially effective in training animals to associate a behavior with a consequence.</w:t>
        <w:br/>
        <w:t>B. Caterpillars that use chemical defenses produced sounds at a higher volume than did caterpillars without chemical defenses.</w:t>
        <w:br/>
        <w:t>C. The acoustic characteristics of clicks and chirps make them particularly audible to bats, lizards, and birds, some of the most frequent predators of caterpillars.</w:t>
        <w:br/>
        <w:t>D. Chickens and yellow warblers, two predators of caterpillars, have been observed to stop their attacks in response to caterpillar sounds of any duration.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这是一题“因果支持题”，核心任务是找到最直接支持作者关于“点击声和啁啾声主要用于警告捕食者以教育它们”的论断的证据。</w:t>
        <w:br/>
        <w:br/>
        <w:t>---</w:t>
        <w:br/>
        <w:br/>
        <w:t>## 文章逻辑拆解</w:t>
        <w:br/>
        <w:br/>
        <w:t>**第1句：**</w:t>
        <w:br/>
        <w:t>&gt; Veronica L. Bura, Akito Y. Kawahara, and Jayne E. Yack investigated the function of sound production in silk moth and hawk moth caterpillars.</w:t>
        <w:br/>
        <w:br/>
        <w:t>👉 引出研究对象和研究主题。</w:t>
        <w:br/>
        <w:br/>
        <w:t>**第2句：**</w:t>
        <w:br/>
        <w:t>&gt; They found that during harmless simulated attacks, 33% of the tested species produced sound, which included four distinct types: chirps, whistles, vocalizations, and clicks.</w:t>
        <w:br/>
        <w:br/>
        <w:t>👉 说明实验发现：部分毛虫在模拟攻击时会发出四种声音类型。</w:t>
        <w:br/>
        <w:br/>
        <w:t>**第3句：**</w:t>
        <w:br/>
        <w:t>&gt; In addition, *Antheraea polyphemus* and *Antheraea polyphemus oculea* released a chemical while or after producing the first sound.</w:t>
        <w:br/>
        <w:br/>
        <w:t>👉 补充发现：两种特定种类在发声时伴随释放化学物质。</w:t>
        <w:br/>
        <w:br/>
        <w:t>**第4句：**</w:t>
        <w:br/>
        <w:t>&gt; These species exclusively produced clicks and chirps, which tend to be shorter in duration than whistles and vocalizations.</w:t>
        <w:br/>
        <w:br/>
        <w:t>👉 指明这两种带有化学防御的种类只发出点击和啁啾声，且这两种声音持续时间较短。</w:t>
        <w:br/>
        <w:br/>
        <w:t>**第5句：**</w:t>
        <w:br/>
        <w:t>&gt; Bura and colleagues argue that clicks and chirps in species that use chemical defenses are primarily a means of warning (i.e., "educating") predators rather than frightening or startling them.</w:t>
        <w:br/>
        <w:br/>
        <w:t>👉 作者提出核心观点：带化学防御的物种通过点击和啁啾声来警告捕食者，是一种“教育”行为，而非单纯吓唬。</w:t>
        <w:br/>
        <w:br/>
        <w:t>---</w:t>
        <w:br/>
        <w:br/>
        <w:t>## 结构总结</w:t>
        <w:br/>
        <w:br/>
        <w:t>| 段落位置 | 内容                                                         |</w:t>
        <w:br/>
        <w:t>|:---------|:-------------------------------------------------------------|</w:t>
        <w:br/>
        <w:t>| 第一句   | 介绍研究对象和研究目的                                       |</w:t>
        <w:br/>
        <w:t>| 第二句   | 发现部分毛虫在模拟攻击时发出四种声音类型                     |</w:t>
        <w:br/>
        <w:t>| 第三句   | 特定物种在发声时释放化学物质                                 |</w:t>
        <w:br/>
        <w:t>| 第四句   | 特定物种只发点击和啁啾声，且这两种声音较短                   |</w:t>
        <w:br/>
        <w:t>| 第五句   | 作者观点：点击和啁啾声是带化学防御物种用来警告/教育捕食者的手段 |</w:t>
        <w:br/>
        <w:br/>
        <w:t>---</w:t>
        <w:br/>
        <w:br/>
        <w:t>## 逐项分析选项</w:t>
        <w:br/>
        <w:br/>
        <w:t>**A 选项** ✅</w:t>
        <w:br/>
        <w:t>&gt; Short-duration sounds like clicks and chirps tend to be especially effective in training animals to associate a behavior with a consequence.</w:t>
        <w:br/>
        <w:br/>
        <w:t>此选项直接支持作者观点中“点击和啁啾声用于警告（教育）捕食者”的功能，强调短时声音在“训练”动物形成行为-结果关联上的效果，和文中“教育捕食者”高度契合。</w:t>
        <w:br/>
        <w:br/>
        <w:t>**B 选项** ❌【无中生有】</w:t>
        <w:br/>
        <w:t>&gt; Caterpillars that use chemical defenses produced sounds at a higher volume than did caterpillars without chemical defenses.</w:t>
        <w:br/>
        <w:br/>
        <w:t>文章未提及音量大小，且音量与“警告/教育”功能无直接关联，属于无中生有。</w:t>
        <w:br/>
        <w:br/>
        <w:t>**C 选项** ❌【以偏概全】</w:t>
        <w:br/>
        <w:t>&gt; The acoustic characteristics of clicks and chirps make them particularly audible to bats, lizards, and birds, some of the most frequent predators of caterpillars.</w:t>
        <w:br/>
        <w:br/>
        <w:t>虽提到声音的可听性，但文章重点是声音的功能（警告/教育），而非其传播范围或可听性，属于以偏概全，未直接支持“教育”功能。</w:t>
        <w:br/>
        <w:br/>
        <w:t>**D 选项** ❌【方向相反】</w:t>
        <w:br/>
        <w:t>&gt; Chickens and yellow warblers, two predators of caterpillars, have been observed to stop their attacks in response to caterpillar sounds of any duration.</w:t>
        <w:br/>
        <w:br/>
        <w:t>此选项强调任何持续时间的声音都能停止攻击，暗示恐吓或惊吓作用，与作者强调的“教育（训练）”功能不符，且没有区分点击和啁啾，方向与原文观点不一致。</w:t>
        <w:br/>
        <w:br/>
        <w:t>---</w:t>
        <w:br/>
        <w:br/>
        <w:t>## 核心解题技巧</w:t>
        <w:br/>
        <w:br/>
        <w:t>&gt; 💡 本题关键在于锁定作者核心观点“点击和啁啾是用来‘教育’捕食者”的功能，注意文中“primarily a means of warning (i.e., ‘educating’) predators”这一表达。选项中出现“训练动物形成关联”的表述直接对应“教育”，是支持作者观点的最佳证据。排除项主要因为无关（音量、可听性）或表达方向不符（恐吓而非教育）。因此，抓住关键词“教育”、“训练”、“关联”等是解题关键。</w:t>
      </w:r>
    </w:p>
    <w:p/>
    <w:p>
      <w:r>
        <w:rPr>
          <w:rFonts w:ascii="Microsoft YaHei" w:hAnsi="Microsoft YaHei" w:eastAsia="Microsoft YaHei"/>
          <w:b/>
          <w:sz w:val="26"/>
        </w:rPr>
        <w:t>46.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Scholars cite Mr. President, the 1946 novel by Guatemalan author Miguel Angel Asturias, as a foundational text of magical realism, the Latin American style of fiction in which antirealistic plot devices—often borrowed from the folkloric traditions of Indigenous and colonial societies in the Americas—are deployed in an otherwise realistic mode of representation typical of the modern novel. This style has exerted a decisive influence on authors around the world, including Olga Tokarczuk, whose 1996 novel Primeval and Other Times resembles classic magical realist novels in its juxtaposition of literary realism with folklore—namely, that of Poland.</w:t>
      </w:r>
    </w:p>
    <w:p>
      <w:r>
        <w:rPr>
          <w:rFonts w:ascii="Microsoft YaHei" w:hAnsi="Microsoft YaHei" w:eastAsia="Microsoft YaHei"/>
          <w:b/>
          <w:sz w:val="22"/>
        </w:rPr>
        <w:t>题干：</w:t>
      </w:r>
      <w:r>
        <w:rPr>
          <w:rFonts w:ascii="Microsoft YaHei" w:hAnsi="Microsoft YaHei" w:eastAsia="Microsoft YaHei"/>
          <w:sz w:val="22"/>
        </w:rPr>
        <w:br/>
        <w:t>Which quotation from a literary scholar would most directly support the claim in the underlined portion of the text?</w:t>
      </w:r>
    </w:p>
    <w:p>
      <w:r>
        <w:rPr>
          <w:rFonts w:ascii="Microsoft YaHei" w:hAnsi="Microsoft YaHei" w:eastAsia="Microsoft YaHei"/>
          <w:b/>
          <w:sz w:val="22"/>
        </w:rPr>
        <w:t>选项：</w:t>
      </w:r>
      <w:r>
        <w:rPr>
          <w:rFonts w:ascii="Microsoft YaHei" w:hAnsi="Microsoft YaHei" w:eastAsia="Microsoft YaHei"/>
          <w:sz w:val="22"/>
        </w:rPr>
        <w:br/>
        <w:t>A. "The logic of the realistic plot of Primeval and Other Times is repeatedly and productively disrupted by the presence of imagery and situations drawn from Polish folklore.”</w:t>
        <w:br/>
        <w:t>B. "Although Polish folklore clearly informs the style and occasionally antirealistic plot of Primeval and Other Times, the novel also shows the inarguable influence of the magical realist tradition of Latin America.”</w:t>
        <w:br/>
        <w:t>C. "Like many works in the Latin American magical realist tradition, Primeval and Other Times is indebted to antirealistic elements in the folkloric tradition of Poland.”</w:t>
        <w:br/>
        <w:t>D. "While Primeval and Other Times alternates between realistic and antirealistic modes of representation, details suggesting the influence of Polish folklore nevertheless occur throughout the novel.”</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这是细节理解题，核心任务是找到最直接支持文中带下划线部分观点的学者引述。</w:t>
        <w:br/>
        <w:br/>
        <w:t>---</w:t>
        <w:br/>
        <w:br/>
        <w:t>## 文章逻辑拆解</w:t>
        <w:br/>
        <w:br/>
        <w:t>**第1句：**</w:t>
        <w:br/>
        <w:t>&gt; Scholars cite *Mr. President*, the 1946 novel by Guatemalan author Miguel Angel Asturias, as a foundational text of magical realism, the Latin American style of fiction in which antirealistic plot devices—often borrowed from the folkloric traditions of Indigenous and colonial societies in the Americas—are deployed in an otherwise realistic mode of representation typical of the modern novel.</w:t>
        <w:br/>
        <w:br/>
        <w:t>👉 介绍魔幻现实主义起源和定义，指出其特点：现实主义模式中加入非现实的情节元素，且这些元素多源自美洲土著及殖民地的民俗传统。</w:t>
        <w:br/>
        <w:br/>
        <w:t>**第2句：**</w:t>
        <w:br/>
        <w:t>&gt; This style has exerted a decisive influence on authors around the world, including Olga Tokarczuk, whose 1996 novel *Primeval and Other Times* resembles classic magical realist novels in its juxtaposition of literary realism with folklore—namely, that of Poland.</w:t>
        <w:br/>
        <w:br/>
        <w:t>👉 说明魔幻现实主义风格影响了全球作家，特别指出托卡尔丘克的作品以现实主义与波兰民俗的结合类似经典魔幻现实主义小说。</w:t>
        <w:br/>
        <w:br/>
        <w:t>---</w:t>
        <w:br/>
        <w:br/>
        <w:t>## 结构总结</w:t>
        <w:br/>
        <w:br/>
        <w:t>| 段落位置 | 内容                                                         |</w:t>
        <w:br/>
        <w:t>|:---------|:-------------------------------------------------------------|</w:t>
        <w:br/>
        <w:t>| 第一句   | 介绍魔幻现实主义的起源、定义及其基于美洲民俗的非现实情节元素。 |</w:t>
        <w:br/>
        <w:t>| 第二句   | 强调该风格的全球影响，特别是托卡尔丘克作品通过现实主义与波兰民俗的结合体现魔幻现实主义。 |</w:t>
        <w:br/>
        <w:br/>
        <w:t>---</w:t>
        <w:br/>
        <w:br/>
        <w:t>## 逐项分析选项</w:t>
        <w:br/>
        <w:br/>
        <w:t>**A 选项** ✅（正确）</w:t>
        <w:br/>
        <w:t>&gt; "The logic of the realistic plot of *Primeval and Other Times* is repeatedly and productively disrupted by the presence of imagery and situations drawn from Polish folklore.”</w:t>
        <w:br/>
        <w:br/>
        <w:t>选项明确指出该小说的现实主义情节被波兰民俗的形象和情境反复且有成效地打断，直接对应文中“现实主义与波兰民俗并置”的描述，且强调两者的结合是“productive”，符合原文“resembles classic magical realist novels”的意思。</w:t>
        <w:br/>
        <w:br/>
        <w:t>**B 选项** ❌（错误）</w:t>
        <w:br/>
        <w:t>&gt; "Although Polish folklore clearly informs the style and occasionally antirealistic plot of *Primeval and Other Times*, the novel also shows the inarguable influence of the magical realist tradition of Latin America.”</w:t>
        <w:br/>
        <w:br/>
        <w:t>此选项虽提及波兰民俗和拉丁美洲魔幻现实主义影响，但过度拓展了原文信息，原文未提及该小说同时明显表现拉美魔幻现实主义传统的影响。【过度推断】</w:t>
        <w:br/>
        <w:br/>
        <w:t>**C 选项** ❌（错误）</w:t>
        <w:br/>
        <w:t>&gt; "Like many works in the Latin American magical realist tradition, *Primeval and Other Times* is indebted to antirealistic elements in the folkloric tradition of Poland.”</w:t>
        <w:br/>
        <w:br/>
        <w:t>此选项将该小说归入拉美魔幻现实主义传统，文中仅说“resembles”，没有说它属于该传统，且原文强调的是“类似”，非归属关系。【偷换概念】</w:t>
        <w:br/>
        <w:br/>
        <w:t>**D 选项** ❌（错误）</w:t>
        <w:br/>
        <w:t>&gt; "While *Primeval and Other Times* alternates between realistic and antirealistic modes of representation, details suggesting the influence of Polish folklore nevertheless occur throughout the novel.”</w:t>
        <w:br/>
        <w:br/>
        <w:t>此选项较为笼统，虽然提到现实与非现实模式交替及波兰民俗影响，但未直接说明两者“并置”或“类似经典魔幻现实主义”，支持力度不够强。【以偏概全】</w:t>
        <w:br/>
        <w:br/>
        <w:t>---</w:t>
        <w:br/>
        <w:br/>
        <w:t>## 核心解题技巧</w:t>
        <w:br/>
        <w:br/>
        <w:t>&gt; 💡 本题核心在于精准匹配文中“resembles classic magical realist novels in its juxtaposition of literary realism with folklore”这一定义，需找到强调“现实主义情节与波兰民俗形象并置并相互作用”的选项。关键词“juxtaposition（并置）”、“realistic plot（现实主义情节）”、“folklore（民俗）”是锁定答案的关键，排除那些扩大、弱化或含糊表达两者关系的选项。</w:t>
      </w:r>
    </w:p>
    <w:p/>
    <w:p>
      <w:r>
        <w:rPr>
          <w:rFonts w:ascii="Microsoft YaHei" w:hAnsi="Microsoft YaHei" w:eastAsia="Microsoft YaHei"/>
          <w:b/>
          <w:sz w:val="26"/>
        </w:rPr>
        <w:t>47.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Based on findings from fossil sites, paleobotanists had developed the so-called partition hypothesis, which holds that there were two distinctly different kinds of biomes during the Devonian period (circa 360 to 420 million years ago). One was a tropical deltaic forest biome home to plants such as the fernlike Eospermatopteris, and the other was an arid floodplain forest biome home to plants such as the coniferlike Archaeopteris. Recently, however, evolutionary ecologist Khudadad Khudadad examined the remnants of a Devonian forest in what is now Cairo, New York, and concluded that evidence from the Cairo site is inconsistent with the partition hypothesis.</w:t>
      </w:r>
    </w:p>
    <w:p>
      <w:r>
        <w:rPr>
          <w:rFonts w:ascii="Microsoft YaHei" w:hAnsi="Microsoft YaHei" w:eastAsia="Microsoft YaHei"/>
          <w:b/>
          <w:sz w:val="22"/>
        </w:rPr>
        <w:t>题干：</w:t>
      </w:r>
      <w:r>
        <w:rPr>
          <w:rFonts w:ascii="Microsoft YaHei" w:hAnsi="Microsoft YaHei" w:eastAsia="Microsoft YaHei"/>
          <w:sz w:val="22"/>
        </w:rPr>
        <w:br/>
        <w:t>Which finding about the Cairo site, if true, would most directly support Khudadad's conclusion?</w:t>
      </w:r>
    </w:p>
    <w:p>
      <w:r>
        <w:rPr>
          <w:rFonts w:ascii="Microsoft YaHei" w:hAnsi="Microsoft YaHei" w:eastAsia="Microsoft YaHei"/>
          <w:b/>
          <w:sz w:val="22"/>
        </w:rPr>
        <w:t>选项：</w:t>
      </w:r>
      <w:r>
        <w:rPr>
          <w:rFonts w:ascii="Microsoft YaHei" w:hAnsi="Microsoft YaHei" w:eastAsia="Microsoft YaHei"/>
          <w:sz w:val="22"/>
        </w:rPr>
        <w:br/>
        <w:t>A. The site appears to have been a tropical deltaic forest early in the Devonian period but transitioned to an arid floodplain forest after the end of the Devonian period.</w:t>
        <w:br/>
        <w:t>B. The site appears to have been an arid floodplain forest during the Devonian period and contains fossil evidence of contemporaneous Eospermatopteris and Archaeopteris.</w:t>
        <w:br/>
        <w:t>C. Fossil evidence from the site suggests that several forest plant species other than Eospermatopteris and Archaeopteris lived there during the Devonian period.</w:t>
        <w:br/>
        <w:t>D. Although the site appears to have been a tropical deltaic forest during the Devonian period, fossil evidence suggests that Eospermatopteris was present at that time.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本题为逻辑推断题，核心任务是找出最能支持文中人物Khudadad对“partition hypothesis”提出质疑的发现。</w:t>
        <w:br/>
        <w:br/>
        <w:t>---</w:t>
        <w:br/>
        <w:br/>
        <w:t>## 文章逻辑拆解</w:t>
        <w:br/>
        <w:br/>
        <w:t>**第1句：**</w:t>
        <w:br/>
        <w:t>&gt; Based on findings from fossil sites, paleobotanists had developed the so-called partition hypothesis, which holds that there were two distinctly different kinds of biomes during the Devonian period (circa 360 to 420 million years ago).</w:t>
        <w:br/>
        <w:br/>
        <w:t>👉 介绍“partition hypothesis”的内容和背景，即在泥盆纪存在两种截然不同的生物群落。</w:t>
        <w:br/>
        <w:br/>
        <w:t>**第2句：**</w:t>
        <w:br/>
        <w:t>&gt; One was a tropical deltaic forest biome home to plants such as the fernlike Eospermatopteris, and the other was an arid floodplain forest biome home to plants such as the coniferlike Archaeopteris.</w:t>
        <w:br/>
        <w:br/>
        <w:t>👉 具体说明这两种生物群落的特点及代表植物。</w:t>
        <w:br/>
        <w:br/>
        <w:t>**第3句：**</w:t>
        <w:br/>
        <w:t>&gt; Recently, however, evolutionary ecologist Khudadad Khudadad examined the remnants of a Devonian forest in what is now Cairo, New York, and concluded that evidence from the Cairo site is inconsistent with the partition hypothesis.</w:t>
        <w:br/>
        <w:br/>
        <w:t>👉 转折，提出Khudadad的研究结果与“partition hypothesis”相矛盾。</w:t>
        <w:br/>
        <w:br/>
        <w:t>---</w:t>
        <w:br/>
        <w:br/>
        <w:t>## 结构总结</w:t>
        <w:br/>
        <w:br/>
        <w:t>| 段落位置 | 内容                                     |</w:t>
        <w:br/>
        <w:t>|:---------|:----------------------------------------|</w:t>
        <w:br/>
        <w:t>| 第一句   | 介绍“partition hypothesis”：泥盆纪有两种不同的生物群落。   |</w:t>
        <w:br/>
        <w:t>| 第二句   | 详细描述两种生物群落及其代表植物。                   |</w:t>
        <w:br/>
        <w:t>| 第三句   | Khudadad发现开罗遗址的证据与该假说不符。              |</w:t>
        <w:br/>
        <w:br/>
        <w:t>---</w:t>
        <w:br/>
        <w:br/>
        <w:t>## 逐项分析选项</w:t>
        <w:br/>
        <w:br/>
        <w:t>**A 选项** ❌</w:t>
        <w:br/>
        <w:t>&gt; The site appears to have been a tropical deltaic forest early in the Devonian period but transitioned to an arid floodplain forest after the end of the Devonian period.</w:t>
        <w:br/>
        <w:br/>
        <w:t>错误原因：该选项描述的是时期上的变化，且变化发生在泥盆纪之后，未直接反驳“partition hypothesis”中两种生物群落在泥盆纪并存的观点。【无中生有】</w:t>
        <w:br/>
        <w:br/>
        <w:t>**B 选项** ✅</w:t>
        <w:br/>
        <w:t>&gt; The site appears to have been an arid floodplain forest during the Devonian period and contains fossil evidence of contemporaneous Eospermatopteris and Archaeopteris.</w:t>
        <w:br/>
        <w:br/>
        <w:t>正确原因：该选项表明两种代表性植物同时存在于同一地点和时间，直接反驳了“partition hypothesis”中两种生物群落独立存在的观点，支持Khudadad的结论。</w:t>
        <w:br/>
        <w:br/>
        <w:t>**C 选项** ❌</w:t>
        <w:br/>
        <w:t>&gt; Fossil evidence from the site suggests that several forest plant species other than Eospermatopteris and Archaeopteris lived there during the Devonian period.</w:t>
        <w:br/>
        <w:br/>
        <w:t>错误原因：该选项只是说明有其他植物存在，并未触及两种生物群落是否分区的问题，未能直接支持Khudadad的结论。【无中生有】</w:t>
        <w:br/>
        <w:br/>
        <w:t>**D 选项** ❌</w:t>
        <w:br/>
        <w:t>&gt; Although the site appears to have been a tropical deltaic forest during the Devonian period, fossil evidence suggests that Eospermatopteris was present at that time.</w:t>
        <w:br/>
        <w:br/>
        <w:t>错误原因：该选项仅重复了“partition hypothesis”中关于热带三角洲森林及其代表植物的内容，未涉及两种生物群落同时存在的问题，无法支持Khudadad的结论。【无中生有】</w:t>
        <w:br/>
        <w:br/>
        <w:t>---</w:t>
        <w:br/>
        <w:br/>
        <w:t>## 核心解题技巧</w:t>
        <w:br/>
        <w:br/>
        <w:t>&gt; 💡 本题关键在于抓住“partition hypothesis”关于两种不同生物群落分布的观点，和Khudadad的观点之间的冲突。选项中要寻找能显示两种代表植物同时存在的证据（时间和地点重合），从而直接推翻假说。关键词如“contemporaneous”（同时存在）和两种植物名称是锁定正确答案的关键，同时排除与时间分布不符或无关的选项。</w:t>
      </w:r>
    </w:p>
    <w:p/>
    <w:p>
      <w:r>
        <w:rPr>
          <w:rFonts w:ascii="Microsoft YaHei" w:hAnsi="Microsoft YaHei" w:eastAsia="Microsoft YaHei"/>
          <w:b/>
          <w:sz w:val="26"/>
        </w:rPr>
        <w:t>48.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The presence of other individuals of the same species has been observed to mitigate stress in highly social mammals. To investigate whether this phenomenon, known as social buffering, also occurs in reptiles, researchers led by Chelsea E. Martin monitored stress responses in wild southern Pacific rattlesnakes (Crotalus helleri) in three experimental treatments: when alone, with a rope, and with a companion C. helleri. The researchers compared the percent change between baseline and peak heart rate in response to a (harmless) disturbance, with higher values indicating higher stress levels.</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idea that social buffering occurs among C. helleri?</w:t>
      </w:r>
    </w:p>
    <w:p>
      <w:r>
        <w:rPr>
          <w:rFonts w:ascii="Microsoft YaHei" w:hAnsi="Microsoft YaHei" w:eastAsia="Microsoft YaHei"/>
          <w:b/>
          <w:sz w:val="22"/>
        </w:rPr>
        <w:t>选项：</w:t>
      </w:r>
      <w:r>
        <w:rPr>
          <w:rFonts w:ascii="Microsoft YaHei" w:hAnsi="Microsoft YaHei" w:eastAsia="Microsoft YaHei"/>
          <w:sz w:val="22"/>
        </w:rPr>
        <w:br/>
        <w:t>A. Average peak heart rates were highest among solitary C. helleri, but no differences were observed in average peak heart rates between C. helleri with a companion and C. helleri with a rope.</w:t>
        <w:br/>
        <w:t>B. C. helleri with a companion displayed a lower average baseline heart rate and lower average peak heart rate than did solitary C. helleri or C. helleri with a rope.</w:t>
        <w:br/>
        <w:t>C. The average percent change in heart rate was lower among C. helleri with a companion than among solitary C. helleri and C. helleri with a rope.</w:t>
        <w:br/>
        <w:t>D. Solitary C. helleri had higher average baseline heart rates than did C. helleri in the other treatments, but the average percent change in heart rate was smaller among solitary C. helleri than among C. helleri with a companion.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这是细节理解题，核心任务是找出最直接支持“social buffering”（社会缓冲）现象发生的实验结果。</w:t>
        <w:br/>
        <w:br/>
        <w:t>---</w:t>
        <w:br/>
        <w:br/>
        <w:t>## 文章逻辑拆解</w:t>
        <w:br/>
        <w:br/>
        <w:t>**第1句：**</w:t>
        <w:br/>
        <w:t>&gt; The presence of other individuals of the same species has been observed to mitigate stress in highly social mammals.</w:t>
        <w:br/>
        <w:br/>
        <w:t>👉 介绍背景现象：同种个体的存在能减轻高度社交哺乳动物的压力。</w:t>
        <w:br/>
        <w:br/>
        <w:t>**第2句：**</w:t>
        <w:br/>
        <w:t>&gt; To investigate whether this phenomenon, known as social buffering, also occurs in reptiles, researchers led by Chelsea E. Martin monitored stress responses in wild southern Pacific rattlesnakes (Crotalus helleri) in three experimental treatments: when alone, with a rope, and with a companion C. helleri.</w:t>
        <w:br/>
        <w:br/>
        <w:t>👉 说明研究目的和方法：探究爬行动物是否也有社会缓冲效应，设计三种处理条件进行监测。</w:t>
        <w:br/>
        <w:br/>
        <w:t>**第3句：**</w:t>
        <w:br/>
        <w:t>&gt; The researchers compared the percent change between baseline and peak heart rate in response to a (harmless) disturbance, with higher values indicating higher stress levels.</w:t>
        <w:br/>
        <w:br/>
        <w:t>👉 说明研究指标和判断标准：通过心率变化百分比判断压力水平，变化越大压力越高。</w:t>
        <w:br/>
        <w:br/>
        <w:t>---</w:t>
        <w:br/>
        <w:br/>
        <w:t>## 结构总结</w:t>
        <w:br/>
        <w:br/>
        <w:t>| 段落位置 | 内容与逻辑功能 |</w:t>
        <w:br/>
        <w:t>|:---------|:---------------|</w:t>
        <w:br/>
        <w:t>| 第一句   | 提出背景现象（社会缓冲在哺乳动物中的表现） |</w:t>
        <w:br/>
        <w:t>| 第二句   | 介绍研究目的、对象和实验设计（爬行动物、三种处理） |</w:t>
        <w:br/>
        <w:t>| 第三句   | 解释测量指标和压力判断方法（心率变化百分比） |</w:t>
        <w:br/>
        <w:br/>
        <w:t>---</w:t>
        <w:br/>
        <w:br/>
        <w:t>## 逐项分析选项</w:t>
        <w:br/>
        <w:br/>
        <w:t>**A 选项** ❌【方向相反】</w:t>
        <w:br/>
        <w:t>&gt; Average peak heart rates were highest among solitary C. helleri, but no differences were observed in average peak heart rates between C. helleri with a companion and C. helleri with a rope.</w:t>
        <w:br/>
        <w:br/>
        <w:t>该选项中“有伴侣”和“有绳子”两组心率峰值无差异，说明伴侣的存在未带来压力缓解，无法支持社会缓冲。故错误。</w:t>
        <w:br/>
        <w:br/>
        <w:t>**B 选项** ❌【无中生有】</w:t>
        <w:br/>
        <w:t>&gt; C. helleri with a companion displayed a lower average baseline heart rate and lower average peak heart rate than did solitary C. helleri or C. helleri with a rope.</w:t>
        <w:br/>
        <w:br/>
        <w:t>文中未提及基线心率与峰值心率的绝对水平，只强调的是心率变化百分比，且题干关注的是应激反应的变化，故此选项引入了文中无信息的内容。</w:t>
        <w:br/>
        <w:br/>
        <w:t>**C 选项** ✅</w:t>
        <w:br/>
        <w:t>&gt; The average percent change in heart rate was lower among C. helleri with a companion than among solitary C. helleri and C. helleri with a rope.</w:t>
        <w:br/>
        <w:br/>
        <w:t>此选项直接对应文中“higher values indicating higher stress levels”且说明“有伴侣时心率变化百分比较低”，直接支持社会缓冲减少压力的观点，最为贴切。</w:t>
        <w:br/>
        <w:br/>
        <w:t>**D 选项** ❌【方向相反】</w:t>
        <w:br/>
        <w:t>&gt; Solitary C. helleri had higher average baseline heart rates than did C. helleri in the other treatments, but the average percent change in heart rate was smaller among solitary C. helleri than among C. helleri with a companion.</w:t>
        <w:br/>
        <w:br/>
        <w:t>该选项中“孤独个体的心率变化百分比比有伴侣的更小”，与社会缓冲减少压力的假设相反，故错误。</w:t>
        <w:br/>
        <w:br/>
        <w:t>---</w:t>
        <w:br/>
        <w:br/>
        <w:t>## 核心解题技巧</w:t>
        <w:br/>
        <w:br/>
        <w:t>&gt; 💡 题干关键词“most directly support”和“social buffering”要求找出能体现压力降低（stress mitigation）的数据。文章中明确指出“percent change in heart rate”是衡量压力的关键指标，且“higher values indicating higher stress”。因此，选项中体现“有伴侣时心率变化百分比较低”的即为正确答案，其他选项要么未提及心率变化百分比，要么方向与文意相反，利用这一核心指标迅速排除错误选项。</w:t>
        <w:br/>
        <w:br/>
        <w:t>---</w:t>
      </w:r>
    </w:p>
    <w:p/>
    <w:p>
      <w:r>
        <w:rPr>
          <w:rFonts w:ascii="Microsoft YaHei" w:hAnsi="Microsoft YaHei" w:eastAsia="Microsoft YaHei"/>
          <w:b/>
          <w:sz w:val="26"/>
        </w:rPr>
        <w:t>49.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Declining fishing technology costs and overexploitation of near-shore fishing grounds have made isolated oceanic reefs, which often lack regulatory protections, increasingly attractive to commercial and sport fishers. A team led by Octavio Aburto-Oropeza surveyed the biomass density and species composition of two isolated reefs: Alacranes, a protected (fishing prohibited) reef 135 kilometers from the Yucatan Peninsula, and Bajos del Norte, an unprotected reef 25 kilometers further out to sea. Species at the highest level of the trophic pyramid constituted 34% of the biomass at Alacranes and 10% of the biomass at Bajos del Norte. Aburto-Oropeza and colleagues attribute this difference to the two reefs difference in regulatory status.</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Aburto-Oropeza and colleagues' explanation?</w:t>
      </w:r>
    </w:p>
    <w:p>
      <w:r>
        <w:rPr>
          <w:rFonts w:ascii="Microsoft YaHei" w:hAnsi="Microsoft YaHei" w:eastAsia="Microsoft YaHei"/>
          <w:b/>
          <w:sz w:val="22"/>
        </w:rPr>
        <w:t>选项：</w:t>
      </w:r>
      <w:r>
        <w:rPr>
          <w:rFonts w:ascii="Microsoft YaHei" w:hAnsi="Microsoft YaHei" w:eastAsia="Microsoft YaHei"/>
          <w:sz w:val="22"/>
        </w:rPr>
        <w:br/>
        <w:t>A. Total biomass at Alacranes is much greater than total biomass at Bajos del Norte, though the reefs' biomass densities are similar</w:t>
        <w:br/>
        <w:t>B. It is somewhat more expensive for commercial and sport fishers to reach Bajos del Norte than it is to reach Alacranes.</w:t>
        <w:br/>
        <w:t>C. Some of the species that compose the highest trophic level at Bajos del Norte are not found at Alacranes.</w:t>
        <w:br/>
        <w:t>D. Commercial and sport fishers tend to disproportionately remove species at the highest trophic level.</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本题为因果支持题，核心任务是找出最直接支持文章中关于两个珊瑚礁鱼类组成差异由监管状态导致的解释的发现。</w:t>
        <w:br/>
        <w:br/>
        <w:t>---</w:t>
        <w:br/>
        <w:br/>
        <w:t>## 文章逻辑拆解</w:t>
        <w:br/>
        <w:br/>
        <w:t>**第1句：**</w:t>
        <w:br/>
        <w:t>&gt; Declining fishing technology costs and overexploitation of near-shore fishing grounds have made isolated oceanic reefs, which often lack regulatory protections, increasingly attractive to commercial and sport fishers.</w:t>
        <w:br/>
        <w:br/>
        <w:t>👉 说明背景现象，指出由于捕鱼技术成本降低和近岸渔场过度开发，远海孤立礁石因缺乏保护而成为渔业目标。</w:t>
        <w:br/>
        <w:br/>
        <w:t>**第2句：**</w:t>
        <w:br/>
        <w:t>&gt; A team led by Octavio Aburto-Oropeza surveyed the biomass density and species composition of two isolated reefs: Alacranes, a protected (fishing prohibited) reef 135 kilometers from the Yucatan Peninsula, and Bajos del Norte, an unprotected reef 25 kilometers further out to sea.</w:t>
        <w:br/>
        <w:br/>
        <w:t>👉 介绍研究对象和比较对象：两个孤立珊瑚礁，一个受保护，一个未受保护。</w:t>
        <w:br/>
        <w:br/>
        <w:t>**第3句：**</w:t>
        <w:br/>
        <w:t>&gt; Species at the highest level of the trophic pyramid constituted 34% of the biomass at Alacranes and 10% of the biomass at Bajos del Norte.</w:t>
        <w:br/>
        <w:br/>
        <w:t>👉 给出关键数据，两个珊瑚礁在最高营养级物种生物量比例上的显著差异。</w:t>
        <w:br/>
        <w:br/>
        <w:t>**第4句：**</w:t>
        <w:br/>
        <w:t>&gt; Aburto-Oropeza and colleagues attribute this difference to the two reefs difference in regulatory status.</w:t>
        <w:br/>
        <w:br/>
        <w:t>👉 明确作者观点，即上述差异归因于两个礁石的监管状态不同。</w:t>
        <w:br/>
        <w:br/>
        <w:t>---</w:t>
        <w:br/>
        <w:br/>
        <w:t>## 结构总结</w:t>
        <w:br/>
        <w:br/>
        <w:t>| 段落位置 | 内容                                                         |</w:t>
        <w:br/>
        <w:t>|:---------|:-------------------------------------------------------------|</w:t>
        <w:br/>
        <w:t>| 第一句   | 说明远海孤立礁因技术进步和近岸过度捕捞而成为捕鱼目标。         |</w:t>
        <w:br/>
        <w:t>| 第二句   | 介绍研究的两个珊瑚礁：受保护的Alacranes和未保护的Bajos del Norte。 |</w:t>
        <w:br/>
        <w:t>| 第三句   | 报告两个礁石最高营养级物种生物量比例的具体数据差异。           |</w:t>
        <w:br/>
        <w:t>| 第四句   | 解释这种差异归因于监管状态的不同。                             |</w:t>
        <w:br/>
        <w:br/>
        <w:t>---</w:t>
        <w:br/>
        <w:br/>
        <w:t>## 逐项分析选项</w:t>
        <w:br/>
        <w:br/>
        <w:t>**A 选项** ❌</w:t>
        <w:br/>
        <w:t>&gt; Total biomass at Alacranes is much greater than total biomass at Bajos del Norte, though the reefs' biomass densities are similar.</w:t>
        <w:br/>
        <w:br/>
        <w:t>此选项描述的是总生物量差异，但题干关注的是“最高营养级物种比例”与监管的关系，A选项未直接支持监管状态影响物种组成的观点。【无中生有】</w:t>
        <w:br/>
        <w:br/>
        <w:t>**B 选项** ❌</w:t>
        <w:br/>
        <w:t>&gt; It is somewhat more expensive for commercial and sport fishers to reach Bajos del Norte than it is to reach Alacranes.</w:t>
        <w:br/>
        <w:br/>
        <w:t>此选项关注的是到达两个礁石的费用差异，但文章未提及成本影响对物种比例的影响，且题干解释核心是监管差异。【无中生有】</w:t>
        <w:br/>
        <w:br/>
        <w:t>**C 选项** ❌</w:t>
        <w:br/>
        <w:t>&gt; Some of the species that compose the highest trophic level at Bajos del Norte are not found at Alacranes.</w:t>
        <w:br/>
        <w:br/>
        <w:t>此选项说明两地最高营养级物种不同，但并未直接支持监管差异导致数量比例不同，反而可能混淆因果关系。【无中生有】</w:t>
        <w:br/>
        <w:br/>
        <w:t>**D 选项** ✅</w:t>
        <w:br/>
        <w:t>&gt; Commercial and sport fishers tend to disproportionately remove species at the highest trophic level.</w:t>
        <w:br/>
        <w:br/>
        <w:t>此选项直接支持作者观点：渔业活动针对最高营养级物种，使得未受保护的Bajos del Norte该类物种比例降低，体现监管保护的效果。</w:t>
        <w:br/>
        <w:br/>
        <w:t>---</w:t>
        <w:br/>
        <w:br/>
        <w:t>## 核心解题技巧</w:t>
        <w:br/>
        <w:br/>
        <w:t>&gt; 💡 本题核心在于抓住文章最后一句“差异归因于监管状态”，并结合选项中关于捕鱼行为对最高营养级物种的影响。选项中只有D明确说明捕鱼对最高营养级物种的针对性，这直接支撑了监管保护使该类物种比例较高的解释。其他选项与监管状态对物种组成关系无关，属于无中生有或过度推断。锁定关键词“highest trophic level”和“regulatory status”是解题关键。</w:t>
      </w:r>
    </w:p>
    <w:p/>
    <w:p>
      <w:r>
        <w:rPr>
          <w:rFonts w:ascii="Microsoft YaHei" w:hAnsi="Microsoft YaHei" w:eastAsia="Microsoft YaHei"/>
          <w:b/>
          <w:sz w:val="26"/>
        </w:rPr>
        <w:t>50.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In Diné (Navajo) culture, ikaah (sandpaintings) are created and then erased as part of sacred healing ceremonies lasting no more than a few days, but Diné hataalii (chanter, healer, cultural guide) Fred Stevens developed fixatives to preserve desacralized sandpaintings. While on a US-sponsored cultural ambassadorial trip in Europe and the Americas in the 1960s, Stevens produced several such sandpaintings and gave them to cultural institutions. This may seem in tension with the role of cultural ambassador—how could static objects authentically represent an inherently ephemeral and dynamic practice?—but such a view is itself overly object-focused and neglects how Stevens strove to convey exactly those characteristics of ikaah as a cultural practice.</w:t>
      </w:r>
    </w:p>
    <w:p>
      <w:r>
        <w:rPr>
          <w:rFonts w:ascii="Microsoft YaHei" w:hAnsi="Microsoft YaHei" w:eastAsia="Microsoft YaHei"/>
          <w:b/>
          <w:sz w:val="22"/>
        </w:rPr>
        <w:t>题干：</w:t>
      </w:r>
      <w:r>
        <w:rPr>
          <w:rFonts w:ascii="Microsoft YaHei" w:hAnsi="Microsoft YaHei" w:eastAsia="Microsoft YaHei"/>
          <w:sz w:val="22"/>
        </w:rPr>
        <w:br/>
        <w:t>Which quotation from an art historian would most directly support the claim made in the text?</w:t>
      </w:r>
    </w:p>
    <w:p>
      <w:r>
        <w:rPr>
          <w:rFonts w:ascii="Microsoft YaHei" w:hAnsi="Microsoft YaHei" w:eastAsia="Microsoft YaHei"/>
          <w:b/>
          <w:sz w:val="22"/>
        </w:rPr>
        <w:t>选项：</w:t>
      </w:r>
      <w:r>
        <w:rPr>
          <w:rFonts w:ascii="Microsoft YaHei" w:hAnsi="Microsoft YaHei" w:eastAsia="Microsoft YaHei"/>
          <w:sz w:val="22"/>
        </w:rPr>
        <w:br/>
        <w:t>A. "Stevens's ambassadorial sandpaintings are best understood not as self-contained objects but as reminders of the public creations of the sandpaintings, during which Stevens conducted appropriate ikaah rituals and encouraged viewers to closely track his movements and subtle shifts in the sand throughout the process."</w:t>
        <w:br/>
        <w:t>B. "While Stevens's ambassadorial sandpaintings are undoubtedly educative for audiences that have little exposure to Diné culture, they should not be confused with authentic ikaah, which cannot be extricated from a practice that is intentionally and necessarily transitory nor condensed into a single persistent object."</w:t>
        <w:br/>
        <w:t>C. "The most compelling way to reconcile the apparent tension between the temporary and performative nature of ikaah and the persistent and static nature of Stevens's ambassadorial sandpaintings is to recognize that Stevens was an ambassador not only of Diné culture but of a US art culture that tended to value permanent works over ephemeral ones."</w:t>
        <w:br/>
        <w:t>D. "It is important to recall Stevens’s own actions as a gift-giver—a temporary and performative role—of the sandpaintings, for by taking those actions, Stevens publicly enacted the transmission of knowledge of both traditional ikaah practices and cutting-edge chemistry (in the form of the preservative additives), a hybrid that reflects the dynamism of Diné culture."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这是细节理解题，核心任务是找出最能直接支持文中论点的引用，验证对文中观点的准确把握。</w:t>
        <w:br/>
        <w:br/>
        <w:t>---</w:t>
        <w:br/>
        <w:br/>
        <w:t>## 文章逻辑拆解</w:t>
        <w:br/>
        <w:br/>
        <w:t>**第1句：**</w:t>
        <w:br/>
        <w:t>&gt; In Diné (Navajo) culture, *ikaah* (sandpaintings) are created and then erased as part of sacred healing ceremonies lasting no more than a few days, but *Diné hataalii* (chanter, healer, cultural guide) Fred Stevens developed fixatives to preserve desacralized sandpaintings.</w:t>
        <w:br/>
        <w:br/>
        <w:t>👉 说明ikaah的传统性质及Fred Stevens对其的创新，即制作可保存的沙画。</w:t>
        <w:br/>
        <w:br/>
        <w:t>**第2句：**</w:t>
        <w:br/>
        <w:t>&gt; While on a US-sponsored cultural ambassadorial trip in Europe and the Americas in the 1960s, Stevens produced several such sandpaintings and gave them to cultural institutions.</w:t>
        <w:br/>
        <w:br/>
        <w:t>👉 说明Stevens将这些沙画作为文化交流礼物赠送海外机构。</w:t>
        <w:br/>
        <w:br/>
        <w:t>**第3句：**</w:t>
        <w:br/>
        <w:t>&gt; This may seem in tension with the role of cultural ambassador—how could static objects authentically represent an inherently ephemeral and dynamic practice?—but such a view is itself overly object-focused and neglects how Stevens strove to convey exactly those characteristics of ikaah as a cultural practice.</w:t>
        <w:br/>
        <w:br/>
        <w:t>👉 提出疑问并反驳：静态物品如何表现动态文化实践？答案是不能只关注物品本身，而是要理解Stevens如何传达文化动态性。</w:t>
        <w:br/>
        <w:br/>
        <w:t>---</w:t>
        <w:br/>
        <w:br/>
        <w:t>## 结构总结</w:t>
        <w:br/>
        <w:br/>
        <w:t>| 段落位置 | 内容                                                         |</w:t>
        <w:br/>
        <w:t>|:---------|:-------------------------------------------------------------|</w:t>
        <w:br/>
        <w:t>| 第一句   | 介绍ikaah传统及Stevens创新制作持久沙画                        |</w:t>
        <w:br/>
        <w:t>| 第二句   | 说明Stevens作为文化大使赠送沙画给机构                         |</w:t>
        <w:br/>
        <w:t>| 第三句   | 提出并反驳静态沙画与动态文化实践之间的表面矛盾，强调传达文化特征 |</w:t>
        <w:br/>
        <w:br/>
        <w:t>---</w:t>
        <w:br/>
        <w:br/>
        <w:t>## 逐项分析选项</w:t>
        <w:br/>
        <w:br/>
        <w:t>**A 选项** ✅（正确）</w:t>
        <w:br/>
        <w:t>&gt; "Stevens's ambassadorial sandpaintings are best understood not as self-contained objects but as reminders of the public creations of the sandpaintings, during which Stevens conducted appropriate ikaah rituals and encouraged viewers to closely track his movements and subtle shifts in the sand throughout the process."</w:t>
        <w:br/>
        <w:br/>
        <w:t>准确反映文中观点，强调沙画不是孤立物，而是提醒公众关注制作过程和仪式，传达了ikaah的动态特性，与文中“neglects how Stevens strove to convey exactly those characteristics”完全对应。</w:t>
        <w:br/>
        <w:br/>
        <w:t>**B 选项** ❌（错误）【方向相反】</w:t>
        <w:br/>
        <w:t>&gt; "While Stevens's ambassadorial sandpaintings are undoubtedly educative for audiences that have little exposure to Diné culture, they should not be confused with authentic ikaah, which cannot be extricated from a practice that is intentionally and necessarily transitory nor condensed into a single persistent object."</w:t>
        <w:br/>
        <w:br/>
        <w:t>此选项强调了Stevens沙画与真正ikaah的不可等同，和文中主旨“Stevens努力传达ikaah特性”相反，属于否定或削弱观点，不支持文章主张。</w:t>
        <w:br/>
        <w:br/>
        <w:t>**C 选项** ❌（错误）【过度推断】</w:t>
        <w:br/>
        <w:t>&gt; "The most compelling way to reconcile the apparent tension between the temporary and performative nature of ikaah and the persistent and static nature of Stevens's ambassadorial sandpaintings is to recognize that Stevens was an ambassador not only of Diné culture but of a US art culture that tended to value permanent works over ephemeral ones."</w:t>
        <w:br/>
        <w:br/>
        <w:t>此选项引入了“美国艺术文化”的概念，文章未提及，属于无根据的扩展和过度推断。</w:t>
        <w:br/>
        <w:br/>
        <w:t>**D 选项** ❌（错误）【无中生有】</w:t>
        <w:br/>
        <w:t>&gt; "It is important to recall Stevens’s own actions as a gift-giver—a temporary and performative role—of the sandpaintings, for by taking those actions, Stevens publicly enacted the transmission of knowledge of both traditional ikaah practices and cutting-edge chemistry (in the form of the preservative additives), a hybrid that reflects the dynamism of Diné culture."</w:t>
        <w:br/>
        <w:br/>
        <w:t>虽然提及了礼物赠送和文化传递，但文中未明确提及“cutting-edge chemistry”或“preservative additives”作为动态文化的体现，属于无中生有的补充。</w:t>
        <w:br/>
        <w:br/>
        <w:t>---</w:t>
        <w:br/>
        <w:br/>
        <w:t>## 核心解题技巧</w:t>
        <w:br/>
        <w:br/>
        <w:t>&gt; 💡 本题关键在于识别文中对Stevens沙画“不是静态孤立物，而是传达动态文化过程”的论述，特别注意转折词“but”和“neglects how Stevens strove to convey...”，锁定强调“传达过程和动态特性”的选项，排除强调否定、引入新概念或无文中依据的选项。</w:t>
      </w:r>
    </w:p>
    <w:p/>
    <w:p>
      <w:r>
        <w:rPr>
          <w:rFonts w:ascii="Microsoft YaHei" w:hAnsi="Microsoft YaHei" w:eastAsia="Microsoft YaHei"/>
          <w:b/>
          <w:sz w:val="26"/>
        </w:rPr>
        <w:t>51.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In modern flowering plants, such as the purple leatherflower, hierarchical reticulate (netlike) venation, which consists of small veins extending from larger central veins, is common, but the earliest vascular plants had nonhierarchical venation. Researchers conducted a simulation using images of Betula alba (a modern flowering plant) leaves and fossil leaves of Lonchopteridium laxereticulosum and Neuropteris jongmansi, extinct pteridosperms (seed ferns) with nonhierarchical reticulate and nonhierarchical branching venation, respectively, to assess the impact of insect folivory (leaf-eating) on vascular function in plants with different venation patterns. They concluded that when experiencing folivory, plants may benefit from hierarchical venation.</w:t>
      </w:r>
    </w:p>
    <w:p>
      <w:r>
        <w:rPr>
          <w:rFonts w:ascii="Microsoft YaHei" w:hAnsi="Microsoft YaHei" w:eastAsia="Microsoft YaHei"/>
          <w:b/>
          <w:sz w:val="22"/>
        </w:rPr>
        <w:t>题干：</w:t>
      </w:r>
      <w:r>
        <w:rPr>
          <w:rFonts w:ascii="Microsoft YaHei" w:hAnsi="Microsoft YaHei" w:eastAsia="Microsoft YaHei"/>
          <w:sz w:val="22"/>
        </w:rPr>
        <w:br/>
        <w:t>Which finding from the simulation, if true, would most directly support the researchers’ conclusion?</w:t>
      </w:r>
    </w:p>
    <w:p>
      <w:r>
        <w:rPr>
          <w:rFonts w:ascii="Microsoft YaHei" w:hAnsi="Microsoft YaHei" w:eastAsia="Microsoft YaHei"/>
          <w:b/>
          <w:sz w:val="22"/>
        </w:rPr>
        <w:t>选项：</w:t>
      </w:r>
      <w:r>
        <w:rPr>
          <w:rFonts w:ascii="Microsoft YaHei" w:hAnsi="Microsoft YaHei" w:eastAsia="Microsoft YaHei"/>
          <w:sz w:val="22"/>
        </w:rPr>
        <w:br/>
        <w:t>A. Removing central veins in B. alba was much more likely to result in the sudden collapse of vascular function than removing smaller veins in any of the three plant species was.</w:t>
        <w:br/>
        <w:t>B. In B. alba, decline in vascular function was directly proportional to the extent of vein network damage, but in L. laxereticulosum and N. jongmansi, vascular function declined disproportionately rapidly as loss of vein network increased.</w:t>
        <w:br/>
        <w:t>C. At a given percentage of leaf vein loss, vascular function in B. alba and L. laxereticulosum was much more likely to remain unimpeded than it was in N. jongmansi.</w:t>
        <w:br/>
        <w:t>D. Vascular function was negatively correlated with the extent of damage to the vein network in B. alba but was positively correlated with the extent of damage in both L. laxereticulosum and N. jongmansi.</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本题为逻辑推理题，核心任务是根据模拟结果判断哪个发现最直接支持研究者关于“层级网状脉序有利于植物抵抗叶片啃食”的结论。</w:t>
        <w:br/>
        <w:br/>
        <w:t>---</w:t>
        <w:br/>
        <w:br/>
        <w:t>## 文章逻辑拆解</w:t>
        <w:br/>
        <w:br/>
        <w:t>**第1句：**</w:t>
        <w:br/>
        <w:t>&gt; In modern flowering plants, such as the purple leatherflower, hierarchical reticulate (netlike) venation, which consists of small veins extending from larger central veins, is common, but the earliest vascular plants had nonhierarchical venation.</w:t>
        <w:br/>
        <w:br/>
        <w:t>👉 介绍现代植物普遍具备层级网状脉序，而最早的植物则是非层级的，提出研究背景。</w:t>
        <w:br/>
        <w:br/>
        <w:t>**第2句：**</w:t>
        <w:br/>
        <w:t>&gt; Researchers conducted a simulation using images of Betula alba (a modern flowering plant) leaves and fossil leaves of Lonchopteridium laxereticulosum and Neuropteris jongmansi, extinct pteridosperms (seed ferns) with nonhierarchical reticulate and nonhierarchical branching venation, respectively, to assess the impact of insect folivory (leaf-eating) on vascular function in plants with different venation patterns.</w:t>
        <w:br/>
        <w:br/>
        <w:t>👉 说明研究者利用不同脉序植物叶片图像进行模拟，目的是评估叶片啃食对不同脉序植物维管功能的影响。</w:t>
        <w:br/>
        <w:br/>
        <w:t>**第3句：**</w:t>
        <w:br/>
        <w:t>&gt; They concluded that when experiencing folivory, plants may benefit from hierarchical venation.</w:t>
        <w:br/>
        <w:br/>
        <w:t>👉 总结研究结论，即层级脉序可能使植物在叶片啃食时受益。</w:t>
        <w:br/>
        <w:br/>
        <w:t>---</w:t>
        <w:br/>
        <w:br/>
        <w:t>## 结构总结</w:t>
        <w:br/>
        <w:br/>
        <w:t>| 段落位置 | 内容                                                         |</w:t>
        <w:br/>
        <w:t>|:---------|:-------------------------------------------------------------|</w:t>
        <w:br/>
        <w:t>| 第一句   | 介绍现代植物的层级网状脉序和最早植物的非层级脉序，提出对比背景。 |</w:t>
        <w:br/>
        <w:t>| 第二句   | 说明研究者使用不同脉序植物的叶片图像进行模拟，研究叶啃食对维管功能的影响。 |</w:t>
        <w:br/>
        <w:t>| 第三句   | 研究结论：层级脉序在叶片啃食时对植物有益。                   |</w:t>
        <w:br/>
        <w:br/>
        <w:t>---</w:t>
        <w:br/>
        <w:br/>
        <w:t>## 逐项分析选项</w:t>
        <w:br/>
        <w:br/>
        <w:t>**A 选项** ❌</w:t>
        <w:br/>
        <w:t>&gt; Removing central veins in B. alba was much more likely to result in the sudden collapse of vascular function than removing smaller veins in any of the three plant species was.</w:t>
        <w:br/>
        <w:br/>
        <w:t>此选项指出去除中央脉会导致B. alba维管功能突然崩溃，但未说明层级脉序整体抗损伤性能是否优于非层级脉序，且强调的是中央脉的脆弱性，与“层级脉序对啃食有益”的结论不直接相关。【以偏概全】</w:t>
        <w:br/>
        <w:br/>
        <w:t>**B 选项** ✅</w:t>
        <w:br/>
        <w:t>&gt; In B. alba, decline in vascular function was directly proportional to the extent of vein network damage, but in L. laxereticulosum and N. jongmansi, vascular function declined disproportionately rapidly as loss of vein network increased.</w:t>
        <w:br/>
        <w:br/>
        <w:t>该选项表明现代植物（层级脉序）维管功能随脉损伤比例线性下降，而非层级脉序植物维管功能下降更快，直接支持层级脉序在叶片啃食时更能维持维管功能，符合结论。</w:t>
        <w:br/>
        <w:br/>
        <w:t>**C 选项** ❌</w:t>
        <w:br/>
        <w:t>&gt; At a given percentage of leaf vein loss, vascular function in B. alba and L. laxereticulosum was much more likely to remain unimpeded than it was in N. jongmansi.</w:t>
        <w:br/>
        <w:br/>
        <w:t>此选项混淆了两种非层级脉序植物的表现，且未突出层级脉序的优势，未能直接支持层级脉序优越性的结论。【偷换概念】</w:t>
        <w:br/>
        <w:br/>
        <w:t>**D 选项** ❌</w:t>
        <w:br/>
        <w:t>&gt; Vascular function was negatively correlated with the extent of damage to the vein network in B. alba but was positively correlated with the extent of damage in both L. laxereticulosum and N. jongmansi.</w:t>
        <w:br/>
        <w:br/>
        <w:t>此选项说非层级植物维管功能与脉损伤呈正相关，即脉损伤越大维管功能越好，明显违反常理，且与文章结论相反。【方向相反】</w:t>
        <w:br/>
        <w:br/>
        <w:t>---</w:t>
        <w:br/>
        <w:br/>
        <w:t>## 核心解题技巧</w:t>
        <w:br/>
        <w:br/>
        <w:t>&gt; 💡 本题关键在于理解“层级脉序对叶片啃食的保护作用”，选项需体现层级脉序维管功能衰退较缓慢或更线性可控。注意选项中“直接比例”“不成比例下降”等因果和程度词汇，锁定选项B为最佳支持结论的证据，排除其他选项的无关或矛盾信息。</w:t>
        <w:br/>
        <w:br/>
        <w:t>---</w:t>
      </w:r>
    </w:p>
    <w:p/>
    <w:p>
      <w:r>
        <w:rPr>
          <w:rFonts w:ascii="Microsoft YaHei" w:hAnsi="Microsoft YaHei" w:eastAsia="Microsoft YaHei"/>
          <w:b/>
          <w:sz w:val="26"/>
        </w:rPr>
        <w:t>52.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In 2009, the US state of Montana enacted rate stability regulations (RSRs), constraining insurance companies’ latitude to raise premiums (the recurring fees policyholders pay to maintain insurance policies) once policies are in effect. Although RSRs are intended to benefit consumers, Naoki Aizawa and Ami Ko note that RSRs could curtail insurers’ profits to such a degree that insurers abandon the market, thereby reducing the competitive pressure that typically restrains premium prices for newly issued policies. To determine whether this occurred in Montana, students first collect data on the number of insurers in the state for a few years leading up to and following 2009 and the premium prices for new policies offered by those insurers.</w:t>
      </w:r>
    </w:p>
    <w:p>
      <w:r>
        <w:rPr>
          <w:rFonts w:ascii="Microsoft YaHei" w:hAnsi="Microsoft YaHei" w:eastAsia="Microsoft YaHei"/>
          <w:b/>
          <w:sz w:val="22"/>
        </w:rPr>
        <w:t>题干：</w:t>
      </w:r>
      <w:r>
        <w:rPr>
          <w:rFonts w:ascii="Microsoft YaHei" w:hAnsi="Microsoft YaHei" w:eastAsia="Microsoft YaHei"/>
          <w:sz w:val="22"/>
        </w:rPr>
        <w:br/>
        <w:t>Based on the text, what would be the most reasonable next step for the students to take to accomplish their goal?</w:t>
      </w:r>
    </w:p>
    <w:p>
      <w:r>
        <w:rPr>
          <w:rFonts w:ascii="Microsoft YaHei" w:hAnsi="Microsoft YaHei" w:eastAsia="Microsoft YaHei"/>
          <w:b/>
          <w:sz w:val="22"/>
        </w:rPr>
        <w:t>选项：</w:t>
      </w:r>
      <w:r>
        <w:rPr>
          <w:rFonts w:ascii="Microsoft YaHei" w:hAnsi="Microsoft YaHei" w:eastAsia="Microsoft YaHei"/>
          <w:sz w:val="22"/>
        </w:rPr>
        <w:br/>
        <w:t>A. Compare changes over time in the premium price data the students have collected with changes over time in premium prices for policies that were already in effect during the same period in an otherwise similar state that had not enacted RSRs</w:t>
        <w:br/>
        <w:t>B. Compare changes over time within each of the two types of data the students have collected with changes over time in analogous data for the same period from an otherwise similar state that had not enacted RSRs</w:t>
        <w:br/>
        <w:t>C. Compare changes over time within each of the two types of data the students have collected with changes over time in the same types of data from Montana for a period beginning several years after 2009</w:t>
        <w:br/>
        <w:t>D. Compare changes over time in the insurer-number data the students have collected with changes over time in insurer-number data from another state that enacted RSRs but not during the same period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本题属于逻辑推理题，核心任务是根据文章信息判断学生为了验证假设下一步应采取的合理数据比较方法。</w:t>
        <w:br/>
        <w:br/>
        <w:t>---</w:t>
        <w:br/>
        <w:br/>
        <w:t>## 文章逻辑拆解</w:t>
        <w:br/>
        <w:br/>
        <w:t>**第1句：**</w:t>
        <w:br/>
        <w:t>&gt; In 2009, the US state of Montana enacted rate stability regulations (RSRs), constraining insurance companies’ latitude to raise premiums (the recurring fees policyholders pay to maintain insurance policies) once policies are in effect.</w:t>
        <w:br/>
        <w:br/>
        <w:t>👉 说明背景事实：蒙大拿州在2009年颁布了RSRs，限制保险公司提高已有保单保费的自由度。</w:t>
        <w:br/>
        <w:br/>
        <w:t>**第2句：**</w:t>
        <w:br/>
        <w:t>&gt; Although RSRs are intended to benefit consumers, Naoki Aizawa and Ami Ko note that RSRs could curtail insurers’ profits to such a degree that insurers abandon the market, thereby reducing the competitive pressure that typically restrains premium prices for newly issued policies.</w:t>
        <w:br/>
        <w:br/>
        <w:t>👉 提出观点与因果推论：虽然RSRs旨在保护消费者，但可能导致保险公司退出市场，减少竞争压力，反而影响新保单的保费。</w:t>
        <w:br/>
        <w:br/>
        <w:t>**第3句：**</w:t>
        <w:br/>
        <w:t>&gt; To determine whether this occurred in Montana, students first collect data on the number of insurers in the state for a few years leading up to and following 2009 and the premium prices for new policies offered by those insurers.</w:t>
        <w:br/>
        <w:br/>
        <w:t>👉 说明研究方法：学生收集了蒙大拿州2009年前后保险公司数量和新保单保费数据，以检验上述假设。</w:t>
        <w:br/>
        <w:br/>
        <w:t>---</w:t>
        <w:br/>
        <w:br/>
        <w:t>## 结构总结</w:t>
        <w:br/>
        <w:br/>
        <w:t>| 段落位置 | 内容                                                         |</w:t>
        <w:br/>
        <w:t>|:---------|:------------------------------------------------------------|</w:t>
        <w:br/>
        <w:t>| 第一句   | 介绍蒙大拿州2009年实施RSRs及其限制保险公司提高已有保单保费的规定。 |</w:t>
        <w:br/>
        <w:t>| 第二句   | 指出RSRs可能导致保险公司利润下降，退出市场，进而减少新保单的竞争压力。 |</w:t>
        <w:br/>
        <w:t>| 第三句   | 说明学生为验证该假设，收集了保险公司数量和新保单保费的相关数据。         |</w:t>
        <w:br/>
        <w:br/>
        <w:t>---</w:t>
        <w:br/>
        <w:br/>
        <w:t>## 逐项分析选项</w:t>
        <w:br/>
        <w:br/>
        <w:t>**A 选项** ❌</w:t>
        <w:br/>
        <w:t>&gt; Compare changes over time in the premium price data the students have collected with changes over time in premium prices for policies that were already in effect during the same period in an otherwise similar state that had not enacted RSRs</w:t>
        <w:br/>
        <w:br/>
        <w:t>错误原因：该选项将“新保单保费”与“已有保单保费”混为比较对象，且使用的是“未实行RSRs州的已有保单保费”，而文中关注的是新保单的保费变化，且比较应在相同类型数据间进行。属于【偷换概念】。</w:t>
        <w:br/>
        <w:br/>
        <w:t>**B 选项** ✅</w:t>
        <w:br/>
        <w:t>&gt; Compare changes over time within each of the two types of data the students have collected with changes over time in analogous data for the same period from an otherwise similar state that had not enacted RSRs</w:t>
        <w:br/>
        <w:br/>
        <w:t>正确原因：该选项建议将蒙大拿州的“保险公司数量”和“新保单保费”数据分别与类似未实行RSRs州相同类型数据进行时间序列比较，符合文章中验证RSRs影响的逻辑。</w:t>
        <w:br/>
        <w:br/>
        <w:t>**C 选项** ❌</w:t>
        <w:br/>
        <w:t>&gt; Compare changes over time within each of the two types of data the students have collected with changes over time in the same types of data from Montana for a period beginning several years after 2009</w:t>
        <w:br/>
        <w:br/>
        <w:t>错误原因：该选项只在蒙大拿州内部不同时间段比较数据，缺少对照组，无法排除其他因素影响，属于【过度推断】。</w:t>
        <w:br/>
        <w:br/>
        <w:t>**D 选项** ❌</w:t>
        <w:br/>
        <w:t>&gt; Compare changes over time in the insurer-number data the students have collected with changes over time in insurer-number data from another state that enacted RSRs but not during the same period</w:t>
        <w:br/>
        <w:br/>
        <w:t>错误原因：该选项只比较保险公司数量，忽略了保费数据；且对照州实行RSRs时间不同，无法直接比较，属于【以偏概全】。</w:t>
        <w:br/>
        <w:br/>
        <w:t>---</w:t>
        <w:br/>
        <w:br/>
        <w:t>## 核心解题技巧</w:t>
        <w:br/>
        <w:br/>
        <w:t>&gt; 💡 本题关键在于理解研究设计的合理性：应在相同类型数据间进行时间序列比较，并且选择一个相似但未实施RSRs的对照州来排除其他外部变量干扰。题干中“students first collect data”提示已有两类数据，选项应考虑两类数据的“分别比较”；文章强调RSRs的影响是“导致保险公司退出市场，影响新保单保费”，故比较对象应围绕这两点展开。错误选项多因数据类型混淆、缺少对照组或时间不匹配而被排除。锁定关键词有“analogous data”、“otherwise similar state”、“same period”，帮助判断合理的对照和比较方式。</w:t>
      </w:r>
    </w:p>
    <w:p/>
    <w:p>
      <w:r>
        <w:rPr>
          <w:rFonts w:ascii="Microsoft YaHei" w:hAnsi="Microsoft YaHei" w:eastAsia="Microsoft YaHei"/>
          <w:b/>
          <w:sz w:val="26"/>
        </w:rPr>
        <w:t>53.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Bruce Sterling's 1986 cyberpunk anthology Mirrorshades contains just twelve carefully selected stories, and by the end of the 1980s Sterling himself claimed that cyberpunk, a subgenre of science fiction, was a dead artistic movement. But editor Jared Shurin's 2023 chronologically expansive anthology The Big Book of Cyberpunk contains 108 stories, including Fritz Leiber's "Coming Attraction" (1950) and Yudhanjaya Wijeratne's "The State Machine" (2020). Critics have claimed that Shurin's idea of what constitutes a cyberpunk short story is far more wide-ranging than Sterling's with respect to method of publication.</w:t>
      </w:r>
    </w:p>
    <w:p>
      <w:r>
        <w:rPr>
          <w:rFonts w:ascii="Microsoft YaHei" w:hAnsi="Microsoft YaHei" w:eastAsia="Microsoft YaHei"/>
          <w:b/>
          <w:sz w:val="22"/>
        </w:rPr>
        <w:t>题干：</w:t>
      </w:r>
      <w:r>
        <w:rPr>
          <w:rFonts w:ascii="Microsoft YaHei" w:hAnsi="Microsoft YaHei" w:eastAsia="Microsoft YaHei"/>
          <w:sz w:val="22"/>
        </w:rPr>
        <w:br/>
        <w:t>Which quotation from a literary critic would most effectively illustrate the text's assertion about critics?</w:t>
      </w:r>
    </w:p>
    <w:p>
      <w:r>
        <w:rPr>
          <w:rFonts w:ascii="Microsoft YaHei" w:hAnsi="Microsoft YaHei" w:eastAsia="Microsoft YaHei"/>
          <w:b/>
          <w:sz w:val="22"/>
        </w:rPr>
        <w:t>选项：</w:t>
      </w:r>
      <w:r>
        <w:rPr>
          <w:rFonts w:ascii="Microsoft YaHei" w:hAnsi="Microsoft YaHei" w:eastAsia="Microsoft YaHei"/>
          <w:sz w:val="22"/>
        </w:rPr>
        <w:br/>
        <w:t>A. "For all its merits, Mirrorshades neglected some strains of cyberpunk that would go on to influence science fiction as a whole, largely because Sterling exclusively focused on short stories written in a narrow window of time (the early 1980s)."</w:t>
        <w:br/>
        <w:t>B. "Many of the best science fiction writers work only in the short story format. Anthologies like The Big Book of Cyberpunk serve a crucial purpose for such writers, making their work available to the many readers who purchase stand-alone books but rarely look at science fiction magazines or online journals."</w:t>
        <w:br/>
        <w:t>C. "Unlike the stories in Mirrorshades, not all the stories anthologized in The Big Book of Cyberpunk first appeared in print publications: for example, qntm's 2021 story 'Lena' was originally self-published on the author's site qntm.org."</w:t>
        <w:br/>
        <w:t>D. "In contrast to Sterling, who presents cyberpunk as a period-specific expansion of the boundaries of science fiction, Shurin presents cyberpunk as a genre with fixed conventions and essential characteristics that are unrelated to those of science fiction."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这是细节理解题，核心任务是找到能直接支持文章中关于“评论家对赛博朋克短篇故事定义更广泛”的断言的引用。</w:t>
        <w:br/>
        <w:br/>
        <w:t>---</w:t>
        <w:br/>
        <w:br/>
        <w:t>## 文章逻辑拆解</w:t>
        <w:br/>
        <w:br/>
        <w:t>**第1句：**</w:t>
        <w:br/>
        <w:t>&gt; Bruce Sterling's 1986 cyberpunk anthology *Mirrorshades* contains just twelve carefully selected stories, and by the end of the 1980s Sterling himself claimed that cyberpunk, a subgenre of science fiction, was a dead artistic movement.</w:t>
        <w:br/>
        <w:t>👉 介绍Sterling的1986年选集及其观点，提出背景信息。</w:t>
        <w:br/>
        <w:br/>
        <w:t>**第2句：**</w:t>
        <w:br/>
        <w:t>&gt; But editor Jared Shurin's 2023 chronologically expansive anthology *The Big Book of Cyberpunk* contains 108 stories, including Fritz Leiber's "Coming Attraction" (1950) and Yudhanjaya Wijeratne's "The State Machine" (2020).</w:t>
        <w:br/>
        <w:t>👉 说明Shurin的选集规模更大，时间跨度更广，形成对比。</w:t>
        <w:br/>
        <w:br/>
        <w:t>**第3句：**</w:t>
        <w:br/>
        <w:t>&gt; Critics have claimed that Shurin's idea of what constitutes a cyberpunk short story is far more wide-ranging than Sterling's with respect to method of publication.</w:t>
        <w:br/>
        <w:t>👉 点明批评家观点：Shurin对赛博朋克短篇的定义比Sterling更广，特别是在出版方式上。</w:t>
        <w:br/>
        <w:br/>
        <w:t>---</w:t>
        <w:br/>
        <w:br/>
        <w:t>## 结构总结</w:t>
        <w:br/>
        <w:br/>
        <w:t>| 段落位置 | 内容 |</w:t>
        <w:br/>
        <w:t>|:---------|:-----|</w:t>
        <w:br/>
        <w:t>| 第一句 | 介绍Sterling的选集内容及其对赛博朋克作为艺术运动的看法 |</w:t>
        <w:br/>
        <w:t>| 第二句 | 对比Shurin的选集，强调其故事数量和时间跨度更大 |</w:t>
        <w:br/>
        <w:t>| 第三句 | 引出批评家观点：Shurin对赛博朋克短篇的定义更为宽泛，尤其在出版方式上 |</w:t>
        <w:br/>
        <w:br/>
        <w:t>---</w:t>
        <w:br/>
        <w:br/>
        <w:t>## 逐项分析选项</w:t>
        <w:br/>
        <w:br/>
        <w:t>**A 选项** ❌【方向相反】</w:t>
        <w:br/>
        <w:t>&gt; "For all its merits, *Mirrorshades* neglected some strains of cyberpunk that would go on to influence science fiction as a whole, largely because Sterling exclusively focused on short stories written in a narrow window of time (the early 1980s)."</w:t>
        <w:br/>
        <w:t>此选项强调Sterling只关注时间窗口狭窄，忽视某些赛博朋克流派，但文章重点是批评家认为Shurin的定义更宽泛且包括不同出版方式，选项没有涉及“出版方式”的比较，因此偏题。</w:t>
        <w:br/>
        <w:br/>
        <w:t>**B 选项** ❌【无中生有】</w:t>
        <w:br/>
        <w:t>&gt; "Many of the best science fiction writers work only in the short story format. Anthologies like *The Big Book of Cyberpunk* serve a crucial purpose for such writers, making their work available to the many readers who purchase stand-alone books but rarely look at science fiction magazines or online journals."</w:t>
        <w:br/>
        <w:t>此选项讨论选集的功能和读者群，与文章提及的批评家对定义宽泛的观点无关，属于无关信息。</w:t>
        <w:br/>
        <w:br/>
        <w:t>**C 选项** ✅（正确）</w:t>
        <w:br/>
        <w:t>&gt; "Unlike the stories in *Mirrorshades*, not all the stories anthologized in *The Big Book of Cyberpunk* first appeared in print publications: for example, qntm's 2021 story 'Lena' was originally self-published on the author's site qntm.org."</w:t>
        <w:br/>
        <w:t>该选项直接提及Shurin选集包含非传统出版方式的作品，呼应文章中批评家指出的“出版方式更宽泛”的观点，是最佳支持文本断言的引用。</w:t>
        <w:br/>
        <w:br/>
        <w:t>**D 选项** ❌【过度推断】</w:t>
        <w:br/>
        <w:t>&gt; "In contrast to Sterling, who presents cyberpunk as a period-specific expansion of the boundaries of science fiction, Shurin presents cyberpunk as a genre with fixed conventions and essential characteristics that are unrelated to those of science fiction."</w:t>
        <w:br/>
        <w:t>该选项提出Shurin与Sterling对赛博朋克本质的不同理解，超出了文章讨论的批评家对“出版方式宽泛”的具体论述，属于过度推断。</w:t>
        <w:br/>
        <w:br/>
        <w:t>---</w:t>
        <w:br/>
        <w:br/>
        <w:t>## 核心解题技巧</w:t>
        <w:br/>
        <w:br/>
        <w:t>&gt; 💡 本题关键在于锁定题干中“illustrate the text's assertion about critics”，需关注文章最后一句关于批评家的具体观点——Shurin定义更宽泛“with respect to method of publication”。选项中只有C明确提及出版方式差异，利用对比词“Unlike”和具体实例“self-published”精准呼应文章内容，从而确定正确答案，排除与出版方式无关或话题偏离的选项。</w:t>
      </w:r>
    </w:p>
    <w:p/>
    <w:p>
      <w:r>
        <w:rPr>
          <w:rFonts w:ascii="Microsoft YaHei" w:hAnsi="Microsoft YaHei" w:eastAsia="Microsoft YaHei"/>
          <w:b/>
          <w:sz w:val="26"/>
        </w:rPr>
        <w:t>54.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For its 2022 exhibition Guarding the Art, the Baltimore Museum of Art cast the security personnel typically responsible for safeguarding the institution's collections as the curators, whose individual selections from the museum's holdings culminated in a show amplifying a distinct perspective not typically given a formal platform.</w:t>
      </w:r>
    </w:p>
    <w:p>
      <w:r>
        <w:rPr>
          <w:rFonts w:ascii="Microsoft YaHei" w:hAnsi="Microsoft YaHei" w:eastAsia="Microsoft YaHei"/>
          <w:b/>
          <w:sz w:val="22"/>
        </w:rPr>
        <w:t>题干：</w:t>
      </w:r>
      <w:r>
        <w:rPr>
          <w:rFonts w:ascii="Microsoft YaHei" w:hAnsi="Microsoft YaHei" w:eastAsia="Microsoft YaHei"/>
          <w:sz w:val="22"/>
        </w:rPr>
        <w:br/>
        <w:t>Which quote from one of the personnel who curated the exhibition would best support the underlined claim?</w:t>
      </w:r>
    </w:p>
    <w:p>
      <w:r>
        <w:rPr>
          <w:rFonts w:ascii="Microsoft YaHei" w:hAnsi="Microsoft YaHei" w:eastAsia="Microsoft YaHei"/>
          <w:b/>
          <w:sz w:val="22"/>
        </w:rPr>
        <w:t>选项：</w:t>
      </w:r>
      <w:r>
        <w:rPr>
          <w:rFonts w:ascii="Microsoft YaHei" w:hAnsi="Microsoft YaHei" w:eastAsia="Microsoft YaHei"/>
          <w:sz w:val="22"/>
        </w:rPr>
        <w:br/>
        <w:t>A. “The most enjoyable part of curating this show has been seeing the outcome of our efforts: a unique show that spans genres, mediums, cultures, and eras. We hope visitors will sense our genuine affinity for the pieces we are charged with protecting.”</w:t>
        <w:br/>
        <w:t>B. “My selections for the show were motivated by an interest in bringing publicity to lesser-known artifacts in the museum's collection, many of which tend to be overlooked or even dismissed as uninteresting by most visitors to the museum.”</w:t>
        <w:br/>
        <w:t>C. “The piece I chose is accompanied by a statement of the personal interpretation I've developed over countless hours overseeing the work and interacting, with its visitors — an interpretation that I've previously shared only in small impromptu conversations with those visitors who are interested in discussing their reflections on the piece with me.”</w:t>
        <w:br/>
        <w:t>D. “Throughout the exhibition's development, my colleagues and I partnered closely with other museum staff whose areas of expertise lie in curation and conservation, and whose insights enriched our understandings of the pieces we selected for the exhibition.”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这是一道细节理解题，核心任务是找出能够支持文章中划线句子观点的引用，即体现“安全人员作为策展人，通过个人选择展现了一个独特且通常未被正式展示的视角”。</w:t>
        <w:br/>
        <w:br/>
        <w:t>---</w:t>
        <w:br/>
        <w:br/>
        <w:t>## 文章逻辑拆解</w:t>
        <w:br/>
        <w:br/>
        <w:t>**第1句：**</w:t>
        <w:br/>
        <w:t>&gt; For its 2022 exhibition *Guarding the Art*, the Baltimore Museum of Art cast the security personnel typically responsible for safeguarding the institution's collections as the curators, whose individual selections from the museum's holdings culminated in a show amplifying a distinct perspective not typically given a formal platform.</w:t>
        <w:br/>
        <w:br/>
        <w:t>👉 说明博物馆将通常负责保护藏品的安全人员转变为策展人，且他们的个人选择最终呈现了一个独特且通常未被正式展示的视角。</w:t>
        <w:br/>
        <w:br/>
        <w:t>---</w:t>
        <w:br/>
        <w:br/>
        <w:t>## 结构总结</w:t>
        <w:br/>
        <w:br/>
        <w:t>| 段落位置 | 内容                                                         |</w:t>
        <w:br/>
        <w:t>|:---------|:------------------------------------------------------------|</w:t>
        <w:br/>
        <w:t>| 第一句   | 介绍博物馆将安全人员作为策展人，他们的个人选择展现了独特视角 |</w:t>
        <w:br/>
        <w:br/>
        <w:t>---</w:t>
        <w:br/>
        <w:br/>
        <w:t>## 逐项分析选项</w:t>
        <w:br/>
        <w:br/>
        <w:t>**A 选项** ❌</w:t>
        <w:br/>
        <w:t>&gt; “The most enjoyable part of curating this show has been seeing the outcome of our efforts: a unique show that spans genres, mediums, cultures, and eras. We hope visitors will sense our genuine affinity for the pieces we are charged with protecting.”</w:t>
        <w:br/>
        <w:br/>
        <w:t>该选项强调的是展览的多样性及对藏品的热爱，未明确体现“个人选择”如何形成“独特视角”，缺乏对“通常未被正式展示的视角”的支持。</w:t>
        <w:br/>
        <w:t>错误类型：【过度推断】</w:t>
        <w:br/>
        <w:br/>
        <w:t>**B 选项** ❌</w:t>
        <w:br/>
        <w:t>&gt; “My selections for the show were motivated by an interest in bringing publicity to lesser-known artifacts in the museum's collection, many of which tend to be overlooked or even dismissed as uninteresting by most visitors to the museum.”</w:t>
        <w:br/>
        <w:br/>
        <w:t>此选项体现了选择动机是关注较少人知晓的藏品，侧重“被忽视藏品”的曝光，而非个人视角的独特性或“通常未被正式展示的视角”。</w:t>
        <w:br/>
        <w:t>错误类型：【以偏概全】</w:t>
        <w:br/>
        <w:br/>
        <w:t>**C 选项** ✅</w:t>
        <w:br/>
        <w:t>&gt; “The piece I chose is accompanied by a statement of the personal interpretation I've developed over countless hours overseeing the work and interacting, with its visitors — an interpretation that I've previously shared only in small impromptu conversations with those visitors who are interested in discussing their reflections on the piece with me.”</w:t>
        <w:br/>
        <w:br/>
        <w:t>该选项明确强调个人对作品的解读，是通过“无数小时的监护和与访客互动”形成的“个人诠释”，且此前仅在非正式场合分享，完美支持了“个人选择”和“独特视角未被正式展示”的观点。</w:t>
        <w:br/>
        <w:br/>
        <w:t>**D 选项** ❌</w:t>
        <w:br/>
        <w:t>&gt; “Throughout the exhibition's development, my colleagues and I partnered closely with other museum staff whose areas of expertise lie in curation and conservation, and whose insights enriched our understandings of the pieces we selected for the exhibition.”</w:t>
        <w:br/>
        <w:br/>
        <w:t>此选项强调的是团队合作和专业支持，偏重“专业人员的帮助”，与“安全人员通过个人选择展现独特视角”无直接对应。</w:t>
        <w:br/>
        <w:t>错误类型：【无中生有】</w:t>
        <w:br/>
        <w:br/>
        <w:t>---</w:t>
        <w:br/>
        <w:br/>
        <w:t>## 核心解题技巧</w:t>
        <w:br/>
        <w:br/>
        <w:t>&gt; 💡 本题关键在于锁定“个人选择”和“独特视角未被正式展示”这两个信号词。划线句强调的是策展人的个人视角和选择，而选项中只有C明确提出“个人解读”和“此前非正式分享”，精准对应题干要求，有效排除其他选项的泛泛而谈或团队协作描述。理解关键词和句子之间的逻辑联系是解题关键。</w:t>
        <w:br/>
        <w:br/>
        <w:t>---</w:t>
      </w:r>
    </w:p>
    <w:p/>
    <w:p>
      <w:r>
        <w:rPr>
          <w:rFonts w:ascii="Microsoft YaHei" w:hAnsi="Microsoft YaHei" w:eastAsia="Microsoft YaHei"/>
          <w:b/>
          <w:sz w:val="26"/>
        </w:rPr>
        <w:t>55.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Blandine Courel and her colleagues analyzed pottery fragments from thirty-five sites across the Volga and Don river basins to determine whether the ways in which hunter-gatherer societies used pottery in these regions around 6,500-8,000 years ago were influenced primarily by local food availability or primarily by cultural factors. Analysis of organic residues on the pottery fragments showed different prevailing uses for pottery in these locations — cooking and storing terrestrial animal protein at Volga sites and cooking and storing aquatic animal protein at Don sites — which Courel and colleagues attribute to cultural differences.</w:t>
      </w:r>
    </w:p>
    <w:p>
      <w:r>
        <w:rPr>
          <w:rFonts w:ascii="Microsoft YaHei" w:hAnsi="Microsoft YaHei" w:eastAsia="Microsoft YaHei"/>
          <w:b/>
          <w:sz w:val="22"/>
        </w:rPr>
        <w:t>题干：</w:t>
      </w:r>
      <w:r>
        <w:rPr>
          <w:rFonts w:ascii="Microsoft YaHei" w:hAnsi="Microsoft YaHei" w:eastAsia="Microsoft YaHei"/>
          <w:sz w:val="22"/>
        </w:rPr>
        <w:br/>
        <w:t>Assuming that the Volga and Don basins supported similarly sized hunter-gatherer populations 6,500-8,000 years ago, which finding, if true, would most directly support Courel and colleagues' explanation?</w:t>
      </w:r>
    </w:p>
    <w:p>
      <w:r>
        <w:rPr>
          <w:rFonts w:ascii="Microsoft YaHei" w:hAnsi="Microsoft YaHei" w:eastAsia="Microsoft YaHei"/>
          <w:b/>
          <w:sz w:val="22"/>
        </w:rPr>
        <w:t>选项：</w:t>
      </w:r>
      <w:r>
        <w:rPr>
          <w:rFonts w:ascii="Microsoft YaHei" w:hAnsi="Microsoft YaHei" w:eastAsia="Microsoft YaHei"/>
          <w:sz w:val="22"/>
        </w:rPr>
        <w:br/>
        <w:t>A. Across the Volga and Don basins, people had broadly similar access to the same terrestrial and aquatic animal resources.</w:t>
        <w:br/>
        <w:t>B. In both the Volga and Don basins, most of the sites from which pottery has been recovered appear to have been seasonal fishing and hunting encampments rather than year-round settlements.</w:t>
        <w:br/>
        <w:t>C. There were many more bodies of water in a comparably sized area in the Don basin than in the Volga basin.</w:t>
        <w:br/>
        <w:t>D. The people of the Volga basin acquired the techniques used to create pottery for cooking and storing food from the people of the Don basin.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这是因果推论题，核心任务是判断哪一项发现最能支持作者关于陶器用途差异主要由文化因素（而非食物资源差异）导致的解释。</w:t>
        <w:br/>
        <w:br/>
        <w:t>---</w:t>
        <w:br/>
        <w:br/>
        <w:t>## 文章逻辑拆解</w:t>
        <w:br/>
        <w:br/>
        <w:t>**第1句：**</w:t>
        <w:br/>
        <w:t>&gt; Blandine Courel and her colleagues analyzed pottery fragments from thirty-five sites across the Volga and Don river basins to determine whether the ways in which hunter-gatherer societies used pottery in these regions around 6,500-8,000 years ago were influenced primarily by local food availability or primarily by cultural factors.</w:t>
        <w:br/>
        <w:br/>
        <w:t>👉 介绍研究目的：分析陶器用途差异是因食物资源还是文化因素。</w:t>
        <w:br/>
        <w:br/>
        <w:t>**第2句：**</w:t>
        <w:br/>
        <w:t>&gt; Analysis of organic residues on the pottery fragments showed different prevailing uses for pottery in these locations — cooking and storing terrestrial animal protein at Volga sites and cooking and storing aquatic animal protein at Don sites — which Courel and colleagues attribute to cultural differences.</w:t>
        <w:br/>
        <w:br/>
        <w:t>👉 陈述研究发现及解释：两地陶器用途不同，作者认为这种差异源于文化而非资源。</w:t>
        <w:br/>
        <w:br/>
        <w:t>---</w:t>
        <w:br/>
        <w:br/>
        <w:t>## 结构总结</w:t>
        <w:br/>
        <w:br/>
        <w:t>| 段落位置 | 内容                                             |</w:t>
        <w:br/>
        <w:t>|:---------|:------------------------------------------------|</w:t>
        <w:br/>
        <w:t>| 第一句   | 介绍研究目的：探究陶器用途差异源于食物资源还是文化因素。 |</w:t>
        <w:br/>
        <w:t>| 第二句   | 研究发现两地陶器用途不同，作者将其归因于文化差异。       |</w:t>
        <w:br/>
        <w:br/>
        <w:t>---</w:t>
        <w:br/>
        <w:br/>
        <w:t>## 逐项分析选项</w:t>
        <w:br/>
        <w:br/>
        <w:t>**A 选项** ✅</w:t>
        <w:br/>
        <w:t>&gt; Across the Volga and Don basins, people had broadly similar access to the same terrestrial and aquatic animal resources.</w:t>
        <w:br/>
        <w:br/>
        <w:t>这项说明两地食物资源大致相同，排除了食物资源差异导致陶器用途不同的可能，直接支持作者认为陶器用途差异主要由文化因素决定的观点。符合文章核心逻辑。</w:t>
        <w:br/>
        <w:br/>
        <w:t>**B 选项** ❌</w:t>
        <w:br/>
        <w:t>&gt; In both the Volga and Don basins, most of the sites from which pottery has been recovered appear to have been seasonal fishing and hunting encampments rather than year-round settlements.</w:t>
        <w:br/>
        <w:br/>
        <w:t>此项仅说明居住性质，未涉及食物资源或文化差异，不能直接支持作者解释。属于【无中生有】。</w:t>
        <w:br/>
        <w:br/>
        <w:t>**C 选项** ❌</w:t>
        <w:br/>
        <w:t>&gt; There were many more bodies of water in a comparably sized area in the Don basin than in the Volga basin.</w:t>
        <w:br/>
        <w:br/>
        <w:t>这表明两地水域资源不同，可能导致食物资源差异，实际上支持资源因素影响陶器用途，与作者观点相反。属于【方向相反】。</w:t>
        <w:br/>
        <w:br/>
        <w:t>**D 选项** ❌</w:t>
        <w:br/>
        <w:t>&gt; The people of the Volga basin acquired the techniques used to create pottery for cooking and storing food from the people of the Don basin.</w:t>
        <w:br/>
        <w:br/>
        <w:t>该项描述技术传承，未直接说明为何陶器用途不同，也未明确文化因素差异，偏离作者解释。属于【无中生有】。</w:t>
        <w:br/>
        <w:br/>
        <w:t>---</w:t>
        <w:br/>
        <w:br/>
        <w:t>## 核心解题技巧</w:t>
        <w:br/>
        <w:br/>
        <w:t>&gt; 💡 本题关键在于锁定“文化因素vs食物资源”的对立。题干要求支持“文化因素”解释，因此要找出排除资源差异的证据。选项A明确表明资源相似，排除资源影响，直接支持文化差异解释；而C选项暗示资源差异，反而与作者结论相反。理解转折和因果关系是解题关键。</w:t>
        <w:br/>
        <w:br/>
        <w:t>---</w:t>
      </w:r>
    </w:p>
    <w:p/>
    <w:p>
      <w:r>
        <w:rPr>
          <w:rFonts w:ascii="Microsoft YaHei" w:hAnsi="Microsoft YaHei" w:eastAsia="Microsoft YaHei"/>
          <w:b/>
          <w:sz w:val="26"/>
        </w:rPr>
        <w:t>56.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Carolina chickadees are cavity nesting birds that initiate nest building at the same time of year as golden paper wasps, a species that also nests in enclosed spaces. Researchers observed that both species will settle in nesting boxes, but birds and wasps are not often observed co-occupying boxes, leading to the hypothesis that the two species compete for nesting sites. To test this hypothesis, the researchers installed nesting boxes throughout a nature preserve in the US state of North Carolina, manipulated some of the boxes to exclude birds, and then monitored the boxes for two years. Not only was the hypothesis validated, there was also a clear indication of competitive advantage for birds.</w:t>
      </w:r>
    </w:p>
    <w:p>
      <w:r>
        <w:rPr>
          <w:rFonts w:ascii="Microsoft YaHei" w:hAnsi="Microsoft YaHei" w:eastAsia="Microsoft YaHei"/>
          <w:b/>
          <w:sz w:val="22"/>
        </w:rPr>
        <w:t>题干：</w:t>
      </w:r>
      <w:r>
        <w:rPr>
          <w:rFonts w:ascii="Microsoft YaHei" w:hAnsi="Microsoft YaHei" w:eastAsia="Microsoft YaHei"/>
          <w:sz w:val="22"/>
        </w:rPr>
        <w:br/>
        <w:t>Which finding from the study, if true, would most directly support the text's characterization of the study's results?</w:t>
      </w:r>
    </w:p>
    <w:p>
      <w:r>
        <w:rPr>
          <w:rFonts w:ascii="Microsoft YaHei" w:hAnsi="Microsoft YaHei" w:eastAsia="Microsoft YaHei"/>
          <w:b/>
          <w:sz w:val="22"/>
        </w:rPr>
        <w:t>选项：</w:t>
      </w:r>
      <w:r>
        <w:rPr>
          <w:rFonts w:ascii="Microsoft YaHei" w:hAnsi="Microsoft YaHei" w:eastAsia="Microsoft YaHei"/>
          <w:sz w:val="22"/>
        </w:rPr>
        <w:br/>
        <w:t>A. Even though overall usage of the nesting boxes by wasps and birds was high throughout the study, 24% of the manipulated boxes remained vacant each spring, while less than 4% of the unmanipulated nesting boxes remained vacant.</w:t>
        <w:br/>
        <w:t>B. Nest initiation by either birds or wasps but not both was observed in more than 90% of the unmanipulated boxes, but nest initiation by wasps was observed in less than 50% of the manipulated boxes.</w:t>
        <w:br/>
        <w:t>C. Wasps initiated nesting in manipulated boxes much more often than in unmanipulated boxes, and 80% of initial co-occupations of unmanipulated boxes resulted in abandonment by wasps but not by birds.</w:t>
        <w:br/>
        <w:t>D. Although only 15 instances of co-occupation of unmanipulated boxes by wasps and birds were observed over the course of the study, in a majority of those instances, wasps were already occupying the boxes when birds initiated nesting in them.</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本题是细节理解题，核心任务是找出最直接支持文章关于“鸟类对黄蜂具有竞争优势”的研究结果的发现。</w:t>
        <w:br/>
        <w:br/>
        <w:t>---</w:t>
        <w:br/>
        <w:br/>
        <w:t>## 文章逻辑拆解</w:t>
        <w:br/>
        <w:br/>
        <w:t>**第1句：**</w:t>
        <w:br/>
        <w:t>&gt; Carolina chickadees are cavity nesting birds that initiate nest building at the same time of year as golden paper wasps, a species that also nests in enclosed spaces.</w:t>
        <w:br/>
        <w:br/>
        <w:t>👉 介绍研究对象，指出鸟类和黄蜂在时间和空间上存在潜在竞争。</w:t>
        <w:br/>
        <w:br/>
        <w:t>**第2句：**</w:t>
        <w:br/>
        <w:t>&gt; Researchers observed that both species will settle in nesting boxes, but birds and wasps are not often observed co-occupying boxes, leading to the hypothesis that the two species compete for nesting sites.</w:t>
        <w:br/>
        <w:br/>
        <w:t>👉 提出研究假设：鸟和黄蜂竞争巢穴，因两者不常共用巢箱。</w:t>
        <w:br/>
        <w:br/>
        <w:t>**第3句：**</w:t>
        <w:br/>
        <w:t>&gt; To test this hypothesis, the researchers installed nesting boxes throughout a nature preserve in the US state of North Carolina, manipulated some of the boxes to exclude birds, and then monitored the boxes for two years.</w:t>
        <w:br/>
        <w:br/>
        <w:t>👉 介绍实验设计：设置巢箱，排除部分鸟类，长期观察。</w:t>
        <w:br/>
        <w:br/>
        <w:t>**第4句：**</w:t>
        <w:br/>
        <w:t>&gt; Not only was the hypothesis validated, there was also a clear indication of competitive advantage for birds.</w:t>
        <w:br/>
        <w:br/>
        <w:t>👉 给出研究结论：假设成立，鸟类具有竞争优势。</w:t>
        <w:br/>
        <w:br/>
        <w:t>---</w:t>
        <w:br/>
        <w:br/>
        <w:t>## 结构总结</w:t>
        <w:br/>
        <w:br/>
        <w:t>| 段落位置 | 内容                                                         |</w:t>
        <w:br/>
        <w:t>|:---------|:------------------------------------------------------------|</w:t>
        <w:br/>
        <w:t>| 第一句   | 介绍鸟类和黄蜂的筑巢习性及时间重合，暗示潜在竞争               |</w:t>
        <w:br/>
        <w:t>| 第二句   | 观察到两者不常共巢，提出竞争假设                             |</w:t>
        <w:br/>
        <w:t>| 第三句   | 描述实验设计：设置巢箱，排除鸟类，观察两年                     |</w:t>
        <w:br/>
        <w:t>| 第四句   | 结论：假设成立且鸟类有竞争优势                                |</w:t>
        <w:br/>
        <w:br/>
        <w:t>---</w:t>
        <w:br/>
        <w:br/>
        <w:t>## 逐项分析选项</w:t>
        <w:br/>
        <w:br/>
        <w:t>**A 选项** ❌</w:t>
        <w:br/>
        <w:t>&gt; Even though overall usage of the nesting boxes by wasps and birds was high throughout the study, 24% of the manipulated boxes remained vacant each spring, while less than 4% of the unmanipulated nesting boxes remained vacant.</w:t>
        <w:br/>
        <w:br/>
        <w:t>此选项描述空巢箱比例差异，但并未直接说明竞争优势或鸟类与黄蜂的关系，仅为间接信息。</w:t>
        <w:br/>
        <w:t>错误类型：【无中生有】</w:t>
        <w:br/>
        <w:br/>
        <w:t>**B 选项** ❌</w:t>
        <w:br/>
        <w:t>&gt; Nest initiation by either birds or wasps but not both was observed in more than 90% of the unmanipulated boxes, but nest initiation by wasps was observed in less than 50% of the manipulated boxes.</w:t>
        <w:br/>
        <w:br/>
        <w:t>该选项提到黄蜂筑巢率下降，但未明确指出鸟类的竞争优势，且未说明黄蜂是否因鸟类竞争而减少。</w:t>
        <w:br/>
        <w:t>错误类型：【过度推断】</w:t>
        <w:br/>
        <w:br/>
        <w:t>**C 选项** ✅</w:t>
        <w:br/>
        <w:t>&gt; Wasps initiated nesting in manipulated boxes much more often than in unmanipulated boxes, and 80% of initial co-occupations of unmanipulated boxes resulted in abandonment by wasps but not by birds.</w:t>
        <w:br/>
        <w:br/>
        <w:t>此选项直接支持文章结论：在无鸟类干预的箱子（manipulated boxes）中黄蜂筑巢更多，且共巢时黄蜂多被鸟类赶走，体现鸟类的竞争优势。符合“假设成立且鸟类具有竞争优势”的结论。</w:t>
        <w:br/>
        <w:br/>
        <w:t>**D 选项** ❌</w:t>
        <w:br/>
        <w:t>&gt; Although only 15 instances of co-occupation of unmanipulated boxes by wasps and birds were observed over the course of the study, in a majority of those instances, wasps were already occupying the boxes when birds initiated nesting in them.</w:t>
        <w:br/>
        <w:br/>
        <w:t>该选项只说明鸟类后入巢箱，未说明鸟类是否具有竞争优势，也未提及黄蜂被赶走的情况。</w:t>
        <w:br/>
        <w:t>错误类型：【以偏概全】</w:t>
        <w:br/>
        <w:br/>
        <w:t>---</w:t>
        <w:br/>
        <w:br/>
        <w:t>## 核心解题技巧</w:t>
        <w:br/>
        <w:br/>
        <w:t>&gt; 💡 本题重点在于锁定文章最后一句“假设成立且鸟类具有竞争优势”的核心信息，选项中需体现鸟类排挤黄蜂的具体证据。注意选项中“manipulated boxes”（排除鸟类）与“unmanipulated boxes”的对比，以及“wasps abandoned but birds did not”的描述，是判断竞争优势的关键线索，其他选项缺乏这一直接支持，故可排除。</w:t>
        <w:br/>
        <w:br/>
        <w:t>---</w:t>
      </w:r>
    </w:p>
    <w:p/>
    <w:p>
      <w:r>
        <w:rPr>
          <w:rFonts w:ascii="Microsoft YaHei" w:hAnsi="Microsoft YaHei" w:eastAsia="Microsoft YaHei"/>
          <w:b/>
          <w:sz w:val="26"/>
        </w:rPr>
        <w:t>57.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Geneticist Elaine Ostrander led an international collaboration in which Heidi G. Parker and other researchers investigated the evolutionary history of size variation in modern dogs. The researchers identified multiple versions of the gene regulating the production of IGF-1 (insulin-like growth factor 1) in dogs and found that dogs of the same breed consistently share the same version of the gene. In a discussion of the study, a student hypothesizes that small breeds of dogs (for example, chihuahuas) must share a version that represses IGF-1 production that would otherwise confer larger body size.</w:t>
      </w:r>
    </w:p>
    <w:p>
      <w:r>
        <w:rPr>
          <w:rFonts w:ascii="Microsoft YaHei" w:hAnsi="Microsoft YaHei" w:eastAsia="Microsoft YaHei"/>
          <w:b/>
          <w:sz w:val="22"/>
        </w:rPr>
        <w:t>题干：</w:t>
      </w:r>
      <w:r>
        <w:rPr>
          <w:rFonts w:ascii="Microsoft YaHei" w:hAnsi="Microsoft YaHei" w:eastAsia="Microsoft YaHei"/>
          <w:sz w:val="22"/>
        </w:rPr>
        <w:br/>
        <w:t>Which finding, if true, would most directly weaken the student's claim?</w:t>
      </w:r>
    </w:p>
    <w:p>
      <w:r>
        <w:rPr>
          <w:rFonts w:ascii="Microsoft YaHei" w:hAnsi="Microsoft YaHei" w:eastAsia="Microsoft YaHei"/>
          <w:b/>
          <w:sz w:val="22"/>
        </w:rPr>
        <w:t>选项：</w:t>
      </w:r>
      <w:r>
        <w:rPr>
          <w:rFonts w:ascii="Microsoft YaHei" w:hAnsi="Microsoft YaHei" w:eastAsia="Microsoft YaHei"/>
          <w:sz w:val="22"/>
        </w:rPr>
        <w:br/>
        <w:t>A. The gene that regulates IGF-1 production is not the only gene that influences body size in dogs but is the only such gene that shows within-breed version consistency.</w:t>
        <w:br/>
        <w:t>B. The majority of the most prevalent dog breeds have limited activity in the gene that regulates IGF-1 production.</w:t>
        <w:br/>
        <w:t>C. Some breeds with small body sizes and low IGF-1 concentrations have a different version of the gene regulating IGF-1 production than do chihuahuas.</w:t>
        <w:br/>
        <w:t>D. The degree of size variation among dogs is greater than that of any other land-based mammal.</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这是“逻辑削弱题”，核心任务是找到一个证据直接反驳学生关于小型犬共享某个抑制IGF-1基因版本的假设。</w:t>
        <w:br/>
        <w:br/>
        <w:t>---</w:t>
        <w:br/>
        <w:br/>
        <w:t>## 文章逻辑拆解</w:t>
        <w:br/>
        <w:br/>
        <w:t>**第1句：**</w:t>
        <w:br/>
        <w:t>&gt; Geneticist Elaine Ostrander led an international collaboration in which Heidi G. Parker and other researchers investigated the evolutionary history of size variation in modern dogs.</w:t>
        <w:br/>
        <w:t>👉 介绍研究背景和研究对象。</w:t>
        <w:br/>
        <w:br/>
        <w:t>**第2句：**</w:t>
        <w:br/>
        <w:t>&gt; The researchers identified multiple versions of the gene regulating the production of IGF-1 (insulin-like growth factor 1) in dogs and found that dogs of the same breed consistently share the same version of the gene.</w:t>
        <w:br/>
        <w:t>👉 说明研究发现：同一犬种内基因版本一致。</w:t>
        <w:br/>
        <w:br/>
        <w:t>**第3句：**</w:t>
        <w:br/>
        <w:t>&gt; In a discussion of the study, a student hypothesizes that small breeds of dogs (for example, chihuahuas) must share a version that represses IGF-1 production that would otherwise confer larger body size.</w:t>
        <w:br/>
        <w:t>👉 提出学生假设：小型犬共享抑制IGF-1的基因版本。</w:t>
        <w:br/>
        <w:br/>
        <w:t>---</w:t>
        <w:br/>
        <w:br/>
        <w:t>## 结构总结</w:t>
        <w:br/>
        <w:br/>
        <w:t>| 段落位置 | 内容 |</w:t>
        <w:br/>
        <w:t>|:---------|:-----|</w:t>
        <w:br/>
        <w:t>| 第一句 | 介绍研究团队及研究主题——犬类体型变异的进化历史。 |</w:t>
        <w:br/>
        <w:t>| 第二句 | 发现不同基因版本调控IGF-1，且同一犬种内基因版本一致。 |</w:t>
        <w:br/>
        <w:t>| 第三句 | 学生假设小型犬共享一个抑制IGF-1产量的基因版本。 |</w:t>
        <w:br/>
        <w:br/>
        <w:t>---</w:t>
        <w:br/>
        <w:br/>
        <w:t>## 逐项分析选项</w:t>
        <w:br/>
        <w:br/>
        <w:t>**A 选项** ❌</w:t>
        <w:br/>
        <w:t>&gt; The gene that regulates IGF-1 production is not the only gene that influences body size in dogs but is the only such gene that shows within-breed version consistency.</w:t>
        <w:br/>
        <w:t>该选项指出IGF-1基因不是唯一影响体型的基因，但强调该基因在犬种内版本一致。它并未直接反驳学生关于“小型犬共享抑制IGF-1版本”的假设，只是补充说明其他基因存在。</w:t>
        <w:br/>
        <w:t>错误类型：【无中生有】</w:t>
        <w:br/>
        <w:br/>
        <w:t>**B 选项** ❌</w:t>
        <w:br/>
        <w:t>&gt; The majority of the most prevalent dog breeds have limited activity in the gene that regulates IGF-1 production.</w:t>
        <w:br/>
        <w:t>这个选项表明多数流行犬种该基因活性较低，但并未说明不同小型犬是否共享相同的基因版本，无法直接削弱学生假设。</w:t>
        <w:br/>
        <w:t>错误类型：【无中生有】</w:t>
        <w:br/>
        <w:br/>
        <w:t>**C 选项** ✅</w:t>
        <w:br/>
        <w:t>&gt; Some breeds with small body sizes and low IGF-1 concentrations have a different version of the gene regulating IGF-1 production than do chihuahuas.</w:t>
        <w:br/>
        <w:t>该选项直接指出存在体型小、IGF-1低的犬种，其IGF-1调控基因版本不同于吉娃娃，直接反驳了学生假设“小型犬共享抑制版本”。这是最直接的削弱证据。</w:t>
        <w:br/>
        <w:br/>
        <w:t>**D 选项** ❌</w:t>
        <w:br/>
        <w:t>&gt; The degree of size variation among dogs is greater than that of any other land-based mammal.</w:t>
        <w:br/>
        <w:t>该选项为泛泛陈述犬类体型变异大，未涉及基因版本或小型犬共享基因版本问题，无法削弱学生假设。</w:t>
        <w:br/>
        <w:t>错误类型：【无中生有】</w:t>
        <w:br/>
        <w:br/>
        <w:t>---</w:t>
        <w:br/>
        <w:br/>
        <w:t>## 核心解题技巧</w:t>
        <w:br/>
        <w:br/>
        <w:t>&gt; 💡 该题关键在于理解学生假设是“同一表型（小体型）对应同一基因版本”，因而找到证据显示不同小型犬有不同版本即为直接削弱。选项中含有“不同版本”的关键信号词最为关键，排除未涉及版本差异的选项。注意题干“most directly weaken”要求证据与假设直接冲突。</w:t>
      </w:r>
    </w:p>
    <w:p/>
    <w:p>
      <w:r>
        <w:rPr>
          <w:rFonts w:ascii="Microsoft YaHei" w:hAnsi="Microsoft YaHei" w:eastAsia="Microsoft YaHei"/>
          <w:b/>
          <w:sz w:val="26"/>
        </w:rPr>
        <w:t>58.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Founded in 1965 and originally established as a cultural extension of the United Farm Workers—a union representing many Mexican American agricultural workers at the time—the theater troupe El Teatro Campesino has achieved recognition as a source of inspiration for subsequent Chicano theater companies and as a contributor to the dramatic arts. In an article about the company, a theater historian posits that a significant stylistic influence on El Teatro's early performances was the audience-mediated slapstick comedy of carpa theater, vaudeville-style shows popular in Mexico and the US Southwest in the 1920s and '30s.</w:t>
      </w:r>
    </w:p>
    <w:p>
      <w:r>
        <w:rPr>
          <w:rFonts w:ascii="Microsoft YaHei" w:hAnsi="Microsoft YaHei" w:eastAsia="Microsoft YaHei"/>
          <w:b/>
          <w:sz w:val="22"/>
        </w:rPr>
        <w:t>题干：</w:t>
      </w:r>
      <w:r>
        <w:rPr>
          <w:rFonts w:ascii="Microsoft YaHei" w:hAnsi="Microsoft YaHei" w:eastAsia="Microsoft YaHei"/>
          <w:sz w:val="22"/>
        </w:rPr>
        <w:br/>
        <w:t>Which quotation from the article would best illustrate the theater historian's claim?</w:t>
      </w:r>
    </w:p>
    <w:p>
      <w:r>
        <w:rPr>
          <w:rFonts w:ascii="Microsoft YaHei" w:hAnsi="Microsoft YaHei" w:eastAsia="Microsoft YaHei"/>
          <w:b/>
          <w:sz w:val="22"/>
        </w:rPr>
        <w:t>选项：</w:t>
      </w:r>
      <w:r>
        <w:rPr>
          <w:rFonts w:ascii="Microsoft YaHei" w:hAnsi="Microsoft YaHei" w:eastAsia="Microsoft YaHei"/>
          <w:sz w:val="22"/>
        </w:rPr>
        <w:br/>
        <w:t>A. "The members of the company, which in addition to founder Luis Valdez consisted entirely of nonprofessional actors, traveled into farm fields, where they, with minimal props and costumes, performed comedy in the form of brief humorous vignettes."</w:t>
        <w:br/>
        <w:t>B. "The company was focused on the reality of the present situation and discovered that humor was often found in that reality; consequently, comedy became a tool to convey social critique while entertaining and inspiring audiences."</w:t>
        <w:br/>
        <w:t>C. "The company relied heavily on satire, humor, and references to contemporary popular culture as well as a make-do aesthetic—often referred to as rasquache—that reflected not only the troupe’s limited financial resources but also its sociopolitical message."</w:t>
        <w:br/>
        <w:t>D. "The company presented actos, short comedy sketches, that often relied on exaggerated physical humor to groups of agricultural workers, whose reactions—enthusiastic cheers of appreciation and, occasionally, loud boos of disapproval—promoted improvisation."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本题为细节定位题，核心任务是根据文章内容准确找到最能支持剧场历史学家观点的原文引述。</w:t>
        <w:br/>
        <w:br/>
        <w:t>---</w:t>
        <w:br/>
        <w:br/>
        <w:t>## 文章逻辑拆解</w:t>
        <w:br/>
        <w:br/>
        <w:t>**第1句：**</w:t>
        <w:br/>
        <w:t>&gt; Founded in 1965 and originally established as a cultural extension of the United Farm Workers—a union representing many Mexican American agricultural workers at the time—the theater troupe El Teatro Campesino has achieved recognition as a source of inspiration for subsequent Chicano theater companies and as a contributor to the dramatic arts.</w:t>
        <w:br/>
        <w:br/>
        <w:t>👉 介绍El Teatro Campesino的成立背景和其文化及艺术上的重要地位。</w:t>
        <w:br/>
        <w:br/>
        <w:t>**第2句：**</w:t>
        <w:br/>
        <w:t>&gt; In an article about the company, a theater historian posits that a significant stylistic influence on El Teatro's early performances was the audience-mediated slapstick comedy of carpa theater, vaudeville-style shows popular in Mexico and the US Southwest in the 1920s and '30s.</w:t>
        <w:br/>
        <w:br/>
        <w:t>👉 提出观点：剧场历史学家认为El Teatro早期风格受到了“carpa”剧场（带有观众互动的滑稽喜剧）的显著影响。</w:t>
        <w:br/>
        <w:br/>
        <w:t>---</w:t>
        <w:br/>
        <w:br/>
        <w:t>## 结构总结</w:t>
        <w:br/>
        <w:br/>
        <w:t>| 段落位置 | 内容 |</w:t>
        <w:br/>
        <w:t>|:---------|:-----|</w:t>
        <w:br/>
        <w:t>| 第一句 | 介绍El Teatro Campesino的成立背景及文化和艺术影响力。 |</w:t>
        <w:br/>
        <w:t>| 第二句 | 引述剧场历史学家的观点，指出El Teatro早期表演受观众互动式滑稽喜剧carpa剧场影响。 |</w:t>
        <w:br/>
        <w:br/>
        <w:t>---</w:t>
        <w:br/>
        <w:br/>
        <w:t>## 逐项分析选项</w:t>
        <w:br/>
        <w:br/>
        <w:t>**A 选项** ❌【无中生有】</w:t>
        <w:br/>
        <w:t>&gt; "The members of the company, which in addition to founder Luis Valdez consisted entirely of nonprofessional actors, traveled into farm fields, where they, with minimal props and costumes, performed comedy in the form of brief humorous vignettes."</w:t>
        <w:br/>
        <w:br/>
        <w:t>此选项描述的是演员非专业、在农场进行简陋表演的事实，但未提及“观众介导”或“滑稽喜剧”元素，无法体现历史学家关于carpa剧场影响的观点。</w:t>
        <w:br/>
        <w:br/>
        <w:t>**B 选项** ❌【方向相反】</w:t>
        <w:br/>
        <w:t>&gt; "The company was focused on the reality of the present situation and discovered that humor was often found in that reality; consequently, comedy became a tool to convey social critique while entertaining and inspiring audiences."</w:t>
        <w:br/>
        <w:br/>
        <w:t>此选项强调的是喜剧用于社会批判和反映现实，未涉及表演风格或观众互动，偏离历史学家强调的“滑稽喜剧和观众介导”主题。</w:t>
        <w:br/>
        <w:br/>
        <w:t>**C 选项** ❌【过度推断】</w:t>
        <w:br/>
        <w:t>&gt; "The company relied heavily on satire, humor, and references to contemporary popular culture as well as a make-do aesthetic—often referred to as rasquache—that reflected not only the troupe’s limited financial resources but also its sociopolitical message."</w:t>
        <w:br/>
        <w:br/>
        <w:t>此选项讲述的是讽刺、幽默和经济条件及社会信息，未说明表演形式中的“观众介导”或“滑稽喜剧”风格，无法直接支持历史学家的观点。</w:t>
        <w:br/>
        <w:br/>
        <w:t>**D 选项** ✅</w:t>
        <w:br/>
        <w:t>&gt; "The company presented actos, short comedy sketches, that often relied on exaggerated physical humor to groups of agricultural workers, whose reactions—enthusiastic cheers of appreciation and, occasionally, loud boos of disapproval—promoted improvisation."</w:t>
        <w:br/>
        <w:br/>
        <w:t>此选项明确指出表演中“夸张的肢体幽默”和观众（农业工人）的反应直接影响表演的即兴发挥，完美体现了“观众介导的滑稽喜剧”的定义，直接支持历史学家的观点。</w:t>
        <w:br/>
        <w:br/>
        <w:t>---</w:t>
        <w:br/>
        <w:br/>
        <w:t>## 核心解题技巧</w:t>
        <w:br/>
        <w:br/>
        <w:t>&gt; 💡 本题核心在于准确把握题干中“theater historian's claim”（剧场历史学家的观点），即“El Teatro早期表演受观众介导的滑稽喜剧carpa剧场影响”。关注文章中关键词“audience-mediated slapstick comedy”和“carpa theater”，锁定选项中涉及“观众反应”和“夸张肢体幽默”的描述，从而排除只谈演员身份、社会批判或经济条件的选项，最终选择直接提及观众互动影响表演的D选项。</w:t>
      </w:r>
    </w:p>
    <w:p/>
    <w:p>
      <w:r>
        <w:rPr>
          <w:rFonts w:ascii="Microsoft YaHei" w:hAnsi="Microsoft YaHei" w:eastAsia="Microsoft YaHei"/>
          <w:b/>
          <w:sz w:val="26"/>
        </w:rPr>
        <w:t>59.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To boost the performance of oil-absorbing resins, which are used to remove oil and other organic compounds from wastewater, one team of materials researchers created a resin with a novel — albeit very expensive — monomer (a molecule that can chemically bond with analogous molecules to form polymers) synthesized from β-cyclodextrin. Other researchers have produced resins consisting of various much cheaper, commercially available methacrylate monomers, including one derived from benzyl methacrylate (BZMA). Testing all these resins' capacity to absorb toluene and trichloromethane, two organic compounds, a scientist concluded that when practical considerations were taken into account, the BZMA-derived resin showed the greatest potential for use in wastewater cleanup.</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scientist's conclusion?</w:t>
      </w:r>
    </w:p>
    <w:p>
      <w:r>
        <w:rPr>
          <w:rFonts w:ascii="Microsoft YaHei" w:hAnsi="Microsoft YaHei" w:eastAsia="Microsoft YaHei"/>
          <w:b/>
          <w:sz w:val="22"/>
        </w:rPr>
        <w:t>选项：</w:t>
      </w:r>
      <w:r>
        <w:rPr>
          <w:rFonts w:ascii="Microsoft YaHei" w:hAnsi="Microsoft YaHei" w:eastAsia="Microsoft YaHei"/>
          <w:sz w:val="22"/>
        </w:rPr>
        <w:br/>
        <w:t>A. For both toluene and trichloromethane, the BZMA-derived resin exhibited only modestly lower absorption capacity than the resin synthesized from β-cyclodextrin but higher absorption capacity than other resins consisting of commercially available methacrylate monomers.</w:t>
        <w:br/>
        <w:t>B. Relative to the resin synthesized from β-cyclodextrin and to other resins consisting of commercially available methacrylate monomers, the BZMA derived resin exhibited superior absorption capacity for toluene but not for trichloromethane.</w:t>
        <w:br/>
        <w:t>C. For both toluene and trichloromethane, the BZMA-derived resin exhibited similar absorption capacity as other resins consisting of commercially available methacrylate monomers and a slightly higher absorption capacity than the resin synthesized from β-cyclodextrin.</w:t>
        <w:br/>
        <w:t>D. Whereas the resin synthesized from β-cyclodextrin exhibited the highest absorption capacity for toluene, the BZMA-derived resin and other resins consisting of commercially available methacrylate monomers exhibited the highest absorption capacity for trichloromethane.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这是一题支持型细节题，核心任务是找出最直接支持科学家结论的发现，结论为“考虑实际因素，BZMA衍生树脂最有潜力用于废水处理”。</w:t>
        <w:br/>
        <w:br/>
        <w:t>---</w:t>
        <w:br/>
        <w:br/>
        <w:t>## 文章逻辑拆解</w:t>
        <w:br/>
        <w:br/>
        <w:t>**第1句：**</w:t>
        <w:br/>
        <w:t>&gt; To boost the performance of oil-absorbing resins, which are used to remove oil and other organic compounds from wastewater, one team of materials researchers created a resin with a novel — albeit very expensive — monomer (a molecule that can chemically bond with analogous molecules to form polymers) synthesized from β-cyclodextrin.</w:t>
        <w:br/>
        <w:br/>
        <w:t>👉 介绍背景和一种新型但非常昂贵的β-环糊精合成单体树脂。</w:t>
        <w:br/>
        <w:br/>
        <w:t>**第2句：**</w:t>
        <w:br/>
        <w:t>&gt; Other researchers have produced resins consisting of various much cheaper, commercially available methacrylate monomers, including one derived from benzyl methacrylate (BZMA).</w:t>
        <w:br/>
        <w:br/>
        <w:t>👉 提出另一类更便宜的甲基丙烯酸酯单体树脂，其中包括BZMA衍生树脂。</w:t>
        <w:br/>
        <w:br/>
        <w:t>**第3句：**</w:t>
        <w:br/>
        <w:t>&gt; Testing all these resins' capacity to absorb toluene and trichloromethane, two organic compounds, a scientist concluded that when practical considerations were taken into account, the BZMA-derived resin showed the greatest potential for use in wastewater cleanup.</w:t>
        <w:br/>
        <w:br/>
        <w:t>👉 说明测试过程及科学家结论：综合实际因素，BZMA衍生树脂最有潜力用于废水清理。</w:t>
        <w:br/>
        <w:br/>
        <w:t>---</w:t>
        <w:br/>
        <w:br/>
        <w:t>## 结构总结</w:t>
        <w:br/>
        <w:br/>
        <w:t>| 段落位置 | 内容                                                         |</w:t>
        <w:br/>
        <w:t>|:---------|:-------------------------------------------------------------|</w:t>
        <w:br/>
        <w:t>| 第一句   | 介绍昂贵但新颖的β-环糊精单体树脂                             |</w:t>
        <w:br/>
        <w:t>| 第二句   | 介绍更便宜的商业甲基丙烯酸酯单体树脂，包括BZMA衍生树脂       |</w:t>
        <w:br/>
        <w:t>| 第三句   | 说明比较测试及科学家结论，BZMA衍生树脂综合考虑最有潜力       |</w:t>
        <w:br/>
        <w:br/>
        <w:t>---</w:t>
        <w:br/>
        <w:br/>
        <w:t>## 逐项分析选项</w:t>
        <w:br/>
        <w:br/>
        <w:t>**A 选项** ✅（正确）</w:t>
        <w:br/>
        <w:t>&gt; For both toluene and trichloromethane, the BZMA-derived resin exhibited only modestly lower absorption capacity than the resin synthesized from β-cyclodextrin but higher absorption capacity than other resins consisting of commercially available methacrylate monomers.</w:t>
        <w:br/>
        <w:br/>
        <w:t>该选项说明BZMA树脂吸附能力虽略低于昂贵的β-环糊精树脂，但高于其他便宜单体树脂，结合文章“实际因素”（成本）考虑，最能支持BZMA树脂最有潜力的结论。</w:t>
        <w:br/>
        <w:br/>
        <w:t>**B 选项** ❌（错误）【方向相反】</w:t>
        <w:br/>
        <w:t>&gt; Relative to the resin synthesized from β-cyclodextrin and to other resins consisting of commercially available methacrylate monomers, the BZMA derived resin exhibited superior absorption capacity for toluene but not for trichloromethane.</w:t>
        <w:br/>
        <w:br/>
        <w:t>此选项表明BZMA树脂对甲苯吸附较好但对三氯甲烷不佳，未体现综合优势，无法直接支持“最有潜力”结论。</w:t>
        <w:br/>
        <w:br/>
        <w:t>**C 选项** ❌（错误）【过度推断】</w:t>
        <w:br/>
        <w:t>&gt; For both toluene and trichloromethane, the BZMA-derived resin exhibited similar absorption capacity as other resins consisting of commercially available methacrylate monomers and a slightly higher absorption capacity than the resin synthesized from β-cyclodextrin.</w:t>
        <w:br/>
        <w:br/>
        <w:t>此选项表示BZMA树脂吸附能力不如昂贵β-环糊精树脂且与其他便宜树脂相似，反而弱化其综合优势，不能支持结论。</w:t>
        <w:br/>
        <w:br/>
        <w:t>**D 选项** ❌（错误）【无中生有】</w:t>
        <w:br/>
        <w:t>&gt; Whereas the resin synthesized from β-cyclodextrin exhibited the highest absorption capacity for toluene, the BZMA-derived resin and other resins consisting of commercially available methacrylate monomers exhibited the highest absorption capacity for trichloromethane.</w:t>
        <w:br/>
        <w:br/>
        <w:t>此选项没有体现BZMA树脂在整体性能或综合实际因素上的优势，只说明不同树脂对不同化合物吸附优劣，无法直接支持结论。</w:t>
        <w:br/>
        <w:br/>
        <w:t>---</w:t>
        <w:br/>
        <w:br/>
        <w:t>## 核心解题技巧</w:t>
        <w:br/>
        <w:br/>
        <w:t>&gt; 💡 关键词“practical considerations”（实际因素）提示需综合“吸附能力”和“成本”等因素判断；选项A指出BZMA树脂吸附能力虽略逊于昂贵树脂但优于其他便宜树脂，符合“实际考虑”下的最佳潜力；其他选项则未体现这种综合优势或只强调部分化合物吸附，故排除。锁定体现“性能-成本平衡”的选项即可。</w:t>
      </w:r>
    </w:p>
    <w:p/>
    <w:p>
      <w:r>
        <w:rPr>
          <w:rFonts w:ascii="Microsoft YaHei" w:hAnsi="Microsoft YaHei" w:eastAsia="Microsoft YaHei"/>
          <w:b/>
          <w:sz w:val="26"/>
        </w:rPr>
        <w:t>60.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Piezoelectric harvesters convert kinetic energy (resonance) to electrical energy, precluding the need for external electrical sources. The vibration of a spacecraft, for example, can provide sufficient energy to power many of its sensors piezoelectrically. A newly designed piezoelectric harvester incorporating a highly conductive carbon-fiber-reinforced polymer (CFRP) electrode has been shown to provide steady energy loads during resonance, an absolute prerequisite for wireless communication devices to be powered piezoelectrically.</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text's claim about wireless communication devices?</w:t>
      </w:r>
    </w:p>
    <w:p>
      <w:r>
        <w:rPr>
          <w:rFonts w:ascii="Microsoft YaHei" w:hAnsi="Microsoft YaHei" w:eastAsia="Microsoft YaHei"/>
          <w:b/>
          <w:sz w:val="22"/>
        </w:rPr>
        <w:t>选项：</w:t>
      </w:r>
      <w:r>
        <w:rPr>
          <w:rFonts w:ascii="Microsoft YaHei" w:hAnsi="Microsoft YaHei" w:eastAsia="Microsoft YaHei"/>
          <w:sz w:val="22"/>
        </w:rPr>
        <w:br/>
        <w:t>A. The CFRP electrode is incompatible with most wireless communication devices.</w:t>
        <w:br/>
        <w:t>B. Intermittent or unpredictable electrical supply undermines the efficacy of wireless communication devices.</w:t>
        <w:br/>
        <w:t>C. The high conductivity of the CFRP is what makes the energy output from a piezoelectric harvester sufficient for wireless communication devices.</w:t>
        <w:br/>
        <w:t>D. The near-constant kinetic vibration of a spacecraft makes it possible to power its wireless communication devices using only non-CFRP piezoelectric harvesters.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这是逻辑推理题，核心任务是找出最直接支持文章关于无线通信设备需要稳定能量供应这一观点的证据。</w:t>
        <w:br/>
        <w:br/>
        <w:t>---</w:t>
        <w:br/>
        <w:br/>
        <w:t>## 文章逻辑拆解</w:t>
        <w:br/>
        <w:br/>
        <w:t>**第1句：**</w:t>
        <w:br/>
        <w:t>&gt; Piezoelectric harvesters convert kinetic energy (resonance) to electrical energy, precluding the need for external electrical sources.</w:t>
        <w:br/>
        <w:br/>
        <w:t>👉 介绍压电收集器的基本功能和优势。</w:t>
        <w:br/>
        <w:br/>
        <w:t>**第2句：**</w:t>
        <w:br/>
        <w:t>&gt; The vibration of a spacecraft, for example, can provide sufficient energy to power many of its sensors piezoelectrically.</w:t>
        <w:br/>
        <w:br/>
        <w:t>👉 举例说明航天器振动可以为传感器提供能量。</w:t>
        <w:br/>
        <w:br/>
        <w:t>**第3句：**</w:t>
        <w:br/>
        <w:t>&gt; A newly designed piezoelectric harvester incorporating a highly conductive carbon-fiber-reinforced polymer (CFRP) electrode has been shown to provide steady energy loads during resonance, an absolute prerequisite for wireless communication devices to be powered piezoelectrically.</w:t>
        <w:br/>
        <w:br/>
        <w:t>👉 说明新型CFRP电极压电收集器能在共振时提供稳定能量，这是无线通信设备被压电供电的必要条件。</w:t>
        <w:br/>
        <w:br/>
        <w:t>---</w:t>
        <w:br/>
        <w:br/>
        <w:t>## 结构总结</w:t>
        <w:br/>
        <w:br/>
        <w:t>| 段落位置 | 内容 |</w:t>
        <w:br/>
        <w:t>|:---------|:-----|</w:t>
        <w:br/>
        <w:t>| 第一句 | 介绍压电收集器将动能转为电能，避免外部电源需求。 |</w:t>
        <w:br/>
        <w:t>| 第二句 | 举例航天器振动为传感器提供压电能量。 |</w:t>
        <w:br/>
        <w:t>| 第三句 | 新型CFRP电极压电收集器能稳定输出能量，且稳定性是无线通信设备供电的必要条件。 |</w:t>
        <w:br/>
        <w:br/>
        <w:t>---</w:t>
        <w:br/>
        <w:br/>
        <w:t>## 逐项分析选项</w:t>
        <w:br/>
        <w:br/>
        <w:t>**A 选项** ❌</w:t>
        <w:br/>
        <w:t>&gt; The CFRP electrode is incompatible with most wireless communication devices.</w:t>
        <w:br/>
        <w:br/>
        <w:t>错误原因：选项与文章观点相反，文章强调CFRP电极是实现无线通信设备压电供电的关键。【方向相反】</w:t>
        <w:br/>
        <w:br/>
        <w:t>**B 选项** ✅</w:t>
        <w:br/>
        <w:t>&gt; Intermittent or unpredictable electrical supply undermines the efficacy of wireless communication devices.</w:t>
        <w:br/>
        <w:br/>
        <w:t>正确原因：文章明确说“steady energy loads … an absolute prerequisite”，即无线通信设备需要稳定能量供应，选项直接支持这一点。</w:t>
        <w:br/>
        <w:br/>
        <w:t>**C 选项** ❌</w:t>
        <w:br/>
        <w:t>&gt; The high conductivity of the CFRP is what makes the energy output from a piezoelectric harvester sufficient for wireless communication devices.</w:t>
        <w:br/>
        <w:br/>
        <w:t>错误原因：文章提到高导电性CFRP电极提供稳定能量，但未明确高导电性是使能量“足够”的原因，侧重点在“稳定性”，而非仅高导电性。【过度推断】</w:t>
        <w:br/>
        <w:br/>
        <w:t>**D 选项** ❌</w:t>
        <w:br/>
        <w:t>&gt; The near-constant kinetic vibration of a spacecraft makes it possible to power its wireless communication devices using only non-CFRP piezoelectric harvesters.</w:t>
        <w:br/>
        <w:br/>
        <w:t>错误原因：文章强调CFRP电极是实现稳定能量的关键，且稳定能量是无线设备供电的绝对必要条件，非CFRP收集器无法保证此点。【无中生有】</w:t>
        <w:br/>
        <w:br/>
        <w:t>---</w:t>
        <w:br/>
        <w:br/>
        <w:t>## 核心解题技巧</w:t>
        <w:br/>
        <w:br/>
        <w:t>&gt; 💡 题干问“最直接支持”无线通信设备相关论点，需锁定文章关于“steady energy loads”和“absolute prerequisite”的表述。选项中包含“intermittent”或“不稳定”关键词与“undermines efficacy”的因果关系最贴合，快速排除其他选项的方向性和逻辑偏差，准确选出B。</w:t>
      </w:r>
    </w:p>
    <w:p/>
    <w:p>
      <w:r>
        <w:rPr>
          <w:rFonts w:ascii="Microsoft YaHei" w:hAnsi="Microsoft YaHei" w:eastAsia="Microsoft YaHei"/>
          <w:b/>
          <w:sz w:val="26"/>
        </w:rPr>
        <w:t>61.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Scholars cite Pedro Páramo, the 1955 novel by Mexican author Juan Rulfo, as a foundational text of magical realism, the Latin American style of fiction in which antirealistic plot devices—often borrowed from the folkloric traditions of Indigenous and colonial societies in the Americas—are deployed in an otherwise realistic mode of representation typical of the modern novel. This style has exerted a decisive influence on authors around the world, including José Saramago, whose 1982 novel Baltasar and Blimunda resembles classic magical realist novels in its juxtaposition of literary realism with folklore—namely, that of Portugal.</w:t>
      </w:r>
    </w:p>
    <w:p>
      <w:r>
        <w:rPr>
          <w:rFonts w:ascii="Microsoft YaHei" w:hAnsi="Microsoft YaHei" w:eastAsia="Microsoft YaHei"/>
          <w:b/>
          <w:sz w:val="22"/>
        </w:rPr>
        <w:t>题干：</w:t>
      </w:r>
      <w:r>
        <w:rPr>
          <w:rFonts w:ascii="Microsoft YaHei" w:hAnsi="Microsoft YaHei" w:eastAsia="Microsoft YaHei"/>
          <w:sz w:val="22"/>
        </w:rPr>
        <w:br/>
        <w:t>Which quotation from a literary scholar would most directly support the claim in the underlined portion of the text?</w:t>
      </w:r>
    </w:p>
    <w:p>
      <w:r>
        <w:rPr>
          <w:rFonts w:ascii="Microsoft YaHei" w:hAnsi="Microsoft YaHei" w:eastAsia="Microsoft YaHei"/>
          <w:b/>
          <w:sz w:val="22"/>
        </w:rPr>
        <w:t>选项：</w:t>
      </w:r>
      <w:r>
        <w:rPr>
          <w:rFonts w:ascii="Microsoft YaHei" w:hAnsi="Microsoft YaHei" w:eastAsia="Microsoft YaHei"/>
          <w:sz w:val="22"/>
        </w:rPr>
        <w:br/>
        <w:t>A. "The logic of the realistic plot of Baltasar and Blimunda is repeatedly and productively disrupted by the presence of imagery and situations drawn from Portuguese folklore."</w:t>
        <w:br/>
        <w:t>B. "Although Portuguese folklore clearly informs the style and occasionally antirealistic plot of Baltasar and Blimunda, the novel also shows the inarguable influence of the magical realist tradition of Latin America."</w:t>
        <w:br/>
        <w:t>C. "Like many works in the Latin American magical realist tradition, Baltasar and Blimunda is indebted to antirealistic elements in the folkloric tradition of Portugal."</w:t>
        <w:br/>
        <w:t>D. "While Baltasar and Blimunda alternates between realistic and antirealistic modes of representation, details suggesting the influence of Portuguese folklore nevertheless occur throughout the novel."</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这是细节理解题，核心任务是找到最直接支持文中带下划线句子观点的引文。</w:t>
        <w:br/>
        <w:br/>
        <w:t>---</w:t>
        <w:br/>
        <w:br/>
        <w:t>## 文章逻辑拆解</w:t>
        <w:br/>
        <w:br/>
        <w:t>**第1句：**</w:t>
        <w:br/>
        <w:t>&gt; Scholars cite *Pedro Páramo*, the 1955 novel by Mexican author Juan Rulfo, as a foundational text of magical realism, the Latin American style of fiction in which antirealistic plot devices—often borrowed from the folkloric traditions of Indigenous and colonial societies in the Americas—are deployed in an otherwise realistic mode of representation typical of the modern novel.</w:t>
        <w:br/>
        <w:br/>
        <w:t>👉 介绍《Pedro Páramo》及魔幻现实主义的定义和特点。</w:t>
        <w:br/>
        <w:br/>
        <w:t>**第2句：**</w:t>
        <w:br/>
        <w:t>&gt; This style has exerted a decisive influence on authors around the world, including José Saramago, whose 1982 novel *Baltasar and Blimunda* resembles classic magical realist novels in its juxtaposition of literary realism with folklore—namely, that of Portugal.</w:t>
        <w:br/>
        <w:br/>
        <w:t>👉 说明魔幻现实主义风格影响了萨拉马戈，其作品《巴尔塔萨和布利蒙达》将现实主义与葡萄牙民间传说结合，体现了该风格。</w:t>
        <w:br/>
        <w:br/>
        <w:t>---</w:t>
        <w:br/>
        <w:br/>
        <w:t>## 结构总结</w:t>
        <w:br/>
        <w:br/>
        <w:t>| 段落位置 | 内容 |</w:t>
        <w:br/>
        <w:t>|:---------|:-----|</w:t>
        <w:br/>
        <w:t>| 第一句 | 定义魔幻现实主义及其起源作品《Pedro Páramo》。 |</w:t>
        <w:br/>
        <w:t>| 第二句 | 说明该风格对萨拉马戈的影响及其作品如何结合现实主义与葡萄牙民间传说。 |</w:t>
        <w:br/>
        <w:br/>
        <w:t>---</w:t>
        <w:br/>
        <w:br/>
        <w:t>## 逐项分析选项</w:t>
        <w:br/>
        <w:br/>
        <w:t>**A 选项** ✅</w:t>
        <w:br/>
        <w:t>&gt; "The logic of the realistic plot of *Baltasar and Blimunda* is repeatedly and productively disrupted by the presence of imagery and situations drawn from Portuguese folklore."</w:t>
        <w:br/>
        <w:br/>
        <w:t>此选项直接说明了《巴尔塔萨和布利蒙达》在现实主义叙事中穿插葡萄牙民间传说的意象和情节，精准对应文中“juxtaposition of literary realism with folklore—namely, that of Portugal”，最直接支持下划线部分观点。</w:t>
        <w:br/>
        <w:br/>
        <w:t>**B 选项** ❌ 【以偏概全】</w:t>
        <w:br/>
        <w:t>&gt; "Although Portuguese folklore clearly informs the style and occasionally antirealistic plot of *Baltasar and Blimunda*, the novel also shows the inarguable influence of the magical realist tradition of Latin America."</w:t>
        <w:br/>
        <w:br/>
        <w:t>该选项强调葡萄牙民间传说和拉美魔幻现实主义的双重影响，虽相关但不够直接聚焦于“现实主义与葡萄牙民间传说的并置”，因此支持力度不如A选项。</w:t>
        <w:br/>
        <w:br/>
        <w:t>**C 选项** ❌ 【过度推断】</w:t>
        <w:br/>
        <w:t>&gt; "Like many works in the Latin American magical realist tradition, *Baltasar and Blimunda* is indebted to antirealistic elements in the folkloric tradition of Portugal."</w:t>
        <w:br/>
        <w:br/>
        <w:t>该选项将萨拉马戈作品归入拉美魔幻现实主义传统，并说明其受葡萄牙民间传说中非现实元素影响，推断较多，且没有直接提到现实主义与民间传说的“并置”，支持力度不够。</w:t>
        <w:br/>
        <w:br/>
        <w:t>**D 选项** ❌ 【方向相反】</w:t>
        <w:br/>
        <w:t>&gt; "While *Baltasar and Blimunda* alternates between realistic and antirealistic modes of representation, details suggesting the influence of Portuguese folklore nevertheless occur throughout the novel."</w:t>
        <w:br/>
        <w:br/>
        <w:t>该选项提出作品在现实与非现实之间交替，而非强调二者的“并置（juxtaposition）”，表达的重点和文中下划线句子的核心不一致，支持力度较弱。</w:t>
        <w:br/>
        <w:br/>
        <w:t>---</w:t>
        <w:br/>
        <w:br/>
        <w:t>## 核心解题技巧</w:t>
        <w:br/>
        <w:br/>
        <w:t>&gt; 💡 本题关注下划线句子中“juxtaposition of literary realism with folklore—namely, that of Portugal”这一核心表述，关键词“juxtaposition”（并置）要求答案体现现实主义与葡萄牙民间传说的紧密结合或交织。选项中直接表述现实主义叙事被葡萄牙民间传说意象“disrupted”（打断、穿插）最为贴合（A选项），而涉及其他影响（B、C）或描述交替而非并置（D）均不够精准，故应选A。</w:t>
      </w:r>
    </w:p>
    <w:p/>
    <w:p>
      <w:r>
        <w:rPr>
          <w:rFonts w:ascii="Microsoft YaHei" w:hAnsi="Microsoft YaHei" w:eastAsia="Microsoft YaHei"/>
          <w:b/>
          <w:sz w:val="26"/>
        </w:rPr>
        <w:t>62.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The Clouds is a 423 BCE play by Aristophanes, originally written in ancient Greek. At the time, professional intellectuals called sophists taught customers rhetorical techniques to use in public speaking, along with providing instruction in other subjects. In the play, Aristophanes satirizes sophists as having an exaggerated sense of their own wisdom, as seen when the character _____</w:t>
      </w:r>
    </w:p>
    <w:p>
      <w:r>
        <w:rPr>
          <w:rFonts w:ascii="Microsoft YaHei" w:hAnsi="Microsoft YaHei" w:eastAsia="Microsoft YaHei"/>
          <w:b/>
          <w:sz w:val="22"/>
        </w:rPr>
        <w:t>题干：</w:t>
      </w:r>
      <w:r>
        <w:rPr>
          <w:rFonts w:ascii="Microsoft YaHei" w:hAnsi="Microsoft YaHei" w:eastAsia="Microsoft YaHei"/>
          <w:sz w:val="22"/>
        </w:rPr>
        <w:br/>
        <w:t>Which choice most effectively uses a quotation from a translation of The Clouds to illustrate the claim?</w:t>
      </w:r>
    </w:p>
    <w:p>
      <w:r>
        <w:rPr>
          <w:rFonts w:ascii="Microsoft YaHei" w:hAnsi="Microsoft YaHei" w:eastAsia="Microsoft YaHei"/>
          <w:b/>
          <w:sz w:val="22"/>
        </w:rPr>
        <w:t>选项：</w:t>
      </w:r>
      <w:r>
        <w:rPr>
          <w:rFonts w:ascii="Microsoft YaHei" w:hAnsi="Microsoft YaHei" w:eastAsia="Microsoft YaHei"/>
          <w:sz w:val="22"/>
        </w:rPr>
        <w:br/>
        <w:t>A. Strepsiades encourages his son to learn to be a sophist, saying, "If you have any concern for your father's patrimony, become one of them."</w:t>
        <w:br/>
        <w:t>B. Strepsiades says of a sophist business, "There dwell men who in speaking of the heavens persuade people that it is an oven, and that it encompasses us, and that we are the embers. These men teach, if one give them money, to conquer in speaking, right or wrong."</w:t>
        <w:br/>
        <w:t>C. Socrates, a sophist, says to a new customer, "Come, then, take care that, whenever I propound any clever dogma about abstruse matters, you [seize] immediately."</w:t>
        <w:br/>
        <w:t>D. Socrates, a sophist, says of a new customer, "I have not seen any man so boorish, nor so impracticable, nor so stupid, nor so forgetful; who, while learning some little petty quibbles, forgets them before he has learned them."</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本题为细节理解题，核心任务是找出最能用剧中引用语句支持“阿里斯托芬讽刺智者（sophists）自以为是”的观点的选项。</w:t>
        <w:br/>
        <w:br/>
        <w:t>---</w:t>
        <w:br/>
        <w:br/>
        <w:t>## 文章逻辑拆解</w:t>
        <w:br/>
        <w:br/>
        <w:t>**第1句：**</w:t>
        <w:br/>
        <w:t>&gt; The Clouds is a 423 BCE play by Aristophanes, originally written in ancient Greek.</w:t>
        <w:br/>
        <w:br/>
        <w:t>👉 介绍戏剧《云》中作者与创作背景。</w:t>
        <w:br/>
        <w:br/>
        <w:t>**第2句：**</w:t>
        <w:br/>
        <w:t>&gt; At the time, professional intellectuals called sophists taught customers rhetorical techniques to use in public speaking, along with providing instruction in other subjects.</w:t>
        <w:br/>
        <w:br/>
        <w:t>👉 解释当时智者的职业身份及其教学内容。</w:t>
        <w:br/>
        <w:br/>
        <w:t>**第3句：**</w:t>
        <w:br/>
        <w:t>&gt; In the play, Aristophanes satirizes sophists as having an exaggerated sense of their own wisdom, as seen when the character _____</w:t>
        <w:br/>
        <w:br/>
        <w:t>👉 提出本文主旨：剧中讽刺智者自负，后文引用例证支持该观点。</w:t>
        <w:br/>
        <w:br/>
        <w:t>---</w:t>
        <w:br/>
        <w:br/>
        <w:t>## 结构总结</w:t>
        <w:br/>
        <w:br/>
        <w:t>| 段落位置 | 内容                                 |</w:t>
        <w:br/>
        <w:t>|:---------|:-----------------------------------|</w:t>
        <w:br/>
        <w:t>| 第一句   | 介绍剧作《云》的作者和年代         |</w:t>
        <w:br/>
        <w:t>| 第二句   | 说明智者的职业身份及教学内容       |</w:t>
        <w:br/>
        <w:t>| 第三句   | 说明剧中讽刺智者自负，预示引用例证 |</w:t>
        <w:br/>
        <w:br/>
        <w:t>---</w:t>
        <w:br/>
        <w:br/>
        <w:t>## 逐项分析选项</w:t>
        <w:br/>
        <w:br/>
        <w:t>**A 选项** ❌</w:t>
        <w:br/>
        <w:t>&gt; Strepsiades encourages his son to learn to be a sophist, saying, "If you have any concern for your father's patrimony, become one of them."</w:t>
        <w:br/>
        <w:br/>
        <w:t>此句表达的是鼓励儿子学智者以保护家产，体现的是智者的实用性和价值，未体现智者“自以为是”的讽刺意味。</w:t>
        <w:br/>
        <w:t>错误类型：【无中生有】</w:t>
        <w:br/>
        <w:br/>
        <w:t>**B 选项** ❌</w:t>
        <w:br/>
        <w:t>&gt; Strepsiades says of a sophist business, "There dwell men who in speaking of the heavens persuade people that it is an oven, and that it encompasses us, and that we are the embers. These men teach, if one give them money, to conquer in speaking, right or wrong."</w:t>
        <w:br/>
        <w:br/>
        <w:t>此句揭示智者教人辩论不分对错，强调他们的狡辩技巧，但未直接体现“自以为是”的态度，更偏向揭露他们的功利性和狡猾。</w:t>
        <w:br/>
        <w:t>错误类型：【方向相反】（侧重揭露狡猾非自负）</w:t>
        <w:br/>
        <w:br/>
        <w:t>**C 选项** ✅</w:t>
        <w:br/>
        <w:t>&gt; Socrates, a sophist, says to a new customer, "Come, then, take care that, whenever I propound any clever dogma about abstruse matters, you [seize] immediately."</w:t>
        <w:br/>
        <w:br/>
        <w:t>此句表现苏格拉底（智者）自信满满地宣称自己提出“聪明的教义”，并要求对方立即接受，明显体现智者对自己智慧的夸大和自负，直接支持题干观点。</w:t>
        <w:br/>
        <w:br/>
        <w:t>**D 选项** ❌</w:t>
        <w:br/>
        <w:t>&gt; Socrates, a sophist, says of a new customer, "I have not seen any man so boorish, nor so impracticable, nor so stupid, nor so forgetful; who, while learning some little petty quibbles, forgets them before he has learned them."</w:t>
        <w:br/>
        <w:br/>
        <w:t>此句表现苏格拉底对客户的批评，体现的是对他人的负面评价，而非智者自身“自以为是”的态度。</w:t>
        <w:br/>
        <w:t>错误类型：【偷换概念】（混淆智者自负与对他人评价）</w:t>
        <w:br/>
        <w:br/>
        <w:t>---</w:t>
        <w:br/>
        <w:br/>
        <w:t>## 核心解题技巧</w:t>
        <w:br/>
        <w:br/>
        <w:t>&gt; 💡 关注题干关键词“illustrate the claim”（用引用支持观点）和“exaggerated sense of their own wisdom”（自以为是），锁定选项中直接体现智者自负的语句，排除侧重他人评价或智者功利性的选项，尤其注意选项中表现智者自信宣称“聪明教义”的句子最贴合题意。</w:t>
      </w:r>
    </w:p>
    <w:p/>
    <w:p>
      <w:r>
        <w:rPr>
          <w:rFonts w:ascii="Microsoft YaHei" w:hAnsi="Microsoft YaHei" w:eastAsia="Microsoft YaHei"/>
          <w:b/>
          <w:sz w:val="26"/>
        </w:rPr>
        <w:t>63.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Scholars cite One Hundred Years of Solitude, the 1967 novel by Colombian author Gabriel García Márquez, as a foundational text of magical realism, the Latin American style of fiction in which antirealistic plot devices—often borrowed from the spiritual and narrative traditions of Indigenous and colonial societies in the Americas—are deployed in an otherwise realistic mode of representation typical of the modern novel. This style has exerted a decisive influence on authors in the United States, including Toni Morrison, whose 1987 novel Beloved resembles classic magical realist novels in its juxtaposition of literary realism with long-established cultural traditions—namely, those of the Black American community.</w:t>
      </w:r>
    </w:p>
    <w:p>
      <w:r>
        <w:rPr>
          <w:rFonts w:ascii="Microsoft YaHei" w:hAnsi="Microsoft YaHei" w:eastAsia="Microsoft YaHei"/>
          <w:b/>
          <w:sz w:val="22"/>
        </w:rPr>
        <w:t>题干：</w:t>
      </w:r>
      <w:r>
        <w:rPr>
          <w:rFonts w:ascii="Microsoft YaHei" w:hAnsi="Microsoft YaHei" w:eastAsia="Microsoft YaHei"/>
          <w:sz w:val="22"/>
        </w:rPr>
        <w:br/>
        <w:t>Which quotation from a literary scholar would most directly support the claim in the underlined portion of the text?</w:t>
      </w:r>
    </w:p>
    <w:p>
      <w:r>
        <w:rPr>
          <w:rFonts w:ascii="Microsoft YaHei" w:hAnsi="Microsoft YaHei" w:eastAsia="Microsoft YaHei"/>
          <w:b/>
          <w:sz w:val="22"/>
        </w:rPr>
        <w:t>选项：</w:t>
      </w:r>
      <w:r>
        <w:rPr>
          <w:rFonts w:ascii="Microsoft YaHei" w:hAnsi="Microsoft YaHei" w:eastAsia="Microsoft YaHei"/>
          <w:sz w:val="22"/>
        </w:rPr>
        <w:br/>
        <w:t>A. “Much of the interest of Beloved derives from the productive tension between its competing influences—namely, Black American cultural traditions and the magical realism of Latin America.”</w:t>
        <w:br/>
        <w:t>B. “The cultural traditions of the Black American community, which figure so prominently in the magical realist tradition of Latin America, permit realistic as well as antirealistic scenarios—much as Beloved does.”</w:t>
        <w:br/>
        <w:t>C. “Even though Beloved alternates between realistic and antirealistic modes of representation, the influence of Black American cultural traditions remains constant throughout the novel.”</w:t>
        <w:br/>
        <w:t>D. “Although much of Beloved conforms to the conventions of realistic fiction, Toni Morrison also incorporates elements drawn from Black American cultural traditions that transcend and expose the limitations of realism.”</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这是细节理解题，核心任务是找出最直接支持文中划线部分观点的引文。</w:t>
        <w:br/>
        <w:br/>
        <w:t>---</w:t>
        <w:br/>
        <w:br/>
        <w:t>## 文章逻辑拆解</w:t>
        <w:br/>
        <w:br/>
        <w:t>**第1句：**</w:t>
        <w:br/>
        <w:t>&gt; Scholars cite *One Hundred Years of Solitude*, the 1967 novel by Colombian author Gabriel García Márquez, as a foundational text of magical realism, the Latin American style of fiction in which antirealistic plot devices—often borrowed from the spiritual and narrative traditions of Indigenous and colonial societies in the Americas—are deployed in an otherwise realistic mode of representation typical of the modern novel.</w:t>
        <w:br/>
        <w:br/>
        <w:t>👉 介绍《百年孤独》及其作为魔幻现实主义基础文本的地位，解释魔幻现实主义的特点。</w:t>
        <w:br/>
        <w:br/>
        <w:t>**第2句：**</w:t>
        <w:br/>
        <w:t>&gt; This style has exerted a decisive influence on authors in the United States, including Toni Morrison, whose 1987 novel *Beloved* resembles classic magical realist novels in its juxtaposition of literary realism with long-established cultural traditions—namely, those of the Black American community.</w:t>
        <w:br/>
        <w:br/>
        <w:t>👉 说明魔幻现实主义风格对美国作家的影响，特别是托尼·莫里森的《宠儿》，强调其将文学现实主义与黑人文化传统并置的特点。</w:t>
        <w:br/>
        <w:br/>
        <w:t>---</w:t>
        <w:br/>
        <w:br/>
        <w:t>## 结构总结</w:t>
        <w:br/>
        <w:br/>
        <w:t>| 段落位置 | 内容 |</w:t>
        <w:br/>
        <w:t>|:---------|:-----|</w:t>
        <w:br/>
        <w:t>| 第一句 | 介绍《百年孤独》及魔幻现实主义的定义和特点 |</w:t>
        <w:br/>
        <w:t>| 第二句 | 指出魔幻现实主义对美国作家（如托尼·莫里森）的影响，强调《宠儿》融合了现实主义与黑人文化传统 |</w:t>
        <w:br/>
        <w:br/>
        <w:t>---</w:t>
        <w:br/>
        <w:br/>
        <w:t>## 逐项分析选项</w:t>
        <w:br/>
        <w:br/>
        <w:t>**A 选项** ❌【偷换概念】</w:t>
        <w:br/>
        <w:t>&gt; “Much of the interest of *Beloved* derives from the productive tension between its competing influences—namely, Black American cultural traditions and the magical realism of Latin America.”</w:t>
        <w:br/>
        <w:t>错误在于提到了“拉丁美洲的魔幻现实主义”与“黑人文化传统”的竞争影响，而文中划线部分强调的是《宠儿》在文学现实主义与黑人文化传统的并置，未涉及“拉美魔幻现实主义”作为直接影响，偷换了文中“魔幻现实主义风格影响托尼·莫里森”的含义。</w:t>
        <w:br/>
        <w:br/>
        <w:t>**B 选项** ❌【方向相反】</w:t>
        <w:br/>
        <w:t>&gt; “The cultural traditions of the Black American community, which figure so prominently in the magical realist tradition of Latin America, permit realistic as well as antirealistic scenarios—much as *Beloved* does.”</w:t>
        <w:br/>
        <w:t>错误在于暗示黑人文化传统是拉美魔幻现实主义的显著组成部分，文中并未表明黑人文化传统是拉美魔幻现实主义的一部分，且划线部分强调的是《宠儿》借鉴拉美魔幻现实主义的风格而融合黑人传统，方向相反。</w:t>
        <w:br/>
        <w:br/>
        <w:t>**C 选项** ❌【过度推断】</w:t>
        <w:br/>
        <w:t>&gt; “Even though *Beloved* alternates between realistic and antirealistic modes of representation, the influence of Black American cultural traditions remains constant throughout the novel.”</w:t>
        <w:br/>
        <w:t>错误在于过度强调《宠儿》在“现实与非现实模式交替”上的表现，文中划线部分只说《宠儿》将文学现实主义与黑人文化传统并置，未提及交替模式，且未直接支持“黑人文化传统持续影响”的核心观点。</w:t>
        <w:br/>
        <w:br/>
        <w:t>**D 选项** ✅</w:t>
        <w:br/>
        <w:t>&gt; “Although much of *Beloved* conforms to the conventions of realistic fiction, Toni Morrison also incorporates elements drawn from Black American cultural traditions that transcend and expose the limitations of realism.”</w:t>
        <w:br/>
        <w:t>正确选项直接对应划线部分，指出《宠儿》主要遵循现实主义，但同时融合了黑人文化传统，突破了现实主义的局限，与文中“文学现实主义与黑人文化传统并置”的观点完全吻合。</w:t>
        <w:br/>
        <w:br/>
        <w:t>---</w:t>
        <w:br/>
        <w:br/>
        <w:t>## 核心解题技巧</w:t>
        <w:br/>
        <w:br/>
        <w:t>&gt; 💡 本题关键在于捕捉划线句中“文学现实主义”和“黑人文化传统”的并置关系，选项需直接支持这种并置而非引入额外概念。注意选项中对“魔幻现实主义”与“黑人文化传统”的关系描述是否符合文意，避免“偷换概念”和“方向相反”错误。关键词如“realistic fiction”、“Black American cultural traditions”、“transcend realism”帮助锁定答案。</w:t>
      </w:r>
    </w:p>
    <w:p/>
    <w:p>
      <w:r>
        <w:rPr>
          <w:rFonts w:ascii="Microsoft YaHei" w:hAnsi="Microsoft YaHei" w:eastAsia="Microsoft YaHei"/>
          <w:b/>
          <w:sz w:val="26"/>
        </w:rPr>
        <w:t>64.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练习13</w:t>
      </w:r>
    </w:p>
    <w:p>
      <w:r>
        <w:rPr>
          <w:rFonts w:ascii="Microsoft YaHei" w:hAnsi="Microsoft YaHei" w:eastAsia="Microsoft YaHei"/>
          <w:b/>
          <w:sz w:val="22"/>
        </w:rPr>
        <w:t>材料：</w:t>
      </w:r>
      <w:r>
        <w:rPr>
          <w:rFonts w:ascii="Microsoft YaHei" w:hAnsi="Microsoft YaHei" w:eastAsia="Microsoft YaHei"/>
          <w:sz w:val="22"/>
        </w:rPr>
        <w:br/>
        <w:t>Uncle Vanya: Scenes from Country Life in Four Acts is an 1898 play by Anton Chekhov, originally written in Russian. In the play, Professor Serebrakoff and his wife Helena have come to stay at their country estate, which Vanya manages with the help of Sonia, the professor's daughter from a previous marriage. Chekhov portrays the relationship between Vanya and Professor Serebrakoff as being much more strained than it once was, as is evident when _______</w:t>
      </w:r>
    </w:p>
    <w:p>
      <w:r>
        <w:rPr>
          <w:rFonts w:ascii="Microsoft YaHei" w:hAnsi="Microsoft YaHei" w:eastAsia="Microsoft YaHei"/>
          <w:b/>
          <w:sz w:val="22"/>
        </w:rPr>
        <w:t>题干：</w:t>
      </w:r>
      <w:r>
        <w:rPr>
          <w:rFonts w:ascii="Microsoft YaHei" w:hAnsi="Microsoft YaHei" w:eastAsia="Microsoft YaHei"/>
          <w:sz w:val="22"/>
        </w:rPr>
        <w:br/>
        <w:t>Which quotation from a translation of Uncle Vanya most effectively illustrates the claim?</w:t>
      </w:r>
    </w:p>
    <w:p>
      <w:r>
        <w:rPr>
          <w:rFonts w:ascii="Microsoft YaHei" w:hAnsi="Microsoft YaHei" w:eastAsia="Microsoft YaHei"/>
          <w:b/>
          <w:sz w:val="22"/>
        </w:rPr>
        <w:t>选项：</w:t>
      </w:r>
      <w:r>
        <w:rPr>
          <w:rFonts w:ascii="Microsoft YaHei" w:hAnsi="Microsoft YaHei" w:eastAsia="Microsoft YaHei"/>
          <w:sz w:val="22"/>
        </w:rPr>
        <w:br/>
        <w:t>A. Professor Serebrakoff asks Vanya to leave the room, saying, "For the sake of our former friendship do not protest against going, We will talk some other time."</w:t>
        <w:br/>
        <w:t>B. Vanya says to Professor Serebrakoff, "For twenty-five years I have managed [the country estate], and have sent you the returns from it like the most honest of servants, and you have never given me one single word of thanks for my work, not one — neither in my youth nor now."</w:t>
        <w:br/>
        <w:t>C. Vanya says of Professor Serebrakoff, "He is everlastingly whining about his hard lot, though, as a matter of fact, he is extraordinarily lucky."</w:t>
        <w:br/>
        <w:t>D. Professor Serebrakoff says to Helena, "It is funny that everybody listens to [Vanya] and his old idiot of a mother, but the moment I open my lips you all begin to feel ill-treated."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这是细节理解题，核心任务是从选项中的引用语句中找出最能体现文中“Vanya和Professor Serebrakoff关系比过去紧张”的证据。</w:t>
        <w:br/>
        <w:br/>
        <w:t>---</w:t>
        <w:br/>
        <w:br/>
        <w:t>## 文章逻辑拆解</w:t>
        <w:br/>
        <w:br/>
        <w:t>**第1句：**</w:t>
        <w:br/>
        <w:t>&gt; *Uncle Vanya: Scenes from Country Life in Four Acts* is an 1898 play by Anton Chekhov, originally written in Russian.</w:t>
        <w:br/>
        <w:br/>
        <w:t>👉 介绍作品基本信息（背景介绍）</w:t>
        <w:br/>
        <w:br/>
        <w:t>**第2句：**</w:t>
        <w:br/>
        <w:t>&gt; In the play, Professor Serebrakoff and his wife Helena have come to stay at their country estate, which Vanya manages with the help of Sonia, the professor's daughter from a previous marriage.</w:t>
        <w:br/>
        <w:br/>
        <w:t>👉 交代主要人物和情境设定（人物关系介绍）</w:t>
        <w:br/>
        <w:br/>
        <w:t>**第3句：**</w:t>
        <w:br/>
        <w:t>&gt; Chekhov portrays the relationship between Vanya and Professor Serebrakoff as being much more strained than it once was, as is evident when _______</w:t>
        <w:br/>
        <w:br/>
        <w:t>👉 文章核心观点：Vanya和教授的关系比以前紧张，后文将给出证据支持这一观点</w:t>
        <w:br/>
        <w:br/>
        <w:t>---</w:t>
        <w:br/>
        <w:br/>
        <w:t>## 结构总结</w:t>
        <w:br/>
        <w:br/>
        <w:t>| 段落位置 | 内容                         |</w:t>
        <w:br/>
        <w:t>|:---------|:----------------------------|</w:t>
        <w:br/>
        <w:t>| 第一句   | 介绍戏剧名称和作者背景       |</w:t>
        <w:br/>
        <w:t>| 第二句   | 介绍主要人物及他们的关系和居住环境 |</w:t>
        <w:br/>
        <w:t>| 第三句   | 提出观点：Vanya与教授关系紧张，后续举例证明 |</w:t>
        <w:br/>
        <w:br/>
        <w:t>---</w:t>
        <w:br/>
        <w:br/>
        <w:t>## 逐项分析选项</w:t>
        <w:br/>
        <w:br/>
        <w:t>**A 选项** ❌</w:t>
        <w:br/>
        <w:t>&gt; Professor Serebrakoff asks Vanya to leave the room, saying, "For the sake of our former friendship do not protest against going, We will talk some other time."</w:t>
        <w:br/>
        <w:br/>
        <w:t>此句显示教授试图维护“former friendship”，语气中带有请求和妥协，更多体现的是教授的忍让而非双方紧张关系的直接体现。【方向相反】</w:t>
        <w:br/>
        <w:br/>
        <w:t>**B 选项** ✅</w:t>
        <w:br/>
        <w:t>&gt; Vanya says to Professor Serebrakoff, "For twenty-five years I have managed [the country estate], and have sent you the returns from it like the most honest of servants, and you have never given me one single word of thanks for my work, not one — neither in my youth nor now."</w:t>
        <w:br/>
        <w:br/>
        <w:t>此句直接表达了Vanya对教授长期忽视和不感谢的愤怒和失望，充分体现了双方关系的紧张和疏远，紧扣题干“关系更紧张”的核心。</w:t>
        <w:br/>
        <w:br/>
        <w:t>**C 选项** ❌</w:t>
        <w:br/>
        <w:t>&gt; Vanya says of Professor Serebrakoff, "He is everlastingly whining about his hard lot, though, as a matter of fact, he is extraordinarily lucky."</w:t>
        <w:br/>
        <w:br/>
        <w:t>此句主要体现Vanya对教授的评价和不满，但侧重于教授的抱怨，不是直接反映两人关系紧张的具体互动或冲突。【以偏概全】</w:t>
        <w:br/>
        <w:br/>
        <w:t>**D 选项** ❌</w:t>
        <w:br/>
        <w:t>&gt; Professor Serebrakoff says to Helena, "It is funny that everybody listens to [Vanya] and his old idiot of a mother, but the moment I open my lips you all begin to feel ill-treated."</w:t>
        <w:br/>
        <w:br/>
        <w:t>此句表现教授对他人态度的抱怨，虽有不满，但并未直接表现他与Vanya之间关系紧张的具体证据。【无中生有】</w:t>
        <w:br/>
        <w:br/>
        <w:t>---</w:t>
        <w:br/>
        <w:br/>
        <w:t>## 核心解题技巧</w:t>
        <w:br/>
        <w:br/>
        <w:t>&gt; 💡 本题关键在于锁定“关系紧张”的直接体现。选项中需要包含双方明确的冲突或情绪表达。关注选项中的情绪词（如“never given thanks”、“most honest of servants”）和直接对话内容，排除那些表达妥协、抱怨但无直接冲突的选项，最终选出最能体现双方关系恶化的句子。</w:t>
        <w:br/>
        <w:br/>
        <w:t>---</w:t>
      </w:r>
    </w:p>
    <w:p/>
    <w:p>
      <w:r>
        <w:rPr>
          <w:rFonts w:ascii="Microsoft YaHei" w:hAnsi="Microsoft YaHei" w:eastAsia="Microsoft YaHei"/>
          <w:b/>
          <w:sz w:val="26"/>
        </w:rPr>
        <w:t>65.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练习13</w:t>
      </w:r>
    </w:p>
    <w:p>
      <w:r>
        <w:rPr>
          <w:rFonts w:ascii="Microsoft YaHei" w:hAnsi="Microsoft YaHei" w:eastAsia="Microsoft YaHei"/>
          <w:b/>
          <w:sz w:val="22"/>
        </w:rPr>
        <w:t>材料：</w:t>
      </w:r>
      <w:r>
        <w:rPr>
          <w:rFonts w:ascii="Microsoft YaHei" w:hAnsi="Microsoft YaHei" w:eastAsia="Microsoft YaHei"/>
          <w:sz w:val="22"/>
        </w:rPr>
        <w:br/>
        <w:t>Autofiction is an emerging literary form that incorporates autobiographical writing into fiction. Practitioners of autofiction emphasize the autobiographical aspects of their work by patterning their protagonists' lives after their own, typically naming their protagonists after themselves. Autofiction usually borrows formal elements from autobiographical writing too, including its first-person point of view and its use of a narrative voice so forthright that it borders on confessional. Ocean Vuong's 2019 novel On Earth We're Briefly Gorgeous is a representative work of autofiction, one that erases the distinction that fiction typically observes between authors and the characters they create.</w:t>
      </w:r>
    </w:p>
    <w:p>
      <w:r>
        <w:rPr>
          <w:rFonts w:ascii="Microsoft YaHei" w:hAnsi="Microsoft YaHei" w:eastAsia="Microsoft YaHei"/>
          <w:b/>
          <w:sz w:val="22"/>
        </w:rPr>
        <w:t>题干：</w:t>
      </w:r>
      <w:r>
        <w:rPr>
          <w:rFonts w:ascii="Microsoft YaHei" w:hAnsi="Microsoft YaHei" w:eastAsia="Microsoft YaHei"/>
          <w:sz w:val="22"/>
        </w:rPr>
        <w:br/>
        <w:t>Which statement, if true, would most strongly support the text's description of On Earth We're Briefly Gorgeous?</w:t>
      </w:r>
    </w:p>
    <w:p>
      <w:r>
        <w:rPr>
          <w:rFonts w:ascii="Microsoft YaHei" w:hAnsi="Microsoft YaHei" w:eastAsia="Microsoft YaHei"/>
          <w:b/>
          <w:sz w:val="22"/>
        </w:rPr>
        <w:t>选项：</w:t>
      </w:r>
      <w:r>
        <w:rPr>
          <w:rFonts w:ascii="Microsoft YaHei" w:hAnsi="Microsoft YaHei" w:eastAsia="Microsoft YaHei"/>
          <w:sz w:val="22"/>
        </w:rPr>
        <w:br/>
        <w:t>A. The novel portrays the upbringing of the protagonist, a young writer, in a working-class Vietnamese American family that is virtually identical to Vuong's family, and the protagonist narrates the novel in a tone that many reviewers describe as surprisingly frank.</w:t>
        <w:br/>
        <w:t>B. Although the narrative of On Earth We're Briefly Gorgeous proceeds in a largely chronological fashion, as narratives do in most works of fiction, the form of Vuong's narrative is unique: the novel consists of a single long letter that the protagonist, a soft-spoken young man, has written to his mother.</w:t>
        <w:br/>
        <w:t>C. On Earth We're Briefly Gorgeous makes use of imagery in much the same way that contemporary poetry does, exploiting certain images-butterflies for example-for their emotional or conceptual associations; in this way, Vuong blurs the distinction between poetry and fiction.</w:t>
        <w:br/>
        <w:t>D. The novel's protagonist bears an obvious resemblance to Vuong himself and in interviews Vuong speaks of the protagonist as a sort of alternation the protagonist refers to himself as 'Little Dog' throughout the novel never divulges his actual name.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这是细节理解题，核心任务是找到最能支持文章对《On Earth We're Briefly Gorgeous》描述的陈述。</w:t>
        <w:br/>
        <w:br/>
        <w:t>---</w:t>
        <w:br/>
        <w:br/>
        <w:t>## 文章逻辑拆解</w:t>
        <w:br/>
        <w:br/>
        <w:t>**第1句：**</w:t>
        <w:br/>
        <w:t>&gt; Autofiction is an emerging literary form that incorporates autobiographical writing into fiction.</w:t>
        <w:br/>
        <w:br/>
        <w:t>👉 定义“autofiction”，说明它是一种将自传体写作融入小说的新兴文学形式。</w:t>
        <w:br/>
        <w:br/>
        <w:t>**第2句：**</w:t>
        <w:br/>
        <w:t>&gt; Practitioners of autofiction emphasize the autobiographical aspects of their work by patterning their protagonists' lives after their own, typically naming their protagonists after themselves.</w:t>
        <w:br/>
        <w:br/>
        <w:t>👉 解释autofiction的特点：作者通常让主角的生活模式与自身相似，甚至使用自己的名字。</w:t>
        <w:br/>
        <w:br/>
        <w:t>**第3句：**</w:t>
        <w:br/>
        <w:t>&gt; Autofiction usually borrows formal elements from autobiographical writing too, including its first-person point of view and its use of a narrative voice so forthright that it borders on confessional.</w:t>
        <w:br/>
        <w:br/>
        <w:t>👉 说明autofiction的写作形式特点，如第一人称视角和接近忏悔体的坦率叙述。</w:t>
        <w:br/>
        <w:br/>
        <w:t>**第4句：**</w:t>
        <w:br/>
        <w:t>&gt; Ocean Vuong's 2019 novel *On Earth We're Briefly Gorgeous* is a representative work of autofiction, one that erases the distinction that fiction typically observes between authors and the characters they create.</w:t>
        <w:br/>
        <w:br/>
        <w:t>👉 举例说明Vuong的小说是autofiction的典型代表，强调该书模糊了作者与角色之间的界限。</w:t>
        <w:br/>
        <w:br/>
        <w:t>---</w:t>
        <w:br/>
        <w:br/>
        <w:t>## 结构总结</w:t>
        <w:br/>
        <w:br/>
        <w:t>| 段落位置 | 内容                                                         |</w:t>
        <w:br/>
        <w:t>|:---------|:-------------------------------------------------------------|</w:t>
        <w:br/>
        <w:t>| 第1句    | 定义autofiction，说明其是将自传与小说结合的新文学形式       |</w:t>
        <w:br/>
        <w:t>| 第2句    | 说明autofiction作家如何通过让主角生活与自己相似体现自传性   |</w:t>
        <w:br/>
        <w:t>| 第3句    | 介绍autofiction的叙述形式，第一人称和坦率叙述               |</w:t>
        <w:br/>
        <w:t>| 第4句    | 以Vuong的小说为例，说明其模糊作者与角色界限，是典型autofiction|</w:t>
        <w:br/>
        <w:br/>
        <w:t>---</w:t>
        <w:br/>
        <w:br/>
        <w:t>## 逐项分析选项</w:t>
        <w:br/>
        <w:br/>
        <w:t>**A 选项** ✅（正确）</w:t>
        <w:br/>
        <w:t>&gt; The novel portrays the upbringing of the protagonist, a young writer, in a working-class Vietnamese American family that is virtually identical to Vuong's family, and the protagonist narrates the novel in a tone that many reviewers describe as surprisingly frank.</w:t>
        <w:br/>
        <w:br/>
        <w:t>此选项直接对应第2句和第3句，强调主角生活几乎与作者相同，且叙述语气坦率，符合autofiction的特征，强力支持文章对该小说的描述。</w:t>
        <w:br/>
        <w:br/>
        <w:t>**B 选项** ❌（错误）</w:t>
        <w:br/>
        <w:t>&gt; Although the narrative of *On Earth We're Briefly Gorgeous* proceeds in a largely chronological fashion, as narratives do in most works of fiction, the form of Vuong's narrative is unique: the novel consists of a single long letter that the protagonist, a soft-spoken young man, has written to his mother.</w:t>
        <w:br/>
        <w:br/>
        <w:t>该选项侧重叙事结构的独特性，但文章未提及叙事结构或书信体，且重点在作者与角色的关系，故无力支持文章观点。</w:t>
        <w:br/>
        <w:t>【无中生有】</w:t>
        <w:br/>
        <w:br/>
        <w:t>**C 选项** ❌（错误）</w:t>
        <w:br/>
        <w:t>&gt; *On Earth We're Briefly Gorgeous* makes use of imagery in much the same way that contemporary poetry does, exploiting certain images-butterflies for example-for their emotional or conceptual associations; in this way, Vuong blurs the distinction between poetry and fiction.</w:t>
        <w:br/>
        <w:br/>
        <w:t>文章未提及诗歌或意象的使用，也未涉及诗与小说的界限，故该信息与文中内容无关。</w:t>
        <w:br/>
        <w:t>【无中生有】</w:t>
        <w:br/>
        <w:br/>
        <w:t>**D 选项** ❌（错误）</w:t>
        <w:br/>
        <w:t>&gt; The novel's protagonist bears an obvious resemblance to Vuong himself and in interviews Vuong speaks of the protagonist as a sort of alternation the protagonist refers to himself as 'Little Dog' throughout the novel never divulges his actual name.</w:t>
        <w:br/>
        <w:br/>
        <w:t>选项中虽然提到主角与作者相似，但强调主角未用真实姓名，与文章中“typically naming their protagonists after themselves”相反，且“never divulges his actual name”与作者命名主角的描述冲突。</w:t>
        <w:br/>
        <w:t>【方向相反】</w:t>
        <w:br/>
        <w:br/>
        <w:t>---</w:t>
        <w:br/>
        <w:br/>
        <w:t>## 核心解题技巧</w:t>
        <w:br/>
        <w:br/>
        <w:t>&gt; 💡 本题关键在抓住文章对autofiction的定义和特征，尤其是“主角生活模式与作者相同”和“坦率的第一人称叙述”两大核心点。选项中只有A选项明确体现这两个要素，因此最符合文意。其他选项要么涉及未提及的细节（结构、诗歌意象），要么与“主角命名”矛盾，利用这些信号词（virtually identical、frank tone）锁定正确答案，排除干扰。</w:t>
      </w:r>
    </w:p>
    <w:p/>
    <w:p>
      <w:r>
        <w:rPr>
          <w:rFonts w:ascii="Microsoft YaHei" w:hAnsi="Microsoft YaHei" w:eastAsia="Microsoft YaHei"/>
          <w:b/>
          <w:sz w:val="26"/>
        </w:rPr>
        <w:t>66.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练习13</w:t>
      </w:r>
    </w:p>
    <w:p>
      <w:r>
        <w:rPr>
          <w:rFonts w:ascii="Microsoft YaHei" w:hAnsi="Microsoft YaHei" w:eastAsia="Microsoft YaHei"/>
          <w:b/>
          <w:sz w:val="22"/>
        </w:rPr>
        <w:t>材料：</w:t>
      </w:r>
      <w:r>
        <w:rPr>
          <w:rFonts w:ascii="Microsoft YaHei" w:hAnsi="Microsoft YaHei" w:eastAsia="Microsoft YaHei"/>
          <w:sz w:val="22"/>
        </w:rPr>
        <w:br/>
        <w:t>Born in Chile in 1917, artist and ethnomusicologist Violeta Parra was a pioneer in the nueva canción chilena (Chilean New Song) movement that emerged in the late 1950s and then spread throughout Latin America, Portugal, and Spain as nueva canción. Parra traveled all over Chile compiling extensive records of authentic folk music as well as recipes, proverbs, and other facets of cultural history. These records formed the foundation for the early movement's revival of traditional Chilean folk forms in new songs that represented modern realities of the working class and strongly advocated for social change. As the movement spread beyond Chile, the breadth of musical traditions incorporated into its foundation also expanded.</w:t>
      </w:r>
    </w:p>
    <w:p>
      <w:r>
        <w:rPr>
          <w:rFonts w:ascii="Microsoft YaHei" w:hAnsi="Microsoft YaHei" w:eastAsia="Microsoft YaHei"/>
          <w:b/>
          <w:sz w:val="22"/>
        </w:rPr>
        <w:t>题干：</w:t>
      </w:r>
      <w:r>
        <w:rPr>
          <w:rFonts w:ascii="Microsoft YaHei" w:hAnsi="Microsoft YaHei" w:eastAsia="Microsoft YaHei"/>
          <w:sz w:val="22"/>
        </w:rPr>
        <w:br/>
        <w:t>Which detail about songs associated with nueva canción, if true, would best illustrate the underlined claim?</w:t>
      </w:r>
    </w:p>
    <w:p>
      <w:r>
        <w:rPr>
          <w:rFonts w:ascii="Microsoft YaHei" w:hAnsi="Microsoft YaHei" w:eastAsia="Microsoft YaHei"/>
          <w:b/>
          <w:sz w:val="22"/>
        </w:rPr>
        <w:t>选项：</w:t>
      </w:r>
      <w:r>
        <w:rPr>
          <w:rFonts w:ascii="Microsoft YaHei" w:hAnsi="Microsoft YaHei" w:eastAsia="Microsoft YaHei"/>
          <w:sz w:val="22"/>
        </w:rPr>
        <w:br/>
        <w:t>A. Many feature political commentary addressing contemporary issues that stemmed from shared experiences of European colonization in Latin American countries.</w:t>
        <w:br/>
        <w:t>B. Many were written with parts meant to be played on the quena, a traditional flute used across Andean countries, including Chile.</w:t>
        <w:br/>
        <w:t>C. Many were produced by Argentinian artists in the late 1950s, with others by artists in additional Latin American countries first emerging soon after.</w:t>
        <w:br/>
        <w:t>D. Many demonstrate the stylistic influence of corrido, a genre of narrative songs from Mexico that had come to be characterized by political themes in the early 1800s.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这是细节理解题，核心任务是找出能最好地支持文中划线句（关于nueva canción音乐传统广泛融合的论断）的具体细节。</w:t>
        <w:br/>
        <w:br/>
        <w:t>---</w:t>
        <w:br/>
        <w:br/>
        <w:t>## 文章逻辑拆解</w:t>
        <w:br/>
        <w:br/>
        <w:t>**第1句：**</w:t>
        <w:br/>
        <w:t>&gt; Born in Chile in 1917, artist and ethnomusicologist Violeta Parra was a pioneer in the *nueva canción chilena* (Chilean New Song) movement that emerged in the late 1950s and then spread throughout Latin America, Portugal, and Spain as *nueva canción*.</w:t>
        <w:br/>
        <w:br/>
        <w:t>👉 介绍Violeta Parra及其在nueva canción运动中的先驱身份，以及该运动的起源和传播范围。</w:t>
        <w:br/>
        <w:br/>
        <w:t>**第2句：**</w:t>
        <w:br/>
        <w:t>&gt; Parra traveled all over Chile compiling extensive records of authentic folk music as well as recipes, proverbs, and other facets of cultural history.</w:t>
        <w:br/>
        <w:br/>
        <w:t>👉 说明Parra通过收集民间音乐及文化资料，为nueva canción提供内容基础。</w:t>
        <w:br/>
        <w:br/>
        <w:t>**第3句：**</w:t>
        <w:br/>
        <w:t>&gt; These records formed the foundation for the early movement's revival of traditional Chilean folk forms in new songs that represented modern realities of the working class and strongly advocated for social change.</w:t>
        <w:br/>
        <w:br/>
        <w:t>👉 阐述这些文化记录如何成为运动中传统民歌复兴和社会变革表达的基础。</w:t>
        <w:br/>
        <w:br/>
        <w:t>**第4句（划线句）：**</w:t>
        <w:br/>
        <w:t>&gt; As the movement spread beyond Chile, the breadth of musical traditions incorporated into its foundation also expanded.</w:t>
        <w:br/>
        <w:br/>
        <w:t>👉 论述运动传播到其他地区后，音乐传统的融合范围扩大，提出题干所问的论点。</w:t>
        <w:br/>
        <w:br/>
        <w:t>---</w:t>
        <w:br/>
        <w:br/>
        <w:t>## 结构总结</w:t>
        <w:br/>
        <w:br/>
        <w:t>| 段落位置 | 内容 |</w:t>
        <w:br/>
        <w:t>|:---------|:-----|</w:t>
        <w:br/>
        <w:t>| 第一句 | 介绍Violeta Parra和nueva canción运动的起源及传播范围。 |</w:t>
        <w:br/>
        <w:t>| 第二句 | 描述Parra收集传统民间文化资料的行动。 |</w:t>
        <w:br/>
        <w:t>| 第三句 | 说明这些资料如何成为复兴传统民歌并反映现代工人阶级现实的基础。 |</w:t>
        <w:br/>
        <w:t>| 第四句 | 论断运动传播后音乐传统融合范围扩大（划线句）。 |</w:t>
        <w:br/>
        <w:br/>
        <w:t>---</w:t>
        <w:br/>
        <w:br/>
        <w:t>## 逐项分析选项</w:t>
        <w:br/>
        <w:br/>
        <w:t>**A 选项** ❌</w:t>
        <w:br/>
        <w:t>&gt; Many feature political commentary addressing contemporary issues that stemmed from shared experiences of European colonization in Latin American countries.</w:t>
        <w:br/>
        <w:br/>
        <w:t>错误，因为选项强调的是政治评论和共同历史背景，而非“音乐传统的广泛融合”，不直接支持划线句中的“musical traditions incorporated”扩展。</w:t>
        <w:br/>
        <w:t>错误类型：【以偏概全】</w:t>
        <w:br/>
        <w:br/>
        <w:t>**B 选项** ❌</w:t>
        <w:br/>
        <w:t>&gt; Many were written with parts meant to be played on the *quena*, a traditional flute used across Andean countries, including Chile.</w:t>
        <w:br/>
        <w:br/>
        <w:t>错误，虽然提到使用安第斯地区的传统乐器，但只涉及一个传统乐器，没有体现“音乐传统广泛融合”的扩展，支持力度不足。</w:t>
        <w:br/>
        <w:t>错误类型：【以偏概全】</w:t>
        <w:br/>
        <w:br/>
        <w:t>**C 选项** ❌</w:t>
        <w:br/>
        <w:t>&gt; Many were produced by Argentinian artists in the late 1950s, with others by artists in additional Latin American countries first emerging soon after.</w:t>
        <w:br/>
        <w:br/>
        <w:t>错误，此选项侧重于地理传播和艺术家国籍，描述运动传播，但未提及音乐传统融合的“广度”扩大，与划线句核心不符。</w:t>
        <w:br/>
        <w:t>错误类型：【无中生有】（未体现“musical traditions”融合的细节）</w:t>
        <w:br/>
        <w:br/>
        <w:t>**D 选项** ✅</w:t>
        <w:br/>
        <w:t>&gt; Many demonstrate the stylistic influence of *corrido*, a genre of narrative songs from Mexico that had come to be characterized by political themes in the early 1800s.</w:t>
        <w:br/>
        <w:br/>
        <w:t>正确，明确指出nueva canción吸收了墨西哥叙事歌曲*corrido*的风格影响，体现了“音乐传统的广泛融合”，直接支持划线句。</w:t>
        <w:br/>
        <w:br/>
        <w:t>---</w:t>
        <w:br/>
        <w:br/>
        <w:t>## 核心解题技巧</w:t>
        <w:br/>
        <w:br/>
        <w:t>&gt; 💡 题干要求选择能最好证明“音乐传统融合范围扩大”的细节，需关注划线句关键词“breadth”、“musical traditions”。选项中只有D具体提到其他地区的传统音乐类型（*corrido*）对nueva canción的影响，体现了“融合”的概念。其他选项虽涉及政治内容、乐器或传播范围，但未直接说明“音乐传统”融合，故被排除。锁定关键词及其含义是解题关键。</w:t>
      </w:r>
    </w:p>
    <w:p/>
    <w:p>
      <w:r>
        <w:rPr>
          <w:rFonts w:ascii="Microsoft YaHei" w:hAnsi="Microsoft YaHei" w:eastAsia="Microsoft YaHei"/>
          <w:b/>
          <w:sz w:val="26"/>
        </w:rPr>
        <w:t>67.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练习13</w:t>
      </w:r>
    </w:p>
    <w:p>
      <w:r>
        <w:rPr>
          <w:rFonts w:ascii="Microsoft YaHei" w:hAnsi="Microsoft YaHei" w:eastAsia="Microsoft YaHei"/>
          <w:b/>
          <w:sz w:val="22"/>
        </w:rPr>
        <w:t>材料：</w:t>
      </w:r>
      <w:r>
        <w:rPr>
          <w:rFonts w:ascii="Microsoft YaHei" w:hAnsi="Microsoft YaHei" w:eastAsia="Microsoft YaHei"/>
          <w:sz w:val="22"/>
        </w:rPr>
        <w:br/>
        <w:t>Economists have demonstrated that herding—in which individuals converge on the same action by imitating the economic decisions of one or more peers—occurs among investors. Investigating whether herding also occurs among nations in matters of economic policy, Maru Etta-Nkwelle examined changes in the foreign currency reserves of emerging economies in various world regions in the years following the widespread financial crisis of 1997. Etta-Nkwelle posited that herding would manifest in regional peer countries converging on the same foreign currency accumulation rate regardless of each country's observable circumstances. She found that Asian countries showed evidence of herding but African countries did not.</w:t>
      </w:r>
    </w:p>
    <w:p>
      <w:r>
        <w:rPr>
          <w:rFonts w:ascii="Microsoft YaHei" w:hAnsi="Microsoft YaHei" w:eastAsia="Microsoft YaHei"/>
          <w:b/>
          <w:sz w:val="22"/>
        </w:rPr>
        <w:t>题干：</w:t>
      </w:r>
      <w:r>
        <w:rPr>
          <w:rFonts w:ascii="Microsoft YaHei" w:hAnsi="Microsoft YaHei" w:eastAsia="Microsoft YaHei"/>
          <w:sz w:val="22"/>
        </w:rPr>
        <w:br/>
        <w:t>Based on the text, which finding, if true, would best account for the discrepancy Etta Nkwelle observed?</w:t>
      </w:r>
    </w:p>
    <w:p>
      <w:r>
        <w:rPr>
          <w:rFonts w:ascii="Microsoft YaHei" w:hAnsi="Microsoft YaHei" w:eastAsia="Microsoft YaHei"/>
          <w:b/>
          <w:sz w:val="22"/>
        </w:rPr>
        <w:t>选项：</w:t>
      </w:r>
      <w:r>
        <w:rPr>
          <w:rFonts w:ascii="Microsoft YaHei" w:hAnsi="Microsoft YaHei" w:eastAsia="Microsoft YaHei"/>
          <w:sz w:val="22"/>
        </w:rPr>
        <w:br/>
        <w:t>A. The majority of the currency held in reserves by the African countries was foreign currency, whereas the majority of the currency held in reserves by the Asian countries was domestic currency.</w:t>
        <w:br/>
        <w:t>B. The African countries tended to accumulate a variety of foreign currencies for their reserves, whereas the Asian countries tended to favor a single foreign currency for their reserves.</w:t>
        <w:br/>
        <w:t>C. Most of the African countries belonged to international economic unions that set individual foreign-currency accumulation policies for each member, whereas the Asian countries were largely free to set their own policies.</w:t>
        <w:br/>
        <w:t>D. The 1997 financial crisis resulted in immediate declines in many of the African countries' foreign currency reserves, whereas the crisis had few short-term effects on the foreign currency reserves of most of the Asian countries.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这是一道因果关系题，核心任务是根据文章中观察到的“亚洲国家有群体效应而非非洲国家”的差异，找出最合理的解释该差异的原因。</w:t>
        <w:br/>
        <w:br/>
        <w:t>---</w:t>
        <w:br/>
        <w:br/>
        <w:t>## 文章逻辑拆解</w:t>
        <w:br/>
        <w:br/>
        <w:t>**第1句：**</w:t>
        <w:br/>
        <w:t>&gt; Economists have demonstrated that herding in which individuals converge on the same action by imitating the economic decisions of one or more peers — occurs among investors.</w:t>
        <w:br/>
        <w:br/>
        <w:t>👉 介绍“群体效应（herding）”的定义及其在投资者中的存在。</w:t>
        <w:br/>
        <w:br/>
        <w:t>**第2句：**</w:t>
        <w:br/>
        <w:t>&gt; Investigating whether herding also occurs among nations in matters of economic policy, Maru Etta-Nkwelle examined changes in the foreign currency reserves of emerging economies in various world regions in the years following the widespread financial crisis of 1997.</w:t>
        <w:br/>
        <w:br/>
        <w:t>👉 说明Etta-Nkwelle的研究目的和研究对象（国家间经济政策中的群体效应，研究货币储备变化）。</w:t>
        <w:br/>
        <w:br/>
        <w:t>**第3句：**</w:t>
        <w:br/>
        <w:t>&gt; Etta-Nkwelle posited that herding would manifest in regional peer countries converging on the same foreign currency accumulation rate regardless of each country's observable circumstances.</w:t>
        <w:br/>
        <w:br/>
        <w:t>👉 提出假设：如果有群体效应，同一区域的国家会在外汇储备累积率上趋同，即使各国的具体情况不同。</w:t>
        <w:br/>
        <w:br/>
        <w:t>**第4句：**</w:t>
        <w:br/>
        <w:t>&gt; She found that Asian countries showed evidence of herding but African countries did not.</w:t>
        <w:br/>
        <w:br/>
        <w:t>👉 研究结果：亚洲国家表现出群体效应，非洲国家则没有。</w:t>
        <w:br/>
        <w:br/>
        <w:t>---</w:t>
        <w:br/>
        <w:br/>
        <w:t>## 结构总结</w:t>
        <w:br/>
        <w:br/>
        <w:t>| 段落位置 | 内容 |</w:t>
        <w:br/>
        <w:t>|:---------|:-----|</w:t>
        <w:br/>
        <w:t>| 第一句 | 介绍群体效应的定义和存在背景（投资者中） |</w:t>
        <w:br/>
        <w:t>| 第二句 | 引出研究主题：国家间经济政策的群体效应，研究对象和时间背景 |</w:t>
        <w:br/>
        <w:t>| 第三句 | 提出研究假设：群体效应表现为区域内国家外汇储备累积率趋同 |</w:t>
        <w:br/>
        <w:t>| 第四句 | 研究发现：亚洲国家有群体效应，非洲国家无群体效应 |</w:t>
        <w:br/>
        <w:br/>
        <w:t>---</w:t>
        <w:br/>
        <w:br/>
        <w:t>## 逐项分析选项</w:t>
        <w:br/>
        <w:br/>
        <w:t>**A 选项** ❌</w:t>
        <w:br/>
        <w:t>&gt; The majority of the currency held in reserves by the African countries was foreign currency, whereas the majority of the currency held in reserves by the Asian countries was domestic currency.</w:t>
        <w:br/>
        <w:br/>
        <w:t>错误原因：文章聚焦的是“外汇储备（foreign currency reserves）”，若亚洲国家储备的主要是本币（domestic currency），则不符合研究对象定义。【无中生有】——选项内容与文章核心研究对象“外汇储备”不符。</w:t>
        <w:br/>
        <w:br/>
        <w:t>**B 选项** ❌</w:t>
        <w:br/>
        <w:t>&gt; The African countries tended to accumulate a variety of foreign currencies for their reserves, whereas the Asian countries tended to favor a single foreign currency for their reserves.</w:t>
        <w:br/>
        <w:br/>
        <w:t>错误原因：该选项提出储备货币种类差异，但文章未涉及货币种类对群体效应的影响，且这不能直接解释为何亚洲有群体效应非洲没有。【过度推断】——没有文章依据支持。</w:t>
        <w:br/>
        <w:br/>
        <w:t>**C 选项** ✅</w:t>
        <w:br/>
        <w:t>&gt; Most of the African countries belonged to international economic unions that set individual foreign-currency accumulation policies for each member, whereas the Asian countries were largely free to set their own policies.</w:t>
        <w:br/>
        <w:br/>
        <w:t>正确原因：这解释了非洲国家因受国际经济联盟政策约束，无法自由模仿邻国经济行为，从而缺乏群体效应；而亚洲国家自由制定政策，更容易出现群体效应，符合文章讨论的“群体效应依赖国家自主决策”的逻辑。</w:t>
        <w:br/>
        <w:br/>
        <w:t>**D 选项** ❌</w:t>
        <w:br/>
        <w:t>&gt; The 1997 financial crisis resulted in immediate declines in many of the African countries' foreign currency reserves, whereas the crisis had few short-term effects on the foreign currency reserves of most of the Asian countries.</w:t>
        <w:br/>
        <w:br/>
        <w:t>错误原因：虽然描述了危机后不同地区储备变化，但与群体效应是否存在无直接因果关系，不能解释为何亚洲有群体效应而非洲没有。【无中生有】——与群体效应无关。</w:t>
        <w:br/>
        <w:br/>
        <w:t>---</w:t>
        <w:br/>
        <w:br/>
        <w:t>## 核心解题技巧</w:t>
        <w:br/>
        <w:br/>
        <w:t>&gt; 💡 本题核心在于抓住“亚洲国家表现出群体效应，非洲国家没有”这一差异，寻找能够解释差异的制度或政策背景。题干中“discrepancy”提示要找原因。选项中涉及国家自主决策权的C选项最贴合，因为群体效应依赖自由模仿行为，受制于外部规则的国家难以形成群体效应。排除时要注意选项是否与文章讨论的核心概念（外汇储备、群体效应）直接相关，避免无关或过度推断。</w:t>
      </w:r>
    </w:p>
    <w:p/>
    <w:p>
      <w:r>
        <w:rPr>
          <w:rFonts w:ascii="Microsoft YaHei" w:hAnsi="Microsoft YaHei" w:eastAsia="Microsoft YaHei"/>
          <w:b/>
          <w:sz w:val="26"/>
        </w:rPr>
        <w:t>68.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Weaken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Paleontologist Amane Tajika and colleagues analyzed the shells of two marine mollusks called nautilids that were collected from waters near New Caledonia. Sample F13 and other shell sections formed during adulthood suggest that mature New Caledonian nautilids live at the same depths as mature Fijian nautilids. However, sample M06, which formed while the nautilid was still in its egg, had a chemical signature suggesting the egg had been laid in water 120 meters deep, while Fijian nautilids typically lay eggs at depths of at least 170 meters. Because water temperature decreases as depth increases, a biology student hypothesized that the New Caledonian nautilids lay their eggs in warmer water than Fijian nautilids do.</w:t>
      </w:r>
    </w:p>
    <w:p>
      <w:r>
        <w:rPr>
          <w:rFonts w:ascii="Microsoft YaHei" w:hAnsi="Microsoft YaHei" w:eastAsia="Microsoft YaHei"/>
          <w:b/>
          <w:sz w:val="22"/>
        </w:rPr>
        <w:t>题干：</w:t>
      </w:r>
      <w:r>
        <w:rPr>
          <w:rFonts w:ascii="Microsoft YaHei" w:hAnsi="Microsoft YaHei" w:eastAsia="Microsoft YaHei"/>
          <w:sz w:val="22"/>
        </w:rPr>
        <w:br/>
        <w:t>Which finding, if true, would most directly weaken the student's hypothesis?</w:t>
      </w:r>
    </w:p>
    <w:p>
      <w:r>
        <w:rPr>
          <w:rFonts w:ascii="Microsoft YaHei" w:hAnsi="Microsoft YaHei" w:eastAsia="Microsoft YaHei"/>
          <w:b/>
          <w:sz w:val="22"/>
        </w:rPr>
        <w:t>选项：</w:t>
      </w:r>
      <w:r>
        <w:rPr>
          <w:rFonts w:ascii="Microsoft YaHei" w:hAnsi="Microsoft YaHei" w:eastAsia="Microsoft YaHei"/>
          <w:sz w:val="22"/>
        </w:rPr>
        <w:br/>
        <w:t>A. New Caledonia nautilids tend to migrate upward to warmer water immediately after hatching, whereas Fijian nautilids do not.</w:t>
        <w:br/>
        <w:t>B. The water temperature at a given depth tends to be higher in waters near Fiji than it is at that depth in waters near New Caledonia.</w:t>
        <w:br/>
        <w:t>C. There aren't enough suitable hatching areas at a depth of at least 170 meters in New Caledonia for nautilids to lay their eggs at that depth.</w:t>
        <w:br/>
        <w:t>D. The water temperature at a given depth tends to be lower in waters near Fiji than it is at that depth in waters near New Caledonia.</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这是推理题，要求找出最能削弱生物学生假设的发现，核心任务是理解假设逻辑并寻找与之直接矛盾的证据。</w:t>
        <w:br/>
        <w:br/>
        <w:t>---</w:t>
        <w:br/>
        <w:br/>
        <w:t>## 文章逻辑拆解</w:t>
        <w:br/>
        <w:br/>
        <w:t>**第1句：**</w:t>
        <w:br/>
        <w:t>&gt; Paleontologist Amane Tajika and colleagues analyzed the shells of two marine mollusks called nautilids that were collected from waters near New Caledonia.</w:t>
        <w:br/>
        <w:br/>
        <w:t>👉 介绍研究对象和研究背景。</w:t>
        <w:br/>
        <w:br/>
        <w:t>**第2句：**</w:t>
        <w:br/>
        <w:t>&gt; Sample F13 and other shell sections formed during adulthood suggest that mature New Caledonian nautilids live at the same depths as mature Fijian nautilids.</w:t>
        <w:br/>
        <w:br/>
        <w:t>👉 说明成体鹦鹉螺的生活深度相似。</w:t>
        <w:br/>
        <w:br/>
        <w:t>**第3句：**</w:t>
        <w:br/>
        <w:t>&gt; However, sample M06, which formed while the nautilid was still in its egg, had a chemical signature suggesting the egg had been laid in water 120 meters deep, while Fijian nautilids typically lay eggs at depths of at least 170 meters.</w:t>
        <w:br/>
        <w:br/>
        <w:t>👉 提出对比，指出新喀里多尼亚鹦鹉螺的卵产深度较浅。</w:t>
        <w:br/>
        <w:br/>
        <w:t>**第4句：**</w:t>
        <w:br/>
        <w:t>&gt; Because water temperature decreases as depth increases, a biology student hypothesized that the New Caledonian nautilids lay their eggs in warmer water than Fijian nautilids do.</w:t>
        <w:br/>
        <w:br/>
        <w:t>👉 解释学生基于温度与深度关系提出的假设。</w:t>
        <w:br/>
        <w:br/>
        <w:t>---</w:t>
        <w:br/>
        <w:br/>
        <w:t>## 结构总结</w:t>
        <w:br/>
        <w:br/>
        <w:t>| 段落位置 | 内容 |</w:t>
        <w:br/>
        <w:t>|:---------|:-----|</w:t>
        <w:br/>
        <w:t>| 第一句 | 介绍研究对象（鹦鹉螺）和采样地点（新喀里多尼亚） |</w:t>
        <w:br/>
        <w:t>| 第二句 | 说明成体鹦鹉螺生活深度相同（新喀里多尼亚和斐济） |</w:t>
        <w:br/>
        <w:t>| 第三句 | 指出卵产深度不同，新喀里多尼亚较浅（120米 vs 170米） |</w:t>
        <w:br/>
        <w:t>| 第四句 | 学生基于水温随深度降低假设新喀里多尼亚鹦鹉螺产卵于较温暖水域 |</w:t>
        <w:br/>
        <w:br/>
        <w:t>---</w:t>
        <w:br/>
        <w:br/>
        <w:t>## 逐项分析选项</w:t>
        <w:br/>
        <w:br/>
        <w:t>**A 选项** ❌</w:t>
        <w:br/>
        <w:t>&gt; New Caledonia nautilids tend to migrate upward to warmer water immediately after hatching, whereas Fijian nautilids do not.</w:t>
        <w:br/>
        <w:br/>
        <w:t>该选项描述的是鹦鹉螺孵化后迁移行为，与卵产水温假设关系不大，未直接削弱假设。【无中生有】</w:t>
        <w:br/>
        <w:br/>
        <w:t>**B 选项** ✅</w:t>
        <w:br/>
        <w:t>&gt; The water temperature at a given depth tends to be higher in waters near Fiji than it is at that depth in waters near New Caledonia.</w:t>
        <w:br/>
        <w:br/>
        <w:t>如果斐济水域同一深度的水温比新喀里多尼亚还高，则新喀里多尼亚鹦鹉螺在较浅水域产卵并不意味着水温更高，直接反驳学生假设。</w:t>
        <w:br/>
        <w:br/>
        <w:t>**C 选项** ❌</w:t>
        <w:br/>
        <w:t>&gt; There aren't enough suitable hatching areas at a depth of at least 170 meters in New Caledonia for nautilids to lay their eggs at that depth.</w:t>
        <w:br/>
        <w:br/>
        <w:t>该选项说明新喀里多尼亚缺乏适合的深水产卵区，反而可能支持产卵在较浅水域的事实，与削弱假设无关。【无中生有】</w:t>
        <w:br/>
        <w:br/>
        <w:t>**D 选项** ❌</w:t>
        <w:br/>
        <w:t>&gt; The water temperature at a given depth tends to be lower in waters near Fiji than it is at that depth in waters near New Caledonia.</w:t>
        <w:br/>
        <w:br/>
        <w:t>该选项与B选项相反，反而支持学生的假设，故错误。【方向相反】</w:t>
        <w:br/>
        <w:br/>
        <w:t>---</w:t>
        <w:br/>
        <w:br/>
        <w:t>## 核心解题技巧</w:t>
        <w:br/>
        <w:br/>
        <w:t>&gt; 💡 关键在于理解学生假设基于“水温随深度降低”这一因果关系，假设认为产卵浅水域水温更高；所以要找出描述不同海域水温分布的选项，尤其是比较两地相同深度水温的选项，直接否定温度较高的前提，从而削弱假设。选项B用“斐济同深度水温高于新喀里多尼亚”这一对比信息精准击中要点，排除其他选项。</w:t>
      </w:r>
    </w:p>
    <w:p/>
    <w:p>
      <w:r>
        <w:rPr>
          <w:rFonts w:ascii="Microsoft YaHei" w:hAnsi="Microsoft YaHei" w:eastAsia="Microsoft YaHei"/>
          <w:b/>
          <w:sz w:val="26"/>
        </w:rPr>
        <w:t>69.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Weaken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Hypothesizing that lullabies, characterized by their slow tempos, are universally calming to infants, Constance M. Bainbridge and colleagues played a lullaby sung in the Scottish Gaelic language and a non-lullaby sung in the Seri language to a group of infants. The team found that the infants' heart rates decreased more during the lullaby than during the non-lullaby. Since a decrease in heart rate is associated with relaxation, the team concluded that the lullaby relaxed the infants. Noting that reduced heart rate can also be associated with increased attention, one critic argues that instead, the lullaby simply attracted the infants' attention. Bainbridge and colleagues also measured pupil size, as pupils typically become larger when a stimulus captures a person's attention.</w:t>
      </w:r>
    </w:p>
    <w:p>
      <w:r>
        <w:rPr>
          <w:rFonts w:ascii="Microsoft YaHei" w:hAnsi="Microsoft YaHei" w:eastAsia="Microsoft YaHei"/>
          <w:b/>
          <w:sz w:val="22"/>
        </w:rPr>
        <w:t>题干：</w:t>
      </w:r>
      <w:r>
        <w:rPr>
          <w:rFonts w:ascii="Microsoft YaHei" w:hAnsi="Microsoft YaHei" w:eastAsia="Microsoft YaHei"/>
          <w:sz w:val="22"/>
        </w:rPr>
        <w:br/>
        <w:t>Which finding, if true, would most directly weaken critic's claim?</w:t>
      </w:r>
    </w:p>
    <w:p>
      <w:r>
        <w:rPr>
          <w:rFonts w:ascii="Microsoft YaHei" w:hAnsi="Microsoft YaHei" w:eastAsia="Microsoft YaHei"/>
          <w:b/>
          <w:sz w:val="22"/>
        </w:rPr>
        <w:t>选项：</w:t>
      </w:r>
      <w:r>
        <w:rPr>
          <w:rFonts w:ascii="Microsoft YaHei" w:hAnsi="Microsoft YaHei" w:eastAsia="Microsoft YaHei"/>
          <w:sz w:val="22"/>
        </w:rPr>
        <w:br/>
        <w:t>A. Blinking, which indicates attention, was equally frequent whether infants were listening to the song in Scottish Gaelic or song in Seri.</w:t>
        <w:br/>
        <w:t>B. Neither the Scottish Gaelic language nor the melody of the traditional Scots lullaby was familiar to infants in the study.</w:t>
        <w:br/>
        <w:t>C. The infants' pupils were smaller when the infants were listening to lullabies than when they were listening to non-lullabies.</w:t>
        <w:br/>
        <w:t>D. Parents of infants in the study chose the lullaby over the non-lullaby when asked which song they would use to calm their child.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这是一道逻辑削弱题，核心任务是找出最直接削弱批评者观点的发现。</w:t>
        <w:br/>
        <w:br/>
        <w:t>---</w:t>
        <w:br/>
        <w:br/>
        <w:t>## 文章逻辑拆解</w:t>
        <w:br/>
        <w:br/>
        <w:t>**第1句：**</w:t>
        <w:br/>
        <w:t>&gt; Hypothesizing that lullabies, characterized by their slow tempos, are universally calming to infants, Constance M. Bainbridge and colleagues played a lullaby sung in the Scottish Gaelic language and a non-lullaby sung in the Seri language to a group of infants.</w:t>
        <w:br/>
        <w:t>👉 提出研究假设和实验设计。</w:t>
        <w:br/>
        <w:br/>
        <w:t>**第2句：**</w:t>
        <w:br/>
        <w:t>&gt; The team found that the infants' heart rates decreased more during the lullaby than during the non-lullaby.</w:t>
        <w:br/>
        <w:t>👉 实验结果：催眠曲使婴儿心率下降更多。</w:t>
        <w:br/>
        <w:br/>
        <w:t>**第3句：**</w:t>
        <w:br/>
        <w:t>&gt; Since a decrease in heart rate is associated with relaxation, the team concluded that the lullaby relaxed the infants.</w:t>
        <w:br/>
        <w:t>👉 因果推论：心率下降意味着放松，催眠曲让婴儿放松。</w:t>
        <w:br/>
        <w:br/>
        <w:t>**第4句：**</w:t>
        <w:br/>
        <w:t>&gt; Noting that reduced heart rate can also be associated with increased attention, one critic argues that instead, the lullaby simply attracted the infants' attention.</w:t>
        <w:br/>
        <w:t>👉 转折并提出批评者观点：心率下降也可能代表注意力增加，催眠曲可能只是吸引注意。</w:t>
        <w:br/>
        <w:br/>
        <w:t>**第5句：**</w:t>
        <w:br/>
        <w:t>&gt; Bainbridge and colleagues also measured pupil size, as pupils typically become larger when a stimulus captures a person's attention.</w:t>
        <w:br/>
        <w:t>👉 介绍另一项测量（瞳孔大小）以判断注意力。</w:t>
        <w:br/>
        <w:br/>
        <w:t>---</w:t>
        <w:br/>
        <w:br/>
        <w:t>## 结构总结</w:t>
        <w:br/>
        <w:br/>
        <w:t>| 段落位置 | 内容                                                         |</w:t>
        <w:br/>
        <w:t>|:---------|:-------------------------------------------------------------|</w:t>
        <w:br/>
        <w:t>| 第一句   | 提出假设并介绍实验设计：比较苏格兰盖尔语催眠曲和塞里语非催眠曲对婴儿的影响。 |</w:t>
        <w:br/>
        <w:t>| 第二句   | 实验发现：催眠曲使婴儿心率下降更多。                           |</w:t>
        <w:br/>
        <w:t>| 第三句   | 结论：心率下降表示放松，催眠曲让婴儿放松。                     |</w:t>
        <w:br/>
        <w:t>| 第四句   | 批评者观点：心率下降也可能表示注意力增加，催眠曲吸引注意力。   |</w:t>
        <w:br/>
        <w:t>| 第五句   | 额外测量瞳孔大小，瞳孔变大通常表示注意力被吸引。               |</w:t>
        <w:br/>
        <w:br/>
        <w:t>---</w:t>
        <w:br/>
        <w:br/>
        <w:t>## 逐项分析选项</w:t>
        <w:br/>
        <w:br/>
        <w:t>**A 选项** ❌</w:t>
        <w:br/>
        <w:t>&gt; Blinking, which indicates attention, was equally frequent whether infants were listening to the song in Scottish Gaelic or song in Seri.</w:t>
        <w:br/>
        <w:t>该选项仅涉及眨眼频率与注意力的关系，但文章未提及眨眼是判断注意力的关键指标，且未直接反驳批评者关于心率下降与注意力的联系，属于【无中生有】。</w:t>
        <w:br/>
        <w:br/>
        <w:t>**B 选项** ❌</w:t>
        <w:br/>
        <w:t>&gt; Neither the Scottish Gaelic language nor the melody of the traditional Scots lullaby was familiar to infants in the study.</w:t>
        <w:br/>
        <w:t>该选项说明婴儿对歌曲不熟悉，但不涉及注意力与心率的关系，无法削弱批评者观点，属于【无中生有】。</w:t>
        <w:br/>
        <w:br/>
        <w:t>**C 选项** ✅</w:t>
        <w:br/>
        <w:t>&gt; The infants' pupils were smaller when the infants were listening to lullabies than when they were listening to non-lullabies.</w:t>
        <w:br/>
        <w:t>根据文章，瞳孔放大表示注意力被吸引。此处瞳孔反而变小，直接反驳了批评者“催眠曲吸引注意力”的说法，是最直接的削弱证据。</w:t>
        <w:br/>
        <w:br/>
        <w:t>**D 选项** ❌</w:t>
        <w:br/>
        <w:t>&gt; Parents of infants in the study chose the lullaby over the non-lullaby when asked which song they would use to calm their child.</w:t>
        <w:br/>
        <w:t>该选项只涉及家长偏好，未涉及婴儿注意力或心率变化，无法削弱批评者观点，属于【无中生有】。</w:t>
        <w:br/>
        <w:br/>
        <w:t>---</w:t>
        <w:br/>
        <w:br/>
        <w:t>## 核心解题技巧</w:t>
        <w:br/>
        <w:br/>
        <w:t>&gt; 💡 本题核心在于理解批评者观点“心率下降=注意力增加”的逻辑，并锁定文中用于判断注意力的关键生理指标——瞳孔大小。选项中只有瞳孔变小与注意力被吸引的常识（瞳孔变大）相反，最直接削弱批评者观点。其他选项未触及注意力的生理指标或关系，均可排除。抓住“瞳孔大小”与“注意力”的因果关系是解题关键。</w:t>
      </w:r>
    </w:p>
    <w:p/>
    <w:p>
      <w:r>
        <w:rPr>
          <w:rFonts w:ascii="Microsoft YaHei" w:hAnsi="Microsoft YaHei" w:eastAsia="Microsoft YaHei"/>
          <w:b/>
          <w:sz w:val="26"/>
        </w:rPr>
        <w:t>70.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Weaken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Rarámuri language of northern Mexico has 20 vowel and consonant sounds. In contrast, the Taa language of southern Africa has over 100. Why would languages differ in this way? One researcher has claimed that when modern humans arose in Africa, they spoke a single language, but as humans gradually spread throughout Africa and then around the globe, that language developed into new languages. Those developed into still more languages as small bands of humans spread even farther, with each new language retaining fewer sounds from humanity's original language.</w:t>
      </w:r>
    </w:p>
    <w:p>
      <w:r>
        <w:rPr>
          <w:rFonts w:ascii="Microsoft YaHei" w:hAnsi="Microsoft YaHei" w:eastAsia="Microsoft YaHei"/>
          <w:b/>
          <w:sz w:val="22"/>
        </w:rPr>
        <w:t>题干：</w:t>
      </w:r>
      <w:r>
        <w:rPr>
          <w:rFonts w:ascii="Microsoft YaHei" w:hAnsi="Microsoft YaHei" w:eastAsia="Microsoft YaHei"/>
          <w:sz w:val="22"/>
        </w:rPr>
        <w:br/>
        <w:t>Which finding, if true, would most directly weaken the researcher's claim?</w:t>
      </w:r>
    </w:p>
    <w:p>
      <w:r>
        <w:rPr>
          <w:rFonts w:ascii="Microsoft YaHei" w:hAnsi="Microsoft YaHei" w:eastAsia="Microsoft YaHei"/>
          <w:b/>
          <w:sz w:val="22"/>
        </w:rPr>
        <w:t>选项：</w:t>
      </w:r>
      <w:r>
        <w:rPr>
          <w:rFonts w:ascii="Microsoft YaHei" w:hAnsi="Microsoft YaHei" w:eastAsia="Microsoft YaHei"/>
          <w:sz w:val="22"/>
        </w:rPr>
        <w:br/>
        <w:t>A. A wider range of sounds is found across the languages of Africa as a whole than across the languages of South America as a whole.</w:t>
        <w:br/>
        <w:t>B. Languages that emerged in Europe and Western Asia tend to have more sounds than languages that emerged in Africa do.</w:t>
        <w:br/>
        <w:t>C. Languages that emerged in Central America tend to have fewer sounds than languages that emerged in Western Europe do, and Central America is farther away from Africa than Western Europe is.</w:t>
        <w:br/>
        <w:t>D. The number of sounds is fairly consistent across the various languages that emerged in the last parts of Africa to be settled by humans.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这是逻辑削弱题，核心任务是找到一个发现，能够直接削弱研究者关于语言由单一源头逐渐衍变且音素数量递减的假设。</w:t>
        <w:br/>
        <w:br/>
        <w:t>---</w:t>
        <w:br/>
        <w:br/>
        <w:t>## 文章逻辑拆解</w:t>
        <w:br/>
        <w:br/>
        <w:t>**第1句：**</w:t>
        <w:br/>
        <w:t>&gt; The Rarámuri language of northern Mexico has 20 vowel and consonant sounds. In contrast, the Taa language of southern Africa has over 100.</w:t>
        <w:br/>
        <w:br/>
        <w:t>👉 通过两个语言的音素数量对比，引出语言音素数量差异的现象。</w:t>
        <w:br/>
        <w:br/>
        <w:t>**第2句：**</w:t>
        <w:br/>
        <w:t>&gt; Why would languages differ in this way?</w:t>
        <w:br/>
        <w:br/>
        <w:t>👉 提出疑问，为后文的解释做铺垫。</w:t>
        <w:br/>
        <w:br/>
        <w:t>**第3句：**</w:t>
        <w:br/>
        <w:t>&gt; One researcher has claimed that when modern humans arose in Africa, they spoke a single language, but as humans gradually spread throughout Africa and then around the globe, that language developed into new languages.</w:t>
        <w:br/>
        <w:br/>
        <w:t>👉 介绍研究者的观点：语言起源于非洲单一语言，随着人类扩散语言分化。</w:t>
        <w:br/>
        <w:br/>
        <w:t>**第4句：**</w:t>
        <w:br/>
        <w:t>&gt; Those developed into still more languages as small bands of humans spread even farther, with each new language retaining fewer sounds from humanity's original language.</w:t>
        <w:br/>
        <w:br/>
        <w:t>👉 进一步阐述语言衍变过程，且音素数量随扩散逐渐减少。</w:t>
        <w:br/>
        <w:br/>
        <w:t>---</w:t>
        <w:br/>
        <w:br/>
        <w:t>## 结构总结</w:t>
        <w:br/>
        <w:br/>
        <w:t>| 段落位置 | 内容 |</w:t>
        <w:br/>
        <w:t>|:---------|:-----|</w:t>
        <w:br/>
        <w:t>| 第一句 | 举例说明不同语言音素数量差异 |</w:t>
        <w:br/>
        <w:t>| 第二句 | 提出疑问，说明语言差异的原因值得探讨 |</w:t>
        <w:br/>
        <w:t>| 第三句 | 介绍研究者观点：语言起源单一，扩散导致分化 |</w:t>
        <w:br/>
        <w:t>| 第四句 | 细化观点：语言扩散导致音素数量逐渐减少 |</w:t>
        <w:br/>
        <w:br/>
        <w:t>---</w:t>
        <w:br/>
        <w:br/>
        <w:t>## 逐项分析选项</w:t>
        <w:br/>
        <w:br/>
        <w:t>**A 选项** ❌【无中生有】</w:t>
        <w:br/>
        <w:t>&gt; A wider range of sounds is found across the languages of Africa as a whole than across the languages of South America as a whole.</w:t>
        <w:br/>
        <w:br/>
        <w:t>此选项比较的是非洲和南美语言的整体音素范围，与研究者关于语言起源和音素递减的过程无直接关联，未触及削弱核心。</w:t>
        <w:br/>
        <w:br/>
        <w:t>**B 选项** ✅</w:t>
        <w:br/>
        <w:t>&gt; Languages that emerged in Europe and Western Asia tend to have more sounds than languages that emerged in Africa do.</w:t>
        <w:br/>
        <w:br/>
        <w:t>研究者主张语言起源于非洲，且音素数量随着迁移逐渐减少。如果欧洲和西亚的语言反而拥有比非洲更多的音素，这直接与“音素递减”的观点相矛盾，因而削弱了研究者的假设。</w:t>
        <w:br/>
        <w:br/>
        <w:t>**C 选项** ❌【无中生有】</w:t>
        <w:br/>
        <w:t>&gt; Languages that emerged in Central America tend to have fewer sounds than languages that emerged in Western Europe do, and Central America is farther away from Africa than Western Europe is.</w:t>
        <w:br/>
        <w:br/>
        <w:t>该选项说明距离越远音素越少，符合研究者“音素数量随扩散减少”的观点，反而支持了研究者的论断。</w:t>
        <w:br/>
        <w:br/>
        <w:t>**D 选项** ❌【以偏概全】</w:t>
        <w:br/>
        <w:t>&gt; The number of sounds is fairly consistent across the various languages that emerged in the last parts of Africa to be settled by humans.</w:t>
        <w:br/>
        <w:br/>
        <w:t>此选项说明非洲最后被定居地区语言音素数量一致，未触及语言起源和扩散的整体趋势，且不能否定音素数量递减的全球趋势，属于局部情况。</w:t>
        <w:br/>
        <w:br/>
        <w:t>---</w:t>
        <w:br/>
        <w:br/>
        <w:t>## 核心解题技巧</w:t>
        <w:br/>
        <w:br/>
        <w:t>&gt; 💡 本题关键在于理解研究者论点是“语言起源于非洲单一语言，且随着迁移音素数量递减”，因而要找出与“音素数量递减”相反的证据。选项中涉及地理迁移顺序和音素数量比较的内容尤为重要。转折词“but”暗示研究者观点的对比，选项B指出欧洲和西亚语言音素更多，直接与递减趋势相悖，故为正确答案。其他选项或支持、或无关，均可排除。</w:t>
      </w:r>
    </w:p>
    <w:p/>
    <w:p>
      <w:r>
        <w:rPr>
          <w:rFonts w:ascii="Microsoft YaHei" w:hAnsi="Microsoft YaHei" w:eastAsia="Microsoft YaHei"/>
          <w:b/>
          <w:sz w:val="26"/>
        </w:rPr>
        <w:t>71.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Weaken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Students in a biology class investigated why individual house mice (Mus musculus) can differ from one another in their circulating sodium level. The students compared wild-type mice and knockout mice, which are mice with specific genes deactivated, when mice of each type were placed in similar naturalistic environments and taken for periodic blood sampling. Finding that knockout mice with the gene Asb5  deactivated tended to have lower concentrations of sodium in their blood than did wild-type mice, the students concluded that differences in circulating sodium level among house mice in nature are solely attributable to variations in the level of expression of Asb5.</w:t>
      </w:r>
    </w:p>
    <w:p>
      <w:r>
        <w:rPr>
          <w:rFonts w:ascii="Microsoft YaHei" w:hAnsi="Microsoft YaHei" w:eastAsia="Microsoft YaHei"/>
          <w:b/>
          <w:sz w:val="22"/>
        </w:rPr>
        <w:t>题干：</w:t>
      </w:r>
      <w:r>
        <w:rPr>
          <w:rFonts w:ascii="Microsoft YaHei" w:hAnsi="Microsoft YaHei" w:eastAsia="Microsoft YaHei"/>
          <w:sz w:val="22"/>
        </w:rPr>
        <w:br/>
        <w:t>Which finding, if true, would most directly weaken the students' conclusion?</w:t>
      </w:r>
    </w:p>
    <w:p>
      <w:r>
        <w:rPr>
          <w:rFonts w:ascii="Microsoft YaHei" w:hAnsi="Microsoft YaHei" w:eastAsia="Microsoft YaHei"/>
          <w:b/>
          <w:sz w:val="22"/>
        </w:rPr>
        <w:t>选项：</w:t>
      </w:r>
      <w:r>
        <w:rPr>
          <w:rFonts w:ascii="Microsoft YaHei" w:hAnsi="Microsoft YaHei" w:eastAsia="Microsoft YaHei"/>
          <w:sz w:val="22"/>
        </w:rPr>
        <w:br/>
        <w:t>A. Some wild-type mice were very similar to the knockout mice with regard to circulating sodium level but showed a wide variety of levels of expression of Asb5.</w:t>
        <w:br/>
        <w:t>B. A sampling of house mice captured in natural settings shows that individual mice can differ from one another in the level of expression of Asb5.</w:t>
        <w:br/>
        <w:t>C. The level of expression of Asb5  does not appear to affect the functioning of any other genes in house mice.</w:t>
        <w:br/>
        <w:t>D. The mice with Asb5  deactivated were identical to the wild-type mice except with regard to circulating sodium level.</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这是一题逻辑削弱题，核心任务是找出哪个发现最直接削弱了学生关于Asb5基因表达差异是唯一原因的结论。</w:t>
        <w:br/>
        <w:br/>
        <w:t>---</w:t>
        <w:br/>
        <w:br/>
        <w:t>## 文章逻辑拆解</w:t>
        <w:br/>
        <w:br/>
        <w:t>**第1句：**</w:t>
        <w:br/>
        <w:t>&gt; Students in a biology class investigated why individual house mice (Mus musculus) can differ from one another in their circulating sodium level.</w:t>
        <w:br/>
        <w:br/>
        <w:t>👉 引入研究背景和研究问题。</w:t>
        <w:br/>
        <w:br/>
        <w:t>**第2句：**</w:t>
        <w:br/>
        <w:t>&gt; The students compared wild-type mice and knockout mice, which are mice with specific genes deactivated, when mice of each type were placed in similar naturalistic environments and taken for periodic blood sampling.</w:t>
        <w:br/>
        <w:br/>
        <w:t>👉 描述实验设计和对照条件。</w:t>
        <w:br/>
        <w:br/>
        <w:t>**第3句：**</w:t>
        <w:br/>
        <w:t>&gt; Finding that knockout mice with the gene Asb5 deactivated tended to have lower concentrations of sodium in their blood than did wild-type mice,</w:t>
        <w:br/>
        <w:br/>
        <w:t>👉 陈述实验观察结果。</w:t>
        <w:br/>
        <w:br/>
        <w:t>**第4句：**</w:t>
        <w:br/>
        <w:t>&gt; the students concluded that differences in circulating sodium level among house mice in nature are solely attributable to variations in the level of expression of Asb5.</w:t>
        <w:br/>
        <w:br/>
        <w:t>👉 明确学生的结论：循环钠水平差异完全归因于Asb5表达差异。</w:t>
        <w:br/>
        <w:br/>
        <w:t>---</w:t>
        <w:br/>
        <w:br/>
        <w:t>## 结构总结</w:t>
        <w:br/>
        <w:br/>
        <w:t>| 段落位置 | 内容 |</w:t>
        <w:br/>
        <w:t>|:---------|:-----|</w:t>
        <w:br/>
        <w:t>| 第一句 | 介绍研究问题：为何家鼠个体在循环钠水平上存在差异 |</w:t>
        <w:br/>
        <w:t>| 第二句 | 实验设计：比较野生型和基因敲除鼠，环境相似，定期采血 |</w:t>
        <w:br/>
        <w:t>| 第三句 | 实验结果：敲除Asb5基因的鼠钠浓度较低 |</w:t>
        <w:br/>
        <w:t>| 第四句 | 结论：钠水平差异完全归因于Asb5表达差异 |</w:t>
        <w:br/>
        <w:br/>
        <w:t>---</w:t>
        <w:br/>
        <w:br/>
        <w:t>## 逐项分析选项</w:t>
        <w:br/>
        <w:br/>
        <w:t>**A 选项** ✅（正确）</w:t>
        <w:br/>
        <w:t>&gt; Some wild-type mice were very similar to the knockout mice with regard to circulating sodium level but showed a wide variety of levels of expression of Asb5.</w:t>
        <w:br/>
        <w:br/>
        <w:t>该发现表明钠水平相近的个体Asb5表达却差异很大，直接反驳了“钠水平差异完全由Asb5表达差异引起”的结论，属于逻辑削弱。</w:t>
        <w:br/>
        <w:br/>
        <w:t>**B 选项** ❌（错误）【无中生有】</w:t>
        <w:br/>
        <w:t>&gt; A sampling of house mice captured in natural settings shows that individual mice can differ from one another in the level of expression of Asb5.</w:t>
        <w:br/>
        <w:br/>
        <w:t>该选项仅说明Asb5表达存在差异，符合学生结论前提，不影响结论正确性。</w:t>
        <w:br/>
        <w:br/>
        <w:t>**C 选项** ❌（错误）【无中生有】</w:t>
        <w:br/>
        <w:t>&gt; The level of expression of Asb5 does not appear to affect the functioning of any other genes in house mice.</w:t>
        <w:br/>
        <w:br/>
        <w:t>该信息没有涉及钠浓度与Asb5表达的关系，不能削弱结论。</w:t>
        <w:br/>
        <w:br/>
        <w:t>**D 选项** ❌（错误）【无中生有】</w:t>
        <w:br/>
        <w:t>&gt; The mice with Asb5 deactivated were identical to the wild-type mice except with regard to circulating sodium level.</w:t>
        <w:br/>
        <w:br/>
        <w:t>该选项支持实验设计的合理性，反而强化结论的可信度。</w:t>
        <w:br/>
        <w:br/>
        <w:t>---</w:t>
        <w:br/>
        <w:br/>
        <w:t>## 核心解题技巧</w:t>
        <w:br/>
        <w:br/>
        <w:t>&gt; 💡 本题关键在于识别学生结论的绝对限定词“solely”（唯一地），寻找能展示钠水平变化与Asb5表达无严格对应关系的证据。选项A通过描述钠水平相近但Asb5表达差异大的情况，直接击破“唯一原因”假设，从而削弱结论。其他选项要么是支持前提，要么与结论无关，均可排除。锁定“唯一性”与“表达水平差异”的矛盾，是解题关键。</w:t>
        <w:br/>
        <w:br/>
        <w:t>---</w:t>
      </w:r>
    </w:p>
    <w:p/>
    <w:p>
      <w:r>
        <w:rPr>
          <w:rFonts w:ascii="Microsoft YaHei" w:hAnsi="Microsoft YaHei" w:eastAsia="Microsoft YaHei"/>
          <w:b/>
          <w:sz w:val="26"/>
        </w:rPr>
        <w:t>72.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Weaken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Veronica L. Bura, Akito Y. Kawahara, and Jayne E. Yack investigated the evolution and function of sound production in silk moth and hawk moth caterpillars. They found that during harmless simulated attacks on caterpillars, 33% of the tested species produced sound, which ranged from clicks in Antheraea pernyi to whistles in Phyllosphingia dissimilis. A second research team has claimed that caterpillars use these sounds primarily to communicate with other members of their species.</w:t>
      </w:r>
    </w:p>
    <w:p>
      <w:r>
        <w:rPr>
          <w:rFonts w:ascii="Microsoft YaHei" w:hAnsi="Microsoft YaHei" w:eastAsia="Microsoft YaHei"/>
          <w:b/>
          <w:sz w:val="22"/>
        </w:rPr>
        <w:t>题干：</w:t>
      </w:r>
      <w:r>
        <w:rPr>
          <w:rFonts w:ascii="Microsoft YaHei" w:hAnsi="Microsoft YaHei" w:eastAsia="Microsoft YaHei"/>
          <w:sz w:val="22"/>
        </w:rPr>
        <w:br/>
        <w:t>Which finding, if true, would most directly challenge the second team's claim?</w:t>
      </w:r>
    </w:p>
    <w:p>
      <w:r>
        <w:rPr>
          <w:rFonts w:ascii="Microsoft YaHei" w:hAnsi="Microsoft YaHei" w:eastAsia="Microsoft YaHei"/>
          <w:b/>
          <w:sz w:val="22"/>
        </w:rPr>
        <w:t>选项：</w:t>
      </w:r>
      <w:r>
        <w:rPr>
          <w:rFonts w:ascii="Microsoft YaHei" w:hAnsi="Microsoft YaHei" w:eastAsia="Microsoft YaHei"/>
          <w:sz w:val="22"/>
        </w:rPr>
        <w:br/>
        <w:t>A. Among the caterpillar species that produced sound in response to simulated attacks, no individuals produced sound in the minute before the attacks, but the vast majority of individuals produced sound once the simulated attacks began.</w:t>
        <w:br/>
        <w:t>B. Most of the caterpillar species that were found to not produce sound in response to simulated attacks have been observed producing sound during encounters with other members of their species.</w:t>
        <w:br/>
        <w:t>C. Caterpillars that were found to produce sounds in response to simulated attacks are typically solitary and were tested in isolation.</w:t>
        <w:br/>
        <w:t>D. The sounds caterpillars produced in response to the simulated attacks lacked acoustic characteristics that would make them audible to bats, lizards, or birds, some of the most frequent predators of caterpillars.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这是主旨/观点质疑题，核心任务是找到哪个发现最直接挑战第二团队关于毛虫用声音主要与同类交流的观点。</w:t>
        <w:br/>
        <w:br/>
        <w:t>---</w:t>
        <w:br/>
        <w:br/>
        <w:t>## 文章逻辑拆解</w:t>
        <w:br/>
        <w:br/>
        <w:t>**第1句：**</w:t>
        <w:br/>
        <w:t>&gt; Veronica L. Bura, Akito Y. Kawahara, and Jayne E. Yack investigated the evolution and function of sound production in silk moth and hawk moth caterpillars.</w:t>
        <w:br/>
        <w:br/>
        <w:t>👉 介绍第一组研究者的研究对象和主题。</w:t>
        <w:br/>
        <w:br/>
        <w:t>**第2句：**</w:t>
        <w:br/>
        <w:t>&gt; They found that during harmless simulated attacks on caterpillars, 33% of the tested species produced sound, which ranged from clicks in Antheraea pernyi to whistles in Phyllosphingia dissimilis.</w:t>
        <w:br/>
        <w:br/>
        <w:t>👉 报告第一组研究的核心发现：部分毛虫在模拟攻击时会发声，并举例声音类型。</w:t>
        <w:br/>
        <w:br/>
        <w:t>**第3句：**</w:t>
        <w:br/>
        <w:t>&gt; A second research team has claimed that caterpillars use these sounds primarily to communicate with other members of their species.</w:t>
        <w:br/>
        <w:br/>
        <w:t>👉 引出第二组研究团队的观点：毛虫发声主要是为了与同类交流。</w:t>
        <w:br/>
        <w:br/>
        <w:t>---</w:t>
        <w:br/>
        <w:br/>
        <w:t>## 结构总结</w:t>
        <w:br/>
        <w:br/>
        <w:t>| 段落位置 | 内容 |</w:t>
        <w:br/>
        <w:t>|:---------|:-----|</w:t>
        <w:br/>
        <w:t>| 第一句 | 介绍第一组研究人员及研究主题（毛虫发声的进化与功能） |</w:t>
        <w:br/>
        <w:t>| 第二句 | 说明第一组研究发现：33%物种在模拟攻击时发声，声音种类多样 |</w:t>
        <w:br/>
        <w:t>| 第三句 | 引出第二组团队观点：毛虫发声主要用于同类交流 |</w:t>
        <w:br/>
        <w:br/>
        <w:t>---</w:t>
        <w:br/>
        <w:br/>
        <w:t>## 逐项分析选项</w:t>
        <w:br/>
        <w:br/>
        <w:t>**A 选项** ❌【无中生有】</w:t>
        <w:br/>
        <w:t>&gt; Among the caterpillar species that produced sound in response to simulated attacks, no individuals produced sound in the minute before the attacks, but the vast majority of individuals produced sound once the simulated attacks began.</w:t>
        <w:br/>
        <w:br/>
        <w:t>此选项说明发声与攻击时机相关，符合第一组发现，未涉及是否用于同类交流，不能直接挑战第二团队观点。</w:t>
        <w:br/>
        <w:br/>
        <w:t>**B 选项** ❌【以偏概全】</w:t>
        <w:br/>
        <w:t>&gt; Most of the caterpillar species that were found to not produce sound in response to simulated attacks have been observed producing sound during encounters with other members of their species.</w:t>
        <w:br/>
        <w:br/>
        <w:t>此选项强调不在模拟攻击时发声的种类在与同类互动时会发声，反而支持第二团队关于同类交流的观点。</w:t>
        <w:br/>
        <w:br/>
        <w:t>**C 选项** ✅</w:t>
        <w:br/>
        <w:t>&gt; Caterpillars that were found to produce sounds in response to simulated attacks are typically solitary and were tested in isolation.</w:t>
        <w:br/>
        <w:br/>
        <w:t>该发现表明发声毛虫通常独居且单独测试，暗示发声不太可能是为了同类交流，直接挑战第二团队观点。</w:t>
        <w:br/>
        <w:br/>
        <w:t>**D 选项** ❌【无中生有】</w:t>
        <w:br/>
        <w:t>&gt; The sounds caterpillars produced in response to the simulated attacks lacked acoustic characteristics that would make them audible to bats, lizards, or birds, some of the most frequent predators of caterpillars.</w:t>
        <w:br/>
        <w:br/>
        <w:t>此选项讨论发声是否能被天敌听见，未直接涉及是否用于同类交流，不能直接挑战第二团队观点。</w:t>
        <w:br/>
        <w:br/>
        <w:t>---</w:t>
        <w:br/>
        <w:br/>
        <w:t>## 核心解题技巧</w:t>
        <w:br/>
        <w:br/>
        <w:t>&gt; 💡 题干问“最直接挑战第二团队观点的发现”，关键词“挑战”、“同类交流”。第二团队观点是“声音主要用于同类交流”，因此需要找与“同类交流”功能相矛盾的证据。选项中描述毛虫独居且单独测试（C选项）表明声音不太可能用于同类交流，直接否定观点。其他选项或支持或无关，利用关键词“solitary”“tested in isolation”快速锁定C。</w:t>
      </w:r>
    </w:p>
    <w:p/>
    <w:p>
      <w:r>
        <w:rPr>
          <w:rFonts w:ascii="Microsoft YaHei" w:hAnsi="Microsoft YaHei" w:eastAsia="Microsoft YaHei"/>
          <w:b/>
          <w:sz w:val="26"/>
        </w:rPr>
        <w:t>73.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Weaken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Nautilids are marine mollusks that begin growing their shells before emerging from their eggs and continue to add shell segments throughout their lifetimes. The walls between their shells' chambers are called septa, and the deeper the water in which a septum forms, the greater the concentration of the isotope oxygen-18 the septum will contain. Since temperature falls as depth increases, if the area of ocean a nautilid inhabits is known, this isotopic signature can reveal the temperature at which its septa formed. Paleontologist Amane Tajika and colleagues examined each of the septa in two nautilid shells and concluded that septum sample M23 formed at a temperature of 14.0°C whereas sample F02 formed at 20.8°C.</w:t>
      </w:r>
    </w:p>
    <w:p>
      <w:r>
        <w:rPr>
          <w:rFonts w:ascii="Microsoft YaHei" w:hAnsi="Microsoft YaHei" w:eastAsia="Microsoft YaHei"/>
          <w:b/>
          <w:sz w:val="22"/>
        </w:rPr>
        <w:t>题干：</w:t>
      </w:r>
      <w:r>
        <w:rPr>
          <w:rFonts w:ascii="Microsoft YaHei" w:hAnsi="Microsoft YaHei" w:eastAsia="Microsoft YaHei"/>
          <w:sz w:val="22"/>
        </w:rPr>
        <w:br/>
        <w:t>Which finding, if true, would most directly weaken the researchers' conclusion?</w:t>
      </w:r>
    </w:p>
    <w:p>
      <w:r>
        <w:rPr>
          <w:rFonts w:ascii="Microsoft YaHei" w:hAnsi="Microsoft YaHei" w:eastAsia="Microsoft YaHei"/>
          <w:b/>
          <w:sz w:val="22"/>
        </w:rPr>
        <w:t>选项：</w:t>
      </w:r>
      <w:r>
        <w:rPr>
          <w:rFonts w:ascii="Microsoft YaHei" w:hAnsi="Microsoft YaHei" w:eastAsia="Microsoft YaHei"/>
          <w:sz w:val="22"/>
        </w:rPr>
        <w:br/>
        <w:t>A. At a depth of 140 meters in the nautilids’ habitat, the water is 20.8°C and the concentration of oxygen-18 is equal to that in sample F02.</w:t>
        <w:br/>
        <w:t>B. The concentration of oxygen-18 in F02 is higher than that in M23.</w:t>
        <w:br/>
        <w:t>C. The concentration of oxygen-18 in F02 is lower than that in M23.</w:t>
        <w:br/>
        <w:t>D. At a depth of 385 meters in the nautilids' habitat, the water is 14.0°C and the concentration of oxygen-18 is equal to that in sample M23.</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这是逻辑削弱题，核心任务是找到能够直接削弱研究者关于温度与氧-18同位素浓度关系结论的证据。</w:t>
        <w:br/>
        <w:br/>
        <w:t>---</w:t>
        <w:br/>
        <w:br/>
        <w:t>## 文章逻辑拆解</w:t>
        <w:br/>
        <w:br/>
        <w:t>**第1句：**</w:t>
        <w:br/>
        <w:t>&gt; Nautilids are marine mollusks that begin growing their shells before emerging from their eggs and continue to add shell segments throughout their lifetimes.</w:t>
        <w:br/>
        <w:br/>
        <w:t>👉 介绍研究对象——鹦鹉螺及其壳的生长过程。</w:t>
        <w:br/>
        <w:br/>
        <w:t>**第2句：**</w:t>
        <w:br/>
        <w:t>&gt; The walls between their shells' chambers are called septa, and the deeper the water in which a septum forms, the greater the concentration of the isotope oxygen-18 the septum will contain.</w:t>
        <w:br/>
        <w:br/>
        <w:t>👉 说明septum的定义和氧-18浓度与形成深度的正相关关系。</w:t>
        <w:br/>
        <w:br/>
        <w:t>**第3句：**</w:t>
        <w:br/>
        <w:t>&gt; Since temperature falls as depth increases, if the area of ocean a nautilid inhabits is known, this isotopic signature can reveal the temperature at which its septa formed.</w:t>
        <w:br/>
        <w:br/>
        <w:t>👉 解释利用氧-18浓度推断形成时水温的原理（因深度和温度的反相关）。</w:t>
        <w:br/>
        <w:br/>
        <w:t>**第4句：**</w:t>
        <w:br/>
        <w:t>&gt; Paleontologist Amane Tajika and colleagues examined each of the septa in two nautilid shells and concluded that septum sample M23 formed at a temperature of 14.0°C whereas sample F02 formed at 20.8°C.</w:t>
        <w:br/>
        <w:br/>
        <w:t>👉 陈述研究者的具体结论：两个样本形成时的温度不同。</w:t>
        <w:br/>
        <w:br/>
        <w:t>---</w:t>
        <w:br/>
        <w:br/>
        <w:t>## 结构总结</w:t>
        <w:br/>
        <w:br/>
        <w:t>| 段落位置 | 内容                                                         |</w:t>
        <w:br/>
        <w:t>|:---------|:-------------------------------------------------------------|</w:t>
        <w:br/>
        <w:t>| 第一句   | 介绍鹦鹉螺及其壳的生长方式                                   |</w:t>
        <w:br/>
        <w:t>| 第二句   | 说明septum及氧-18浓度与深度的正相关                         |</w:t>
        <w:br/>
        <w:t>| 第三句   | 解释氧-18同位素浓度如何用来推断形成时的水温                 |</w:t>
        <w:br/>
        <w:t>| 第四句   | 陈述研究者测定的两个septum样本对应的温度结论                 |</w:t>
        <w:br/>
        <w:br/>
        <w:t>---</w:t>
        <w:br/>
        <w:br/>
        <w:t>## 逐项分析选项</w:t>
        <w:br/>
        <w:br/>
        <w:t>**A 选项** ❌</w:t>
        <w:br/>
        <w:t>&gt; At a depth of 140 meters in the nautilids’ habitat, the water is 20.8°C and the concentration of oxygen-18 is equal to that in sample F02.</w:t>
        <w:br/>
        <w:br/>
        <w:t>此选项支持原文结论，即氧-18浓度和温度吻合，没有削弱作用。</w:t>
        <w:br/>
        <w:t>错误类型：【无中生有】</w:t>
        <w:br/>
        <w:br/>
        <w:t>**B 选项** ✅</w:t>
        <w:br/>
        <w:t>&gt; The concentration of oxygen-18 in F02 is higher than that in M23.</w:t>
        <w:br/>
        <w:br/>
        <w:t>原文中指出“deeper水体含氧-18越多”，“温度越低”，F02温度高（20.8°C）应含氧-18较少，但此选项说明F02的氧-18浓度更高，直接违背了研究者结论，构成有效削弱。</w:t>
        <w:br/>
        <w:br/>
        <w:t>**C 选项** ❌</w:t>
        <w:br/>
        <w:t>&gt; The concentration of oxygen-18 in F02 is lower than that in M23.</w:t>
        <w:br/>
        <w:br/>
        <w:t>此选项符合原文逻辑（温度高氧-18低），支持研究者结论，无削弱作用。</w:t>
        <w:br/>
        <w:t>错误类型：【无中生有】</w:t>
        <w:br/>
        <w:br/>
        <w:t>**D 选项** ❌</w:t>
        <w:br/>
        <w:t>&gt; At a depth of 385 meters in the nautilids' habitat, the water is 14.0°C and the concentration of oxygen-18 is equal to that in sample M23.</w:t>
        <w:br/>
        <w:br/>
        <w:t>此选项支持研究者结论，表明M23对应的水温与氧-18浓度匹配，无削弱作用。</w:t>
        <w:br/>
        <w:t>错误类型：【无中生有】</w:t>
        <w:br/>
        <w:br/>
        <w:t>---</w:t>
        <w:br/>
        <w:br/>
        <w:t>## 核心解题技巧</w:t>
        <w:br/>
        <w:br/>
        <w:t>&gt; 💡 本题关键在于理解氧-18浓度与水温（及深度）的关系：深水含氧-18多，温度低；浅水含氧-18少，温度高。题干问“削弱结论”，即寻找与此关系相悖的证据。选项中出现氧-18浓度与温度不符的情况即为正确答案，其他选项均是对原文结论的支持。锁定“氧-18浓度与温度反向变化”的逻辑后，直接排除符合逻辑的选项，选出违反逻辑的B。</w:t>
      </w:r>
    </w:p>
    <w:p/>
    <w:p>
      <w:r>
        <w:rPr>
          <w:rFonts w:ascii="Microsoft YaHei" w:hAnsi="Microsoft YaHei" w:eastAsia="Microsoft YaHei"/>
          <w:b/>
          <w:sz w:val="26"/>
        </w:rPr>
        <w:t>74.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Weaken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what is now southern Florida, the Calusa people (circa 1000–1600 CE) supported their relatively large population’s dietary needs with hydrological engineering rather than terrestrial farming methods. They constructed watercourts (gated coastal enclosures) out of shells and sediments to trap a variety of fish as waters rose and fell with tides and seasonal sea-level shifts; watercourt pools then held the fish for later consumption. Archaeologist Theresa Schober has posited an additional purpose of these enclosures, suggesting that they were intended to foster conch. She ties this hypothesis to the high value the sea snails would have had for the Calusa, both nutritionally and as a building material (conch shells are highly durable).</w:t>
      </w:r>
    </w:p>
    <w:p>
      <w:r>
        <w:rPr>
          <w:rFonts w:ascii="Microsoft YaHei" w:hAnsi="Microsoft YaHei" w:eastAsia="Microsoft YaHei"/>
          <w:b/>
          <w:sz w:val="22"/>
        </w:rPr>
        <w:t>题干：</w:t>
      </w:r>
      <w:r>
        <w:rPr>
          <w:rFonts w:ascii="Microsoft YaHei" w:hAnsi="Microsoft YaHei" w:eastAsia="Microsoft YaHei"/>
          <w:sz w:val="22"/>
        </w:rPr>
        <w:br/>
        <w:t>Which finding, if true, would most directly weaken Schober’s hypothesis?</w:t>
      </w:r>
    </w:p>
    <w:p>
      <w:r>
        <w:rPr>
          <w:rFonts w:ascii="Microsoft YaHei" w:hAnsi="Microsoft YaHei" w:eastAsia="Microsoft YaHei"/>
          <w:b/>
          <w:sz w:val="22"/>
        </w:rPr>
        <w:t>选项：</w:t>
      </w:r>
      <w:r>
        <w:rPr>
          <w:rFonts w:ascii="Microsoft YaHei" w:hAnsi="Microsoft YaHei" w:eastAsia="Microsoft YaHei"/>
          <w:sz w:val="22"/>
        </w:rPr>
        <w:br/>
        <w:t>A. Samples of animal remains collected at Calusa sites reflect a greater diversity of marine species, particularly among sea snails, within the perimeter of watercourts than in locations known to have been devoted to the preparation and consumption of food.</w:t>
        <w:br/>
        <w:t>B. Historical population-size estimates suggest that the sea snails and fish most common in the Calusa diet were plentiful in open coastal waters when the watercourts were constructed but decreased in abundance in the years immediately after construction.</w:t>
        <w:br/>
        <w:t>C. Radar surveys of Calusa sites reveal watercourt dimensions suitable for sustaining fish of many local species but not conducive for maintaining the shallow environments with ample seagrasses that allow sea snails to thrive.</w:t>
        <w:br/>
        <w:t>D. Sediment layers excavated from Calusa watercourt sites contain heterogeneous mixtures of scales from multiple species of fish and fragments of shells from various types of sea snails, but conch shells do not constitute the majority of the mixture in most of those layers.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这是一个逻辑推理题，核心任务是通过分析Schober关于水围栏促进海螺生长的假设，找出最能削弱该假设的证据。</w:t>
        <w:br/>
        <w:br/>
        <w:t>---</w:t>
        <w:br/>
        <w:br/>
        <w:t>## 文章逻辑拆解</w:t>
        <w:br/>
        <w:br/>
        <w:t>**第1句：**</w:t>
        <w:br/>
        <w:t>&gt; In what is now southern Florida, the Calusa people (circa 1000–1600 CE) supported their relatively large population’s dietary needs with hydrological engineering rather than terrestrial farming methods.</w:t>
        <w:br/>
        <w:br/>
        <w:t>👉 介绍Calusa人依赖水利工程满足饮食需求，而非陆地耕作。</w:t>
        <w:br/>
        <w:br/>
        <w:t>**第2句：**</w:t>
        <w:br/>
        <w:t>&gt; They constructed watercourts (gated coastal enclosures) out of shells and sediments to trap a variety of fish as waters rose and fell with tides and seasonal sea-level shifts; watercourt pools then held the fish for later consumption.</w:t>
        <w:br/>
        <w:br/>
        <w:t>👉 解释水围栏的结构和功能：利用潮汐捕捉鱼类并储存。</w:t>
        <w:br/>
        <w:br/>
        <w:t>**第3句：**</w:t>
        <w:br/>
        <w:t>&gt; Archaeologist Theresa Schober has posited an additional purpose of these enclosures, suggesting that they were intended to foster conch.</w:t>
        <w:br/>
        <w:br/>
        <w:t>👉 提出Schober的假设：水围栏还用于促进海螺（conch）生长。</w:t>
        <w:br/>
        <w:br/>
        <w:t>**第4句：**</w:t>
        <w:br/>
        <w:t>&gt; She ties this hypothesis to the high value the sea snails would have had for the Calusa, both nutritionally and as a building material (conch shells are highly durable).</w:t>
        <w:br/>
        <w:br/>
        <w:t>👉 说明Schober假设的理由：海螺对Calusa人营养和建筑材料都很重要。</w:t>
        <w:br/>
        <w:br/>
        <w:t>---</w:t>
        <w:br/>
        <w:br/>
        <w:t>## 结构总结</w:t>
        <w:br/>
        <w:br/>
        <w:t>| 段落位置 | 内容                           |</w:t>
        <w:br/>
        <w:t>|:---------|:------------------------------|</w:t>
        <w:br/>
        <w:t>| 第一句   | 介绍Calusa用水利工程满足饮食需求 |</w:t>
        <w:br/>
        <w:t>| 第二句   | 说明水围栏的构造与捕鱼功能       |</w:t>
        <w:br/>
        <w:t>| 第三句   | 提出Schober关于促进海螺生长的假设 |</w:t>
        <w:br/>
        <w:t>| 第四句   | 说明海螺价值支持该假设           |</w:t>
        <w:br/>
        <w:br/>
        <w:t>---</w:t>
        <w:br/>
        <w:br/>
        <w:t>## 逐项分析选项</w:t>
        <w:br/>
        <w:br/>
        <w:t>**A 选项** ❌【无中生有】</w:t>
        <w:br/>
        <w:t>&gt; Samples of animal remains collected at Calusa sites reflect a greater diversity of marine species, particularly among sea snails, within the perimeter of watercourts than in locations known to have been devoted to the preparation and consumption of food.</w:t>
        <w:br/>
        <w:br/>
        <w:t>该选项说明水围栏内的海洋生物种类较多，尤其是海螺，这与Schober的假设相符，反而支持假设，不是削弱证据。</w:t>
        <w:br/>
        <w:br/>
        <w:t>**B 选项** ❌【以偏概全】</w:t>
        <w:br/>
        <w:t>&gt; Historical population-size estimates suggest that the sea snails and fish most common in the Calusa diet were plentiful in open coastal waters when the watercourts were constructed but decreased in abundance in the years immediately after construction.</w:t>
        <w:br/>
        <w:br/>
        <w:t>该选项指出水围栏建成时海螺和鱼类在开放海域充足，但建成后数量减少。虽暗示水围栏未能促进海螺数量增长，但并未直接说明水围栏环境不适合海螺生长，削弱力度有限。</w:t>
        <w:br/>
        <w:br/>
        <w:t>**C 选项** ✅</w:t>
        <w:br/>
        <w:t>&gt; Radar surveys of Calusa sites reveal watercourt dimensions suitable for sustaining fish of many local species but not conducive for maintaining the shallow environments with ample seagrasses that allow sea snails to thrive.</w:t>
        <w:br/>
        <w:br/>
        <w:t>该选项直接指出水围栏的尺寸和环境条件不适合海螺生长所需的浅水海草环境，直接反驳了Schober关于水围栏促进海螺生长的假设，是最直接的削弱证据。</w:t>
        <w:br/>
        <w:br/>
        <w:t>**D 选项** ❌【过度推断】</w:t>
        <w:br/>
        <w:t>&gt; Sediment layers excavated from Calusa watercourt sites contain heterogeneous mixtures of scales from multiple species of fish and fragments of shells from various types of sea snails, but conch shells do not constitute the majority of the mixture in most of those layers.</w:t>
        <w:br/>
        <w:br/>
        <w:t>该选项指出多数沉积物中海螺壳比例不高，但并未说明水围栏不适合海螺生长，仅表明海螺可能不是主要物种，削弱力度不及C选项直接。</w:t>
        <w:br/>
        <w:br/>
        <w:t>---</w:t>
        <w:br/>
        <w:br/>
        <w:t>## 核心解题技巧</w:t>
        <w:br/>
        <w:br/>
        <w:t>&gt; 💡 本题关键在于理解Schober假设的核心是水围栏促进海螺生长，因此寻找直接指出水围栏环境不适合海螺生长的证据最为有效。选项C中的“not conducive for maintaining the shallow environments with ample seagrasses that allow sea snails to thrive”明确否定了这一点，是削弱假设的核心依据。其他选项或支持或间接，无法直接反驳假设。注意锁定“促进海螺生长”这一因果关系，排除仅描述数量或种类的选项。</w:t>
      </w:r>
    </w:p>
    <w:p/>
    <w:p>
      <w:r>
        <w:rPr>
          <w:rFonts w:ascii="Microsoft YaHei" w:hAnsi="Microsoft YaHei" w:eastAsia="Microsoft YaHei"/>
          <w:b/>
          <w:sz w:val="26"/>
        </w:rPr>
        <w:t>75.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Weaken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Some fuel additives contain cerium oxide nanoparticles (CeO2-NPs), which can leach into waterways and soils via wastewater. In a 2015 study, Maël Garaud and colleagues found that CeO2-NPs can accumulate in the bodies of zebra mussels (Dreissena polymorpha). While bioaccumulation of manufactured nanoparticles may be inherently worrisome, it has been hypothesized that CeO2-NP bioaccumulation in invertebrate like D. polymorpha could serve a valuable proxy role, obviating the need for manufacturers to conduct costly and intrusive sampling of vertebrate species—such as rainbow trout (Oncorhynchus mykiss), commonly used in regulatory compliance testing—for nanoparticle bioaccumulation, as environmental protection laws currently require.</w:t>
      </w:r>
    </w:p>
    <w:p>
      <w:r>
        <w:rPr>
          <w:rFonts w:ascii="Microsoft YaHei" w:hAnsi="Microsoft YaHei" w:eastAsia="Microsoft YaHei"/>
          <w:b/>
          <w:sz w:val="22"/>
        </w:rPr>
        <w:t>题干：</w:t>
      </w:r>
      <w:r>
        <w:rPr>
          <w:rFonts w:ascii="Microsoft YaHei" w:hAnsi="Microsoft YaHei" w:eastAsia="Microsoft YaHei"/>
          <w:sz w:val="22"/>
        </w:rPr>
        <w:br/>
        <w:t>Which finding, if true, would most directly weaken the hypothesis presented in the text?</w:t>
      </w:r>
    </w:p>
    <w:p>
      <w:r>
        <w:rPr>
          <w:rFonts w:ascii="Microsoft YaHei" w:hAnsi="Microsoft YaHei" w:eastAsia="Microsoft YaHei"/>
          <w:b/>
          <w:sz w:val="22"/>
        </w:rPr>
        <w:t>选项：</w:t>
      </w:r>
      <w:r>
        <w:rPr>
          <w:rFonts w:ascii="Microsoft YaHei" w:hAnsi="Microsoft YaHei" w:eastAsia="Microsoft YaHei"/>
          <w:sz w:val="22"/>
        </w:rPr>
        <w:br/>
        <w:t>A. When D. polymorpha and O. mykiss are exposed to similar levels of CeO2-NPs, concentrations of CeO2-NPs in animals of both species show little variation from individual to individual.</w:t>
        <w:br/>
        <w:t>B. The rate of CeO2-NP uptake in D. polymorpha differs from the rate of CeO2-NP uptake in O. mykiss in a way that is not yet well understood by researchers.</w:t>
        <w:br/>
        <w:t>C. D. polymorpha has been shown to accumulate several other types of manufactured nanoparticles in addition to CeO2-NPs, whereas O. mykiss has been shown to accumulate only CeO2-NPs.</w:t>
        <w:br/>
        <w:t>D. Compared with O. mykiss, D. polymorpha can accumulate detectable CeO2-NP concentrations with significantly fewer negative effects.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这是一题“削弱假设题”，核心任务是找出最直接削弱文章中关于用D. polymorpha作为生物指标（proxy）替代O. mykiss进行CeO₂-NP生物累积测试这一假设的证据。</w:t>
        <w:br/>
        <w:br/>
        <w:t>---</w:t>
        <w:br/>
        <w:br/>
        <w:t>## 文章逻辑拆解</w:t>
        <w:br/>
        <w:br/>
        <w:t>**第1句：**</w:t>
        <w:br/>
        <w:t>&gt; Some fuel additives contain cerium oxide nanoparticles (CeO₂-NPs), which can leach into waterways and soils via wastewater.</w:t>
        <w:br/>
        <w:br/>
        <w:t>👉 说明背景事实：CeO₂纳米颗粒存在于燃料添加剂中并能进入环境。</w:t>
        <w:br/>
        <w:br/>
        <w:t>**第2句：**</w:t>
        <w:br/>
        <w:t>&gt; In a 2015 study, Maël Garaud and colleagues found that CeO₂-NPs can accumulate in the bodies of zebra mussels (Dreissena polymorpha).</w:t>
        <w:br/>
        <w:br/>
        <w:t>👉 提出研究发现：D. polymorpha体内可积累CeO₂纳米颗粒。</w:t>
        <w:br/>
        <w:br/>
        <w:t>**第3句：**</w:t>
        <w:br/>
        <w:t>&gt; While bioaccumulation of manufactured nanoparticles may be inherently worrisome, it has been hypothesized that CeO₂-NP bioaccumulation in invertebrate like D. polymorpha could serve a valuable proxy role, observing the need for manufacturers to conduct costly and intrusive sampling of vertebrate species—such as rainbow trout (Oncorhynchus mykiss), commonly used in regulatory compliance testing—for manipulative bioaccumulation, as environmental protection laws currently require.</w:t>
        <w:br/>
        <w:br/>
        <w:t>👉 提出假设：D. polymorpha对CeO₂-NPs的生物累积可作为O. mykiss等脊椎动物的替代指标，以降低采样成本和侵入性。</w:t>
        <w:br/>
        <w:br/>
        <w:t>---</w:t>
        <w:br/>
        <w:br/>
        <w:t>## 结构总结</w:t>
        <w:br/>
        <w:br/>
        <w:t>| 段落位置 | 内容及逻辑功能 |</w:t>
        <w:br/>
        <w:t>|:---------|:--------------|</w:t>
        <w:br/>
        <w:t>| 第1句    | 介绍CeO₂-NPs存在及其进入环境的途径（背景说明） |</w:t>
        <w:br/>
        <w:t>| 第2句    | 说明D. polymorpha能积累CeO₂-NPs（事实依据） |</w:t>
        <w:br/>
        <w:t>| 第3句    | 提出假设：用D. polymorpha替代O. mykiss作为生物累积指标（假设提出） |</w:t>
        <w:br/>
        <w:br/>
        <w:t>---</w:t>
        <w:br/>
        <w:br/>
        <w:t>## 逐项分析选项</w:t>
        <w:br/>
        <w:br/>
        <w:t>**A 选项** ❌</w:t>
        <w:br/>
        <w:t>&gt; When D. polymorpha and O. mykiss are exposed to similar levels of CeO₂-NPs, concentrations of CeO₂-NPs in animals of both species show little variation from individual to individual.</w:t>
        <w:br/>
        <w:br/>
        <w:t>选项说明两物种在同等暴露水平下个体间积累量差异小，这支持了用D. polymorpha替代O. mykiss的假设，没有削弱假设。</w:t>
        <w:br/>
        <w:t>错误类型：【方向相反】</w:t>
        <w:br/>
        <w:br/>
        <w:t>**B 选项** ✅</w:t>
        <w:br/>
        <w:t>&gt; The rate of CeO₂-NP uptake in D. polymorpha differs from the rate of CeO₂-NP uptake in O. mykiss in a way that is not yet well understood by researchers.</w:t>
        <w:br/>
        <w:br/>
        <w:t>选项表明两物种对CeO₂-NPs的吸收速率不同且机制不明，直接质疑D. polymorpha是否能准确反映O. mykiss的情况，削弱了该替代指标的合理性。符合题意。</w:t>
        <w:br/>
        <w:br/>
        <w:t>**C 选项** ❌</w:t>
        <w:br/>
        <w:t>&gt; D. polymorpha has been shown to accumulate several other types of manufactured nanoparticles in addition to CeO₂-NPs, whereas O. mykiss has been shown to accumulate only CeO₂-NPs.</w:t>
        <w:br/>
        <w:br/>
        <w:t>选项说明D. polymorpha积累的纳米颗粒种类更多，这并未直接否定其作为CeO₂-NPs指标的作用，反而体现其敏感性，未直接削弱假设。</w:t>
        <w:br/>
        <w:t>错误类型：【无中生有】</w:t>
        <w:br/>
        <w:br/>
        <w:t>**D 选项** ❌</w:t>
        <w:br/>
        <w:t>&gt; Compared with O. mykiss, D. polymorpha can accumulate detectable CeO₂-NP concentrations with significantly fewer negative effects.</w:t>
        <w:br/>
        <w:br/>
        <w:t>选项说明D. polymorpha对CeO₂-NPs的耐受性更强，这并不影响其作为积累指标的有效性，只是说明了负面影响不同，不削弱假设。</w:t>
        <w:br/>
        <w:t>错误类型：【无中生有】</w:t>
        <w:br/>
        <w:br/>
        <w:t>---</w:t>
        <w:br/>
        <w:br/>
        <w:t>## 核心解题技巧</w:t>
        <w:br/>
        <w:br/>
        <w:t>&gt; 💡 本题核心在于锁定“削弱假设”这一任务，重点关注假设中“用D. polymorpha替代O. mykiss作为CeO₂-NPs生物累积指标”的前提条件。选项中涉及两物种吸收特性差异且研究尚不明确的（B选项）最能直接质疑该假设。关键词“differs”“not yet well understood”提示存在不确定性，从而否定了替代的合理性。其余选项要么支持假设，要么与假设核心无关，因而排除。</w:t>
      </w:r>
    </w:p>
    <w:p/>
    <w:p>
      <w:r>
        <w:rPr>
          <w:rFonts w:ascii="Microsoft YaHei" w:hAnsi="Microsoft YaHei" w:eastAsia="Microsoft YaHei"/>
          <w:b/>
          <w:sz w:val="26"/>
        </w:rPr>
        <w:t>76. [历年真题] 第6题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Weaken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Variously, researchers have closely examined obsidian artifacts to understand ancient social and economic structures, as in Raymond V. Sidrys’s 1976 study, or to glean aspects of cultural identity, as in Dennis Ogburn and colleagues’ 2009 study. Studies of the Malia archaeological site on the Mediterranean island of Crete have shown that significant changes to building styles—changes consistent with an influx of people from another culture elsewhere in the Mediterranean—occurred from the Middle Bronze Age to the Late Bronze Age. In a 2022 study, however, Tristan Carter and Vassilis Kilikoglou found that obsidian-object production methods at Malia stayed remarkably consistent during this architectural transition, which they interpret as indicative of local cultural continuity in the Middle and Late Bronze Ages.</w:t>
      </w:r>
    </w:p>
    <w:p>
      <w:r>
        <w:rPr>
          <w:rFonts w:ascii="Microsoft YaHei" w:hAnsi="Microsoft YaHei" w:eastAsia="Microsoft YaHei"/>
          <w:b/>
          <w:sz w:val="22"/>
        </w:rPr>
        <w:t>题干：</w:t>
      </w:r>
      <w:r>
        <w:rPr>
          <w:rFonts w:ascii="Microsoft YaHei" w:hAnsi="Microsoft YaHei" w:eastAsia="Microsoft YaHei"/>
          <w:sz w:val="22"/>
        </w:rPr>
        <w:br/>
        <w:t>Which finding, if true, would most directly weaken Carter and Kilikoglou’s argument?</w:t>
      </w:r>
    </w:p>
    <w:p>
      <w:r>
        <w:rPr>
          <w:rFonts w:ascii="Microsoft YaHei" w:hAnsi="Microsoft YaHei" w:eastAsia="Microsoft YaHei"/>
          <w:b/>
          <w:sz w:val="22"/>
        </w:rPr>
        <w:t>选项：</w:t>
      </w:r>
      <w:r>
        <w:rPr>
          <w:rFonts w:ascii="Microsoft YaHei" w:hAnsi="Microsoft YaHei" w:eastAsia="Microsoft YaHei"/>
          <w:sz w:val="22"/>
        </w:rPr>
        <w:br/>
        <w:t>A. The obsidian used to produce objects at Malia was transported to Crete from the same source elsewhere in the Mediterranean throughout the Middle and Late Bronze Ages.</w:t>
        <w:br/>
        <w:t>B. The methods used to produce obsidian objects at Malia during the Middle and Late Bronze Ages were also used by some other Mediterranean cultures in the period.</w:t>
        <w:br/>
        <w:t>C. The obsidian-object production method that was most common among other Mediterranean cultures during the Middle and Late Bronze Ages was more efficient than the method used at Malia.</w:t>
        <w:br/>
        <w:t>D. Changes to buildings like those that occurred at Malia have not been linked to changes in obsidian-object production methods in other Mediterranean cultures during the Middle and Late Bronze Ages.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这是逻辑削弱题，核心任务是找出最能削弱Carter和Kilikoglou关于“玛利亚遗址黑曜石制作方法稳定反映文化连续性”的论点的发现。</w:t>
        <w:br/>
        <w:br/>
        <w:t>---</w:t>
        <w:br/>
        <w:br/>
        <w:t>## 文章逻辑拆解</w:t>
        <w:br/>
        <w:br/>
        <w:t>**第1句：**</w:t>
        <w:br/>
        <w:t>&gt; Variously, researchers have closely examined obsidian artifacts to understand ancient social and economic structures, as in Raymond V. Sidrys’s 1976 study, or to glean aspects of cultural identity, as in Dennis Ogburn and colleagues’ 2009 study.</w:t>
        <w:br/>
        <w:br/>
        <w:t>👉 介绍研究黑曜石文物的不同目的，说明研究背景。</w:t>
        <w:br/>
        <w:br/>
        <w:t>**第2句：**</w:t>
        <w:br/>
        <w:t>&gt; Studies of the Malia archaeological site on the Mediterranean island of Crete have shown that significant changes to building styles—changes consistent with an influx of people from another culture elsewhere in the Mediterranean—occurred from the Middle Bronze Age to the Late Bronze Age.</w:t>
        <w:br/>
        <w:br/>
        <w:t>👉 提出玛利亚遗址建筑风格发生重大变化，暗示外来文化影响。</w:t>
        <w:br/>
        <w:br/>
        <w:t>**第3句：**</w:t>
        <w:br/>
        <w:t>&gt; In a 2022 study, however, Tristan Carter and Vassilis Kilikoglou found that obsidian-object production methods at Malia stayed remarkably consistent during this architectural transition, which they interpret as indicative of local cultural continuity in the Middle and Late Bronze Ages.</w:t>
        <w:br/>
        <w:br/>
        <w:t>👉 转折，指出尽管建筑变化，黑曜石制作方法保持稳定，推断文化连续性。</w:t>
        <w:br/>
        <w:br/>
        <w:t>---</w:t>
        <w:br/>
        <w:br/>
        <w:t>## 结构总结</w:t>
        <w:br/>
        <w:br/>
        <w:t>| 段落位置 | 内容                                                         |</w:t>
        <w:br/>
        <w:t>|:---------|:-------------------------------------------------------------|</w:t>
        <w:br/>
        <w:t>| 第一句   | 介绍黑曜石文物研究的不同方向和目的                           |</w:t>
        <w:br/>
        <w:t>| 第二句   | 玛利亚遗址建筑风格发生显著变化，暗示有外来文化影响           |</w:t>
        <w:br/>
        <w:t>| 第三句   | Carter和Kilikoglou发现黑曜石制作方法稳定，解释为文化连续性证据 |</w:t>
        <w:br/>
        <w:br/>
        <w:t>---</w:t>
        <w:br/>
        <w:br/>
        <w:t>## 逐项分析选项</w:t>
        <w:br/>
        <w:br/>
        <w:t>**A 选项** ❌</w:t>
        <w:br/>
        <w:t>&gt; The obsidian used to produce objects at Malia was transported to Crete from the same source elsewhere in the Mediterranean throughout the Middle and Late Bronze Ages.</w:t>
        <w:br/>
        <w:br/>
        <w:t>此选项说明黑曜石来源一致，与制作方法稳定性无关，未涉及文化连续性或变化，不能削弱论点。</w:t>
        <w:br/>
        <w:t>错误类型：【无中生有】</w:t>
        <w:br/>
        <w:br/>
        <w:t>**B 选项** ✅</w:t>
        <w:br/>
        <w:t>&gt; The methods used to produce obsidian objects at Malia during the Middle and Late Bronze Ages were also used by some other Mediterranean cultures in the period.</w:t>
        <w:br/>
        <w:br/>
        <w:t>如果其他文化也使用相同制作方法，则制作方法稳定不能唯一代表玛利亚的文化连续性，直接削弱论点。</w:t>
        <w:br/>
        <w:br/>
        <w:t>**C 选项** ❌</w:t>
        <w:br/>
        <w:t>&gt; The obsidian-object production method that was most common among other Mediterranean cultures during the Middle and Late Bronze Ages was more efficient than the method used at Malia.</w:t>
        <w:br/>
        <w:br/>
        <w:t>此选项仅说明效率差异，与文化连续性无关，不能削弱论点。</w:t>
        <w:br/>
        <w:t>错误类型：【无中生有】</w:t>
        <w:br/>
        <w:br/>
        <w:t>**D 选项** ❌</w:t>
        <w:br/>
        <w:t>&gt; Changes to buildings like those that occurred at Malia have not been linked to changes in obsidian-object production methods in other Mediterranean cultures during the Middle and Late Bronze Ages.</w:t>
        <w:br/>
        <w:br/>
        <w:t>此选项支持建筑变化与制作方法变化无关，反而间接支持Carter和Kilikoglou的论点，非削弱而是增强。</w:t>
        <w:br/>
        <w:t>错误类型：【方向相反】</w:t>
        <w:br/>
        <w:br/>
        <w:t>---</w:t>
        <w:br/>
        <w:br/>
        <w:t>## 核心解题技巧</w:t>
        <w:br/>
        <w:br/>
        <w:t>&gt; 💡 本题关键在于理解Carter和Kilikoglou用“制作方法稳定”来推断“文化连续性”的逻辑。选项B通过指出其他文化也用相同方法，削弱了制作方法作为文化独特标志的效力，从而直接削弱论点。注意题干中的“most directly weaken”提示排除与文化连续性无关或支持论点的选项。抓住“制作方法”和“文化连续性”之间的因果关系是破题关键。</w:t>
      </w:r>
    </w:p>
    <w:p/>
    <w:p>
      <w:r>
        <w:rPr>
          <w:rFonts w:ascii="Microsoft YaHei" w:hAnsi="Microsoft YaHei" w:eastAsia="Microsoft YaHei"/>
          <w:b/>
          <w:sz w:val="26"/>
        </w:rPr>
        <w:t>77. [历年真题] 第7题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Weaken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Baltimore, Maryland, has installed shoreline-hardening structures—mainly jetties—along 71% of its shoreline to protect infrastructure from wave erosion and other hazards. To evaluate the responses of waterbirds at sites in the Chesapeake Bay on the US East Coast to shoreline hardening and other landscape alterations, Diann Prosser et al. surveyed waterbird communities consisting of sixty-four species, including the tundra swan and the great blue heron. Utilizing the Index of Waterbird Community Integrity (IWCI), on which a low score corresponds to low community integrity, the researchers concluded that shoreline hardening more negatively affects waterbirds than does land development for uses such as housing or agriculture.</w:t>
      </w:r>
    </w:p>
    <w:p>
      <w:r>
        <w:rPr>
          <w:rFonts w:ascii="Microsoft YaHei" w:hAnsi="Microsoft YaHei" w:eastAsia="Microsoft YaHei"/>
          <w:b/>
          <w:sz w:val="22"/>
        </w:rPr>
        <w:t>题干：</w:t>
      </w:r>
      <w:r>
        <w:rPr>
          <w:rFonts w:ascii="Microsoft YaHei" w:hAnsi="Microsoft YaHei" w:eastAsia="Microsoft YaHei"/>
          <w:sz w:val="22"/>
        </w:rPr>
        <w:br/>
        <w:t>Which finding, if true, would most directly challenge the researchers' conclusion?</w:t>
      </w:r>
    </w:p>
    <w:p>
      <w:r>
        <w:rPr>
          <w:rFonts w:ascii="Microsoft YaHei" w:hAnsi="Microsoft YaHei" w:eastAsia="Microsoft YaHei"/>
          <w:b/>
          <w:sz w:val="22"/>
        </w:rPr>
        <w:t>选项：</w:t>
      </w:r>
      <w:r>
        <w:rPr>
          <w:rFonts w:ascii="Microsoft YaHei" w:hAnsi="Microsoft YaHei" w:eastAsia="Microsoft YaHei"/>
          <w:sz w:val="22"/>
        </w:rPr>
        <w:br/>
        <w:t>A. Waterbird communities at Margothy, a site with a relatively low percentage of developed land and a relatively high percentage of hardened shoreline, had lower average IWCI scores than did waterbird communities at Back River, a site with a higher percentage of developed land and a lower percentage of hardened shoreline.</w:t>
        <w:br/>
        <w:t>B. Waterbird communities at Stony and Curtis, two sites with relatively high percentages of developed land and hardened shoreline, had similar IWCI scores, whereas waterbird communities at Ware and Honga, two sites with relatively low percentages of developed land and hardened shoreline, had widely differing IWCI scores.</w:t>
        <w:br/>
        <w:t>C. Waterbird communities at Mill, a site with a relatively low percentage of developed land and a relatively high percentage of hardened shoreline, had higher average IWCI scores than did waterbird communities at Langford, a site with a higher percentage of developed land and a lower percentage of hardened shoreline.</w:t>
        <w:br/>
        <w:t>D. Waterbird communities at Old Road, a site with a relatively high percentage of developed land and hardened shoreline, had lower average IWCI scores than did waterbird communities at Onancock, a site with a relatively low percentage of developed land and hardened shoreline.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这是一题反驳题（挑战作者观点题），核心任务是找出哪个选项的发现最直接反驳了研究者关于“岸线硬化对水鸟群落负面影响大于土地开发”的结论。</w:t>
        <w:br/>
        <w:br/>
        <w:t>---</w:t>
        <w:br/>
        <w:br/>
        <w:t>## 文章逻辑拆解</w:t>
        <w:br/>
        <w:br/>
        <w:t>**第1句：**</w:t>
        <w:br/>
        <w:t>&gt; Baltimore, Maryland, has installed shoreline-hardening structures—mainly jetties—along 71% of its shoreline to protect infrastructure from wave erosion and other hazards.</w:t>
        <w:br/>
        <w:t>👉 说明背景事实，介绍岸线硬化的现状和目的。</w:t>
        <w:br/>
        <w:br/>
        <w:t>**第2句：**</w:t>
        <w:br/>
        <w:t>&gt; To evaluate the responses of waterbirds at sites in the Chesapeake Bay on the US East Coast to shoreline hardening and other landscape alterations, Diann Prosser et al. surveyed waterbird communities consisting of sixty-four species, including the tundra swan and the great blue heron.</w:t>
        <w:br/>
        <w:t>👉 介绍研究目的和调查对象（水鸟群落及其对岸线硬化和其他土地改变的反应）。</w:t>
        <w:br/>
        <w:br/>
        <w:t>**第3句：**</w:t>
        <w:br/>
        <w:t>&gt; Utilizing the Index of Waterbird Community Integrity (IWCI), on which a low score corresponds to low community integrity, the researchers concluded that shoreline hardening more negatively affects waterbirds than does land development for uses such as housing or agriculture.</w:t>
        <w:br/>
        <w:t>👉 说明研究方法（使用IWCI指数）和研究结论（岸线硬化比土地开发对水鸟影响更负面）。</w:t>
        <w:br/>
        <w:br/>
        <w:t>---</w:t>
        <w:br/>
        <w:br/>
        <w:t>## 结构总结</w:t>
        <w:br/>
        <w:br/>
        <w:t>| 段落位置 | 内容 |</w:t>
        <w:br/>
        <w:t>|:---------|:-----|</w:t>
        <w:br/>
        <w:t>| 第一句 | 介绍巴尔的摩岸线硬化的现状和目的 |</w:t>
        <w:br/>
        <w:t>| 第二句 | 说明研究背景，研究对象及调查范围 |</w:t>
        <w:br/>
        <w:t>| 第三句 | 介绍研究方法和得出的结论：岸线硬化对水鸟影响更大 |</w:t>
        <w:br/>
        <w:br/>
        <w:t>---</w:t>
        <w:br/>
        <w:br/>
        <w:t>## 逐项分析选项</w:t>
        <w:br/>
        <w:br/>
        <w:t>**A 选项** ❌</w:t>
        <w:br/>
        <w:t>&gt; Waterbird communities at Margothy, a site with a relatively low percentage of developed land and a relatively high percentage of hardened shoreline, had lower average IWCI scores than did waterbird communities at Back River, a site with a higher percentage of developed land and a lower percentage of hardened shoreline.</w:t>
        <w:br/>
        <w:t>此选项支持研究结论，即岸线硬化比例高的地区水鸟完整度（IWCI）更低，符合“岸线硬化影响更大”的观点。</w:t>
        <w:br/>
        <w:t>错误类型：【无中生有】</w:t>
        <w:br/>
        <w:br/>
        <w:t>**B 选项** ❌</w:t>
        <w:br/>
        <w:t>&gt; Waterbird communities at Stony and Curtis, two sites with relatively high percentages of developed land and hardened shoreline, had similar IWCI scores, whereas waterbird communities at Ware and Honga, two sites with relatively low percentages of developed land and hardened shoreline, had widely differing IWCI scores.</w:t>
        <w:br/>
        <w:t>此选项表明在高开发高硬化地区水鸟群落类似，在低开发低硬化地区群落差异大，未直接反驳岸线硬化影响大于土地开发的结论，信息分散且无明显对立。</w:t>
        <w:br/>
        <w:t>错误类型：【以偏概全】</w:t>
        <w:br/>
        <w:br/>
        <w:t>**C 选项** ✅</w:t>
        <w:br/>
        <w:t>&gt; Waterbird communities at Mill, a site with a relatively low percentage of developed land and a relatively high percentage of hardened shoreline, had higher average IWCI scores than did waterbird communities at Langford, a site with a higher percentage of developed land and a lower percentage of hardened shoreline.</w:t>
        <w:br/>
        <w:t>此选项直接反驳研究结论：即使岸线硬化比例较高，IWCI分数反而更高，说明岸线硬化对水鸟的负面影响不一定比土地开发更大，挑战了作者观点。</w:t>
        <w:br/>
        <w:br/>
        <w:t>**D 选项** ❌</w:t>
        <w:br/>
        <w:t>&gt; Waterbird communities at Old Road, a site with a relatively high percentage of developed land and hardened shoreline, had lower average IWCI scores than did waterbird communities at Onancock, a site with a relatively low percentage of developed land and hardened shoreline.</w:t>
        <w:br/>
        <w:t>此选项符合研究结论，即高开发高硬化地区水鸟群落完整度更低，支持作者观点。</w:t>
        <w:br/>
        <w:t>错误类型：【无中生有】</w:t>
        <w:br/>
        <w:br/>
        <w:t>---</w:t>
        <w:br/>
        <w:br/>
        <w:t>## 核心解题技巧</w:t>
        <w:br/>
        <w:br/>
        <w:t>&gt; 💡 本题关键在理解作者结论“岸线硬化的负面影响比土地开发更大”，解题时应重点关注选项中“岸线硬化比例”和“IWCI分数”的对比关系。通过比较不同地点的硬化率与开发率与水鸟完整度（IWCI）变化，若IWCI在岸线硬化高且开发低的地点反而更高，则直接挑战结论。识别选项中因果关系的正反向，排除支持结论的选项，锁定反驳结论的选项。</w:t>
        <w:br/>
        <w:br/>
        <w:t>---</w:t>
      </w:r>
    </w:p>
    <w:p/>
    <w:p>
      <w:r>
        <w:rPr>
          <w:rFonts w:ascii="Microsoft YaHei" w:hAnsi="Microsoft YaHei" w:eastAsia="Microsoft YaHei"/>
          <w:b/>
          <w:sz w:val="26"/>
        </w:rPr>
        <w:t>78.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Most bird species that are capable of flight weigh less than a kilogram (kg), which is not surprising considering the burden that extra body weight puts on a flying animal. But not all flying birds are so light, as we can see most clearly in the example of the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example?</w:t>
      </w:r>
    </w:p>
    <w:p>
      <w:r>
        <w:rPr>
          <w:rFonts w:ascii="Microsoft YaHei" w:hAnsi="Microsoft YaHei" w:eastAsia="Microsoft YaHei"/>
          <w:b/>
          <w:sz w:val="22"/>
        </w:rPr>
        <w:t>选项：</w:t>
      </w:r>
      <w:r>
        <w:rPr>
          <w:rFonts w:ascii="Microsoft YaHei" w:hAnsi="Microsoft YaHei" w:eastAsia="Microsoft YaHei"/>
          <w:sz w:val="22"/>
        </w:rPr>
        <w:br/>
        <w:t>A. northern cassowary, which has an average mass of 44.0 kg.</w:t>
        <w:br/>
        <w:t>B. Andean condor, which has an average mass below 10 kg.</w:t>
        <w:br/>
        <w:t>C. northern cassowary, which has a higher average mass than the lesser rhea.</w:t>
        <w:br/>
        <w:t>D. Dalmatian pelican, which has an average mass of 11.5 kg.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本题为细节理解题，核心任务是根据表格数据选择最恰当的例子补全句子。</w:t>
        <w:br/>
        <w:br/>
        <w:t>---</w:t>
        <w:br/>
        <w:br/>
        <w:t>## 文章逻辑拆解</w:t>
        <w:br/>
        <w:br/>
        <w:t>**第1句：**</w:t>
        <w:br/>
        <w:t>&gt; Most bird species that are capable of flight weigh less than a kilogram (kg), which is not surprising considering the burden that extra body weight puts on a flying animal.</w:t>
        <w:br/>
        <w:br/>
        <w:t>👉 说明大部分会飞的鸟体重都轻，且原因是体重对飞行有负担。</w:t>
        <w:br/>
        <w:br/>
        <w:t>**第2句：**</w:t>
        <w:br/>
        <w:t>&gt; But not all flying birds are so light, as we can see most clearly in the example of the _____</w:t>
        <w:br/>
        <w:br/>
        <w:t>👉 转折，指出并非所有飞鸟都轻，接下来用例子说明。</w:t>
        <w:br/>
        <w:br/>
        <w:t>---</w:t>
        <w:br/>
        <w:br/>
        <w:t>## 结构总结</w:t>
        <w:br/>
        <w:br/>
        <w:t>| 段落位置 | 内容                                 |</w:t>
        <w:br/>
        <w:t>|:---------|:------------------------------------|</w:t>
        <w:br/>
        <w:t>| 第一句   | 说明大部分飞鸟体重低于1公斤，原因是飞行负担 |</w:t>
        <w:br/>
        <w:t>| 第二句   | 转折指出部分飞鸟体重较重，准备举例说明         |</w:t>
        <w:br/>
        <w:br/>
        <w:t>---</w:t>
        <w:br/>
        <w:br/>
        <w:t>## 逐项分析选项</w:t>
        <w:br/>
        <w:br/>
        <w:t>**A 选项** ❌</w:t>
        <w:br/>
        <w:t>&gt; northern cassowary, which has an average mass of 44.0 kg.</w:t>
        <w:br/>
        <w:br/>
        <w:t>错误，文章强调“flying birds”，而cassowary是不会飞的鸟类，且体重44.0kg过重不符合“flying birds”的范畴。【无中生有】</w:t>
        <w:br/>
        <w:br/>
        <w:t>**B 选项** ❌</w:t>
        <w:br/>
        <w:t>&gt; Andean condor, which has an average mass below 10 kg.</w:t>
        <w:br/>
        <w:br/>
        <w:t>错误，若查表，Andean condor体重远高于10kg，且“below 10kg”与实际数据不符，信息错误。【无中生有】</w:t>
        <w:br/>
        <w:br/>
        <w:t>**C 选项** ❌</w:t>
        <w:br/>
        <w:t>&gt; northern cassowary, which has a higher average mass than the lesser rhea.</w:t>
        <w:br/>
        <w:br/>
        <w:t>错误，同样cassowary不会飞，且与文章“flying birds”的范围不符。【无中生有】</w:t>
        <w:br/>
        <w:br/>
        <w:t>**D 选项** ✅</w:t>
        <w:br/>
        <w:t>&gt; Dalmatian pelican, which has an average mass of 11.5 kg.</w:t>
        <w:br/>
        <w:br/>
        <w:t>正确，Dalmatian pelican是会飞的鸟类，体重11.5kg较重，符合“not all flying birds are so light”的例子，且数据准确。</w:t>
        <w:br/>
        <w:br/>
        <w:t>---</w:t>
        <w:br/>
        <w:br/>
        <w:t>## 核心解题技巧</w:t>
        <w:br/>
        <w:br/>
        <w:t>&gt; 💡 注意题干要求用表格数据选择例子，且文章强调的是“flying birds”，利用“most”与“not all”转折词锁定反例，排除体重数据错误或不会飞的鸟类，选出数据准确且符合飞行属性的选项。</w:t>
      </w:r>
    </w:p>
    <w:p/>
    <w:p>
      <w:r>
        <w:rPr>
          <w:rFonts w:ascii="Microsoft YaHei" w:hAnsi="Microsoft YaHei" w:eastAsia="Microsoft YaHei"/>
          <w:b/>
          <w:sz w:val="26"/>
        </w:rPr>
        <w:t>79.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Mountain summits are often described in terms of their elevation, or height above sea level. But a summit’s elevation may not be as good an indication of how high the mountain appears to observers as is the summit’s prominence, or its height above its surroundings, and these values can differ significantly. For example, the Indian mountain of 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example?</w:t>
      </w:r>
    </w:p>
    <w:p>
      <w:r>
        <w:rPr>
          <w:rFonts w:ascii="Microsoft YaHei" w:hAnsi="Microsoft YaHei" w:eastAsia="Microsoft YaHei"/>
          <w:b/>
          <w:sz w:val="22"/>
        </w:rPr>
        <w:t>选项：</w:t>
      </w:r>
      <w:r>
        <w:rPr>
          <w:rFonts w:ascii="Microsoft YaHei" w:hAnsi="Microsoft YaHei" w:eastAsia="Microsoft YaHei"/>
          <w:sz w:val="22"/>
        </w:rPr>
        <w:br/>
        <w:t>A. Saser Kangri III has an elevation of 7,495 meters but a considerably lower prominence of 850 meters.</w:t>
        <w:br/>
        <w:t>B. Kangto has a much higher prominence than does Langpo.</w:t>
        <w:br/>
        <w:t>C. Kangto has a high prominence but is from a different mountain range than Mount Lakshmi, which has a lower prominence.</w:t>
        <w:br/>
        <w:t>D. Sri Kailash has an elevation of 6,932 meters and is considered the highest mountain from the Garhwal Himalaya range.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这是细节理解题，核心任务是从表格数据中选择最恰当的例子来支持文章关于“山峰海拔与突出度差异”的观点。</w:t>
        <w:br/>
        <w:br/>
        <w:t>---</w:t>
        <w:br/>
        <w:br/>
        <w:t>## 文章逻辑拆解</w:t>
        <w:br/>
        <w:br/>
        <w:t>**第1句：**</w:t>
        <w:br/>
        <w:t>&gt; Mountain summits are often described in terms of their elevation, or height above sea level.</w:t>
        <w:br/>
        <w:br/>
        <w:t>👉 说明山峰常用海拔高度来描述。</w:t>
        <w:br/>
        <w:br/>
        <w:t>**第2句：**</w:t>
        <w:br/>
        <w:t>&gt; But a summit’s elevation may not be as good an indication of how high the mountain appears to observers as is the summit’s prominence, or its height above its surroundings, and these values can differ significantly.</w:t>
        <w:br/>
        <w:br/>
        <w:t>👉 提出转折，说明海拔不一定反映山峰在视觉上的高度，突出度可能更准确，且两者差异大。</w:t>
        <w:br/>
        <w:br/>
        <w:t>**第3句：**</w:t>
        <w:br/>
        <w:t>&gt; For example, the Indian mountain of ____</w:t>
        <w:br/>
        <w:br/>
        <w:t>👉 引出例证，准备用具体山峰数据说明上述观点。</w:t>
        <w:br/>
        <w:br/>
        <w:t>---</w:t>
        <w:br/>
        <w:br/>
        <w:t>## 结构总结</w:t>
        <w:br/>
        <w:br/>
        <w:t>| 段落位置 | 内容                                                         |</w:t>
        <w:br/>
        <w:t>|:---------|:-------------------------------------------------------------|</w:t>
        <w:br/>
        <w:t>| 第一句   | 介绍山峰通常用海拔高度描述。                                 |</w:t>
        <w:br/>
        <w:t>| 第二句   | 转折说明海拔不一定等于视觉高度，突出度更能体现视觉感受，两者差异大。 |</w:t>
        <w:br/>
        <w:t>| 第三句   | 准备举例说明这一点。                                         |</w:t>
        <w:br/>
        <w:br/>
        <w:t>---</w:t>
        <w:br/>
        <w:br/>
        <w:t>## 逐项分析选项</w:t>
        <w:br/>
        <w:br/>
        <w:t>**A 选项** ✅</w:t>
        <w:br/>
        <w:t>&gt; Saser Kangri III has an elevation of 7,495 meters but a considerably lower prominence of 850 meters.</w:t>
        <w:br/>
        <w:br/>
        <w:t>此选项直接用海拔高但突出度低的例子，完美对应“海拔与突出度差异显著”的观点，符合文章要求。</w:t>
        <w:br/>
        <w:br/>
        <w:t>**B 选项** ❌</w:t>
        <w:br/>
        <w:t>&gt; Kangto has a much higher prominence than does Langpo.</w:t>
        <w:br/>
        <w:br/>
        <w:t>该选项只比较两山突出度大小，没有涉及海拔与突出度的差异，不符合“突出度和海拔差异”的重点。【以偏概全】</w:t>
        <w:br/>
        <w:br/>
        <w:t>**C 选项** ❌</w:t>
        <w:br/>
        <w:t>&gt; Kangto has a high prominence but is from a different mountain range than Mount Lakshmi, which has a lower prominence.</w:t>
        <w:br/>
        <w:br/>
        <w:t>该选项强调山脉范围差异和突出度高低，但未提及海拔与突出度的对比，且无关视觉高度，偏离题意。【无中生有】</w:t>
        <w:br/>
        <w:br/>
        <w:t>**D 选项** ❌</w:t>
        <w:br/>
        <w:t>&gt; Sri Kailash has an elevation of 6,932 meters and is considered the highest mountain from the Garhwal Himalaya range.</w:t>
        <w:br/>
        <w:br/>
        <w:t>该选项只说明某山海拔最高，与突出度无关，未体现海拔与突出度差异。【方向相反】</w:t>
        <w:br/>
        <w:br/>
        <w:t>---</w:t>
        <w:br/>
        <w:br/>
        <w:t>## 核心解题技巧</w:t>
        <w:br/>
        <w:br/>
        <w:t>&gt; 💡 本题关注“海拔（elevation）与突出度（prominence）”的差异，文章通过转折词“But”强调两者不同，例证需体现“海拔高但突出度低”的矛盾关系，因此选项中必须包含具体数值对比且突出度明显低于海拔，A选项最符合，其他选项要么只比较突出度，要么无关突出度与海拔的关系，故排除。锁定关键词：elevation, prominence, but, differ significantly。</w:t>
      </w:r>
    </w:p>
    <w:p/>
    <w:p>
      <w:r>
        <w:rPr>
          <w:rFonts w:ascii="Microsoft YaHei" w:hAnsi="Microsoft YaHei" w:eastAsia="Microsoft YaHei"/>
          <w:b/>
          <w:sz w:val="26"/>
        </w:rPr>
        <w:t>80.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Michelle Pereira et al. hypothesized that introducing health improvements into workplaces would increase productivity by reducing absenteeism (sick employees not working) and presenteeism (sick workers working less productively due to illness). Pereira's team enrolled groups of Australian workers in two programs: one that gave employees exercise training (EET) and one that enrolled employees in health promotion seminars (EHP). They then calculated the productivity loss of those groups at 12 weeks and 12 months after the programs began (based on the 28 days preceding each point). They concluded that exercise training was more effective at restraining productivity loss than health promotion seminars were, though this result took time to become apparent.</w:t>
      </w:r>
    </w:p>
    <w:p>
      <w:r>
        <w:rPr>
          <w:rFonts w:ascii="Microsoft YaHei" w:hAnsi="Microsoft YaHei" w:eastAsia="Microsoft YaHei"/>
          <w:b/>
          <w:sz w:val="22"/>
        </w:rPr>
        <w:t>题干：</w:t>
      </w:r>
      <w:r>
        <w:rPr>
          <w:rFonts w:ascii="Microsoft YaHei" w:hAnsi="Microsoft YaHei" w:eastAsia="Microsoft YaHei"/>
          <w:sz w:val="22"/>
        </w:rPr>
        <w:br/>
        <w:t>Which choice best describes data from the table that most effectively strengthen Pereira and colleagues' conclusion?</w:t>
      </w:r>
    </w:p>
    <w:p>
      <w:r>
        <w:rPr>
          <w:rFonts w:ascii="Microsoft YaHei" w:hAnsi="Microsoft YaHei" w:eastAsia="Microsoft YaHei"/>
          <w:b/>
          <w:sz w:val="22"/>
        </w:rPr>
        <w:t>选项：</w:t>
      </w:r>
      <w:r>
        <w:rPr>
          <w:rFonts w:ascii="Microsoft YaHei" w:hAnsi="Microsoft YaHei" w:eastAsia="Microsoft YaHei"/>
          <w:sz w:val="22"/>
        </w:rPr>
        <w:br/>
        <w:t>A. Productivity loss for the EET group barely decreased between 12 weeks and 12 months after the program began, while productivity loss for the EHP group significantly increased during the same time period.</w:t>
        <w:br/>
        <w:t>B. Productivity loss was consistently higher for the EHP group than for the EET group over the twelve months that it was measured, though the size of the difference between the two decreased over that time.</w:t>
        <w:br/>
        <w:t>C. Productivity loss was fairly similar for the EET and EHP groups 12 weeks after each program began, but at 12 months afterward it had significantly increased for the EHP group and significantly decreased for the EET group.</w:t>
        <w:br/>
        <w:t>D. Productivity loss was largely due to absenteeism for the EHP group at 12 months after the program began, while productivity loss was largely due to presenteeism for the EET group at 12 months after the program began.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本题为逻辑补全题，核心任务是从表格数据描述中选择最能支持文章结论的选项。</w:t>
        <w:br/>
        <w:br/>
        <w:t>---</w:t>
        <w:br/>
        <w:br/>
        <w:t>## 文章逻辑拆解</w:t>
        <w:br/>
        <w:br/>
        <w:t>**第1句：**</w:t>
        <w:br/>
        <w:t>&gt; Michelle Pereira et al. hypothesized that introducing health improvements into workplaces would increase productivity by reducing absenteeism (sick employees not working) and presenteeism (sick workers working less productively due to illness).</w:t>
        <w:br/>
        <w:br/>
        <w:t>👉 提出研究假设：健康改善能通过减少缺勤和带病工作提高生产力。</w:t>
        <w:br/>
        <w:br/>
        <w:t>**第2句：**</w:t>
        <w:br/>
        <w:t>&gt; Pereira's team enrolled groups of Australian workers in two programs: one that gave employees exercise training (EET) and one that enrolled employees in health promotion seminars (EHP).</w:t>
        <w:br/>
        <w:br/>
        <w:t>👉 介绍研究设计：两组分别参加运动训练和健康讲座。</w:t>
        <w:br/>
        <w:br/>
        <w:t>**第3句：**</w:t>
        <w:br/>
        <w:t>&gt; They then calculated the productivity loss of those groups at 12 weeks and 12 months after the programs began (based on the 28 days preceding each point).</w:t>
        <w:br/>
        <w:br/>
        <w:t>👉 说明测量方法和时间点：计算两组在12周和12个月时的生产力损失。</w:t>
        <w:br/>
        <w:br/>
        <w:t>**第4句：**</w:t>
        <w:br/>
        <w:t>&gt; They concluded that exercise training was more effective at restraining productivity loss than health promotion seminars were, though this result took time to become apparent.</w:t>
        <w:br/>
        <w:br/>
        <w:t>👉 得出结论：运动训练比健康讲座更有效控制生产力损失，且效果呈现有时间延迟。</w:t>
        <w:br/>
        <w:br/>
        <w:t>---</w:t>
        <w:br/>
        <w:br/>
        <w:t>## 结构总结</w:t>
        <w:br/>
        <w:br/>
        <w:t>| 段落位置 | 内容                                     |</w:t>
        <w:br/>
        <w:t>|:---------|:----------------------------------------|</w:t>
        <w:br/>
        <w:t>| 第一句   | 提出假设，健康改善通过减少缺勤和带病工作提高生产力。 |</w:t>
        <w:br/>
        <w:t>| 第二句   | 介绍两组实验：运动训练组（EET）和健康讲座组（EHP）。 |</w:t>
        <w:br/>
        <w:t>| 第三句   | 说明在12周和12个月时测量两组生产力损失的方法。     |</w:t>
        <w:br/>
        <w:t>| 第四句   | 得出结论：运动训练比健康讲座更有效，且效果需要时间显现。 |</w:t>
        <w:br/>
        <w:br/>
        <w:t>---</w:t>
        <w:br/>
        <w:br/>
        <w:t>## 逐项分析选项</w:t>
        <w:br/>
        <w:br/>
        <w:t>**A 选项** ❌</w:t>
        <w:br/>
        <w:t>&gt; Productivity loss for the EET group barely decreased between 12 weeks and 12 months after the program began, while productivity loss for the EHP group significantly increased during the same time period.</w:t>
        <w:br/>
        <w:br/>
        <w:t>错误原因：文章明确指出运动训练效果需要时间显现，且更有效，若EET组生产力损失“几乎未减少”与结论矛盾，违背了“运动训练更有效”的结论。【方向相反】</w:t>
        <w:br/>
        <w:br/>
        <w:t>**B 选项** ❌</w:t>
        <w:br/>
        <w:t>&gt; Productivity loss was consistently higher for the EHP group than for the EET group over the twelve months that it was measured, though the size of the difference between the two decreased over that time.</w:t>
        <w:br/>
        <w:br/>
        <w:t>错误原因：虽然指出EHP组生产力损失一直高于EET组，但“差距随时间缩小”与文章“运动训练效果随时间变明显”不符，暗示两组效果差异减小，弱化结论。【偷换概念】</w:t>
        <w:br/>
        <w:br/>
        <w:t>**C 选项** ✅</w:t>
        <w:br/>
        <w:t>&gt; Productivity loss was fairly similar for the EET and EHP groups 12 weeks after each program began, but at 12 months afterward it had significantly increased for the EHP group and significantly decreased for the EET group.</w:t>
        <w:br/>
        <w:br/>
        <w:t>正确原因：选项体现了运动训练效果需要时间显现且更有效的结论，符合文章最后一句“运动训练更有效，且效果显现有时间延迟”。</w:t>
        <w:br/>
        <w:br/>
        <w:t>**D 选项** ❌</w:t>
        <w:br/>
        <w:t>&gt; Productivity loss was largely due to absenteeism for the EHP group at 12 months after the program began, while productivity loss was largely due to presenteeism for the FET group at 12 months after the program began.</w:t>
        <w:br/>
        <w:br/>
        <w:t>错误原因：虽然描述了生产力损失的构成，但文章结论关注的是总体生产力损失差异及趋势，选项偏离核心结论，且EET被误写为“FET”，且无直接支持结论的作用。【无中生有】</w:t>
        <w:br/>
        <w:br/>
        <w:t>---</w:t>
        <w:br/>
        <w:br/>
        <w:t>## 核心解题技巧</w:t>
        <w:br/>
        <w:br/>
        <w:t>&gt; 💡 本题的解题关键在于捕捉文章结论中“运动训练更有效”和“效果显现需要时间”的关键信号词，选项中需体现两组在12周时差异不大而12个月时差异明显的趋势，从而加强结论。选项若与此时间趋势相反或弱化差异均可排除。注意选项细节是否与结论一致，避免被表面描述误导。</w:t>
        <w:br/>
        <w:br/>
        <w:t>---</w:t>
      </w:r>
    </w:p>
    <w:p/>
    <w:p>
      <w:r>
        <w:rPr>
          <w:rFonts w:ascii="Microsoft YaHei" w:hAnsi="Microsoft YaHei" w:eastAsia="Microsoft YaHei"/>
          <w:b/>
          <w:sz w:val="26"/>
        </w:rPr>
        <w:t>81.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Male orangutans typically disperse from the territory in which they were born when they reach maturity, whereas females typically do not. Beatrice Ehmann and her colleagues hypothesized that this difference in life trajectory should be reflected in the diets of immature orangutans: males should share fewer of their mothers' dietary preferences than females do since those preferences tend to be particular to the food resources available in the local area and may be of relatively low utility beyond it. The researchers calculated the percent of mother orangutans' diets shared with their offsprings' diets and the percent of immature orangutans' diets not shared with their mothers' diets.</w:t>
      </w:r>
    </w:p>
    <w:p>
      <w:r>
        <w:rPr>
          <w:rFonts w:ascii="Microsoft YaHei" w:hAnsi="Microsoft YaHei" w:eastAsia="Microsoft YaHei"/>
          <w:b/>
          <w:sz w:val="22"/>
        </w:rPr>
        <w:t>题干：</w:t>
      </w:r>
      <w:r>
        <w:rPr>
          <w:rFonts w:ascii="Microsoft YaHei" w:hAnsi="Microsoft YaHei" w:eastAsia="Microsoft YaHei"/>
          <w:sz w:val="22"/>
        </w:rPr>
        <w:br/>
        <w:t>Which choice best describes data from the graph that support Ehmann and colleagues' hypothesis?</w:t>
      </w:r>
    </w:p>
    <w:p>
      <w:r>
        <w:rPr>
          <w:rFonts w:ascii="Microsoft YaHei" w:hAnsi="Microsoft YaHei" w:eastAsia="Microsoft YaHei"/>
          <w:b/>
          <w:sz w:val="22"/>
        </w:rPr>
        <w:t>选项：</w:t>
      </w:r>
      <w:r>
        <w:rPr>
          <w:rFonts w:ascii="Microsoft YaHei" w:hAnsi="Microsoft YaHei" w:eastAsia="Microsoft YaHei"/>
          <w:sz w:val="22"/>
        </w:rPr>
        <w:br/>
        <w:t>A. The majority of the diet of the mother of individual 5 was shared with the diet of individual 5, whereas significantly less than half the diet of the mother of individual 17 was shared with the diet of individual 17.</w:t>
        <w:br/>
        <w:t>B. The percent of the mother's diet shared with its offspring diet was smaller for individual 17 than for individual 5, and the percent of the individual's diet not shared with its mother's diet was greater for individual 17 than for individual 5.</w:t>
        <w:br/>
        <w:t>C. Neither individual 17 nor individual 5 had a diet that consisted mostly of food not shared with the individual's mother's diet, whereas more than half of both individuals' mothers' diets were shared with their offspring's diets.</w:t>
        <w:br/>
        <w:t>D. The percent of individual 5's mother's diet that was shared with individual 5's diet ranged from approximately 59% to approximately 65%, whereas the percent of individual 17's mother's diet that was shared with individual 17's diet ranged from approximately 8% to approximately 19%.</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这是图表数据解读题，核心任务是根据图表数据判断哪一选项最准确地支持文章中关于雄性和雌性幼年猩猩饮食差异的假设。</w:t>
        <w:br/>
        <w:br/>
        <w:t>---</w:t>
        <w:br/>
        <w:br/>
        <w:t>## 文章逻辑拆解</w:t>
        <w:br/>
        <w:br/>
        <w:t>**第1句：**</w:t>
        <w:br/>
        <w:t>&gt; Male orangutans typically disperse from the territory in which they were born when they reach maturity, whereas females typically do not.</w:t>
        <w:br/>
        <w:t>👉 说明雄性和雌性猩猩成年后生活轨迹的差异（提出观点）。</w:t>
        <w:br/>
        <w:br/>
        <w:t>**第2句：**</w:t>
        <w:br/>
        <w:t>&gt; Beatrice Ehmann and her colleagues hypothesized that this difference in life trajectory should be reflected in the diets of immature orangutans: males should share fewer of their mothers' dietary preferences than females do since those preferences tend to be particular to the food resources available in the local area and may be of relatively low utility beyond it.</w:t>
        <w:br/>
        <w:t>👉 阐述研究假设：雄性幼猩猩与母亲的饮食相似度应低于雌性，因为雄性将离开出生地，母亲的饮食偏好地域性强（提出假设及原因）。</w:t>
        <w:br/>
        <w:br/>
        <w:t>**第3句：**</w:t>
        <w:br/>
        <w:t>&gt; The researchers calculated the percent of mother orangutans' diets shared with their offsprings' diets and the percent of immature orangutans' diets not shared with their mothers' diets.</w:t>
        <w:br/>
        <w:t>👉 说明研究方法，即计算母亲与幼崽饮食相似度和幼崽饮食中母亲不共享部分的比例（解释研究方法）。</w:t>
        <w:br/>
        <w:br/>
        <w:t>---</w:t>
        <w:br/>
        <w:br/>
        <w:t>## 结构总结</w:t>
        <w:br/>
        <w:br/>
        <w:t>| 段落位置 | 内容 |</w:t>
        <w:br/>
        <w:t>|:---------|:-----|</w:t>
        <w:br/>
        <w:t>| 第一句 | 雄性猩猩成年后迁出出生地，雌性则通常留在原地（提出背景差异）。 |</w:t>
        <w:br/>
        <w:t>| 第二句 | 研究假设：雄性幼崽饮食与母亲差异更大，因迁地导致母亲饮食偏好对雄性用处有限（提出假设及原因）。 |</w:t>
        <w:br/>
        <w:t>| 第三句 | 研究计算母亲与幼崽饮食相似度及幼崽饮食中母亲未共享部分的百分比（介绍方法）。 |</w:t>
        <w:br/>
        <w:br/>
        <w:t>---</w:t>
        <w:br/>
        <w:br/>
        <w:t>## 逐项分析选项</w:t>
        <w:br/>
        <w:br/>
        <w:t>**A 选项** ❌</w:t>
        <w:br/>
        <w:t>&gt; The majority of the diet of the mother of individual 5 was shared with the diet of individual 5, whereas significantly less than half the diet of the mother of individual 17 was shared with the diet of individual 17.</w:t>
        <w:br/>
        <w:t>错误在于只说了母亲饮食被幼崽分享的比例，没有涉及幼崽饮食中未共享部分，且未明确指出对雄性幼崽（假设中关键）饮食差异的支持。【过度推断】</w:t>
        <w:br/>
        <w:br/>
        <w:t>**B 选项** ✅</w:t>
        <w:br/>
        <w:t>&gt; The percent of the mother's diet shared with its offspring diet was smaller for individual 17 than for individual 5, and the percent of the individual's diet not shared with its mother's diet was greater for individual 17 than for individual 5.</w:t>
        <w:br/>
        <w:t>正确。选项同时指出两个关键数据点：雄性个体（假设中为individual 17）与母亲饮食共享比例较低，且其饮食中母亲未共享部分更大，完全符合文章假设和研究方法。</w:t>
        <w:br/>
        <w:br/>
        <w:t>**C 选项** ❌</w:t>
        <w:br/>
        <w:t>&gt; Neither individual 17 nor individual 5 had a diet that consisted mostly of food not shared with the individual's mother's diet, whereas more than half of both individuals' mothers' diets were shared with their offspring's diets.</w:t>
        <w:br/>
        <w:t>错误在于否认了个体饮食中母亲未共享部分的显著差异，且只强调两者母亲饮食共享比例高，忽略了雄性幼崽与母亲饮食相似度较低的假设。【偷换概念】</w:t>
        <w:br/>
        <w:br/>
        <w:t>**D 选项** ❌</w:t>
        <w:br/>
        <w:t>&gt; The percent of individual 5's mother's diet that was shared with individual 5's diet ranged from approximately 59% to approximately 65%, whereas the percent of individual 17's mother's diet that was shared with individual 17's diet ranged from approximately 8% to approximately 19%.</w:t>
        <w:br/>
        <w:t>虽然数据准确，但选项仅罗列了母亲饮食共享比例的具体数值，未提及幼崽饮食中母亲未共享部分，支持力度不全面。【以偏概全】</w:t>
        <w:br/>
        <w:br/>
        <w:t>---</w:t>
        <w:br/>
        <w:br/>
        <w:t>## 核心解题技巧</w:t>
        <w:br/>
        <w:br/>
        <w:t>&gt; 💡 本题关键在于识别研究假设中“雄性幼崽与母亲饮食共享比例低且幼崽饮食母亲未共享部分较大”的双重条件。选项中含有这两个数据指标（共享比例和未共享比例）的更有说服力。注意选项中对比不同个体饮食共享和未共享比例的描述，正是验证假设的关键证据。排除只提共享比例或只提单一数据的选项，锁定包含双重数据的B选项。</w:t>
      </w:r>
    </w:p>
    <w:p/>
    <w:p>
      <w:r>
        <w:rPr>
          <w:rFonts w:ascii="Microsoft YaHei" w:hAnsi="Microsoft YaHei" w:eastAsia="Microsoft YaHei"/>
          <w:b/>
          <w:sz w:val="26"/>
        </w:rPr>
        <w:t>82.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Myoglobin (Mb) is a protein that primarily aids in oxygen storage and diffusion across the mitochondrial membrane in cardiac muscle cells; these are necessary functions in aerobic organisms, including teleost fish. Carrying out these functions typically requires Mb to be expressed at high levels, evidenced by red heart tissue. The table shows the average Mb levels and their standard deviations (indicating by how dispersed the Mb levels of individual fish are in relation to the average) of three teleost fish species, as calculated by Daniel J. Macqueen et al. Based on the data, the researchers concluded that for some teleost species, oxygen storage and diffusion may occur with negligible assistance from Mb.</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support Macqueen et al.'s conclusion?</w:t>
      </w:r>
    </w:p>
    <w:p>
      <w:r>
        <w:rPr>
          <w:rFonts w:ascii="Microsoft YaHei" w:hAnsi="Microsoft YaHei" w:eastAsia="Microsoft YaHei"/>
          <w:b/>
          <w:sz w:val="22"/>
        </w:rPr>
        <w:t>选项：</w:t>
      </w:r>
      <w:r>
        <w:rPr>
          <w:rFonts w:ascii="Microsoft YaHei" w:hAnsi="Microsoft YaHei" w:eastAsia="Microsoft YaHei"/>
          <w:sz w:val="22"/>
        </w:rPr>
        <w:br/>
        <w:t>A. On average, A. anguilla had higher Mb levels in their cardiac tissue than B.coracoideus and P. buchholzi had.</w:t>
        <w:br/>
        <w:t>B. Less variation in Mb levels was observed among P. buchholzi individuals than among A. anguilla and B. coracoideus individuals.</w:t>
        <w:br/>
        <w:t>C. P. buchholzi had very low Mb levels in their cardiac tissue.</w:t>
        <w:br/>
        <w:t>D. Greater average Mb levels in a certain species were associated with greater variance in Mb levels among individuals of that species.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本题为数据支持题，核心任务是从表格数据中选出最能支持研究者结论的选项。</w:t>
        <w:br/>
        <w:br/>
        <w:t>---</w:t>
        <w:br/>
        <w:br/>
        <w:t>## 文章逻辑拆解</w:t>
        <w:br/>
        <w:br/>
        <w:t>**第1句：**</w:t>
        <w:br/>
        <w:t>&gt; Myoglobin (Mb) is a protein that primarily aids in oxygen storage and diffusion across the mitochondrial membrane in cardiac muscle cells; these are necessary functions in aerobic organisms, including teleost fish.</w:t>
        <w:br/>
        <w:t>👉 介绍肌红蛋白的主要功能及其生物学意义。</w:t>
        <w:br/>
        <w:br/>
        <w:t>**第2句：**</w:t>
        <w:br/>
        <w:t>&gt; Carrying out these functions typically requires Mb to be expressed at high levels, evidenced by red heart tissue.</w:t>
        <w:br/>
        <w:t>👉 说明肌红蛋白高表达与其功能的关系，强调高水平表达是完成功能的典型特征。</w:t>
        <w:br/>
        <w:br/>
        <w:t>**第3句：**</w:t>
        <w:br/>
        <w:t>&gt; The table shows the average Mb levels and their standard deviations (indicating by how dispersed the Mb levels of individual fish are in relation to the average) of three teleost fish species, as calculated by Daniel J. Macqueen et al.</w:t>
        <w:br/>
        <w:t>👉 介绍表格内容及数据指标，说明平均值和标准差的意义。</w:t>
        <w:br/>
        <w:br/>
        <w:t>**第4句：**</w:t>
        <w:br/>
        <w:t>&gt; Based on the data, the researchers concluded that for some teleost species, oxygen storage and diffusion may occur with negligible assistance from Mb.</w:t>
        <w:br/>
        <w:t>👉 研究者基于数据得出结论，某些鱼种的氧气储存和扩散可能几乎不依赖肌红蛋白。</w:t>
        <w:br/>
        <w:br/>
        <w:t>---</w:t>
        <w:br/>
        <w:br/>
        <w:t>## 结构总结</w:t>
        <w:br/>
        <w:br/>
        <w:t>| 段落位置 | 内容                                                         |</w:t>
        <w:br/>
        <w:t>|:---------|:-------------------------------------------------------------|</w:t>
        <w:br/>
        <w:t>| 第一句   | 介绍肌红蛋白的功能及其重要性。                               |</w:t>
        <w:br/>
        <w:t>| 第二句   | 说明高水平肌红蛋白表达通常与其功能实现相关。                 |</w:t>
        <w:br/>
        <w:t>| 第三句   | 介绍表格中三种鱼的肌红蛋白平均水平和标准差。                 |</w:t>
        <w:br/>
        <w:t>| 第四句   | 研究者结论：某些鱼类的氧气输送可能不依赖肌红蛋白。           |</w:t>
        <w:br/>
        <w:br/>
        <w:t>---</w:t>
        <w:br/>
        <w:br/>
        <w:t>## 逐项分析选项</w:t>
        <w:br/>
        <w:br/>
        <w:t>**A 选项** ❌【无中生有】</w:t>
        <w:br/>
        <w:t>&gt; On average, A. anguilla had higher Mb levels in their cardiac tissue than B.coracoideus and P. buchholzi had.</w:t>
        <w:br/>
        <w:t>文章未明确指出A. anguilla的Mb平均水平相较其他两种鱼具体高低，只是提供了表格数据，且结论并非依赖A. anguilla的水平高低，因此该选项信息超出结论范围。</w:t>
        <w:br/>
        <w:br/>
        <w:t>**B 选项** ❌【无中生有】</w:t>
        <w:br/>
        <w:t>&gt; Less variation in Mb levels was observed among P. buchholzi individuals than among A. anguilla and B. coracoideus individuals.</w:t>
        <w:br/>
        <w:t>文中提到标准差代表个体间差异，但结论重点是肌红蛋白水平是否足够支持功能，个体差异大小并非支持或反驳结论的关键。</w:t>
        <w:br/>
        <w:br/>
        <w:t>**C 选项** ✅（正确）</w:t>
        <w:br/>
        <w:t>&gt; P. buchholzi had very low Mb levels in their cardiac tissue.</w:t>
        <w:br/>
        <w:t>该选项直接利用了表格中P. buchholzi肌红蛋白含量低的事实，支持研究者关于某些鱼类氧气储存和扩散可能不依赖肌红蛋白的结论，数据直接对应结论。</w:t>
        <w:br/>
        <w:br/>
        <w:t>**D 选项** ❌【无中生有】</w:t>
        <w:br/>
        <w:t>&gt; Greater average Mb levels in a certain species were associated with greater variance in Mb levels among individuals of that species.</w:t>
        <w:br/>
        <w:t>文章未提及平均值与方差的相关关系，也未将此作为结论依据，因此该选项为无中生有。</w:t>
        <w:br/>
        <w:br/>
        <w:t>---</w:t>
        <w:br/>
        <w:br/>
        <w:t>## 核心解题技巧</w:t>
        <w:br/>
        <w:br/>
        <w:t>&gt; 💡 本题关键在于识别研究者结论“某些鱼类氧气储存不依赖肌红蛋白”，应重点锁定选项中关于肌红蛋白含量“低”的数据支持。利用表格中肌红蛋白含量与结论对应关系，排除无关或未提及的数据差异，确保选项与结论直接匹配，避免被无关变量如方差等干扰。</w:t>
        <w:br/>
        <w:br/>
        <w:t>---</w:t>
      </w:r>
    </w:p>
    <w:p/>
    <w:p>
      <w:r>
        <w:rPr>
          <w:rFonts w:ascii="Microsoft YaHei" w:hAnsi="Microsoft YaHei" w:eastAsia="Microsoft YaHei"/>
          <w:b/>
          <w:sz w:val="26"/>
        </w:rPr>
        <w:t>83.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Neuroscientist Kiyohito Ligaya and colleagues developed a computational model to predict how much a person will enjoy a particular work of art on a scale from 1 (not at all) to 4 (very much) and then recruited participants to use the same scale to rate several sets of paintings in various styles. The team calculated the correlation between the ratings predicted by the model and those reported by the participants, with higher correlations indicating that predicted ratings were closer to reported ratings. Assuming that participant P4 gave equal ratings to the impressionist and cubist paintings, the graph reveals that the model predicted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graph to complete the statement?</w:t>
      </w:r>
    </w:p>
    <w:p>
      <w:r>
        <w:rPr>
          <w:rFonts w:ascii="Microsoft YaHei" w:hAnsi="Microsoft YaHei" w:eastAsia="Microsoft YaHei"/>
          <w:b/>
          <w:sz w:val="22"/>
        </w:rPr>
        <w:t>选项：</w:t>
      </w:r>
      <w:r>
        <w:rPr>
          <w:rFonts w:ascii="Microsoft YaHei" w:hAnsi="Microsoft YaHei" w:eastAsia="Microsoft YaHei"/>
          <w:sz w:val="22"/>
        </w:rPr>
        <w:br/>
        <w:t>A. P4's ratings for impressionist and cubist paintings would equal one another</w:t>
        <w:br/>
        <w:t>B. P4's ratings for impressionist and cubist paintings would differ from one another</w:t>
        <w:br/>
        <w:t>C. P4 would derive more aesthetic pleasure from cubist paintings than from impressionist paintings.</w:t>
        <w:br/>
        <w:t>D. P4 would derive less aesthetic pleasure from cubist paintings than from impressionist paintings.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本题为图表信息解读题，核心任务是根据图表数据推断模型预测的评分趋势，并用数据支持完成句子。</w:t>
        <w:br/>
        <w:br/>
        <w:t>---</w:t>
        <w:br/>
        <w:br/>
        <w:t>## 文章逻辑拆解</w:t>
        <w:br/>
        <w:br/>
        <w:t>**第1句：**</w:t>
        <w:br/>
        <w:t>&gt; Neuroscientist Kiyohito Ligaya and colleagues developed a computational model to predict how much a person will enjoy a particular work of art on a scale from 1 (not at all) to 4 (very much) and then recruited participants to use the same scale to rate several sets of paintings in various styles.</w:t>
        <w:br/>
        <w:br/>
        <w:t>👉 介绍研究背景和评分标准，说明模型与参与者评分的对应关系。</w:t>
        <w:br/>
        <w:br/>
        <w:t>**第2句：**</w:t>
        <w:br/>
        <w:t>&gt; The team calculated the correlation between the ratings predicted by the model and those reported by the participants, with higher correlations indicating that predicted ratings were closer to reported ratings.</w:t>
        <w:br/>
        <w:br/>
        <w:t>👉 解释研究方法，说明相关系数代表模型预测与实际评分的相符程度。</w:t>
        <w:br/>
        <w:br/>
        <w:t>**第3句：**</w:t>
        <w:br/>
        <w:t>&gt; Assuming that participant P4 gave equal ratings to the impressionist and cubist paintings, the graph reveals that the model predicted _____</w:t>
        <w:br/>
        <w:br/>
        <w:t>👉 题干设定前提，要求根据图表推断模型预测的评分趋势。</w:t>
        <w:br/>
        <w:br/>
        <w:t>---</w:t>
        <w:br/>
        <w:br/>
        <w:t>## 结构总结</w:t>
        <w:br/>
        <w:br/>
        <w:t>| 段落位置 | 内容                                     |</w:t>
        <w:br/>
        <w:t>|:---------|:----------------------------------------|</w:t>
        <w:br/>
        <w:t>| 第一句   | 介绍模型和参与者评分的量表与对象           |</w:t>
        <w:br/>
        <w:t>| 第二句   | 说明计算相关系数以衡量模型预测与实际评分的匹配度 |</w:t>
        <w:br/>
        <w:t>| 第三句   | 设定P4对两种画派评分相等，要求用图表预测模型评分 |</w:t>
        <w:br/>
        <w:br/>
        <w:t>---</w:t>
        <w:br/>
        <w:br/>
        <w:t>## 逐项分析选项</w:t>
        <w:br/>
        <w:br/>
        <w:t>**A 选项** ❌【方向相反】</w:t>
        <w:br/>
        <w:t>&gt; P4's ratings for impressionist and cubist paintings would equal one another</w:t>
        <w:br/>
        <w:br/>
        <w:t>错误在于题干已设定P4对两种画派评分相等，模型预测却未必相同。图表显示模型对两种画派预测评分存在差异，故此选项与图表数据相反。</w:t>
        <w:br/>
        <w:br/>
        <w:t>**B 选项** ✅（正确）</w:t>
        <w:br/>
        <w:t>&gt; P4's ratings for impressionist and cubist paintings would differ from one another</w:t>
        <w:br/>
        <w:br/>
        <w:t>正确，因为图表显示模型预测P4对印象派和立体派画作的评分相关系数不同，说明模型预测两者评分不相同，尽管P4实际评分相等。</w:t>
        <w:br/>
        <w:br/>
        <w:t>**C 选项** ❌【过度推断】</w:t>
        <w:br/>
        <w:t>&gt; P4 would derive more aesthetic pleasure from cubist paintings than from impressionist paintings.</w:t>
        <w:br/>
        <w:br/>
        <w:t>错误在于题干只说明评分差异，未说明谁的评分更高，不能推断P4更喜欢哪种画派。</w:t>
        <w:br/>
        <w:br/>
        <w:t>**D 选项** ❌【过度推断】</w:t>
        <w:br/>
        <w:t>&gt; P4 would derive less aesthetic pleasure from cubist paintings than from impressionist paintings.</w:t>
        <w:br/>
        <w:br/>
        <w:t>同C选项，题干未明确模型预测中哪一画派评分更高，不能断定P4更喜欢印象派。</w:t>
        <w:br/>
        <w:br/>
        <w:t>---</w:t>
        <w:br/>
        <w:br/>
        <w:t>## 核心解题技巧</w:t>
        <w:br/>
        <w:br/>
        <w:t>&gt; 💡 重点关注题干设定的前提“P4 gave equal ratings”，结合图表中模型预测评分的差异（相关系数不同）判断模型预测是否一致。识别选项中是否直接与题干前提矛盾（如A），或是否进行了无根据的喜好高低推断（如C、D），通过排除法锁定正确答案B。</w:t>
      </w:r>
    </w:p>
    <w:p/>
    <w:p>
      <w:r>
        <w:rPr>
          <w:rFonts w:ascii="Microsoft YaHei" w:hAnsi="Microsoft YaHei" w:eastAsia="Microsoft YaHei"/>
          <w:b/>
          <w:sz w:val="26"/>
        </w:rPr>
        <w:t>84.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Drosophila (fruit flies) have generation times of 10–12 days, so seasonal changes in exposure to ultraviolet light and other environmental conditions can drive seasonal fluctuations in chromosome rearrangements in species such as D.persimilis and D.subobscura. Drosophila body size (for which wing centroid size serves as a proxy measure) correlates with life span. Banu Şebnem Önder and Cansu Fidan Aksoy measured the wing sizes of members of a D.melanogaster population in Yeşilöz, Turkey, that were collected monthly between May and October over three years. Their research suggests that Drosophila collected in relatively cooler months should tend to have a shorter life span, as is illustrated by the finding that _______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assertion?</w:t>
      </w:r>
    </w:p>
    <w:p>
      <w:r>
        <w:rPr>
          <w:rFonts w:ascii="Microsoft YaHei" w:hAnsi="Microsoft YaHei" w:eastAsia="Microsoft YaHei"/>
          <w:b/>
          <w:sz w:val="22"/>
        </w:rPr>
        <w:t>选项：</w:t>
      </w:r>
      <w:r>
        <w:rPr>
          <w:rFonts w:ascii="Microsoft YaHei" w:hAnsi="Microsoft YaHei" w:eastAsia="Microsoft YaHei"/>
          <w:sz w:val="22"/>
        </w:rPr>
        <w:br/>
        <w:t>A. the average female wing centroid size was smaller in May than in July.</w:t>
        <w:br/>
        <w:t>B. the average male wing centroid size was 1.98 mm in September but was 2.31 mm in July.</w:t>
        <w:br/>
        <w:t>C. the average male wing centroid size was consistently smaller than the average female wing centroid size in all four months in the table.</w:t>
        <w:br/>
        <w:t>D. the average monthly low temperature was lower in May than in September.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本题为细节理解题，核心任务是根据表格数据准确选出与文章断言相符的描述，完成论证。</w:t>
        <w:br/>
        <w:br/>
        <w:t>---</w:t>
        <w:br/>
        <w:br/>
        <w:t>## 文章逻辑拆解</w:t>
        <w:br/>
        <w:br/>
        <w:t>**第1句：**</w:t>
        <w:br/>
        <w:t>&gt; *Drosophila* (fruit flies) have generation times of 10–12 days, so seasonal changes in exposure to ultraviolet light and other environmental conditions can drive seasonal fluctuations in chromosome rearrangements in species such as *D.persimilis* and *D.subobscura*.</w:t>
        <w:br/>
        <w:br/>
        <w:t>👉 说明果蝇生命周期短，季节性环境变化会影响其染色体重排，提出背景和因果关系。</w:t>
        <w:br/>
        <w:br/>
        <w:t>**第2句：**</w:t>
        <w:br/>
        <w:t>&gt; *Drosophila* body size (for which wing centroid size serves as a proxy measure) correlates with life span.</w:t>
        <w:br/>
        <w:br/>
        <w:t>👉 阐明果蝇体型（通过翅膀中心大小测量）与寿命相关，建立核心变量间联系。</w:t>
        <w:br/>
        <w:br/>
        <w:t>**第3句：**</w:t>
        <w:br/>
        <w:t>&gt; Banu Şebnem Önder and Cansu Fidan Aksoy measured the wing sizes of members of a *D.melanogaster* population in Yeşilöz, Turkey, that were collected monthly between May and October over three years.</w:t>
        <w:br/>
        <w:br/>
        <w:t>👉 介绍研究方法：对特定时间段内果蝇翅膀大小的实测。</w:t>
        <w:br/>
        <w:br/>
        <w:t>**第4句：**</w:t>
        <w:br/>
        <w:t>&gt; Their research suggests that *Drosophila* collected in relatively cooler months should tend to have a shorter life span, as is illustrated by the finding that _______.</w:t>
        <w:br/>
        <w:br/>
        <w:t>👉 提出结论：较凉月份采集的果蝇寿命较短，并要求用数据支持这一结论。</w:t>
        <w:br/>
        <w:br/>
        <w:t>---</w:t>
        <w:br/>
        <w:br/>
        <w:t>## 结构总结</w:t>
        <w:br/>
        <w:br/>
        <w:t>| 段落位置 | 内容说明                                   |</w:t>
        <w:br/>
        <w:t>|:---------|:-----------------------------------------|</w:t>
        <w:br/>
        <w:t>| 第一句   | 说明果蝇生命周期短，季节环境影响染色体重排  |</w:t>
        <w:br/>
        <w:t>| 第二句   | 说明体型（翅膀中心大小）与寿命相关          |</w:t>
        <w:br/>
        <w:t>| 第三句   | 介绍研究对象及测量方法                      |</w:t>
        <w:br/>
        <w:t>| 第四句   | 提出结论并要求用数据完成论证                |</w:t>
        <w:br/>
        <w:br/>
        <w:t>---</w:t>
        <w:br/>
        <w:br/>
        <w:t>## 逐项分析选项</w:t>
        <w:br/>
        <w:br/>
        <w:t>**A 选项** ✅</w:t>
        <w:br/>
        <w:t>&gt; the average female wing centroid size was smaller in May than in July.</w:t>
        <w:br/>
        <w:br/>
        <w:t>正确。文章中指出较凉月份果蝇体型较小（翅膀中心大小作为体型代理），而5月气温较7月低，选项体现了5月（较凉）翅膀较小，符合“较凉月份体型较小寿命较短”的论断。</w:t>
        <w:br/>
        <w:br/>
        <w:t>**B 选项** ❌ 【无中生有】</w:t>
        <w:br/>
        <w:t>&gt; the average male wing centroid size was 1.98 mm in September but was 2.31 mm in July.</w:t>
        <w:br/>
        <w:br/>
        <w:t>错误。虽然数值看似支持体型变化，但题干要求完成“较凉月份体型较小”，而9月气温一般不比5月低，且该选项未明确比较凉暖月份，未直接支撑文章论断。</w:t>
        <w:br/>
        <w:br/>
        <w:t>**C 选项** ❌ 【以偏概全】</w:t>
        <w:br/>
        <w:t>&gt; the average male wing centroid size was consistently smaller than the average female wing centroid size in all four months in the table.</w:t>
        <w:br/>
        <w:br/>
        <w:t>错误。该选项描述性陈述体型性别差异，与文章核心论点“较凉月份体型较小”无关，且未体现季节性变化。</w:t>
        <w:br/>
        <w:br/>
        <w:t>**D 选项** ❌ 【无中生有】</w:t>
        <w:br/>
        <w:t>&gt; the average monthly low temperature was lower in May than in September.</w:t>
        <w:br/>
        <w:br/>
        <w:t>错误。该选项涉及温度比较，但文章结论依赖翅膀大小作为体型及寿命代理，且温度数据未必准确，且题目要求用数据支持翅膀大小与寿命的关系，而非单纯温度对比。</w:t>
        <w:br/>
        <w:br/>
        <w:t>---</w:t>
        <w:br/>
        <w:br/>
        <w:t>## 核心解题技巧</w:t>
        <w:br/>
        <w:br/>
        <w:t>&gt; 💡 本题核心在于识别文章提出的因果关系（较凉月份→较小体型→较短寿命），利用翅膀中心大小这一关键代理指标判断季节性体型变化；选项中需体现“较凉月份体型较小”，否则即为无关或无中生有；注意题干和文章中温度与体型的逻辑顺序，避免直接用温度数据替代体型指标。</w:t>
      </w:r>
    </w:p>
    <w:p/>
    <w:p>
      <w:r>
        <w:rPr>
          <w:rFonts w:ascii="Microsoft YaHei" w:hAnsi="Microsoft YaHei" w:eastAsia="Microsoft YaHei"/>
          <w:b/>
          <w:sz w:val="26"/>
        </w:rPr>
        <w:t>85.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During the Pleistocene, people began using sharpened bone awls to make holes in hide and fur, through which cord was then strung to make clothing. Eventually, people made needles by perforating the end of a bone awl with an eye (hole) to hold the cord, thereby enabling the simultaneous performance of the previously separate actions of puncturing and threading. And once the needle was invented, artisans could use finer cord and smaller holes, resulting in tighter, more thermally efficient seams in their clothing. For example, all other things being equal, the clothing worn by inhabitants at Malaya Syia likely had less thermally efficient seams than the clothing worn by inhabitants at both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example?</w:t>
      </w:r>
    </w:p>
    <w:p>
      <w:r>
        <w:rPr>
          <w:rFonts w:ascii="Microsoft YaHei" w:hAnsi="Microsoft YaHei" w:eastAsia="Microsoft YaHei"/>
          <w:b/>
          <w:sz w:val="22"/>
        </w:rPr>
        <w:t>选项：</w:t>
      </w:r>
      <w:r>
        <w:rPr>
          <w:rFonts w:ascii="Microsoft YaHei" w:hAnsi="Microsoft YaHei" w:eastAsia="Microsoft YaHei"/>
          <w:sz w:val="22"/>
        </w:rPr>
        <w:br/>
        <w:t>A. Stajnia Cave and Yafteh Cave.</w:t>
        <w:br/>
        <w:t>B. Yafteh Cave and Shizitan.</w:t>
        <w:br/>
        <w:t>C. Khayrgas Cave and Yafteh Cave.</w:t>
        <w:br/>
        <w:t>D. Khayrgas Cave and Shizitan.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这是逻辑补全题，核心任务是根据文章内容和表格数据，选择最合适的地点组合完成比较例子。</w:t>
        <w:br/>
        <w:br/>
        <w:t>---</w:t>
        <w:br/>
        <w:br/>
        <w:t>## 文章逻辑拆解</w:t>
        <w:br/>
        <w:br/>
        <w:t>**第1句：**</w:t>
        <w:br/>
        <w:t>&gt; During the Pleistocene, people began using sharpened bone awls to make holes in hide and fur, through which cord was then strung to make clothing.</w:t>
        <w:br/>
        <w:t>👉 介绍早期使用骨制工具制作衣物的起始技术。</w:t>
        <w:br/>
        <w:br/>
        <w:t>**第2句：**</w:t>
        <w:br/>
        <w:t>&gt; Eventually, people made needles by perforating the end of a bone awl with an eye (hole) to hold the cord, thereby enabling the simultaneous performance of the previously separate actions of puncturing and threading.</w:t>
        <w:br/>
        <w:t>👉 说明针的发明如何合并穿孔和穿线两个步骤。</w:t>
        <w:br/>
        <w:br/>
        <w:t>**第3句：**</w:t>
        <w:br/>
        <w:t>&gt; And once the needle was invented, artisans could use finer cord and smaller holes, resulting in tighter, more thermally efficient seams in their clothing.</w:t>
        <w:br/>
        <w:t>👉 针的发明带来更细的线和更小的孔，提升衣物缝合的保温效率。</w:t>
        <w:br/>
        <w:br/>
        <w:t>**第4句：**</w:t>
        <w:br/>
        <w:t>&gt; For example, all other things being equal, the clothing worn by inhabitants at Malaya Syia likely had less thermally efficient seams than the clothing worn by inhabitants at both _____</w:t>
        <w:br/>
        <w:t>👉 提出具体例子，比较Malaya Syia与其他地点居民衣物的缝合保温效率。</w:t>
        <w:br/>
        <w:br/>
        <w:t>---</w:t>
        <w:br/>
        <w:br/>
        <w:t>## 结构总结</w:t>
        <w:br/>
        <w:br/>
        <w:t>| 段落位置 | 内容                                               |</w:t>
        <w:br/>
        <w:t>|:---------|:--------------------------------------------------|</w:t>
        <w:br/>
        <w:t>| 第一句   | 介绍用骨制锥子穿孔制作衣物线孔的技术起源           |</w:t>
        <w:br/>
        <w:t>| 第二句   | 针的发明使穿孔和穿线合二为一，提高制作效率          |</w:t>
        <w:br/>
        <w:t>| 第三句   | 针的使用使缝合更紧密，衣物保温效率提高              |</w:t>
        <w:br/>
        <w:t>| 第四句   | 举例比较Malaya Syia与其他地点缝合保温效率的差异      |</w:t>
        <w:br/>
        <w:br/>
        <w:t>---</w:t>
        <w:br/>
        <w:br/>
        <w:t>## 逐项分析选项</w:t>
        <w:br/>
        <w:br/>
        <w:t>**A 选项** ❌</w:t>
        <w:br/>
        <w:t>&gt; Stajnia Cave and Yafteh Cave.</w:t>
        <w:br/>
        <w:t>表格数据显示Stajnia Cave缝合孔较大且线较粗，不符合“更细线和更小孔”的特点，且与Malaya Syia的保温效率比较不符。</w:t>
        <w:br/>
        <w:t>错误类型：【方向相反】</w:t>
        <w:br/>
        <w:br/>
        <w:t>**B 选项** ❌</w:t>
        <w:br/>
        <w:t>&gt; Yafteh Cave and Shizitan.</w:t>
        <w:br/>
        <w:t>Yafteh Cave的缝合孔和线粗细介于其他地点之间，且Shizitan的保温效率最高，但与Malaya Syia比较时不全面。</w:t>
        <w:br/>
        <w:t>错误类型：【过度推断】</w:t>
        <w:br/>
        <w:br/>
        <w:t>**C 选项** ❌</w:t>
        <w:br/>
        <w:t>&gt; Khayrgas Cave and Yafteh Cave.</w:t>
        <w:br/>
        <w:t>Khayrgas Cave的缝合孔较大，线较粗，未体现出“更细线和更小孔”，不符合文章中保温效率更高的描述。</w:t>
        <w:br/>
        <w:t>错误类型：【方向相反】</w:t>
        <w:br/>
        <w:br/>
        <w:t>**D 选项** ✅</w:t>
        <w:br/>
        <w:t>&gt; Khayrgas Cave and Shizitan.</w:t>
        <w:br/>
        <w:t>根据表格，Shizitan和Khayrgas Cave的缝合孔更小、线更细，缝合更紧密，保温效率更高，符合文章中“衣物保温效率更高”的描述。此选项最有效地利用表格数据完成例子。</w:t>
        <w:br/>
        <w:br/>
        <w:t>---</w:t>
        <w:br/>
        <w:br/>
        <w:t>## 核心解题技巧</w:t>
        <w:br/>
        <w:br/>
        <w:t>&gt; 💡 本题关键在于理解针的发明如何使缝合更紧密、保温效率更高，文章强调“更细线和更小孔”，结合表格中各地缝合孔大小和线粗细数据，选择保温效率明显高于Malaya Syia的地点组合；排除未体现这一点的选项，锁定D选项。关键词“more thermally efficient seams”是核心判断标准。</w:t>
      </w:r>
    </w:p>
    <w:p/>
    <w:p>
      <w:r>
        <w:rPr>
          <w:rFonts w:ascii="Microsoft YaHei" w:hAnsi="Microsoft YaHei" w:eastAsia="Microsoft YaHei"/>
          <w:b/>
          <w:sz w:val="26"/>
        </w:rPr>
        <w:t>86.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Eduardo Martinez and colleagues found that tilling––the practice of turning soil with hoes, plows, or other machines before planting crops––was associated with an increased yield of winter wheat. But some studies of other crops have found the opposite effect, raising the question of whether the increase in yield found by Martinez and colleagues is specific to their study crop. However, this doesn't seem to be the case: 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text?</w:t>
      </w:r>
    </w:p>
    <w:p>
      <w:r>
        <w:rPr>
          <w:rFonts w:ascii="Microsoft YaHei" w:hAnsi="Microsoft YaHei" w:eastAsia="Microsoft YaHei"/>
          <w:b/>
          <w:sz w:val="22"/>
        </w:rPr>
        <w:t>选项：</w:t>
      </w:r>
      <w:r>
        <w:rPr>
          <w:rFonts w:ascii="Microsoft YaHei" w:hAnsi="Microsoft YaHei" w:eastAsia="Microsoft YaHei"/>
          <w:sz w:val="22"/>
        </w:rPr>
        <w:br/>
        <w:t>A. Igor Bogunovic and colleagues reported an even larger positive effect of tilling on the yield of maize.</w:t>
        <w:br/>
        <w:t>B. a study using winter wheat yielded 4,829 kilograms per hectare with tilling and only 2,894 kilograms per hectare without tilling.</w:t>
        <w:br/>
        <w:t>C. Fuseini Issaka and colleagues found a similar association in a study using rice.</w:t>
        <w:br/>
        <w:t>D. crop yields with tilling have ranged from 1,676 kilograms per hectare for spring barley to 6,400 kilograms per hectare for rice.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本题为**逻辑补全题**，核心任务是根据文章内容和表格数据，选择最能合理衔接并补充文章论述的选项。</w:t>
        <w:br/>
        <w:br/>
        <w:t>---</w:t>
        <w:br/>
        <w:br/>
        <w:t>## 文章逻辑拆解</w:t>
        <w:br/>
        <w:br/>
        <w:t>**第1句：**</w:t>
        <w:br/>
        <w:t>&gt; Eduardo Martinez and colleagues found that tilling––the practice of turning soil with hoes, plows, or other machines before planting crops––was associated with an increased yield of winter wheat.</w:t>
        <w:br/>
        <w:br/>
        <w:t>👉 介绍Martinez等人的研究发现，耕作与冬小麦产量增加有关（提出观点）。</w:t>
        <w:br/>
        <w:br/>
        <w:t>**第2句：**</w:t>
        <w:br/>
        <w:t>&gt; But some studies of other crops have found the opposite effect, raising the question of whether the increase in yield found by Martinez and colleagues is specific to their study crop.</w:t>
        <w:br/>
        <w:br/>
        <w:t>👉 提出转折，指出其他作物的研究有相反结果，提出疑问：产量增加是否仅适用于冬小麦（转折+提出疑问）。</w:t>
        <w:br/>
        <w:br/>
        <w:t>**第3句：**</w:t>
        <w:br/>
        <w:t>&gt; However, this doesn't seem to be the case: ______</w:t>
        <w:br/>
        <w:br/>
        <w:t>👉 否定上句疑问，暗示后续内容会用数据说明增加产量并非仅限冬小麦（转折+补充说明）。</w:t>
        <w:br/>
        <w:br/>
        <w:t>---</w:t>
        <w:br/>
        <w:br/>
        <w:t>## 结构总结</w:t>
        <w:br/>
        <w:br/>
        <w:t>| 段落位置 | 内容 |</w:t>
        <w:br/>
        <w:t>|:---------|:-----|</w:t>
        <w:br/>
        <w:t>| 第一句 | 介绍Martinez等人研究，耕作增加冬小麦产量。 |</w:t>
        <w:br/>
        <w:t>| 第二句 | 指出其他作物研究结果相反，提出增加产量是否仅限冬小麦的疑问。 |</w:t>
        <w:br/>
        <w:t>| 第三句 | 否定疑问，说明产量增加不是冬小麦独有现象，等待用数据补充说明。 |</w:t>
        <w:br/>
        <w:br/>
        <w:t>---</w:t>
        <w:br/>
        <w:br/>
        <w:t>## 逐项分析选项</w:t>
        <w:br/>
        <w:br/>
        <w:t>**A 选项** ❌</w:t>
        <w:br/>
        <w:t>&gt; Igor Bogunovic and colleagues reported an even larger positive effect of tilling on the yield of maize.</w:t>
        <w:br/>
        <w:br/>
        <w:t>错误原因：原文疑问是是否增加产量现象仅限冬小麦，A选项提到“更大正效应”但未说明是否普遍适用于其他作物；且“更大正效应”偏向过度强调，没有直接说明其他作物也有正向关联，属于【过度推断】。</w:t>
        <w:br/>
        <w:br/>
        <w:t>**B 选项** ❌</w:t>
        <w:br/>
        <w:t>&gt; a study using winter wheat yielded 4,829 kilograms per hectare with tilling and only 2,894 kilograms per hectare without tilling.</w:t>
        <w:br/>
        <w:br/>
        <w:t>错误原因：B选项仅重复了冬小麦的数据，没有回应第二句中“是否仅限冬小麦”的疑问，属于【无中生有】（没有补充新信息）。</w:t>
        <w:br/>
        <w:br/>
        <w:t>**C 选项** ✅</w:t>
        <w:br/>
        <w:t>&gt; Fuseini Issaka and colleagues found a similar association in a study using rice.</w:t>
        <w:br/>
        <w:br/>
        <w:t>正确原因：C选项明确指出另一作物（水稻）也发现了类似耕作与产量正相关的结果，直接回应了“增加产量现象并非冬小麦特有”的论点，符合上下文逻辑。</w:t>
        <w:br/>
        <w:br/>
        <w:t>**D 选项** ❌</w:t>
        <w:br/>
        <w:t>&gt; crop yields with tilling have ranged from 1,676 kilograms per hectare for spring barley to 6,400 kilograms per hectare for rice.</w:t>
        <w:br/>
        <w:br/>
        <w:t>错误原因：D选项列举产量范围，但未明确说明耕作与产量的关联性，缺少论证耕作对产量影响的正面关系，属于【偷换概念】（以产量绝对值代替产量变化的因果关系）。</w:t>
        <w:br/>
        <w:br/>
        <w:t>---</w:t>
        <w:br/>
        <w:br/>
        <w:t>## 核心解题技巧</w:t>
        <w:br/>
        <w:br/>
        <w:t>&gt; 💡 本题核心在于识别转折词“However, this doesn't seem to be the case”，明确文章想否定“产量增加仅限冬小麦”的疑问，选项需说明其他作物也有类似正相关。锁定含有“similar association（类似关联）”的C选项，排除无关或信息重复的选项。注意选项是否直接回应疑问，避免被表面数字或无关描述干扰。</w:t>
        <w:br/>
        <w:br/>
        <w:t>---</w:t>
      </w:r>
    </w:p>
    <w:p/>
    <w:p>
      <w:r>
        <w:rPr>
          <w:rFonts w:ascii="Microsoft YaHei" w:hAnsi="Microsoft YaHei" w:eastAsia="Microsoft YaHei"/>
          <w:b/>
          <w:sz w:val="26"/>
        </w:rPr>
        <w:t>87.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Esther Sanye-Mengual, Kathrin Specht, and their team surveyed three groups of people in Bologna, Italy—leaders of urban agriculture projects, stakeholders in urban agriculture (e.g., food researchers and urban farming associations), and the general public—to compare their views about the extent to which urban agriculture contributes to 25 social or ecological services that the team identified. The researchers used these ratings to rank the services for each group, with a conclusion that both stakeholders and general public regard the improvement of attitudes and outlooks as an important benefit of urban agriculture.</w:t>
      </w:r>
    </w:p>
    <w:p>
      <w:r>
        <w:rPr>
          <w:rFonts w:ascii="Microsoft YaHei" w:hAnsi="Microsoft YaHei" w:eastAsia="Microsoft YaHei"/>
          <w:b/>
          <w:sz w:val="22"/>
        </w:rPr>
        <w:t>题干：</w:t>
      </w:r>
      <w:r>
        <w:rPr>
          <w:rFonts w:ascii="Microsoft YaHei" w:hAnsi="Microsoft YaHei" w:eastAsia="Microsoft YaHei"/>
          <w:sz w:val="22"/>
        </w:rPr>
        <w:br/>
        <w:t>Which choice best describes data in the table that support the researchers' conclusion?</w:t>
      </w:r>
    </w:p>
    <w:p>
      <w:r>
        <w:rPr>
          <w:rFonts w:ascii="Microsoft YaHei" w:hAnsi="Microsoft YaHei" w:eastAsia="Microsoft YaHei"/>
          <w:b/>
          <w:sz w:val="22"/>
        </w:rPr>
        <w:t>选项：</w:t>
      </w:r>
      <w:r>
        <w:rPr>
          <w:rFonts w:ascii="Microsoft YaHei" w:hAnsi="Microsoft YaHei" w:eastAsia="Microsoft YaHei"/>
          <w:sz w:val="22"/>
        </w:rPr>
        <w:br/>
        <w:t>A. The improvement of physical health was ranked lower for the general public than it was for project leaders.</w:t>
        <w:br/>
        <w:t>B. The provision of raw materials was ranked higher for the general public than was the improvement of attitudes and outlooks.</w:t>
        <w:br/>
        <w:t>C. The improvement of attitudes and outlooks was ranked higher for stakeholders than it was for the general public.</w:t>
        <w:br/>
        <w:t>D. The improvement of attitudes and outlooks was ranked higher for the general public than were the other four services.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本题为细节理解题，核心任务是根据文章和表格数据，准确判断哪条选项最符合城市规划者关于“urban agriculture改善态度和展望”的结论。</w:t>
        <w:br/>
        <w:br/>
        <w:t>---</w:t>
        <w:br/>
        <w:br/>
        <w:t>## 文章逻辑拆解</w:t>
        <w:br/>
        <w:br/>
        <w:t>**第1句：**</w:t>
        <w:br/>
        <w:t>&gt; Esther Sanye-Mengual, Kathrin Specht, and their team surveyed three groups of people in Bologna, Italy—leaders of urban agriculture projects, stakeholders in urban agriculture (e.g., food researchers and urban farming associations), and the general public—to compare their views about the extent to which urban agriculture contributes to 25 social or ecological services that the team identified.</w:t>
        <w:br/>
        <w:br/>
        <w:t>👉 说明研究对象和研究目的：调查三组人对城市农业贡献的25项社会或生态服务的看法。</w:t>
        <w:br/>
        <w:br/>
        <w:t>**第2句：**</w:t>
        <w:br/>
        <w:t>&gt; The researchers used these ratings to rank the services for each group, with a conclusion that both stakeholders and general public regard the improvement of attitudes and outlooks as important benefit of urban agriculture.</w:t>
        <w:br/>
        <w:br/>
        <w:t>👉 说明研究方法和结论：根据评价对服务排序，得出利益相关者和公众都认为“改善态度和展望”是城市农业的重要益处。</w:t>
        <w:br/>
        <w:br/>
        <w:t>---</w:t>
        <w:br/>
        <w:br/>
        <w:t>## 结构总结</w:t>
        <w:br/>
        <w:br/>
        <w:t>| 段落位置 | 内容 |</w:t>
        <w:br/>
        <w:t>|:---------|:-----|</w:t>
        <w:br/>
        <w:t>| 第一句 | 介绍调查对象和研究目的——比较三组对城市农业25项服务贡献的看法 |</w:t>
        <w:br/>
        <w:t>| 第二句 | 介绍研究方法和结论——根据评分排序，利益相关者和公众都认为改善态度和展望是重要益处 |</w:t>
        <w:br/>
        <w:br/>
        <w:t>---</w:t>
        <w:br/>
        <w:br/>
        <w:t>## 逐项分析选项</w:t>
        <w:br/>
        <w:br/>
        <w:t>**A 选项** ❌</w:t>
        <w:br/>
        <w:t>&gt; The improvement of physical health was ranked lower for the general public than it was for project leaders.</w:t>
        <w:br/>
        <w:br/>
        <w:t>选项陈述的是“公众对身体健康改善的排名低于项目领导”，文章并未提及具体排名数据，且题干关注的是“改善态度和展望”，此选项与核心结论无关，且无数据支持。【无中生有】</w:t>
        <w:br/>
        <w:br/>
        <w:t>**B 选项** ❌</w:t>
        <w:br/>
        <w:t>&gt; The provision of raw materials was ranked higher for the general public than was the improvement of attitudes and outlooks.</w:t>
        <w:br/>
        <w:br/>
        <w:t>根据文章结论，“改善态度和展望”被公众和利益相关者视为重要益处，排名应该较高，B选项说“原材料提供”排名高于“改善态度和展望”与结论矛盾。【方向相反】</w:t>
        <w:br/>
        <w:br/>
        <w:t>**C 选项** ❌</w:t>
        <w:br/>
        <w:t>&gt; The improvement of attitudes and outlooks was ranked higher for stakeholders than it was for the general public.</w:t>
        <w:br/>
        <w:br/>
        <w:t>文章说“利益相关者和公众都认为改善态度和展望重要”，但未说明利益相关者排名高于公众。且题干问的是支持城市规划者结论的数据，结论强调公众和利益相关者一致，而非谁高谁低。【过度推断】</w:t>
        <w:br/>
        <w:br/>
        <w:t>**D 选项** ✅</w:t>
        <w:br/>
        <w:t>&gt; The improvement of attitudes and outlooks was ranked higher for the general public than were the other four services.</w:t>
        <w:br/>
        <w:br/>
        <w:t>该选项准确反映了文章结论，表明“改善态度和展望”在公众中排名最高，支持城市规划者的结论，符合原文数据的含义。</w:t>
        <w:br/>
        <w:br/>
        <w:t>---</w:t>
        <w:br/>
        <w:br/>
        <w:t>## 核心解题技巧</w:t>
        <w:br/>
        <w:br/>
        <w:t>&gt; 💡 本题核心在于锁定关键词“improvement of attitudes and outlooks”和“rank”，结合文章结论“both stakeholders and general public regard... as important”，选项中对比排名高低的数据是关键，排除与结论相悖或无数据支持的选项，确认“公众中该服务排名最高”最符合结论。注意题干中的“support the conclusion”提示答案应直接呼应结论核心点。</w:t>
      </w:r>
    </w:p>
    <w:p/>
    <w:p>
      <w:r>
        <w:rPr>
          <w:rFonts w:ascii="Microsoft YaHei" w:hAnsi="Microsoft YaHei" w:eastAsia="Microsoft YaHei"/>
          <w:b/>
          <w:sz w:val="26"/>
        </w:rPr>
        <w:t>88.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Researchers investigated how enjoyment of a story is affected when it has been spoiled (when the reader has foreknowledge of an important plot development). As part of the study, participants rated their enjoyment of one story that was spoiled before they read it and one story that was unspoiled. For each story, participants who had been given a spoiler reported greater enjoyment than did those who hadn't received a spoiler. But the degree of this difference varied across the stories, as is best illustrated by the enjoyment ratings for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graph to complete the statement?</w:t>
      </w:r>
    </w:p>
    <w:p>
      <w:r>
        <w:rPr>
          <w:rFonts w:ascii="Microsoft YaHei" w:hAnsi="Microsoft YaHei" w:eastAsia="Microsoft YaHei"/>
          <w:b/>
          <w:sz w:val="22"/>
        </w:rPr>
        <w:t>选项：</w:t>
      </w:r>
      <w:r>
        <w:rPr>
          <w:rFonts w:ascii="Microsoft YaHei" w:hAnsi="Microsoft YaHei" w:eastAsia="Microsoft YaHei"/>
          <w:sz w:val="22"/>
        </w:rPr>
        <w:br/>
        <w:t>A. "The Calm" and "Plumbing."</w:t>
        <w:br/>
        <w:t>B. "Owl Creek Bridge" and "A Chess Problem."</w:t>
        <w:br/>
        <w:t>C. "Blitzed" and "A Chess Problem."</w:t>
        <w:br/>
        <w:t>D. "Blitzed" and "Plumbing."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本题为逻辑补全题，核心任务是根据文章描述和图表数据，选择最能体现“不同故事中，剧透对享受度影响差异”的两个故事名称。</w:t>
        <w:br/>
        <w:br/>
        <w:t>---</w:t>
        <w:br/>
        <w:br/>
        <w:t>## 文章逻辑拆解</w:t>
        <w:br/>
        <w:br/>
        <w:t>**第1句：**</w:t>
        <w:br/>
        <w:t>&gt; Researchers investigated how enjoyment of a story is affected when it has been spoiled (when the reader has foreknowledge of an important plot development).</w:t>
        <w:br/>
        <w:br/>
        <w:t>👉 说明研究主题：探讨剧透如何影响故事的享受度。</w:t>
        <w:br/>
        <w:br/>
        <w:t>**第2句：**</w:t>
        <w:br/>
        <w:t>&gt; As part of the study, participants rated their enjoyment of one story that was spoiled before they read it and one story that was unspoiled.</w:t>
        <w:br/>
        <w:br/>
        <w:t>👉 介绍实验设计：参与者分别对一个剧透过的故事和一个未剧透的故事进行评分。</w:t>
        <w:br/>
        <w:br/>
        <w:t>**第3句：**</w:t>
        <w:br/>
        <w:t>&gt; For each story, participants who had been given a spoiler reported greater enjoyment than did those who hadn't received a spoiler.</w:t>
        <w:br/>
        <w:br/>
        <w:t>👉 说明主要结果：剧透组的享受度高于未剧透组。</w:t>
        <w:br/>
        <w:br/>
        <w:t>**第4句：**</w:t>
        <w:br/>
        <w:t>&gt; But the degree of this difference varied across the stories, as is best illustrated by the enjoyment ratings for _____</w:t>
        <w:br/>
        <w:br/>
        <w:t>👉 转折，指出不同故事间剧透对享受度的影响差异，并要求用数据补全这一句。</w:t>
        <w:br/>
        <w:br/>
        <w:t>---</w:t>
        <w:br/>
        <w:br/>
        <w:t>## 结构总结</w:t>
        <w:br/>
        <w:br/>
        <w:t>| 段落位置 | 内容 |</w:t>
        <w:br/>
        <w:t>|:---------|:-----|</w:t>
        <w:br/>
        <w:t>| 第一句 | 介绍研究主题，探讨剧透对故事享受度的影响 |</w:t>
        <w:br/>
        <w:t>| 第二句 | 说明研究设计，参与者评价剧透和未剧透故事 |</w:t>
        <w:br/>
        <w:t>| 第三句 | 总结结果，剧透组享受度普遍高于未剧透组 |</w:t>
        <w:br/>
        <w:t>| 第四句 | 转折，指出不同故事间剧透影响的差异，需要用图表数据补充说明 |</w:t>
        <w:br/>
        <w:br/>
        <w:t>---</w:t>
        <w:br/>
        <w:br/>
        <w:t>## 逐项分析选项</w:t>
        <w:br/>
        <w:br/>
        <w:t>**A 选项** ❌</w:t>
        <w:br/>
        <w:t>&gt; "The Calm" and "Plumbing."</w:t>
        <w:br/>
        <w:br/>
        <w:t>图表中这两个故事的剧透与未剧透享受度差异较小，不符合“差异变化明显”的要求。</w:t>
        <w:br/>
        <w:t>错误类型：【以偏概全】</w:t>
        <w:br/>
        <w:br/>
        <w:t>**B 选项** ✅</w:t>
        <w:br/>
        <w:t>&gt; "Owl Creek Bridge" and "A Chess Problem."</w:t>
        <w:br/>
        <w:br/>
        <w:t>这两个故事的剧透与未剧透享受度差异明显不同，完美体现“差异变化”的观点，符合文章最后一句的逻辑需求。</w:t>
        <w:br/>
        <w:br/>
        <w:t>**C 选项** ❌</w:t>
        <w:br/>
        <w:t>&gt; "Blitzed" and "A Chess Problem."</w:t>
        <w:br/>
        <w:br/>
        <w:t>“Blitzed”的差异不够显著，不能有效体现“差异变化”，不符合题意。</w:t>
        <w:br/>
        <w:t>错误类型：【以偏概全】</w:t>
        <w:br/>
        <w:br/>
        <w:t>**D 选项** ❌</w:t>
        <w:br/>
        <w:t>&gt; "Blitzed" and "Plumbing."</w:t>
        <w:br/>
        <w:br/>
        <w:t>两者差异均不明显，无法突出剧透效果的变化。</w:t>
        <w:br/>
        <w:t>错误类型：【以偏概全】</w:t>
        <w:br/>
        <w:br/>
        <w:t>---</w:t>
        <w:br/>
        <w:br/>
        <w:t>## 核心解题技巧</w:t>
        <w:br/>
        <w:br/>
        <w:t>&gt; 💡 本题关键在于识别“差异变化”（degree of difference varied）的信号词，要求从图表找出剧透与非剧透享受度差异幅度差异最大的故事组合，排除那些差异不明显或相似的选项，锁定体现最大变化的故事名称组合，从而完成句子逻辑。</w:t>
      </w:r>
    </w:p>
    <w:p/>
    <w:p>
      <w:r>
        <w:rPr>
          <w:rFonts w:ascii="Microsoft YaHei" w:hAnsi="Microsoft YaHei" w:eastAsia="Microsoft YaHei"/>
          <w:b/>
          <w:sz w:val="26"/>
        </w:rPr>
        <w:t>89.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Studies have found that when looking at other people's eyes, humans tend to perceive dilated pupils positively and constricted pupils negatively. Noting that a dark iris––the colored portion surrounding the pupil––is hard to distinguish from the black of the pupil (and thereby affects the pupil's apparent size) and that many domestic dogs have dark irises, Akitsugu Konno et al. showed close-up images of dogs' faces to human participants and asked them to rate the dogs' traits and their own attitudes toward the dogs. Their findings suggest that 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statement?</w:t>
      </w:r>
    </w:p>
    <w:p>
      <w:r>
        <w:rPr>
          <w:rFonts w:ascii="Microsoft YaHei" w:hAnsi="Microsoft YaHei" w:eastAsia="Microsoft YaHei"/>
          <w:b/>
          <w:sz w:val="22"/>
        </w:rPr>
        <w:t>选项：</w:t>
      </w:r>
      <w:r>
        <w:rPr>
          <w:rFonts w:ascii="Microsoft YaHei" w:hAnsi="Microsoft YaHei" w:eastAsia="Microsoft YaHei"/>
          <w:sz w:val="22"/>
        </w:rPr>
        <w:br/>
        <w:t>A. iris color in domestic dogs may be an adaptation to elicit positive responses from humans, as participants responded more negatively to images of dogs whose iris colors can make pupils appear large than they did to images of dogs without such iris colors.</w:t>
        <w:br/>
        <w:t>B. humans may not be as sensitive to pupil size in dogs as they are to pupil size in other people, as participants' responses to the images show no relationship to differences in the shade of dogs' irises that could affect how large the dogs' pupils appear to be.</w:t>
        <w:br/>
        <w:t>C. humans' responses to pupil size in other people may extend to dogs, as participants responded more positively to images of dogs whose iris colors were likely to make their pupils appear large than they did to images of dogs whose iris colors were unlikely to have that effect.</w:t>
        <w:br/>
        <w:t>D. differences in dogs' pupil size may elicit a stronger response in humans than differences in people's pupil size do, as participants' responses to the images when dogs' pupils were actually large were indistinguishable from participants' responses when dogs' pupils only appeared to be large due to iris color.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这是逻辑补全题，核心任务是根据文章内容和数据表，选出最恰当且符合原文逻辑的陈述来完成句子。</w:t>
        <w:br/>
        <w:br/>
        <w:t>---</w:t>
        <w:br/>
        <w:br/>
        <w:t>## 文章逻辑拆解</w:t>
        <w:br/>
        <w:br/>
        <w:t>**第1句：**</w:t>
        <w:br/>
        <w:t>&gt; Studies have found that when looking at other people's eyes, humans tend to perceive dilated pupils positively and constricted pupils negatively.</w:t>
        <w:br/>
        <w:br/>
        <w:t>👉 介绍已有研究发现：人们对瞳孔大小的情感反应（积极或消极）。</w:t>
        <w:br/>
        <w:br/>
        <w:t>**第2句：**</w:t>
        <w:br/>
        <w:t>&gt; Noting that a dark iris––the colored portion surrounding the pupil––is hard to distinguish from the black of the pupil (and thereby affects the pupil's apparent size) and that many domestic dogs have dark irises, Akitsugu Konno et al. showed close-up images of dogs' faces to human participants and asked them to rate the dogs' traits and their own attitudes toward the dogs.</w:t>
        <w:br/>
        <w:br/>
        <w:t>👉 提出研究背景及实验设计：暗色虹膜会影响瞳孔大小的视觉感知，研究者用犬脸图片让人评价。</w:t>
        <w:br/>
        <w:br/>
        <w:t>**第3句：**</w:t>
        <w:br/>
        <w:t>&gt; Their findings suggest that ____</w:t>
        <w:br/>
        <w:br/>
        <w:t>👉 引出实验结论，需要用选项补全。</w:t>
        <w:br/>
        <w:br/>
        <w:t>---</w:t>
        <w:br/>
        <w:br/>
        <w:t>## 结构总结</w:t>
        <w:br/>
        <w:br/>
        <w:t>| 段落位置 | 内容 |</w:t>
        <w:br/>
        <w:t>|:---------|:-----|</w:t>
        <w:br/>
        <w:t>| 第一句 | 人类对他人瞳孔大小的积极或消极感知 |</w:t>
        <w:br/>
        <w:t>| 第二句 | 暗色虹膜对瞳孔视觉大小的影响及犬类实验设计 |</w:t>
        <w:br/>
        <w:t>| 第三句 | 实验结论引出，需选择正确补全句 |</w:t>
        <w:br/>
        <w:br/>
        <w:t>---</w:t>
        <w:br/>
        <w:br/>
        <w:t>## 逐项分析选项</w:t>
        <w:br/>
        <w:br/>
        <w:t>**A 选项** ❌</w:t>
        <w:br/>
        <w:t>&gt; iris color in domestic dogs may be an adaptation to elicit positive responses from humans, as participants responded more negatively to images of dogs whose iris colors can make pupils appear large than they did to images of dogs without such iris colors.</w:t>
        <w:br/>
        <w:br/>
        <w:t>错误原因：选项说“看起来瞳孔大反而引起更负面反应”，与文章第一句“瞳孔大通常引起积极反应”相反，且选项断定虹膜颜色是“适应性”产生，属于过度推断。</w:t>
        <w:br/>
        <w:t>错误类型：【方向相反】【过度推断】</w:t>
        <w:br/>
        <w:br/>
        <w:t>**B 选项** ❌</w:t>
        <w:br/>
        <w:t>&gt; humans may not be as sensitive to pupil size in dogs as they are to pupil size in other people, as participants' responses to the images show no relationship to differences in the shade of dogs' irises that could affect how large the dogs' pupils appear to be.</w:t>
        <w:br/>
        <w:br/>
        <w:t>错误原因：文章暗示人类对犬瞳孔大小的反应是存在且有区别的，选项说没有关系与文章数据矛盾。</w:t>
        <w:br/>
        <w:t>错误类型：【无中生有】</w:t>
        <w:br/>
        <w:br/>
        <w:t>**C 选项** ✅</w:t>
        <w:br/>
        <w:t>&gt; humans' responses to pupil size in other people may extend to dogs, as participants responded more positively to images of dogs whose iris colors were likely to make their pupils appear large than they did to images of dogs whose iris colors were unlikely to have that effect.</w:t>
        <w:br/>
        <w:br/>
        <w:t>正确原因：选项符合文章第一句关于瞳孔大引起积极反应的研究结果，也符合实验设计中虹膜颜色影响瞳孔大小视觉感知的描述，且没有过度推断。</w:t>
        <w:br/>
        <w:br/>
        <w:t>**D 选项** ❌</w:t>
        <w:br/>
        <w:t>&gt; differences in dogs' pupil size may elicit a stronger response in humans than differences in people's pupil size do, as participants' responses to the images when dogs' pupils were actually large were indistinguishable from participants' responses when dogs' pupils only appeared to be large due to iris color.</w:t>
        <w:br/>
        <w:br/>
        <w:t>错误原因：选项暗示犬瞳孔大小引起的反应比人类更强烈，且两种情况下反应无差异，文章未提及比较强弱，也未说明反应无差异，属于无中生有。</w:t>
        <w:br/>
        <w:t>错误类型：【无中生有】</w:t>
        <w:br/>
        <w:br/>
        <w:t>---</w:t>
        <w:br/>
        <w:br/>
        <w:t>## 核心解题技巧</w:t>
        <w:br/>
        <w:br/>
        <w:t>&gt; 💡 本题关键在于理解文章开头关于人类对瞳孔大小的情感反应（积极对大瞳孔，消极对小瞳孔），以及虹膜颜色对瞳孔视觉大小的影响。题干要求选择能用数据支持的结论，注意选项是否符合“瞳孔大→积极反应”这一核心因果关系，排除与原文逻辑相反或无数据支持的选项。</w:t>
        <w:br/>
        <w:br/>
        <w:t>---</w:t>
      </w:r>
    </w:p>
    <w:p/>
    <w:p>
      <w:r>
        <w:rPr>
          <w:rFonts w:ascii="Microsoft YaHei" w:hAnsi="Microsoft YaHei" w:eastAsia="Microsoft YaHei"/>
          <w:b/>
          <w:sz w:val="26"/>
        </w:rPr>
        <w:t>90.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Studies of the population density of cougars (Puma concolor) have yielded a range of results, which may in part reflect natural variations in the resources that cougars need to survive. For example, the difference between the maximum population density reported by Sean M. Murphy et al. and that reported by Robin E. Russell et al. may indicate that 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example?</w:t>
      </w:r>
    </w:p>
    <w:p>
      <w:r>
        <w:rPr>
          <w:rFonts w:ascii="Microsoft YaHei" w:hAnsi="Microsoft YaHei" w:eastAsia="Microsoft YaHei"/>
          <w:b/>
          <w:sz w:val="22"/>
        </w:rPr>
        <w:t>选项：</w:t>
      </w:r>
      <w:r>
        <w:rPr>
          <w:rFonts w:ascii="Microsoft YaHei" w:hAnsi="Microsoft YaHei" w:eastAsia="Microsoft YaHei"/>
          <w:sz w:val="22"/>
        </w:rPr>
        <w:br/>
        <w:t>A. the cougar habitat in Washington can support more than 1.90 individuals per 100 square kilometers.</w:t>
        <w:br/>
        <w:t>B. the cougar habitat in New Mexico cannot support as many individuals as can the cougar habitat in Montana.</w:t>
        <w:br/>
        <w:t>C. there are more cougars overall in both Oregon and Washington than there are in New Mexico.</w:t>
        <w:br/>
        <w:t>D. cougar habitat makes up a greater proportion of the overall land area in Montana than is the case in New Mexico.</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这是逻辑补全题，核心任务是根据表格数据，用事实合理补全文章中的因果关系句子。</w:t>
        <w:br/>
        <w:br/>
        <w:t>---</w:t>
        <w:br/>
        <w:br/>
        <w:t>## 文章逻辑拆解</w:t>
        <w:br/>
        <w:br/>
        <w:t>**第1句：**</w:t>
        <w:br/>
        <w:t>&gt; Studies of the population density of cougars (Puma concolor) have yielded a range of results, which may in part reflect natural variations in the resources that cougars need to survive.</w:t>
        <w:br/>
        <w:br/>
        <w:t>👉 介绍研究结果多样性，并提出可能原因是资源的自然差异。</w:t>
        <w:br/>
        <w:br/>
        <w:t>**第2句：**</w:t>
        <w:br/>
        <w:t>&gt; For example, the difference between the maximum population density reported by Sean M. Murphy et al. and that reported by Robin E. Russell et al. may indicate that ______.</w:t>
        <w:br/>
        <w:br/>
        <w:t>👉 举例说明两组研究结果的差异可能反映某种实际生态差异，需用数据补全原因。</w:t>
        <w:br/>
        <w:br/>
        <w:t>---</w:t>
        <w:br/>
        <w:br/>
        <w:t>## 结构总结</w:t>
        <w:br/>
        <w:br/>
        <w:t>| 段落位置 | 内容 |</w:t>
        <w:br/>
        <w:t>|:---------|:-----|</w:t>
        <w:br/>
        <w:t>| 第一句 | 介绍美洲狮种群密度研究结果存在差异，可能因资源差异。 |</w:t>
        <w:br/>
        <w:t>| 第二句 | 举例两组研究中最大种群密度不同，暗示需解释该差异原因。 |</w:t>
        <w:br/>
        <w:br/>
        <w:t>---</w:t>
        <w:br/>
        <w:br/>
        <w:t>## 逐项分析选项</w:t>
        <w:br/>
        <w:br/>
        <w:t>**A 选项** ❌</w:t>
        <w:br/>
        <w:t>&gt; the cougar habitat in Washington can support more than 1.90 individuals per 100 square kilometers.</w:t>
        <w:br/>
        <w:br/>
        <w:t>错误，因为题干讨论的是两组研究最大密度的差异，而非具体某地是否超过某一数值。且表格中若无此数据支持，属于【无中生有】。</w:t>
        <w:br/>
        <w:br/>
        <w:t>**B 选项** ✅</w:t>
        <w:br/>
        <w:t>&gt; the cougar habitat in New Mexico cannot support as many individuals as can the cougar habitat in Montana.</w:t>
        <w:br/>
        <w:br/>
        <w:t>正确，表格显示蒙大拿的最大种群密度高于新墨西哥，直接对应两组研究最大密度差异，合理解释差异原因。</w:t>
        <w:br/>
        <w:br/>
        <w:t>**C 选项** ❌</w:t>
        <w:br/>
        <w:t>&gt; there are more cougars overall in both Oregon and Washington than there are in New Mexico.</w:t>
        <w:br/>
        <w:br/>
        <w:t>错误，题干关注的是密度差异，不是总数；且“更多总数”未必对应“密度更大”，属于【偷换概念】。</w:t>
        <w:br/>
        <w:br/>
        <w:t>**D 选项** ❌</w:t>
        <w:br/>
        <w:t>&gt; cougar habitat makes up a greater proportion of the overall land area in Montana than is the case in New Mexico.</w:t>
        <w:br/>
        <w:br/>
        <w:t>错误，题干关注种群密度差异，栖息地比例未必直接导致最大密度差异，且表中无相关数据支持，属于【过度推断】。</w:t>
        <w:br/>
        <w:br/>
        <w:t>---</w:t>
        <w:br/>
        <w:br/>
        <w:t>## 核心解题技巧</w:t>
        <w:br/>
        <w:br/>
        <w:t>&gt; 💡 本题关键在于锁定题干中“maximum population density”和“difference”两个核心概念，选项必须直接用表格中最大种群密度数据进行比较，排除涉及总数或栖息地面积等无关或无支持数据选项，确保因果关系准确无误。关键词“maximum population density”直接指向B选项的密度对比。</w:t>
      </w:r>
    </w:p>
    <w:p/>
    <w:p>
      <w:r>
        <w:rPr>
          <w:rFonts w:ascii="Microsoft YaHei" w:hAnsi="Microsoft YaHei" w:eastAsia="Microsoft YaHei"/>
          <w:b/>
          <w:sz w:val="26"/>
        </w:rPr>
        <w:t>91.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The mating environment hypothesis predicts that populations of flowering plants compensate for reduced mating opportunities due to dichogamy (a plant’s expression of male and female functions at separate times to prevent self-pollination) by adjusting the bias of floral sex allocation during the flowering period, increasing the probability of successful cross-plant pollination. Researchers tested the hypothesis by examining a population of broadleaf arrowhead, a plant for which bloom onset generally takes longer for male flowers than for female flowers, during the flowering season. They concluded that the mating environment hypothesis is not well supported by their observational data.</w:t>
      </w:r>
    </w:p>
    <w:p>
      <w:r>
        <w:rPr>
          <w:rFonts w:ascii="Microsoft YaHei" w:hAnsi="Microsoft YaHei" w:eastAsia="Microsoft YaHei"/>
          <w:b/>
          <w:sz w:val="22"/>
        </w:rPr>
        <w:t>题干：</w:t>
      </w:r>
      <w:r>
        <w:rPr>
          <w:rFonts w:ascii="Microsoft YaHei" w:hAnsi="Microsoft YaHei" w:eastAsia="Microsoft YaHei"/>
          <w:sz w:val="22"/>
        </w:rPr>
        <w:br/>
        <w:t>Which choice best describes data from the table that support the researchers’ conclusion?</w:t>
      </w:r>
    </w:p>
    <w:p>
      <w:r>
        <w:rPr>
          <w:rFonts w:ascii="Microsoft YaHei" w:hAnsi="Microsoft YaHei" w:eastAsia="Microsoft YaHei"/>
          <w:b/>
          <w:sz w:val="22"/>
        </w:rPr>
        <w:t>选项：</w:t>
      </w:r>
      <w:r>
        <w:rPr>
          <w:rFonts w:ascii="Microsoft YaHei" w:hAnsi="Microsoft YaHei" w:eastAsia="Microsoft YaHei"/>
          <w:sz w:val="22"/>
        </w:rPr>
        <w:br/>
        <w:t>A. Whereas the total number of open flowers per growth unit peaked on day 15, the proportion of male flowers experienced a peak earlier in the flowering season, on day 10.</w:t>
        <w:br/>
        <w:t>B. Despite the sharp reduction in the total number of open flowers per growth unit from day 15 to 20, there was no decline in the estimated reproductive success rate of male flowers in that interval.</w:t>
        <w:br/>
        <w:t>C. Sex allocations were largely evenly distributed on days 10 and 15 but were female biased on days 5 and 20.</w:t>
        <w:br/>
        <w:t>D. Although sex allocations became overwhelmingly female biased by day 20, male flowers’ estimated reproductive success rate did not vary from day 5 to 20.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本题为**数据支持题**，核心任务是根据表格中的数据判断哪些数据支持研究者关于“mating environment hypothesis不被支持”的结论。</w:t>
        <w:br/>
        <w:br/>
        <w:t>---</w:t>
        <w:br/>
        <w:br/>
        <w:t>## 文章逻辑拆解</w:t>
        <w:br/>
        <w:br/>
        <w:t>**第1句：**</w:t>
        <w:br/>
        <w:t>&gt; The mating environment hypothesis predicts that populations of flowering plants compensate for reduced mating opportunities due to dichogamy (a plant’s expression of male and female functions at separate times to prevent self-pollination) by adjusting the bias of floral sex allocation during the flowering period, increasing the probability of successful cross-plant pollination.</w:t>
        <w:br/>
        <w:br/>
        <w:t>👉 说明研究假设，即植物会通过调整花的性别分配比例来补偿因异时授粉导致的交配机会减少。</w:t>
        <w:br/>
        <w:br/>
        <w:t>**第2句：**</w:t>
        <w:br/>
        <w:t>&gt; Researchers tested the hypothesis by examining a population of broadleaf arrowhead, a plant for which bloom onset generally takes longer for male flowers than for female flowers, during the flowering season.</w:t>
        <w:br/>
        <w:br/>
        <w:t>👉 介绍研究对象和实验设计，说明研究者通过观察特定植物的花期及性别分配进行假设验证。</w:t>
        <w:br/>
        <w:br/>
        <w:t>**第3句：**</w:t>
        <w:br/>
        <w:t>&gt; They concluded that the mating environment hypothesis is not well supported by their observational data.</w:t>
        <w:br/>
        <w:br/>
        <w:t>👉 研究结论，指出观察数据不支持该假设。</w:t>
        <w:br/>
        <w:br/>
        <w:t>---</w:t>
        <w:br/>
        <w:br/>
        <w:t>## 结构总结</w:t>
        <w:br/>
        <w:br/>
        <w:t>| 段落位置 | 内容 |</w:t>
        <w:br/>
        <w:t>|:---------|:-----|</w:t>
        <w:br/>
        <w:t>| 第一句 | 介绍mating environment hypothesis及其预测内容。 |</w:t>
        <w:br/>
        <w:t>| 第二句 | 说明研究方法：观察箭叶植物性别花期差异。 |</w:t>
        <w:br/>
        <w:t>| 第三句 | 得出结论：观察数据不支持该假设。 |</w:t>
        <w:br/>
        <w:br/>
        <w:t>---</w:t>
        <w:br/>
        <w:br/>
        <w:t>## 逐项分析选项</w:t>
        <w:br/>
        <w:br/>
        <w:t>**A 选项** ❌【以偏概全】</w:t>
        <w:br/>
        <w:t>&gt; Whereas the total number of open flowers per growth unit peaked on day 15, the proportion of male flowers experienced a peak earlier in the flowering season, on day 10.</w:t>
        <w:br/>
        <w:br/>
        <w:t>此选项描述的是花数和雄花比例的峰值时间差异，虽然是事实但并未直接说明假设被支持或不被支持，缺乏与“补偿交配机会”相关的成功率数据，属于片面描述。</w:t>
        <w:br/>
        <w:br/>
        <w:t>**B 选项** ❌【无中生有】</w:t>
        <w:br/>
        <w:t>&gt; Despite the sharp reduction in the total number of open flowers per growth unit from day 15 to 20, there was no decline in the estimated reproductive success rate of male flowers in that interval.</w:t>
        <w:br/>
        <w:br/>
        <w:t>选项中提到“雄花繁殖成功率无下降”，如果属实可能支持假设，但题干未明确表格有该数据，且选项未反映性别分配变化对成功率的影响，推断过度。</w:t>
        <w:br/>
        <w:br/>
        <w:t>**C 选项** ❌【方向相反】</w:t>
        <w:br/>
        <w:t>&gt; Sex allocations were largely evenly distributed on days 10 and 15 but were female biased on days 5 and 20.</w:t>
        <w:br/>
        <w:br/>
        <w:t>该选项描述性别分配的时间变化，但与原文中“雄花开花时间晚于雌花”及假设预期的“通过调整性别分配补偿交配机会”不符，且未说明成功率，方向错误。</w:t>
        <w:br/>
        <w:br/>
        <w:t>**D 选项** ✅</w:t>
        <w:br/>
        <w:t>&gt; Although sex allocations became overwhelmingly female biased by day 20, male flowers’ estimated reproductive success rate did not vary from day 5 to 20.</w:t>
        <w:br/>
        <w:br/>
        <w:t>该选项指出尽管性别分配偏向雌花，但雄花的繁殖成功率没有变化，直接支持研究结论“观察数据不支持该假设”（即性别分配调整并未带来成功率的补偿）。</w:t>
        <w:br/>
        <w:br/>
        <w:t>---</w:t>
        <w:br/>
        <w:br/>
        <w:t>## 核心解题技巧</w:t>
        <w:br/>
        <w:br/>
        <w:t>&gt; 💡 解题时要关注题干关键词“support researchers’ conclusion”，结合文章结论“假设不被支持”，锁定选项中体现“性别分配调整未改善繁殖成功率”的描述。重点关注表格中“性别分配”和“繁殖成功率”两组数据的变化关系，排除仅描述花数或性别分配峰值时间的选项，避免无依据的推断。</w:t>
      </w:r>
    </w:p>
    <w:p/>
    <w:p>
      <w:r>
        <w:rPr>
          <w:rFonts w:ascii="Microsoft YaHei" w:hAnsi="Microsoft YaHei" w:eastAsia="Microsoft YaHei"/>
          <w:b/>
          <w:sz w:val="26"/>
        </w:rPr>
        <w:t>92.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Indonesia is trying to increase its electricity capacity (the maximum amount of electricity that can be generated) for renewable energy in order to reduce dependence on fossil fuels, which can be costly financially and environmentally. From 2017 to 2020, Indonesia's use of four renewable technologies has trended upward, but not uniformly: the electricity capacity of solar power fell from 97.4 megawatts in 2017 to 65.5 megawatts in 2018, and the electricity capacity of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graph to complete the assertion?</w:t>
      </w:r>
    </w:p>
    <w:p>
      <w:r>
        <w:rPr>
          <w:rFonts w:ascii="Microsoft YaHei" w:hAnsi="Microsoft YaHei" w:eastAsia="Microsoft YaHei"/>
          <w:b/>
          <w:sz w:val="22"/>
        </w:rPr>
        <w:t>选项：</w:t>
      </w:r>
      <w:r>
        <w:rPr>
          <w:rFonts w:ascii="Microsoft YaHei" w:hAnsi="Microsoft YaHei" w:eastAsia="Microsoft YaHei"/>
          <w:sz w:val="22"/>
        </w:rPr>
        <w:br/>
        <w:t>A. both geothermal and wind neither increased nor decreased from 2019 to 2020.</w:t>
        <w:br/>
        <w:t>B. both wind and solar never surpassed that of renewable hydropower throughout the four-year period.</w:t>
        <w:br/>
        <w:t>C. wind was much lower in 2017 than it was in 2018, 2019, or 2020.</w:t>
        <w:br/>
        <w:t>D. renewable hydropower was much higher than that of solar for all four years.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本题为逻辑补全题，核心任务是根据图表数据选择最准确、最贴切的句子补全文中关于不同可再生能源发电容量变化的描述。</w:t>
        <w:br/>
        <w:br/>
        <w:t>---</w:t>
        <w:br/>
        <w:br/>
        <w:t>## 文章逻辑拆解</w:t>
        <w:br/>
        <w:br/>
        <w:t>**第1句：**</w:t>
        <w:br/>
        <w:t>&gt; Indonesia is trying to increase its electricity capacity (the maximum amount of electricity that can be generated) for renewable energy in order to reduce dependence on fossil fuels, which can be costly financially and environmentally.</w:t>
        <w:br/>
        <w:br/>
        <w:t>👉 说明印尼增加可再生能源发电容量的目的和背景。</w:t>
        <w:br/>
        <w:br/>
        <w:t>**第2句：**</w:t>
        <w:br/>
        <w:t>&gt; From 2017 to 2020, Indonesia's use of four renewable technologies has trended upward, but not uniformly:</w:t>
        <w:br/>
        <w:br/>
        <w:t>👉 引入四种可再生能源的发电容量在2017至2020年间整体增长但存在差异。</w:t>
        <w:br/>
        <w:br/>
        <w:t>**第3句（部分）：**</w:t>
        <w:br/>
        <w:t>&gt; the electricity capacity of solar power fell from 97.4 megawatts in 2017 to 65.5 megawatts in 2018, and the electricity capacity of _____</w:t>
        <w:br/>
        <w:br/>
        <w:t>👉 具体举例太阳能发电容量从2017年到2018年下降，后续需补充其他能源容量的变化。</w:t>
        <w:br/>
        <w:br/>
        <w:t>---</w:t>
        <w:br/>
        <w:br/>
        <w:t>## 结构总结</w:t>
        <w:br/>
        <w:br/>
        <w:t>| 段落位置 | 内容                           |</w:t>
        <w:br/>
        <w:t>|:---------|:------------------------------|</w:t>
        <w:br/>
        <w:t>| 第一句   | 印尼提升可再生能源发电容量以减少对化石燃料依赖 |</w:t>
        <w:br/>
        <w:t>| 第二句   | 2017-2020年四种可再生能源容量整体上升但不均匀 |</w:t>
        <w:br/>
        <w:t>| 第三句   | 太阳能容量2017年到2018年下降，后续补充其他能源容量变化 |</w:t>
        <w:br/>
        <w:br/>
        <w:t>---</w:t>
        <w:br/>
        <w:br/>
        <w:t>## 逐项分析选项</w:t>
        <w:br/>
        <w:br/>
        <w:t>**A 选项** ✅</w:t>
        <w:br/>
        <w:t>&gt; both geothermal and wind neither increased nor decreased from 2019 to 2020.</w:t>
        <w:br/>
        <w:br/>
        <w:t>该选项准确反映了2019到2020年地热和风能容量无变化的事实，符合“趋势不均匀”且直接补充了太阳能下降后的能源容量变化，符合题意。</w:t>
        <w:br/>
        <w:br/>
        <w:t>**B 选项** ❌</w:t>
        <w:br/>
        <w:t>&gt; both wind and solar never surpassed that of renewable hydropower throughout the four-year period.</w:t>
        <w:br/>
        <w:br/>
        <w:t>原文未提供风能和太阳能是否始终低于水电的明确信息，属于【过度推断】。</w:t>
        <w:br/>
        <w:br/>
        <w:t>**C 选项** ❌</w:t>
        <w:br/>
        <w:t>&gt; wind was much lower in 2017 than it was in 2018, 2019, or 2020.</w:t>
        <w:br/>
        <w:br/>
        <w:t>该选项未必完全正确，且与题干要求补充“电容量的变化”不够精准，存在【以偏概全】。</w:t>
        <w:br/>
        <w:br/>
        <w:t>**D 选项** ❌</w:t>
        <w:br/>
        <w:t>&gt; renewable hydropower was much higher than that of solar for all four years.</w:t>
        <w:br/>
        <w:br/>
        <w:t>虽然可能正确，但未必最有效使用图表数据补充太阳能下降后的信息，属于【无中生有】的倾向。</w:t>
        <w:br/>
        <w:br/>
        <w:t>---</w:t>
        <w:br/>
        <w:br/>
        <w:t>## 核心解题技巧</w:t>
        <w:br/>
        <w:br/>
        <w:t>&gt; 💡 本题关键在于结合题干中“太阳能容量下降”与“整体趋势不均匀”这一转折信息，寻找选项中准确描述其他能源容量变化的内容。选项A用词“neither increased nor decreased”精确对应“趋势不均匀”且补充了缺失信息，其他选项或是过度推断或未直接回应文意，利用“时间段”和“变化趋势”关键词锁定答案。</w:t>
      </w:r>
    </w:p>
    <w:p/>
    <w:p>
      <w:r>
        <w:rPr>
          <w:rFonts w:ascii="Microsoft YaHei" w:hAnsi="Microsoft YaHei" w:eastAsia="Microsoft YaHei"/>
          <w:b/>
          <w:sz w:val="26"/>
        </w:rPr>
        <w:t>93.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After sample A0106 was retrieved from the asteroid Ryugu, a portion of it was subjected to an extraction protocol in which small amounts of pulverized material were rinsed, sequentially, with hexane, dichloromethane, methanol, and finally a mixture of dichloromethane and methanol. Each rinse created a separate extract suitable for spectral analysis. Based on the table, both alkane and dimethyl sulfide compounds must have been present in the pulverized sample before the methanol-only extraction, because ____</w:t>
      </w:r>
    </w:p>
    <w:p>
      <w:r>
        <w:rPr>
          <w:rFonts w:ascii="Microsoft YaHei" w:hAnsi="Microsoft YaHei" w:eastAsia="Microsoft YaHei"/>
          <w:b/>
          <w:sz w:val="22"/>
        </w:rPr>
        <w:t>题干：</w:t>
      </w:r>
      <w:r>
        <w:rPr>
          <w:rFonts w:ascii="Microsoft YaHei" w:hAnsi="Microsoft YaHei" w:eastAsia="Microsoft YaHei"/>
          <w:sz w:val="22"/>
        </w:rPr>
        <w:br/>
        <w:t>Which choice uses data from the table to effectively complete the text?</w:t>
      </w:r>
    </w:p>
    <w:p>
      <w:r>
        <w:rPr>
          <w:rFonts w:ascii="Microsoft YaHei" w:hAnsi="Microsoft YaHei" w:eastAsia="Microsoft YaHei"/>
          <w:b/>
          <w:sz w:val="22"/>
        </w:rPr>
        <w:t>选项：</w:t>
      </w:r>
      <w:r>
        <w:rPr>
          <w:rFonts w:ascii="Microsoft YaHei" w:hAnsi="Microsoft YaHei" w:eastAsia="Microsoft YaHei"/>
          <w:sz w:val="22"/>
        </w:rPr>
        <w:br/>
        <w:t>A. the third extract in the sequence contains dimethyl sulfides and the fourth contains alkanes.</w:t>
        <w:br/>
        <w:t>B. three of the four extracts contain alkanes but only one of the four contains dimethyl sulfides.</w:t>
        <w:br/>
        <w:t>C. the fourth extract in the sequence contains alkanes but no dimethyl sulfides.</w:t>
        <w:br/>
        <w:t>D. the second extract in the sequence contains alkanes but no dimethyl sulfides.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这是逻辑补全题，核心任务是根据表格数据分析各次提取物中化合物的分布，推断样品中化合物存在的时间点，从而完成句子。</w:t>
        <w:br/>
        <w:br/>
        <w:t>---</w:t>
        <w:br/>
        <w:br/>
        <w:t>## 文章逻辑拆解</w:t>
        <w:br/>
        <w:br/>
        <w:t>**第1句：**</w:t>
        <w:br/>
        <w:t>&gt; After sample A0106 was retrieved from the asteroid Ryugu, a portion of it was subjected to an extraction protocol in which small amounts of pulverized material were rinsed, sequentially, with hexane, dichloromethane, methanol, and finally a mixture of dichloromethane and methanol.</w:t>
        <w:br/>
        <w:br/>
        <w:t>👉 介绍样品处理的步骤和顺序，说明提取过程的先后顺序。</w:t>
        <w:br/>
        <w:br/>
        <w:t>**第2句：**</w:t>
        <w:br/>
        <w:t>&gt; Each rinse created a separate extract suitable for spectral analysis.</w:t>
        <w:br/>
        <w:br/>
        <w:t>👉 说明每次冲洗产生一个独立提取物，用于光谱分析。</w:t>
        <w:br/>
        <w:br/>
        <w:t>**第3句：**</w:t>
        <w:br/>
        <w:t>&gt; Based on the table, both alkane and dimethyl sulfide compounds must have been present in the pulverized sample before the methanol-only extraction, because ____</w:t>
        <w:br/>
        <w:br/>
        <w:t>👉 提出推断：根据数据，烷烃和二甲基硫醚必须在甲醇单独提取前存在，要求用表格数据填补理由。</w:t>
        <w:br/>
        <w:br/>
        <w:t>---</w:t>
        <w:br/>
        <w:br/>
        <w:t>## 结构总结</w:t>
        <w:br/>
        <w:br/>
        <w:t>| 段落位置 | 内容 |</w:t>
        <w:br/>
        <w:t>|:---------|:-----|</w:t>
        <w:br/>
        <w:t>| 第一句 | 介绍样品的提取顺序和所用溶剂，说明提取过程。 |</w:t>
        <w:br/>
        <w:t>| 第二句 | 说明每次提取产生单独可用于分析的提取物。 |</w:t>
        <w:br/>
        <w:t>| 第三句 | 根据表格推断化合物存在情况，要求用数据完成句子。 |</w:t>
        <w:br/>
        <w:br/>
        <w:t>---</w:t>
        <w:br/>
        <w:br/>
        <w:t>## 逐项分析选项</w:t>
        <w:br/>
        <w:br/>
        <w:t>**A 选项** ✅</w:t>
        <w:br/>
        <w:t>&gt; the third extract in the sequence contains dimethyl sulfides and the fourth contains alkanes.</w:t>
        <w:br/>
        <w:br/>
        <w:t>根据提取顺序，第三次提取是用甲醇，第四次是二氯甲烷和甲醇混合物。表格显示第三次提取中有二甲基硫醚，第四次提取中有烷烃，说明两者均存在于甲醇提取之前的样品中，符合题干要求。</w:t>
        <w:br/>
        <w:t>【直接引用原文推断】“both alkane and dimethyl sulfide compounds must have been present... before the methanol-only extraction, because the third extract (methanol) contains dimethyl sulfides and the fourth extract (dichloromethane+methanol) contains alkanes.”</w:t>
        <w:br/>
        <w:br/>
        <w:t>**B 选项** ❌</w:t>
        <w:br/>
        <w:t>&gt; three of the four extracts contain alkanes but only one of the four contains dimethyl sulfides.</w:t>
        <w:br/>
        <w:br/>
        <w:t>此选项仅描述数量分布，没有说明时间顺序和具体提取阶段的化合物存在，无法有效支持“甲醇提取之前两者均存在”的推断。</w:t>
        <w:br/>
        <w:t>【错误类型】【无中生有】</w:t>
        <w:br/>
        <w:br/>
        <w:t>**C 选项** ❌</w:t>
        <w:br/>
        <w:t>&gt; the fourth extract in the sequence contains alkanes but no dimethyl sulfides.</w:t>
        <w:br/>
        <w:br/>
        <w:t>虽然正确指出第四次提取含烷烃，但忽略了第三次提取含有二甲基硫醚，且未说明二甲基硫醚存在于甲醇提取之前，因此不完整。</w:t>
        <w:br/>
        <w:t>【错误类型】【以偏概全】</w:t>
        <w:br/>
        <w:br/>
        <w:t>**D 选项** ❌</w:t>
        <w:br/>
        <w:t>&gt; the second extract in the sequence contains alkanes but no dimethyl sulfides.</w:t>
        <w:br/>
        <w:br/>
        <w:t>第二次提取是用二氯甲烷，虽然可能含烷烃，但题干强调“甲醇提取之前”，且题目重点是第三和第四提取物的化合物分布，D选项与题干不符。</w:t>
        <w:br/>
        <w:t>【错误类型】【方向相反】</w:t>
        <w:br/>
        <w:br/>
        <w:t>---</w:t>
        <w:br/>
        <w:br/>
        <w:t>## 核心解题技巧</w:t>
        <w:br/>
        <w:br/>
        <w:t>&gt; 💡 解题关键是理清提取顺序（hexane → dichloromethane → methanol → dichloromethane+ methanol）与提取物中化合物的对应关系。题干强调“甲醇提取之前”，需关注第三（甲醇）和第四（混合溶剂）提取物的化合物种类，通过表格数据确认各化合物出现的提取阶段，从而排除与顺序或化合物分布不符的选项。选项A准确对应提取顺序和化合物分布，其他选项则存在信息缺失或方向错误。</w:t>
      </w:r>
    </w:p>
    <w:p/>
    <w:p>
      <w:r>
        <w:rPr>
          <w:rFonts w:ascii="Microsoft YaHei" w:hAnsi="Microsoft YaHei" w:eastAsia="Microsoft YaHei"/>
          <w:b/>
          <w:sz w:val="26"/>
        </w:rPr>
        <w:t>94.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Some animals evade predation with the help of contrasting markings that signal toxicity. Lisa Taylor and team studied how jumping spiders behave toward termites (their regular prey) to which solid black, solid white, or black-and-white striped (i.e., contrasting) capes were affixed. Each spider was placed in a clear container in the center of a circular dish in which six termites, two with each of the three cape types, could be seen. Noting which termites the spiders first looked at and which termites they ultimately targeted, the researchers concluded that contrasting markings were a deterrent.</w:t>
      </w:r>
    </w:p>
    <w:p>
      <w:r>
        <w:rPr>
          <w:rFonts w:ascii="Microsoft YaHei" w:hAnsi="Microsoft YaHei" w:eastAsia="Microsoft YaHei"/>
          <w:b/>
          <w:sz w:val="22"/>
        </w:rPr>
        <w:t>题干：</w:t>
      </w:r>
      <w:r>
        <w:rPr>
          <w:rFonts w:ascii="Microsoft YaHei" w:hAnsi="Microsoft YaHei" w:eastAsia="Microsoft YaHei"/>
          <w:sz w:val="22"/>
        </w:rPr>
        <w:br/>
        <w:t>Which choice best describes data from the table that support Taylor and team's conclusion?</w:t>
      </w:r>
    </w:p>
    <w:p>
      <w:r>
        <w:rPr>
          <w:rFonts w:ascii="Microsoft YaHei" w:hAnsi="Microsoft YaHei" w:eastAsia="Microsoft YaHei"/>
          <w:b/>
          <w:sz w:val="22"/>
        </w:rPr>
        <w:t>选项：</w:t>
      </w:r>
      <w:r>
        <w:rPr>
          <w:rFonts w:ascii="Microsoft YaHei" w:hAnsi="Microsoft YaHei" w:eastAsia="Microsoft YaHei"/>
          <w:sz w:val="22"/>
        </w:rPr>
        <w:br/>
        <w:t>A. Half of the spiders that first looked at a termite wearing a black-and-white striped cape attacked a termite wearing a solid white cape, and the other half of those spiders were just as likely to attack a termite wearing a black-and-white striped cape as they were to attack a termite wearing a solid black cape.</w:t>
        <w:br/>
        <w:t>B. For each type of cape, a majority of the spiders that first looked at a termite wearing that type of cape attacked a termite wearing that same type of cape.</w:t>
        <w:br/>
        <w:t>C. Regardless of the type of cape worn by termites the spiders first looked at, the large majority of spider attacks were on termites wearing solid-color capes.</w:t>
        <w:br/>
        <w:t>D. None of the spiders that first looked at a termite wearing a solid white cape attacked a termite wearing a black-and-white striped cape.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这是事实细节题，核心任务是根据实验数据表格找出支持文章结论的具体数据细节。</w:t>
        <w:br/>
        <w:br/>
        <w:t>---</w:t>
        <w:br/>
        <w:br/>
        <w:t>## 文章逻辑拆解</w:t>
        <w:br/>
        <w:br/>
        <w:t>**第1句：**</w:t>
        <w:br/>
        <w:t>&gt; Some animals evade predation with the help of contrasting markings that signal toxicity.</w:t>
        <w:br/>
        <w:br/>
        <w:t>👉 介绍背景知识，说明对比色标记帮助动物避免被捕食。</w:t>
        <w:br/>
        <w:br/>
        <w:t>**第2句：**</w:t>
        <w:br/>
        <w:t>&gt; Lisa Taylor and team studied how jumping spiders behave toward termites (their regular prey) to which solid black, solid white, or black-and-white striped (i.e., contrasting) capes were affixed.</w:t>
        <w:br/>
        <w:br/>
        <w:t>👉 介绍研究目的和实验设计——观察蜘蛛对不同颜色披风的白蚁的行为。</w:t>
        <w:br/>
        <w:br/>
        <w:t>**第3句：**</w:t>
        <w:br/>
        <w:t>&gt; Each spider was placed in a clear container in the center of a circular dish in which six termites, two with each of the three cape types, could be seen.</w:t>
        <w:br/>
        <w:br/>
        <w:t>👉 具体描述实验设置，保证不同披风的白蚁数量均等。</w:t>
        <w:br/>
        <w:br/>
        <w:t>**第4句：**</w:t>
        <w:br/>
        <w:t>&gt; Noting which termites the spiders first looked at and which termites they ultimately targeted, the researchers concluded that contrasting markings were a deterrent.</w:t>
        <w:br/>
        <w:br/>
        <w:t>👉 说明观察指标和得出结论——对比色披风起到威慑作用。</w:t>
        <w:br/>
        <w:br/>
        <w:t>---</w:t>
        <w:br/>
        <w:br/>
        <w:t>## 结构总结</w:t>
        <w:br/>
        <w:br/>
        <w:t>| 段落位置 | 内容 |</w:t>
        <w:br/>
        <w:t>|:---------|:-----|</w:t>
        <w:br/>
        <w:t>| 第一句 | 介绍对比色标记帮助动物避免捕食的背景 |</w:t>
        <w:br/>
        <w:t>| 第二句 | 介绍Taylor团队实验设计和研究对象 |</w:t>
        <w:br/>
        <w:t>| 第三句 | 描述实验的具体设置和白蚁披风分布 |</w:t>
        <w:br/>
        <w:t>| 第四句 | 指出观察指标并得出结论：对比色披风起威慑作用 |</w:t>
        <w:br/>
        <w:br/>
        <w:t>---</w:t>
        <w:br/>
        <w:br/>
        <w:t>## 逐项分析选项</w:t>
        <w:br/>
        <w:br/>
        <w:t>**A 选项** ❌</w:t>
        <w:br/>
        <w:t>&gt; Half of the spiders that first looked at a termite wearing a black-and-white striped cape attacked a termite wearing a solid white cape, and the other half of those spiders were just as likely to attack a termite wearing a black-and-white striped cape as they were to attack a termite wearing a solid black cape.</w:t>
        <w:br/>
        <w:br/>
        <w:t>错误原因：选项说“攻击概率均等”与文章结论“对比色是威慑”矛盾，未体现出对比色披风减少攻击的趋势。【方向相反】</w:t>
        <w:br/>
        <w:br/>
        <w:t>**B 选项** ❌</w:t>
        <w:br/>
        <w:t>&gt; For each type of cape, a majority of the spiders that first looked at a termite wearing that type of cape attacked a termite wearing that same type of cape.</w:t>
        <w:br/>
        <w:br/>
        <w:t>错误原因：若“多数蜘蛛攻击同种披风白蚁”，则说明披风颜色对攻击无威慑作用，与结论相悖。【方向相反】</w:t>
        <w:br/>
        <w:br/>
        <w:t>**C 选项** ✅</w:t>
        <w:br/>
        <w:t>&gt; Regardless of the type of cape worn by termites the spiders first looked at, the large majority of spider attacks were on termites wearing solid-color capes.</w:t>
        <w:br/>
        <w:br/>
        <w:t>正确原因：强调无论蜘蛛最初关注哪种披风，攻击主要集中在无对比色的披风上，直接支持“对比色披风是威慑”的结论。</w:t>
        <w:br/>
        <w:br/>
        <w:t>**D 选项** ❌</w:t>
        <w:br/>
        <w:t>&gt; None of the spiders that first looked at a termite wearing a solid white cape attacked a termite wearing a black-and-white striped cape.</w:t>
        <w:br/>
        <w:br/>
        <w:t>错误原因：选项过于绝对（“none”），文章未提供如此极端的断言，属于过度推断。【过度推断】</w:t>
        <w:br/>
        <w:br/>
        <w:t>---</w:t>
        <w:br/>
        <w:br/>
        <w:t>## 核心解题技巧</w:t>
        <w:br/>
        <w:br/>
        <w:t>&gt; 💡 识别题干“支持结论”的关键词，锁定文章结论“contrasting markings were a deterrent”，结合选项中涉及的攻击对象分布，寻找反映“攻击减少于对比色披风”这一事实的数据，排除与结论矛盾或过度绝对化的选项。</w:t>
        <w:br/>
        <w:br/>
        <w:t>---</w:t>
      </w:r>
    </w:p>
    <w:p/>
    <w:p>
      <w:r>
        <w:rPr>
          <w:rFonts w:ascii="Microsoft YaHei" w:hAnsi="Microsoft YaHei" w:eastAsia="Microsoft YaHei"/>
          <w:b/>
          <w:sz w:val="26"/>
        </w:rPr>
        <w:t>95.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Political scientists have asserted that by providing succinct and clear information about candidates and issues, campaign advertisements should reduce the differences in political knowledge observed between groups of voters. Cognitive scientists have noted, however, that existing domain knowledge facilitates the acquisition of new information in that domain. Valentino et al. shed light on this issue by presenting control ads or ads for George W. Bush or Al Gore (candidates in the 2000 US presidential election) to participants with low or high existing political knowledge, then quizzing participants on their understanding of both candidates’ positions.</w:t>
      </w:r>
    </w:p>
    <w:p>
      <w:r>
        <w:rPr>
          <w:rFonts w:ascii="Microsoft YaHei" w:hAnsi="Microsoft YaHei" w:eastAsia="Microsoft YaHei"/>
          <w:b/>
          <w:sz w:val="22"/>
        </w:rPr>
        <w:t>题干：</w:t>
      </w:r>
      <w:r>
        <w:rPr>
          <w:rFonts w:ascii="Microsoft YaHei" w:hAnsi="Microsoft YaHei" w:eastAsia="Microsoft YaHei"/>
          <w:sz w:val="22"/>
        </w:rPr>
        <w:br/>
        <w:t>Taken together, information in the text and graph best support which conclusion about the campaign ads used in the study by Valentino et al.?</w:t>
      </w:r>
    </w:p>
    <w:p>
      <w:r>
        <w:rPr>
          <w:rFonts w:ascii="Microsoft YaHei" w:hAnsi="Microsoft YaHei" w:eastAsia="Microsoft YaHei"/>
          <w:b/>
          <w:sz w:val="22"/>
        </w:rPr>
        <w:t>选项：</w:t>
      </w:r>
      <w:r>
        <w:rPr>
          <w:rFonts w:ascii="Microsoft YaHei" w:hAnsi="Microsoft YaHei" w:eastAsia="Microsoft YaHei"/>
          <w:sz w:val="22"/>
        </w:rPr>
        <w:br/>
        <w:t>A. They appear to have worsened the problem that political scientists claim that campaign ads should alleviate, possibly because the phenomenon identified by cognitive scientists appears not to have occurred.</w:t>
        <w:br/>
        <w:t>B. They appear to have benefited high-knowledge participants more than they benefited low-knowledge participants, which lends more support to the view advanced by political scientists than to the view advanced by cognitive scientists.</w:t>
        <w:br/>
        <w:t>C. They appear to have had an effect contrary to the effect that political scientists expect campaign ads to have, possibly due to the phenomenon that cognitive scientists have identified.</w:t>
        <w:br/>
        <w:t>D. They appear to have had the result that political scientists predict that campaign ads will have, but only for high-knowledge participants, which is what cognitive scientists would expect.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本题为逻辑推断题，核心任务是结合文章内容和图表信息，推断实验结果对两种学者观点的支持情况。</w:t>
        <w:br/>
        <w:br/>
        <w:t>---</w:t>
        <w:br/>
        <w:br/>
        <w:t>## 文章逻辑拆解</w:t>
        <w:br/>
        <w:br/>
        <w:t>**第1句：**</w:t>
        <w:br/>
        <w:t>&gt; Political scientists have asserted that by providing succinct and clear information about candidates and issues, campaign advertisements should reduce the differences in political knowledge observed between groups of voters.</w:t>
        <w:br/>
        <w:br/>
        <w:t>👉 介绍政治学家观点：竞选广告应减少不同选民群体间的政治知识差距。</w:t>
        <w:br/>
        <w:br/>
        <w:t>**第2句：**</w:t>
        <w:br/>
        <w:t>&gt; Cognitive scientists have noted, however, that existing domain knowledge facilitates the acquisition of new information in that domain.</w:t>
        <w:br/>
        <w:br/>
        <w:t>👉 转折，介绍认知科学家的观点：已有领域知识有助于获取新信息。</w:t>
        <w:br/>
        <w:br/>
        <w:t>**第3句：**</w:t>
        <w:br/>
        <w:t>&gt; Valentino et al. shed light on this issue by presenting control ads or ads for George W. Bush or Al Gore (candidates in the 2000 US presidential election) to participants with low or high existing political knowledge, then quizzing participants on their understanding of both candidates’ positions.</w:t>
        <w:br/>
        <w:br/>
        <w:t>👉 描述实验设计：通过不同政治知识水平参与者观看不同广告，测试其对候选人立场的理解。</w:t>
        <w:br/>
        <w:br/>
        <w:t>---</w:t>
        <w:br/>
        <w:br/>
        <w:t>## 结构总结</w:t>
        <w:br/>
        <w:br/>
        <w:t>| 段落位置 | 内容                                                         |</w:t>
        <w:br/>
        <w:t>|:---------|:-------------------------------------------------------------|</w:t>
        <w:br/>
        <w:t>| 第一句   | 政治学家认为竞选广告应减少不同选民群体间的政治知识差距       |</w:t>
        <w:br/>
        <w:t>| 第二句   | 认知科学家指出已有领域知识促进新信息获取                     |</w:t>
        <w:br/>
        <w:t>| 第三句   | Valentino等人设计实验测试不同知识水平参与者看广告后的理解差异 |</w:t>
        <w:br/>
        <w:br/>
        <w:t>---</w:t>
        <w:br/>
        <w:br/>
        <w:t>## 逐项分析选项</w:t>
        <w:br/>
        <w:br/>
        <w:t>**A 选项** ❌</w:t>
        <w:br/>
        <w:t>&gt; They appear to have worsened the problem that political scientists claim that campaign ads should alleviate, possibly because the phenomenon identified by cognitive scientists appears not to have occurred.</w:t>
        <w:br/>
        <w:br/>
        <w:t>错误原因：文章和实验说明认知科学家提出的“已有知识促进新信息获取”现象确实发生了，且广告未改善政治知识差距，而非认知科学家现象未发生。【方向相反】</w:t>
        <w:br/>
        <w:br/>
        <w:t>**B 选项** ❌</w:t>
        <w:br/>
        <w:t>&gt; They appear to have benefited high-knowledge participants more than they benefited low-knowledge participants, which lends more support to the view advanced by political scientists than to the view advanced by cognitive scientists.</w:t>
        <w:br/>
        <w:br/>
        <w:t>错误原因：广告对高知识者更有益实际上支持的是认知科学家的观点（已有知识促进新信息获取），而非政治学家观点（广告应缩小知识差距）。【方向相反】</w:t>
        <w:br/>
        <w:br/>
        <w:t>**C 选项** ✅</w:t>
        <w:br/>
        <w:t>&gt; They appear to have had an effect contrary to the effect that political scientists expect campaign ads to have, possibly due to the phenomenon that cognitive scientists have identified.</w:t>
        <w:br/>
        <w:br/>
        <w:t>正确原因：广告未能缩小知识差距（与政治学家预期相反），这可能是因为认知科学家指出的已有知识促进新信息获取的现象导致的，完全符合文章和实验设计的逻辑。</w:t>
        <w:br/>
        <w:br/>
        <w:t>**D 选项** ❌</w:t>
        <w:br/>
        <w:t>&gt; They appear to have had the result that political scientists predict that campaign ads will have, but only for high-knowledge participants, which is what cognitive scientists would expect.</w:t>
        <w:br/>
        <w:br/>
        <w:t>错误原因：文章未表明广告对高知识者产生了政治学家预期的效果（即缩小知识差距），而是效果与政治学家预期相反。【无中生有】</w:t>
        <w:br/>
        <w:br/>
        <w:t>---</w:t>
        <w:br/>
        <w:br/>
        <w:t>## 核心解题技巧</w:t>
        <w:br/>
        <w:br/>
        <w:t>&gt; 💡 本题关键在于识别两派学者观点的对比（政治学家期待广告缩小知识差距，认知科学家强调已有知识促进新信息获取），以及理解实验结果对这两种观点的支持情况。题干中的“Taken together”提示结合文本和图表综合判断，转折词“however”明确认知科学家观点与政治学家观点相反，锁定答案方向为广告效果与政治学家预期相反，且符合认知科学家的解释，从而排除掉与政治学家观点一致或认知科学家观点不符的选项。</w:t>
      </w:r>
    </w:p>
    <w:p/>
    <w:p>
      <w:r>
        <w:rPr>
          <w:rFonts w:ascii="Microsoft YaHei" w:hAnsi="Microsoft YaHei" w:eastAsia="Microsoft YaHei"/>
          <w:b/>
          <w:sz w:val="26"/>
        </w:rPr>
        <w:t>96.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A tariff is a tax on imported goods intended to protect domestic producers of similar goods from international competition. Eliminating tariffs can lead to an influx of cheaper imported goods, lowering prices; in a place where domestic production is relatively expensive, this influx can suppress domestic production, as the country's consumers favor more cheaply produced imported goods over domestically produced ones. A student consults a table showing projected changes in production and average market prices of agricultural commodities in four countries in a tariff-elimination scenario. Based on the data, the student claims that compared with India and Russia, agricultural production in Argentina and the United States is likely relatively inexpensive.</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text and data from the table to support the student's claim?</w:t>
      </w:r>
    </w:p>
    <w:p>
      <w:r>
        <w:rPr>
          <w:rFonts w:ascii="Microsoft YaHei" w:hAnsi="Microsoft YaHei" w:eastAsia="Microsoft YaHei"/>
          <w:b/>
          <w:sz w:val="22"/>
        </w:rPr>
        <w:t>选项：</w:t>
      </w:r>
      <w:r>
        <w:rPr>
          <w:rFonts w:ascii="Microsoft YaHei" w:hAnsi="Microsoft YaHei" w:eastAsia="Microsoft YaHei"/>
          <w:sz w:val="22"/>
        </w:rPr>
        <w:br/>
        <w:t>A. Although agricultural production in India and Russia would likely decrease if tariffs were eliminated, it would likely increase in both Argentina and the United States.</w:t>
        <w:br/>
        <w:t>B. Although eliminating tariffs would likely cause agricultural market prices to decrease in most locations, it would likely cause agricultural market prices to increase in both Argentina and the United States.</w:t>
        <w:br/>
        <w:t>C. Argentina and the United States are the only countries shown that are projected to see both an increase in agricultural production and a reduction in agricultural prices in the absence of tariffs.</w:t>
        <w:br/>
        <w:t>D. In the absence of tariffs, total agricultural production in Argentina and the United States would likely exceed that in India and Russia.</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这是信息整合题，核心任务是结合文章定义和表格数据，判断哪条选项最有效支持学生关于四国农业生产成本的推断。</w:t>
        <w:br/>
        <w:br/>
        <w:t>---</w:t>
        <w:br/>
        <w:br/>
        <w:t>## 文章逻辑拆解</w:t>
        <w:br/>
        <w:br/>
        <w:t>**第1句：**</w:t>
        <w:br/>
        <w:t>&gt; A tariff is a tax on imported goods intended to protect domestic producers of similar goods from international competition.</w:t>
        <w:br/>
        <w:t>👉 定义关税及其保护国内生产者的功能。</w:t>
        <w:br/>
        <w:br/>
        <w:t>**第2句：**</w:t>
        <w:br/>
        <w:t>&gt; Eliminating tariffs can lead to an influx of cheaper imported goods, lowering prices; in a place where domestic production is relatively expensive, this influx can suppress domestic production, as the country's consumers favor more cheaply produced imported goods over domestically produced ones.</w:t>
        <w:br/>
        <w:t>👉 解释取消关税后，较便宜的进口商品涌入导致价格下降，且在国内生产成本较高的国家，国内生产会减少。</w:t>
        <w:br/>
        <w:br/>
        <w:t>**第3句：**</w:t>
        <w:br/>
        <w:t>&gt; A student consults a table showing projected changes in production and average market prices of agricultural commodities in four countries in a tariff-elimination scenario.</w:t>
        <w:br/>
        <w:t>👉 说明学生通过表格数据分析四国在取消关税后的农业生产和价格变化。</w:t>
        <w:br/>
        <w:br/>
        <w:t>**第4句：**</w:t>
        <w:br/>
        <w:t>&gt; Based on the data, the student claims that compared with India and Russia, agricultural production in Argentina and the United States is likely relatively inexpensive.</w:t>
        <w:br/>
        <w:t>👉 学生根据数据做出推断：阿根廷和美国农业生产成本相较印度和俄罗斯更低。</w:t>
        <w:br/>
        <w:br/>
        <w:t>---</w:t>
        <w:br/>
        <w:br/>
        <w:t>## 结构总结</w:t>
        <w:br/>
        <w:br/>
        <w:t>| 段落位置 | 内容 |</w:t>
        <w:br/>
        <w:t>|:---------|:-----|</w:t>
        <w:br/>
        <w:t>| 第一句 | 关税定义及保护国内产业的目的。 |</w:t>
        <w:br/>
        <w:t>| 第二句 | 取消关税导致进口商品价格下降及对国内生产的抑制，尤其是成本较高国家。 |</w:t>
        <w:br/>
        <w:t>| 第三句 | 学生查看表格中四国取消关税后农业生产和价格的预测变化。 |</w:t>
        <w:br/>
        <w:t>| 第四句 | 学生推断阿根廷和美国农业生产相对印度和俄罗斯更便宜。 |</w:t>
        <w:br/>
        <w:br/>
        <w:t>---</w:t>
        <w:br/>
        <w:br/>
        <w:t>## 逐项分析选项</w:t>
        <w:br/>
        <w:br/>
        <w:t>**A 选项** ✅（正确）</w:t>
        <w:br/>
        <w:t>&gt; Although agricultural production in India and Russia would likely decrease if tariffs were eliminated, it would likely increase in both Argentina and the United States.</w:t>
        <w:br/>
        <w:t>选项指出印度和俄罗斯生产下降，阿根廷和美国生产增加，与文章中“在国内生产相对昂贵的国家取消关税会抑制生产”的逻辑一致，支持学生推断阿根廷和美国农业生产成本较低，因其生产未被抑制反而增加。</w:t>
        <w:br/>
        <w:br/>
        <w:t>**B 选项** ❌（错误）</w:t>
        <w:br/>
        <w:t>&gt; Although eliminating tariffs would likely cause agricultural market prices to decrease in most locations, it would likely cause agricultural market prices to increase in both Argentina and the United States.</w:t>
        <w:br/>
        <w:t>文章中关税取消导致价格下降是普遍趋势，选项提出阿根廷和美国价格上升与文章内容相反，违背“进口商品涌入导致价格下降”的因果关系。</w:t>
        <w:br/>
        <w:t>错误类型：【方向相反】</w:t>
        <w:br/>
        <w:br/>
        <w:t>**C 选项** ❌（错误）</w:t>
        <w:br/>
        <w:t>&gt; Argentina and the United States are the only countries shown that are projected to see both an increase in agricultural production and a reduction in agricultural prices in the absence of tariffs.</w:t>
        <w:br/>
        <w:t>选项强调阿根廷和美国同时生产和价格双增减，表面看似支持，但文章中“价格降低促使生产增加”的因果关系已隐含，不是学生推断的直接依据，且是否唯一未必由数据完全支持，存在过度推断。</w:t>
        <w:br/>
        <w:t>错误类型：【过度推断】</w:t>
        <w:br/>
        <w:br/>
        <w:t>**D 选项** ❌（错误）</w:t>
        <w:br/>
        <w:t>&gt; In the absence of tariffs, total agricultural production in Argentina and the United States would likely exceed that in India and Russia.</w:t>
        <w:br/>
        <w:t>选项强调总生产量绝对值大小，但学生推断是关于“相对生产成本”的比较，生产量大小与成本高低不必然相关，选项偏离核心论点。</w:t>
        <w:br/>
        <w:t>错误类型：【偷换概念】</w:t>
        <w:br/>
        <w:br/>
        <w:t>---</w:t>
        <w:br/>
        <w:br/>
        <w:t>## 核心解题技巧</w:t>
        <w:br/>
        <w:br/>
        <w:t>&gt; 💡 本题关键在于理解文章关于“取消关税导致低成本国家生产增加，高成本国家生产减少”的因果逻辑，结合表格数据验证生产变化趋势。题干中学生推断生产成本相对高低，故需选项明确指出生产变化的方向差异（印度、俄罗斯减产，阿根廷、美国增产）。注意区分生产量和生产成本，避免偷换概念；价格变化趋势需符合文中因果关系，排除方向相反选项。</w:t>
      </w:r>
    </w:p>
    <w:p/>
    <w:p>
      <w:r>
        <w:rPr>
          <w:rFonts w:ascii="Microsoft YaHei" w:hAnsi="Microsoft YaHei" w:eastAsia="Microsoft YaHei"/>
          <w:b/>
          <w:sz w:val="26"/>
        </w:rPr>
        <w:t>97.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percent of cities and towns in a given period that persist from a prior period (backward continuity) and the percent that persist into a later period (forward continuity) are known to correlate positively with economic and political stability in a region. Researchers studying demographic trends in the Indigenous societies of ancient Mexico determined both continuity measures for the Yautepec Valley, which lay within the macroregional hegemony of the city-state of Teotihuacan from roughly 100 BCE until roughly 450 CE, after which point Teotihuacan declined. The team concluded that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text?</w:t>
      </w:r>
    </w:p>
    <w:p>
      <w:r>
        <w:rPr>
          <w:rFonts w:ascii="Microsoft YaHei" w:hAnsi="Microsoft YaHei" w:eastAsia="Microsoft YaHei"/>
          <w:b/>
          <w:sz w:val="22"/>
        </w:rPr>
        <w:t>选项：</w:t>
      </w:r>
      <w:r>
        <w:rPr>
          <w:rFonts w:ascii="Microsoft YaHei" w:hAnsi="Microsoft YaHei" w:eastAsia="Microsoft YaHei"/>
          <w:sz w:val="22"/>
        </w:rPr>
        <w:br/>
        <w:t>A. Teotihuacan's hegemony imposed stability on the Yautepec Valley, mitigating the decrease in the compound average annual growth rate of the valley's population as well as the decrease in the number of cities and towns there in the Early Classic and Middle Classic.</w:t>
        <w:br/>
        <w:t>B. the marginal decrease in the compound average annual growth rate of the Yautepec Valley's population in the Early Classic was likely associated with the widespread abandonment of cities and towns established in the Terminal Formative.</w:t>
        <w:br/>
        <w:t>C. values for both backward and forward continuity in the Yautepec Valley were consistently higher during the centuries of Teotihuacan's hegemony than they were in the period following the collapse of the hegemony.</w:t>
        <w:br/>
        <w:t>D. although the forward continuity data suggest that the decline of Teotihuacan occasioned economic and political instability in the Yautepec Valley, these developments were nonetheless associated with a net increase in the valley's population.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本题为逻辑补全题，核心任务是利用表格数据结合文章内容，选择最准确且逻辑严密的句子完成文章结论。</w:t>
        <w:br/>
        <w:br/>
        <w:t>---</w:t>
        <w:br/>
        <w:br/>
        <w:t>## 文章逻辑拆解</w:t>
        <w:br/>
        <w:br/>
        <w:t>**第1句：**</w:t>
        <w:br/>
        <w:t>&gt; The percent of cities and towns in a given period that persist from a prior period (backward continuity) and the percent that persist into a later period (forward continuity) are known to correlate positively with economic and political stability in a region.</w:t>
        <w:br/>
        <w:br/>
        <w:t>👉 解释定义及因果关系：定义“backward continuity”和“forward continuity”，并说明它们与经济政治稳定正相关。</w:t>
        <w:br/>
        <w:br/>
        <w:t>**第2句：**</w:t>
        <w:br/>
        <w:t>&gt; Researchers studying demographic trends in the Indigenous societies of ancient Mexico determined both continuity measures for the Yautepec Valley, which lay within the macroregional hegemony of the city-state of Teotihuacan from roughly 100 BCE until roughly 450 CE, after which point Teotihuacan declined.</w:t>
        <w:br/>
        <w:br/>
        <w:t>👉 说明研究对象及时间背景：介绍研究地区（Yautepec Valley）及其历史背景（Teotihuacan的霸权及其衰落时间）。</w:t>
        <w:br/>
        <w:br/>
        <w:t>**第3句：**</w:t>
        <w:br/>
        <w:t>&gt; The team concluded that _____.</w:t>
        <w:br/>
        <w:br/>
        <w:t>👉 设问，要求结合数据选择对研究结论的合理补充。</w:t>
        <w:br/>
        <w:br/>
        <w:t>---</w:t>
        <w:br/>
        <w:br/>
        <w:t>## 结构总结</w:t>
        <w:br/>
        <w:br/>
        <w:t>| 段落位置 | 内容及逻辑功能                                     |</w:t>
        <w:br/>
        <w:t>|:---------|:-------------------------------------------------|</w:t>
        <w:br/>
        <w:t>| 第一句   | 定义backward和forward continuity，并说明其与稳定性的正相关（因果解释） |</w:t>
        <w:br/>
        <w:t>| 第二句   | 介绍研究对象Yautepec Valley及Teotihuacan霸权及其衰落（背景信息）    |</w:t>
        <w:br/>
        <w:t>| 第三句   | 结论缺失，需用数据补充完整（设问）                         |</w:t>
        <w:br/>
        <w:br/>
        <w:t>---</w:t>
        <w:br/>
        <w:br/>
        <w:t>## 逐项分析选项</w:t>
        <w:br/>
        <w:br/>
        <w:t>**A 选项** ❌</w:t>
        <w:br/>
        <w:t>&gt; Teotihuacan's hegemony imposed stability on the Yautepec Valley, mitigating the decrease in the compound average annual growth rate of the valley's population as well as the decrease in the number of cities and towns there in the Early Classic and Middle Classic.</w:t>
        <w:br/>
        <w:br/>
        <w:t>错误原因：文中仅说明霸权期间连续性较高与稳定相关，但未表明霸权“缓解”了人口增长率和城镇数目的下降，且题干暗示霸权结束后才有明显变化，A项属于【过度推断】。</w:t>
        <w:br/>
        <w:br/>
        <w:t>**B 选项** ❌</w:t>
        <w:br/>
        <w:t>&gt; the marginal decrease in the compound average annual growth rate of the Yautepec Valley's population in the Early Classic was likely associated with the widespread abandonment of cities and towns established in the Terminal Formative.</w:t>
        <w:br/>
        <w:br/>
        <w:t>错误原因：题干并未提及具体时间段的人口增长率减少与城镇废弃的因果联系，且“likely associated”属于推测，缺乏直接数据支持，故为【过度推断】。</w:t>
        <w:br/>
        <w:br/>
        <w:t>**C 选项** ❌</w:t>
        <w:br/>
        <w:t>&gt; values for both backward and forward continuity in the Yautepec Valley were consistently higher during the centuries of Teotihuacan's hegemony than they were in the period following the collapse of the hegemony.</w:t>
        <w:br/>
        <w:br/>
        <w:t>错误原因：虽然逻辑上正确，但题干没有说明“持续更高”，而且“consistently”过于绝对，数据未必支持始终更高，属于【过度推断】。</w:t>
        <w:br/>
        <w:br/>
        <w:t>**D 选项** ✅</w:t>
        <w:br/>
        <w:t>&gt; although the forward continuity data suggest that the decline of Teotihuacan occasioned economic and political instability in the Yautepec Valley, these developments were nonetheless associated with a net increase in the valley's population.</w:t>
        <w:br/>
        <w:br/>
        <w:t>正确原因：该选项准确体现了题干中连续性（forward continuity）与稳定性正相关的说明，并指出霸权衰落后导致不稳定，同时结合人口数据说明不稳定时期人口依然净增长，符合题意且未超出数据范围。</w:t>
        <w:br/>
        <w:br/>
        <w:t>---</w:t>
        <w:br/>
        <w:br/>
        <w:t>## 核心解题技巧</w:t>
        <w:br/>
        <w:br/>
        <w:t>&gt; 💡 本题关键在理解“backward continuity”和“forward continuity”与稳定性的正相关关系，结合时间节点（霸权时期及其衰落后）判断数据变化趋势。选项中包含绝对词或推测词（如“mitigating”，“likely”，“consistently”）需谨慎排除，准确表达数据指示的因果关系与趋势是选对答案的关键。</w:t>
      </w:r>
    </w:p>
    <w:p/>
    <w:p>
      <w:r>
        <w:rPr>
          <w:rFonts w:ascii="Microsoft YaHei" w:hAnsi="Microsoft YaHei" w:eastAsia="Microsoft YaHei"/>
          <w:b/>
          <w:sz w:val="26"/>
        </w:rPr>
        <w:t>98.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Interested in how differences in the color of dogs' irises affect human responses to dogs, Akitsugu Konno et al. showed close-up images of dogs' faces to human participants and asked them to rate the dogs' traits and their own attitudes toward the dogs. Konno et al. suggest that differences in iris color led participants to view some dogs as more vulnerable and in need of protection than others and that this phenomenon could help explain the association the researchers observed between iris color and participants' inclinations to interact with or keep dogs, as illustrated by the finding that 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statement?</w:t>
      </w:r>
    </w:p>
    <w:p>
      <w:r>
        <w:rPr>
          <w:rFonts w:ascii="Microsoft YaHei" w:hAnsi="Microsoft YaHei" w:eastAsia="Microsoft YaHei"/>
          <w:b/>
          <w:sz w:val="22"/>
        </w:rPr>
        <w:t>选项：</w:t>
      </w:r>
      <w:r>
        <w:rPr>
          <w:rFonts w:ascii="Microsoft YaHei" w:hAnsi="Microsoft YaHei" w:eastAsia="Microsoft YaHei"/>
          <w:sz w:val="22"/>
        </w:rPr>
        <w:br/>
        <w:t>A. the more mature a dog was perceived to be, the more likely participants were to rate it as having light irises.</w:t>
        <w:br/>
        <w:t>B. participants favored the dogs in images 2 and 11, which they rated as less mature than the dogs in images 20 and 16.</w:t>
        <w:br/>
        <w:t>C. participants rated the dog in image 2 as less mature than the dog in image 11 and rated the dog in image 16 as less mature than the dog in image 20.</w:t>
        <w:br/>
        <w:t>D. dogs that participants rated as friendlier were also dogs that participants indicated a stronger willingness to interact with or keep.</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本题为细节理解题，核心任务是根据表格数据选择最能完成句子且符合文章论述的选项。</w:t>
        <w:br/>
        <w:br/>
        <w:t>---</w:t>
        <w:br/>
        <w:br/>
        <w:t>## 文章逻辑拆解</w:t>
        <w:br/>
        <w:br/>
        <w:t>**第1句：**</w:t>
        <w:br/>
        <w:t>&gt; Interested in how differences in the color of dogs' irises affect human responses to dogs, Akitsugu Konno et al. showed close-up images of dogs' faces to human participants and asked them to rate the dogs' traits and their own attitudes toward the dogs.</w:t>
        <w:br/>
        <w:br/>
        <w:t>👉 介绍研究目的和方法。</w:t>
        <w:br/>
        <w:br/>
        <w:t>**第2句：**</w:t>
        <w:br/>
        <w:t>&gt; Konno et al. suggest that differences in iris color led participants to view some dogs as more vulnerable and in need of protection than others and that this phenomenon could help explain the association the researchers observed between iris color and participants' inclinations to interact with or keep dogs,</w:t>
        <w:br/>
        <w:br/>
        <w:t>👉 说明研究发现：虹膜颜色影响人们对狗的脆弱性判断和互动倾向。</w:t>
        <w:br/>
        <w:br/>
        <w:t>**第3句：**</w:t>
        <w:br/>
        <w:t>&gt; as illustrated by the finding that ______</w:t>
        <w:br/>
        <w:br/>
        <w:t>👉 引出一个具体数据或发现，用以支持上述结论。</w:t>
        <w:br/>
        <w:br/>
        <w:t>---</w:t>
        <w:br/>
        <w:br/>
        <w:t>## 结构总结</w:t>
        <w:br/>
        <w:br/>
        <w:t>| 段落位置 | 内容 |</w:t>
        <w:br/>
        <w:t>|:---------|:-----|</w:t>
        <w:br/>
        <w:t>| 第一句 | 介绍研究背景、目的及方法：观察虹膜颜色对人类反应的影响。 |</w:t>
        <w:br/>
        <w:t>| 第二句 | 研究结果：虹膜颜色影响对狗的脆弱性评价及互动意愿。 |</w:t>
        <w:br/>
        <w:t>| 第三句 | 通过具体发现说明虹膜颜色与态度关联。 |</w:t>
        <w:br/>
        <w:br/>
        <w:t>---</w:t>
        <w:br/>
        <w:br/>
        <w:t>## 逐项分析选项</w:t>
        <w:br/>
        <w:br/>
        <w:t>**A 选项** ❌【方向相反】</w:t>
        <w:br/>
        <w:t>&gt; the more mature a dog was perceived to be, the more likely participants were to rate it as having light irises.</w:t>
        <w:br/>
        <w:br/>
        <w:t>文章和题干暗示浅色虹膜的狗被视为更脆弱（非更成熟），与本选项“越成熟越可能有浅色虹膜”相反。</w:t>
        <w:br/>
        <w:br/>
        <w:t>**B 选项** ✅（正确）</w:t>
        <w:br/>
        <w:t>&gt; participants favored the dogs in images 2 and 11, which they rated as less mature than the dogs in images 20 and 16.</w:t>
        <w:br/>
        <w:br/>
        <w:t>本选项符合表格数据且与文章观点一致：参与者偏好图2和11中较不成熟的狗，支持虹膜颜色影响脆弱性和喜好判断。</w:t>
        <w:br/>
        <w:br/>
        <w:t>**C 选项** ❌【无中生有】</w:t>
        <w:br/>
        <w:t>&gt; participants rated the dog in image 2 as less mature than the dog in image 11 and rated the dog in image 16 as less mature than the dog in image 20.</w:t>
        <w:br/>
        <w:br/>
        <w:t>题干及文章未提及图2与图11、图16与图20之间的成熟度比较，选项内容缺乏依据。</w:t>
        <w:br/>
        <w:br/>
        <w:t>**D 选项** ❌【以偏概全】</w:t>
        <w:br/>
        <w:t>&gt; dogs that participants rated as friendlier were also dogs that participants indicated a stronger willingness to interact with or keep.</w:t>
        <w:br/>
        <w:br/>
        <w:t>文章强调脆弱性和虹膜色彩的关联，而非“友好度”直接决定互动意愿，此选项未紧扣虹膜颜色和脆弱性主线。</w:t>
        <w:br/>
        <w:br/>
        <w:t>---</w:t>
        <w:br/>
        <w:br/>
        <w:t>## 核心解题技巧</w:t>
        <w:br/>
        <w:br/>
        <w:t>&gt; 💡 本题关键在于捕捉“虹膜颜色→脆弱性→互动意愿”的因果链，注意选项是否紧扣“脆弱性”和“成熟度”这两个关键词，利用表格中图像对应的成熟度和偏好数据排除与文章结论相反或无关的选项。转折词“as illustrated by”提示选项必须用数据支持文章结论，避免“无中生有”和“方向相反”的选项。</w:t>
      </w:r>
    </w:p>
    <w:p/>
    <w:p>
      <w:r>
        <w:rPr>
          <w:rFonts w:ascii="Microsoft YaHei" w:hAnsi="Microsoft YaHei" w:eastAsia="Microsoft YaHei"/>
          <w:b/>
          <w:sz w:val="26"/>
        </w:rPr>
        <w:t>99.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To measure whether countries in free trade agreements (FTAs) --- agreements among nations to reduce tariffs, duties, and other trade barriers --- experience changes in total agricultural exports, economist Kayode Ajewole and colleagues calculated average export growth rates for several countries over the five years before and the five years after entering an FTA with the United States. The graph shows the results for three countries in the study. Consulting the graph, a student claims that joining an FTA increases the rate of growth of a country's total agricultural exports.</w:t>
      </w:r>
    </w:p>
    <w:p>
      <w:r>
        <w:rPr>
          <w:rFonts w:ascii="Microsoft YaHei" w:hAnsi="Microsoft YaHei" w:eastAsia="Microsoft YaHei"/>
          <w:b/>
          <w:sz w:val="22"/>
        </w:rPr>
        <w:t>题干：</w:t>
      </w:r>
      <w:r>
        <w:rPr>
          <w:rFonts w:ascii="Microsoft YaHei" w:hAnsi="Microsoft YaHei" w:eastAsia="Microsoft YaHei"/>
          <w:sz w:val="22"/>
        </w:rPr>
        <w:br/>
        <w:t>Which choice best describes data from the graph that weaken the student's claim?</w:t>
      </w:r>
    </w:p>
    <w:p>
      <w:r>
        <w:rPr>
          <w:rFonts w:ascii="Microsoft YaHei" w:hAnsi="Microsoft YaHei" w:eastAsia="Microsoft YaHei"/>
          <w:b/>
          <w:sz w:val="22"/>
        </w:rPr>
        <w:t>选项：</w:t>
      </w:r>
      <w:r>
        <w:rPr>
          <w:rFonts w:ascii="Microsoft YaHei" w:hAnsi="Microsoft YaHei" w:eastAsia="Microsoft YaHei"/>
          <w:sz w:val="22"/>
        </w:rPr>
        <w:br/>
        <w:t>A. All the countries shown had positive growth in agricultural exports over the five years after joining their respective FTAs, but their rates of export growth varied.</w:t>
        <w:br/>
        <w:t>B. Although agricultural exports from Nicaragua grew over the five years after Nicaragua joined CAFTA-DR, their growth rate was even higher in the five years before CAFTA-DR.</w:t>
        <w:br/>
        <w:t>C. Although agricultural exports from Mexico decreased over the five years before NAFTA, a reversal in this trend was observed over the five years after Mexico joined NAFTA.</w:t>
        <w:br/>
        <w:t>D. Over the five years after El Salvador joined CAFTA-DR, agricultural exports from El Salvador grew at a rate of about 21.8 percent, which is higher than the rate over the five years before El Salvador joined the agreement.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这是图表信息解读题，核心任务是根据图表数据判断哪条信息削弱了学生关于FTA促进农业出口增长的结论。</w:t>
        <w:br/>
        <w:br/>
        <w:t>---</w:t>
        <w:br/>
        <w:br/>
        <w:t>## 文章逻辑拆解</w:t>
        <w:br/>
        <w:br/>
        <w:t>**第1句：**</w:t>
        <w:br/>
        <w:t>&gt; To measure whether countries in free trade agreements (FTAs) --- agreements among nations to reduce tariffs, duties, and other trade barriers --- experience changes in total agricultural exports, economist Kayode Ajewole and colleagues calculated average export growth rates for several countries over the five years before and the five years after entering an FTA with the United States.</w:t>
        <w:br/>
        <w:br/>
        <w:t>👉 说明研究目的和方法：测量加入FTA前后农业出口增长率的变化。</w:t>
        <w:br/>
        <w:br/>
        <w:t>**第2句：**</w:t>
        <w:br/>
        <w:t>&gt; The graph shows the results for three countries in the study.</w:t>
        <w:br/>
        <w:br/>
        <w:t>👉 说明图表内容：展示三个国家的出口增长数据。</w:t>
        <w:br/>
        <w:br/>
        <w:t>**第3句：**</w:t>
        <w:br/>
        <w:t>&gt; Consulting the graph, a student claims that joining an FTA increases the rate of growth of a country's total agricultural exports.</w:t>
        <w:br/>
        <w:br/>
        <w:t>👉 陈述学生的结论：加入FTA促进农业出口增长率提升。</w:t>
        <w:br/>
        <w:br/>
        <w:t>---</w:t>
        <w:br/>
        <w:br/>
        <w:t>## 结构总结</w:t>
        <w:br/>
        <w:br/>
        <w:t>| 段落位置 | 内容 |</w:t>
        <w:br/>
        <w:t>|:---------|:-----|</w:t>
        <w:br/>
        <w:t>| 第一句 | 介绍研究目的和计算出口增长率的方法。 |</w:t>
        <w:br/>
        <w:t>| 第二句 | 说明图表展示了三个国家的数据。 |</w:t>
        <w:br/>
        <w:t>| 第三句 | 学生基于图表得出加入FTA提高出口增长率的结论。 |</w:t>
        <w:br/>
        <w:br/>
        <w:t>---</w:t>
        <w:br/>
        <w:br/>
        <w:t>## 逐项分析选项</w:t>
        <w:br/>
        <w:br/>
        <w:t>**A 选项** ❌【以偏概全】</w:t>
        <w:br/>
        <w:t>&gt; All the countries shown had positive growth in agricultural exports over the five years after joining their respective FTAs, but their rates of export growth varied.</w:t>
        <w:br/>
        <w:br/>
        <w:t>错误原因：该选项描述的是FTA后出口都增长，但增长率有差异，未体现FTA前后的对比，不能削弱学生观点，反而部分支持其结论。</w:t>
        <w:br/>
        <w:br/>
        <w:t>**B 选项** ✅</w:t>
        <w:br/>
        <w:t>&gt; Although agricultural exports from Nicaragua grew over the five years after Nicaragua joined CAFTA-DR, their growth rate was even higher in the five years before CAFTA-DR.</w:t>
        <w:br/>
        <w:br/>
        <w:t>正确原因：该选项指出尼加拉瓜在加入FTA前的出口增长率高于加入后，直接反驳了学生“加入FTA提升出口增长率”的观点。</w:t>
        <w:br/>
        <w:br/>
        <w:t>**C 选项** ❌【支持结论】</w:t>
        <w:br/>
        <w:t>&gt; Although agricultural exports from Mexico decreased over the five years before NAFTA, a reversal in this trend was observed over the five years after Mexico joined NAFTA.</w:t>
        <w:br/>
        <w:br/>
        <w:t>错误原因：该选项说明墨西哥加入NAFTA后出口增长率上升，支持学生结论，不构成削弱。</w:t>
        <w:br/>
        <w:br/>
        <w:t>**D 选项** ❌【支持结论】</w:t>
        <w:br/>
        <w:t>&gt; Over the five years after El Salvador joined CAFTA-DR, agricultural exports from El Salvador grew at a rate of about 21.8 percent, which is higher than the rate over the five years before El Salvador joined the agreement.</w:t>
        <w:br/>
        <w:br/>
        <w:t>错误原因：该选项说明萨尔瓦多加入FTA后出口增长率增加，支持学生结论，不构成削弱。</w:t>
        <w:br/>
        <w:br/>
        <w:t>---</w:t>
        <w:br/>
        <w:br/>
        <w:t>## 核心解题技巧</w:t>
        <w:br/>
        <w:br/>
        <w:t>&gt; 💡 本题关键在于比较“加入FTA前后出口增长率的变化”，关注转折词“although”以及比较表达“higher than”定位FTA前后数据对比，只有指出增长率加入后不升反降的选项才能削弱学生观点，排除仅描述FTA后增长或模糊比较的选项。</w:t>
      </w:r>
    </w:p>
    <w:p/>
    <w:p>
      <w:r>
        <w:rPr>
          <w:rFonts w:ascii="Microsoft YaHei" w:hAnsi="Microsoft YaHei" w:eastAsia="Microsoft YaHei"/>
          <w:b/>
          <w:sz w:val="26"/>
        </w:rPr>
        <w:t>100.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Hemerocallis sp. plants typically carry a negative electrical charge, while bees and other pollinators tend to accumulate a positive charge. Given that negatively and positively charged objects attract, a research team hypothesized that the difference in charges could attract Hemerocallis sp. stamens to the plants' pollinators. Based on the team's experiments, the hypothesis was well supported for positive charges above a certain threshold. The team found that European peacock butterflies exceeded that threshold, which suggests that _______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graph to complete the text?</w:t>
      </w:r>
    </w:p>
    <w:p>
      <w:r>
        <w:rPr>
          <w:rFonts w:ascii="Microsoft YaHei" w:hAnsi="Microsoft YaHei" w:eastAsia="Microsoft YaHei"/>
          <w:b/>
          <w:sz w:val="22"/>
        </w:rPr>
        <w:t>选项：</w:t>
      </w:r>
      <w:r>
        <w:rPr>
          <w:rFonts w:ascii="Microsoft YaHei" w:hAnsi="Microsoft YaHei" w:eastAsia="Microsoft YaHei"/>
          <w:sz w:val="22"/>
        </w:rPr>
        <w:br/>
        <w:t>A. bumblebees and European peacock caterpillars, with greater maximum charges than European peacock butterflies have, cannot attract the stamens.</w:t>
        <w:br/>
        <w:t>B. the threshold positive charge for a pollinator to attract the stamens must be greater than 200 pC.</w:t>
        <w:br/>
        <w:t>C. bumblebees can also attract the stamens.</w:t>
        <w:br/>
        <w:t>D. European peacock caterpillars tend to repel the stamens.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本题属于逻辑补全题，核心任务是根据文章内容和图表数据，选择最合理且符合实验结论的选项完成句子。</w:t>
        <w:br/>
        <w:br/>
        <w:t>---</w:t>
        <w:br/>
        <w:br/>
        <w:t>## 文章逻辑拆解</w:t>
        <w:br/>
        <w:br/>
        <w:t>**第1句：**</w:t>
        <w:br/>
        <w:t>&gt; *Hemerocallis sp.* plants typically carry a negative electrical charge, while bees and other pollinators tend to accumulate a positive charge.</w:t>
        <w:br/>
        <w:t>👉 介绍背景事实，提出植物和传粉者电荷的基本差异。</w:t>
        <w:br/>
        <w:br/>
        <w:t>**第2句：**</w:t>
        <w:br/>
        <w:t>&gt; Given that negatively and positively charged objects attract, a research team hypothesized that the difference in charges could attract *Hemerocallis sp.* stamens to the plants' pollinators.</w:t>
        <w:br/>
        <w:t>👉 基于电荷吸引原理，提出研究假设。</w:t>
        <w:br/>
        <w:br/>
        <w:t>**第3句：**</w:t>
        <w:br/>
        <w:t>&gt; Based on the team's experiments, the hypothesis was well supported for positive charges above a certain threshold.</w:t>
        <w:br/>
        <w:t>👉 说明实验结果支持假设，但存在一个“正电荷阈值”限制。</w:t>
        <w:br/>
        <w:br/>
        <w:t>**第4句：**</w:t>
        <w:br/>
        <w:t>&gt; The team found that European peacock butterflies exceeded that threshold, which suggests that _______</w:t>
        <w:br/>
        <w:t>👉 引出结论，暗示超过阈值的传粉者可以吸引雄蕊，需用图表数据补全句意。</w:t>
        <w:br/>
        <w:br/>
        <w:t>---</w:t>
        <w:br/>
        <w:br/>
        <w:t>## 结构总结</w:t>
        <w:br/>
        <w:br/>
        <w:t>| 段落位置 | 内容                                               |</w:t>
        <w:br/>
        <w:t>|:---------|:--------------------------------------------------|</w:t>
        <w:br/>
        <w:t>| 第一句   | 阐述植物带负电，传粉者带正电的电荷特征。           |</w:t>
        <w:br/>
        <w:t>| 第二句   | 提出研究假设：电荷差异吸引植物雄蕊与传粉者接触。   |</w:t>
        <w:br/>
        <w:t>| 第三句   | 实验验证假设，发现存在正电荷阈值。                 |</w:t>
        <w:br/>
        <w:t>| 第四句   | 指出欧洲孔雀蝶超过阈值，暗示其能吸引雄蕊，需补全。 |</w:t>
        <w:br/>
        <w:br/>
        <w:t>---</w:t>
        <w:br/>
        <w:br/>
        <w:t>## 逐项分析选项</w:t>
        <w:br/>
        <w:br/>
        <w:t>**A 选项** ❌</w:t>
        <w:br/>
        <w:t>&gt; bumblebees and European peacock caterpillars, with greater maximum charges than European peacock butterflies have, cannot attract the stamens.</w:t>
        <w:br/>
        <w:t>错误原因：根据题干，欧洲孔雀蝶超过阈值能吸引雄蕊，且选项说“毛毛虫和大黄蜂电荷更大却不能吸引”与实验结论矛盾。【方向相反】</w:t>
        <w:br/>
        <w:br/>
        <w:t>**B 选项** ❌</w:t>
        <w:br/>
        <w:t>&gt; the threshold positive charge for a pollinator to attract the stamens must be greater than 200 pC.</w:t>
        <w:br/>
        <w:t>错误原因：题干中只说“超过某阈值”，未明确阈值高于200 pC，且图表数据若无此明确支持则为过度推断。【过度推断】</w:t>
        <w:br/>
        <w:br/>
        <w:t>**C 选项** ✅</w:t>
        <w:br/>
        <w:t>&gt; bumblebees can also attract the stamens.</w:t>
        <w:br/>
        <w:t>正确原因：根据题干和图表，毛毛蜂电荷超过阈值，符合“正电荷超过阈值能吸引雄蕊”的结论，符合逻辑。</w:t>
        <w:br/>
        <w:br/>
        <w:t>**D 选项** ❌</w:t>
        <w:br/>
        <w:t>&gt; European peacock caterpillars tend to repel the stamens.</w:t>
        <w:br/>
        <w:t>错误原因：题干未提及毛毛虫带负电或排斥雄蕊，且毛毛虫电荷大小与吸引关系未说明，缺乏支持。【无中生有】</w:t>
        <w:br/>
        <w:br/>
        <w:t>---</w:t>
        <w:br/>
        <w:br/>
        <w:t>## 核心解题技巧</w:t>
        <w:br/>
        <w:br/>
        <w:t>&gt; 💡 本题关键在于识别“超过阈值的正电荷能吸引雄蕊”这一核心条件，结合图表中各传粉者电荷大小判定哪些超过阈值。选项中涉及“超过阈值”和“能否吸引”是判断核心，排除与实验结果相反或无依据的选项。转折词“which suggests that”提示后文结论需紧扣阈值判断。</w:t>
        <w:br/>
        <w:br/>
        <w:t>---</w:t>
      </w:r>
    </w:p>
    <w:p/>
    <w:p>
      <w:r>
        <w:rPr>
          <w:rFonts w:ascii="Microsoft YaHei" w:hAnsi="Microsoft YaHei" w:eastAsia="Microsoft YaHei"/>
          <w:b/>
          <w:sz w:val="26"/>
        </w:rPr>
        <w:t>101.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In a study of the evolution of DptA and DptB—Diptericin genes encoding antimicrobial peptides that combat pathogens and foster beneficial microbes in fruit flies (Drosophila)—researchers assessed Drosophila melanogaster resistance to pathogenic infections by Providencia rettgeri and Acetobacter sicerae, bacteria common in the flies' environments. Subjects included flies identified by mutations silencing DptA, DptB, or both DptA and DptB (termed types A, B, and AB, respectively). In conjunction with the observation that resistance to P. rettgeri correlates with DptA activity but is not significantly affected by DptB activity, data in the graph of survival rates post-A. sicerae infection suggest that_____</w:t>
      </w:r>
    </w:p>
    <w:p>
      <w:r>
        <w:rPr>
          <w:rFonts w:ascii="Microsoft YaHei" w:hAnsi="Microsoft YaHei" w:eastAsia="Microsoft YaHei"/>
          <w:b/>
          <w:sz w:val="22"/>
        </w:rPr>
        <w:t>题干：</w:t>
      </w:r>
      <w:r>
        <w:rPr>
          <w:rFonts w:ascii="Microsoft YaHei" w:hAnsi="Microsoft YaHei" w:eastAsia="Microsoft YaHei"/>
          <w:sz w:val="22"/>
        </w:rPr>
        <w:br/>
        <w:t>Which completion of the text is best supported by data in the graph?</w:t>
      </w:r>
    </w:p>
    <w:p>
      <w:r>
        <w:rPr>
          <w:rFonts w:ascii="Microsoft YaHei" w:hAnsi="Microsoft YaHei" w:eastAsia="Microsoft YaHei"/>
          <w:b/>
          <w:sz w:val="22"/>
        </w:rPr>
        <w:t>选项：</w:t>
      </w:r>
      <w:r>
        <w:rPr>
          <w:rFonts w:ascii="Microsoft YaHei" w:hAnsi="Microsoft YaHei" w:eastAsia="Microsoft YaHei"/>
          <w:sz w:val="22"/>
        </w:rPr>
        <w:br/>
        <w:t>A. defense against A. sicecare is strongest when both DptA and DptB are present.</w:t>
        <w:br/>
        <w:t>B. DptB protects against only one bacteria species, whereas DptA protects against multiple species.</w:t>
        <w:br/>
        <w:t>C. DptB may have developed as a specific defense against A. sicecare.</w:t>
        <w:br/>
        <w:t>D. DptA confers defense against A. sicecare regardless of the presence of DptB.</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这是逻辑推断题，核心任务是根据文章描述和图表数据，推断哪种关于基因功能的结论最符合实验结果。</w:t>
        <w:br/>
        <w:br/>
        <w:t>---</w:t>
        <w:br/>
        <w:br/>
        <w:t>## 文章逻辑拆解</w:t>
        <w:br/>
        <w:br/>
        <w:t>**第1句：**</w:t>
        <w:br/>
        <w:t>&gt; In a study of the evolution of *DptA* and *DptB*—*Diptericin* genes encoding antimicrobial peptides that combat pathogens and foster beneficial microbes in fruit flies (*Drosophila*)—researchers assessed *Drosophila melanogaster* resistance to pathogenic infections by *Providencia rettgeri* and *Acetobacter sicerae*, bacteria common in the flies' environments.</w:t>
        <w:br/>
        <w:br/>
        <w:t>👉 介绍研究对象（*DptA*和*DptB*基因）及实验设计，说明研究内容和研究对象。</w:t>
        <w:br/>
        <w:br/>
        <w:t>**第2句：**</w:t>
        <w:br/>
        <w:t>&gt; Subjects included flies identified by mutations silencing *DptA*, *DptB*, or both *DptA* and *DptB* (termed types A, B, and AB, respectively).</w:t>
        <w:br/>
        <w:br/>
        <w:t>👉 说明实验组分类标准，即根据基因沉默分组。</w:t>
        <w:br/>
        <w:br/>
        <w:t>**第3句：**</w:t>
        <w:br/>
        <w:t>&gt; In conjunction with the observation that resistance to *P. rettgeri* correlates with *DptA* activity but is not significantly affected by *DptB* activity, data in the graph of survival rates post-*A. sicerae* infection suggest that_____</w:t>
        <w:br/>
        <w:br/>
        <w:t>👉 结合已知关于*P. rettgeri*的基因保护作用，引出关于图表中* A. sicerae*感染后存活率的数据及其暗示的结论。</w:t>
        <w:br/>
        <w:br/>
        <w:t>---</w:t>
        <w:br/>
        <w:br/>
        <w:t>## 结构总结</w:t>
        <w:br/>
        <w:br/>
        <w:t>| 段落位置 | 内容                                                         |</w:t>
        <w:br/>
        <w:t>|:---------|:-------------------------------------------------------------|</w:t>
        <w:br/>
        <w:t>| 第一句   | 介绍*DptA*和*DptB*基因及研究内容，研究对象为果蝇和两种细菌。 |</w:t>
        <w:br/>
        <w:t>| 第二句   | 说明实验分组依据：不同基因沉默组合的果蝇。                   |</w:t>
        <w:br/>
        <w:t>| 第三句   | 结合*P. rettgeri*感染的基因作用，提出* A. sicerae*感染数据暗示的结论。 |</w:t>
        <w:br/>
        <w:br/>
        <w:t>---</w:t>
        <w:br/>
        <w:br/>
        <w:t>## 逐项分析选项</w:t>
        <w:br/>
        <w:br/>
        <w:t>**A 选项** ❌</w:t>
        <w:br/>
        <w:t>&gt; defense against *A. sicecare* is strongest when both *DptA* and *DptB* are present.</w:t>
        <w:br/>
        <w:br/>
        <w:t>错误原因：文章中指出*P. rettgeri*的抵抗力与*DptA*相关，且图表显示*DptB*对*A. sicerae*有作用，但没有证据表明两者同时存在时防御最强。此选项对两基因协同效应的描述超出文中支持。</w:t>
        <w:br/>
        <w:t>错误类型：【过度推断】</w:t>
        <w:br/>
        <w:br/>
        <w:t>**B 选项** ❌</w:t>
        <w:br/>
        <w:t>&gt; *DptB* protects against only one bacteria species, whereas *DptA* protects against multiple species.</w:t>
        <w:br/>
        <w:br/>
        <w:t>错误原因：文中只提到*DptA*与*P. rettgeri*的抵抗相关，*DptB*可能对*A. sicerae*有保护作用，但没有数据说明*DptB*只保护一种细菌，且未说明*DptA*保护多种细菌。</w:t>
        <w:br/>
        <w:t>错误类型：【过度推断】</w:t>
        <w:br/>
        <w:br/>
        <w:t>**C 选项** ✅</w:t>
        <w:br/>
        <w:t>&gt; *DptB* may have developed as a specific defense against *A. sicecare*.</w:t>
        <w:br/>
        <w:br/>
        <w:t>正确原因：根据文章和图表，*DptB*对*P. rettgeri*影响不大，但与*A. sicerae*的存活率有关，暗示*DptB*可能特化为针对*A. sicerae*的防御，这与数据相符。</w:t>
        <w:br/>
        <w:br/>
        <w:t>**D 选项** ❌</w:t>
        <w:br/>
        <w:t>&gt; *DptA* confers defense against *A. sicecare* regardless of the presence of *DptB*.</w:t>
        <w:br/>
        <w:br/>
        <w:t>错误原因：文章指出*DptA*与*P. rettgeri*抵抗相关，但对*A. sicerae*的防御作用并不明显，图表也未显示*DptA*单独影响*A. sicerae*的存活率。</w:t>
        <w:br/>
        <w:t>错误类型：【方向相反】</w:t>
        <w:br/>
        <w:br/>
        <w:t>---</w:t>
        <w:br/>
        <w:br/>
        <w:t>## 核心解题技巧</w:t>
        <w:br/>
        <w:br/>
        <w:t>&gt; 💡 本题关键在于抓住文章中关于两种细菌与两个基因不同防御效果的对比，尤其注意“correlates with”和“not significantly affected”这类表述，结合图表数据验证哪种基因对应哪种细菌的防御，排除对基因功能无明确支持的选项，最终锁定描述基因特异性防御的选项。</w:t>
        <w:br/>
        <w:br/>
        <w:t>---</w:t>
      </w:r>
    </w:p>
    <w:p/>
    <w:p>
      <w:r>
        <w:rPr>
          <w:rFonts w:ascii="Microsoft YaHei" w:hAnsi="Microsoft YaHei" w:eastAsia="Microsoft YaHei"/>
          <w:b/>
          <w:sz w:val="26"/>
        </w:rPr>
        <w:t>102.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Neuroscientist Kiyohito Iigaya and colleagues developed a computational model to predict how much a person will enjoy a particular work of art on a scale from 1 (not at all) to 4 (very much). They then recruited participants to use the same scale to rate several sets of paintings in various styles and calculated the correlation between the ratings predicted by the model and those reported by the participants. Assuming participant P6 gave equal ratings to the abstract and cubist paintings, the data in the graph indicate the model predicted that _______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graph to complete the example?</w:t>
      </w:r>
    </w:p>
    <w:p>
      <w:r>
        <w:rPr>
          <w:rFonts w:ascii="Microsoft YaHei" w:hAnsi="Microsoft YaHei" w:eastAsia="Microsoft YaHei"/>
          <w:b/>
          <w:sz w:val="22"/>
        </w:rPr>
        <w:t>选项：</w:t>
      </w:r>
      <w:r>
        <w:rPr>
          <w:rFonts w:ascii="Microsoft YaHei" w:hAnsi="Microsoft YaHei" w:eastAsia="Microsoft YaHei"/>
          <w:sz w:val="22"/>
        </w:rPr>
        <w:br/>
        <w:t>A. P6's ratings for abstract and cubist paintings would differ from one another.</w:t>
        <w:br/>
        <w:t>B. P6 would derive less aesthetic pleasure from abstract paintings than from cubist paintings.</w:t>
        <w:br/>
        <w:t>C. P6's ratings for abstract and cubist paintings would equal one another.</w:t>
        <w:br/>
        <w:t>D. P6 would derive more aesthetic pleasure from abstract paintings than from cubist paintings.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本题为逻辑补全题，核心任务是根据图表数据和题干条件，判断模型对P6参与者对两种画作评分预测的关系，从而选出最合适的选项。</w:t>
        <w:br/>
        <w:br/>
        <w:t>---</w:t>
        <w:br/>
        <w:br/>
        <w:t>## 文章逻辑拆解</w:t>
        <w:br/>
        <w:br/>
        <w:t>**第1句：**</w:t>
        <w:br/>
        <w:t>&gt; Neuroscientist Kiyohito Iigaya and colleagues developed a computational model to predict how much a person will enjoy a particular work of art on a scale from 1 (not at all) to 4 (very much).</w:t>
        <w:br/>
        <w:br/>
        <w:t>👉 说明研究背景：介绍科学家及其开发的模型功能。</w:t>
        <w:br/>
        <w:br/>
        <w:t>**第2句：**</w:t>
        <w:br/>
        <w:t>&gt; They then recruited participants to use the same scale to rate several sets of paintings in various styles and calculated the correlation between the ratings predicted by the model and those reported by the participants.</w:t>
        <w:br/>
        <w:br/>
        <w:t>👉 说明研究方法：参与者使用相同量表评分，研究者计算模型预测值与实际评分的相关性。</w:t>
        <w:br/>
        <w:br/>
        <w:t>**第3句：**</w:t>
        <w:br/>
        <w:t>&gt; Assuming participant P6 gave equal ratings to the abstract and cubist paintings, the data in the graph indicate the model predicted that _______</w:t>
        <w:br/>
        <w:br/>
        <w:t>👉 提出假设并引出问题：假设P6对抽象画和立体主义画评分相等，依据图表数据模型如何预测P6的评分？</w:t>
        <w:br/>
        <w:br/>
        <w:t>---</w:t>
        <w:br/>
        <w:br/>
        <w:t>## 结构总结</w:t>
        <w:br/>
        <w:br/>
        <w:t>| 段落位置 | 内容                                 |</w:t>
        <w:br/>
        <w:t>|:---------|:------------------------------------|</w:t>
        <w:br/>
        <w:t>| 第一句   | 介绍科学家及其用于预测艺术作品喜好程度的模型 |</w:t>
        <w:br/>
        <w:t>| 第二句   | 说明参与者评分方法及模型与实际评分的相关性计算 |</w:t>
        <w:br/>
        <w:t>| 第三句   | 假设P6评分相等，问模型预测结果如何          |</w:t>
        <w:br/>
        <w:br/>
        <w:t>---</w:t>
        <w:br/>
        <w:br/>
        <w:t>## 逐项分析选项</w:t>
        <w:br/>
        <w:br/>
        <w:t>**A 选项** ✅（正确）</w:t>
        <w:br/>
        <w:t>&gt; P6's ratings for abstract and cubist paintings would differ from one another.</w:t>
        <w:br/>
        <w:br/>
        <w:t>正确。题干假设P6对两种画作评分相等，但根据题干中“calculated the correlation between the ratings predicted by the model and those reported by the participants”以及图表显示的模型预测数据，模型对P6的预测评分在抽象画和立体主义画上不相同，说明模型预测评分与P6实际评分存在差异，符合选项A。【图表数据支撑】</w:t>
        <w:br/>
        <w:br/>
        <w:t>**B 选项** ❌（错误）【方向相反】</w:t>
        <w:br/>
        <w:t>&gt; P6 would derive less aesthetic pleasure from abstract paintings than from cubist paintings.</w:t>
        <w:br/>
        <w:br/>
        <w:t>错误。题干未说明P6对抽象画的喜好低于立体主义画，且假设中P6评分相等，模型预测并不明确支持抽象画低于立体主义画的结论，方向相反。</w:t>
        <w:br/>
        <w:br/>
        <w:t>**C 选项** ❌（错误）【无中生有】</w:t>
        <w:br/>
        <w:t>&gt; P6's ratings for abstract and cubist paintings would equal one another.</w:t>
        <w:br/>
        <w:br/>
        <w:t>错误。题干假设P6评分相等，但模型预测并未显示两者相等，反而显示差异，选项错误地假设模型预测与P6评分相等，属于无中生有。</w:t>
        <w:br/>
        <w:br/>
        <w:t>**D 选项** ❌（错误）【过度推断】</w:t>
        <w:br/>
        <w:t>&gt; P6 would derive more aesthetic pleasure from abstract paintings than from cubist paintings.</w:t>
        <w:br/>
        <w:br/>
        <w:t>错误。与B选项类似，题干和模型预测未显示P6对抽象画的喜好更高，且没有足够证据支持此推断，属于过度推断。</w:t>
        <w:br/>
        <w:br/>
        <w:t>---</w:t>
        <w:br/>
        <w:br/>
        <w:t>## 核心解题技巧</w:t>
        <w:br/>
        <w:br/>
        <w:t>&gt; 💡 本题关键在于区分“P6实际评分相等”与“模型预测评分是否相等”的关系，题干已明确假设P6评分相等，需根据图表数据判断模型预测是否一致。注意题干中“correlation between predicted and reported ratings”提示模型预测与实际评分可能不一致，抓住这一转折词“assuming”和“indicate”锁定模型预测与假设不符，从而排除选项C，选择体现差异的A。其他选项因未准确反映模型预测差异而被排除。</w:t>
      </w:r>
    </w:p>
    <w:p/>
    <w:p>
      <w:r>
        <w:rPr>
          <w:rFonts w:ascii="Microsoft YaHei" w:hAnsi="Microsoft YaHei" w:eastAsia="Microsoft YaHei"/>
          <w:b/>
          <w:sz w:val="26"/>
        </w:rPr>
        <w:t>103.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A Pew Research Center survey conducted in January 2024 found that three out of ten US adults make at least one New Year’s resolution (a promise for the year ahead), while half of those who make a resolution make more than one. The survey asked participants what kinds of resolutions they made and separated them into several categories. The table presents percentages of people who make particular kinds of New Year’s resolutions among those who choose to make them, indexed by age bracket.</w:t>
      </w:r>
    </w:p>
    <w:p>
      <w:r>
        <w:rPr>
          <w:rFonts w:ascii="Microsoft YaHei" w:hAnsi="Microsoft YaHei" w:eastAsia="Microsoft YaHei"/>
          <w:b/>
          <w:sz w:val="22"/>
        </w:rPr>
        <w:t>题干：</w:t>
      </w:r>
      <w:r>
        <w:rPr>
          <w:rFonts w:ascii="Microsoft YaHei" w:hAnsi="Microsoft YaHei" w:eastAsia="Microsoft YaHei"/>
          <w:sz w:val="22"/>
        </w:rPr>
        <w:br/>
        <w:t>Which choice best presents a conclusion about the habits of New Year’s resolution makers that is best supported by information in the text and the table?</w:t>
      </w:r>
    </w:p>
    <w:p>
      <w:r>
        <w:rPr>
          <w:rFonts w:ascii="Microsoft YaHei" w:hAnsi="Microsoft YaHei" w:eastAsia="Microsoft YaHei"/>
          <w:b/>
          <w:sz w:val="22"/>
        </w:rPr>
        <w:t>选项：</w:t>
      </w:r>
      <w:r>
        <w:rPr>
          <w:rFonts w:ascii="Microsoft YaHei" w:hAnsi="Microsoft YaHei" w:eastAsia="Microsoft YaHei"/>
          <w:sz w:val="22"/>
        </w:rPr>
        <w:br/>
        <w:t>A. The majority of US adults who make resolutions related to health and exercise also make resolutions in multiple additional categories.</w:t>
        <w:br/>
        <w:t>B. Resolution makers between the ages of 50 and 64 are more likely to make resolutions related to personal relationships and less likely to make resolutions related to finances than resolution makers between the ages of 30 and 49 are.</w:t>
        <w:br/>
        <w:t>C. Among all US adults, people become less likely to make New Year’s resolutions as they age, regardless of the type of resolution.</w:t>
        <w:br/>
        <w:t>D. Resolution makers between the ages of 18 and 29 are more likely to make resolutions about health and exercise than resolution makers between the ages of 30 and 49 are.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这是逻辑推断题，核心任务是根据文章和表格信息，找出一个对新年决心制定者习惯的合理结论。</w:t>
        <w:br/>
        <w:br/>
        <w:t>---</w:t>
        <w:br/>
        <w:br/>
        <w:t>## 文章逻辑拆解</w:t>
        <w:br/>
        <w:br/>
        <w:t>**第1句：**</w:t>
        <w:br/>
        <w:t>&gt; A Pew Research Center survey conducted in January 2024 found that three out of ten US adults make at least one New Year’s resolution (a promise for the year ahead), while half of those who make a resolution make more than one.</w:t>
        <w:br/>
        <w:br/>
        <w:t>👉 介绍调查结果，说明美国成年人中制定新年决心的总体比例及多项决心的比例。</w:t>
        <w:br/>
        <w:br/>
        <w:t>**第2句：**</w:t>
        <w:br/>
        <w:t>&gt; The survey asked participants what kinds of resolutions they made and separated them into several categories.</w:t>
        <w:br/>
        <w:br/>
        <w:t>👉 说明调查如何分类决心类型。</w:t>
        <w:br/>
        <w:br/>
        <w:t>**第3句：**</w:t>
        <w:br/>
        <w:t>&gt; The table presents percentages of people who make particular kinds of New Year’s resolutions among those who choose to make them, indexed by age bracket.</w:t>
        <w:br/>
        <w:br/>
        <w:t>👉 说明表格内容，展示不同年龄组中不同类型决心的比例。</w:t>
        <w:br/>
        <w:br/>
        <w:t>---</w:t>
        <w:br/>
        <w:br/>
        <w:t>## 结构总结</w:t>
        <w:br/>
        <w:br/>
        <w:t>| 段落位置 | 内容 |</w:t>
        <w:br/>
        <w:t>|:---------|:-----|</w:t>
        <w:br/>
        <w:t>| 第一句 | 调查显示30%美国成年人制定至少一个新年决心，且其中一半制定多项决心。 |</w:t>
        <w:br/>
        <w:t>| 第二句 | 调查将新年决心分为几类。 |</w:t>
        <w:br/>
        <w:t>| 第三句 | 表格展示按年龄分组的各种决心类型的比例。 |</w:t>
        <w:br/>
        <w:br/>
        <w:t>---</w:t>
        <w:br/>
        <w:br/>
        <w:t>## 逐项分析选项</w:t>
        <w:br/>
        <w:br/>
        <w:t>**A 选项** ❌</w:t>
        <w:br/>
        <w:t>&gt; The majority of US adults who make resolutions related to health and exercise also make resolutions in multiple additional categories.</w:t>
        <w:br/>
        <w:br/>
        <w:t>错误原因：原文只提到“半数制定多项决心”，但没有具体说明健康和锻炼类别决心制定者中多数还制定其他类别决心。【无中生有】</w:t>
        <w:br/>
        <w:br/>
        <w:t>**B 选项** ✅</w:t>
        <w:br/>
        <w:t>&gt; Resolution makers between the ages of 50 and 64 are more likely to make resolutions related to personal relationships and less likely to make resolutions related to finances than resolution makers between the ages of 30 and 49 are.</w:t>
        <w:br/>
        <w:br/>
        <w:t>正确原因：根据表格数据，50-64岁组在个人关系类决心比例高于30-49岁组，且在财务类决心比例低于30-49岁组，选项准确反映数据。</w:t>
        <w:br/>
        <w:br/>
        <w:t>**C 选项** ❌</w:t>
        <w:br/>
        <w:t>&gt; Among all US adults, people become less likely to make New Year’s resolutions as they age, regardless of the type of resolution.</w:t>
        <w:br/>
        <w:br/>
        <w:t>错误原因：题干和文章未说明整体随年龄增长决心制定概率的变化，且表格显示不同类型决心比例随年龄变化不一致。【过度推断】</w:t>
        <w:br/>
        <w:br/>
        <w:t>**D 选项** ❌</w:t>
        <w:br/>
        <w:t>&gt; Resolution makers between the ages of 18 and 29 are more likely to make resolutions about health and exercise than resolution makers between the ages of 30 and 49 are.</w:t>
        <w:br/>
        <w:br/>
        <w:t>错误原因：表格数据通常显示30-49岁组在健康和锻炼类决心比例高于18-29岁组，选项与数据相反。【方向相反】</w:t>
        <w:br/>
        <w:br/>
        <w:t>---</w:t>
        <w:br/>
        <w:br/>
        <w:t>## 核心解题技巧</w:t>
        <w:br/>
        <w:br/>
        <w:t>&gt; 💡 关键在于紧扣表格中的年龄分组与决心类型比例数据，利用比较词（more likely, less likely）直接对应表格数值；避免对文章未提及的整体趋势做过度推断；注意选项中提及的具体类别与年龄段是否符合数据，排除与表格矛盾的选项。</w:t>
      </w:r>
    </w:p>
    <w:p/>
    <w:p>
      <w:r>
        <w:rPr>
          <w:rFonts w:ascii="Microsoft YaHei" w:hAnsi="Microsoft YaHei" w:eastAsia="Microsoft YaHei"/>
          <w:b/>
          <w:sz w:val="26"/>
        </w:rPr>
        <w:t>104.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Working in Ghana, Emmanuel Hanyabui and colleagues compared the impact on pineapple growth of different combinations of soil additives, including NPK fertilizer (an inorganic fertilizer containing nitrogen, phosphorus, and potassium), organic compost, and biochar (a carbon-rich material produced from organic waste matter). Based on data in the table, pineapple farmers with no access to inorganic soil additives would likely increase the weight and size of their fruits by the greatest amount by using _______.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text?</w:t>
      </w:r>
    </w:p>
    <w:p>
      <w:r>
        <w:rPr>
          <w:rFonts w:ascii="Microsoft YaHei" w:hAnsi="Microsoft YaHei" w:eastAsia="Microsoft YaHei"/>
          <w:b/>
          <w:sz w:val="22"/>
        </w:rPr>
        <w:t>选项：</w:t>
      </w:r>
      <w:r>
        <w:rPr>
          <w:rFonts w:ascii="Microsoft YaHei" w:hAnsi="Microsoft YaHei" w:eastAsia="Microsoft YaHei"/>
          <w:sz w:val="22"/>
        </w:rPr>
        <w:br/>
        <w:t>A. biochar and NPK fertilizer.</w:t>
        <w:br/>
        <w:t>B. biochar and compost.</w:t>
        <w:br/>
        <w:t>C. biochar alone.</w:t>
        <w:br/>
        <w:t>D. compost alone.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本题为数据应用题，核心任务是根据表格中不同土壤添加剂组合对菠萝生长影响的数据，判断哪种组合最适合没有无机肥料的农户使用。</w:t>
        <w:br/>
        <w:br/>
        <w:t>---</w:t>
        <w:br/>
        <w:br/>
        <w:t>## 文章逻辑拆解</w:t>
        <w:br/>
        <w:br/>
        <w:t>**第1句：**</w:t>
        <w:br/>
        <w:t>&gt; Working in Ghana, Emmanuel Hanyabui and colleagues compared the impact on pineapple growth of different combinations of soil additives, including NPK fertilizer (an inorganic fertilizer containing nitrogen, phosphorus, and potassium), organic compost, and biochar (a carbon-rich material produced from organic waste matter).</w:t>
        <w:br/>
        <w:br/>
        <w:t>👉 介绍研究背景和研究对象，说明比较不同土壤添加剂组合对菠萝生长的影响。</w:t>
        <w:br/>
        <w:br/>
        <w:t>**第2句：**</w:t>
        <w:br/>
        <w:t>&gt; Based on data in the table, pineapple farmers with no access to inorganic soil additives would likely increase the weight and size of their fruits by the greatest amount by using _______.</w:t>
        <w:br/>
        <w:br/>
        <w:t>👉 根据表格数据提出具体问题，针对无机肥料不可用的农户，询问哪种土壤添加剂组合最有效提升果实大小和重量。</w:t>
        <w:br/>
        <w:br/>
        <w:t>---</w:t>
        <w:br/>
        <w:br/>
        <w:t>## 结构总结</w:t>
        <w:br/>
        <w:br/>
        <w:t>| 段落位置 | 内容                             |</w:t>
        <w:br/>
        <w:t>|:---------|:--------------------------------|</w:t>
        <w:br/>
        <w:t>| 第一句   | 介绍研究内容和所比较的土壤添加剂组合 |</w:t>
        <w:br/>
        <w:t>| 第二句   | 提出根据表格数据，针对无机肥料缺乏农户，选择最优添加剂组合的问题 |</w:t>
        <w:br/>
        <w:br/>
        <w:t>---</w:t>
        <w:br/>
        <w:br/>
        <w:t>## 逐项分析选项</w:t>
        <w:br/>
        <w:br/>
        <w:t>**A 选项** ❌</w:t>
        <w:br/>
        <w:t>&gt; biochar and NPK fertilizer.</w:t>
        <w:br/>
        <w:br/>
        <w:t>错误原因：题干明确限定“无机肥料（NPK）不可用”，因此包含NPK的选项不符合条件。【方向相反】</w:t>
        <w:br/>
        <w:br/>
        <w:t>**B 选项** ✅</w:t>
        <w:br/>
        <w:t>&gt; biochar and compost.</w:t>
        <w:br/>
        <w:br/>
        <w:t>正确原因：此组合不包含无机肥料，且根据表格数据显示，这种组合对菠萝果实重量和大小的提升效果最大，符合题干要求。</w:t>
        <w:br/>
        <w:br/>
        <w:t>**C 选项** ❌</w:t>
        <w:br/>
        <w:t>&gt; biochar alone.</w:t>
        <w:br/>
        <w:br/>
        <w:t>错误原因：虽然不含无机肥料，但表格中biochar单独使用的效果不及biochar与compost组合的提升效果。【以偏概全】</w:t>
        <w:br/>
        <w:br/>
        <w:t>**D 选项** ❌</w:t>
        <w:br/>
        <w:t>&gt; compost alone.</w:t>
        <w:br/>
        <w:br/>
        <w:t>错误原因：表格数据显示，compost单独使用的效果低于biochar和compost的组合，且低于biochar单独使用。【以偏概全】</w:t>
        <w:br/>
        <w:br/>
        <w:t>---</w:t>
        <w:br/>
        <w:br/>
        <w:t>## 核心解题技巧</w:t>
        <w:br/>
        <w:br/>
        <w:t>&gt; 💡 重点关注题干限定条件“无机肥料不可用”，排除所有含NPK的选项；其次，根据表格数据比较不同组合对果实生长的提升效果，选出提升最大且符合限制条件的组合；利用对比法快速排除效果较差或包含禁止成分的选项。</w:t>
      </w:r>
    </w:p>
    <w:p/>
    <w:p>
      <w:r>
        <w:rPr>
          <w:rFonts w:ascii="Microsoft YaHei" w:hAnsi="Microsoft YaHei" w:eastAsia="Microsoft YaHei"/>
          <w:b/>
          <w:sz w:val="26"/>
        </w:rPr>
        <w:t>105.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While US public charities, like Commonfund, must file Form 990 yearly with the IRS, private foundations, such as the David and Lucile Packard Foundation, must file a different form, 990-PF. In addition, foundations that engage in certain prohibited activities must also file Form 4720 and pay a penalty tax on the money involved. Private foundations are prohibited from holding excess interests in a business enterprise, "self-dealing" (conducting activities that benefit foundation insiders), making taxable expenditures such as outlays for lobbying, and failing to cross a required threshold in making charitable distributions from income. Out of the organizations that filed Form 990-PF in the years 2003-2005, 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graph to complete the assertion?</w:t>
      </w:r>
    </w:p>
    <w:p>
      <w:r>
        <w:rPr>
          <w:rFonts w:ascii="Microsoft YaHei" w:hAnsi="Microsoft YaHei" w:eastAsia="Microsoft YaHei"/>
          <w:b/>
          <w:sz w:val="22"/>
        </w:rPr>
        <w:t>选项：</w:t>
      </w:r>
      <w:r>
        <w:rPr>
          <w:rFonts w:ascii="Microsoft YaHei" w:hAnsi="Microsoft YaHei" w:eastAsia="Microsoft YaHei"/>
          <w:sz w:val="22"/>
        </w:rPr>
        <w:br/>
        <w:t>A. a smaller percentage of those that also filed Form 4720 did so because they engaged in self-dealing than the percentage of those that filed Form 4720 because they did not meet the minimum charitable distribution requirement.</w:t>
        <w:br/>
        <w:t>B. those that also filed Form 4720 paid a larger penalty for failing to meet a minimum charitable distribution requirement than those organizations that filed Form 990 but also filed Form 4720 for the same reason.</w:t>
        <w:br/>
        <w:t>C. those that were also required to filed Form 4720 because they had excess holdings in a business enterprise paid, on average, a larger penalty than those organizations that filed Form 4720 because they made taxable expenditures.</w:t>
        <w:br/>
        <w:t>D. those that also filed Form 4720 collectively paid larger penalties for failing to meet the minimum charitable distribution requirement than for other reasons.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本题为逻辑补全题，核心任务是结合文章内容和图表数据，选择最恰当且数据支持的句子来完成断言。</w:t>
        <w:br/>
        <w:br/>
        <w:t>---</w:t>
        <w:br/>
        <w:br/>
        <w:t>## 文章逻辑拆解</w:t>
        <w:br/>
        <w:br/>
        <w:t>**第1句：**</w:t>
        <w:br/>
        <w:t>&gt; While US public charities, like Commonfund, must file Form 990 yearly with the IRS, private foundations, such as the David and Lucile Packard Foundation, must file a different form, 990-PF.</w:t>
        <w:br/>
        <w:br/>
        <w:t>👉 说明不同类型慈善机构需提交不同税务表格（区分公募慈善和私人基金会）。</w:t>
        <w:br/>
        <w:br/>
        <w:t>**第2句：**</w:t>
        <w:br/>
        <w:t>&gt; In addition, foundations that engage in certain prohibited activities must also file Form 4720 and pay a penalty tax on the money involved.</w:t>
        <w:br/>
        <w:br/>
        <w:t>👉 说明涉及违规行为的基金会需提交额外表格4720并缴纳罚款。</w:t>
        <w:br/>
        <w:br/>
        <w:t>**第3句：**</w:t>
        <w:br/>
        <w:t>&gt; Private foundations are prohibited from holding excess interests in a business enterprise, "self-dealing" (conducting activities that benefit foundation insiders), making taxable expenditures such as outlays for lobbying, and failing to cross a required threshold in making charitable distributions from income.</w:t>
        <w:br/>
        <w:br/>
        <w:t>👉 具体列举私人基金会的禁止行为及违规类型。</w:t>
        <w:br/>
        <w:br/>
        <w:t>**第4句：**</w:t>
        <w:br/>
        <w:t>&gt; Out of the organizations that filed Form 990-PF in the years 2003-2005, ______</w:t>
        <w:br/>
        <w:br/>
        <w:t>👉 引出断言，需要用图表数据补充说明这些基金会中涉及Form 4720的情况。</w:t>
        <w:br/>
        <w:br/>
        <w:t>---</w:t>
        <w:br/>
        <w:br/>
        <w:t>## 结构总结</w:t>
        <w:br/>
        <w:br/>
        <w:t>| 段落位置 | 内容                         |</w:t>
        <w:br/>
        <w:t>|:---------|:----------------------------|</w:t>
        <w:br/>
        <w:t>| 第一句   | 区分公募慈善和私人基金会所需提交的税表 |</w:t>
        <w:br/>
        <w:t>| 第二句   | 违规基金会需提交Form 4720并缴罚款  |</w:t>
        <w:br/>
        <w:t>| 第三句   | 列举私人基金会的禁止行为类型      |</w:t>
        <w:br/>
        <w:t>| 第四句   | 引出断言，需用数据完成句子       |</w:t>
        <w:br/>
        <w:br/>
        <w:t>---</w:t>
        <w:br/>
        <w:br/>
        <w:t>## 逐项分析选项</w:t>
        <w:br/>
        <w:br/>
        <w:t>**A 选项** ❌</w:t>
        <w:br/>
        <w:t>&gt; a smaller percentage of those that also filed Form 4720 did so because they engaged in self-dealing than the percentage of those that filed Form 4720 because they did not meet the minimum charitable distribution requirement.</w:t>
        <w:br/>
        <w:br/>
        <w:t>此选项断言“因自我交易而提交4720的比例小于因未达最低分配要求而提交4720的比例”，但根据图表数据，未达最低分配要求的罚款数量和比例明显更高，故该断言应为真；但题干问“most effectively uses data”，而A选项只是比例比较，未涉及罚款金额，且表述复杂，数据支持力度较弱。此选项表达相对笼统，且没有突出罚款金额差异，属于【过度推断】。</w:t>
        <w:br/>
        <w:br/>
        <w:t>**B 选项** ❌</w:t>
        <w:br/>
        <w:t>&gt; those that also filed Form 4720 paid a larger penalty for failing to meet a minimum charitable distribution requirement than those organizations that filed Form 990 but also filed Form 4720 for the same reason.</w:t>
        <w:br/>
        <w:br/>
        <w:t>此选项将提交Form 4720的私人基金会与提交Form 990的公募慈善混为一谈，且文章开头明确区分两者提交不同表格，且罚款仅针对私人基金会，故此选项存在概念混淆，属于【偷换概念】。</w:t>
        <w:br/>
        <w:br/>
        <w:t>**C 选项** ❌</w:t>
        <w:br/>
        <w:t>&gt; those that were also required to filed Form 4720 because they had excess holdings in a business enterprise paid, on average, a larger penalty than those organizations that filed Form 4720 because they made taxable expenditures.</w:t>
        <w:br/>
        <w:br/>
        <w:t>根据图表，因持有过多企业权益（excess holdings）和因应税支出缴纳的罚款金额对比，罚款金额并无明显差异或后者更大，故该断言与数据不符，属于【方向相反】。</w:t>
        <w:br/>
        <w:br/>
        <w:t>**D 选项** ✅</w:t>
        <w:br/>
        <w:t>&gt; those that also filed Form 4720 collectively paid larger penalties for failing to meet the minimum charitable distribution requirement than for other reasons.</w:t>
        <w:br/>
        <w:br/>
        <w:t>选项明确指出“因未达最低分配要求而提交Form 4720的机构集体缴纳的罚款金额超过其他原因”，这与图表数据完全吻合，罚款金额最高且占比最大，且与文章中对禁止行为的列举相符，最有效地利用了图表数据完成句子。</w:t>
        <w:br/>
        <w:br/>
        <w:t>---</w:t>
        <w:br/>
        <w:br/>
        <w:t>## 核心解题技巧</w:t>
        <w:br/>
        <w:br/>
        <w:t>&gt; 💡 本题核心在于识别文章中对“Form 4720提交原因”的限定条件和对应罚款，关注关键词“minimum charitable distribution requirement”（最低慈善分配要求）和“penalty”（罚款），并用图表数据验证罚款金额的大小，排除选项中混淆对象（如公募与私人基金会）或与数据相悖的断言，从而锁定正确答案D。</w:t>
      </w:r>
    </w:p>
    <w:p/>
    <w:p>
      <w:r>
        <w:rPr>
          <w:rFonts w:ascii="Microsoft YaHei" w:hAnsi="Microsoft YaHei" w:eastAsia="Microsoft YaHei"/>
          <w:b/>
          <w:sz w:val="26"/>
        </w:rPr>
        <w:t>106.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Domestic sheep's wild ancestor, the mouflon, has a coarse outer coat and an inner coat of wool fiber that is finer in diameter and therefore much softer. In some domestic breeds, such as the Spanish Merino, the outer fiber is only marginally coarser than the inner, and the wool is soft overall. Thus, Merino wool is ideal for delicate garments worn against the skin. Meanwhile, the Navajo-Churro has been selected to retain the marked distinction between outer and inner fiber that the Merino has lost. Being coarser than Merino wool overall, Navajo-Churro wool yields a more durable yarn, which Diné (Navajo) weavers use in their celebrated rugs. Yet a comparison of the fiber characteristics of all three sheep reveals that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text?</w:t>
      </w:r>
    </w:p>
    <w:p>
      <w:r>
        <w:rPr>
          <w:rFonts w:ascii="Microsoft YaHei" w:hAnsi="Microsoft YaHei" w:eastAsia="Microsoft YaHei"/>
          <w:b/>
          <w:sz w:val="22"/>
        </w:rPr>
        <w:t>选项：</w:t>
      </w:r>
      <w:r>
        <w:rPr>
          <w:rFonts w:ascii="Microsoft YaHei" w:hAnsi="Microsoft YaHei" w:eastAsia="Microsoft YaHei"/>
          <w:sz w:val="22"/>
        </w:rPr>
        <w:br/>
        <w:t>A. the domestication of the mouflon and the subsequent selection process that produced the Merino and the Navajo-Churro resulted in greater softness of outer and inner fiber alike.</w:t>
        <w:br/>
        <w:t>B. domestication resulted in a counterintuitive increase in the inner fiber's minimum diameter, making the inner fiber of the Merino and the Navajo-Churro less suitable for delicate garments than the mouflon's inner fiber is.</w:t>
        <w:br/>
        <w:t>C. the Navajo-Churro more closely resembles its ancestor, the mouflon, in the uniform softness of its inner fiber, while the Merino more closely resembles the mouflon in the variable diameter of its outer fiber.</w:t>
        <w:br/>
        <w:t>D. the selection process that enabled the Navajo-Churro to retain its somewhat coarse outer fiber also resulted in inner fiber that, at its softest, is softer than either the mouflon's or the Merino's inner fiber.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本题为逻辑补全题，核心任务是根据文章内容和表格数据，选择最准确且符合文中逻辑的句子来完整文章结论。</w:t>
        <w:br/>
        <w:br/>
        <w:t>---</w:t>
        <w:br/>
        <w:br/>
        <w:t>## 文章逻辑拆解</w:t>
        <w:br/>
        <w:br/>
        <w:t>**第1句：**</w:t>
        <w:br/>
        <w:t>&gt; Domestic sheep's wild ancestor, the mouflon, has a coarse outer coat and an inner coat of wool fiber that is finer in diameter and therefore much softer.</w:t>
        <w:br/>
        <w:br/>
        <w:t>👉 介绍野生祖先羊的外层和内层毛发特征，提出对比基准。</w:t>
        <w:br/>
        <w:br/>
        <w:t>**第2句：**</w:t>
        <w:br/>
        <w:t>&gt; In some domestic breeds, such as the Spanish Merino, the outer fiber is only marginally coarser than the inner, and the wool is soft overall.</w:t>
        <w:br/>
        <w:br/>
        <w:t>👉 说明家养品种Merino羊的外层与内层纤维差异变小，整体毛发更柔软。</w:t>
        <w:br/>
        <w:br/>
        <w:t>**第3句：**</w:t>
        <w:br/>
        <w:t>&gt; Thus, Merino wool is ideal for delicate garments worn against the skin.</w:t>
        <w:br/>
        <w:br/>
        <w:t>👉 归纳Merino羊毛柔软的实际用途，得出结论。</w:t>
        <w:br/>
        <w:br/>
        <w:t>**第4句：**</w:t>
        <w:br/>
        <w:t>&gt; Meanwhile, the Navajo-Churro has been selected to retain the marked distinction between outer and inner fiber that the Merino has lost.</w:t>
        <w:br/>
        <w:br/>
        <w:t>👉 对比Navajo-Churro羊，强调其保持了外内层纤维的明显区别。</w:t>
        <w:br/>
        <w:br/>
        <w:t>**第5句：**</w:t>
        <w:br/>
        <w:t>&gt; Being coarser than Merino wool overall, Navajo-Churro wool yields a more durable yarn, which Diné (Navajo) weavers use in their celebrated rugs.</w:t>
        <w:br/>
        <w:br/>
        <w:t>👉 说明Navajo-Churro羊毛较粗，适合制作耐用地毯。</w:t>
        <w:br/>
        <w:br/>
        <w:t>**第6句：**</w:t>
        <w:br/>
        <w:t>&gt; Yet a comparison of the fiber characteristics of all three sheep reveals that _____</w:t>
        <w:br/>
        <w:br/>
        <w:t>👉 引出对三种羊毛纤维特征比较的结论，需补全。</w:t>
        <w:br/>
        <w:br/>
        <w:t>---</w:t>
        <w:br/>
        <w:br/>
        <w:t>## 结构总结</w:t>
        <w:br/>
        <w:br/>
        <w:t>| 段落位置 | 内容                                                         |</w:t>
        <w:br/>
        <w:t>|:---------|:-------------------------------------------------------------|</w:t>
        <w:br/>
        <w:t>| 第一句   | 描述野生祖先mouflon的粗糙外层和细软内层毛发特征               |</w:t>
        <w:br/>
        <w:t>| 第二句   | 介绍Merino羊毛外层与内层差异减小，整体柔软                      |</w:t>
        <w:br/>
        <w:t>| 第三句   | 说明Merino羊毛适合贴肤精细衣物                                |</w:t>
        <w:br/>
        <w:t>| 第四句   | 介绍Navajo-Churro保持外内层纤维明显差别                       |</w:t>
        <w:br/>
        <w:t>| 第五句   | 说明Navajo-Churro毛更粗，产出更耐用纱线，制成地毯              |</w:t>
        <w:br/>
        <w:t>| 第六句   | 引出三种羊毛纤维特征比较的结论，需用表格数据补全               |</w:t>
        <w:br/>
        <w:br/>
        <w:t>---</w:t>
        <w:br/>
        <w:br/>
        <w:t>## 逐项分析选项</w:t>
        <w:br/>
        <w:br/>
        <w:t>**A 选项** ❌</w:t>
        <w:br/>
        <w:t>&gt; the domestication of the mouflon and the subsequent selection process that produced the Merino and the Navajo-Churro resulted in greater softness of outer and inner fiber alike.</w:t>
        <w:br/>
        <w:br/>
        <w:t>错误原因：文章指出Navajo-Churro保持了较粗的外层纤维，整体比Merino更粗糙，不符合“outer and inner fiber alike都更柔软”的说法。【方向相反】</w:t>
        <w:br/>
        <w:br/>
        <w:t>---</w:t>
        <w:br/>
        <w:br/>
        <w:t>**B 选项** ❌</w:t>
        <w:br/>
        <w:t>&gt; domestication resulted in a counterintuitive increase in the inner fiber's minimum diameter, making the inner fiber of the Merino and the Navajo-Churro less suitable for delicate garments than the mouflon's inner fiber is.</w:t>
        <w:br/>
        <w:br/>
        <w:t>错误原因：文章强调Merino的内层纤维较细软，适合精细服装，未说明内层纤维“变粗”且“更不适合精细服装”，不符。【无中生有】</w:t>
        <w:br/>
        <w:br/>
        <w:t>---</w:t>
        <w:br/>
        <w:br/>
        <w:t>**C 选项** ❌</w:t>
        <w:br/>
        <w:t>&gt; the Navajo-Churro more closely resembles its ancestor, the mouflon, in the uniform softness of its inner fiber, while the Merino more closely resembles the mouflon in the variable diameter of its outer fiber.</w:t>
        <w:br/>
        <w:br/>
        <w:t>错误原因：文中指出Navajo-Churro保留外层和内层明显区别，且整体更粗糙，未说明其内层纤维“均匀柔软”，且Merino是外层与内层差异减小，与mouflon的“外层纤维直径变化”不同。【偷换概念】</w:t>
        <w:br/>
        <w:br/>
        <w:t>---</w:t>
        <w:br/>
        <w:br/>
        <w:t>**D 选项** ✅</w:t>
        <w:br/>
        <w:t>&gt; the selection process that enabled the Navajo-Churro to retain its somewhat coarse outer fiber also resulted in inner fiber that, at its softest, is softer than either the mouflon's or the Merino's inner fiber.</w:t>
        <w:br/>
        <w:br/>
        <w:t>正确原因：选项指出Navajo-Churro虽保持较粗的外层纤维，但其内层纤维中最柔软的部分甚至比mouflon和Merino更柔软，符合题干对三者纤维特征比较的补充，且与前文“marked distinction”和“more durable yarn”相辅相成。</w:t>
        <w:br/>
        <w:br/>
        <w:t>---</w:t>
        <w:br/>
        <w:br/>
        <w:t>## 核心解题技巧</w:t>
        <w:br/>
        <w:br/>
        <w:t>&gt; 💡 本题关键在于捕捉文章对三种羊毛外层和内层纤维粗细和柔软度的对比，尤其关注“marked distinction”“more durable yarn”“soft overall”等关键词，排除与文中描述相反或无根据的选项。题干“comparison… reveals that”提示答案必须是综合表格数据且精确对比三者纤维特征的陈述，故细致辨别各选项与文意的吻合度是关键。</w:t>
      </w:r>
    </w:p>
    <w:p/>
    <w:p>
      <w:r>
        <w:rPr>
          <w:rFonts w:ascii="Microsoft YaHei" w:hAnsi="Microsoft YaHei" w:eastAsia="Microsoft YaHei"/>
          <w:b/>
          <w:sz w:val="26"/>
        </w:rPr>
        <w:t>107. [历年真题] 第6题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In a study of the evolution of DptA and DptB—Diptericin genes encoding antimicrobial peptides that combat pathogens and foster beneficial microbes in fruit flies (Drosophila)—researchers assessed Drosophila melanogaster resistance to pathogenic infections by Providencia rettgeri and Acetobacter sicearae, bacteria common in the flies’ environments. Subjects included flies identified by mutations silencing DptA, DptB, or both DptA and DptB (termed types A, B, and AB, respectively). In conjunction with the observation that resistance to P. rettgeri correlates with DptA activity but is not significantly affected by DptB activity, data in the graph of survival rates post–A. sicearae infection suggest that______</w:t>
      </w:r>
    </w:p>
    <w:p>
      <w:r>
        <w:rPr>
          <w:rFonts w:ascii="Microsoft YaHei" w:hAnsi="Microsoft YaHei" w:eastAsia="Microsoft YaHei"/>
          <w:b/>
          <w:sz w:val="22"/>
        </w:rPr>
        <w:t>题干：</w:t>
      </w:r>
      <w:r>
        <w:rPr>
          <w:rFonts w:ascii="Microsoft YaHei" w:hAnsi="Microsoft YaHei" w:eastAsia="Microsoft YaHei"/>
          <w:sz w:val="22"/>
        </w:rPr>
        <w:br/>
        <w:t>Which completion of the text is best supported by data in the graph?</w:t>
      </w:r>
    </w:p>
    <w:p>
      <w:r>
        <w:rPr>
          <w:rFonts w:ascii="Microsoft YaHei" w:hAnsi="Microsoft YaHei" w:eastAsia="Microsoft YaHei"/>
          <w:b/>
          <w:sz w:val="22"/>
        </w:rPr>
        <w:t>选项：</w:t>
      </w:r>
      <w:r>
        <w:rPr>
          <w:rFonts w:ascii="Microsoft YaHei" w:hAnsi="Microsoft YaHei" w:eastAsia="Microsoft YaHei"/>
          <w:sz w:val="22"/>
        </w:rPr>
        <w:br/>
        <w:t>A. DptA confers defense against A. sicearae regardless of the presence of DptB.</w:t>
        <w:br/>
        <w:t>B. DptB may have developed as a specific defense against A. sicearae.</w:t>
        <w:br/>
        <w:t>C. DptB protects against only one bacteria species, whereas DptA protects against multiple species.</w:t>
        <w:br/>
        <w:t>D. defense against A. sicearae is strongest when both DptA and DptB are present.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本题为逻辑补全题，核心任务是结合文章信息和图表数据，选择最符合文意和数据支持的结论。</w:t>
        <w:br/>
        <w:br/>
        <w:t>---</w:t>
        <w:br/>
        <w:br/>
        <w:t>## 文章逻辑拆解</w:t>
        <w:br/>
        <w:br/>
        <w:t>**第1句：**</w:t>
        <w:br/>
        <w:t>&gt; In a study of the evolution of *DptA* and *DptB*—*Diptericin* genes encoding antimicrobial peptides that combat pathogens and foster beneficial microbes in fruit flies (*Drosophila*)—researchers assessed *Drosophila melanogaster* resistance to pathogenic infections by *Providencia rettgeri* and *Acetobacter sicearae*, bacteria common in the flies’ environments.</w:t>
        <w:br/>
        <w:br/>
        <w:t>👉 介绍研究背景，说明研究对象是编码抗菌肽的两个基因*DptA*和*DptB*，研究内容是果蝇对两种细菌感染的抵抗力。</w:t>
        <w:br/>
        <w:br/>
        <w:t>**第2句：**</w:t>
        <w:br/>
        <w:t>&gt; Subjects included flies identified by mutations silencing *DptA*, *DptB*, or both *DptA* and *DptB* (termed types A, B, and AB, respectively).</w:t>
        <w:br/>
        <w:br/>
        <w:t>👉 说明实验设计，分组依据是基因沉默状态，分为三种类型果蝇。</w:t>
        <w:br/>
        <w:br/>
        <w:t>**第3句：**</w:t>
        <w:br/>
        <w:t>&gt; In conjunction with the observation that resistance to *P. rettgeri* correlates with *DptA* activity but is not significantly affected by *DptB* activity, data in the graph of survival rates post–*A. sicearae* infection suggest that______</w:t>
        <w:br/>
        <w:br/>
        <w:t>👉 给出关于*P. rettgeri*抵抗力与*DptA*和*DptB*的关系，并引出对* A. sicearae*感染后存活率的图表数据，要求根据图表推断结论。</w:t>
        <w:br/>
        <w:br/>
        <w:t>---</w:t>
        <w:br/>
        <w:br/>
        <w:t>## 结构总结</w:t>
        <w:br/>
        <w:br/>
        <w:t>| 段落位置 | 内容                                                         |</w:t>
        <w:br/>
        <w:t>|:---------|:-------------------------------------------------------------|</w:t>
        <w:br/>
        <w:t>| 第一句   | 介绍研究背景和研究对象（*DptA*、*DptB*基因及两种细菌）       |</w:t>
        <w:br/>
        <w:t>| 第二句   | 说明实验分组（基因沉默状态的果蝇类型）                       |</w:t>
        <w:br/>
        <w:t>| 第三句   | 说明*P. rettgeri*抵抗与*DptA*相关，*DptB*无显著影响，提示根据图表推断* A. sicearae*感染后存活率的含义 |</w:t>
        <w:br/>
        <w:br/>
        <w:t>---</w:t>
        <w:br/>
        <w:br/>
        <w:t>## 逐项分析选项</w:t>
        <w:br/>
        <w:br/>
        <w:t>**A 选项** ❌</w:t>
        <w:br/>
        <w:t>&gt; *DptA* confers defense against *A. sicearae* regardless of the presence of *DptB*.</w:t>
        <w:br/>
        <w:br/>
        <w:t>错误。文章说明*DptA*对*P. rettgeri*抵抗有效，但对* A. sicearae*的抵抗没有说明*DptA*单独作用，且图表显示*DptB*对* A. sicearae*影响显著，故该选项忽略了*DptB*的作用。【偷换概念】</w:t>
        <w:br/>
        <w:br/>
        <w:t>**B 选项** ✅</w:t>
        <w:br/>
        <w:t>&gt; *DptB* may have developed as a specific defense against *A. sicearae*.</w:t>
        <w:br/>
        <w:br/>
        <w:t>正确。题干指出*DptA*与*P. rettgeri*抵抗相关，图表数据表明*DptB*对* A. sicearae*存活率有显著影响，符合*DptB*特异性防御* A. sicearae*的结论。</w:t>
        <w:br/>
        <w:br/>
        <w:t>**C 选项** ❌</w:t>
        <w:br/>
        <w:t>&gt; *DptB* protects against only one bacteria species, whereas *DptA* protects against multiple species.</w:t>
        <w:br/>
        <w:br/>
        <w:t>错误。文中仅说明*DptA*与*P. rettgeri*相关，*DptB*对* A. sicearae*有作用，但没有证据支持*DptA*保护多个细菌种类，过度推断。【过度推断】</w:t>
        <w:br/>
        <w:br/>
        <w:t>**D 选项** ❌</w:t>
        <w:br/>
        <w:t>&gt; defense against *A. sicearae* is strongest when both *DptA* and *DptB* are present.</w:t>
        <w:br/>
        <w:br/>
        <w:t>错误。题干及图表未明确表明同时存在两者时抵抗力最强，且*DptA*对* A. sicearae*影响不显著，故该选项无数据支持。【无中生有】</w:t>
        <w:br/>
        <w:br/>
        <w:t>---</w:t>
        <w:br/>
        <w:br/>
        <w:t>## 核心解题技巧</w:t>
        <w:br/>
        <w:br/>
        <w:t>&gt; 💡 本题关键在于识别题干中关于不同基因对不同细菌抗性的描述，利用“*DptA*与*P. rettgeri*相关，*DptB*对* A. sicearae*有作用”的对比关系，结合图表数据判断哪种基因对应哪种细菌的防御作用，从而排除忽视*DptB*作用或无数据支持的选项。转折词“in conjunction with”提示要综合前后信息。</w:t>
      </w:r>
    </w:p>
    <w:p/>
    <w:p>
      <w:r>
        <w:rPr>
          <w:rFonts w:ascii="Microsoft YaHei" w:hAnsi="Microsoft YaHei" w:eastAsia="Microsoft YaHei"/>
          <w:b/>
          <w:sz w:val="26"/>
        </w:rPr>
        <w:t>108.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Weaken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Timo Lötjönen and Mika Isolahti conducted a study in Finland to investigate whether tilling—the practice of turning soil with hoes, plows, or other machines before planting crops—increases or decreases the yield of spring barley. Citing the results of the study by Lötjönen and Isolahti, a student claims that tilling will help farmers increase crop yields generally.</w:t>
      </w:r>
    </w:p>
    <w:p>
      <w:r>
        <w:rPr>
          <w:rFonts w:ascii="Microsoft YaHei" w:hAnsi="Microsoft YaHei" w:eastAsia="Microsoft YaHei"/>
          <w:b/>
          <w:sz w:val="22"/>
        </w:rPr>
        <w:t>题干：</w:t>
      </w:r>
      <w:r>
        <w:rPr>
          <w:rFonts w:ascii="Microsoft YaHei" w:hAnsi="Microsoft YaHei" w:eastAsia="Microsoft YaHei"/>
          <w:sz w:val="22"/>
        </w:rPr>
        <w:br/>
        <w:t>Which choice best describes data from the table that weaken the student’s claim?</w:t>
      </w:r>
    </w:p>
    <w:p>
      <w:r>
        <w:rPr>
          <w:rFonts w:ascii="Microsoft YaHei" w:hAnsi="Microsoft YaHei" w:eastAsia="Microsoft YaHei"/>
          <w:b/>
          <w:sz w:val="22"/>
        </w:rPr>
        <w:t>选项：</w:t>
      </w:r>
      <w:r>
        <w:rPr>
          <w:rFonts w:ascii="Microsoft YaHei" w:hAnsi="Microsoft YaHei" w:eastAsia="Microsoft YaHei"/>
          <w:sz w:val="22"/>
        </w:rPr>
        <w:br/>
        <w:t>A. The finding that tilling is associated with an increase in crop yield has not been replicated outside of Finland.</w:t>
        <w:br/>
        <w:t>B. There are some studies, such as the study by Mosab Halwani and colleagues, that have found crop yields to be lower with tilling than without it.</w:t>
        <w:br/>
        <w:t>C. The study by Lötjönen and Isolahti actually found that tilling was associated with a decrease in crop yield rather than an increase.</w:t>
        <w:br/>
        <w:t>D. Vinicius Brown and colleagues reported a crop yield of 3,070 kilograms per hectare when no tilling was used but a yield of only 2,270 kilograms per hectare when tilling was used.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本题为事实细节题，核心任务是从表格数据中找出能够削弱学生观点（“耕作会普遍增加作物产量”）的证据。</w:t>
        <w:br/>
        <w:br/>
        <w:t>---</w:t>
        <w:br/>
        <w:br/>
        <w:t>## 文章逻辑拆解</w:t>
        <w:br/>
        <w:br/>
        <w:t>**第1句：**</w:t>
        <w:br/>
        <w:t>&gt; Timo Lötjönen and Mika Isolahti conducted a study in Finland to investigate whether tilling—the practice of turning soil with hoes, plows, or other machines before planting crops—increases or decreases the yield of spring barley.</w:t>
        <w:br/>
        <w:br/>
        <w:t>👉 引入研究背景，说明研究目的——探讨耕作对春大麦产量的影响。</w:t>
        <w:br/>
        <w:br/>
        <w:t>**第2句：**</w:t>
        <w:br/>
        <w:t>&gt; Citing the results of the study by Lötjönen and Isolahti, a student claims that tilling will help farmers increase crop yields generally.</w:t>
        <w:br/>
        <w:br/>
        <w:t>👉 说明学生基于该研究结果提出的普遍结论，即耕作会增加作物产量。</w:t>
        <w:br/>
        <w:br/>
        <w:t>---</w:t>
        <w:br/>
        <w:br/>
        <w:t>## 结构总结</w:t>
        <w:br/>
        <w:br/>
        <w:t>| 段落位置 | 内容                                     |</w:t>
        <w:br/>
        <w:t>|:---------|:----------------------------------------|</w:t>
        <w:br/>
        <w:t>| 第一句   | 介绍芬兰学者Lötjönen和Isolahti的耕作与春大麦产量研究 |</w:t>
        <w:br/>
        <w:t>| 第二句   | 学生基于该研究结果推断耕作普遍增加作物产量         |</w:t>
        <w:br/>
        <w:br/>
        <w:t>---</w:t>
        <w:br/>
        <w:br/>
        <w:t>## 逐项分析选项</w:t>
        <w:br/>
        <w:br/>
        <w:t>**A 选项** ❌</w:t>
        <w:br/>
        <w:t>&gt; The finding that tilling is associated with an increase in crop yield has not been replicated outside of Finland.</w:t>
        <w:br/>
        <w:br/>
        <w:t>错误原因：该选项只是说明研究结果未被其他国家复制，未直接用数据反驳学生“耕作普遍增产”的结论，属于【无中生有】，因为题干未提及其他国家数据。</w:t>
        <w:br/>
        <w:br/>
        <w:t>**B 选项** ✅</w:t>
        <w:br/>
        <w:t>&gt; There are some studies, such as the study by Mosab Halwani and colleagues, that have found crop yields to be lower with tilling than without it.</w:t>
        <w:br/>
        <w:br/>
        <w:t>正确原因：该选项引用其他研究发现耕作产量更低，直接用数据反驳了学生认为耕作普遍增产的观点，体现了题干要求的“削弱”作用。</w:t>
        <w:br/>
        <w:br/>
        <w:t>**C 选项** ❌</w:t>
        <w:br/>
        <w:t>&gt; The study by Lötjönen and Isolahti actually found that tilling was associated with a decrease in crop yield rather than an increase.</w:t>
        <w:br/>
        <w:br/>
        <w:t>错误原因：题干中明确学生是引用该研究结果，且题干无提示研究结论是产量降低，属于【无中生有】。</w:t>
        <w:br/>
        <w:br/>
        <w:t>**D 选项** ❌</w:t>
        <w:br/>
        <w:t>&gt; Vinicius Brown and colleagues reported a crop yield of 3,070 kilograms per hectare when no tilling was used but a yield of only 2,270 kilograms per hectare when tilling was used.</w:t>
        <w:br/>
        <w:br/>
        <w:t>错误原因：虽然数据表明无耕作产量更高，但题干未提及该数据是否代表一般情况，且该选项仅描述个别数据，不能代表普遍结论，属于【以偏概全】。</w:t>
        <w:br/>
        <w:br/>
        <w:t>---</w:t>
        <w:br/>
        <w:br/>
        <w:t>## 核心解题技巧</w:t>
        <w:br/>
        <w:br/>
        <w:t>&gt; 💡 本题关键在于识别“削弱学生普遍结论”的证据，需关注选项是否直接用数据或研究结果反驳“耕作普遍增产”；选项中出现“其他研究发现产量降低”是典型削弱信号词，能直接否定学生观点，排除未直接反驳或仅局限于个别数据的选项。</w:t>
      </w:r>
    </w:p>
    <w:p/>
    <w:p>
      <w:r>
        <w:rPr>
          <w:rFonts w:ascii="Microsoft YaHei" w:hAnsi="Microsoft YaHei" w:eastAsia="Microsoft YaHei"/>
          <w:b/>
          <w:sz w:val="26"/>
        </w:rPr>
        <w:t>109.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Weaken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Researchers have used several different methods to determine the population density of cougars (Puma concolor). A student claims that the use of radio-collar tracking produces the most precise results, with the smallest difference between minimum and maximum densities.</w:t>
      </w:r>
    </w:p>
    <w:p>
      <w:r>
        <w:rPr>
          <w:rFonts w:ascii="Microsoft YaHei" w:hAnsi="Microsoft YaHei" w:eastAsia="Microsoft YaHei"/>
          <w:b/>
          <w:sz w:val="22"/>
        </w:rPr>
        <w:t>题干：</w:t>
      </w:r>
      <w:r>
        <w:rPr>
          <w:rFonts w:ascii="Microsoft YaHei" w:hAnsi="Microsoft YaHei" w:eastAsia="Microsoft YaHei"/>
          <w:sz w:val="22"/>
        </w:rPr>
        <w:br/>
        <w:t>Which choice best describes data from the table that weaken the student's claim?</w:t>
      </w:r>
    </w:p>
    <w:p>
      <w:r>
        <w:rPr>
          <w:rFonts w:ascii="Microsoft YaHei" w:hAnsi="Microsoft YaHei" w:eastAsia="Microsoft YaHei"/>
          <w:b/>
          <w:sz w:val="22"/>
        </w:rPr>
        <w:t>选项：</w:t>
      </w:r>
      <w:r>
        <w:rPr>
          <w:rFonts w:ascii="Microsoft YaHei" w:hAnsi="Microsoft YaHei" w:eastAsia="Microsoft YaHei"/>
          <w:sz w:val="22"/>
        </w:rPr>
        <w:br/>
        <w:t>A. Richard A. Beausoleil et al. reported a density range that was substantially smaller than that reported by Gregory A. Davidson et al.</w:t>
        <w:br/>
        <w:t>B. P. Ian Ross and Martin G. Jalkotzy reported a maximum density of 4.70 individuals per 100 square kilometers, which differed from that reported by some studies that used other methods.</w:t>
        <w:br/>
        <w:t>C. P. Ian Ross and Martin G. Jalkotzy reported a density range greater than that reported by some studies that used other methods.</w:t>
        <w:br/>
        <w:t>D. Gregory A. Davidson et al. reported a density range of 3.19 individuals per 100 square kilometers despite the use of scat-detecting dogs.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这是一题细节对比题，核心任务是根据表格数据判断哪个选项体现了学生关于“radio-collar tracking最精准，密度范围最小”的观点被削弱。</w:t>
        <w:br/>
        <w:br/>
        <w:t>---</w:t>
        <w:br/>
        <w:br/>
        <w:t>## 文章逻辑拆解</w:t>
        <w:br/>
        <w:br/>
        <w:t>**第1句：**</w:t>
        <w:br/>
        <w:t>&gt; Researchers have used several different methods to determine the population density of cougars (Puma concolor).</w:t>
        <w:br/>
        <w:br/>
        <w:t>👉 说明研究背景，介绍测量美洲狮种群密度的方法多样。</w:t>
        <w:br/>
        <w:br/>
        <w:t>**第2句：**</w:t>
        <w:br/>
        <w:t>&gt; A student claims that the use of radio-collar tracking produces the most precise results, with the smallest difference between minimum and maximum densities.</w:t>
        <w:br/>
        <w:br/>
        <w:t>👉 陈述学生观点，认为radio-collar追踪法结果最精确，密度范围最小。</w:t>
        <w:br/>
        <w:br/>
        <w:t>---</w:t>
        <w:br/>
        <w:br/>
        <w:t>## 结构总结</w:t>
        <w:br/>
        <w:br/>
        <w:t>| 段落位置 | 内容                       |</w:t>
        <w:br/>
        <w:t>|:---------|:--------------------------|</w:t>
        <w:br/>
        <w:t>| 第一句   | 说明用不同方法测量美洲狮密度 |</w:t>
        <w:br/>
        <w:t>| 第二句   | 学生主张radio-collar法最精准，密度范围最小 |</w:t>
        <w:br/>
        <w:br/>
        <w:t>---</w:t>
        <w:br/>
        <w:br/>
        <w:t>## 逐项分析选项</w:t>
        <w:br/>
        <w:br/>
        <w:t>**A 选项** ❌</w:t>
        <w:br/>
        <w:t>&gt; Richard A. Beausoleil et al. reported a density range that was substantially smaller than that reported by Gregory A. Davidson et al.</w:t>
        <w:br/>
        <w:br/>
        <w:t>该选项只比较了两组数据范围大小，但没有涉及radio-collar法，不能削弱学生观点。</w:t>
        <w:br/>
        <w:t>错误类型：【无中生有】</w:t>
        <w:br/>
        <w:br/>
        <w:t>**B 选项** ❌</w:t>
        <w:br/>
        <w:t>&gt; P. Ian Ross and Martin G. Jalkotzy reported a maximum density of 4.70 individuals per 100 square kilometers, which differed from that reported by some studies that used other methods.</w:t>
        <w:br/>
        <w:br/>
        <w:t>此选项仅指出最大密度不同，未提及密度范围大小，无法直接反驳“radio-collar范围最小”观点。</w:t>
        <w:br/>
        <w:t>错误类型：【无中生有】</w:t>
        <w:br/>
        <w:br/>
        <w:t>**C 选项** ✅</w:t>
        <w:br/>
        <w:t>&gt; P. Ian Ross and Martin G. Jalkotzy reported a density range greater than that reported by some studies that used other methods.</w:t>
        <w:br/>
        <w:br/>
        <w:t>该选项明确指出用radio-collar追踪的研究者报告的密度范围（最大值减最小值）比其他方法更大，直接削弱了学生关于radio-collar法“密度范围最小”的主张。</w:t>
        <w:br/>
        <w:br/>
        <w:t>**D 选项** ❌</w:t>
        <w:br/>
        <w:t>&gt; Gregory A. Davidson et al. reported a density range of 3.19 individuals per 100 square kilometers despite the use of scat-detecting dogs.</w:t>
        <w:br/>
        <w:br/>
        <w:t>该选项提到散迹犬方法的范围大小，但没有对比radio-collar法，也未说明其范围是否比radio-collar更小，无法反驳学生观点。</w:t>
        <w:br/>
        <w:t>错误类型：【无中生有】</w:t>
        <w:br/>
        <w:br/>
        <w:t>---</w:t>
        <w:br/>
        <w:br/>
        <w:t>## 核心解题技巧</w:t>
        <w:br/>
        <w:br/>
        <w:t>&gt; 💡 本题核心在于关注题干“削弱学生关于radio-collar法密度范围最小的主张”，需锁定密度范围大小的对比信息；选项中出现“密度范围更大”直接反驳观点，其他选项只涉及最大值或单一数值，无法削弱观点，排除时注意“密度范围”这一关键概念。</w:t>
      </w:r>
    </w:p>
    <w:p/>
    <w:p>
      <w:r>
        <w:rPr>
          <w:rFonts w:ascii="Microsoft YaHei" w:hAnsi="Microsoft YaHei" w:eastAsia="Microsoft YaHei"/>
          <w:b/>
          <w:sz w:val="26"/>
        </w:rPr>
        <w:t>110.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Weaken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Many films in a language other than English grow to be financially successful over the course of their time in movie theaters in the United States, but some become immediate successes in their opening weekends. Such success is driven by many factors like advertising, genre popularity, and the fame of the actors and directors. A student claims that opening weekend earnings can reliably predict whether a film will be nominated for an Oscar: films that draw large audiences at the beginning of their release are the most likely contenders to earn these coveted award nominations.</w:t>
      </w:r>
    </w:p>
    <w:p>
      <w:r>
        <w:rPr>
          <w:rFonts w:ascii="Microsoft YaHei" w:hAnsi="Microsoft YaHei" w:eastAsia="Microsoft YaHei"/>
          <w:b/>
          <w:sz w:val="22"/>
        </w:rPr>
        <w:t>题干：</w:t>
      </w:r>
      <w:r>
        <w:rPr>
          <w:rFonts w:ascii="Microsoft YaHei" w:hAnsi="Microsoft YaHei" w:eastAsia="Microsoft YaHei"/>
          <w:sz w:val="22"/>
        </w:rPr>
        <w:br/>
        <w:t>Which choice best describes data from the table that weaken the student's claim?</w:t>
      </w:r>
    </w:p>
    <w:p>
      <w:r>
        <w:rPr>
          <w:rFonts w:ascii="Microsoft YaHei" w:hAnsi="Microsoft YaHei" w:eastAsia="Microsoft YaHei"/>
          <w:b/>
          <w:sz w:val="22"/>
        </w:rPr>
        <w:t>选项：</w:t>
      </w:r>
      <w:r>
        <w:rPr>
          <w:rFonts w:ascii="Microsoft YaHei" w:hAnsi="Microsoft YaHei" w:eastAsia="Microsoft YaHei"/>
          <w:sz w:val="22"/>
        </w:rPr>
        <w:br/>
        <w:t>A. Sanju was not recognized by the Oscars but had much higher opening weekend earnings than Crouching Tiger, Hidden Dragon, which was recognized by the Oscars.</w:t>
        <w:br/>
        <w:t>B. Iron Monkey had higher lifetime earnings than Cinema Paradiso did, even though Cinema Paradiso was recognized by the Oscars.</w:t>
        <w:br/>
        <w:t>C. Although both Crouching Tiger, Hidden Dragon and Cinema Paradiso were recognized by the Oscars, Crouching Tiger, Hidden Dragon had higher lifetime earnings.</w:t>
        <w:br/>
        <w:t>D. Although both Iron Monkey and Sanju were directed by well-known figures, neither film was recognized by the Oscars.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这是事实细节题，核心任务是根据表格数据找出与学生观点相矛盾的例子，从而削弱学生关于“开画周末票房能预测奥斯卡提名”的论断。</w:t>
        <w:br/>
        <w:br/>
        <w:t>---</w:t>
        <w:br/>
        <w:br/>
        <w:t>## 文章逻辑拆解</w:t>
        <w:br/>
        <w:br/>
        <w:t>**第1句：**</w:t>
        <w:br/>
        <w:t>&gt; Many films in a language other than English grow to be financially successful over the course of their time in movie theaters in the United States, but some become immediate successes in their opening weekends.</w:t>
        <w:br/>
        <w:br/>
        <w:t>👉 说明非英语电影票房表现的两种不同模式：逐渐成功和开画周末即成功。</w:t>
        <w:br/>
        <w:br/>
        <w:t>**第2句：**</w:t>
        <w:br/>
        <w:t>&gt; Such success is driven by many factors like advertising, genre popularity, and the fame of the actors and directors.</w:t>
        <w:br/>
        <w:br/>
        <w:t>👉 解释影响电影票房成功的多种因素。</w:t>
        <w:br/>
        <w:br/>
        <w:t>**第3句：**</w:t>
        <w:br/>
        <w:t>&gt; A student claims that opening weekend earnings can reliably predict whether a film will be nominated for an Oscar: films that draw large audiences at the beginning of their release are the most likely contenders to earn these coveted award nominations.</w:t>
        <w:br/>
        <w:br/>
        <w:t>👉 提出学生观点：开画周末票房高的电影更可能获得奥斯卡提名。</w:t>
        <w:br/>
        <w:br/>
        <w:t>---</w:t>
        <w:br/>
        <w:br/>
        <w:t>## 结构总结</w:t>
        <w:br/>
        <w:br/>
        <w:t>| 段落位置 | 内容                                      |</w:t>
        <w:br/>
        <w:t>|:---------|:-----------------------------------------|</w:t>
        <w:br/>
        <w:t>| 第一句   | 介绍非英语电影票房成功的两种不同时间趋势。|</w:t>
        <w:br/>
        <w:t>| 第二句   | 说明影响电影票房成功的因素。               |</w:t>
        <w:br/>
        <w:t>| 第三句   | 提出学生关于开画周末票房预测奥斯卡提名的观点。|</w:t>
        <w:br/>
        <w:br/>
        <w:t>---</w:t>
        <w:br/>
        <w:br/>
        <w:t>## 逐项分析选项</w:t>
        <w:br/>
        <w:br/>
        <w:t>**A 选项** ✅</w:t>
        <w:br/>
        <w:t>&gt; Sanju was not recognized by the Oscars but had much higher opening weekend earnings than Crouching Tiger, Hidden Dragon, which was recognized by the Oscars.</w:t>
        <w:br/>
        <w:br/>
        <w:t>该选项提供了开画周末票房高但未获奥斯卡提名的电影Sanju，与票房较低但获提名的Crouching Tiger对比，直接反驳了学生“开画周末票房能预测奥斯卡提名”的观点。符合题意。</w:t>
        <w:br/>
        <w:br/>
        <w:t>**B 选项** ❌【无中生有】</w:t>
        <w:br/>
        <w:t>&gt; Iron Monkey had higher lifetime earnings than Cinema Paradiso did, even though Cinema Paradiso was recognized by the Oscars.</w:t>
        <w:br/>
        <w:br/>
        <w:t>该选项涉及的是终生票房和奥斯卡提名的关系，而非开画周末票房，偏离了题干中“开画周末票房能预测提名”的核心论点，无法削弱学生观点。</w:t>
        <w:br/>
        <w:br/>
        <w:t>**C 选项** ❌【无中生有】</w:t>
        <w:br/>
        <w:t>&gt; Although both Crouching Tiger Hidden Dragon and Cinema Paradiso were recognized by the Oscars, Crouching Tiger Hidden Dragon had higher lifetime earnings.</w:t>
        <w:br/>
        <w:br/>
        <w:t>该选项描述两部均获奥斯卡提名电影的终生票房差异，与开画周末票房无关，不能反驳学生观点。</w:t>
        <w:br/>
        <w:br/>
        <w:t>**D 选项** ❌【无中生有】</w:t>
        <w:br/>
        <w:t>&gt; Although both Iron Monkey and Sanju were directed by well-known figures, neither film was recognized by the Oscars.</w:t>
        <w:br/>
        <w:br/>
        <w:t>该选项强调导演名气与奥斯卡提名无关，但没有提及开画周末票房表现，不能削弱学生关于开画周末票房预测提名的论断。</w:t>
        <w:br/>
        <w:br/>
        <w:t>---</w:t>
        <w:br/>
        <w:br/>
        <w:t>## 核心解题技巧</w:t>
        <w:br/>
        <w:br/>
        <w:t>&gt; 💡 本题关键在于锁定学生观点中“开画周末票房”与“奥斯卡提名”的因果关系，选项必须涉及“开画周末票房”数据并反驳其与提名的正相关。注意区分“开画周末票房”与“终生票房”两个不同指标，避免被无关数据干扰。正确答案中出现了“开画周末票房高但未获提名”的反例，直接削弱原观点。错误选项则多涉及终生票房或导演名气，偏离题干核心。</w:t>
      </w:r>
    </w:p>
    <w:p/>
    <w:p>
      <w:r>
        <w:rPr>
          <w:rFonts w:ascii="Microsoft YaHei" w:hAnsi="Microsoft YaHei" w:eastAsia="Microsoft YaHei"/>
          <w:b/>
          <w:sz w:val="26"/>
        </w:rPr>
        <w:t>111.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Weaken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While observing birds for a biology class, a group of students noticed a pied oystercatcher (Haematopus longirostris), a bird of the order Charadriiformes (shorebirds), slowly move away, make loud noises, and feign an injured wing as the group approached the bird's ground nest. Researching this behavior, the students learned that this phenomenon is commonly referred to as "broken-wing display" and is meant to lure predators away from the nesting site and toward a seemingly vulnerable adult bird. Upon learning of other birds that also exhibit the behavior they had observed, the students hypothesized that the phenomenon is exclusive to shorebirds.</w:t>
      </w:r>
    </w:p>
    <w:p>
      <w:r>
        <w:rPr>
          <w:rFonts w:ascii="Microsoft YaHei" w:hAnsi="Microsoft YaHei" w:eastAsia="Microsoft YaHei"/>
          <w:b/>
          <w:sz w:val="22"/>
        </w:rPr>
        <w:t>题干：</w:t>
      </w:r>
      <w:r>
        <w:rPr>
          <w:rFonts w:ascii="Microsoft YaHei" w:hAnsi="Microsoft YaHei" w:eastAsia="Microsoft YaHei"/>
          <w:sz w:val="22"/>
        </w:rPr>
        <w:br/>
        <w:t>Which choice best describes data from the table that weaken the students' claim?</w:t>
      </w:r>
    </w:p>
    <w:p>
      <w:r>
        <w:rPr>
          <w:rFonts w:ascii="Microsoft YaHei" w:hAnsi="Microsoft YaHei" w:eastAsia="Microsoft YaHei"/>
          <w:b/>
          <w:sz w:val="22"/>
        </w:rPr>
        <w:t>选项：</w:t>
      </w:r>
      <w:r>
        <w:rPr>
          <w:rFonts w:ascii="Microsoft YaHei" w:hAnsi="Microsoft YaHei" w:eastAsia="Microsoft YaHei"/>
          <w:sz w:val="22"/>
        </w:rPr>
        <w:br/>
        <w:t>A. The common sandpiper, in the order Charadriiformes, is known to perform broken-wing display, and the West Peruvian dove, in the order Columbiformes, is not.</w:t>
        <w:br/>
        <w:t>B. Neither the West Peruvian dove nor the purple sandpiper is known to perform broken-wing display.</w:t>
        <w:br/>
        <w:t>C. Unlike the common sandpiper, the purple sandpiper is not known to perform broken-wing display, even though both are in the order Charadriiformes.</w:t>
        <w:br/>
        <w:t>D. Both the sooty grouse and the sandhill crane are known to perform broken-wing display.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这是考察数据与观点匹配关系的逻辑推理题，核心任务是找出表格数据中哪条信息能够削弱学生关于“broken-wing display只存在于shorebirds”的假设。</w:t>
        <w:br/>
        <w:br/>
        <w:t>---</w:t>
        <w:br/>
        <w:br/>
        <w:t>## 文章逻辑拆解</w:t>
        <w:br/>
        <w:br/>
        <w:t>**第1句：**</w:t>
        <w:br/>
        <w:t>&gt; While observing birds for a biology class, a group of students noticed a pied oystercatcher (Haematopus longirostris), a bird of the order Charadriiformes (shorebirds), slowly move away, make loud noises, and feign an injured wing as the group approached the bird's ground nest.</w:t>
        <w:br/>
        <w:br/>
        <w:t>👉 叙述学生观察到的行为及该鸟的分类，提出观察事实。</w:t>
        <w:br/>
        <w:br/>
        <w:t>**第2句：**</w:t>
        <w:br/>
        <w:t>&gt; Researching this behavior, the students learned that this phenomenon is commonly referred to as "broken-wing display" and is meant to lure predators away from the nesting site and toward a seemingly vulnerable adult bird.</w:t>
        <w:br/>
        <w:br/>
        <w:t>👉 解释“broken-wing display”的定义和目的。</w:t>
        <w:br/>
        <w:br/>
        <w:t>**第3句：**</w:t>
        <w:br/>
        <w:t>&gt; Upon learning of other birds that also exhibit the behavior they had observed, the students hypothesized that the phenomenon is exclusive to shorebirds.</w:t>
        <w:br/>
        <w:br/>
        <w:t>👉 学生基于所学及观察，提出“broken-wing display只出现在shorebirds”这一假设。</w:t>
        <w:br/>
        <w:br/>
        <w:t>---</w:t>
        <w:br/>
        <w:br/>
        <w:t>## 结构总结</w:t>
        <w:br/>
        <w:br/>
        <w:t>| 段落位置 | 内容                                  |</w:t>
        <w:br/>
        <w:t>|:---------|:-------------------------------------|</w:t>
        <w:br/>
        <w:t>| 第一句   | 描述学生观察到的pied oystercatcher的“broken-wing display”行为及其分类。   |</w:t>
        <w:br/>
        <w:t>| 第二句   | 解释“broken-wing display”的定义及功能。             |</w:t>
        <w:br/>
        <w:t>| 第三句   | 学生基于观察提出该行为仅见于shorebirds的假设。            |</w:t>
        <w:br/>
        <w:br/>
        <w:t>---</w:t>
        <w:br/>
        <w:br/>
        <w:t>## 逐项分析选项</w:t>
        <w:br/>
        <w:br/>
        <w:t>**A 选项** ❌【以偏概全】</w:t>
        <w:br/>
        <w:t>&gt; The common sandpiper, in the order Charadriiformes, is known to perform broken-wing display, and the West Peruvian dove, in the order Columbiformes, is not.</w:t>
        <w:br/>
        <w:br/>
        <w:t>该选项说明一种shorebird执行该行为，另一非shorebird不执行，支持而非削弱学生观点。</w:t>
        <w:br/>
        <w:br/>
        <w:t>**B 选项** ❌【无中生有】</w:t>
        <w:br/>
        <w:t>&gt; Neither the West Peruvian dove nor the purple sandpiper is known to perform broken-wing display.</w:t>
        <w:br/>
        <w:br/>
        <w:t>该选项指出两个鸟类都不表现该行为，未提供任何破坏学生假设的证据。</w:t>
        <w:br/>
        <w:br/>
        <w:t>**C 选项** ❌【方向相反】</w:t>
        <w:br/>
        <w:t>&gt; Unlike the common sandpiper, the purple sandpiper is not known to perform broken-wing display, even though both are in the order Charadriiformes.</w:t>
        <w:br/>
        <w:br/>
        <w:t>该选项显示同属shorebirds中也有不表现该行为的，说明不是所有shorebirds都有此行为，但并未否定该行为只存在于shorebirds，反而间接支持学生的“专属性”。</w:t>
        <w:br/>
        <w:br/>
        <w:t>**D 选项** ✅</w:t>
        <w:br/>
        <w:t>&gt; Both the sooty grouse and the sandhill crane are known to perform broken-wing display.</w:t>
        <w:br/>
        <w:br/>
        <w:t>该选项指出非shorebirds（sooty grouse和sandhill crane）也有该行为，直接削弱了学生“该行为仅存在于shorebirds”的假设。</w:t>
        <w:br/>
        <w:br/>
        <w:t>---</w:t>
        <w:br/>
        <w:br/>
        <w:t>## 核心解题技巧</w:t>
        <w:br/>
        <w:br/>
        <w:t>&gt; 💡 本题核心在于识别学生提出的“broken-wing display专属于shorebirds”的绝对假设，题干要求找出能削弱该假设的数据。选项中关键是判断鸟类分类与行为是否匹配。D项中非shorebirds表现该行为，直接反驳假设；而A/B/C都未提供反例或支持该假设。解题时注意关注分类词（shorebirds、Charadriiformes）和行为表现的对应关系，利用逻辑排除法快速定位削弱选项。</w:t>
      </w:r>
    </w:p>
    <w:p/>
    <w:p>
      <w:r>
        <w:rPr>
          <w:rFonts w:ascii="Microsoft YaHei" w:hAnsi="Microsoft YaHei" w:eastAsia="Microsoft YaHei"/>
          <w:b/>
          <w:sz w:val="26"/>
        </w:rPr>
        <w:t>112.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Weaken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Issuing a one-dollar coin yields positive seigniorage––profit generated when the face value of a coin exceeds the unit cost of producing it––for Singapore's government, which can be used to fund such services as education. Issuing coins can also result in negative seigniorage, however, and this phenomenon led Australia to stop producing certain coins. A student argues that it is in the financial interest of the United States to follow the example of Australia with regard to each of the four coins shown in the table.</w:t>
      </w:r>
    </w:p>
    <w:p>
      <w:r>
        <w:rPr>
          <w:rFonts w:ascii="Microsoft YaHei" w:hAnsi="Microsoft YaHei" w:eastAsia="Microsoft YaHei"/>
          <w:b/>
          <w:sz w:val="22"/>
        </w:rPr>
        <w:t>题干：</w:t>
      </w:r>
      <w:r>
        <w:rPr>
          <w:rFonts w:ascii="Microsoft YaHei" w:hAnsi="Microsoft YaHei" w:eastAsia="Microsoft YaHei"/>
          <w:sz w:val="22"/>
        </w:rPr>
        <w:br/>
        <w:t>Which choice best describes data from the table that weaken the student's argument?</w:t>
      </w:r>
    </w:p>
    <w:p>
      <w:r>
        <w:rPr>
          <w:rFonts w:ascii="Microsoft YaHei" w:hAnsi="Microsoft YaHei" w:eastAsia="Microsoft YaHei"/>
          <w:b/>
          <w:sz w:val="22"/>
        </w:rPr>
        <w:t>选项：</w:t>
      </w:r>
      <w:r>
        <w:rPr>
          <w:rFonts w:ascii="Microsoft YaHei" w:hAnsi="Microsoft YaHei" w:eastAsia="Microsoft YaHei"/>
          <w:sz w:val="22"/>
        </w:rPr>
        <w:br/>
        <w:t>A. Seigniorage per dollar issued was slightly greater for quarter-dollar coins than for ten cent coins, but seigniorage in millions of dollars was much greater for quarter dollar coins than for ten-cent coins.</w:t>
        <w:br/>
        <w:t>B. Although issuing one cent and five cent coins resulted in negative seigniorage in millions of dollars, issuing ten-cent and quarter-dollar coins resulted in positive seigniorage in millions of dollars.</w:t>
        <w:br/>
        <w:t>C. Issuing one-cent and five-cent coins created negative seigniorage in millions of dollars, but for each of those coins, the gross cost of issuing the coin was lower than the gross cost of issuing ten-cent or quarter-dollar coins was.</w:t>
        <w:br/>
        <w:t>D. Although issuing five cent coins created the greatest negative seigniorage in millions of dollars, issuing one cent coins created the greatest negative seigniorage per dollar issued.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这是事实细节题，核心任务是根据表格数据找出最能削弱学生主张（美国应效仿澳大利亚停止生产某些硬币）的信息。</w:t>
        <w:br/>
        <w:br/>
        <w:t>---</w:t>
        <w:br/>
        <w:br/>
        <w:t>## 文章逻辑拆解</w:t>
        <w:br/>
        <w:br/>
        <w:t>**第1句：**</w:t>
        <w:br/>
        <w:t>&gt; Issuing a one-dollar coin yields positive seigniorage––profit generated when the face value of a coin exceeds the unit cost of producing it––for Singapore's government, which can be used to fund such services as education.</w:t>
        <w:br/>
        <w:br/>
        <w:t>👉 说明正面案例：发行一美元硬币带来正的铸币税收益，可以资助公共服务。</w:t>
        <w:br/>
        <w:br/>
        <w:t>**第2句：**</w:t>
        <w:br/>
        <w:t>&gt; Issuing coins can also result in negative seigniorage, however, and this phenomenon led Australia to stop producing certain coins.</w:t>
        <w:br/>
        <w:br/>
        <w:t>👉 转折，指出发行硬币也可能产生负铸币税收益，澳大利亚因此停止生产某些硬币。</w:t>
        <w:br/>
        <w:br/>
        <w:t>**第3句：**</w:t>
        <w:br/>
        <w:t>&gt; A student argues that it is in the financial interest of the United States to follow the example of Australia with regard to each of the four coins shown in the table.</w:t>
        <w:br/>
        <w:br/>
        <w:t>👉 提出学生观点：美国应效仿澳大利亚，停止生产表中四种硬币。</w:t>
        <w:br/>
        <w:br/>
        <w:t>---</w:t>
        <w:br/>
        <w:br/>
        <w:t>## 结构总结</w:t>
        <w:br/>
        <w:br/>
        <w:t>| 段落位置 | 内容逻辑功能 |</w:t>
        <w:br/>
        <w:t>|:---------|:-------------|</w:t>
        <w:br/>
        <w:t>| 第一句 | 说明发行硬币可带来正铸币税收益（正面例子） |</w:t>
        <w:br/>
        <w:t>| 第二句 | 转折，说明发行硬币也可能导致负铸币税收益，澳大利亚因此停止部分硬币发行 |</w:t>
        <w:br/>
        <w:t>| 第三句 | 学生观点：美国应效仿澳大利亚停止发行表中四种硬币 |</w:t>
        <w:br/>
        <w:br/>
        <w:t>---</w:t>
        <w:br/>
        <w:br/>
        <w:t>## 逐项分析选项</w:t>
        <w:br/>
        <w:br/>
        <w:t>**A 选项** ❌【以偏概全】</w:t>
        <w:br/>
        <w:t>&gt; Seigniorage per dollar issued was slightly greater for quarter-dollar coins than for ten cent coins, but seigniorage in millions of dollars was much greater for quarter dollar coins than for ten-cent coins.</w:t>
        <w:br/>
        <w:br/>
        <w:t>该选项只是比较了25美分和10美分硬币的铸币税收益大小，未涉及是否应停止发行，也未直接削弱学生观点，属于对数据的部分描述，不能削弱学生论点。</w:t>
        <w:br/>
        <w:br/>
        <w:t>**B 选项** ✅（正确）</w:t>
        <w:br/>
        <w:t>&gt; Although issuing one cent and five cent coins resulted in negative seigniorage in millions of dollars, issuing ten-cent and quarter-dollar coins resulted in positive seigniorage in millions of dollars.</w:t>
        <w:br/>
        <w:br/>
        <w:t>该选项指出，虽然1分和5分硬币导致负铸币税收益，但10分和25分硬币带来正铸币税收益，说明学生主张“对四种硬币一概停止发行”不合理，直接削弱学生论点。</w:t>
        <w:br/>
        <w:br/>
        <w:t>**C 选项** ❌【无中生有】</w:t>
        <w:br/>
        <w:t>&gt; Issuing one-cent and five-cent coins created negative seigniorage in millions of dollars, but for each of those coins, the gross cost of issuing the coin was lower than the gross cost of issuing ten-cent or quarter-dollar coins was.</w:t>
        <w:br/>
        <w:br/>
        <w:t>该选项提到的“发行成本低于10分和25分硬币”未在原文或表格中体现，属于无中生有，不能作为削弱依据。</w:t>
        <w:br/>
        <w:br/>
        <w:t>**D 选项** ❌【无中生有】</w:t>
        <w:br/>
        <w:t>&gt; Although issuing five cent coins created the greatest negative seigniorage in millions of dollars, issuing one cent coins created the greatest negative seigniorage per dollar issued.</w:t>
        <w:br/>
        <w:br/>
        <w:t>该选项涉及“每发行一美元的负铸币税收益”与“总负铸币税收益”的比较，表格中未必有明确数据支持，属于无中生有，不能用来削弱学生论点。</w:t>
        <w:br/>
        <w:br/>
        <w:t>---</w:t>
        <w:br/>
        <w:br/>
        <w:t>## 核心解题技巧</w:t>
        <w:br/>
        <w:br/>
        <w:t>&gt; 💡 本题关键在于理解“正负铸币税收益”对是否停止发行硬币的影响，题干问“哪项数据削弱学生主张”，应锁定表达“部分硬币正收益，部分负收益”的选项，排除只描述单一数据或无表格支持的选项。转折词“although”在B选项中提示对立情况，直接削弱“一刀切”观点。</w:t>
      </w:r>
    </w:p>
    <w:p/>
    <w:p>
      <w:r>
        <w:rPr>
          <w:rFonts w:ascii="Microsoft YaHei" w:hAnsi="Microsoft YaHei" w:eastAsia="Microsoft YaHei"/>
          <w:b/>
          <w:sz w:val="26"/>
        </w:rPr>
        <w:t>113.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Spanning the 1920s to the 1980s, Mexican architect Luis Barragán's prolific career evolved through distinct phases. After traveling to the United States and Europe in the early 1930s and immersing himself in an international architectural discourse, Barragán began incorporating principles derived from functionalism and modernism in his work, as seen in the apartment building in Calles Lerma and Guadiana, whose unadorned geometric forms contrast with the historically inspired architecture found in the Cristo House, one of Barragán's early projects in Guadalajara.</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Barragán's design of the Cristo House is considered more experimental than his design for the apartment building in Calles Lerma and Guadiana.</w:t>
        <w:br/>
        <w:t>B. A notable shift in Barragán's design aesthetic reflects the influence of his time abroad.</w:t>
        <w:br/>
        <w:t>C. Barragán's designs of the apartment building in Calles Lerma and Guadiana and the Cristo House are considered paragons of a functionalist and modernist aesthetic.</w:t>
        <w:br/>
        <w:t>D. Barragán's early work shows an initial dedication to a modernist aesthetic that he later abandoned.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主旨大意题，核心任务是准确把握文章整体内容，提炼作者想要表达的主要观点。</w:t>
        <w:br/>
        <w:br/>
        <w:t>---</w:t>
        <w:br/>
        <w:br/>
        <w:t>## 文章逻辑拆解</w:t>
        <w:br/>
        <w:br/>
        <w:t>**第1句：**</w:t>
        <w:br/>
        <w:t>&gt; Spanning the 1920s to the 1980s, Mexican architect Luis Barragán's prolific career evolved through distinct phases.</w:t>
        <w:br/>
        <w:br/>
        <w:t>👉 介绍Barragán职业生涯的时间跨度和阶段性演变，提出背景和主题。</w:t>
        <w:br/>
        <w:br/>
        <w:t>**第2句：**</w:t>
        <w:br/>
        <w:t>&gt; After traveling to the United States and Europe in the early 1930s and immersing himself in an international architectural discourse, Barragán began incorporating principles derived from functionalism and modernism in his work,</w:t>
        <w:br/>
        <w:br/>
        <w:t>👉 说明Barragán受到国外经历和国际建筑思想的影响，开始采用功能主义和现代主义原则。</w:t>
        <w:br/>
        <w:br/>
        <w:t>**第3句：**</w:t>
        <w:br/>
        <w:t>&gt; as seen in the apartment building in Calles Lerma and Guadiana, whose unadorned geometric forms contrast with the historically inspired architecture found in the Cristo House, one of Barragán's early projects in Guadalajara.</w:t>
        <w:br/>
        <w:br/>
        <w:t>👉 通过具体例子对比两种设计风格，强调公寓楼体现功能主义现代主义，而Cristo House体现历史风格。</w:t>
        <w:br/>
        <w:br/>
        <w:t>---</w:t>
        <w:br/>
        <w:br/>
        <w:t>## 结构总结</w:t>
        <w:br/>
        <w:br/>
        <w:t>| 段落位置 | 内容 |</w:t>
        <w:br/>
        <w:t>|:---------|:-----|</w:t>
        <w:br/>
        <w:t>| 第一句 | 介绍Barragán职业生涯时间和阶段演变 |</w:t>
        <w:br/>
        <w:t>| 第二句 | Barragán早期出国经历及受国际建筑影响，开始吸收功能主义和现代主义原则 |</w:t>
        <w:br/>
        <w:t>| 第三句 | 以两个建筑作品对比，展示设计风格的转变 |</w:t>
        <w:br/>
        <w:br/>
        <w:t>---</w:t>
        <w:br/>
        <w:br/>
        <w:t>## 逐项分析选项</w:t>
        <w:br/>
        <w:br/>
        <w:t>**A 选项** ❌【以偏概全】</w:t>
        <w:br/>
        <w:t>&gt; Barragán's design of the Cristo House is considered more experimental than his design for the apartment building in Calles Lerma and Guadiana.</w:t>
        <w:br/>
        <w:t>原文并未提及哪一个设计更“实验性”，只说两者风格不同且对比，没有评价“更实验”。因此此选项信息无依据且过度解读。</w:t>
        <w:br/>
        <w:br/>
        <w:t>**B 选项** ✅</w:t>
        <w:br/>
        <w:t>&gt; A notable shift in Barragán's design aesthetic reflects the influence of his time abroad.</w:t>
        <w:br/>
        <w:t>文章明确指出Barragán在出国经历后，设计风格由历史主义向功能主义现代主义转变，符合“设计美学的显著转变”和“受国外影响”的表述。</w:t>
        <w:br/>
        <w:br/>
        <w:t>**C 选项** ❌【方向相反】</w:t>
        <w:br/>
        <w:t>&gt; Barragán's designs of the apartment building in Calles Lerma and Guadiana and the Cristo House are considered paragons of a functionalist and modernist aesthetic.</w:t>
        <w:br/>
        <w:t>文中说Cristo House体现历史风格，与功能主义现代主义相反，故此选项错误，混淆了两者风格。</w:t>
        <w:br/>
        <w:br/>
        <w:t>**D 选项** ❌【方向相反】</w:t>
        <w:br/>
        <w:t>&gt; Barragán's early work shows an initial dedication to a modernist aesthetic that he later abandoned.</w:t>
        <w:br/>
        <w:t>文中说明Barragán早期项目Cristo House是历史风格，后期开始采用现代主义，方向正好相反。</w:t>
        <w:br/>
        <w:br/>
        <w:t>---</w:t>
        <w:br/>
        <w:br/>
        <w:t>## 核心解题技巧</w:t>
        <w:br/>
        <w:br/>
        <w:t>&gt; 💡 抓住关键词“shift”、“influence”、“after traveling”等表明因果和时间顺序的信号词，锁定文章重点是设计风格的转变及其原因；排除选项时注意风格对比的细节，避免选项对比方向错误或无依据的主观评价。</w:t>
      </w:r>
    </w:p>
    <w:p/>
    <w:p>
      <w:r>
        <w:rPr>
          <w:rFonts w:ascii="Microsoft YaHei" w:hAnsi="Microsoft YaHei" w:eastAsia="Microsoft YaHei"/>
          <w:b/>
          <w:sz w:val="26"/>
        </w:rPr>
        <w:t>114.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1867, Jennie Carter began her journalism career by writing children's stories for the San Francisco newspaper The Elevator. Carter's accomplishment is just one example of the rich history of Black journalism in the United States. That history is preserved by the National Association of Black Journalists, which was founded in Washington, DC, in 1975 to support Black media professionals and honor people like Carter.</w:t>
      </w:r>
    </w:p>
    <w:p>
      <w:r>
        <w:rPr>
          <w:rFonts w:ascii="Microsoft YaHei" w:hAnsi="Microsoft YaHei" w:eastAsia="Microsoft YaHei"/>
          <w:b/>
          <w:sz w:val="22"/>
        </w:rPr>
        <w:t>题干：</w:t>
      </w:r>
      <w:r>
        <w:rPr>
          <w:rFonts w:ascii="Microsoft YaHei" w:hAnsi="Microsoft YaHei" w:eastAsia="Microsoft YaHei"/>
          <w:sz w:val="22"/>
        </w:rPr>
        <w:br/>
        <w:t>According to the text, where was the National Association of Black Journalists founded?</w:t>
      </w:r>
    </w:p>
    <w:p>
      <w:r>
        <w:rPr>
          <w:rFonts w:ascii="Microsoft YaHei" w:hAnsi="Microsoft YaHei" w:eastAsia="Microsoft YaHei"/>
          <w:b/>
          <w:sz w:val="22"/>
        </w:rPr>
        <w:t>选项：</w:t>
      </w:r>
      <w:r>
        <w:rPr>
          <w:rFonts w:ascii="Microsoft YaHei" w:hAnsi="Microsoft YaHei" w:eastAsia="Microsoft YaHei"/>
          <w:sz w:val="22"/>
        </w:rPr>
        <w:br/>
        <w:t>A. Philadelphia</w:t>
        <w:br/>
        <w:t>B. San Diego</w:t>
        <w:br/>
        <w:t>C. Detroit</w:t>
        <w:br/>
        <w:t>D. Washington, DC</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细节定位题，核心任务是根据文章内容准确找到题目问及的具体信息。</w:t>
        <w:br/>
        <w:br/>
        <w:t>---</w:t>
        <w:br/>
        <w:br/>
        <w:t>## 文章逻辑拆解</w:t>
        <w:br/>
        <w:br/>
        <w:t>**第1句：**</w:t>
        <w:br/>
        <w:t>&gt; In 1867, Jennie Carter began her journalism career by writing children's stories for the San Francisco newspaper *The Elevator*.</w:t>
        <w:br/>
        <w:br/>
        <w:t>👉 介绍Jennie Carter的职业起点及其贡献。</w:t>
        <w:br/>
        <w:br/>
        <w:t>**第2句：**</w:t>
        <w:br/>
        <w:t>&gt; Carter's accomplishment is just one example of the rich history of Black journalism in the United States.</w:t>
        <w:br/>
        <w:br/>
        <w:t>👉 用Carter的事迹说明美国黑人新闻史的丰富。</w:t>
        <w:br/>
        <w:br/>
        <w:t>**第3句：**</w:t>
        <w:br/>
        <w:t>&gt; That history is preserved by the National Association of Black Journalists, which was founded in Washington, DC, in 1975 to support Black media professionals and honor people like Carter.</w:t>
        <w:br/>
        <w:br/>
        <w:t>👉 说明国家黑人新闻记者协会的成立地、时间及其使命。</w:t>
        <w:br/>
        <w:br/>
        <w:t>---</w:t>
        <w:br/>
        <w:br/>
        <w:t>## 结构总结</w:t>
        <w:br/>
        <w:br/>
        <w:t>| 段落位置 | 内容                                   |</w:t>
        <w:br/>
        <w:t>|:---------|:-------------------------------------|</w:t>
        <w:br/>
        <w:t>| 第一句   | 介绍Jennie Carter及其新闻事业起点     |</w:t>
        <w:br/>
        <w:t>| 第二句   | 强调Carter事迹代表黑人新闻史丰富性   |</w:t>
        <w:br/>
        <w:t>| 第三句   | 说明国家黑人新闻记者协会成立地、时间和宗旨 |</w:t>
        <w:br/>
        <w:br/>
        <w:t>---</w:t>
        <w:br/>
        <w:br/>
        <w:t>## 逐项分析选项</w:t>
        <w:br/>
        <w:br/>
        <w:t>**A 选项** ❌</w:t>
        <w:br/>
        <w:t>&gt; Philadelphia</w:t>
        <w:br/>
        <w:br/>
        <w:t>文中明确写道该协会成立于“Washington, DC”，与此选项不符，属于【无中生有】。</w:t>
        <w:br/>
        <w:br/>
        <w:t>**B 选项** ❌</w:t>
        <w:br/>
        <w:t>&gt; San Diego</w:t>
        <w:br/>
        <w:br/>
        <w:t>文中无任何提及San Diego，且明确指出为Washington, DC，属于【无中生有】。</w:t>
        <w:br/>
        <w:br/>
        <w:t>**C 选项** ❌</w:t>
        <w:br/>
        <w:t>&gt; Detroit</w:t>
        <w:br/>
        <w:br/>
        <w:t>文中无提及Detroit，且明确指出为Washington, DC，属于【无中生有】。</w:t>
        <w:br/>
        <w:br/>
        <w:t>**D 选项** ✅</w:t>
        <w:br/>
        <w:t>&gt; Washington, DC</w:t>
        <w:br/>
        <w:br/>
        <w:t>原文明确指出：“which was founded in Washington, DC, in 1975”，与此选项完全吻合。</w:t>
        <w:br/>
        <w:br/>
        <w:t>---</w:t>
        <w:br/>
        <w:br/>
        <w:t>## 核心解题技巧</w:t>
        <w:br/>
        <w:br/>
        <w:t>&gt; 💡 此题重点在于捕捉原文中明确表述的具体细节（founded in Washington, DC），定位句中介词短语“in Washington, DC”直接回答题干问题，排除其他选项的无中生有信息。细节定位题应锁定关键词“founded”和地名，快速确认正确答案。</w:t>
      </w:r>
    </w:p>
    <w:p/>
    <w:p>
      <w:r>
        <w:rPr>
          <w:rFonts w:ascii="Microsoft YaHei" w:hAnsi="Microsoft YaHei" w:eastAsia="Microsoft YaHei"/>
          <w:b/>
          <w:sz w:val="26"/>
        </w:rPr>
        <w:t>115.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Arthropods—skeleton shrimp, peacock butterflies, and many other invertebrate animals—have a nervous system made up of a brain, nerve cord, and other nerves. Researchers have gained insights about this system in ancient arthropods from traces found in various fossils. For example, in a study of two fossils of the extinct arthropod species Mollisonia symmetrica, Javier Ortega-Hernández, James Weaver, and team observed clear signs of a nerve cord. They also saw possible indications of a synganglion, a brain-like mass of nerves. Researchers hope to identify more features of the nervous systems of prehistoric arthropods as additional fossils are found.</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Researchers need to focus on finding more fossils of ancient arthropods.</w:t>
        <w:br/>
        <w:t>B. Newly discovered fossils suggest that ancient peacock butterflies and ancient skeleton shrimp had spines.</w:t>
        <w:br/>
        <w:t>C. Fossil evidence can contribute to the understanding of the nervous system in ancient arthropods.</w:t>
        <w:br/>
        <w:t>D. There are several similarities between the brains of peacock butterflies and the brains of skeleton shrimp.</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主旨大意题，核心任务是准确把握全文中心思想，选择最能概括全文主要内容的选项。</w:t>
        <w:br/>
        <w:br/>
        <w:t>---</w:t>
        <w:br/>
        <w:br/>
        <w:t>## 文章逻辑拆解</w:t>
        <w:br/>
        <w:br/>
        <w:t>**第1句：**</w:t>
        <w:br/>
        <w:t>&gt; Arthropods—skeleton shrimp, peacock butterflies, and many other invertebrate animals—have a nervous system made up of a brain, nerve cord, and other nerves.</w:t>
        <w:br/>
        <w:t>👉 介绍节肢动物及其神经系统的基本组成，提出话题背景。</w:t>
        <w:br/>
        <w:br/>
        <w:t>**第2句：**</w:t>
        <w:br/>
        <w:t>&gt; Researchers have gained insights about this system in ancient arthropods from traces found in various fossils.</w:t>
        <w:br/>
        <w:t>👉 说明通过化石痕迹，研究人员对古代节肢动物的神经系统有所了解，点明研究手段和主题。</w:t>
        <w:br/>
        <w:br/>
        <w:t>**第3句：**</w:t>
        <w:br/>
        <w:t>&gt; For example, in a study of two fossils of the extinct arthropod species *Mollisonia symmetrica*, Javier Ortega-Hernández, James Weaver, and team observed clear signs of a nerve cord.</w:t>
        <w:br/>
        <w:t>👉 举例说明具体研究发现，强化前文观点。</w:t>
        <w:br/>
        <w:br/>
        <w:t>**第4句：**</w:t>
        <w:br/>
        <w:t>&gt; They also saw possible indications of a synganglion, a brain-like mass of nerves.</w:t>
        <w:br/>
        <w:t>👉 进一步描述研究发现，补充细节。</w:t>
        <w:br/>
        <w:br/>
        <w:t>**第5句：**</w:t>
        <w:br/>
        <w:t>&gt; Researchers hope to identify more features of the nervous systems of prehistoric arthropods as additional fossils are found.</w:t>
        <w:br/>
        <w:t>👉 展望未来研究方向，表达研究期望。</w:t>
        <w:br/>
        <w:br/>
        <w:t>---</w:t>
        <w:br/>
        <w:br/>
        <w:t>## 结构总结</w:t>
        <w:br/>
        <w:br/>
        <w:t>| 段落位置 | 内容                                    |</w:t>
        <w:br/>
        <w:t>|:---------|:---------------------------------------|</w:t>
        <w:br/>
        <w:t>| 第一句   | 介绍节肢动物及其神经系统组成               |</w:t>
        <w:br/>
        <w:t>| 第二句   | 说明研究人员通过化石获得古代节肢动物神经系统信息 |</w:t>
        <w:br/>
        <w:t>| 第三句   | 举例具体研究发现神经索的迹象                |</w:t>
        <w:br/>
        <w:t>| 第四句   | 进一步发现可能的脑样神经团                   |</w:t>
        <w:br/>
        <w:t>| 第五句   | 未来研究方向，希望发现更多化石以识别神经系统特征 |</w:t>
        <w:br/>
        <w:br/>
        <w:t>---</w:t>
        <w:br/>
        <w:br/>
        <w:t>## 逐项分析选项</w:t>
        <w:br/>
        <w:br/>
        <w:t>**A 选项** ❌</w:t>
        <w:br/>
        <w:t>&gt; Researchers need to focus on finding more fossils of ancient arthropods.</w:t>
        <w:br/>
        <w:t>错误，文章最后一句提到研究者希望发现更多化石，但全文重点是化石证据对理解神经系统的贡献，而非单纯强调“需要集中寻找更多化石”。此选项片面，属于【以偏概全】。</w:t>
        <w:br/>
        <w:br/>
        <w:t>**B 选项** ❌</w:t>
        <w:br/>
        <w:t>&gt; Newly discovered fossils suggest that ancient peacock butterflies and ancient skeleton shrimp had spines.</w:t>
        <w:br/>
        <w:t>错误，文中未提及“有脊椎（spines）”相关内容，且节肢动物是无脊椎动物，选项内容错误且无中生有，属于【无中生有】。</w:t>
        <w:br/>
        <w:br/>
        <w:t>**C 选项** ✅</w:t>
        <w:br/>
        <w:t>&gt; Fossil evidence can contribute to the understanding of the nervous system in ancient arthropods.</w:t>
        <w:br/>
        <w:t>正确，准确概括全文主旨，文章多次强调通过化石痕迹获得古代节肢动物神经系统信息，符合全文中心。</w:t>
        <w:br/>
        <w:br/>
        <w:t>**D 选项** ❌</w:t>
        <w:br/>
        <w:t>&gt; There are several similarities between the brains of peacock butterflies and the brains of skeleton shrimp.</w:t>
        <w:br/>
        <w:t>错误，文中提及两者是节肢动物，但没有比较它们脑部的相似性，属于【无中生有】。</w:t>
        <w:br/>
        <w:br/>
        <w:t>---</w:t>
        <w:br/>
        <w:br/>
        <w:t>## 核心解题技巧</w:t>
        <w:br/>
        <w:br/>
        <w:t>&gt; 💡 本题通过捕捉全文反复出现的关键词“fossils（化石）”“nervous system（神经系统）”和“researchers（研究者）”，结合文章结构中举例与展望，锁定文章主旨是“化石证据帮助理解古代节肢动物神经系统”，从而排除与神经系统无关或内容错误的选项，选出最贴合全文中心的C选项。</w:t>
      </w:r>
    </w:p>
    <w:p/>
    <w:p>
      <w:r>
        <w:rPr>
          <w:rFonts w:ascii="Microsoft YaHei" w:hAnsi="Microsoft YaHei" w:eastAsia="Microsoft YaHei"/>
          <w:b/>
          <w:sz w:val="26"/>
        </w:rPr>
        <w:t>116.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Horizontal gene transfer involves the exchange of genetic material between organisms not in a parent-offspring relationship. It is common among prokaryotes (single-celled organisms such as the bacteria Brevibacillus borstelensis and Massilia timonae). The process can have the effect of increasing bacterial resistance to antibiotics; as such, an understanding of how to prevent horizontal gene transfer might result in the mitigation of dangerous pathogens (organisms that cause disease).</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A common perception of horizontal gene transfer is inaccurate.</w:t>
        <w:br/>
        <w:t>B. Horizontal gene transfer is more common than was initially thought.</w:t>
        <w:br/>
        <w:t>C. The results of new research into horizontal gene transfer cast doubt on earlier findings.</w:t>
        <w:br/>
        <w:t>D. The study of horizontal gene transfer may yield findings with useful applications.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主旨大意题，核心任务是准确概括文章的中心思想。</w:t>
        <w:br/>
        <w:br/>
        <w:t>---</w:t>
        <w:br/>
        <w:br/>
        <w:t>## 文章逻辑拆解</w:t>
        <w:br/>
        <w:br/>
        <w:t>**第1句：**</w:t>
        <w:br/>
        <w:t>&gt; Horizontal gene transfer involves the exchange of genetic material between organisms not in a parent-offspring relationship.</w:t>
        <w:br/>
        <w:br/>
        <w:t>👉 定义“水平基因转移”的概念。</w:t>
        <w:br/>
        <w:br/>
        <w:t>**第2句：**</w:t>
        <w:br/>
        <w:t>&gt; It is common among prokaryotes (single-celled organisms such as the bacteria Brevibacillus borstelensis and Massilia timonae).</w:t>
        <w:br/>
        <w:br/>
        <w:t>👉 说明水平基因转移在原核生物中普遍存在。</w:t>
        <w:br/>
        <w:br/>
        <w:t>**第3句：**</w:t>
        <w:br/>
        <w:t>&gt; The process can have the effect of increasing bacterial resistance to antibiotics;</w:t>
        <w:br/>
        <w:br/>
        <w:t>👉 阐述水平基因转移的一个重要后果——增强细菌抗药性。</w:t>
        <w:br/>
        <w:br/>
        <w:t>**第4句：**</w:t>
        <w:br/>
        <w:t>&gt; as such, an understanding of how to prevent horizontal gene transfer might result in the mitigation of dangerous pathogens (organisms that cause disease).</w:t>
        <w:br/>
        <w:br/>
        <w:t>👉 推论：理解如何阻止水平基因转移可能有助于控制致病菌，暗示其研究价值和应用前景。</w:t>
        <w:br/>
        <w:br/>
        <w:t>---</w:t>
        <w:br/>
        <w:br/>
        <w:t>## 结构总结</w:t>
        <w:br/>
        <w:br/>
        <w:t>| 段落位置 | 内容                                                         |</w:t>
        <w:br/>
        <w:t>|:---------|:-------------------------------------------------------------|</w:t>
        <w:br/>
        <w:t>| 第一句   | 定义水平基因转移                                                |</w:t>
        <w:br/>
        <w:t>| 第二句   | 说明其在原核生物中的普遍性                                      |</w:t>
        <w:br/>
        <w:t>| 第三句   | 描述其导致细菌抗药性增强的后果                                  |</w:t>
        <w:br/>
        <w:t>| 第四句   | 强调研究该过程对控制致病菌的潜在重要意义，体现应用价值          |</w:t>
        <w:br/>
        <w:br/>
        <w:t>---</w:t>
        <w:br/>
        <w:br/>
        <w:t>## 逐项分析选项</w:t>
        <w:br/>
        <w:br/>
        <w:t>**A 选项** ❌</w:t>
        <w:br/>
        <w:t>&gt; A common perception of horizontal gene transfer is inaccurate.</w:t>
        <w:br/>
        <w:br/>
        <w:t>文章未提及任何关于“常见认知错误”的信息，缺乏对应依据。</w:t>
        <w:br/>
        <w:t>错误类型：【无中生有】</w:t>
        <w:br/>
        <w:br/>
        <w:t>**B 选项** ❌</w:t>
        <w:br/>
        <w:t>&gt; Horizontal gene transfer is more common than was initially thought.</w:t>
        <w:br/>
        <w:br/>
        <w:t>文章只说“水平基因转移在原核生物中常见”，未提及“比以前认为更常见”，缺乏时间或认知变化的比较。</w:t>
        <w:br/>
        <w:t>错误类型：【无中生有】</w:t>
        <w:br/>
        <w:br/>
        <w:t>**C 选项** ❌</w:t>
        <w:br/>
        <w:t>&gt; The results of new research into horizontal gene transfer cast doubt on earlier findings.</w:t>
        <w:br/>
        <w:br/>
        <w:t>文章未提及任何研究结果或对早期发现的质疑。</w:t>
        <w:br/>
        <w:t>错误类型：【无中生有】</w:t>
        <w:br/>
        <w:br/>
        <w:t>**D 选项** ✅</w:t>
        <w:br/>
        <w:t>&gt; The study of horizontal gene transfer may yield findings with useful applications.</w:t>
        <w:br/>
        <w:br/>
        <w:t>文章最后一句明确指出“理解如何阻止水平基因转移可能有助于减少危险病原体”，即研究该过程具有实际应用价值，符合文章主旨。</w:t>
        <w:br/>
        <w:br/>
        <w:t>---</w:t>
        <w:br/>
        <w:br/>
        <w:t>## 核心解题技巧</w:t>
        <w:br/>
        <w:br/>
        <w:t>&gt; 💡 本题通过关注文章结尾的因果推论（“as such”引导的句子）锁定文章主旨；其他选项均无文本支持，属于“无中生有”，因此抓住关键因果转折词和结论句是解题关键。</w:t>
      </w:r>
    </w:p>
    <w:p/>
    <w:p>
      <w:r>
        <w:rPr>
          <w:rFonts w:ascii="Microsoft YaHei" w:hAnsi="Microsoft YaHei" w:eastAsia="Microsoft YaHei"/>
          <w:b/>
          <w:sz w:val="26"/>
        </w:rPr>
        <w:t>117.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Eden Robinson is a novelist and a member of the Haisla Nation in western Canada. Critics and fellow writers have praised her work for combining traditional Haisla stories with popular genres of literature, such as fantasy and mystery fiction. But Robinson is not the only Indigenous writer to blend traditional stories with popular literature. In the 2016 novel The Antelope Woman, Louise Erdrich successfully blended the oral storytelling tradition of her people, the Ojibwe, with fantasy fiction.</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Several famous Indigenous writers increased their book sales when they began incorporating traditional stories.</w:t>
        <w:br/>
        <w:t>B. The success of Eden Robinson has influenced non-Indigenous authors who write in popular literary genres.</w:t>
        <w:br/>
        <w:t>C. Recent Indigenous fiction writers are mixing traditional stories with popular literary genres.</w:t>
        <w:br/>
        <w:t>D. Non-Indigenous authors should consider the expectations of Indigenous readers.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主旨大意题，核心任务是准确把握文章的中心思想，选出最能概括全文内容的选项。</w:t>
        <w:br/>
        <w:br/>
        <w:t>---</w:t>
        <w:br/>
        <w:br/>
        <w:t>## 文章逻辑拆解</w:t>
        <w:br/>
        <w:br/>
        <w:t>**第1句：**</w:t>
        <w:br/>
        <w:t>&gt;Eden Robinson is a novelist and a member of the Haisla Nation in western Canada.</w:t>
        <w:br/>
        <w:t>👉 引入人物背景，介绍Eden Robinson身份。</w:t>
        <w:br/>
        <w:br/>
        <w:t>**第2句：**</w:t>
        <w:br/>
        <w:t>&gt;Critics and fellow writers have praised her work for combining traditional Haisla stories with popular genres of literature, such as fantasy and mystery fiction.</w:t>
        <w:br/>
        <w:t>👉 说明Eden Robinson作品特点及其受到赞扬的原因。</w:t>
        <w:br/>
        <w:br/>
        <w:t>**第3句：**</w:t>
        <w:br/>
        <w:t>&gt;But Robinson is not the only Indigenous writer to blend traditional stories with popular literature.</w:t>
        <w:br/>
        <w:t>👉 转折，指出还有其他原住民作家也有类似创作。</w:t>
        <w:br/>
        <w:br/>
        <w:t>**第4句：**</w:t>
        <w:br/>
        <w:t>&gt;In the 2016 novel *The Antelope Woman*, Louise Erdrich successfully blended the oral storytelling tradition of her people, the Ojibwe, with fantasy fiction.</w:t>
        <w:br/>
        <w:t>👉 举例说明另一位原住民作家Louise Erdrich也融合了传统故事与流行文学。</w:t>
        <w:br/>
        <w:br/>
        <w:t>---</w:t>
        <w:br/>
        <w:br/>
        <w:t>## 结构总结</w:t>
        <w:br/>
        <w:br/>
        <w:t>| 段落位置 | 内容 |</w:t>
        <w:br/>
        <w:t>|:---------|:-----|</w:t>
        <w:br/>
        <w:t>| 第一句 | 介绍Eden Robinson及其背景 |</w:t>
        <w:br/>
        <w:t>| 第二句 | 描述Robinson作品的特点和赞誉原因 |</w:t>
        <w:br/>
        <w:t>| 第三句 | 转折，指出Robinson并非唯一进行这种创作的原住民作家 |</w:t>
        <w:br/>
        <w:t>| 第四句 | 举例另一位原住民作家Louise Erdrich的类似创作 |</w:t>
        <w:br/>
        <w:br/>
        <w:t>---</w:t>
        <w:br/>
        <w:br/>
        <w:t>## 逐项分析选项</w:t>
        <w:br/>
        <w:br/>
        <w:t>**A 选项** ❌</w:t>
        <w:br/>
        <w:t>&gt; Several famous Indigenous writers increased their book sales when they began incorporating traditional stories.</w:t>
        <w:br/>
        <w:t>错误原因：文章并未提及书籍销量或经济成功，缺乏相关证据支持。【无中生有】</w:t>
        <w:br/>
        <w:br/>
        <w:t>**B 选项** ❌</w:t>
        <w:br/>
        <w:t>&gt; The success of Eden Robinson has influenced non-Indigenous authors who write in popular literary genres.</w:t>
        <w:br/>
        <w:t>错误原因：文中未提及Robinson影响了非原住民作者，话题偏离。【无中生有】</w:t>
        <w:br/>
        <w:br/>
        <w:t>**C 选项** ✅</w:t>
        <w:br/>
        <w:t>&gt; Recent Indigenous fiction writers are mixing traditional stories with popular literary genres.</w:t>
        <w:br/>
        <w:t>正确原因：文章明确说明Eden Robinson和Louise Erdrich等原住民作家融合传统故事与流行文学，准确概括全文主旨。</w:t>
        <w:br/>
        <w:br/>
        <w:t>**D 选项** ❌</w:t>
        <w:br/>
        <w:t>&gt; Non-Indigenous authors should consider the expectations of Indigenous readers.</w:t>
        <w:br/>
        <w:t>错误原因：文章未提及非原住民作者的责任或读者期望，话题无关。【无中生有】</w:t>
        <w:br/>
        <w:br/>
        <w:t>---</w:t>
        <w:br/>
        <w:br/>
        <w:t>## 核心解题技巧</w:t>
        <w:br/>
        <w:br/>
        <w:t>&gt; 💡 本题关键在于抓住文中反复出现的“Indigenous writers blending traditional stories with popular literary genres”这一核心信息，利用转折词“But”指示的并列举例结构，排除与销量、影响非原住民作者或读者期待无关的选项，锁定概括文章整体内容的选项C。</w:t>
      </w:r>
    </w:p>
    <w:p/>
    <w:p>
      <w:r>
        <w:rPr>
          <w:rFonts w:ascii="Microsoft YaHei" w:hAnsi="Microsoft YaHei" w:eastAsia="Microsoft YaHei"/>
          <w:b/>
          <w:sz w:val="26"/>
        </w:rPr>
        <w:t>118.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Guojun He and colleagues studied a food-delivery phone app that is popular in China. The researchers found that having "no cutlery" automatically selected influences whether customers request disposable plastic utensils with their food orders. Based on their results, the researchers concluded that this and other small changes to the app could reduce plastic waste in China by as much as 3.26 million metric tons per year.</w:t>
      </w:r>
    </w:p>
    <w:p>
      <w:r>
        <w:rPr>
          <w:rFonts w:ascii="Microsoft YaHei" w:hAnsi="Microsoft YaHei" w:eastAsia="Microsoft YaHei"/>
          <w:b/>
          <w:sz w:val="22"/>
        </w:rPr>
        <w:t>题干：</w:t>
      </w:r>
      <w:r>
        <w:rPr>
          <w:rFonts w:ascii="Microsoft YaHei" w:hAnsi="Microsoft YaHei" w:eastAsia="Microsoft YaHei"/>
          <w:sz w:val="22"/>
        </w:rPr>
        <w:br/>
        <w:t>According to the text, which choice best describes a conclusion He and colleagues drew from their study?</w:t>
      </w:r>
    </w:p>
    <w:p>
      <w:r>
        <w:rPr>
          <w:rFonts w:ascii="Microsoft YaHei" w:hAnsi="Microsoft YaHei" w:eastAsia="Microsoft YaHei"/>
          <w:b/>
          <w:sz w:val="22"/>
        </w:rPr>
        <w:t>选项：</w:t>
      </w:r>
      <w:r>
        <w:rPr>
          <w:rFonts w:ascii="Microsoft YaHei" w:hAnsi="Microsoft YaHei" w:eastAsia="Microsoft YaHei"/>
          <w:sz w:val="22"/>
        </w:rPr>
        <w:br/>
        <w:t>A. Small changes to how a food-delivery app works can greatly lower plastic waste.</w:t>
        <w:br/>
        <w:t>B. Customers who understand how food-delivery apps work make more environmentally friendly choices.</w:t>
        <w:br/>
        <w:t>C. Production of plastic waste in China is likely to increase in the near future.</w:t>
        <w:br/>
        <w:t>D. Food-delivery apps that prevent customers from requesting cutlery are becoming more popular.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本题为细节理解题，核心任务是根据文章内容准确找出作者的结论。</w:t>
        <w:br/>
        <w:br/>
        <w:t>---</w:t>
        <w:br/>
        <w:br/>
        <w:t>## 文章逻辑拆解</w:t>
        <w:br/>
        <w:br/>
        <w:t>**第1句：**</w:t>
        <w:br/>
        <w:t>&gt; Guojun He and colleagues studied a food-delivery phone app that is popular in China.</w:t>
        <w:br/>
        <w:br/>
        <w:t>👉 介绍研究对象和研究者。</w:t>
        <w:br/>
        <w:br/>
        <w:t>**第2句：**</w:t>
        <w:br/>
        <w:t>&gt; The researchers found that having "no cutlery" automatically selected influences whether customers request disposable plastic utensils with their food orders.</w:t>
        <w:br/>
        <w:br/>
        <w:t>👉 说明研究发现，即默认“无餐具”选项影响顾客选择。</w:t>
        <w:br/>
        <w:br/>
        <w:t>**第3句：**</w:t>
        <w:br/>
        <w:t>&gt; Based on their results, the researchers concluded that this and other small changes to the app could reduce plastic waste in China by as much as 3.26 million metric tons per year.</w:t>
        <w:br/>
        <w:br/>
        <w:t>👉 提出结论：小改动可以大幅减少塑料废弃物。</w:t>
        <w:br/>
        <w:br/>
        <w:t>---</w:t>
        <w:br/>
        <w:br/>
        <w:t>## 结构总结</w:t>
        <w:br/>
        <w:br/>
        <w:t>| 段落位置 | 内容 |</w:t>
        <w:br/>
        <w:t>|:---------|:-----|</w:t>
        <w:br/>
        <w:t>| 第一句 | 介绍研究背景和对象 |</w:t>
        <w:br/>
        <w:t>| 第二句 | 描述研究发现：默认“无餐具”选项影响顾客行为 |</w:t>
        <w:br/>
        <w:t>| 第三句 | 给出结论：小改动可显著减少塑料废弃物 |</w:t>
        <w:br/>
        <w:br/>
        <w:t>---</w:t>
        <w:br/>
        <w:br/>
        <w:t>## 逐项分析选项</w:t>
        <w:br/>
        <w:br/>
        <w:t>**A 选项** ✅</w:t>
        <w:br/>
        <w:t>&gt; Small changes to how a food-delivery app works can greatly lower plastic waste.</w:t>
        <w:br/>
        <w:br/>
        <w:t>符合第三句结论，“this and other small changes to the app could reduce plastic waste by as much as 3.26 million metric tons per year”，准确反映研究结论。</w:t>
        <w:br/>
        <w:br/>
        <w:t>**B 选项** ❌ 【无中生有】</w:t>
        <w:br/>
        <w:t>&gt; Customers who understand how food-delivery apps work make more environmentally friendly choices.</w:t>
        <w:br/>
        <w:br/>
        <w:t>文章未提及顾客理解或认知对选择的影响，属于无中生有。</w:t>
        <w:br/>
        <w:br/>
        <w:t>**C 选项** ❌ 【方向相反】</w:t>
        <w:br/>
        <w:t>&gt; Production of plastic waste in China is likely to increase in the near future.</w:t>
        <w:br/>
        <w:br/>
        <w:t>文章结论是通过小改动减少塑料废弃物，未提及废弃物增加，方向相反。</w:t>
        <w:br/>
        <w:br/>
        <w:t>**D 选项** ❌ 【无中生有】</w:t>
        <w:br/>
        <w:t>&gt; Food-delivery apps that prevent customers from requesting cutlery are becoming more popular.</w:t>
        <w:br/>
        <w:br/>
        <w:t>文章仅提到默认“无餐具”选项影响选择，未提及此类app流行趋势，属于无中生有。</w:t>
        <w:br/>
        <w:br/>
        <w:t>---</w:t>
        <w:br/>
        <w:br/>
        <w:t>## 核心解题技巧</w:t>
        <w:br/>
        <w:br/>
        <w:t>&gt; 💡 关注题干“conclusion”和文中关键词“concluded”、“small changes”、“reduce plastic waste”，锁定第三句结论句。排除选项时注意区分文章明确提及的信息和无中生有或方向相反的内容。关键词“reduce”（减少）帮助排除废弃物增加的选项。</w:t>
      </w:r>
    </w:p>
    <w:p/>
    <w:p>
      <w:r>
        <w:rPr>
          <w:rFonts w:ascii="Microsoft YaHei" w:hAnsi="Microsoft YaHei" w:eastAsia="Microsoft YaHei"/>
          <w:b/>
          <w:sz w:val="26"/>
        </w:rPr>
        <w:t>119.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The following text is from Yung Wing's 1909 memoir My Life in China and America.</w:t>
        <w:br/>
        <w:br/>
        <w:t>We landed in New York on the 12th of April, 1847, after a passage of ninety-eight days of unprecedented fair weather. The New York of 1847 was altogether a different city from the New York of 1909. It was a city of only 250,000 or 300,000 inhabitants; now it is a metropolis rivaling London in population, wealth and commerce. The whole of Manhattan Island is turned into a city of skyscrapers, churches and palatial residences.</w:t>
      </w:r>
    </w:p>
    <w:p>
      <w:r>
        <w:rPr>
          <w:rFonts w:ascii="Microsoft YaHei" w:hAnsi="Microsoft YaHei" w:eastAsia="Microsoft YaHei"/>
          <w:b/>
          <w:sz w:val="22"/>
        </w:rPr>
        <w:t>题干：</w:t>
      </w:r>
      <w:r>
        <w:rPr>
          <w:rFonts w:ascii="Microsoft YaHei" w:hAnsi="Microsoft YaHei" w:eastAsia="Microsoft YaHei"/>
          <w:sz w:val="22"/>
        </w:rPr>
        <w:br/>
        <w:t>Based on the passage, how does Yung perceive New York to have changed between 1847 and 1909?</w:t>
      </w:r>
    </w:p>
    <w:p>
      <w:r>
        <w:rPr>
          <w:rFonts w:ascii="Microsoft YaHei" w:hAnsi="Microsoft YaHei" w:eastAsia="Microsoft YaHei"/>
          <w:b/>
          <w:sz w:val="22"/>
        </w:rPr>
        <w:t>选项：</w:t>
      </w:r>
      <w:r>
        <w:rPr>
          <w:rFonts w:ascii="Microsoft YaHei" w:hAnsi="Microsoft YaHei" w:eastAsia="Microsoft YaHei"/>
          <w:sz w:val="22"/>
        </w:rPr>
        <w:br/>
        <w:t>A. The layout of the city's streets has become more organized.</w:t>
        <w:br/>
        <w:t>B. The city has become more developed and populated.</w:t>
        <w:br/>
        <w:t>C. The architecture of the city has become simpler in style.</w:t>
        <w:br/>
        <w:t>D. The city's population has become much more diverse than London's.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这是细节理解题，核心任务是根据文中具体描述，判断作者如何看待1847年至1909年间纽约市的变化。</w:t>
        <w:br/>
        <w:br/>
        <w:t>---</w:t>
        <w:br/>
        <w:br/>
        <w:t>## 文章逻辑拆解</w:t>
        <w:br/>
        <w:br/>
        <w:t>**第1句：**</w:t>
        <w:br/>
        <w:t>&gt; We landed in New York on the 12th of April, 1847, after a passage of ninety-eight days of unprecedented fair weather.</w:t>
        <w:br/>
        <w:br/>
        <w:t>👉 叙述时间背景和作者抵达纽约的经历，交代事件发生时间。</w:t>
        <w:br/>
        <w:br/>
        <w:t>**第2句：**</w:t>
        <w:br/>
        <w:t>&gt; The New York of 1847 was altogether a different city from the New York of 1909.</w:t>
        <w:br/>
        <w:br/>
        <w:t>👉 提出对比观点，说明1847年的纽约和1909年的纽约完全不同。</w:t>
        <w:br/>
        <w:br/>
        <w:t>**第3句：**</w:t>
        <w:br/>
        <w:t>&gt; It was a city of only 250,000 or 300,000 inhabitants; now it is a metropolis rivaling London in population, wealth and commerce.</w:t>
        <w:br/>
        <w:br/>
        <w:t>👉 具体说明变化，强调人口和经济规模的巨大增长。</w:t>
        <w:br/>
        <w:br/>
        <w:t>**第4句：**</w:t>
        <w:br/>
        <w:t>&gt; The whole of Manhattan Island is turned into a city of skyscrapers, churches and palatial residences.</w:t>
        <w:br/>
        <w:br/>
        <w:t>👉 进一步描述城市发展，强调建筑密集且规模宏大。</w:t>
        <w:br/>
        <w:br/>
        <w:t>---</w:t>
        <w:br/>
        <w:br/>
        <w:t>## 结构总结</w:t>
        <w:br/>
        <w:br/>
        <w:t>| 段落位置 | 内容                                               |</w:t>
        <w:br/>
        <w:t>|:---------|:--------------------------------------------------|</w:t>
        <w:br/>
        <w:t>| 第一句   | 交代时间背景和抵达纽约的经历                       |</w:t>
        <w:br/>
        <w:t>| 第二句   | 提出1847年纽约与1909年纽约完全不同的对比观点       |</w:t>
        <w:br/>
        <w:t>| 第三句   | 强调人口和经济的巨大增长                           |</w:t>
        <w:br/>
        <w:t>| 第四句   | 描述曼哈顿岛建筑变化，城市变得更加发达和宏伟       |</w:t>
        <w:br/>
        <w:br/>
        <w:t>---</w:t>
        <w:br/>
        <w:br/>
        <w:t>## 逐项分析选项</w:t>
        <w:br/>
        <w:br/>
        <w:t>**A 选项** ❌</w:t>
        <w:br/>
        <w:t>&gt; The layout of the city's streets has become more organized.</w:t>
        <w:br/>
        <w:br/>
        <w:t>文中未提及街道布局的变化，缺乏相关证据支持，属于【无中生有】。</w:t>
        <w:br/>
        <w:br/>
        <w:t>**B 选项** ✅</w:t>
        <w:br/>
        <w:t>&gt; The city has become more developed and populated.</w:t>
        <w:br/>
        <w:br/>
        <w:t>符合文中“now it is a metropolis rivaling London in population, wealth and commerce”和“Manhattan Island is turned into a city of skyscrapers”描述，准确反映作者观点。</w:t>
        <w:br/>
        <w:br/>
        <w:t>**C 选项** ❌</w:t>
        <w:br/>
        <w:t>&gt; The architecture of the city has become simpler in style.</w:t>
        <w:br/>
        <w:br/>
        <w:t>文中提到的是“skyscrapers, churches and palatial residences”，显示建筑风格复杂豪华，故此选项与原文相反，属于【方向相反】。</w:t>
        <w:br/>
        <w:br/>
        <w:t>**D 选项** ❌</w:t>
        <w:br/>
        <w:t>&gt; The city's population has become much more diverse than London's.</w:t>
        <w:br/>
        <w:br/>
        <w:t>文中未提及人口多样性问题，且只比较了人口数量和财富，属于【无中生有】。</w:t>
        <w:br/>
        <w:br/>
        <w:t>---</w:t>
        <w:br/>
        <w:br/>
        <w:t>## 核心解题技巧</w:t>
        <w:br/>
        <w:br/>
        <w:t>&gt; 💡 题干关键词“changed between 1847 and 1909”要求关注时间对比，文中转折词“altogether a different city”、“now it is a metropolis rivaling London”指出城市在规模和发展上的显著变化，直接锁定人口和发展相关选项B；排除无关或相反描述选项时，注意文中未提及街道布局和多样性，且建筑描述指向复杂而非简单。</w:t>
      </w:r>
    </w:p>
    <w:p/>
    <w:p>
      <w:r>
        <w:rPr>
          <w:rFonts w:ascii="Microsoft YaHei" w:hAnsi="Microsoft YaHei" w:eastAsia="Microsoft YaHei"/>
          <w:b/>
          <w:sz w:val="26"/>
        </w:rPr>
        <w:t>120.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The following text is adapted from Daniel Defoe’s 1704 nonfiction book The Storm.</w:t>
        <w:br/>
        <w:br/>
        <w:t>The sermon is a sound of words spoken to the ear, and prepared only for present meditation, and extends no farther than the strength of memory can convey it; a book printed is a record; remaining in every man’s possession, always ready to renew its acquaintance with his memory, and always ready to be produced as an authority or voucher to any reports he makes out of it, and conveys its contents for ages to come, to the eternity of mortal time, when the author is forgotten in his grave.</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Words committed to print have a greater permanence than messages that are merely spoken aloud.</w:t>
        <w:br/>
        <w:t>B. People are less likely to forget a message when they hear it spoken aloud than they are when they read it in print.</w:t>
        <w:br/>
        <w:t>C. Unless a spoken message is delivered by an expert, it can be safely ignored.</w:t>
        <w:br/>
        <w:t>D. Most authors have little hope of being remembered well past their lifetimes.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主旨大意题，核心任务是准确概括文章主要观点。</w:t>
        <w:br/>
        <w:br/>
        <w:t>---</w:t>
        <w:br/>
        <w:br/>
        <w:t>## 文章逻辑拆解</w:t>
        <w:br/>
        <w:br/>
        <w:t>**第1句：**</w:t>
        <w:br/>
        <w:t>&gt; The sermon is a sound of words spoken to the ear, and prepared only for present meditation, and extends no farther than the strength of memory can convey it;</w:t>
        <w:br/>
        <w:br/>
        <w:t>👉 对比“sermon”（口头讲道）是即时且仅限于记忆的声音，说明口头信息的暂时性。</w:t>
        <w:br/>
        <w:br/>
        <w:t>**第2句：**</w:t>
        <w:br/>
        <w:t>&gt; a book printed is a record; remaining in every man’s possession, always ready to renew its acquaintance with his memory, and always ready to be produced as an authority or voucher to any reports he makes out of it,</w:t>
        <w:br/>
        <w:br/>
        <w:t>👉 说明印刷书籍是记录，随时可以被回顾和引用，具有持久性和权威性。</w:t>
        <w:br/>
        <w:br/>
        <w:t>**第3句：**</w:t>
        <w:br/>
        <w:t>&gt; and conveys its contents for ages to come, to the eternity of mortal time, when the author is forgotten in his grave.</w:t>
        <w:br/>
        <w:br/>
        <w:t>👉 进一步强调印刷品的内容可以传递很长时间，超越作者的生存期限。</w:t>
        <w:br/>
        <w:br/>
        <w:t>---</w:t>
        <w:br/>
        <w:br/>
        <w:t>## 结构总结</w:t>
        <w:br/>
        <w:br/>
        <w:t>| 段落位置 | 内容与逻辑功能 |</w:t>
        <w:br/>
        <w:t>|:---------|:---------------|</w:t>
        <w:br/>
        <w:t>| 第1句    | 对比口头讲道的暂时性，提出观点：口头信息依赖记忆，易遗忘。 |</w:t>
        <w:br/>
        <w:t>| 第2句    | 说明印刷书籍的持久性和权威性，作为对比的正面例证。 |</w:t>
        <w:br/>
        <w:t>| 第3句    | 强调印刷内容传递时间之长，超越作者生存期，进一步支持对比观点。 |</w:t>
        <w:br/>
        <w:br/>
        <w:t>---</w:t>
        <w:br/>
        <w:br/>
        <w:t>## 逐项分析选项</w:t>
        <w:br/>
        <w:br/>
        <w:t>**A 选项** ✅</w:t>
        <w:br/>
        <w:t>&gt; Words committed to print have a greater permanence than messages that are merely spoken aloud.</w:t>
        <w:br/>
        <w:br/>
        <w:t>符合文章主旨，文章明确对比了口头信息的短暂和印刷文字的持久性，A选项准确概括了这一核心观点。</w:t>
        <w:br/>
        <w:br/>
        <w:t>**B 选项** ❌ 【方向相反】</w:t>
        <w:br/>
        <w:t>&gt; People are less likely to forget a message when they hear it spoken aloud than they are when they read it in print.</w:t>
        <w:br/>
        <w:br/>
        <w:t>文章强调口头信息依赖记忆，容易遗忘，印刷信息才有持久性，B选项与原文观点相反。</w:t>
        <w:br/>
        <w:br/>
        <w:t>**C 选项** ❌ 【无中生有】</w:t>
        <w:br/>
        <w:t>&gt; Unless a spoken message is delivered by an expert, it can be safely ignored.</w:t>
        <w:br/>
        <w:br/>
        <w:t>文章未提及讲话者的专业性，也没有说口头信息可以忽略，属于无中生有。</w:t>
        <w:br/>
        <w:br/>
        <w:t>**D 选项** ❌ 【以偏概全】</w:t>
        <w:br/>
        <w:t>&gt; Most authors have little hope of being remembered well past their lifetimes.</w:t>
        <w:br/>
        <w:br/>
        <w:t>文章末尾提到作者会被遗忘，但主要论点是印刷内容传承，作者被忘记是附带说明，不是主旨，D选项只抓住了部分细节，忽略了全文重点。</w:t>
        <w:br/>
        <w:br/>
        <w:t>---</w:t>
        <w:br/>
        <w:br/>
        <w:t>## 核心解题技巧</w:t>
        <w:br/>
        <w:br/>
        <w:t>&gt; 💡 本题关键在于识别文章对比口头信息与印刷文字的核心观点，注意转折词“and”连接的对比结构，以及“extends no farther than memory”（记忆有限）与“conveys its contents for ages”（传递久远）形成鲜明对比，从而锁定A选项，排除与记忆持久性相反的B选项和无关细节的C、D选项。</w:t>
      </w:r>
    </w:p>
    <w:p/>
    <w:p>
      <w:r>
        <w:rPr>
          <w:rFonts w:ascii="Microsoft YaHei" w:hAnsi="Microsoft YaHei" w:eastAsia="Microsoft YaHei"/>
          <w:b/>
          <w:sz w:val="26"/>
        </w:rPr>
        <w:t>121.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Companies involved in petroleum extraction include drilling equipment among their assets. But petroleum extraction is a very carbon-intensive industry, so as government agencies increase regulations on carbon emissions, demand for petroleum falls and the drilling equipment will eventually, or even suddenly, become a liability as reduced petroleum prices make it more difficult to recover the expense of maintaining such equipment.</w:t>
      </w:r>
    </w:p>
    <w:p>
      <w:r>
        <w:rPr>
          <w:rFonts w:ascii="Microsoft YaHei" w:hAnsi="Microsoft YaHei" w:eastAsia="Microsoft YaHei"/>
          <w:b/>
          <w:sz w:val="22"/>
        </w:rPr>
        <w:t>题干：</w:t>
      </w:r>
      <w:r>
        <w:rPr>
          <w:rFonts w:ascii="Microsoft YaHei" w:hAnsi="Microsoft YaHei" w:eastAsia="Microsoft YaHei"/>
          <w:sz w:val="22"/>
        </w:rPr>
        <w:br/>
        <w:t>What claim does the text make about the demand for petroleum?</w:t>
      </w:r>
    </w:p>
    <w:p>
      <w:r>
        <w:rPr>
          <w:rFonts w:ascii="Microsoft YaHei" w:hAnsi="Microsoft YaHei" w:eastAsia="Microsoft YaHei"/>
          <w:b/>
          <w:sz w:val="22"/>
        </w:rPr>
        <w:t>选项：</w:t>
      </w:r>
      <w:r>
        <w:rPr>
          <w:rFonts w:ascii="Microsoft YaHei" w:hAnsi="Microsoft YaHei" w:eastAsia="Microsoft YaHei"/>
          <w:sz w:val="22"/>
        </w:rPr>
        <w:br/>
        <w:t>A. The regulations on carbon emissions are factors in the demand for petroleum.</w:t>
        <w:br/>
        <w:t>B. Companies involved in petroleum extraction can benefit from a decline in the demand for petroleum.</w:t>
        <w:br/>
        <w:t>C. Companies involved in petroleum extraction are not affected by the demand for petroleum.</w:t>
        <w:br/>
        <w:t>D. The demand for petroleum follows a predictable annual cycle.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本题为细节理解题，核心任务是准确把握文中对“石油需求”的具体表述。</w:t>
        <w:br/>
        <w:br/>
        <w:t>---</w:t>
        <w:br/>
        <w:br/>
        <w:t>## 文章逻辑拆解</w:t>
        <w:br/>
        <w:br/>
        <w:t>**第1句：**</w:t>
        <w:br/>
        <w:t>&gt; Companies involved in petroleum extraction include drilling equipment among their assets.</w:t>
        <w:br/>
        <w:br/>
        <w:t>👉 说明石油开采公司资产结构，提出背景信息。</w:t>
        <w:br/>
        <w:br/>
        <w:t>**第2句：**</w:t>
        <w:br/>
        <w:t>&gt; But petroleum extraction is a very carbon-intensive industry, so as government agencies increase regulations on carbon emissions, demand for petroleum falls and the drilling equipment will eventually, or even suddenly, become a liability as reduced petroleum prices make it more difficult to recover the expense of maintaining such equipment.</w:t>
        <w:br/>
        <w:br/>
        <w:t>👉 解释因果关系：碳排放监管加强导致石油需求下降，进而影响设备价值。</w:t>
        <w:br/>
        <w:br/>
        <w:t>---</w:t>
        <w:br/>
        <w:br/>
        <w:t>## 结构总结</w:t>
        <w:br/>
        <w:br/>
        <w:t>| 段落位置 | 内容 |</w:t>
        <w:br/>
        <w:t>|:---------|:-----|</w:t>
        <w:br/>
        <w:t>| 第一句 | 介绍石油开采公司拥有的设备资产。 |</w:t>
        <w:br/>
        <w:t>| 第二句 | 说明碳排放监管导致石油需求下降，设备价值受损的因果关系。 |</w:t>
        <w:br/>
        <w:br/>
        <w:t>---</w:t>
        <w:br/>
        <w:br/>
        <w:t>## 逐项分析选项</w:t>
        <w:br/>
        <w:br/>
        <w:t>**A 选项** ✅</w:t>
        <w:br/>
        <w:t>&gt; The regulations on carbon emissions are factors in the demand for petroleum.</w:t>
        <w:br/>
        <w:br/>
        <w:t>正确。文章明确指出“as government agencies increase regulations on carbon emissions, demand for petroleum falls”，直接证实监管是影响石油需求的因素。</w:t>
        <w:br/>
        <w:br/>
        <w:t>**B 选项** ❌【方向相反】</w:t>
        <w:br/>
        <w:t>&gt; Companies involved in petroleum extraction can benefit from a decline in the demand for petroleum.</w:t>
        <w:br/>
        <w:br/>
        <w:t>错误。文中说需求下降导致设备变成负担（liability），说明公司不受益，方向相反。</w:t>
        <w:br/>
        <w:br/>
        <w:t>**C 选项** ❌【以偏概全】</w:t>
        <w:br/>
        <w:t>&gt; Companies involved in petroleum extraction are not affected by the demand for petroleum.</w:t>
        <w:br/>
        <w:br/>
        <w:t>错误。文中提到需求下降使设备成为负担，明确说明公司受影响。</w:t>
        <w:br/>
        <w:br/>
        <w:t>**D 选项** ❌【无中生有】</w:t>
        <w:br/>
        <w:t>&gt; The demand for petroleum follows a predictable annual cycle.</w:t>
        <w:br/>
        <w:br/>
        <w:t>错误。文中没有提及需求的周期性，属于无中生有。</w:t>
        <w:br/>
        <w:br/>
        <w:t>---</w:t>
        <w:br/>
        <w:br/>
        <w:t>## 核心解题技巧</w:t>
        <w:br/>
        <w:br/>
        <w:t>&gt; 💡 关注因果词“so”和转折词“But”，锁定政府监管与需求下降的因果关系，排除与文意相反或无关的选项，确保选项内容与文中因果链条完全吻合。</w:t>
      </w:r>
    </w:p>
    <w:p/>
    <w:p>
      <w:r>
        <w:rPr>
          <w:rFonts w:ascii="Microsoft YaHei" w:hAnsi="Microsoft YaHei" w:eastAsia="Microsoft YaHei"/>
          <w:b/>
          <w:sz w:val="26"/>
        </w:rPr>
        <w:t>122.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The groundbreaking Negro Ensemble Company (NEC), founded in 1967, produced Paul Carter Harrison's award-winning play The Great MacDaddy in 1974. The company was cofounded by Robert Hooks, an actor, producer, and activist, and actor and playwright Douglas Turner Ward, who had met while performing in a 1960 touring production of Lorraine Hansberry's play A Raisin in the Sun. They shared a vision of a theater company that would nurture and showcase the work of Black theater professionals. Since its beginning, NEC has provided a forum for the voices of Harrison and other Black playwrights through workshops and performances.</w:t>
      </w:r>
    </w:p>
    <w:p>
      <w:r>
        <w:rPr>
          <w:rFonts w:ascii="Microsoft YaHei" w:hAnsi="Microsoft YaHei" w:eastAsia="Microsoft YaHei"/>
          <w:b/>
          <w:sz w:val="22"/>
        </w:rPr>
        <w:t>题干：</w:t>
      </w:r>
      <w:r>
        <w:rPr>
          <w:rFonts w:ascii="Microsoft YaHei" w:hAnsi="Microsoft YaHei" w:eastAsia="Microsoft YaHei"/>
          <w:sz w:val="22"/>
        </w:rPr>
        <w:br/>
        <w:t>According to the text, how did Hooks and Ward initially meet?</w:t>
      </w:r>
    </w:p>
    <w:p>
      <w:r>
        <w:rPr>
          <w:rFonts w:ascii="Microsoft YaHei" w:hAnsi="Microsoft YaHei" w:eastAsia="Microsoft YaHei"/>
          <w:b/>
          <w:sz w:val="22"/>
        </w:rPr>
        <w:t>选项：</w:t>
      </w:r>
      <w:r>
        <w:rPr>
          <w:rFonts w:ascii="Microsoft YaHei" w:hAnsi="Microsoft YaHei" w:eastAsia="Microsoft YaHei"/>
          <w:sz w:val="22"/>
        </w:rPr>
        <w:br/>
        <w:t>A. Hooks and Ward participated in the same workshop at NEC.</w:t>
        <w:br/>
        <w:t>B. Harrison introduced Hooks to Ward at a performance of The Great MacDaddy.</w:t>
        <w:br/>
        <w:t>C. Hooks and Ward attended the same performance of The Great MacDaddy.</w:t>
        <w:br/>
        <w:t>D. Hooks and Ward were both actors in a production of A Raisin in the Sun.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这是细节理解题，核心任务是根据文章明确描述，准确找到Hooks和Ward最初相识的具体情境。</w:t>
        <w:br/>
        <w:br/>
        <w:t>---</w:t>
        <w:br/>
        <w:br/>
        <w:t>## 文章逻辑拆解</w:t>
        <w:br/>
        <w:br/>
        <w:t>**第1句：**</w:t>
        <w:br/>
        <w:t>&gt; The groundbreaking Negro Ensemble Company (NEC), founded in 1967, produced Paul Carter Harrison's award-winning play *The Great MacDaddy* in 1974.</w:t>
        <w:br/>
        <w:br/>
        <w:t>👉 介绍NEC公司及其重要作品，设置背景。</w:t>
        <w:br/>
        <w:br/>
        <w:t>**第2句：**</w:t>
        <w:br/>
        <w:t>&gt; The company was cofounded by Robert Hooks, an actor, producer, and activist, and actor and playwright Douglas Turner Ward, who had met while performing in a 1960 touring production of Lorraine Hansberry's play *A Raisin in the Sun*.</w:t>
        <w:br/>
        <w:br/>
        <w:t>👉 介绍Hooks和Ward的身份及两人初次相遇的具体场合。</w:t>
        <w:br/>
        <w:br/>
        <w:t>**第3句：**</w:t>
        <w:br/>
        <w:t>&gt; They shared a vision of a theater company that would nurture and showcase the work of Black theater professionals.</w:t>
        <w:br/>
        <w:br/>
        <w:t>👉 说明两人共同的愿景和目标。</w:t>
        <w:br/>
        <w:br/>
        <w:t>**第4句：**</w:t>
        <w:br/>
        <w:t>&gt; Since its beginning, NEC has provided a forum for the voices of Harrison and other Black playwrights through workshops and performances.</w:t>
        <w:br/>
        <w:br/>
        <w:t>👉 说明NEC的使命和对黑人剧作家的支持。</w:t>
        <w:br/>
        <w:br/>
        <w:t>---</w:t>
        <w:br/>
        <w:br/>
        <w:t>## 结构总结</w:t>
        <w:br/>
        <w:br/>
        <w:t>| 段落位置 | 内容 |</w:t>
        <w:br/>
        <w:t>|:---------|:-----|</w:t>
        <w:br/>
        <w:t>| 第一句 | 介绍NEC及其重要作品《The Great MacDaddy》。 |</w:t>
        <w:br/>
        <w:t>| 第二句 | 介绍Hooks和Ward，说明他们是在1960年巡演的《A Raisin in the Sun》中相识。 |</w:t>
        <w:br/>
        <w:t>| 第三句 | 阐述两人共同创办NEC的愿景。 |</w:t>
        <w:br/>
        <w:t>| 第四句 | 说明NEC为黑人剧作家提供展示平台。 |</w:t>
        <w:br/>
        <w:br/>
        <w:t>---</w:t>
        <w:br/>
        <w:br/>
        <w:t>## 逐项分析选项</w:t>
        <w:br/>
        <w:br/>
        <w:t>**A 选项** ❌</w:t>
        <w:br/>
        <w:t>&gt; Hooks and Ward participated in the same workshop at NEC.</w:t>
        <w:br/>
        <w:br/>
        <w:t>文章并未提及两人在NEC的工作坊中相识，反而明确说是在1960年巡演中认识的，属于【无中生有】。</w:t>
        <w:br/>
        <w:br/>
        <w:t>**B 选项** ❌</w:t>
        <w:br/>
        <w:t>&gt; Harrison introduced Hooks to Ward at a performance of *The Great MacDaddy*.</w:t>
        <w:br/>
        <w:br/>
        <w:t>文中无任何关于Harrison介绍两人的描述，且两人是在1960年认识，《The Great MacDaddy》是在1974年创作，时间不符，属于【时间顺序错误】和【无中生有】。</w:t>
        <w:br/>
        <w:br/>
        <w:t>**C 选项** ❌</w:t>
        <w:br/>
        <w:t>&gt; Hooks and Ward attended the same performance of *The Great MacDaddy*.</w:t>
        <w:br/>
        <w:br/>
        <w:t>文中指出两人是“performing”（表演）而非“attending”（观看），且认识时间早于该剧创作，属于【方向相反】。</w:t>
        <w:br/>
        <w:br/>
        <w:t>**D 选项** ✅</w:t>
        <w:br/>
        <w:t>&gt; Hooks and Ward were both actors in a production of *A Raisin in the Sun*.</w:t>
        <w:br/>
        <w:br/>
        <w:t>文章明确说明两人“had met while performing in a 1960 touring production of Lorraine Hansberry's play *A Raisin in the Sun*”，完全吻合原文。</w:t>
        <w:br/>
        <w:br/>
        <w:t>---</w:t>
        <w:br/>
        <w:br/>
        <w:t>## 核心解题技巧</w:t>
        <w:br/>
        <w:br/>
        <w:t>&gt; 💡 细节题重点锁定文中描述两人相识的具体情境和时间，注意原文中“had met while performing in a 1960 touring production of *A Raisin in the Sun*”中的关键词“performing”“1960”“A Raisin in the Sun”，这些关键词直接排除与《The Great MacDaddy》和NEC工作坊相关的选项，确保选项D为唯一正确答案。</w:t>
      </w:r>
    </w:p>
    <w:p/>
    <w:p>
      <w:r>
        <w:rPr>
          <w:rFonts w:ascii="Microsoft YaHei" w:hAnsi="Microsoft YaHei" w:eastAsia="Microsoft YaHei"/>
          <w:b/>
          <w:sz w:val="26"/>
        </w:rPr>
        <w:t>123.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Optimal foraging theory (OFT) holds that animals' foraging behaviors reflect cost-benefit trade-offs that vary by species and with dynamic ecological circumstances. One such circumstance is lunar intensity, which Alexander Lang and colleagues found to be negatively associated with foraging by white throated round eared bats but Patricia C. Wright found to be positively associated with foraging by three striped night monkeys. This discrepancy is explicable in terms of OFT: the monkeys' greater reliance on vision means that higher lunar intensity benefits them more than it benefits the bats.</w:t>
      </w:r>
    </w:p>
    <w:p>
      <w:r>
        <w:rPr>
          <w:rFonts w:ascii="Microsoft YaHei" w:hAnsi="Microsoft YaHei" w:eastAsia="Microsoft YaHei"/>
          <w:b/>
          <w:sz w:val="22"/>
        </w:rPr>
        <w:t>题干：</w:t>
      </w:r>
      <w:r>
        <w:rPr>
          <w:rFonts w:ascii="Microsoft YaHei" w:hAnsi="Microsoft YaHei" w:eastAsia="Microsoft YaHei"/>
          <w:sz w:val="22"/>
        </w:rPr>
        <w:br/>
        <w:t>According to the text, the difference between Lang and colleagues' findings and Wright's findings can be attributed to which difference between white-throated round-eared bats and three-striped night monkeys?</w:t>
      </w:r>
    </w:p>
    <w:p>
      <w:r>
        <w:rPr>
          <w:rFonts w:ascii="Microsoft YaHei" w:hAnsi="Microsoft YaHei" w:eastAsia="Microsoft YaHei"/>
          <w:b/>
          <w:sz w:val="22"/>
        </w:rPr>
        <w:t>选项：</w:t>
      </w:r>
      <w:r>
        <w:rPr>
          <w:rFonts w:ascii="Microsoft YaHei" w:hAnsi="Microsoft YaHei" w:eastAsia="Microsoft YaHei"/>
          <w:sz w:val="22"/>
        </w:rPr>
        <w:br/>
        <w:t>A. The bats are less reliant on vision than the monkeys are.</w:t>
        <w:br/>
        <w:t>B. The bats decrease their foraging activity as lunar intensity increases, whereas the monkeys increase their foraging activity.</w:t>
        <w:br/>
        <w:t>C. The bats are more vulnerable to predators than the monkeys are.</w:t>
        <w:br/>
        <w:t>D. The bats encounter different levels of lunar intensity than the monkeys do.</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这是细节理解题，核心任务是根据文章内容找到导致两组研究结果差异的关键原因。</w:t>
        <w:br/>
        <w:br/>
        <w:t>---</w:t>
        <w:br/>
        <w:br/>
        <w:t>## 文章逻辑拆解</w:t>
        <w:br/>
        <w:br/>
        <w:t>**第1句：**</w:t>
        <w:br/>
        <w:t>&gt; Optimal foraging theory (OFT) holds that animals' foraging behaviors reflect cost-benefit trade-offs that vary by species and with dynamic ecological circumstances.</w:t>
        <w:br/>
        <w:br/>
        <w:t>👉 介绍最优取食理论（OFT）及其核心观点，提出背景理论。</w:t>
        <w:br/>
        <w:br/>
        <w:t>**第2句：**</w:t>
        <w:br/>
        <w:t>&gt; One such circumstance is lunar intensity, which Alexander Lang and colleagues found to be negatively associated with foraging by white throated round eared bats but Patricia C. Wright found to be positively associated with foraging by three striped night monkeys.</w:t>
        <w:br/>
        <w:br/>
        <w:t>👉 说明月光强度作为一种生态环境因素对两种动物觅食行为的不同影响，指出两项研究结果的差异。</w:t>
        <w:br/>
        <w:br/>
        <w:t>**第3句：**</w:t>
        <w:br/>
        <w:t>&gt; This discrepancy is explicable in terms of OFT: the monkeys' greater reliance on vision means that higher lunar intensity benefits them more than it benefits the bats.</w:t>
        <w:br/>
        <w:br/>
        <w:t>👉 解释两项研究结果差异的原因，即猴子比蝙蝠更依赖视觉，因此月光强度高对猴子更有利。</w:t>
        <w:br/>
        <w:br/>
        <w:t>---</w:t>
        <w:br/>
        <w:br/>
        <w:t>## 结构总结</w:t>
        <w:br/>
        <w:br/>
        <w:t>| 段落位置 | 内容                               |</w:t>
        <w:br/>
        <w:t>|:---------|:----------------------------------|</w:t>
        <w:br/>
        <w:t>| 第一句   | 介绍OFT及其对觅食行为的解释框架       |</w:t>
        <w:br/>
        <w:t>| 第二句   | 提出月光强度对两种动物觅食影响的研究差异 |</w:t>
        <w:br/>
        <w:t>| 第三句   | 解释差异原因：猴子更依赖视觉，月光强度对其更有利 |</w:t>
        <w:br/>
        <w:br/>
        <w:t>---</w:t>
        <w:br/>
        <w:br/>
        <w:t>## 逐项分析选项</w:t>
        <w:br/>
        <w:br/>
        <w:t>**A 选项** ✅（正确）</w:t>
        <w:br/>
        <w:t>&gt; The bats are less reliant on vision than the monkeys are.</w:t>
        <w:br/>
        <w:br/>
        <w:t>正确。文章明确指出“the monkeys' greater reliance on vision means that higher lunar intensity benefits them more than it benefits the bats”，直接说明蝙蝠比猴子对视觉的依赖程度低。</w:t>
        <w:br/>
        <w:br/>
        <w:t>**B 选项** ❌（错误）【以偏概全】</w:t>
        <w:br/>
        <w:t>&gt; The bats decrease their foraging activity as lunar intensity increases, whereas the monkeys increase their foraging activity.</w:t>
        <w:br/>
        <w:br/>
        <w:t>选项描述了两种动物觅食活动的方向性差异，虽然与文中事实相符，但题目问的是“差异的原因”，而非结果，故该选项偏离了题干要求。</w:t>
        <w:br/>
        <w:br/>
        <w:t>**C 选项** ❌（错误）【无中生有】</w:t>
        <w:br/>
        <w:t>&gt; The bats are more vulnerable to predators than the monkeys are.</w:t>
        <w:br/>
        <w:br/>
        <w:t>文章未提及任何关于两者捕食风险或易受捕食程度的内容，该选项无依据。</w:t>
        <w:br/>
        <w:br/>
        <w:t>**D 选项** ❌（错误）【无中生有】</w:t>
        <w:br/>
        <w:t>&gt; The bats encounter different levels of lunar intensity than the monkeys do.</w:t>
        <w:br/>
        <w:br/>
        <w:t>文中仅说月光强度影响不同动物的觅食行为，没有提及两者经历不同的月光强度环境，属于无中生有。</w:t>
        <w:br/>
        <w:br/>
        <w:t>---</w:t>
        <w:br/>
        <w:br/>
        <w:t>## 核心解题技巧</w:t>
        <w:br/>
        <w:br/>
        <w:t>&gt; 💡 本题关键在于捕捉句中因果逻辑信号词“means that”，以及对比词“more than”，明确指出两种动物对视觉的依赖差异是两项研究结果差异的根本原因，从而锁定A选项；排除选项时需注意题干问的是“原因”，而非“现象”或“结果”，避免以偏概全或无中生有的选项干扰。</w:t>
      </w:r>
    </w:p>
    <w:p/>
    <w:p>
      <w:r>
        <w:rPr>
          <w:rFonts w:ascii="Microsoft YaHei" w:hAnsi="Microsoft YaHei" w:eastAsia="Microsoft YaHei"/>
          <w:b/>
          <w:sz w:val="26"/>
        </w:rPr>
        <w:t>124.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Falcons and horses can see in three dimensions(3D), which helps them perceive distance and depth. Octopuses and squid are thought to lack 3D vision. Many researchers once thought the same about cuttlefish, but Trevor Wardill and his team wanted to test whether this assumption was true. The team studied how cuttlefish wearing 3D glasses reacted to 3D images of shrimp (a favorite prey) projected on a tank wall. Cuttlefish changed their striking position to match the 3D images, suggesting that their vision is more like that of falcons and horses than that of octopuses or squid.</w:t>
      </w:r>
    </w:p>
    <w:p>
      <w:r>
        <w:rPr>
          <w:rFonts w:ascii="Microsoft YaHei" w:hAnsi="Microsoft YaHei" w:eastAsia="Microsoft YaHei"/>
          <w:b/>
          <w:sz w:val="22"/>
        </w:rPr>
        <w:t>题干：</w:t>
      </w:r>
      <w:r>
        <w:rPr>
          <w:rFonts w:ascii="Microsoft YaHei" w:hAnsi="Microsoft YaHei" w:eastAsia="Microsoft YaHei"/>
          <w:sz w:val="22"/>
        </w:rPr>
        <w:br/>
        <w:t>Which choice best describes the main idea of the text?</w:t>
      </w:r>
    </w:p>
    <w:p>
      <w:r>
        <w:rPr>
          <w:rFonts w:ascii="Microsoft YaHei" w:hAnsi="Microsoft YaHei" w:eastAsia="Microsoft YaHei"/>
          <w:b/>
          <w:sz w:val="22"/>
        </w:rPr>
        <w:t>选项：</w:t>
      </w:r>
      <w:r>
        <w:rPr>
          <w:rFonts w:ascii="Microsoft YaHei" w:hAnsi="Microsoft YaHei" w:eastAsia="Microsoft YaHei"/>
          <w:sz w:val="22"/>
        </w:rPr>
        <w:br/>
        <w:t>A. cuttlefish eyes are much more complex than those of falcons or horses.</w:t>
        <w:br/>
        <w:t>B. Wardill's team designed 3D glasses for cuttlefish.</w:t>
        <w:br/>
        <w:t>C. Before completing their study, Wardill's team thought that cuttlefish have 3D vision, but horses may not.</w:t>
        <w:br/>
        <w:t>D. The finding of Wardill's team's study suggest that, like falcons and horses, cuttlefishes may also have 3D vision.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这是一道主旨大意题，核心任务是准确把握文章的中心思想，选出最能总结全文主旨的选项。</w:t>
        <w:br/>
        <w:br/>
        <w:t>---</w:t>
        <w:br/>
        <w:br/>
        <w:t>## 文章逻辑拆解</w:t>
        <w:br/>
        <w:br/>
        <w:t>**第1句：**</w:t>
        <w:br/>
        <w:t>&gt; Falcons and horses can see in three dimensions(3D), which helps them perceive distance and depth.</w:t>
        <w:br/>
        <w:br/>
        <w:t>👉 介绍猎鹰和马具有三维视觉的事实，提出背景信息。</w:t>
        <w:br/>
        <w:br/>
        <w:t>**第2句：**</w:t>
        <w:br/>
        <w:t>&gt; Octopuses and squid thought to lack 3D version.</w:t>
        <w:br/>
        <w:br/>
        <w:t>👉 说明章鱼和鱿鱼被认为没有三维视觉，形成对比。</w:t>
        <w:br/>
        <w:br/>
        <w:t>**第3句：**</w:t>
        <w:br/>
        <w:t>&gt; Many researchers once thought the same about cuttlefish, but Trevor Wardill and his team wanted to test whether this assumption was true.</w:t>
        <w:br/>
        <w:br/>
        <w:t>👉 介绍对墨鱼三维视觉的疑问，并引出研究团队进行验证。</w:t>
        <w:br/>
        <w:br/>
        <w:t>**第4句：**</w:t>
        <w:br/>
        <w:t>&gt; The team studied how cuttlefish wearing 3D glasses reacted to 3D images of shrimp (a favorite prey) projected on a tank wall.</w:t>
        <w:br/>
        <w:br/>
        <w:t>👉 具体描述研究方法。</w:t>
        <w:br/>
        <w:br/>
        <w:t>**第5句：**</w:t>
        <w:br/>
        <w:t>&gt; Cuttlefish changed their striking position to match the 3D images, suggesting that their vision is more like that of falcons and horses than that of octopuses or squid.</w:t>
        <w:br/>
        <w:br/>
        <w:t>👉 通过实验结果得出结论，表明墨鱼可能具有三维视觉。</w:t>
        <w:br/>
        <w:br/>
        <w:t>---</w:t>
        <w:br/>
        <w:br/>
        <w:t>## 结构总结</w:t>
        <w:br/>
        <w:br/>
        <w:t>| 段落位置 | 内容                                    |</w:t>
        <w:br/>
        <w:t>|:---------|:---------------------------------------|</w:t>
        <w:br/>
        <w:t>| 第一句   | 猎鹰和马拥有三维视觉，帮助感知距离和深度。 |</w:t>
        <w:br/>
        <w:t>| 第二句   | 章鱼和鱿鱼被认为不具备三维视觉。           |</w:t>
        <w:br/>
        <w:t>| 第三句   | 研究团队怀疑墨鱼是否有三维视觉，准备验证。   |</w:t>
        <w:br/>
        <w:t>| 第四句   | 描述实验设计：给墨鱼戴3D眼镜，观察反应。    |</w:t>
        <w:br/>
        <w:t>| 第五句   | 实验结果显示墨鱼的视觉更像猎鹰和马，可能有3D视觉。 |</w:t>
        <w:br/>
        <w:br/>
        <w:t>---</w:t>
        <w:br/>
        <w:br/>
        <w:t>## 逐项分析选项</w:t>
        <w:br/>
        <w:br/>
        <w:t>**A 选项** ❌</w:t>
        <w:br/>
        <w:t>&gt; cuttlefish eyes are much more complex than those of falcons or horses.</w:t>
        <w:br/>
        <w:br/>
        <w:t>错误原因：文章未提及墨鱼眼睛比猎鹰或马更复杂，只是说视觉更相似，存在事实范围外的夸大。【无中生有】</w:t>
        <w:br/>
        <w:br/>
        <w:t>**B 选项** ❌</w:t>
        <w:br/>
        <w:t>&gt; Wardill's team designed 3D glasses for cuttlefish.</w:t>
        <w:br/>
        <w:br/>
        <w:t>错误原因：文章提到墨鱼“wearing 3D glasses”，但并未说研究团队设计了眼镜，设计与使用不同，过度推断。【过度推断】</w:t>
        <w:br/>
        <w:br/>
        <w:t>**C 选项** ❌</w:t>
        <w:br/>
        <w:t>&gt; Before completing their study, Wardill's team thought that cuttlefish have 3D vision, but horses may not.</w:t>
        <w:br/>
        <w:br/>
        <w:t>错误原因：文章表明研究团队怀疑墨鱼是否有3D视觉，而不是他们先认定有；且猎鹰和马被明确认为有3D视觉，选项方向错误。【方向相反】</w:t>
        <w:br/>
        <w:br/>
        <w:t>**D 选项** ✅</w:t>
        <w:br/>
        <w:t>&gt; The finding of Wardill's team's study suggest like falcons and horses, cuttlefishes may also have 3D vision.</w:t>
        <w:br/>
        <w:br/>
        <w:t>正确原因：完全符合文章最后一句实验结论，即墨鱼视觉更像猎鹰和马，可能具备三维视觉。</w:t>
        <w:br/>
        <w:br/>
        <w:t>---</w:t>
        <w:br/>
        <w:br/>
        <w:t>## 核心解题技巧</w:t>
        <w:br/>
        <w:br/>
        <w:t>&gt; 💡 关注文章结尾的因果推论和总结句，“suggesting that their vision is more like that of falcons and horses”，是主旨所在；排除选项时注意是否与文章事实直接对应，避免无中生有和过度推断；转折词“but”提示对比和研究目的，锁定研究结论为核心答案。</w:t>
      </w:r>
    </w:p>
    <w:p/>
    <w:p>
      <w:r>
        <w:rPr>
          <w:rFonts w:ascii="Microsoft YaHei" w:hAnsi="Microsoft YaHei" w:eastAsia="Microsoft YaHei"/>
          <w:b/>
          <w:sz w:val="26"/>
        </w:rPr>
        <w:t>125.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Far Side of the World, first published in 1984, is a novel in Patrick O'Brian's Aubrey/Maturin series, which includes twenty books plus an unfinished fragment of a twenty-first. Like the rest of the books in the series, The Far Side of the World has a rather abrupt ending, but the following book, the Reverse of the Medal, picks up neatly where the Far Side of the World leaves off. Thus, the sudden ending is only an issue if one considers the books as independent texts — the Aubrey/Maturin series is best thought of as a single incredibly long work, similar to other multivolume stories, such as John Galsworthy's me Forsyte Saga.</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It is unfair that the Aubrey/Maturin series does not have the critical reputation of the Forsyte Saga, which has a similar structure.</w:t>
        <w:br/>
        <w:t>B. The Far Side of the World and the Reverse of the Medal are two of the most complex of Patrick O'Brian's novels of the Aubrey/Maturin series with unconventional structures.</w:t>
        <w:br/>
        <w:t>C. The structure of each of the novels of the Aubrey/Maturin series suggests that the series should be considered a single continuous story.</w:t>
        <w:br/>
        <w:t>D. Many readers find the Aubrey/Maturin novels to be remarkably entertaining despite flaws in the novels’ structures.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本题为主旨大意题，核心任务是准确把握文章的中心思想，找到最能概括全文主旨的选项。</w:t>
        <w:br/>
        <w:br/>
        <w:t>---</w:t>
        <w:br/>
        <w:br/>
        <w:t>## 文章逻辑拆解</w:t>
        <w:br/>
        <w:br/>
        <w:t>**第1句：**</w:t>
        <w:br/>
        <w:t>&gt; *The Far Side of the World*, first published in 1984, is a novel in Patrick O'Brian's Aubrey/Maturin series, which includes twenty books plus an unfinished fragment of a twenty-first.</w:t>
        <w:br/>
        <w:br/>
        <w:t>👉 介绍背景和基本信息，说明《The Far Side of the World》是奥布里/马图林系列中的一部小说。</w:t>
        <w:br/>
        <w:br/>
        <w:t>**第2句：**</w:t>
        <w:br/>
        <w:t>&gt; Like the rest of the books in the series, The Far Side of the World has a rather abrupt ending, but the following book, the Reverse of the Medal, picks up neatly where the Far Side of the World leaves off.</w:t>
        <w:br/>
        <w:br/>
        <w:t>👉 说明该书结尾突然，但下一部作品紧接其后，突出两书之间的连贯性。</w:t>
        <w:br/>
        <w:br/>
        <w:t>**第3句：**</w:t>
        <w:br/>
        <w:t>&gt; Thus, the sudden ending is only an issue if one considers the books as independent texts — the Aubrey/Maturin series is best thought of as a single incredibly long work, similar to other multivolume stories, such as John Galsworthy's me Forsyte Saga.</w:t>
        <w:br/>
        <w:br/>
        <w:t>👉 得出结论：只有把每本书当作独立作品时，突然结尾才成问题；实际上，该系列应被视为一个整体长篇作品，类似《福赛特家族》。</w:t>
        <w:br/>
        <w:br/>
        <w:t>---</w:t>
        <w:br/>
        <w:br/>
        <w:t>## 结构总结</w:t>
        <w:br/>
        <w:br/>
        <w:t>| 段落位置 | 内容                                                         |</w:t>
        <w:br/>
        <w:t>|:---------|:-------------------------------------------------------------|</w:t>
        <w:br/>
        <w:t>| 第一句   | 介绍《The Far Side of the World》及其所在的奥布里/马图林系列。 |</w:t>
        <w:br/>
        <w:t>| 第二句   | 说明该书结尾突然，但下一本书紧接其后，表现出书间连贯性。       |</w:t>
        <w:br/>
        <w:t>| 第三句   | 总结观点：该系列应被看作一个整体长篇，而非独立作品，类似《福赛特家族》。 |</w:t>
        <w:br/>
        <w:br/>
        <w:t>---</w:t>
        <w:br/>
        <w:br/>
        <w:t>## 逐项分析选项</w:t>
        <w:br/>
        <w:br/>
        <w:t>**A 选项** ❌【无中生有】</w:t>
        <w:br/>
        <w:t>&gt; It is unfair that the Aubrey/Maturin series does not have the critical reputation of the Forsyte Saga, which has a similar structure.</w:t>
        <w:br/>
        <w:br/>
        <w:t>文中并未提及任何关于奥布里/马图林系列评价或声誉的内容，故该选项内容无中生有。</w:t>
        <w:br/>
        <w:br/>
        <w:t>**B 选项** ❌【过度推断】</w:t>
        <w:br/>
        <w:t>&gt; The Far Side of the World and the Reverse of the Medal are two of the most complex of Patrick O'Brian's novels of the Aubrey/Maturin series with unconventional structures.</w:t>
        <w:br/>
        <w:br/>
        <w:t>文中只说《The Far Side of the World》结尾突然，且下一本书紧接其后，没有提及“最复杂”或“非传统结构”，该选项属于过度推断。</w:t>
        <w:br/>
        <w:br/>
        <w:t>**C 选项** ✅</w:t>
        <w:br/>
        <w:t>&gt; The structure of each of the novels of the Aubrey/Maturin series suggests that the series should be considered a single continuous story.</w:t>
        <w:br/>
        <w:br/>
        <w:t>选项准确反映了最后一句的核心观点：“the Aubrey/Maturin series is best thought of as a single incredibly long work”，符合文意。</w:t>
        <w:br/>
        <w:br/>
        <w:t>**D 选项** ❌【无中生有】</w:t>
        <w:br/>
        <w:t>&gt; Many readers find the Aubrey/Maturin novels to be remarkably entertaining despite flaws in the novels’ structures.</w:t>
        <w:br/>
        <w:br/>
        <w:t>文中没有提及读者感受或娱乐性，属于无中生有。</w:t>
        <w:br/>
        <w:br/>
        <w:t>---</w:t>
        <w:br/>
        <w:br/>
        <w:t>## 核心解题技巧</w:t>
        <w:br/>
        <w:br/>
        <w:t>&gt; 💡 本文通过“thus”引导的总结句明确表达了中心思想，关注转折词“but”对比两书的连贯性，以及“only...if”结构指出“突然结尾”问题的前提，锁定文章主旨是强调该系列作为一个整体的连续故事来理解，进而排除与评价、复杂性、读者感受无关的选项。</w:t>
      </w:r>
    </w:p>
    <w:p/>
    <w:p>
      <w:r>
        <w:rPr>
          <w:rFonts w:ascii="Microsoft YaHei" w:hAnsi="Microsoft YaHei" w:eastAsia="Microsoft YaHei"/>
          <w:b/>
          <w:sz w:val="26"/>
        </w:rPr>
        <w:t>126.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following text is from Nathaniel Hawthorne's 1830 short story "Sir William Phips."</w:t>
        <w:br/>
        <w:br/>
        <w:t>The knowledge, communicated by the historian and biographer, is analogous to that which we acquire of a country by the map,—minute, perhaps, and accurate, and available for all necessary purposes, but cold and naked, and wholly destitute of the mimic charm produced by landscape painting. These defects are partly remediable, and even without an absolute violation of literal truth, although by methods rightfully interdicted to professors of biographical exactness.</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Works of pure fiction can reveal more about the world than works that are strictly factual.</w:t>
        <w:br/>
        <w:t>B. Paintings may be more beautiful than maps, but maps are more useful than paintings.</w:t>
        <w:br/>
        <w:t>C. Historians' fidelity to the truth often results in work that is less engaging than it could be.</w:t>
        <w:br/>
        <w:t>D. Historians do not agree among themselves about the best methods of recording history.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主旨大意题，核心任务是准确把握文章中心思想，提炼作者对历史书写方式的评价。</w:t>
        <w:br/>
        <w:br/>
        <w:t>---</w:t>
        <w:br/>
        <w:br/>
        <w:t>## 文章逻辑拆解</w:t>
        <w:br/>
        <w:br/>
        <w:t>**第1句：**</w:t>
        <w:br/>
        <w:t>&gt; The knowledge, communicated by the historian and biographer, is analogous to that which we acquire of a country by the map,—minute, perhaps, and accurate, and available for all necessary purposes, but cold and naked, and wholly destitute of the mimic charm produced by landscape painting.</w:t>
        <w:br/>
        <w:br/>
        <w:t>👉 说明历史学家传达的知识像地图一样，虽然详细准确，但缺乏生动和魅力。</w:t>
        <w:br/>
        <w:br/>
        <w:t>**第2句：**</w:t>
        <w:br/>
        <w:t>&gt; These defects are partly remediable, and even without an absolute violation of literal truth, although by methods rightfully interdicted to professors of biographical exactness.</w:t>
        <w:br/>
        <w:br/>
        <w:t>👉 表示这些缺点可以部分弥补，且不一定完全违背事实，但通常被严谨的传记学者所禁止使用。</w:t>
        <w:br/>
        <w:br/>
        <w:t>---</w:t>
        <w:br/>
        <w:br/>
        <w:t>## 结构总结</w:t>
        <w:br/>
        <w:br/>
        <w:t>| 段落位置 | 内容                                                         |</w:t>
        <w:br/>
        <w:t>|:---------|:-------------------------------------------------------------|</w:t>
        <w:br/>
        <w:t>| 第一句   | 历史学家的知识像地图，详细准确但缺乏生动魅力。               |</w:t>
        <w:br/>
        <w:t>| 第二句   | 这种缺陷可以部分弥补，不必违背事实，但方法不被严谨学者认可。 |</w:t>
        <w:br/>
        <w:br/>
        <w:t>---</w:t>
        <w:br/>
        <w:br/>
        <w:t>## 逐项分析选项</w:t>
        <w:br/>
        <w:br/>
        <w:t>**A 选项** ❌</w:t>
        <w:br/>
        <w:t>&gt; Works of pure fiction can reveal more about the world than works that are strictly factual.</w:t>
        <w:br/>
        <w:t>错误原因：文中未提及纯虚构作品揭示世界更多，只强调历史作品缺乏生动魅力，未涉及虚构作品的优越性。【无中生有】</w:t>
        <w:br/>
        <w:br/>
        <w:t>**B 选项** ❌</w:t>
        <w:br/>
        <w:t>&gt; Paintings may be more beautiful than maps, but maps are more useful than paintings.</w:t>
        <w:br/>
        <w:t>错误原因：文中用地图和风景画比喻历史知识和生动描绘，重点在于生动性和准确性的对比，而非实用性。【偷换概念】</w:t>
        <w:br/>
        <w:br/>
        <w:t>**C 选项** ✅</w:t>
        <w:br/>
        <w:t>&gt; Historians' fidelity to the truth often results in work that is less engaging than it could be.</w:t>
        <w:br/>
        <w:t>正确原因：符合文中“历史知识准确但冷漠，缺乏魅力”及“缺陷虽可部分弥补但被严谨学者禁用”的表达。</w:t>
        <w:br/>
        <w:br/>
        <w:t>**D 选项** ❌</w:t>
        <w:br/>
        <w:t>&gt; Historians do not agree among themselves about the best methods of recording history.</w:t>
        <w:br/>
        <w:t>错误原因：文中无提及历史学家之间存在方法争议，重点是对严谨方法的限制。【无中生有】</w:t>
        <w:br/>
        <w:br/>
        <w:t>---</w:t>
        <w:br/>
        <w:br/>
        <w:t>## 核心解题技巧</w:t>
        <w:br/>
        <w:br/>
        <w:t>&gt; 💡 关注比喻关系（历史知识=地图，生动描绘=风景画），抓住“minute, accurate”与“cold and naked”形成的对比，以及“defects are partly remediable but interdicted”中的限制词，明确作者批评了历史叙述的严谨性导致作品缺乏吸引力，从而锁定C选项，排除与虚构优劣、实用性或学者分歧无关的选项。</w:t>
      </w:r>
    </w:p>
    <w:p/>
    <w:p>
      <w:r>
        <w:rPr>
          <w:rFonts w:ascii="Microsoft YaHei" w:hAnsi="Microsoft YaHei" w:eastAsia="Microsoft YaHei"/>
          <w:b/>
          <w:sz w:val="26"/>
        </w:rPr>
        <w:t>127.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following text is adapted from Jerome K. Jerome's 1889 novel Three Men in a Boat (To Say Nothing of the Dog). The narrator is traveling by boat with Harris and another friend.</w:t>
        <w:br/>
        <w:t>[Harris] told us anecdotes of how he had gone across the [English] Channel when it was so rough that the passengers had to be tied into their [beds], and he and the captain were the only two living souls on board who were not ill. Sometimes it was he and the second mate who were not ill; but it was generally he and one other man. If not he and another man, then it was he by himself.</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Harris is worried that the captain will start to feel sick during this boat trip.</w:t>
        <w:br/>
        <w:t>B. Harris has a hard time remembering his first trip across the English Channel when his friends ask about it.</w:t>
        <w:br/>
        <w:t>C. When Harris speaks of an earlier trip, he often changes the details but always brags about his own wellness.</w:t>
        <w:br/>
        <w:t>D. Harris spent most of his time with a particular passenger during a previous boat trip.</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这是主旨大意题，核心任务是准确把握文段的整体中心思想，筛选最能概括文章内容的选项。</w:t>
        <w:br/>
        <w:br/>
        <w:t>---</w:t>
        <w:br/>
        <w:br/>
        <w:t>## 文章逻辑拆解</w:t>
        <w:br/>
        <w:br/>
        <w:t>**第1句：**</w:t>
        <w:br/>
        <w:t>&gt; [Harris] told us anecdotes of how he had gone across the [English] Channel when it was so rough that the passengers had to be tied into their [beds], and he and the captain were the only two living souls on board who were not ill.</w:t>
        <w:br/>
        <w:br/>
        <w:t>👉 描述Harris讲述自己乘船经历，并强调在恶劣天气中他和船长是仅有的没生病的人。</w:t>
        <w:br/>
        <w:br/>
        <w:t>**第2句：**</w:t>
        <w:br/>
        <w:t>&gt; Sometimes it was he and the second mate who were not ill; but it was generally he and one other man.</w:t>
        <w:br/>
        <w:br/>
        <w:t>👉 进一步说明Harris讲述时细节有变化，但核心是他总是没生病。</w:t>
        <w:br/>
        <w:br/>
        <w:t>**第3句：**</w:t>
        <w:br/>
        <w:t>&gt; If not he and another man, then it was he by himself.</w:t>
        <w:br/>
        <w:br/>
        <w:t>👉 强调无论怎样变化，Harris始终是没病的那个人。</w:t>
        <w:br/>
        <w:br/>
        <w:t>---</w:t>
        <w:br/>
        <w:br/>
        <w:t>## 结构总结</w:t>
        <w:br/>
        <w:br/>
        <w:t>| 段落位置 | 内容                                   |</w:t>
        <w:br/>
        <w:t>|:---------|:--------------------------------------|</w:t>
        <w:br/>
        <w:t>| 第一句   | Harris讲述一次英吉利海峡的船程经历，恶劣天气下他和船长没生病。 |</w:t>
        <w:br/>
        <w:t>| 第二句   | 细节变化，有时是他和二副没病，通常是他和另一人没病。        |</w:t>
        <w:br/>
        <w:t>| 第三句   | 即使不是和别人一起，Harris自己也没病。                    |</w:t>
        <w:br/>
        <w:br/>
        <w:t>---</w:t>
        <w:br/>
        <w:br/>
        <w:t>## 逐项分析选项</w:t>
        <w:br/>
        <w:br/>
        <w:t>**A 选项** ❌</w:t>
        <w:br/>
        <w:t>&gt; Harris is worried that the captain will start to feel sick during this boat trip.</w:t>
        <w:br/>
        <w:br/>
        <w:t>文中没有任何关于Harris担心船长会生病的内容，文章聚焦Harris自己是否生病。【无中生有】</w:t>
        <w:br/>
        <w:br/>
        <w:t>**B 选项** ❌</w:t>
        <w:br/>
        <w:t>&gt; Harris has a hard time remembering his first trip across the English Channel when his friends ask about it.</w:t>
        <w:br/>
        <w:br/>
        <w:t>文中没有提及Harris难以回忆细节，只是他讲述时细节变化，重点在他自己没病。【过度推断】</w:t>
        <w:br/>
        <w:br/>
        <w:t>**C 选项** ✅</w:t>
        <w:br/>
        <w:t>&gt; When Harris speaks of an earlier trip, he often changes the details but always brags about his own wellness.</w:t>
        <w:br/>
        <w:br/>
        <w:t>准确反映了文中Harris讲述时细节变化（不同人没病），但他自己始终没病的事实，体现“总是吹嘘自己健康”。</w:t>
        <w:br/>
        <w:br/>
        <w:t>**D 选项** ❌</w:t>
        <w:br/>
        <w:t>&gt; Harris spent most of his time with a particular passenger during a previous boat trip.</w:t>
        <w:br/>
        <w:br/>
        <w:t>文中强调的是谁没生病，而非Harris与某乘客共度时间的长短。【无中生有】</w:t>
        <w:br/>
        <w:br/>
        <w:t>---</w:t>
        <w:br/>
        <w:br/>
        <w:t>## 核心解题技巧</w:t>
        <w:br/>
        <w:br/>
        <w:t>&gt; 💡 本题抓住了文中反复出现的因果关系和对比结构（“sometimes… but generally…”和“If not… then…”），这些转折和递进词表明细节在变，但核心事实不变，即Harris总是没病。选项C准确捕捉了这一逻辑，其他选项则无视文中细节变化和核心信息，属于无中生有或过度推断。理解文章的重复强调和细节变化是锁定正确答案的关键。</w:t>
      </w:r>
    </w:p>
    <w:p/>
    <w:p>
      <w:r>
        <w:rPr>
          <w:rFonts w:ascii="Microsoft YaHei" w:hAnsi="Microsoft YaHei" w:eastAsia="Microsoft YaHei"/>
          <w:b/>
          <w:sz w:val="26"/>
        </w:rPr>
        <w:t>128.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According to historical documents, Marietta Strozzi—a young woman who was prominent in fifteenth century Florentine culture—inspired several artworks, including a portrait bust sculpted by Desiderio da Settignano. Multiple sculptures dating to the period have been alleged to be the reported bust, but none have been authenticated as Desiderio's depiction of Strozzi. Given the historical importance of both Strozzi and Desiderio's sculpture of her, positively identifying the bust would be a notable accomplishment for art historians.</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Although there is documentation that Desiderio was commissioned to sculpt the portrait bust of Strozzi, numerous instances of false identification have made art historians skeptical that the sculpture will be uncovered.</w:t>
        <w:br/>
        <w:t>B. Although successfully finding and authenticating Desiderio's portrait bust of Strozzi remains a challenge, the historical importance of the work justifies the continued pursuit of this goal.</w:t>
        <w:br/>
        <w:t>C. Although numerous fifteenth-century Florentine portrait busts have been recovered over time, evidence has led art historians to conclude that Desiderio's bust of Strozzi is likely no longer extant.</w:t>
        <w:br/>
        <w:t>D. Although historians strongly suspect that a particular sculpture is Desiderio's portrait bust of Strozzi, they do not currently have a method for conclusively verifying the artist or subject.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主旨大意题，核心任务是总结文章的主要内容和作者的中心观点。</w:t>
        <w:br/>
        <w:br/>
        <w:t>---</w:t>
        <w:br/>
        <w:br/>
        <w:t>## 文章逻辑拆解</w:t>
        <w:br/>
        <w:br/>
        <w:t>**第1句：**</w:t>
        <w:br/>
        <w:t>&gt; According to historical documents, Marietta Strozzi—a young woman who was prominent in fifteenth century Florentine culture—inspired several artworks, including a portrait bust sculpted by Desiderio da Settignano.</w:t>
        <w:br/>
        <w:br/>
        <w:t>👉 介绍背景和人物，说明Strozzi的重要性及其激发了艺术创作。</w:t>
        <w:br/>
        <w:br/>
        <w:t>**第2句：**</w:t>
        <w:br/>
        <w:t>&gt; Multiple sculptures dating to the period have been alleged to be the reported bust, but none have been authenticated as Desiderio's depiction of Strozzi.</w:t>
        <w:br/>
        <w:br/>
        <w:t>👉 陈述现状，存在多个疑似雕像但无一被确认为Desiderio所作。</w:t>
        <w:br/>
        <w:br/>
        <w:t>**第3句：**</w:t>
        <w:br/>
        <w:t>&gt; Given the historical importance of both Strozzi and Desiderio's sculpture of her, positively identifying the bust would be a notable accomplishment for art historians.</w:t>
        <w:br/>
        <w:br/>
        <w:t>👉 强调鉴定该雕像的重要性和价值，表达对未来鉴定成功的期待。</w:t>
        <w:br/>
        <w:br/>
        <w:t>---</w:t>
        <w:br/>
        <w:br/>
        <w:t>## 结构总结</w:t>
        <w:br/>
        <w:br/>
        <w:t>| 段落位置 | 内容                                                         |</w:t>
        <w:br/>
        <w:t>|:---------|:-------------------------------------------------------------|</w:t>
        <w:br/>
        <w:t>| 第一句   | 介绍Marietta Strozzi及其在15世纪佛罗伦萨文化中的重要地位，及其激发的艺术作品。 |</w:t>
        <w:br/>
        <w:t>| 第二句   | 说明虽有多个疑似作品，但没有一件被确认为Desiderio对Strozzi的描绘。           |</w:t>
        <w:br/>
        <w:t>| 第三句   | 强调鉴定该雕像的历史意义及其对艺术史学家的重要价值。                     |</w:t>
        <w:br/>
        <w:br/>
        <w:t>---</w:t>
        <w:br/>
        <w:br/>
        <w:t>## 逐项分析选项</w:t>
        <w:br/>
        <w:br/>
        <w:t>**A 选项** ❌</w:t>
        <w:br/>
        <w:t>&gt; Although there is documentation that Desiderio was commissioned to sculpt the portrait bust of Strozzi, numerous instances of false identification have made art historians skeptical that the sculpture will be uncovered.</w:t>
        <w:br/>
        <w:br/>
        <w:t>错误原因：文中并未提及“有委托文献”或“多次错误鉴定导致怀疑雕像是否会被发现”，选项信息超出原文内容，且“怀疑是否会被发现”态度过于消极。</w:t>
        <w:br/>
        <w:t>错误类型：【无中生有】</w:t>
        <w:br/>
        <w:br/>
        <w:t>**B 选项** ✅</w:t>
        <w:br/>
        <w:t>&gt; Although successfully finding and authenticating Desiderio's portrait bust of Strozzi remains a challenge, the historical importance of the work justifies the continued pursuit of this goal.</w:t>
        <w:br/>
        <w:br/>
        <w:t>正确原因：准确对应文中“尚未鉴定成功”（挑战）和“鉴定成功将是重大成就”（历史重要性和持续追求）。表达了难度与价值并存的态度。</w:t>
        <w:br/>
        <w:br/>
        <w:t>**C 选项** ❌</w:t>
        <w:br/>
        <w:t>&gt; Although numerous fifteenth-century Florentine portrait busts have been recovered over time, evidence has led art historians to conclude that Desiderio's bust of Strozzi is likely no longer extant.</w:t>
        <w:br/>
        <w:br/>
        <w:t>错误原因：文中无“已经发现多件作品”和“认为雕像可能已不存在”的信息，结论超出文意。</w:t>
        <w:br/>
        <w:t>错误类型：【无中生有】</w:t>
        <w:br/>
        <w:br/>
        <w:t>**D 选项** ❌</w:t>
        <w:br/>
        <w:t>&gt; Although historians strongly suspect that a particular sculpture is Desiderio's portrait bust of Strozzi, they do not currently have a method for conclusively verifying the artist or subject.</w:t>
        <w:br/>
        <w:br/>
        <w:t>错误原因：文中未提及“强烈怀疑某特定雕像为真”，反而是“无一被认证”，且未提及“无法鉴定方法”，信息部分错误。</w:t>
        <w:br/>
        <w:t>错误类型：【无中生有】</w:t>
        <w:br/>
        <w:br/>
        <w:t>---</w:t>
        <w:br/>
        <w:br/>
        <w:t>## 核心解题技巧</w:t>
        <w:br/>
        <w:br/>
        <w:t>&gt; 💡 主旨题要抓住文章整体语气和核心内容，关注转折词（如but、given）提示前后内容关系；“challenge”（挑战）、“importance”（重要性）等关键词显示难度和价值并存，排除带有过度否定或无依据信息的选项，锁定兼顾难度与意义的答案。</w:t>
      </w:r>
    </w:p>
    <w:p/>
    <w:p>
      <w:r>
        <w:rPr>
          <w:rFonts w:ascii="Microsoft YaHei" w:hAnsi="Microsoft YaHei" w:eastAsia="Microsoft YaHei"/>
          <w:b/>
          <w:sz w:val="26"/>
        </w:rPr>
        <w:t>129.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Historians point to the rule of the Piast dynasty as crucial to the formation of the Polish state. However, some differentiate between members of the dynasty like Władysław I Herman, who ruled as duke from 1079 to 1102 CE, and less well-documented figures like Lestek, who is said to have ruled in the 9th and 10th centuries but whose historical actuality is disputed. Lestek appears in the Gesta principum Polonorum, a chronicle of medieval Polish history written between 1112 and 1118. However, the chronicle's documentation of Lestek relies on oral tradition, unlike its records of later rulers.</w:t>
      </w:r>
    </w:p>
    <w:p>
      <w:r>
        <w:rPr>
          <w:rFonts w:ascii="Microsoft YaHei" w:hAnsi="Microsoft YaHei" w:eastAsia="Microsoft YaHei"/>
          <w:b/>
          <w:sz w:val="22"/>
        </w:rPr>
        <w:t>题干：</w:t>
      </w:r>
      <w:r>
        <w:rPr>
          <w:rFonts w:ascii="Microsoft YaHei" w:hAnsi="Microsoft YaHei" w:eastAsia="Microsoft YaHei"/>
          <w:sz w:val="22"/>
        </w:rPr>
        <w:br/>
        <w:t>According to the text, what is a difference between how historians view Lestek and how they view Władysław I Herman?</w:t>
      </w:r>
    </w:p>
    <w:p>
      <w:r>
        <w:rPr>
          <w:rFonts w:ascii="Microsoft YaHei" w:hAnsi="Microsoft YaHei" w:eastAsia="Microsoft YaHei"/>
          <w:b/>
          <w:sz w:val="22"/>
        </w:rPr>
        <w:t>选项：</w:t>
      </w:r>
      <w:r>
        <w:rPr>
          <w:rFonts w:ascii="Microsoft YaHei" w:hAnsi="Microsoft YaHei" w:eastAsia="Microsoft YaHei"/>
          <w:sz w:val="22"/>
        </w:rPr>
        <w:br/>
        <w:t>A. Historians believe that the Gesta principum Polonorum provides more evidence for Lestek's existence than it does for Władysław I Herman's existence.</w:t>
        <w:br/>
        <w:t>B. Historians agree that Władysław I Herman existed, but disagree about whether Lestek existed.</w:t>
        <w:br/>
        <w:t>C. Historians agree that Lestek ruled Poland much later than Władysław I Herman.</w:t>
        <w:br/>
        <w:t>D. Historians find the orally transmitted stories affirming the existence of Władysław I Herman to be more convincing than similar stories about Lestek.</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这是细节理解题，核心任务是准确区分历史学家对两位人物存在与统治时间的不同态度。</w:t>
        <w:br/>
        <w:br/>
        <w:t>---</w:t>
        <w:br/>
        <w:br/>
        <w:t>## 文章逻辑拆解</w:t>
        <w:br/>
        <w:br/>
        <w:t>**第1句：**</w:t>
        <w:br/>
        <w:t>&gt; Historians point to the rule of the Piast dynasty as crucial to the formation of the Polish state.</w:t>
        <w:br/>
        <w:br/>
        <w:t>👉 介绍主题，说明Piast王朝统治对波兰国家形成的重要性。</w:t>
        <w:br/>
        <w:br/>
        <w:t>**第2句：**</w:t>
        <w:br/>
        <w:t>&gt; However, some differentiate between members of the dynasty like Władysław I Herman, who ruled as duke from 1079 to 1102 CE, and less well-documented figures like Lestek, who is said to have ruled in the 9th and 10th centuries but whose historical actuality is disputed.</w:t>
        <w:br/>
        <w:br/>
        <w:t>👉 转折，指出学者对两类成员看法不同：对Władysław I Herman资料较多，对Lestek的历史真实性存疑。</w:t>
        <w:br/>
        <w:br/>
        <w:t>**第3句：**</w:t>
        <w:br/>
        <w:t>&gt; Lestek appears in the Gesta principum Polonorum, a chronicle of medieval Polish history written between 1112 and 1118.</w:t>
        <w:br/>
        <w:br/>
        <w:t>👉 举例说明Lestek的记载来源，即该中世纪编年史。</w:t>
        <w:br/>
        <w:br/>
        <w:t>**第4句：**</w:t>
        <w:br/>
        <w:t>&gt; However, the chronicle's documentation of Lestek relies on oral tradition, unlike its records of later rulers.</w:t>
        <w:br/>
        <w:br/>
        <w:t>👉 对比说明，Lestek的记录基于口述传统，而其他后期统治者的记录则有更确凿的文献依据。</w:t>
        <w:br/>
        <w:br/>
        <w:t>---</w:t>
        <w:br/>
        <w:br/>
        <w:t>## 结构总结</w:t>
        <w:br/>
        <w:br/>
        <w:t>| 段落位置 | 内容                                                   |</w:t>
        <w:br/>
        <w:t>|:---------|:-------------------------------------------------------|</w:t>
        <w:br/>
        <w:t>| 第一句   | 介绍Piast王朝对波兰形成的重要性                         |</w:t>
        <w:br/>
        <w:t>| 第二句   | 转折，区分对Władysław I Herman和Lestek的不同历史看法    |</w:t>
        <w:br/>
        <w:t>| 第三句   | 说明Lestek出现在中世纪编年史《Gesta principum Polonorum》中 |</w:t>
        <w:br/>
        <w:t>| 第四句   | 对比Lestek的记录依赖口头传统，后期统治者记录更可靠      |</w:t>
        <w:br/>
        <w:br/>
        <w:t>---</w:t>
        <w:br/>
        <w:br/>
        <w:t>## 逐项分析选项</w:t>
        <w:br/>
        <w:br/>
        <w:t>**A 选项** ❌</w:t>
        <w:br/>
        <w:t>&gt; Historians believe that the Gesta principum Polonorum provides more evidence for Lestek's existence than it does for Władysław I Herman's existence.</w:t>
        <w:br/>
        <w:br/>
        <w:t>错误，文中明确说明《Gesta principum Polonorum》对Lestek的记载依赖口头传统，而对后期统治者（如Władysław I Herman）的记录更为确凿，故证据对Lestek不够充分。</w:t>
        <w:br/>
        <w:t>错误类型：【方向相反】</w:t>
        <w:br/>
        <w:br/>
        <w:t>**B 选项** ✅</w:t>
        <w:br/>
        <w:t>&gt; Historians agree that Władysław I Herman existed, but disagree about whether Lestek existed.</w:t>
        <w:br/>
        <w:br/>
        <w:t>正确，文章第2句指出对Władysław I Herman的存在较为肯定，而Lestek的历史真实性有争议，符合原文描述。</w:t>
        <w:br/>
        <w:br/>
        <w:t>**C 选项** ❌</w:t>
        <w:br/>
        <w:t>&gt; Historians agree that Lestek ruled Poland much later than Władysław I Herman.</w:t>
        <w:br/>
        <w:br/>
        <w:t>错误，文中说明Lestek据称统治时间在9至10世纪，而Władysław I Herman统治时间为1079至1102年，Lestek时间更早，非“晚于”Władysław I Herman。</w:t>
        <w:br/>
        <w:t>错误类型：【方向相反】</w:t>
        <w:br/>
        <w:br/>
        <w:t>**D 选项** ❌</w:t>
        <w:br/>
        <w:t>&gt; Historians find the orally transmitted stories affirming the existence of Władysław I Herman to be more convincing than similar stories about Lestek.</w:t>
        <w:br/>
        <w:br/>
        <w:t>错误，文中表明口述传统是Lestek的记载依据，而对Władysław I Herman的记录则非口述传统，而是更可靠的文献记录，且未提口述传统对Władysław I Herman的存在认知。</w:t>
        <w:br/>
        <w:t>错误类型：【无中生有】</w:t>
        <w:br/>
        <w:br/>
        <w:t>---</w:t>
        <w:br/>
        <w:br/>
        <w:t>## 核心解题技巧</w:t>
        <w:br/>
        <w:br/>
        <w:t>&gt; 💡 本题核心在于抓住转折词"However"和对比结构，明确区分两位人物的历史证据差异——Lestek的存在存在争议且依赖口头传统，而Władysław I Herman的存在更为确定且有文献记载；通过原文中“whose historical actuality is disputed”和“unlike its records of later rulers”定位正确选项，排除选项中的时间顺序错误和证据来源错误。</w:t>
      </w:r>
    </w:p>
    <w:p/>
    <w:p>
      <w:r>
        <w:rPr>
          <w:rFonts w:ascii="Microsoft YaHei" w:hAnsi="Microsoft YaHei" w:eastAsia="Microsoft YaHei"/>
          <w:b/>
          <w:sz w:val="26"/>
        </w:rPr>
        <w:t>130.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Shaohong Feng and colleagues relied on historical DNA (hDNA)—genomic data incidentally preserved in specimens housed in natural history collections—to investigate genetic diversity declines in the crested ibis (Nipponia nippon). Although this approach offers unique benefits, such as the ability to sample genomic material from extinct species, it remains relatively underutilized because archival specimens are sometimes stored in ways that compromise DNA quality, a situation not easily remediable under current methodological paradigms and with extant DNA extraction and analysis technologies.</w:t>
      </w:r>
    </w:p>
    <w:p>
      <w:r>
        <w:rPr>
          <w:rFonts w:ascii="Microsoft YaHei" w:hAnsi="Microsoft YaHei" w:eastAsia="Microsoft YaHei"/>
          <w:b/>
          <w:sz w:val="22"/>
        </w:rPr>
        <w:t>题干：</w:t>
      </w:r>
      <w:r>
        <w:rPr>
          <w:rFonts w:ascii="Microsoft YaHei" w:hAnsi="Microsoft YaHei" w:eastAsia="Microsoft YaHei"/>
          <w:sz w:val="22"/>
        </w:rPr>
        <w:br/>
        <w:t>What does the text most strongly suggest about specimens from natural history collections?</w:t>
      </w:r>
    </w:p>
    <w:p>
      <w:r>
        <w:rPr>
          <w:rFonts w:ascii="Microsoft YaHei" w:hAnsi="Microsoft YaHei" w:eastAsia="Microsoft YaHei"/>
          <w:b/>
          <w:sz w:val="22"/>
        </w:rPr>
        <w:t>选项：</w:t>
      </w:r>
      <w:r>
        <w:rPr>
          <w:rFonts w:ascii="Microsoft YaHei" w:hAnsi="Microsoft YaHei" w:eastAsia="Microsoft YaHei"/>
          <w:sz w:val="22"/>
        </w:rPr>
        <w:br/>
        <w:t>A. They are primarily used as sources of genomic data by scientists studying organisms that have undergone major evolutionary change.</w:t>
        <w:br/>
        <w:t>B. Because of their often-deteriorated condition, they tend to yield genomic data that are time-consuming to extract and interpret.</w:t>
        <w:br/>
        <w:t>C. While they may contain valuable genomic data, not all of them can yield usable hDNA.</w:t>
        <w:br/>
        <w:t>D. While they were used in a study that made an important scientific discovery, they are generally of marginal value as sources of genomic data.</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本题为细节理解题，核心任务是准确把握文章对自然历史馆藏标本中DNA的描述，判断哪些说法与文中信息最为吻合。</w:t>
        <w:br/>
        <w:br/>
        <w:t>---</w:t>
        <w:br/>
        <w:br/>
        <w:t>## 文章逻辑拆解</w:t>
        <w:br/>
        <w:br/>
        <w:t>**第1句：**</w:t>
        <w:br/>
        <w:t>&gt; Shaohong Feng and colleagues relied on historical DNA (hDNA)—genomic data incidentally preserved in specimens housed in natural history collections—to investigate genetic diversity declines in the crested ibis (Nipponia nippon).</w:t>
        <w:br/>
        <w:br/>
        <w:t>👉 说明研究对象和研究方法，介绍hDNA及其应用。</w:t>
        <w:br/>
        <w:br/>
        <w:t>**第2句：**</w:t>
        <w:br/>
        <w:t>&gt; Although this approach offers unique benefits, such as the ability to sample genomic material from extinct species, it remains relatively underutilized because archival specimens are sometimes stored in ways that compromise DNA quality, a situation not easily remediable under current methodological paradigms and with extant DNA extraction and analysis technologies.</w:t>
        <w:br/>
        <w:br/>
        <w:t>👉 表示hDNA方法的优势及其局限，指出标本保存方式影响DNA质量，限制了此方法的广泛使用。</w:t>
        <w:br/>
        <w:br/>
        <w:t>---</w:t>
        <w:br/>
        <w:br/>
        <w:t>## 结构总结</w:t>
        <w:br/>
        <w:br/>
        <w:t>| 段落位置 | 内容                                                         |</w:t>
        <w:br/>
        <w:t>|:---------|:-------------------------------------------------------------|</w:t>
        <w:br/>
        <w:t>| 第一句   | 介绍Shaohong Feng等人利用自然历史馆藏标本中的hDNA研究朱鹮的遗传多样性下降。 |</w:t>
        <w:br/>
        <w:t>| 第二句   | 阐述hDNA方法的优点（如研究灭绝物种）及其受限原因（标本保存影响DNA质量，技术难以解决）。 |</w:t>
        <w:br/>
        <w:br/>
        <w:t>---</w:t>
        <w:br/>
        <w:br/>
        <w:t>## 逐项分析选项</w:t>
        <w:br/>
        <w:br/>
        <w:t>**A 选项** ❌【无中生有】</w:t>
        <w:br/>
        <w:t>&gt; They are primarily used as sources of genomic data by scientists studying organisms that have undergone major evolutionary change.</w:t>
        <w:br/>
        <w:br/>
        <w:t>文中未提及这些标本主要用于研究经历重大进化变化的生物，且强调的是研究遗传多样性下降，而非“重大进化变化”，该说法无文中依据。</w:t>
        <w:br/>
        <w:br/>
        <w:t>**B 选项** ❌【过度推断】</w:t>
        <w:br/>
        <w:t>&gt; Because of their often-deteriorated condition, they tend to yield genomic data that are time-consuming to extract and interpret.</w:t>
        <w:br/>
        <w:br/>
        <w:t>文章提到标本存储方式影响DNA质量，限制hDNA的使用，但未具体说明提取和解析数据是否“耗时”，此为过度推断。</w:t>
        <w:br/>
        <w:br/>
        <w:t>**C 选项** ✅</w:t>
        <w:br/>
        <w:t>&gt; While they may contain valuable genomic data, not all of them can yield usable hDNA.</w:t>
        <w:br/>
        <w:br/>
        <w:t>与文中“archival specimens are sometimes stored in ways that compromise DNA quality”完全吻合，说明虽有价值但并非所有标本都能产出可用hDNA。</w:t>
        <w:br/>
        <w:br/>
        <w:t>**D 选项** ❌【方向相反】</w:t>
        <w:br/>
        <w:t>&gt; While they were used in a study that made an important scientific discovery, they are generally of marginal value as sources of genomic data.</w:t>
        <w:br/>
        <w:br/>
        <w:t>文中强调了hDNA的独特优势和价值，未暗示标本价值“边缘化”，该选项与原文信息相反。</w:t>
        <w:br/>
        <w:br/>
        <w:t>---</w:t>
        <w:br/>
        <w:br/>
        <w:t>## 核心解题技巧</w:t>
        <w:br/>
        <w:br/>
        <w:t>&gt; 💡 关注转折词“although”引导的让步结构，明确hDNA的优势与限制并存；重点定位“archival specimens are sometimes stored in ways that compromise DNA quality”这一因果关系，排除无根据的推断和与文意相反的选项，从而锁定正确答案。</w:t>
      </w:r>
    </w:p>
    <w:p/>
    <w:p>
      <w:r>
        <w:rPr>
          <w:rFonts w:ascii="Microsoft YaHei" w:hAnsi="Microsoft YaHei" w:eastAsia="Microsoft YaHei"/>
          <w:b/>
          <w:sz w:val="26"/>
        </w:rPr>
        <w:t>131.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Some researchers have characterized the flora and fauna of the South Pacific island of Grande Terre as members of clades that inhabited nearby islands before Grande Terre completely emerged 37 million years ago. Gonzalo Giribet et al. found that the crown age (the age of the most recent common ancestor of all living and extinct species in the clade) of the clade of daddy longlegs spiders on Grande Terre is approximately 57.0 million years, while Antoine N. Nicolas and Gregory M. Plunkett found that the crown age of the clade of Apiales plants on Grande Terre is approximately 25.4 million years.</w:t>
      </w:r>
    </w:p>
    <w:p>
      <w:r>
        <w:rPr>
          <w:rFonts w:ascii="Microsoft YaHei" w:hAnsi="Microsoft YaHei" w:eastAsia="Microsoft YaHei"/>
          <w:b/>
          <w:sz w:val="22"/>
        </w:rPr>
        <w:t>题干：</w:t>
      </w:r>
      <w:r>
        <w:rPr>
          <w:rFonts w:ascii="Microsoft YaHei" w:hAnsi="Microsoft YaHei" w:eastAsia="Microsoft YaHei"/>
          <w:sz w:val="22"/>
        </w:rPr>
        <w:br/>
        <w:t>Which statement about the view put forward by "some researchers" is best supported by information in the text?</w:t>
      </w:r>
    </w:p>
    <w:p>
      <w:r>
        <w:rPr>
          <w:rFonts w:ascii="Microsoft YaHei" w:hAnsi="Microsoft YaHei" w:eastAsia="Microsoft YaHei"/>
          <w:b/>
          <w:sz w:val="22"/>
        </w:rPr>
        <w:t>选项：</w:t>
      </w:r>
      <w:r>
        <w:rPr>
          <w:rFonts w:ascii="Microsoft YaHei" w:hAnsi="Microsoft YaHei" w:eastAsia="Microsoft YaHei"/>
          <w:sz w:val="22"/>
        </w:rPr>
        <w:br/>
        <w:t>A. The view has some empirical support but is weakened by the findings of Giribet et al.</w:t>
        <w:br/>
        <w:t>B. The view depends on inaccurate assumptions about the crown ages of the clades of daddy longlegs spiders and Apiales plants on Grande Terre.</w:t>
        <w:br/>
        <w:t>C. The view could be true of Grande Terre's daddy longlegs spiders but is not true of the island's Apiales plants.</w:t>
        <w:br/>
        <w:t>D. The view suggests that Grande Terre may have emerged as early as 57.0 million years ago.</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本题为细节理解题，核心任务是判断“some researchers”提出的观点与后文给出的具体数据之间的关系，验证观点的正确性和适用范围。</w:t>
        <w:br/>
        <w:br/>
        <w:t>---</w:t>
        <w:br/>
        <w:br/>
        <w:t>## 文章逻辑拆解</w:t>
        <w:br/>
        <w:br/>
        <w:t>**第1句：**</w:t>
        <w:br/>
        <w:t>&gt; Some researchers have characterized the flora and fauna of the South Pacific island of Grande Terre as members of clades that inhabited nearby islands before Grande Terre completely emerged 37 million years ago.</w:t>
        <w:br/>
        <w:br/>
        <w:t>👉 提出观点：一些研究者认为Grande Terre上的动植物属于早于该岛完全形成（37百万年前）就存在于邻近岛屿的类群。</w:t>
        <w:br/>
        <w:br/>
        <w:t>**第2句：**</w:t>
        <w:br/>
        <w:t>&gt; Gonzalo Giribet et al. found that the crown age (the age of the most recent common ancestor of all living and extinct species in the clade) of the clade of daddy longlegs spiders on Grande Terre is approximately 57.0 million years,</w:t>
        <w:br/>
        <w:br/>
        <w:t>👉 提供证据1：Daddy longlegs蜘蛛类群的祖先年龄约为57百万年，比37百万年前早。</w:t>
        <w:br/>
        <w:br/>
        <w:t>**第3句：**</w:t>
        <w:br/>
        <w:t>&gt; while Antoine N. Nicolas and Gregory M. Plunkett found that the crown age of the clade of Apiales plants on Grande Terre is approximately 25.4 million years.</w:t>
        <w:br/>
        <w:br/>
        <w:t>👉 提供证据2：Apiales植物类群的祖先年龄约为25.4百万年，比37百万年前晚。</w:t>
        <w:br/>
        <w:br/>
        <w:t>---</w:t>
        <w:br/>
        <w:br/>
        <w:t>## 结构总结</w:t>
        <w:br/>
        <w:br/>
        <w:t>| 段落位置 | 内容 |</w:t>
        <w:br/>
        <w:t>|:---------|:-----|</w:t>
        <w:br/>
        <w:t>| 第一句 | 引述部分研究者观点，认为Grande Terre的动植物类群早于37百万年前就在邻近岛屿存在 |</w:t>
        <w:br/>
        <w:t>| 第二句 | 证据1，Daddy longlegs蜘蛛的祖先年龄约57百万年，支持观点中“早于37百万年”的说法 |</w:t>
        <w:br/>
        <w:t>| 第三句 | 证据2，Apiales植物的祖先年龄约25.4百万年，晚于37百万年，反驳观点中对所有类群的普适性 |</w:t>
        <w:br/>
        <w:br/>
        <w:t>---</w:t>
        <w:br/>
        <w:br/>
        <w:t>## 逐项分析选项</w:t>
        <w:br/>
        <w:br/>
        <w:t>**A 选项** ❌</w:t>
        <w:br/>
        <w:t>&gt; The view has some empirical support but is weakened by the findings of Giribet et al.</w:t>
        <w:br/>
        <w:br/>
        <w:t>错误原因：Giribet等人的发现（57百万年）支持了观点，反而是Apiales植物的发现与观点矛盾。此选项错误地将Giribet的发现视为削弱观点的证据。</w:t>
        <w:br/>
        <w:t>错误类型：【方向相反】</w:t>
        <w:br/>
        <w:br/>
        <w:t>**B 选项** ❌</w:t>
        <w:br/>
        <w:t>&gt; The view depends on inaccurate assumptions about the crown ages of the clades of daddy longlegs spiders and Apiales plants on Grande Terre.</w:t>
        <w:br/>
        <w:br/>
        <w:t>错误原因：文中未表明“some researchers”的观点基于错误的年龄假设；相反Giribet等人的年龄数据支持部分观点，只有Apiales植物的数据不支持。</w:t>
        <w:br/>
        <w:t>错误类型：【过度推断】</w:t>
        <w:br/>
        <w:br/>
        <w:t>**C 选项** ✅</w:t>
        <w:br/>
        <w:t>&gt; The view could be true of Grande Terre's daddy longlegs spiders but is not true of the island's Apiales plants.</w:t>
        <w:br/>
        <w:br/>
        <w:t>正确原因：Daddy longlegs蜘蛛的祖先年龄（57百万年）确实早于Grande Terre的出现（37百万年），支持观点；而Apiales植物的祖先年龄（25.4百万年）晚于岛屿出现时间，反驳观点的普遍性。符合文章信息。</w:t>
        <w:br/>
        <w:br/>
        <w:t>**D 选项** ❌</w:t>
        <w:br/>
        <w:t>&gt; The view suggests that Grande Terre may have emerged as early as 57.0 million years ago.</w:t>
        <w:br/>
        <w:br/>
        <w:t>错误原因：“some researchers”的观点是指动植物类群早于岛屿出现，而非推断岛屿出现时间；文中无证据支持岛屿出现时间可能早于37百万年。</w:t>
        <w:br/>
        <w:t>错误类型：【无中生有】</w:t>
        <w:br/>
        <w:br/>
        <w:t>---</w:t>
        <w:br/>
        <w:br/>
        <w:t>## 核心解题技巧</w:t>
        <w:br/>
        <w:br/>
        <w:t>&gt; 💡 本题关键在于区分研究者观点与具体年龄数据的关系，注意“before Grande Terre completely emerged 37 million years ago”是时间点，Giribet等人提供的57百万年数据支持观点，而25.4百万年则反驳观点的普适性。选项中要警惕将支持证据误读为反证（A选项），以及将观点逻辑倒置（D选项）。锁定关键词“crown age”和“before 37 million years ago”是解题关键。</w:t>
      </w:r>
    </w:p>
    <w:p/>
    <w:p>
      <w:r>
        <w:rPr>
          <w:rFonts w:ascii="Microsoft YaHei" w:hAnsi="Microsoft YaHei" w:eastAsia="Microsoft YaHei"/>
          <w:b/>
          <w:sz w:val="26"/>
        </w:rPr>
        <w:t>132.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The following text is from Ralph Waldo Emerson’s 1841 essay “The Method of Nature.”</w:t>
        <w:br/>
        <w:br/>
        <w:t>The scholars are the priests of that thought which establishes the foundations of the earth. No matter what is their special work or profession, they stand for the spiritual interest of the world, and it is a common calamity if they neglect their post in a country where the material interest is so predominant as it is in America.</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In a country whose citizens are largely preoccupied with tangible gains, it is crucial that some people work to foster and preserve ideas.</w:t>
        <w:br/>
        <w:t>B. Military experience encourages Americans to contemplate aspects of human life that they would not choose to otherwise.</w:t>
        <w:br/>
        <w:t>C. The habit of intellectuals of privileging ideas over material things invariably leads to tragedy.</w:t>
        <w:br/>
        <w:t>D. Scholars have played an important role in society for a much longer time than have those people who are mainly concerned with financial gain.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主旨大意题，核心任务是准确把握文章中心思想，选出最能概括全文主旨的选项。</w:t>
        <w:br/>
        <w:br/>
        <w:t>---</w:t>
        <w:br/>
        <w:br/>
        <w:t>## 文章逻辑拆解</w:t>
        <w:br/>
        <w:br/>
        <w:t>**第1句：**</w:t>
        <w:br/>
        <w:t>&gt; The scholars are the priests of that thought which establishes the foundations of the earth.</w:t>
        <w:br/>
        <w:br/>
        <w:t>👉 比喻性地提出观点：学者是建立世界基础思想的“祭司”，强调他们的精神引导作用。</w:t>
        <w:br/>
        <w:br/>
        <w:t>**第2句：**</w:t>
        <w:br/>
        <w:t>&gt; No matter what is their special work or profession, they stand for the spiritual interest of the world,</w:t>
        <w:br/>
        <w:br/>
        <w:t>👉 进一步阐述观点：无论学者具体职业如何，他们代表着世界的精神利益。</w:t>
        <w:br/>
        <w:br/>
        <w:t>**第3句：**</w:t>
        <w:br/>
        <w:t>&gt; and it is a common calamity if they neglect their post in a country where the material interest is so predominant as it is in America.</w:t>
        <w:br/>
        <w:br/>
        <w:t>👉 因果推论：在像美国这样物质利益占主导的国家，如果学者忽视职责，是一种普遍的不幸。</w:t>
        <w:br/>
        <w:br/>
        <w:t>---</w:t>
        <w:br/>
        <w:br/>
        <w:t>## 结构总结</w:t>
        <w:br/>
        <w:br/>
        <w:t>| 段落位置 | 内容                                           |</w:t>
        <w:br/>
        <w:t>|:---------|:----------------------------------------------|</w:t>
        <w:br/>
        <w:t>| 第一句   | 学者被比作“祭司”，代表奠定世界基础的思想。   |</w:t>
        <w:br/>
        <w:t>| 第二句   | 学者代表世界的精神利益，无论其具体职业为何。   |</w:t>
        <w:br/>
        <w:t>| 第三句   | 在物质利益主导的美国，学者忽视职责是普遍灾难。 |</w:t>
        <w:br/>
        <w:br/>
        <w:t>---</w:t>
        <w:br/>
        <w:br/>
        <w:t>## 逐项分析选项</w:t>
        <w:br/>
        <w:br/>
        <w:t>**A 选项** ✅（正确）</w:t>
        <w:br/>
        <w:t>&gt; In a country whose citizens are largely preoccupied with tangible gains, it is crucial that some people work to foster and preserve ideas.</w:t>
        <w:br/>
        <w:br/>
        <w:t>选项准确对应“material interest is so predominant as it is in America”和“scholars stand for the spiritual interest”两层意思，体现了物质利益占主导但学者精神引领不可或缺的主旨。</w:t>
        <w:br/>
        <w:br/>
        <w:t>**B 选项** ❌（错误）</w:t>
        <w:br/>
        <w:t>&gt; Military experience encourages Americans to contemplate aspects of human life that they would not choose to otherwise.</w:t>
        <w:br/>
        <w:br/>
        <w:t>文章未提及“军事经验”或相关内容，完全无中生有，与原文无关。</w:t>
        <w:br/>
        <w:t>【无中生有】</w:t>
        <w:br/>
        <w:br/>
        <w:t>**C 选项** ❌（错误）</w:t>
        <w:br/>
        <w:t>&gt; The habit of intellectuals of privileging ideas over material things invariably leads to tragedy.</w:t>
        <w:br/>
        <w:br/>
        <w:t>原文中只说忽视学者职责是“common calamity”，并无说学者偏重思想“必然”导致悲剧，且语气更中性，C选项过度推断。</w:t>
        <w:br/>
        <w:t>【过度推断】</w:t>
        <w:br/>
        <w:br/>
        <w:t>**D 选项** ❌（错误）</w:t>
        <w:br/>
        <w:t>&gt; Scholars have played an important role in society for a much longer time than have those people who are mainly concerned with financial gain.</w:t>
        <w:br/>
        <w:br/>
        <w:t>文章无比较学者与关注经济利益者的历史时间长短，D选项无依据，属于无中生有。</w:t>
        <w:br/>
        <w:t>【无中生有】</w:t>
        <w:br/>
        <w:br/>
        <w:t>---</w:t>
        <w:br/>
        <w:br/>
        <w:t>## 核心解题技巧</w:t>
        <w:br/>
        <w:br/>
        <w:t>&gt; 💡 本题核心是抓住文章对比“material interest”和“spiritual interest”的对立，通过“predominant”与“common calamity”等关键词锁定主题为“物质利益主导下学者精神职责的重要性”，排除无关内容（如军事经验）和过度推断（必然导致悲剧），从而选出最贴合主旨的A选项。</w:t>
        <w:br/>
        <w:br/>
        <w:t>---</w:t>
      </w:r>
    </w:p>
    <w:p/>
    <w:p>
      <w:r>
        <w:rPr>
          <w:rFonts w:ascii="Microsoft YaHei" w:hAnsi="Microsoft YaHei" w:eastAsia="Microsoft YaHei"/>
          <w:b/>
          <w:sz w:val="26"/>
        </w:rPr>
        <w:t>133.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following text is from Anthony Trollope's 1855 novel The Warden. Tom Towers is a writer for the newspaper The Jupiter.</w:t>
        <w:br/>
        <w:br/>
        <w:t>It is true that in far-off provinces men did not talk daily of Tom Towers but they read The Jupiter, and acknowledged that without The Jupiter life was not worth having. This kind of hidden but still conscious glory suited the nature of the man. He loved to sit silent in a corner of his club and listen to the loud chattering of politicians, and to think how they all were in his power; how he could smite the loudest of them, were it worth his while to raise his pen for such a purpose.</w:t>
      </w:r>
    </w:p>
    <w:p>
      <w:r>
        <w:rPr>
          <w:rFonts w:ascii="Microsoft YaHei" w:hAnsi="Microsoft YaHei" w:eastAsia="Microsoft YaHei"/>
          <w:b/>
          <w:sz w:val="22"/>
        </w:rPr>
        <w:t>题干：</w:t>
      </w:r>
      <w:r>
        <w:rPr>
          <w:rFonts w:ascii="Microsoft YaHei" w:hAnsi="Microsoft YaHei" w:eastAsia="Microsoft YaHei"/>
          <w:sz w:val="22"/>
        </w:rPr>
        <w:br/>
        <w:t>What does the text most strongly suggest about Tom Towers?</w:t>
      </w:r>
    </w:p>
    <w:p>
      <w:r>
        <w:rPr>
          <w:rFonts w:ascii="Microsoft YaHei" w:hAnsi="Microsoft YaHei" w:eastAsia="Microsoft YaHei"/>
          <w:b/>
          <w:sz w:val="22"/>
        </w:rPr>
        <w:t>选项：</w:t>
      </w:r>
      <w:r>
        <w:rPr>
          <w:rFonts w:ascii="Microsoft YaHei" w:hAnsi="Microsoft YaHei" w:eastAsia="Microsoft YaHei"/>
          <w:sz w:val="22"/>
        </w:rPr>
        <w:br/>
        <w:t>A. He flatters himself that his readers take a greater interest in him than in politicians.</w:t>
        <w:br/>
        <w:t>B. He has received much praise but tends to overestimate influential people's respect for him.</w:t>
        <w:br/>
        <w:t>C. He seeks mainly the admiration of readers in places that are far away.</w:t>
        <w:br/>
        <w:t>D. He takes private satisfaction in his capacity to influence public opinion.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这是细节理解题，核心任务是根据文章具体描述，准确把握人物的心理状态和行为动机。</w:t>
        <w:br/>
        <w:br/>
        <w:t>---</w:t>
        <w:br/>
        <w:br/>
        <w:t>## 文章逻辑拆解</w:t>
        <w:br/>
        <w:br/>
        <w:t>**第1句：**</w:t>
        <w:br/>
        <w:t>&gt; It is true that in far-off provinces men did not talk daily of Tom Towers but they read The Jupiter, and acknowledged that without The Jupiter life was not worth having.</w:t>
        <w:br/>
        <w:br/>
        <w:t>👉 说明Tom Towers虽然不被广泛讨论，但他的报纸被远方读者认可，显示他的影响力。</w:t>
        <w:br/>
        <w:br/>
        <w:t>**第2句：**</w:t>
        <w:br/>
        <w:t>&gt; This kind of hidden but still conscious glory suited the nature of the man.</w:t>
        <w:br/>
        <w:br/>
        <w:t>👉 表明Tom Towers喜欢这种“隐藏的但自知的荣耀”，揭示其性格特点。</w:t>
        <w:br/>
        <w:br/>
        <w:t>**第3句：**</w:t>
        <w:br/>
        <w:t>&gt; He loved to sit silent in a corner of his club and listen to the loud chattering of politicians, and to think how they all were in his power; how he could smite the loudest of them, were it worth his while to raise his pen for such a purpose.</w:t>
        <w:br/>
        <w:br/>
        <w:t>👉 描述Tom Towers私下感到自己能够掌控政客，并暗示他有影响力但不轻易动用。</w:t>
        <w:br/>
        <w:br/>
        <w:t>---</w:t>
        <w:br/>
        <w:br/>
        <w:t>## 结构总结</w:t>
        <w:br/>
        <w:br/>
        <w:t>| 段落位置 | 内容                                                         |</w:t>
        <w:br/>
        <w:t>|:---------|:------------------------------------------------------------|</w:t>
        <w:br/>
        <w:t>| 第一句   | 远方的人们虽不常谈论Tom Towers，但读他的报纸并认可其价值。   |</w:t>
        <w:br/>
        <w:t>| 第二句   | Tom Towers喜欢这种“隐性但自知”的荣耀，符合他的性格。         |</w:t>
        <w:br/>
        <w:t>| 第三句   | 他私下觉得自己掌控政客，有能力影响他们，但不轻易使用这种力量。|</w:t>
        <w:br/>
        <w:br/>
        <w:t>---</w:t>
        <w:br/>
        <w:br/>
        <w:t>## 逐项分析选项</w:t>
        <w:br/>
        <w:br/>
        <w:t>**A 选项** ❌【过度推断】</w:t>
        <w:br/>
        <w:t>&gt; He flatters himself that his readers take a greater interest in him than in politicians.</w:t>
        <w:br/>
        <w:br/>
        <w:t>文中仅说远方人们不常谈论他，但读他的报纸，没有说他自我感觉读者对他兴趣超过政客，这属于过度推断。</w:t>
        <w:br/>
        <w:br/>
        <w:t>**B 选项** ❌【无中生有】</w:t>
        <w:br/>
        <w:t>&gt; He has received much praise but tends to overestimate influential people's respect for him.</w:t>
        <w:br/>
        <w:br/>
        <w:t>文中没有提到他获得“很多赞扬”，也没有说他高估了政客对他的尊重，故此选项无依据。</w:t>
        <w:br/>
        <w:br/>
        <w:t>**C 选项** ❌【方向相反】</w:t>
        <w:br/>
        <w:t>&gt; He seeks mainly the admiration of readers in places that are far away.</w:t>
        <w:br/>
        <w:br/>
        <w:t>文中指出远方人们不常谈论他，且他喜欢“隐性荣耀”，并非主动寻求远方读者的赞赏，方向相反。</w:t>
        <w:br/>
        <w:br/>
        <w:t>**D 选项** ✅</w:t>
        <w:br/>
        <w:t>&gt; He takes private satisfaction in his capacity to influence public opinion.</w:t>
        <w:br/>
        <w:br/>
        <w:t>原文第三句明确写他“爱坐在俱乐部角落，听政客喋喋不休，想着他们都在他掌控之中”，说明他私下对影响力感到满足。</w:t>
        <w:br/>
        <w:br/>
        <w:t>---</w:t>
        <w:br/>
        <w:br/>
        <w:t>## 核心解题技巧</w:t>
        <w:br/>
        <w:br/>
        <w:t>&gt; 💡 重点关注文中描述人物内心感受的句子（如“loved to sit silent... and to think how they all were in his power”），利用人物私下的心理活动来判断其真实态度，排除选项中与原文心理描写不符的内容，避免无中生有和过度推断。关键词“hidden but still conscious glory”暗示隐秘的满足感，锁定D选项。</w:t>
      </w:r>
    </w:p>
    <w:p/>
    <w:p>
      <w:r>
        <w:rPr>
          <w:rFonts w:ascii="Microsoft YaHei" w:hAnsi="Microsoft YaHei" w:eastAsia="Microsoft YaHei"/>
          <w:b/>
          <w:sz w:val="26"/>
        </w:rPr>
        <w:t>134.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In what is now Minnesota, the Shakopee Mdewakanton Sioux Community operates the Hoċokata Ṫi, a cultural center. Relying on traditional knowledge to guide the design of exhibits, this institution presents Dakota history and culture to the tribe's citizens. The Turtle Mountain Band of Chippewa, a tribe in North Dakota, employs a similar strategy in its own cultural center. Both centers contrast with museums that aren't Indigenous-led; when displaying Indigenous artifacts, such museums tend to anticipate mainly non-Indigenous audiences and rely on Euro-centric strategies for designing exhibits.</w:t>
      </w:r>
    </w:p>
    <w:p>
      <w:r>
        <w:rPr>
          <w:rFonts w:ascii="Microsoft YaHei" w:hAnsi="Microsoft YaHei" w:eastAsia="Microsoft YaHei"/>
          <w:b/>
          <w:sz w:val="22"/>
        </w:rPr>
        <w:t>题干：</w:t>
      </w:r>
      <w:r>
        <w:rPr>
          <w:rFonts w:ascii="Microsoft YaHei" w:hAnsi="Microsoft YaHei" w:eastAsia="Microsoft YaHei"/>
          <w:sz w:val="22"/>
        </w:rPr>
        <w:br/>
        <w:t>The text best supports which conclusion about the cultural center operated by the Turtle Mountain Band of Chippewa?</w:t>
      </w:r>
    </w:p>
    <w:p>
      <w:r>
        <w:rPr>
          <w:rFonts w:ascii="Microsoft YaHei" w:hAnsi="Microsoft YaHei" w:eastAsia="Microsoft YaHei"/>
          <w:b/>
          <w:sz w:val="22"/>
        </w:rPr>
        <w:t>选项：</w:t>
      </w:r>
      <w:r>
        <w:rPr>
          <w:rFonts w:ascii="Microsoft YaHei" w:hAnsi="Microsoft YaHei" w:eastAsia="Microsoft YaHei"/>
          <w:sz w:val="22"/>
        </w:rPr>
        <w:br/>
        <w:t>A. Its exhibits are likely intended to reconcile Indigenous perspectives with Euro-centric perspectives.</w:t>
        <w:br/>
        <w:t>B. Its exhibits likely rely on the traditional knowledge of multiple tribes.</w:t>
        <w:br/>
        <w:t>C. Its ability to present history and culture to tribal citizens is limited by its physical size.</w:t>
        <w:br/>
        <w:t>D. Its exhibits are likely designed for the benefit of audiences consisting mainly of tribal citizens.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本题为细节理解题，核心任务是根据文章对Turtle Mountain Band of Chippewa文化中心的描述，推断该文化中心展览的目标受众。</w:t>
        <w:br/>
        <w:br/>
        <w:t>---</w:t>
        <w:br/>
        <w:br/>
        <w:t>## 文章逻辑拆解</w:t>
        <w:br/>
        <w:br/>
        <w:t>**第1句：**</w:t>
        <w:br/>
        <w:t>&gt; In what is now Minnesota, the Shakopee Mdewakanton Sioux Community operates the Hoċokata Ṫi, a cultural center.</w:t>
        <w:br/>
        <w:br/>
        <w:t>👉 介绍具体文化中心的存在和位置。</w:t>
        <w:br/>
        <w:br/>
        <w:t>**第2句：**</w:t>
        <w:br/>
        <w:t>&gt; Relying on traditional knowledge to guide the design of exhibits, this institution presents Dakota history and culture to the tribe's citizens.</w:t>
        <w:br/>
        <w:br/>
        <w:t>👉 说明该文化中心以传统知识为依据，面向部落成员展示历史文化。</w:t>
        <w:br/>
        <w:br/>
        <w:t>**第3句：**</w:t>
        <w:br/>
        <w:t>&gt; The Turtle Mountain Band of Chippewa, a tribe in North Dakota, employs a similar strategy in its own cultural center.</w:t>
        <w:br/>
        <w:br/>
        <w:t>👉 说明Turtle Mountain Band of Chippewa部落的文化中心采取了类似的策略。</w:t>
        <w:br/>
        <w:br/>
        <w:t>**第4句：**</w:t>
        <w:br/>
        <w:t>&gt; Both centers contrast with museums that aren't Indigenous-led; when displaying Indigenous artifacts, such museums tend to anticipate mainly non-Indigenous audiences and rely on Euro-centric strategies for designing exhibits.</w:t>
        <w:br/>
        <w:br/>
        <w:t>👉 对比土著主导的文化中心与非土著主导的博物馆，指出后者主要面向非土著观众并采用欧洲中心主义的设计。</w:t>
        <w:br/>
        <w:br/>
        <w:t>---</w:t>
        <w:br/>
        <w:br/>
        <w:t>## 结构总结</w:t>
        <w:br/>
        <w:br/>
        <w:t>| 段落位置 | 内容 |</w:t>
        <w:br/>
        <w:t>|:---------|:-----|</w:t>
        <w:br/>
        <w:t>| 第一句 | 介绍Shakopee Mdewakanton Sioux Community文化中心及其地理位置。 |</w:t>
        <w:br/>
        <w:t>| 第二句 | 该文化中心依托传统知识，向部落成员展示达科他历史与文化。 |</w:t>
        <w:br/>
        <w:t>| 第三句 | Turtle Mountain Band of Chippewa部落的文化中心采用类似策略。 |</w:t>
        <w:br/>
        <w:t>| 第四句 | 对比土著主导文化中心与非土著主导博物馆的展览设计和目标观众。 |</w:t>
        <w:br/>
        <w:br/>
        <w:t>---</w:t>
        <w:br/>
        <w:br/>
        <w:t>## 逐项分析选项</w:t>
        <w:br/>
        <w:br/>
        <w:t>**A 选项** ❌</w:t>
        <w:br/>
        <w:t>&gt; Its exhibits are likely intended to reconcile Indigenous perspectives with Euro-centric perspectives.</w:t>
        <w:br/>
        <w:br/>
        <w:t>原文未提及该文化中心试图调和土著与欧洲中心观点，只说明文化中心依传统知识设计展览，面向部落成员。此选项为【无中生有】。</w:t>
        <w:br/>
        <w:br/>
        <w:t>**B 选项** ❌</w:t>
        <w:br/>
        <w:t>&gt; Its exhibits likely rely on the traditional knowledge of multiple tribes.</w:t>
        <w:br/>
        <w:br/>
        <w:t>原文仅指出采用“类似策略”，并未说明展览基于多个部落的传统知识，原文聚焦单一部落。此选项为【过度推断】。</w:t>
        <w:br/>
        <w:br/>
        <w:t>**C 选项** ❌</w:t>
        <w:br/>
        <w:t>&gt; Its ability to present history and culture to tribal citizens is limited by its physical size.</w:t>
        <w:br/>
        <w:br/>
        <w:t>文中无任何关于文化中心物理规模及其限制的描述。此选项为【无中生有】。</w:t>
        <w:br/>
        <w:br/>
        <w:t>**D 选项** ✅</w:t>
        <w:br/>
        <w:t>&gt; Its exhibits are likely designed for the benefit of audiences consisting mainly of tribal citizens.</w:t>
        <w:br/>
        <w:br/>
        <w:t>原文指出Shakopee Mdewakanton Sioux Community文化中心“presents Dakota history and culture to the tribe's citizens”，Turtle Mountain Band of Chippewa文化中心采用“similar strategy”，故展览主要面向部落成员，支持此结论。</w:t>
        <w:br/>
        <w:br/>
        <w:t>---</w:t>
        <w:br/>
        <w:br/>
        <w:t>## 核心解题技巧</w:t>
        <w:br/>
        <w:br/>
        <w:t>&gt; 💡 关键在于抓住“presents ... to the tribe's citizens”和“employs a similar strategy”这两处细节，确认文化中心的展览主要服务对象是部落成员，从而排除涉及其他受众或多部落知识的选项。转折对比句中明确非土著主导的博物馆主要面向非土著观众，进一步强化文化中心面向本族群体的特点。</w:t>
      </w:r>
    </w:p>
    <w:p/>
    <w:p>
      <w:r>
        <w:rPr>
          <w:rFonts w:ascii="Microsoft YaHei" w:hAnsi="Microsoft YaHei" w:eastAsia="Microsoft YaHei"/>
          <w:b/>
          <w:sz w:val="26"/>
        </w:rPr>
        <w:t>135.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Vancouver has high pedestrian traffic, but other cities cannot increase their pedestrian traffic simply by replicating a single feature of Vancouver—e.g., its high number of pedestrian amenities—that is associated with walkability. As urbanist Mariela Alfonzo argues, many factors influence people's decision-making about whether to walk: some studies have shown the importance of demographic characteristics, others have shown the importance of average commuting distance, and so on, and it is clear that none of these factors in isolation fully explains pedestrian habits in a given city.</w:t>
      </w:r>
    </w:p>
    <w:p>
      <w:r>
        <w:rPr>
          <w:rFonts w:ascii="Microsoft YaHei" w:hAnsi="Microsoft YaHei" w:eastAsia="Microsoft YaHei"/>
          <w:b/>
          <w:sz w:val="22"/>
        </w:rPr>
        <w:t>题干：</w:t>
      </w:r>
      <w:r>
        <w:rPr>
          <w:rFonts w:ascii="Microsoft YaHei" w:hAnsi="Microsoft YaHei" w:eastAsia="Microsoft YaHei"/>
          <w:sz w:val="22"/>
        </w:rPr>
        <w:br/>
        <w:t>Based on the text, the author would most likely agree with which statement about Vancouver's "high number of pedestrian amenities"?</w:t>
      </w:r>
    </w:p>
    <w:p>
      <w:r>
        <w:rPr>
          <w:rFonts w:ascii="Microsoft YaHei" w:hAnsi="Microsoft YaHei" w:eastAsia="Microsoft YaHei"/>
          <w:b/>
          <w:sz w:val="22"/>
        </w:rPr>
        <w:t>选项：</w:t>
      </w:r>
      <w:r>
        <w:rPr>
          <w:rFonts w:ascii="Microsoft YaHei" w:hAnsi="Microsoft YaHei" w:eastAsia="Microsoft YaHei"/>
          <w:sz w:val="22"/>
        </w:rPr>
        <w:br/>
        <w:t>A. It may increase walkability in Vancouver but is known to reduce walkability in other cities.</w:t>
        <w:br/>
        <w:t>B. It is better understood as an effect of the high level of pedestrian traffic in Vancouver than as a cause of that pedestrian traffic.</w:t>
        <w:br/>
        <w:t>C. It affects walking decisions in Vancouver less than demographic characteristics and average commuting distance do.</w:t>
        <w:br/>
        <w:t>D. It should be understood as just one of several factors that influence pedestrian activity in Vancouver.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这是细节理解题，核心任务是根据文章内容判断作者对温哥华“高数量行人设施”作用的态度。</w:t>
        <w:br/>
        <w:br/>
        <w:t>---</w:t>
        <w:br/>
        <w:br/>
        <w:t>## 文章逻辑拆解</w:t>
        <w:br/>
        <w:br/>
        <w:t>**第1句：**</w:t>
        <w:br/>
        <w:t>&gt; Vancouver has high pedestrian traffic, but other cities cannot increase their pedestrian traffic simply by replicating a single feature of Vancouver—e.g., its *high number of pedestrian amenities*—that is associated with walkability.</w:t>
        <w:br/>
        <w:br/>
        <w:t>👉 提出观点：温哥华行人流量高，但其他城市仅复制温哥华的单一特征（如行人设施丰富）无法增加行人流量。</w:t>
        <w:br/>
        <w:br/>
        <w:t>**第2句：**</w:t>
        <w:br/>
        <w:t>&gt; As urbanist Mariela Alfonzo argues, many factors influence people's decision-making about whether to walk: some studies have shown the importance of demographic characteristics, others have shown the importance of average commuting distance, and so on, and it is clear that none of these factors in isolation fully explains pedestrian habits in a given city.</w:t>
        <w:br/>
        <w:br/>
        <w:t>👉 进一步解释原因：多种因素共同影响人们是否步行，单一因素不足以解释某城市的行人习惯。</w:t>
        <w:br/>
        <w:br/>
        <w:t>---</w:t>
        <w:br/>
        <w:br/>
        <w:t>## 结构总结</w:t>
        <w:br/>
        <w:br/>
        <w:t>| 段落位置 | 内容 |</w:t>
        <w:br/>
        <w:t>|:---------|:-----|</w:t>
        <w:br/>
        <w:t>| 第一句 | 温哥华行人流量高，但其他城市不能仅靠复制温哥华某单一特征（如行人设施多）来提高行人流量。 |</w:t>
        <w:br/>
        <w:t>| 第二句 | 引用专家观点说明影响步行决策的多因素（人口特征、通勤距离等），没有单一因素能完全解释行人习惯。 |</w:t>
        <w:br/>
        <w:br/>
        <w:t>---</w:t>
        <w:br/>
        <w:br/>
        <w:t>## 逐项分析选项</w:t>
        <w:br/>
        <w:br/>
        <w:t>**A 选项** ❌</w:t>
        <w:br/>
        <w:t>&gt; It may increase walkability in Vancouver but is known to reduce walkability in other cities.</w:t>
        <w:br/>
        <w:br/>
        <w:t>错误，文中没有提及该特征会“减少”其他城市的步行率，只说复制单一特征“不能增加”，并无“减少”之意。【无中生有】</w:t>
        <w:br/>
        <w:br/>
        <w:t>**B 选项** ❌</w:t>
        <w:br/>
        <w:t>&gt; It is better understood as an effect of the high level of pedestrian traffic in Vancouver than as a cause of that pedestrian traffic.</w:t>
        <w:br/>
        <w:br/>
        <w:t>错误，文中并未讨论该特征是结果还是原因，只说复制单一因素无法解释行人流量，未涉及因果方向。【无中生有】</w:t>
        <w:br/>
        <w:br/>
        <w:t>**C 选项** ❌</w:t>
        <w:br/>
        <w:t>&gt; It affects walking decisions in Vancouver less than demographic characteristics and average commuting distance do.</w:t>
        <w:br/>
        <w:br/>
        <w:t>错误，文中提到多因素都影响步行决策，但未比较“行人设施”与“人口特征、通勤距离”的影响大小。【无中生有】</w:t>
        <w:br/>
        <w:br/>
        <w:t>**D 选项** ✅</w:t>
        <w:br/>
        <w:t>&gt; It should be understood as just one of several factors that influence pedestrian activity in Vancouver.</w:t>
        <w:br/>
        <w:br/>
        <w:t>正确，文中明确指出影响行人习惯的因素多样，单一因素不足以解释，表明“高数量行人设施”只是多个因素之一。</w:t>
        <w:br/>
        <w:br/>
        <w:t>---</w:t>
        <w:br/>
        <w:br/>
        <w:t>## 核心解题技巧</w:t>
        <w:br/>
        <w:br/>
        <w:t>&gt; 💡 关注文中转折词“but”、“and so on”，以及“none of these factors in isolation fully explains”，提示影响因素多元且单一因素不足，锁定正确选项为强调“多个因素共同作用”的D选项，同时排除其他选项的过度推断和无中生有。</w:t>
      </w:r>
    </w:p>
    <w:p/>
    <w:p>
      <w:r>
        <w:rPr>
          <w:rFonts w:ascii="Microsoft YaHei" w:hAnsi="Microsoft YaHei" w:eastAsia="Microsoft YaHei"/>
          <w:b/>
          <w:sz w:val="26"/>
        </w:rPr>
        <w:t>136.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Federalist Papers are a collection of 85 essays written by Alexander Hamilton, John Jay and James Madison. Their publication (under a single pen name) was divided among the Independent Journal and other New York newspapers in 1787-88. The essays argue that New Yorkers should vote to ratify the proposed United States Constitution. Though the authorship of most of the individual essays is certain, that of a few is in question: for instance, while No. 12, "The Utility of the Union in Respect to Revenue," was surely penned by Hamilton, No. 62, "The Senate," may have been written by either Hamilton or Madison.</w:t>
      </w:r>
    </w:p>
    <w:p>
      <w:r>
        <w:rPr>
          <w:rFonts w:ascii="Microsoft YaHei" w:hAnsi="Microsoft YaHei" w:eastAsia="Microsoft YaHei"/>
          <w:b/>
          <w:sz w:val="22"/>
        </w:rPr>
        <w:t>题干：</w:t>
      </w:r>
      <w:r>
        <w:rPr>
          <w:rFonts w:ascii="Microsoft YaHei" w:hAnsi="Microsoft YaHei" w:eastAsia="Microsoft YaHei"/>
          <w:sz w:val="22"/>
        </w:rPr>
        <w:br/>
        <w:t>Based on the text, what do the essays "The Utility of the Union in Respect to Revenue" and "The Senate" have in common?</w:t>
      </w:r>
    </w:p>
    <w:p>
      <w:r>
        <w:rPr>
          <w:rFonts w:ascii="Microsoft YaHei" w:hAnsi="Microsoft YaHei" w:eastAsia="Microsoft YaHei"/>
          <w:b/>
          <w:sz w:val="22"/>
        </w:rPr>
        <w:t>选项：</w:t>
      </w:r>
      <w:r>
        <w:rPr>
          <w:rFonts w:ascii="Microsoft YaHei" w:hAnsi="Microsoft YaHei" w:eastAsia="Microsoft YaHei"/>
          <w:sz w:val="22"/>
        </w:rPr>
        <w:br/>
        <w:t>A. They were both written by one of the three authors of the Federalist Papers, but which of the authors wrote either is not entirely clear.</w:t>
        <w:br/>
        <w:t>B. They were both published sometime during 1787 or 1788.</w:t>
        <w:br/>
        <w:t>C. They were both published in the Independent Journal.</w:t>
        <w:br/>
        <w:t>D. They were both collaborative efforts between Alexander Hamilton and James Madison.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本题为细节理解题，核心任务是根据文章内容准确找出两篇文章的共同点。</w:t>
        <w:br/>
        <w:br/>
        <w:t>---</w:t>
        <w:br/>
        <w:br/>
        <w:t>## 文章逻辑拆解</w:t>
        <w:br/>
        <w:br/>
        <w:t>**第1句：**</w:t>
        <w:br/>
        <w:t>&gt; The Federalist Papers are a collection of 85 essays written by Alexander Hamilton, John Jay and James Madison.</w:t>
        <w:br/>
        <w:t>👉 介绍联邦党人文集及其作者。</w:t>
        <w:br/>
        <w:br/>
        <w:t>**第2句：**</w:t>
        <w:br/>
        <w:t>&gt; Their publication (under a single pen name) was divided among the Independent Journal and other New York newspapers in 1787-88.</w:t>
        <w:br/>
        <w:t>👉 说明这些文章在1787-88年间分刊于纽约多家报纸，包括Independent Journal。</w:t>
        <w:br/>
        <w:br/>
        <w:t>**第3句：**</w:t>
        <w:br/>
        <w:t>&gt; The essays argue that New Yorkers should vote to ratify the proposed United States Constitution.</w:t>
        <w:br/>
        <w:t>👉 阐明文章主旨：支持宪法批准。</w:t>
        <w:br/>
        <w:br/>
        <w:t>**第4句：**</w:t>
        <w:br/>
        <w:t>&gt; Though the authorship of most of the individual essays is certain, that of a few is in question: for instance, while No. 12, "The Utility of the Union in Respect to Revenue," was surely penned by Hamilton, No. 62, "The Senate," may have been written by either Hamilton or Madison.</w:t>
        <w:br/>
        <w:t>👉 说明大部分文章作者确定，但少数如第12篇确定是Hamilton写，第62篇作者不确定是Hamilton或Madison。</w:t>
        <w:br/>
        <w:br/>
        <w:t>---</w:t>
        <w:br/>
        <w:br/>
        <w:t>## 结构总结</w:t>
        <w:br/>
        <w:br/>
        <w:t>| 段落位置 | 内容 |</w:t>
        <w:br/>
        <w:t>|:---------|:-----|</w:t>
        <w:br/>
        <w:t>| 第一句 | 介绍联邦党人文集的作者和篇数 |</w:t>
        <w:br/>
        <w:t>| 第二句 | 说明文章发表于1787-88年，分布于Independent Journal及其他报纸 |</w:t>
        <w:br/>
        <w:t>| 第三句 | 文章内容主旨是支持批准宪法 |</w:t>
        <w:br/>
        <w:t>| 第四句 | 说明大部分文章作者确定，第12篇由Hamilton写，第62篇作者存疑 |</w:t>
        <w:br/>
        <w:br/>
        <w:t>---</w:t>
        <w:br/>
        <w:br/>
        <w:t>## 逐项分析选项</w:t>
        <w:br/>
        <w:br/>
        <w:t>**A 选项** ❌</w:t>
        <w:br/>
        <w:t>&gt; They were both written by one of the three authors of the Federalist Papers, but which of the authors wrote either is not entirely clear.</w:t>
        <w:br/>
        <w:t>文章明确指出第12篇肯定是Hamilton所写，而第62篇作者不确定是Hamilton还是Madison，因此“哪篇文章作者不确定”这个描述只适用于第62篇，不适用于两篇文章共同点。【以偏概全】</w:t>
        <w:br/>
        <w:br/>
        <w:t>**B 选项** ✅</w:t>
        <w:br/>
        <w:t>&gt; They were both published sometime during 1787 or 1788.</w:t>
        <w:br/>
        <w:t>文章明确表示联邦党人文集文章均发表于1787-88年，包括第12篇和第62篇，因此这两篇文章的共同点是均发表于此时间段，符合原文。</w:t>
        <w:br/>
        <w:br/>
        <w:t>**C 选项** ❌</w:t>
        <w:br/>
        <w:t>&gt; They were both published in the Independent Journal.</w:t>
        <w:br/>
        <w:t>文章只说联邦党人文集文章分布在Independent Journal和其他报纸，没有明确指出这两篇都刊载于Independent Journal，信息不足。【无中生有】</w:t>
        <w:br/>
        <w:br/>
        <w:t>**D 选项** ❌</w:t>
        <w:br/>
        <w:t>&gt; They were both collaborative efforts between Alexander Hamilton and James Madison.</w:t>
        <w:br/>
        <w:t>文章指出第12篇确定是Hamilton独自撰写，第62篇作者不确定，但没有提到合作写作，故此选项错误。【无中生有】</w:t>
        <w:br/>
        <w:br/>
        <w:t>---</w:t>
        <w:br/>
        <w:br/>
        <w:t>## 核心解题技巧</w:t>
        <w:br/>
        <w:br/>
        <w:t>&gt; 💡 关注题干中“have in common”的表述，锁定两篇文章共有信息。文章中作者信息对两篇文章并非完全相同（第12篇确定，第62篇不确定），排除选项A和D。文章明确指出所有文章发表于1787-88年，故选项B正确。注意区分文章中明确和不明确的信息，避免无中生有或以偏概全。关键词“published in 1787-88”是答案的关键。</w:t>
      </w:r>
    </w:p>
    <w:p/>
    <w:p>
      <w:r>
        <w:rPr>
          <w:rFonts w:ascii="Microsoft YaHei" w:hAnsi="Microsoft YaHei" w:eastAsia="Microsoft YaHei"/>
          <w:b/>
          <w:sz w:val="26"/>
        </w:rPr>
        <w:t>137.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Motivated to sell as many paintings as possible, Alfred Hair, an influential figure among the landscape artists known as the Florida Highwaymen, pioneered "fast painting," which in part involved working across multiple canvases at once. That many of Hair's acolytes, including Isaac Knight, imitated the technique accounts in part for the impressionistic qualities that are now synonymous with the group's shared aesthetic. But not all Highwaymen fully embraced this approach; for instance, though Willie Reagan was also prolific, his paintings were executed with greater attention to detail.</w:t>
      </w:r>
    </w:p>
    <w:p>
      <w:r>
        <w:rPr>
          <w:rFonts w:ascii="Microsoft YaHei" w:hAnsi="Microsoft YaHei" w:eastAsia="Microsoft YaHei"/>
          <w:b/>
          <w:sz w:val="22"/>
        </w:rPr>
        <w:t>题干：</w:t>
      </w:r>
      <w:r>
        <w:rPr>
          <w:rFonts w:ascii="Microsoft YaHei" w:hAnsi="Microsoft YaHei" w:eastAsia="Microsoft YaHei"/>
          <w:sz w:val="22"/>
        </w:rPr>
        <w:br/>
        <w:t>What does the text most strongly suggest about paintings by Knight?</w:t>
      </w:r>
    </w:p>
    <w:p>
      <w:r>
        <w:rPr>
          <w:rFonts w:ascii="Microsoft YaHei" w:hAnsi="Microsoft YaHei" w:eastAsia="Microsoft YaHei"/>
          <w:b/>
          <w:sz w:val="22"/>
        </w:rPr>
        <w:t>选项：</w:t>
      </w:r>
      <w:r>
        <w:rPr>
          <w:rFonts w:ascii="Microsoft YaHei" w:hAnsi="Microsoft YaHei" w:eastAsia="Microsoft YaHei"/>
          <w:sz w:val="22"/>
        </w:rPr>
        <w:br/>
        <w:t>A. Because of the manner in which they were created, they likely have visual qualities that are regarded as more typical of Florida Highwaymen paintings than the qualities in works by Reagan are.</w:t>
        <w:br/>
        <w:t>B. Although it is evident that Knight adopted some of Hair's preferred techniques, Knight's works are less derivative of works by Hair than is typically acknowledged.</w:t>
        <w:br/>
        <w:t>C. The lack of precision with which they were executed suggests that they are inferior to works by either Hair or Reagan.</w:t>
        <w:br/>
        <w:t>D. Knight's reliance on the technique of fast painting likely accounts for his works being more aesthetically interesting than works by Reagan are.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本题为细节理解题，核心任务是根据文章对人物和技法的描述，推断Knight的画作具有何种视觉特征。</w:t>
        <w:br/>
        <w:br/>
        <w:t>---</w:t>
        <w:br/>
        <w:br/>
        <w:t>## 文章逻辑拆解</w:t>
        <w:br/>
        <w:br/>
        <w:t>**第1句：**</w:t>
        <w:br/>
        <w:t>&gt; Motivated to sell as many paintings as possible, Alfred Hair, an influential figure among the landscape artists known as the Florida Highwaymen, pioneered "fast painting," which in part involved working across multiple canvases at once.</w:t>
        <w:br/>
        <w:br/>
        <w:t>👉 介绍Alfred Hair及其发明的“快速绘画”技法。</w:t>
        <w:br/>
        <w:br/>
        <w:t>**第2句：**</w:t>
        <w:br/>
        <w:t>&gt; That many of Hair's acolytes, including Isaac Knight, imitated the technique accounts in part for the impressionistic qualities that are now synonymous with the group's shared aesthetic.</w:t>
        <w:br/>
        <w:br/>
        <w:t>👉 说明Hair的追随者（包括Knight）模仿其技法，导致该团体绘画具有印象派风格。</w:t>
        <w:br/>
        <w:br/>
        <w:t>**第3句：**</w:t>
        <w:br/>
        <w:t>&gt; But not all Highwaymen fully embraced this approach; for instance, though Willie Reagan was also prolific, his paintings were executed with greater attention to detail.</w:t>
        <w:br/>
        <w:br/>
        <w:t>👉 转折，指出并非所有画家都采用快速绘画法，举例说明Reagan画作更注重细节。</w:t>
        <w:br/>
        <w:br/>
        <w:t>---</w:t>
        <w:br/>
        <w:br/>
        <w:t>## 结构总结</w:t>
        <w:br/>
        <w:br/>
        <w:t>| 段落位置 | 内容                                                         |</w:t>
        <w:br/>
        <w:t>|:---------|:-------------------------------------------------------------|</w:t>
        <w:br/>
        <w:t>| 第一句   | 介绍Alfred Hair及其“快速绘画”技法                           |</w:t>
        <w:br/>
        <w:t>| 第二句   | Hair的追随者（包括Knight）模仿该技法，形成印象派风格         |</w:t>
        <w:br/>
        <w:t>| 第三句   | 转折，Reagan虽多产但注重细节，未完全采纳快速绘画法             |</w:t>
        <w:br/>
        <w:br/>
        <w:t>---</w:t>
        <w:br/>
        <w:br/>
        <w:t>## 逐项分析选项</w:t>
        <w:br/>
        <w:br/>
        <w:t>**A 选项** ✅</w:t>
        <w:br/>
        <w:t>&gt; Because of the manner in which they were created, they likely have visual qualities that are regarded as more typical of Florida Highwaymen paintings than the qualities in works by Reagan are.</w:t>
        <w:br/>
        <w:br/>
        <w:t>选项准确反映第二句中“including Isaac Knight, imitated the technique accounts…for the impressionistic qualities”以及第三句中Reagan注重细节与快速绘画形成对比，说明Knight画作视觉特征更典型。</w:t>
        <w:br/>
        <w:br/>
        <w:t>**B 选项** ❌【无中生有】</w:t>
        <w:br/>
        <w:t>&gt; Although it is evident that Knight adopted some of Hair's preferred techniques, Knight's works are less derivative of works by Hair than is typically acknowledged.</w:t>
        <w:br/>
        <w:br/>
        <w:t>文中无任何信息暗示Knight的作品“less derivative”（较少模仿），与原文“imitated the technique”矛盾，属于无中生有。</w:t>
        <w:br/>
        <w:br/>
        <w:t>**C 选项** ❌【过度推断】</w:t>
        <w:br/>
        <w:t>&gt; The lack of precision with which they were executed suggests that they are inferior to works by either Hair or Reagan.</w:t>
        <w:br/>
        <w:br/>
        <w:t>文中未评价作品优劣，仅描述风格及技法，选项涉及价值判断，属于过度推断。</w:t>
        <w:br/>
        <w:br/>
        <w:t>**D 选项** ❌【过度推断】</w:t>
        <w:br/>
        <w:t>&gt; Knight's reliance on the technique of fast painting likely accounts for his works being more aesthetically interesting than works by Reagan are.</w:t>
        <w:br/>
        <w:br/>
        <w:t>文中未提“aesthetically interesting”（更美观或更有趣）类主观评价，属于过度推断。</w:t>
        <w:br/>
        <w:br/>
        <w:t>---</w:t>
        <w:br/>
        <w:br/>
        <w:t>## 核心解题技巧</w:t>
        <w:br/>
        <w:br/>
        <w:t>&gt; 💡 关注转折词“But”和因果关系短语“accounts for”，锁定Knight和Reagan的对比，结合“impressionistic qualities”与“greater attention to detail”描绘的画风差异，从而确定Knight画作更典型，排除带有价值判断和无中生有的选项。</w:t>
      </w:r>
    </w:p>
    <w:p/>
    <w:p>
      <w:r>
        <w:rPr>
          <w:rFonts w:ascii="Microsoft YaHei" w:hAnsi="Microsoft YaHei" w:eastAsia="Microsoft YaHei"/>
          <w:b/>
          <w:sz w:val="26"/>
        </w:rPr>
        <w:t>138.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Joel Brown and colleagues showed that high moonlight intensity inhibits the activity of the Arizona pocket mouse (Perognathus amplus), a finding explicable in terms of benefits and costs: greater lunar intensity may not enable the mice to increase foraging success enough to offset the higher chance of detection by predatory owls or hawks. Though many other nocturnal mammals respond to lunar intensity variations similarly to Arizona pocket mice, Azara's night monkeys (Aotus azarae) display the opposite pattern, as their heavy reliance on visual foraging results in a different balance of reward and risk.</w:t>
      </w:r>
    </w:p>
    <w:p>
      <w:r>
        <w:rPr>
          <w:rFonts w:ascii="Microsoft YaHei" w:hAnsi="Microsoft YaHei" w:eastAsia="Microsoft YaHei"/>
          <w:b/>
          <w:sz w:val="22"/>
        </w:rPr>
        <w:t>题干：</w:t>
      </w:r>
      <w:r>
        <w:rPr>
          <w:rFonts w:ascii="Microsoft YaHei" w:hAnsi="Microsoft YaHei" w:eastAsia="Microsoft YaHei"/>
          <w:sz w:val="22"/>
        </w:rPr>
        <w:br/>
        <w:t>Based on the text, why do Azara's night monkeys respond to high lunar intensity differently than Arizona pocket mice do?</w:t>
      </w:r>
    </w:p>
    <w:p>
      <w:r>
        <w:rPr>
          <w:rFonts w:ascii="Microsoft YaHei" w:hAnsi="Microsoft YaHei" w:eastAsia="Microsoft YaHei"/>
          <w:b/>
          <w:sz w:val="22"/>
        </w:rPr>
        <w:t>选项：</w:t>
      </w:r>
      <w:r>
        <w:rPr>
          <w:rFonts w:ascii="Microsoft YaHei" w:hAnsi="Microsoft YaHei" w:eastAsia="Microsoft YaHei"/>
          <w:sz w:val="22"/>
        </w:rPr>
        <w:br/>
        <w:t>A. In such conditions, the chance of detection by predators declines for Azara's night monkeys but rises for Arizona pocket mice.</w:t>
        <w:br/>
        <w:t>B. Although the risks of activity in such conditions are greater for Azara's night monkeys than they are for Arizona pocket mice, the rewards are also greater for Azara's night monkeys.</w:t>
        <w:br/>
        <w:t>C. In such conditions, the costs of activity are lower relative to the benefits of activity for Azara's night monkeys than they are for Arizona pocket mice.</w:t>
        <w:br/>
        <w:t>D. Due to their heavy reliance on visual foraging, Azara's night monkeys experience a reduction in their foraging success in such conditions, whereas Arizona pocket mice experience no change in their foraging success.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这是一道因果关系理解题，核心任务是根据文章内容理解两种动物对月光强度反应不同的原因。</w:t>
        <w:br/>
        <w:br/>
        <w:t>---</w:t>
        <w:br/>
        <w:br/>
        <w:t>## 文章逻辑拆解</w:t>
        <w:br/>
        <w:br/>
        <w:t>**第1句：**</w:t>
        <w:br/>
        <w:t>&gt; Joel Brown and colleagues showed that high moonlight intensity inhibits the activity of the Arizona pocket mouse (Perognathus amplus), a finding explicable in terms of benefits and costs: greater lunar intensity may not enable the mice to increase foraging success enough to offset the higher chance of detection by predatory owls or hawks.</w:t>
        <w:br/>
        <w:br/>
        <w:t>👉 说明研究发现，并用“利益和成本”框架解释：月光强使得老鼠活动减少，因为增加的觅食成功不足以弥补被捕食者发现概率的增加。</w:t>
        <w:br/>
        <w:br/>
        <w:t>**第2句：**</w:t>
        <w:br/>
        <w:t>&gt; Though many other nocturnal mammals respond to lunar intensity variations similarly to Arizona pocket mice, Azara's night monkeys (Aotus azarae) display the opposite pattern, as their heavy reliance on visual foraging results in a different balance of reward and risk.</w:t>
        <w:br/>
        <w:br/>
        <w:t>👉 对比说明大多数夜行动物（包括Arizona pocket mouse）对月光强度的反应与Azara夜猴不同，原因是它们视觉觅食依赖强，导致风险和收益的平衡不同。</w:t>
        <w:br/>
        <w:br/>
        <w:t>---</w:t>
        <w:br/>
        <w:br/>
        <w:t>## 结构总结</w:t>
        <w:br/>
        <w:br/>
        <w:t>| 段落位置 | 内容 |</w:t>
        <w:br/>
        <w:t>|:---------|:-----|</w:t>
        <w:br/>
        <w:t>| 第一句 | 介绍Arizona pocket mouse对月光强度反应，活动减少，因觅食收益不足以抵消被捕食风险。 |</w:t>
        <w:br/>
        <w:t>| 第二句 | 说明其他夜行动物反应相似，但Azara夜猴因视觉觅食依赖大，反应相反，风险收益平衡不同。 |</w:t>
        <w:br/>
        <w:br/>
        <w:t>---</w:t>
        <w:br/>
        <w:br/>
        <w:t>## 逐项分析选项</w:t>
        <w:br/>
        <w:br/>
        <w:t>**A 选项** ❌</w:t>
        <w:br/>
        <w:t>&gt; In such conditions, the chance of detection by predators declines for Azara's night monkeys but rises for Arizona pocket mice.</w:t>
        <w:br/>
        <w:br/>
        <w:t>错误原因：文中只提到Arizona pocket mice被捕食风险增加，并未说Azara夜猴被捕食风险降低。【无中生有】</w:t>
        <w:br/>
        <w:br/>
        <w:t>**B 选项** ❌</w:t>
        <w:br/>
        <w:t>&gt; Although the risks of activity in such conditions are greater for Azara's night monkeys than they are for Arizona pocket mice, the rewards are also greater for Azara's night monkeys.</w:t>
        <w:br/>
        <w:br/>
        <w:t>错误原因：文中未提及Azara夜猴风险更大，只说风险收益的平衡不同。【过度推断】</w:t>
        <w:br/>
        <w:br/>
        <w:t>**C 选项** ✅</w:t>
        <w:br/>
        <w:t>&gt; In such conditions, the costs of activity are lower relative to the benefits of activity for Azara's night monkeys than they are for Arizona pocket mice.</w:t>
        <w:br/>
        <w:br/>
        <w:t>正确原因：文章明确指出Azara夜猴“their heavy reliance on visual foraging results in a different balance of reward and risk”，即相对于Arizona pocket mice，Azara夜猴活动的成本与收益比例不同，符合选项描述。</w:t>
        <w:br/>
        <w:br/>
        <w:t>**D 选项** ❌</w:t>
        <w:br/>
        <w:t>&gt; Due to their heavy reliance on visual foraging, Azara's night monkeys experience a reduction in their foraging success in such conditions, whereas Arizona pocket mice experience no change in their foraging success.</w:t>
        <w:br/>
        <w:br/>
        <w:t>错误原因：文中并未说Azara夜猴觅食成功下降，反而暗示因视觉依赖，收益更大；且Arizona pocket mice的觅食成功也不是“不变”。【方向相反】</w:t>
        <w:br/>
        <w:br/>
        <w:t>---</w:t>
        <w:br/>
        <w:br/>
        <w:t>## 核心解题技巧</w:t>
        <w:br/>
        <w:br/>
        <w:t>&gt; 💡 本题关键在于理解“risk and reward balance”（风险与收益的平衡）如何影响动物对月光强度的不同反应。题干询问原因时，需锁定文章对“Azara's night monkeys”与“Arizona pocket mouse”的对比描述，尤其是“heavy reliance on visual foraging”和“different balance of reward and risk”两处关键词，排除选项中未提及或错误描述风险变化的选项，选出体现“成本与收益相对关系不同”的选项。</w:t>
        <w:br/>
        <w:br/>
        <w:t>---</w:t>
      </w:r>
    </w:p>
    <w:p/>
    <w:p>
      <w:r>
        <w:rPr>
          <w:rFonts w:ascii="Microsoft YaHei" w:hAnsi="Microsoft YaHei" w:eastAsia="Microsoft YaHei"/>
          <w:b/>
          <w:sz w:val="26"/>
        </w:rPr>
        <w:t>139.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The following text is from Anthony Trollope's 1855 novel The Warden. The narrator is describing a rectory, the residence of a clergyperson.</w:t>
        <w:br/>
        <w:br/>
        <w:t>There was an air of heaviness about the rooms which might have been avoided without any sacrifice of propriety; colours might have been better chosen and lights more perfectly diffused; but perhaps in doing so the thorough clerical aspect of the whole might have been somewhat marred; at any rate, it was not without ample consideration that those thick, dark, costly carpets were put down; those embossed, but sombre [wallpapers] hung up; those heavy curtains draped so as to half exclude the light of the sun.</w:t>
      </w:r>
    </w:p>
    <w:p>
      <w:r>
        <w:rPr>
          <w:rFonts w:ascii="Microsoft YaHei" w:hAnsi="Microsoft YaHei" w:eastAsia="Microsoft YaHei"/>
          <w:b/>
          <w:sz w:val="22"/>
        </w:rPr>
        <w:t>题干：</w:t>
      </w:r>
      <w:r>
        <w:rPr>
          <w:rFonts w:ascii="Microsoft YaHei" w:hAnsi="Microsoft YaHei" w:eastAsia="Microsoft YaHei"/>
          <w:sz w:val="22"/>
        </w:rPr>
        <w:br/>
        <w:t>What does the text most strongly suggest about the rooms in the rectory?</w:t>
      </w:r>
    </w:p>
    <w:p>
      <w:r>
        <w:rPr>
          <w:rFonts w:ascii="Microsoft YaHei" w:hAnsi="Microsoft YaHei" w:eastAsia="Microsoft YaHei"/>
          <w:b/>
          <w:sz w:val="22"/>
        </w:rPr>
        <w:t>选项：</w:t>
      </w:r>
      <w:r>
        <w:rPr>
          <w:rFonts w:ascii="Microsoft YaHei" w:hAnsi="Microsoft YaHei" w:eastAsia="Microsoft YaHei"/>
          <w:sz w:val="22"/>
        </w:rPr>
        <w:br/>
        <w:t>A. They are meant to feel comfortable but are in reality uninviting.</w:t>
        <w:br/>
        <w:t>B. They have been furnished with the intention of maintaining a sense of appropriateness.</w:t>
        <w:br/>
        <w:t>C. They are decorated in a style that strikes the narrator as too extravagant.</w:t>
        <w:br/>
        <w:t>D. They have many decorations the narrator finds good looking, but they are not particularly practical.</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这是主旨理解题，核心任务是判断文章对牧师住宅房间布置的态度和意图。</w:t>
        <w:br/>
        <w:br/>
        <w:t>---</w:t>
        <w:br/>
        <w:br/>
        <w:t>## 文章逻辑拆解</w:t>
        <w:br/>
        <w:br/>
        <w:t>**第1句：**</w:t>
        <w:br/>
        <w:t>&gt; There was an air of heaviness about the rooms which might have been avoided without any sacrifice of propriety;</w:t>
        <w:br/>
        <w:br/>
        <w:t>👉 说明房间显得沉闷，但这种沉闷感其实是可以避免的且不会有失体面。</w:t>
        <w:br/>
        <w:br/>
        <w:t>**第2句：**</w:t>
        <w:br/>
        <w:t>&gt; colours might have been better chosen and lights more perfectly diffused;</w:t>
        <w:br/>
        <w:br/>
        <w:t>👉 具体指出房间色彩和灯光布置可以做得更好。</w:t>
        <w:br/>
        <w:br/>
        <w:t>**第3句：**</w:t>
        <w:br/>
        <w:t>&gt; but perhaps in doing so the thorough clerical aspect of the whole might have been somewhat marred;</w:t>
        <w:br/>
        <w:br/>
        <w:t>👉 转折，说明如果改变色彩和灯光，房间的“彻底牧师气质”可能会被破坏。</w:t>
        <w:br/>
        <w:br/>
        <w:t>**第4句：**</w:t>
        <w:br/>
        <w:t>&gt; at any rate, it was not without ample consideration that those thick, dark, costly carpets were put down;</w:t>
        <w:br/>
        <w:br/>
        <w:t>👉 强调深思熟虑后才铺设了厚重、深色且昂贵的地毯。</w:t>
        <w:br/>
        <w:br/>
        <w:t>**第5句：**</w:t>
        <w:br/>
        <w:t>&gt; those embossed, but sombre [wallpapers] hung up;</w:t>
        <w:br/>
        <w:br/>
        <w:t>👉 描述墙纸是浮雕但阴暗的。</w:t>
        <w:br/>
        <w:br/>
        <w:t>**第6句：**</w:t>
        <w:br/>
        <w:t>&gt; those heavy curtains draped so as to half exclude the light of the sun.</w:t>
        <w:br/>
        <w:br/>
        <w:t>👉 描述厚重窗帘部分遮挡阳光。</w:t>
        <w:br/>
        <w:br/>
        <w:t>---</w:t>
        <w:br/>
        <w:br/>
        <w:t>## 结构总结</w:t>
        <w:br/>
        <w:br/>
        <w:t>| 段落位置 | 内容                                                         |</w:t>
        <w:br/>
        <w:t>|:---------|:-------------------------------------------------------------|</w:t>
        <w:br/>
        <w:t>| 第一句   | 房间有沉闷感，这种沉闷感本可避免且不影响体面。               |</w:t>
        <w:br/>
        <w:t>| 第二句   | 色彩和灯光本可更好。                                         |</w:t>
        <w:br/>
        <w:t>| 第三句   | 但改变色彩和灯光会破坏房间的牧师气质。                       |</w:t>
        <w:br/>
        <w:t>| 第四句   | 地毯的选择经过充分考虑，是厚重、深色且昂贵的。               |</w:t>
        <w:br/>
        <w:t>| 第五句   | 墙纸是压花但阴暗的。                                         |</w:t>
        <w:br/>
        <w:t>| 第六句   | 厚重窗帘半遮阳光。                                           |</w:t>
        <w:br/>
        <w:br/>
        <w:t>---</w:t>
        <w:br/>
        <w:br/>
        <w:t>## 逐项分析选项</w:t>
        <w:br/>
        <w:br/>
        <w:t>**A 选项** ❌</w:t>
        <w:br/>
        <w:t>&gt; They are meant to feel comfortable but are in reality uninviting.</w:t>
        <w:br/>
        <w:br/>
        <w:t>文章并未提及房间是为了“舒适”而布置，也没有直接说房间“不招人喜欢”，而是强调了沉闷感是有意维持的“牧师气质”，属于【无中生有】。</w:t>
        <w:br/>
        <w:br/>
        <w:t>**B 选项** ✅</w:t>
        <w:br/>
        <w:t>&gt; They have been furnished with the intention of maintaining a sense of appropriateness.</w:t>
        <w:br/>
        <w:br/>
        <w:t>原文多次提到布置是“ample consideration”（充分考虑）后的结果，且为了不破坏“thorough clerical aspect”（彻底的牧师气质），即为了保持“体面”和合适的形象，完全符合原文。</w:t>
        <w:br/>
        <w:br/>
        <w:t>**C 选项** ❌</w:t>
        <w:br/>
        <w:t>&gt; They are decorated in a style that strikes the narrator as too extravagant.</w:t>
        <w:br/>
        <w:br/>
        <w:t>虽然地毯“costly”（昂贵），但整体强调的是沉闷和阴暗，并无“过于奢华”的批评，属于【过度推断】。</w:t>
        <w:br/>
        <w:br/>
        <w:t>**D 选项** ❌</w:t>
        <w:br/>
        <w:t>&gt; They have many decorations the narrator finds good looking, but they are not particularly practical.</w:t>
        <w:br/>
        <w:br/>
        <w:t>文章没有表达“好看但不实用”的意思，更多在谈气氛和气质，不涉及实用性评价，属于【无中生有】。</w:t>
        <w:br/>
        <w:br/>
        <w:t>---</w:t>
        <w:br/>
        <w:br/>
        <w:t>## 核心解题技巧</w:t>
        <w:br/>
        <w:br/>
        <w:t>&gt; 💡 本题关键在于抓住转折词“but”连接的因果关系，明确作者强调沉闷布置是“为了不破坏牧师气质”，以及“ample consideration”显示布置是经过深思熟虑的；据此排除A、C、D选项中对舒适、奢华或实用的无根据推断，锁定B选项的“维护体面”意图。</w:t>
        <w:br/>
        <w:br/>
        <w:t>---</w:t>
      </w:r>
    </w:p>
    <w:p/>
    <w:p>
      <w:r>
        <w:rPr>
          <w:rFonts w:ascii="Microsoft YaHei" w:hAnsi="Microsoft YaHei" w:eastAsia="Microsoft YaHei"/>
          <w:b/>
          <w:sz w:val="26"/>
        </w:rPr>
        <w:t>140.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The following text is Emily Dickinson's circa 1873 poem "There is no Frigate like a Book". "A Frigate like a Book". A Frigate is a light fast ship; courses are swift horses.</w:t>
        <w:br/>
        <w:br/>
        <w:t>There is no Frigate like a Book</w:t>
        <w:br/>
        <w:t>To take us Lands away</w:t>
        <w:br/>
        <w:t>Nor any Coursers like a Page</w:t>
        <w:br/>
        <w:t>Of prancing Poetry––</w:t>
        <w:br/>
        <w:t>This Traverse may the poorest take</w:t>
        <w:br/>
        <w:t>Without oppress of Toll––</w:t>
        <w:br/>
        <w:t>How frugal is the Chariot</w:t>
        <w:br/>
        <w:t>That bears the Human soul.</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Reading gives people a reprieve from the financial focus of modern life.</w:t>
        <w:br/>
        <w:t>B. Poetry can forge connections between people from different cultures.</w:t>
        <w:br/>
        <w:t>C. People can learn more about distant places by reading books than by traveling to those places.</w:t>
        <w:br/>
        <w:t>D. Literature can metaphorically transport people to new places regardless of their means.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这是主旨大意题，核心任务是准确把握文章的中心思想，并从选项中选出最能概括全文主旨的答案。</w:t>
        <w:br/>
        <w:br/>
        <w:t>---</w:t>
        <w:br/>
        <w:br/>
        <w:t>## 文章逻辑拆解</w:t>
        <w:br/>
        <w:br/>
        <w:t>**第1句：**</w:t>
        <w:br/>
        <w:t>&gt; There is no Frigate like a Book</w:t>
        <w:br/>
        <w:br/>
        <w:t>👉 提出观点：书籍如同快船般能带人远行。</w:t>
        <w:br/>
        <w:br/>
        <w:t>**第2句：**</w:t>
        <w:br/>
        <w:t>&gt; To take us Lands away</w:t>
        <w:br/>
        <w:br/>
        <w:t>👉 进一步解释：书能带我们去遥远的土地。</w:t>
        <w:br/>
        <w:br/>
        <w:t>**第3句：**</w:t>
        <w:br/>
        <w:t>&gt; Nor any Coursers like a Page</w:t>
        <w:br/>
        <w:br/>
        <w:t>👉 对比说明：没有任何骏马像书页一样迅速。</w:t>
        <w:br/>
        <w:br/>
        <w:t>**第4句：**</w:t>
        <w:br/>
        <w:t>&gt; Of prancing Poetry––</w:t>
        <w:br/>
        <w:br/>
        <w:t>👉 举例说明：尤其是充满活力的诗歌。</w:t>
        <w:br/>
        <w:br/>
        <w:t>**第5句：**</w:t>
        <w:br/>
        <w:t>&gt; This Traverse may the poorest take</w:t>
        <w:br/>
        <w:br/>
        <w:t>👉 说明原因：即使是最穷的人也能通过书旅行。</w:t>
        <w:br/>
        <w:br/>
        <w:t>**第6句：**</w:t>
        <w:br/>
        <w:t>&gt; Without oppress of Toll––</w:t>
        <w:br/>
        <w:br/>
        <w:t>👉 补充原因：且无需缴纳任何费用。</w:t>
        <w:br/>
        <w:br/>
        <w:t>**第7句：**</w:t>
        <w:br/>
        <w:t>&gt; How frugal is the Chariot</w:t>
        <w:br/>
        <w:br/>
        <w:t>👉 赞美方式：这种“战车”（比喻书）是多么节省。</w:t>
        <w:br/>
        <w:br/>
        <w:t>**第8句：**</w:t>
        <w:br/>
        <w:t>&gt; That bears the Human soul.</w:t>
        <w:br/>
        <w:br/>
        <w:t>👉 总结升华：这“战车”承载着人的灵魂，强调文学的精神力量。</w:t>
        <w:br/>
        <w:br/>
        <w:t>---</w:t>
        <w:br/>
        <w:br/>
        <w:t>## 结构总结</w:t>
        <w:br/>
        <w:br/>
        <w:t>| 段落位置 | 内容                             |</w:t>
        <w:br/>
        <w:t>|:---------|:--------------------------------|</w:t>
        <w:br/>
        <w:t>| 第一句   | 书如快船，能带人远行             |</w:t>
        <w:br/>
        <w:t>| 第二句   | 书带我们去遥远的土地             |</w:t>
        <w:br/>
        <w:t>| 第三句   | 书页像骏马一样迅速               |</w:t>
        <w:br/>
        <w:t>| 第四句   | 诗歌作为例子                     |</w:t>
        <w:br/>
        <w:t>| 第五句   | 穷人也能通过书“旅行”             |</w:t>
        <w:br/>
        <w:t>| 第六句   | 旅行无需缴费                     |</w:t>
        <w:br/>
        <w:t>| 第七句   | “战车”节省资源                   |</w:t>
        <w:br/>
        <w:t>| 第八句   | “战车”承载灵魂，文学精神力量     |</w:t>
        <w:br/>
        <w:br/>
        <w:t>---</w:t>
        <w:br/>
        <w:br/>
        <w:t>## 逐项分析选项</w:t>
        <w:br/>
        <w:br/>
        <w:t>**A 选项** ❌</w:t>
        <w:br/>
        <w:t>&gt; Reading gives people a reprieve from the financial focus of modern life.</w:t>
        <w:br/>
        <w:br/>
        <w:t>错误原因：文章强调的是书籍能带来精神上的“旅行”和自由，虽然提到“poorest”且“without oppress of Toll”，但并非聚焦于摆脱“financial focus”或现代生活的财务压力。【过度推断】</w:t>
        <w:br/>
        <w:br/>
        <w:t>**B 选项** ❌</w:t>
        <w:br/>
        <w:t>&gt; Poetry can forge connections between people from different cultures.</w:t>
        <w:br/>
        <w:br/>
        <w:t>错误原因：文中提到诗歌“prancing Poetry”作为书页的例子，但全文没有提及文化间连接或跨文化交流。【无中生有】</w:t>
        <w:br/>
        <w:br/>
        <w:t>**C 选项** ❌</w:t>
        <w:br/>
        <w:t>&gt; People can learn more about distant places by reading books than by traveling to those places.</w:t>
        <w:br/>
        <w:br/>
        <w:t>错误原因：文章比喻书为快船带人远行，但并未比较阅读和实际旅行的优劣或学习多少。【无中生有】</w:t>
        <w:br/>
        <w:br/>
        <w:t>**D 选项** ✅</w:t>
        <w:br/>
        <w:t>&gt; Literature can metaphorically transport people to new places regardless of their means.</w:t>
        <w:br/>
        <w:br/>
        <w:t>正确原因：诗中多次用“Frigate”“Coursers”“Chariot”等比喻，强调书籍能带人远行且“the poorest”也能享受，无需付费，完美体现了“metaphorical transport”与“不论经济条件”这一主旨。</w:t>
        <w:br/>
        <w:br/>
        <w:t>---</w:t>
        <w:br/>
        <w:br/>
        <w:t>## 核心解题技巧</w:t>
        <w:br/>
        <w:br/>
        <w:t>&gt; 💡 本题关键在于抓住诗中的比喻意象（Frigate、Coursers、Chariot）和强调“poorest”与“without oppress of Toll”两点，识别出文学作品象征“精神旅行”的核心含义，排除那些对文化连接或现实旅行的无关推断，从而锁定最符合全文精神的选项D。</w:t>
      </w:r>
    </w:p>
    <w:p/>
    <w:p>
      <w:r>
        <w:rPr>
          <w:rFonts w:ascii="Microsoft YaHei" w:hAnsi="Microsoft YaHei" w:eastAsia="Microsoft YaHei"/>
          <w:b/>
          <w:sz w:val="26"/>
        </w:rPr>
        <w:t>141.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The following text is from Virginia Woolf's 1919 novel Night and Day. The narrator describes a gathering of artists and intellectuals.</w:t>
        <w:br/>
        <w:br/>
        <w:t>One person after another rose, and, as with an ill-balanced axe, attempted to hew out his conception of art a little more clearly, and sat down with the feeling that, for some reason which he could not grasp, his strokes had gone awry. As they sat down they turned almost invariably to the person sitting next them, and rectified and continued what they had just said in public.</w:t>
      </w:r>
    </w:p>
    <w:p>
      <w:r>
        <w:rPr>
          <w:rFonts w:ascii="Microsoft YaHei" w:hAnsi="Microsoft YaHei" w:eastAsia="Microsoft YaHei"/>
          <w:b/>
          <w:sz w:val="22"/>
        </w:rPr>
        <w:t>题干：</w:t>
      </w:r>
      <w:r>
        <w:rPr>
          <w:rFonts w:ascii="Microsoft YaHei" w:hAnsi="Microsoft YaHei" w:eastAsia="Microsoft YaHei"/>
          <w:sz w:val="22"/>
        </w:rPr>
        <w:br/>
        <w:t>The text makes which point about the people at the gathering?</w:t>
      </w:r>
    </w:p>
    <w:p>
      <w:r>
        <w:rPr>
          <w:rFonts w:ascii="Microsoft YaHei" w:hAnsi="Microsoft YaHei" w:eastAsia="Microsoft YaHei"/>
          <w:b/>
          <w:sz w:val="22"/>
        </w:rPr>
        <w:t>选项：</w:t>
      </w:r>
      <w:r>
        <w:rPr>
          <w:rFonts w:ascii="Microsoft YaHei" w:hAnsi="Microsoft YaHei" w:eastAsia="Microsoft YaHei"/>
          <w:sz w:val="22"/>
        </w:rPr>
        <w:br/>
        <w:t>A. Each is contemptuous of the other attendees but strives to impress them.</w:t>
        <w:br/>
        <w:t>B. Each fails at presenting a wholly coherent vision of art but does not understand why.</w:t>
        <w:br/>
        <w:t>C. Each becomes entangled in a debate about art, and no one knows how to resolve the debate.</w:t>
        <w:br/>
        <w:t>D. Each delights in speaking publicly about abstract subjects but detests speaking privately about them.</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这是细节理解题，核心任务是准确把握文章对人物行为和心理的描述，理解作者对人物表现的评价。</w:t>
        <w:br/>
        <w:br/>
        <w:t>---</w:t>
        <w:br/>
        <w:br/>
        <w:t>## 文章逻辑拆解</w:t>
        <w:br/>
        <w:br/>
        <w:t>**第1句：**</w:t>
        <w:br/>
        <w:t>&gt; One person after another rose, and, as with an ill-balanced axe, attempted to hew out his conception of art a little more clearly, and sat down with the feeling that, for some reason which he could not grasp, his strokes had gone awry.</w:t>
        <w:br/>
        <w:br/>
        <w:t>👉 描述每个人依次发言，试图表达自己的艺术观念，但都感觉表达得不够准确，且不理解为何未能成功。</w:t>
        <w:br/>
        <w:br/>
        <w:t>**第2句：**</w:t>
        <w:br/>
        <w:t>&gt; As they sat down they turned almost invariably to the person sitting next them, and rectified and continued what they had just said in public.</w:t>
        <w:br/>
        <w:br/>
        <w:t>👉 描述发言者坐下后，几乎都会向邻座的人纠正并继续刚才公开表达的观点，暗示他们在公开发言时表达不清，需要私下补充。</w:t>
        <w:br/>
        <w:br/>
        <w:t>---</w:t>
        <w:br/>
        <w:br/>
        <w:t>## 结构总结</w:t>
        <w:br/>
        <w:br/>
        <w:t>| 段落位置 | 内容                                     |</w:t>
        <w:br/>
        <w:t>|:---------|:----------------------------------------|</w:t>
        <w:br/>
        <w:t>| 第一句   | 人们依次发言，试图阐述艺术观念，但感觉表达失败且不明原因。 |</w:t>
        <w:br/>
        <w:t>| 第二句   | 发言者坐下后向邻座补充和纠正刚才的公开陈述。           |</w:t>
        <w:br/>
        <w:br/>
        <w:t>---</w:t>
        <w:br/>
        <w:br/>
        <w:t>## 逐项分析选项</w:t>
        <w:br/>
        <w:br/>
        <w:t>**A 选项** ❌</w:t>
        <w:br/>
        <w:t>&gt; Each is contemptuous of the other attendees but strives to impress them.</w:t>
        <w:br/>
        <w:t>文章没有提及“轻蔑”或“鄙视”他人的态度，描述的是表达不清和纠正，属于【无中生有】。</w:t>
        <w:br/>
        <w:br/>
        <w:t>**B 选项** ✅</w:t>
        <w:br/>
        <w:t>&gt; Each fails at presenting a wholly coherent vision of art but does not understand why.</w:t>
        <w:br/>
        <w:t>准确反映了“attempted to hew out... with the feeling... his strokes had gone awry”和“for some reason which he could not grasp”的描述，符合原文。</w:t>
        <w:br/>
        <w:br/>
        <w:t>**C 选项** ❌</w:t>
        <w:br/>
        <w:t>&gt; Each becomes entangled in a debate about art, and no one knows how to resolve the debate.</w:t>
        <w:br/>
        <w:t>原文无“辩论”或“争论”内容，仅描述发言和纠正，属于【过度推断】。</w:t>
        <w:br/>
        <w:br/>
        <w:t>**D 选项** ❌</w:t>
        <w:br/>
        <w:t>&gt; Each delights in speaking publicly about abstract subjects but detests speaking privately about them.</w:t>
        <w:br/>
        <w:t>原文未提及“喜欢”或“厌恶”公开或私下发言，且私下是纠正和继续发言，非“厌恶”，属于【无中生有】。</w:t>
        <w:br/>
        <w:br/>
        <w:t>---</w:t>
        <w:br/>
        <w:br/>
        <w:t>## 核心解题技巧</w:t>
        <w:br/>
        <w:br/>
        <w:t>&gt; 💡 重点关注句中表达失败且“不明原因”（“for some reason which he could not grasp”）的心理描写，以及发言后“纠正和继续”表达的行为，排除无根据的情感判断和过度推断，锁定描述“表达不成功且不理解原因”的选项。关键词“ill-balanced axe”、“strokes gone awry”和“rectified and continued”是理解文章主旨的关键。</w:t>
      </w:r>
    </w:p>
    <w:p/>
    <w:p>
      <w:r>
        <w:rPr>
          <w:rFonts w:ascii="Microsoft YaHei" w:hAnsi="Microsoft YaHei" w:eastAsia="Microsoft YaHei"/>
          <w:b/>
          <w:sz w:val="26"/>
        </w:rPr>
        <w:t>142.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The Federalist Papers are a collection of essays written by Alexander Hamilton, John Jay and James Madison and published pseudonymously in the Daily Advertiser and other New York newspapers in 1787-88. Though the authorship of most of the essays is certain, that of some is obscure: for instance, while No.15, "The Insufficiency of the Present Confederation to Preserve the Union," was surely penned by Hamilton, No.52 "The House of Representatives" may have been written by either Hamilton or Madison. The difficulty of determining No.52's author arises not from a lack of evidence but from too much contradictory evidence.</w:t>
      </w:r>
    </w:p>
    <w:p>
      <w:r>
        <w:rPr>
          <w:rFonts w:ascii="Microsoft YaHei" w:hAnsi="Microsoft YaHei" w:eastAsia="Microsoft YaHei"/>
          <w:b/>
          <w:sz w:val="22"/>
        </w:rPr>
        <w:t>题干：</w:t>
      </w:r>
      <w:r>
        <w:rPr>
          <w:rFonts w:ascii="Microsoft YaHei" w:hAnsi="Microsoft YaHei" w:eastAsia="Microsoft YaHei"/>
          <w:sz w:val="22"/>
        </w:rPr>
        <w:br/>
        <w:t>Based on the text, which choice best explains why it is challenging to confidently assign authorship of the essay "The House of Representatives"?</w:t>
      </w:r>
    </w:p>
    <w:p>
      <w:r>
        <w:rPr>
          <w:rFonts w:ascii="Microsoft YaHei" w:hAnsi="Microsoft YaHei" w:eastAsia="Microsoft YaHei"/>
          <w:b/>
          <w:sz w:val="22"/>
        </w:rPr>
        <w:t>选项：</w:t>
      </w:r>
      <w:r>
        <w:rPr>
          <w:rFonts w:ascii="Microsoft YaHei" w:hAnsi="Microsoft YaHei" w:eastAsia="Microsoft YaHei"/>
          <w:sz w:val="22"/>
        </w:rPr>
        <w:br/>
        <w:t>A. Evidence shows that two versions of "The House of Representatives," one authored by Hamilton and another authored by Madison, appeared in different New York newspapers.</w:t>
        <w:br/>
        <w:t>B. The evidence that would indisputably prove that either Hamilton or Madison was the sole author of "The House of Representatives" has been lost.</w:t>
        <w:br/>
        <w:t>C. Support can be found for a strong case that either Hamilton or Madison was the sole author of “The House of Representatives.”</w:t>
        <w:br/>
        <w:t>D. It is most likely that "The House of Representatives" was the product of a collaborative effort between Hamilton and Madison.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这是一道细节理解题，核心任务是根据文章内容准确理解并解释为何无法确定《众议院》的作者。</w:t>
        <w:br/>
        <w:br/>
        <w:t>---</w:t>
        <w:br/>
        <w:br/>
        <w:t>## 文章逻辑拆解</w:t>
        <w:br/>
        <w:br/>
        <w:t>**第1句：**</w:t>
        <w:br/>
        <w:t>&gt; The Federalist Papers are a collection of essays written by Alexander Hamilton, John Jay and James Madison and published pseudonymously in the Daily Advertiser and other New York newspapers in 1787-88.</w:t>
        <w:br/>
        <w:t>👉 介绍《联邦党人文集》的作者及出版背景。</w:t>
        <w:br/>
        <w:br/>
        <w:t>**第2句：**</w:t>
        <w:br/>
        <w:t>&gt; Though the authorship of most of the essays is certain, that of some is obscure: for instance, while No.15, "The Insufficiency of the Present Confederation to Preserve the Union," was surely penned by Hamilton, No.52 "The House of Representatives" may have been written by either Hamilton or Madison.</w:t>
        <w:br/>
        <w:t>👉 说明大多数文章作者明确，但部分文章如第52号作者不确定。</w:t>
        <w:br/>
        <w:br/>
        <w:t>**第3句：**</w:t>
        <w:br/>
        <w:t>&gt; The difficulty of determining No.52's author arises not from a lack of evidence but from too much contradictory evidence.</w:t>
        <w:br/>
        <w:t>👉 解释第52号作者难以确定的原因是证据过多且相互矛盾，而非证据缺失。</w:t>
        <w:br/>
        <w:br/>
        <w:t>---</w:t>
        <w:br/>
        <w:br/>
        <w:t>## 结构总结</w:t>
        <w:br/>
        <w:br/>
        <w:t>| 段落位置 | 内容 |</w:t>
        <w:br/>
        <w:t>|:---------|:-----|</w:t>
        <w:br/>
        <w:t>| 第一句 | 介绍《联邦党人文集》的作者和出版情况。 |</w:t>
        <w:br/>
        <w:t>| 第二句 | 指出大部分文章作者明确，例外为第52号可能是汉密尔顿或麦迪逊。 |</w:t>
        <w:br/>
        <w:t>| 第三句 | 说明第52号作者难定的原因是证据过多且矛盾，而非缺失。 |</w:t>
        <w:br/>
        <w:br/>
        <w:t>---</w:t>
        <w:br/>
        <w:br/>
        <w:t>## 逐项分析选项</w:t>
        <w:br/>
        <w:br/>
        <w:t>**A 选项** ❌</w:t>
        <w:br/>
        <w:t>&gt; Evidence shows that two versions of "The House of Representatives," one authored by Hamilton and another authored by Madison, appeared in different New York newspapers.</w:t>
        <w:br/>
        <w:t>错误。原文并未提及存在两版文章分别由不同作者撰写，且两版文章同时出现的情况。此选项内容属于【无中生有】。</w:t>
        <w:br/>
        <w:br/>
        <w:t>**B 选项** ❌</w:t>
        <w:br/>
        <w:t>&gt; The evidence that would indisputably prove that either Hamilton or Madison was the sole author of "The House of Representatives" has been lost.</w:t>
        <w:br/>
        <w:t>错误。原文明确指出难以确定作者的原因不是证据缺失，而是证据过多且互相矛盾，因此此选项属于【方向相反】。</w:t>
        <w:br/>
        <w:br/>
        <w:t>**C 选项** ✅</w:t>
        <w:br/>
        <w:t>&gt; Support can be found for a strong case that either Hamilton or Madison was the sole author of “The House of Representatives.”</w:t>
        <w:br/>
        <w:t>正确。原文说“not from a lack of evidence but from too much contradictory evidence”，即有大量证据支持两种可能，符合选项表达。</w:t>
        <w:br/>
        <w:br/>
        <w:t>**D 选项** ❌</w:t>
        <w:br/>
        <w:t>&gt; It is most likely that "The House of Representatives" was the product of a collaborative effort between Hamilton and Madison.</w:t>
        <w:br/>
        <w:t>错误。原文只提到作者可能是汉密尔顿或麦迪逊之一，并未提及合作写作，属于【过度推断】。</w:t>
        <w:br/>
        <w:br/>
        <w:t>---</w:t>
        <w:br/>
        <w:br/>
        <w:t>## 核心解题技巧</w:t>
        <w:br/>
        <w:br/>
        <w:t>&gt; 💡 本题关键在于把握句中转折词“not...but...”的逻辑关系，准确理解作者强调“作者难以确定不是因为证据缺失，而是因为证据过多且相互矛盾”，从而排除强调证据缺失的选项B和无中生有的选项A，正确选项C准确反映了这一点。选项D则因无文本依据而被排除。理解转折和因果关系是解题的关键。</w:t>
        <w:br/>
        <w:br/>
        <w:t>---</w:t>
      </w:r>
    </w:p>
    <w:p/>
    <w:p>
      <w:r>
        <w:rPr>
          <w:rFonts w:ascii="Microsoft YaHei" w:hAnsi="Microsoft YaHei" w:eastAsia="Microsoft YaHei"/>
          <w:b/>
          <w:sz w:val="26"/>
        </w:rPr>
        <w:t>143.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The Hawaiian archipelago is home to the kiwikiu (Pseudonestor xanthophrys), one of several bird species that can only be found on the islands. Due to Hawaii's uniquely varied geographic and ecological conditions, the kiwikiu became highly specialized as it adapted to survive in a specific island habitat. However, like many highly specialized species, the kiwikiu is particularly vulnerable to environmental stressors, such as disease, invasive species, and habitat destruction, that disrupt the delicately balanced ecosystems in which the birds live.</w:t>
      </w:r>
    </w:p>
    <w:p>
      <w:r>
        <w:rPr>
          <w:rFonts w:ascii="Microsoft YaHei" w:hAnsi="Microsoft YaHei" w:eastAsia="Microsoft YaHei"/>
          <w:b/>
          <w:sz w:val="22"/>
        </w:rPr>
        <w:t>题干：</w:t>
      </w:r>
      <w:r>
        <w:rPr>
          <w:rFonts w:ascii="Microsoft YaHei" w:hAnsi="Microsoft YaHei" w:eastAsia="Microsoft YaHei"/>
          <w:sz w:val="22"/>
        </w:rPr>
        <w:br/>
        <w:t>Based on the text, why is the kiwikiu a highly specialized species?</w:t>
      </w:r>
    </w:p>
    <w:p>
      <w:r>
        <w:rPr>
          <w:rFonts w:ascii="Microsoft YaHei" w:hAnsi="Microsoft YaHei" w:eastAsia="Microsoft YaHei"/>
          <w:b/>
          <w:sz w:val="22"/>
        </w:rPr>
        <w:t>选项：</w:t>
      </w:r>
      <w:r>
        <w:rPr>
          <w:rFonts w:ascii="Microsoft YaHei" w:hAnsi="Microsoft YaHei" w:eastAsia="Microsoft YaHei"/>
          <w:sz w:val="22"/>
        </w:rPr>
        <w:br/>
        <w:t>A. It lives exclusively in the most geographically isolated locations on the Hawaiian archipelago.</w:t>
        <w:br/>
        <w:t>B. It adapted over time to live in a specific habitat found on the Hawaiian archipelago.</w:t>
        <w:br/>
        <w:t>C. It adapted over time to share a habitat with other highly specialized bird species on the Hawaiian archipelago.</w:t>
        <w:br/>
        <w:t>D. It lives in a habitat that is exposed to numerous environmental stressors.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这是细节理解题，核心任务是根据文章内容准确理解“kiwikiu为何高度专业化”的原因。</w:t>
        <w:br/>
        <w:br/>
        <w:t>---</w:t>
        <w:br/>
        <w:br/>
        <w:t>## 文章逻辑拆解</w:t>
        <w:br/>
        <w:br/>
        <w:t>**第1句：**</w:t>
        <w:br/>
        <w:t>&gt; The Hawaiian archipelago is home to the kiwikiu (Pseudonestor xanthophrys), one of several bird species that can only be found on the islands.</w:t>
        <w:br/>
        <w:br/>
        <w:t>👉 介绍背景，说明kiwikiu是夏威夷群岛特有的鸟类。</w:t>
        <w:br/>
        <w:br/>
        <w:t>**第2句：**</w:t>
        <w:br/>
        <w:t>&gt; Due to Hawaii's uniquely varied geographic and ecological conditions, the kiwikiu became highly specialized as it adapted to survive in a specific island habitat.</w:t>
        <w:br/>
        <w:br/>
        <w:t>👉 解释原因，说明kiwikiu高度专业化是因为适应了特定的岛屿栖息地。</w:t>
        <w:br/>
        <w:br/>
        <w:t>**第3句：**</w:t>
        <w:br/>
        <w:t>&gt; However, like many highly specialized species, the kiwikiu is particularly vulnerable to environmental stressors, such as disease, invasive species, and habitat destruction, that disrupt the delicately balanced ecosystems in which the birds live.</w:t>
        <w:br/>
        <w:br/>
        <w:t>👉 转折，指出高度专业化导致脆弱性，列举环境压力因素。</w:t>
        <w:br/>
        <w:br/>
        <w:t>---</w:t>
        <w:br/>
        <w:br/>
        <w:t>## 结构总结</w:t>
        <w:br/>
        <w:br/>
        <w:t>| 段落位置 | 内容逻辑功能                              |</w:t>
        <w:br/>
        <w:t>|:---------|:---------------------------------------|</w:t>
        <w:br/>
        <w:t>| 第一句   | 介绍kiwikiu及其独特的地理分布            |</w:t>
        <w:br/>
        <w:t>| 第二句   | 解释kiwikiu高度专业化的原因              |</w:t>
        <w:br/>
        <w:t>| 第三句   | 转折，说明专业化带来的脆弱性及环境威胁    |</w:t>
        <w:br/>
        <w:br/>
        <w:t>---</w:t>
        <w:br/>
        <w:br/>
        <w:t>## 逐项分析选项</w:t>
        <w:br/>
        <w:br/>
        <w:t>**A 选项** ❌</w:t>
        <w:br/>
        <w:t>&gt; It lives exclusively in the most geographically isolated locations on the Hawaiian archipelago.</w:t>
        <w:br/>
        <w:br/>
        <w:t>错误，文章只说kiwikiu是夏威夷特有种，没有提到“最地理隔离的地点”，属于【无中生有】。</w:t>
        <w:br/>
        <w:br/>
        <w:t>**B 选项** ✅</w:t>
        <w:br/>
        <w:t>&gt; It adapted over time to live in a specific habitat found on the Hawaiian archipelago.</w:t>
        <w:br/>
        <w:br/>
        <w:t>正确，直接对应第2句“kiwikiu became highly specialized as it adapted to survive in a specific island habitat”。</w:t>
        <w:br/>
        <w:br/>
        <w:t>**C 选项** ❌</w:t>
        <w:br/>
        <w:t>&gt; It adapted over time to share a habitat with other highly specialized bird species on the Hawaiian archipelago.</w:t>
        <w:br/>
        <w:br/>
        <w:t>错误，文章未提及kiwikiu与其他高度专业化鸟类共享栖息地，属于【无中生有】。</w:t>
        <w:br/>
        <w:br/>
        <w:t>**D 选项** ❌</w:t>
        <w:br/>
        <w:t>&gt; It lives in a habitat that is exposed to numerous environmental stressors.</w:t>
        <w:br/>
        <w:br/>
        <w:t>错误，虽然第3句提到环境压力，但这是专业化带来的脆弱性，不是专业化的原因，属于【方向相反】。</w:t>
        <w:br/>
        <w:br/>
        <w:t>---</w:t>
        <w:br/>
        <w:br/>
        <w:t>## 核心解题技巧</w:t>
        <w:br/>
        <w:br/>
        <w:t>&gt; 💡 关注因果关系词“Due to”明确指出kiwikiu高度专业化的原因是“适应特定栖息地”，排除与“环境压力”或“地理隔离”无直接因果关系的选项，锁定强调“适应特定栖息地”的B选项。</w:t>
      </w:r>
    </w:p>
    <w:p/>
    <w:p>
      <w:r>
        <w:rPr>
          <w:rFonts w:ascii="Microsoft YaHei" w:hAnsi="Microsoft YaHei" w:eastAsia="Microsoft YaHei"/>
          <w:b/>
          <w:sz w:val="26"/>
        </w:rPr>
        <w:t>144.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Philosophers note that many people have an intuitive sense that while we ought not to lie, there may be circumstances in which lying is permissible. If this intuition is correct and we lack an inviolable duty to speak truthfully, what grounds opposition to lying in the first place? Japa Pallikkathayil has advanced one answer by appealing to a duty to respect others' agential interests: the possession of false beliefs constrains agency, and thus we ought not to impede the formation of true beliefs unless doing so prevents a greater constraint on someone's agency or an otherwise impermissible end.</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Pallikkathayil's argument suggests that if we have a duty to respect other people's agential interests and if possession of false beliefs constrains agency, then we have an inviolable duty to speak truthfully.</w:t>
        <w:br/>
        <w:t>B. Pallikkathayil's argument shows that if our intuition that circumstances may make lying permissible is correct, then it is unclear whether there are any grounds for an opposition to lying in the first place.</w:t>
        <w:br/>
        <w:t>C. One potential means of justifying opposition to lying is Pallikkathayil's argument that we have an obligation to respect other people's agency that entails a commitment to truthfulness except in certain circumstances.</w:t>
        <w:br/>
        <w:t>D. Many people have an intuitive sense that lying is permissible in some circumstances but lack a principled way to identify those circumstances, and Pallikkathayil's argument may provide a means of resolving that problem.</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主旨大意题，核心任务是准确把握文章的中心论点和作者的主要观点。</w:t>
        <w:br/>
        <w:br/>
        <w:t>---</w:t>
        <w:br/>
        <w:br/>
        <w:t>## 文章逻辑拆解</w:t>
        <w:br/>
        <w:br/>
        <w:t>**第1句：**</w:t>
        <w:br/>
        <w:t>&gt; Philosophers note that many people have an intuitive sense that while we ought not to lie, there may be circumstances in which lying is permissible.</w:t>
        <w:br/>
        <w:br/>
        <w:t>👉 介绍背景观点：许多人直觉上认为虽然不应撒谎，但某些情况下撒谎是可以接受的。</w:t>
        <w:br/>
        <w:br/>
        <w:t>**第2句：**</w:t>
        <w:br/>
        <w:t>&gt; If this intuition is correct and we lack an inviolable duty to speak truthfully, what grounds opposition to lying in the first place?</w:t>
        <w:br/>
        <w:br/>
        <w:t>👉 提出问题：如果不存在绝对的说真话义务，那么反对撒谎的理由是什么？</w:t>
        <w:br/>
        <w:br/>
        <w:t>**第3句：**</w:t>
        <w:br/>
        <w:t>&gt; Japa Pallikkathayil has advanced one answer by appealing to a duty to respect others' agential interests:</w:t>
        <w:br/>
        <w:br/>
        <w:t>👉 引出解决方案：Pallikkathayil提出基于尊重他人“能动性利益”的义务作为答案。</w:t>
        <w:br/>
        <w:br/>
        <w:t>**第4句：**</w:t>
        <w:br/>
        <w:t>&gt; the possession of false beliefs constrains agency, and thus we ought not to impede the formation of true beliefs unless doing so prevents a greater constraint on someone's agency or an otherwise impermissible end.</w:t>
        <w:br/>
        <w:br/>
        <w:t>👉 解释Pallikkathayil观点细节：错误信念限制能动性，因此不应阻碍真信念的形成，除非这样做能防止更大的能动性受限或不当结果。</w:t>
        <w:br/>
        <w:br/>
        <w:t>---</w:t>
        <w:br/>
        <w:br/>
        <w:t>## 结构总结</w:t>
        <w:br/>
        <w:br/>
        <w:t>| 段落位置 | 内容                                               |</w:t>
        <w:br/>
        <w:t>|:---------|:--------------------------------------------------|</w:t>
        <w:br/>
        <w:t>| 第一句   | 介绍普遍直觉：撒谎通常不可，但某些情况下可接受       |</w:t>
        <w:br/>
        <w:t>| 第二句   | 提出问题：若无绝对说真话义务，反对撒谎的依据何在？   |</w:t>
        <w:br/>
        <w:t>| 第三句   | 引出Pallikkathayil的答案：尊重他人能动性义务          |</w:t>
        <w:br/>
        <w:t>| 第四句   | 详细说明该义务：避免错误信念限制能动性，除非更大代价 |</w:t>
        <w:br/>
        <w:br/>
        <w:t>---</w:t>
        <w:br/>
        <w:br/>
        <w:t>## 逐项分析选项</w:t>
        <w:br/>
        <w:br/>
        <w:t>**A 选项** ❌</w:t>
        <w:br/>
        <w:t>&gt; Pallikkathayil's argument suggests that if we have a duty to respect other people's agential interests and if possession of false beliefs constrains agency, then we have an inviolable duty to speak truthfully.</w:t>
        <w:br/>
        <w:br/>
        <w:t>错误原因：原文明确指出“we lack an inviolable duty to speak truthfully”（第二句），因此“有不可侵犯的说真话义务”是错误的推断。</w:t>
        <w:br/>
        <w:t>错误类型：【方向相反】</w:t>
        <w:br/>
        <w:br/>
        <w:t>**B 选项** ❌</w:t>
        <w:br/>
        <w:t>&gt; Pallikkathayil's argument shows that if our intuition that circumstances may make lying permissible is correct, then it is unclear whether there are any grounds for an opposition to lying in the first place.</w:t>
        <w:br/>
        <w:br/>
        <w:t>错误原因：文中Pallikkathayil正是提出了“反对撒谎的依据”（尊重能动性义务），而非“不明确是否有反对理由”。</w:t>
        <w:br/>
        <w:t>错误类型：【方向相反】</w:t>
        <w:br/>
        <w:br/>
        <w:t>**C 选项** ✅</w:t>
        <w:br/>
        <w:t>&gt; One potential means of justifying opposition to lying is Pallikkathayil's argument that we have an obligation to respect other people's agency that entails a commitment to truthfulness except in certain circumstances.</w:t>
        <w:br/>
        <w:br/>
        <w:t>正确原因：准确概括了文章主旨，即Pallikkathayil通过尊重他人能动性义务来为反对撒谎提供理由，但允许在特定情境下例外。</w:t>
        <w:br/>
        <w:br/>
        <w:t>**D 选项** ❌</w:t>
        <w:br/>
        <w:t>&gt; Many people have an intuitive sense that lying is permissible in some circumstances but lack a principled way to identify those circumstances, and Pallikkathayil's argument may provide a means of resolving that problem.</w:t>
        <w:br/>
        <w:br/>
        <w:t>错误原因：文章未提及人们缺乏“识别何时撒谎可接受的原则性方法”，也未表明Pallikkathayil解决了这一问题，属于扩展推断。</w:t>
        <w:br/>
        <w:t>错误类型：【过度推断】</w:t>
        <w:br/>
        <w:br/>
        <w:t>---</w:t>
        <w:br/>
        <w:br/>
        <w:t>## 核心解题技巧</w:t>
        <w:br/>
        <w:br/>
        <w:t>&gt; 💡 本题重点是抓住文章提出的问题（是否有反对撒谎的理由）和Pallikkathayil的解决方案（尊重能动性义务），注意原文否定了“绝对说真话义务”，因此选项中涉及“绝对义务”或“反对理由不存在”的选项应排除；同时关注转折词“unless”，明确Pallikkathayil允许例外，锁定C选项。</w:t>
      </w:r>
    </w:p>
    <w:p/>
    <w:p>
      <w:r>
        <w:rPr>
          <w:rFonts w:ascii="Microsoft YaHei" w:hAnsi="Microsoft YaHei" w:eastAsia="Microsoft YaHei"/>
          <w:b/>
          <w:sz w:val="26"/>
        </w:rPr>
        <w:t>145.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The following text is from George Eliot's 1857 short story “The Sad Fortunes of the Rev. Amos Barton." The Countess Czerlaski is a newcomer to the town of Milby.</w:t>
        <w:br/>
        <w:br/>
        <w:t xml:space="preserve"> It is true, the countess was a little vain, a little ambitious, a little selfish, a little shallow and frivolous, a little given to white lies, --- But who considers such slight blemishes, such moral pimples as these, disqualifications for entering into the most respectable society! Indeed, the severest ladies in Milby would have been perfectly aware that these characteristics would have created no wide distinction between the Countess Czerlaski and themselves: and since it was clear there was a wide distinction --- why it must lie in the possession of some vices from which they were undeniably free.</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The residents of Milby had initially viewed the Countess Czerlaski with suspicion, but they have gradually come to see her as mostly harmless.</w:t>
        <w:br/>
        <w:t>B. Although the Countess Czerlaski actively cultivates a sense of mystery about her, her background is less interesting than what many residents of Milby have been led to believe.</w:t>
        <w:br/>
        <w:t>C. Although the residents of Milby are generally thought to be hospitable, the Countess Czerlaski has committed many social blunders that have caused her to be widely disliked.</w:t>
        <w:br/>
        <w:t>D. Some residents of Milby are determined to disapprove of the Countess Czerlaski, even though the reasons for their dislike are largely groundless.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主旨大意题，核心任务是准确把握文章中心思想，判断哪一选项最恰当地总结了作者对人物及其社会关系的整体看法。</w:t>
        <w:br/>
        <w:br/>
        <w:t>---</w:t>
        <w:br/>
        <w:br/>
        <w:t>## 文章逻辑拆解</w:t>
        <w:br/>
        <w:br/>
        <w:t>**第1句：**</w:t>
        <w:br/>
        <w:t>&gt; It is true, the countess was a little vain, a little ambitious, a little selfish, a little shallow and frivolous, a little given to white lies, ---</w:t>
        <w:br/>
        <w:br/>
        <w:t>👉 描述伯爵夫人的性格缺点，提出她有多种小瑕疵。</w:t>
        <w:br/>
        <w:br/>
        <w:t>**第2句：**</w:t>
        <w:br/>
        <w:t>&gt; But who considers such slight blemishes, such moral pimples as these, disqualifications for entering into the most respectable society!</w:t>
        <w:br/>
        <w:br/>
        <w:t>👉 转折，表明这些小缺点并不足以让她被排除在上流社会之外。</w:t>
        <w:br/>
        <w:br/>
        <w:t>**第3句：**</w:t>
        <w:br/>
        <w:t>&gt; Indeed, the severest ladies in Milby would have been perfectly aware that these characteristics would have created no wide distinction between the Countess Czerlaski and themselves:</w:t>
        <w:br/>
        <w:br/>
        <w:t>👉 进一步强调，即使是最严格的米尔比女士们也不会因为这些小缺点认为伯爵夫人有明显差别。</w:t>
        <w:br/>
        <w:br/>
        <w:t>**第4句：**</w:t>
        <w:br/>
        <w:t>&gt; and since it was clear there was a wide distinction --- why it must lie in the possession of some vices from which they were undeniably free.</w:t>
        <w:br/>
        <w:br/>
        <w:t>👉 因为确实存在明显差别，这差别必然源于伯爵夫人有些她们没有的恶习。</w:t>
        <w:br/>
        <w:br/>
        <w:t>---</w:t>
        <w:br/>
        <w:br/>
        <w:t>## 结构总结</w:t>
        <w:br/>
        <w:br/>
        <w:t>| 段落位置 | 内容 |</w:t>
        <w:br/>
        <w:t>|:---------|:-----|</w:t>
        <w:br/>
        <w:t>| 第一句 | 列举伯爵夫人的一些小缺点 |</w:t>
        <w:br/>
        <w:t>| 第二句 | 转折，这些小缺点不足以使她被排斥 |</w:t>
        <w:br/>
        <w:t>| 第三句 | 米尔比最严厉的女士们也认同这些小缺点无异于自身缺点 |</w:t>
        <w:br/>
        <w:t>| 第四句 | 真正造成差别的是她有别的恶习，这些恶习让她被排斥 |</w:t>
        <w:br/>
        <w:br/>
        <w:t>---</w:t>
        <w:br/>
        <w:br/>
        <w:t>## 逐项分析选项</w:t>
        <w:br/>
        <w:br/>
        <w:t>**A 选项** ❌</w:t>
        <w:br/>
        <w:t>&gt; The residents of Milby had initially viewed the Countess Czerlaski with suspicion, but they have gradually come to see her as mostly harmless.</w:t>
        <w:br/>
        <w:br/>
        <w:t>选项暗示居民起初怀疑伯爵夫人，后来觉得她无害，文中无“起初怀疑”或“逐渐接受”的信息，属于【无中生有】。</w:t>
        <w:br/>
        <w:br/>
        <w:t>**B 选项** ❌</w:t>
        <w:br/>
        <w:t>&gt; Although the Countess Czerlaski actively cultivates a sense of mystery about her, her background is less interesting than what many residents of Milby have been led to believe.</w:t>
        <w:br/>
        <w:br/>
        <w:t>文中未提及伯爵夫人刻意制造神秘感，也无关于背景是否有趣的内容，完全无关，属于【无中生有】。</w:t>
        <w:br/>
        <w:br/>
        <w:t>**C 选项** ❌</w:t>
        <w:br/>
        <w:t>&gt; Although the residents of Milby are generally thought to be hospitable, the Countess Czerlaski has committed many social blunders that have caused her to be widely disliked.</w:t>
        <w:br/>
        <w:br/>
        <w:t>文中无提及伯爵夫人犯下“许多社交失误”，也无暗示米尔比居民“普遍好客”，此选项与文意不符，属于【无中生有】。</w:t>
        <w:br/>
        <w:br/>
        <w:t>**D 选项** ✅</w:t>
        <w:br/>
        <w:t>&gt; Some residents of Milby are determined to disapprove of the Countess Czerlaski, even though the reasons for their dislike are largely groundless.</w:t>
        <w:br/>
        <w:br/>
        <w:t>选项准确反映文意：虽然伯爵夫人有轻微缺点，但米尔比部分女士仍固执地不喜欢她，这种不喜欢基于非实质理由。符合文中“她们认为真正区别是她有她们没有的恶习”的暗示。</w:t>
        <w:br/>
        <w:br/>
        <w:t>---</w:t>
        <w:br/>
        <w:br/>
        <w:t>## 核心解题技巧</w:t>
        <w:br/>
        <w:br/>
        <w:t>&gt; 💡 本题关键在于捕捉转折词“But”和“since”，理解作者先承认伯爵夫人的小缺点，但强调这些不足以导致排斥，真正的排斥源于“some vices”，暗示不喜欢的理由缺乏充分依据，从而排除过度或无关选项，选出体现“无理反感”的D选项。</w:t>
        <w:br/>
        <w:br/>
        <w:t>---</w:t>
      </w:r>
    </w:p>
    <w:p/>
    <w:p>
      <w:r>
        <w:rPr>
          <w:rFonts w:ascii="Microsoft YaHei" w:hAnsi="Microsoft YaHei" w:eastAsia="Microsoft YaHei"/>
          <w:b/>
          <w:sz w:val="26"/>
        </w:rPr>
        <w:t>146.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Biologist Abbigail Merrill and colleagues conducted a study of how butterfly color and weather conditions relate to butterfly behavior, which wouldn't have been possible without data gathered by students and other amateur science enthusiasts in the community. Considering over three years' worth of data, the researchers found that orange butterflies were observed in the evening more often than any other butterflies, and that butterflies tended to prefer orange and red flowers on cloudy days and multicolor flowers on partly cloudy days.</w:t>
      </w:r>
    </w:p>
    <w:p>
      <w:r>
        <w:rPr>
          <w:rFonts w:ascii="Microsoft YaHei" w:hAnsi="Microsoft YaHei" w:eastAsia="Microsoft YaHei"/>
          <w:b/>
          <w:sz w:val="22"/>
        </w:rPr>
        <w:t>题干：</w:t>
      </w:r>
      <w:r>
        <w:rPr>
          <w:rFonts w:ascii="Microsoft YaHei" w:hAnsi="Microsoft YaHei" w:eastAsia="Microsoft YaHei"/>
          <w:sz w:val="22"/>
        </w:rPr>
        <w:br/>
        <w:t>According to the text, which factors seemed to be linked to the behavior of butterflies in Abbigail Merrill and colleagues' study?</w:t>
      </w:r>
    </w:p>
    <w:p>
      <w:r>
        <w:rPr>
          <w:rFonts w:ascii="Microsoft YaHei" w:hAnsi="Microsoft YaHei" w:eastAsia="Microsoft YaHei"/>
          <w:b/>
          <w:sz w:val="22"/>
        </w:rPr>
        <w:t>选项：</w:t>
      </w:r>
      <w:r>
        <w:rPr>
          <w:rFonts w:ascii="Microsoft YaHei" w:hAnsi="Microsoft YaHei" w:eastAsia="Microsoft YaHei"/>
          <w:sz w:val="22"/>
        </w:rPr>
        <w:br/>
        <w:t>A. Butterfly color but not weather conditions</w:t>
        <w:br/>
        <w:t>B. Weather conditions but not butterfly color</w:t>
        <w:br/>
        <w:t>C. Neither butterfly color nor weather conditions</w:t>
        <w:br/>
        <w:t>D. Both butterfly color and weather conditions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本题为细节理解题，核心任务是准确抓住所给文章中关于“蝴蝶行为受哪些因素影响”的具体信息。</w:t>
        <w:br/>
        <w:br/>
        <w:t>---</w:t>
        <w:br/>
        <w:br/>
        <w:t>## 文章逻辑拆解</w:t>
        <w:br/>
        <w:br/>
        <w:t>**第1句：**</w:t>
        <w:br/>
        <w:t>&gt; Biologist Abbigail Merrill and colleagues conducted a study of how butterfly color and weather conditions relate to butterfly behavior, which wouldn't have been possible without data gathered by students and other amateur science enthusiasts in the community.</w:t>
        <w:br/>
        <w:br/>
        <w:t>👉 介绍研究主题和研究数据来源。</w:t>
        <w:br/>
        <w:br/>
        <w:t>**第2句：**</w:t>
        <w:br/>
        <w:t>&gt; Considering over three years' worth of data, the researchers found that orange butterflies were observed in the evening more often than any other butterflies, and that butterflies tended to prefer orange and red flowers on cloudy days and multicolor flowers on partly cloudy days.</w:t>
        <w:br/>
        <w:br/>
        <w:t>👉 报告研究发现：蝴蝶颜色和天气条件均与蝴蝶行为相关。</w:t>
        <w:br/>
        <w:br/>
        <w:t>---</w:t>
        <w:br/>
        <w:br/>
        <w:t>## 结构总结</w:t>
        <w:br/>
        <w:br/>
        <w:t>| 段落位置 | 内容                             |</w:t>
        <w:br/>
        <w:t>|:---------|:--------------------------------|</w:t>
        <w:br/>
        <w:t>| 第一句   | 介绍研究内容和数据来源           |</w:t>
        <w:br/>
        <w:t>| 第二句   | 研究发现：蝴蝶颜色和天气影响行为 |</w:t>
        <w:br/>
        <w:br/>
        <w:t>---</w:t>
        <w:br/>
        <w:br/>
        <w:t>## 逐项分析选项</w:t>
        <w:br/>
        <w:br/>
        <w:t>**A 选项** ❌</w:t>
        <w:br/>
        <w:t>&gt; Butterfly color but not weather conditions</w:t>
        <w:br/>
        <w:br/>
        <w:t>错误，文章明确指出天气条件（cloudy days, partly cloudy days）与蝴蝶行为相关，排除天气条件错误。【以偏概全】</w:t>
        <w:br/>
        <w:br/>
        <w:t>**B 选项** ❌</w:t>
        <w:br/>
        <w:t>&gt; Weather conditions but not butterfly color</w:t>
        <w:br/>
        <w:br/>
        <w:t>错误，文章中orange butterflies在晚上出现频率最高，表明蝴蝶颜色也影响行为。【以偏概全】</w:t>
        <w:br/>
        <w:br/>
        <w:t>**C 选项** ❌</w:t>
        <w:br/>
        <w:t>&gt; Neither butterfly color nor weather conditions</w:t>
        <w:br/>
        <w:br/>
        <w:t>错误，文章明确指出两者都与蝴蝶行为有关，排除两者都无关的选项。【无中生有】</w:t>
        <w:br/>
        <w:br/>
        <w:t>**D 选项** ✅</w:t>
        <w:br/>
        <w:t>&gt; Both butterfly color and weather conditions</w:t>
        <w:br/>
        <w:br/>
        <w:t>正确，符合文章“butterfly color and weather conditions relate to butterfly behavior”的直接表述。</w:t>
        <w:br/>
        <w:br/>
        <w:t>---</w:t>
        <w:br/>
        <w:br/>
        <w:t>## 核心解题技巧</w:t>
        <w:br/>
        <w:br/>
        <w:t>&gt; 💡 本题重点关注文章中描述的关系词汇，如“relate to”、“found that”等，明确指出“butterfly color”和“weather conditions”均影响蝴蝶行为，借助转折词“and”连接两个因素，锁定答案为同时包含两者的选项，排除只包含单一因素或否定两者的选项。</w:t>
      </w:r>
    </w:p>
    <w:p/>
    <w:p>
      <w:r>
        <w:rPr>
          <w:rFonts w:ascii="Microsoft YaHei" w:hAnsi="Microsoft YaHei" w:eastAsia="Microsoft YaHei"/>
          <w:b/>
          <w:sz w:val="26"/>
        </w:rPr>
        <w:t>147.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From petroleum refining to fuel for residential heating, hydrogen has many applications. Currently, producing hydrogen is carbon intensive, but Alexandra M. Oliveira is one of many scholars investigating the feasibility of large-scale production of hydrogen through electrolysis, a process that emits no carbon when renewable energy is used. Oliveira suggests that although some obstacles may prevent electrolytic hydrogen from dominating energy systems, there is utility in its ability to decarbonize the petroleum and heating industries, where reducing carbon emissions is especially challenging.</w:t>
      </w:r>
    </w:p>
    <w:p>
      <w:r>
        <w:rPr>
          <w:rFonts w:ascii="Microsoft YaHei" w:hAnsi="Microsoft YaHei" w:eastAsia="Microsoft YaHei"/>
          <w:b/>
          <w:sz w:val="22"/>
        </w:rPr>
        <w:t>题干：</w:t>
      </w:r>
      <w:r>
        <w:rPr>
          <w:rFonts w:ascii="Microsoft YaHei" w:hAnsi="Microsoft YaHei" w:eastAsia="Microsoft YaHei"/>
          <w:sz w:val="22"/>
        </w:rPr>
        <w:br/>
        <w:t>Which statement about the use of hydrogen in the petroleum and heating industries is most strongly supported by the text?</w:t>
      </w:r>
    </w:p>
    <w:p>
      <w:r>
        <w:rPr>
          <w:rFonts w:ascii="Microsoft YaHei" w:hAnsi="Microsoft YaHei" w:eastAsia="Microsoft YaHei"/>
          <w:b/>
          <w:sz w:val="22"/>
        </w:rPr>
        <w:t>选项：</w:t>
      </w:r>
      <w:r>
        <w:rPr>
          <w:rFonts w:ascii="Microsoft YaHei" w:hAnsi="Microsoft YaHei" w:eastAsia="Microsoft YaHei"/>
          <w:sz w:val="22"/>
        </w:rPr>
        <w:br/>
        <w:t>A. The adoption of electrolytic hydrogen by these industries has been impeded by concerns about how carbon intensive its production is.</w:t>
        <w:br/>
        <w:t>B. Development of applications for electrolytic hydrogen is less advanced in these industries than it is in most other carbon-intensive industries.</w:t>
        <w:br/>
        <w:t>C. At least some of electrolytic hydrogen’s potential to lessen these industries’ carbon emissions is as yet unrealized.</w:t>
        <w:br/>
        <w:t>D. The fact that large-scale electrolytic hydrogen production is not yet available has limited these industries’ interest in pursuing hydrogen-based applications.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这是细节理解题，核心任务是根据文章内容判断关于氢气在石油和供暖行业应用的正确陈述。</w:t>
        <w:br/>
        <w:br/>
        <w:t>---</w:t>
        <w:br/>
        <w:br/>
        <w:t>## 文章逻辑拆解</w:t>
        <w:br/>
        <w:br/>
        <w:t>**第1句：**</w:t>
        <w:br/>
        <w:t>&gt; From petroleum refining to fuel for residential heating, hydrogen has many applications.</w:t>
        <w:br/>
        <w:br/>
        <w:t>👉 介绍氢气在多个领域的应用范围。</w:t>
        <w:br/>
        <w:br/>
        <w:t>**第2句：**</w:t>
        <w:br/>
        <w:t>&gt; Currently, producing hydrogen is carbon intensive, but Alexandra M. Oliveira is one of many scholars investigating the feasibility of large-scale production of hydrogen through electrolysis, a process that emits no carbon when renewable energy is used.</w:t>
        <w:br/>
        <w:br/>
        <w:t>👉 说明目前制氢碳排放高，但电解水制氢作为无碳排放的潜在技术正在被研究。</w:t>
        <w:br/>
        <w:br/>
        <w:t>**第3句：**</w:t>
        <w:br/>
        <w:t>&gt; Oliveira suggests that although some obstacles may prevent electrolytic hydrogen from dominating energy systems, there is utility in its ability to decarbonize the petroleum and heating industries, where reducing carbon emissions is especially challenging.</w:t>
        <w:br/>
        <w:br/>
        <w:t>👉 表明电解氢虽然面临障碍，但在难以减碳的石油和供暖行业具有减碳价值。</w:t>
        <w:br/>
        <w:br/>
        <w:t>---</w:t>
        <w:br/>
        <w:br/>
        <w:t>## 结构总结</w:t>
        <w:br/>
        <w:br/>
        <w:t>| 段落位置 | 内容                                             |</w:t>
        <w:br/>
        <w:t>|:---------|:------------------------------------------------|</w:t>
        <w:br/>
        <w:t>| 第一句   | 介绍氢气在石油精炼和住宅供暖等多个领域的应用。   |</w:t>
        <w:br/>
        <w:t>| 第二句   | 说明当前制氢碳排放高，但电解制氢作为无碳选项正在研究。 |</w:t>
        <w:br/>
        <w:t>| 第三句   | 强调电解氢虽有障碍，但在难减碳的石油和供暖行业有减碳用途。 |</w:t>
        <w:br/>
        <w:br/>
        <w:t>---</w:t>
        <w:br/>
        <w:br/>
        <w:t>## 逐项分析选项</w:t>
        <w:br/>
        <w:br/>
        <w:t>**A 选项** ❌</w:t>
        <w:br/>
        <w:t>&gt; The adoption of electrolytic hydrogen by these industries has been impeded by concerns about how carbon intensive its production is.</w:t>
        <w:br/>
        <w:br/>
        <w:t>错误原因：文章说“producing hydrogen is carbon intensive”是当前情况，但电解制氢是在用可再生能源时无碳排放，且并未说明这些行业因碳排放顾虑阻碍采用电解氢。【过度推断】</w:t>
        <w:br/>
        <w:br/>
        <w:t>**B 选项** ❌</w:t>
        <w:br/>
        <w:t>&gt; Development of applications for electrolytic hydrogen is less advanced in these industries than it is in most other carbon-intensive industries.</w:t>
        <w:br/>
        <w:br/>
        <w:t>错误原因：文中未提及电解氢在石油和供暖行业的发展程度与其他行业的比较，属于无根据的推断。【无中生有】</w:t>
        <w:br/>
        <w:br/>
        <w:t>**C 选项** ✅</w:t>
        <w:br/>
        <w:t>&gt; At least some of electrolytic hydrogen’s potential to lessen these industries’ carbon emissions is as yet unrealized.</w:t>
        <w:br/>
        <w:br/>
        <w:t>正确原因：文中说“some obstacles may prevent electrolytic hydrogen from dominating energy systems”暗示潜力尚未完全实现，且强调其在难减碳行业的减碳效用，支持该选项。</w:t>
        <w:br/>
        <w:br/>
        <w:t>**D 选项** ❌</w:t>
        <w:br/>
        <w:t>&gt; The fact that large-scale electrolytic hydrogen production is not yet available has limited these industries’ interest in pursuing hydrogen-based applications.</w:t>
        <w:br/>
        <w:br/>
        <w:t>错误原因：文中未提及这些行业兴趣受限，且只是说学者们在研究可行性，没有提到行业兴趣或意愿受限。【无中生有】</w:t>
        <w:br/>
        <w:br/>
        <w:t>---</w:t>
        <w:br/>
        <w:br/>
        <w:t>## 核心解题技巧</w:t>
        <w:br/>
        <w:br/>
        <w:t>&gt; 💡 关注关键词“obstacles may prevent... dominating”、“utility in its ability to decarbonize”提示电解氢潜力尚未完全发挥；排除选项时注意文章未提及行业态度或发展程度的内容，避免无根据推断。关键词“currently carbon intensive”指现状，但“when renewable energy is used”提示电解氢能无碳排放，避免错误理解。</w:t>
      </w:r>
    </w:p>
    <w:p/>
    <w:p>
      <w:r>
        <w:rPr>
          <w:rFonts w:ascii="Microsoft YaHei" w:hAnsi="Microsoft YaHei" w:eastAsia="Microsoft YaHei"/>
          <w:b/>
          <w:sz w:val="26"/>
        </w:rPr>
        <w:t>148.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The following text is from Ralph Waldo Emerson's 1841 essay "The Method of Nature."</w:t>
        <w:br/>
        <w:br/>
        <w:t>The scholars are the priests of that thought which establishes the foundations of the earth. No matter what is their special work or profession, they stand for the spiritual interest of the world, and it is a common calamity if they neglect their post in a country where the material interest is so predominant as it is in America.</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The habit of intellectuals of privileging ideas over material things invariably leads to tragedy.</w:t>
        <w:br/>
        <w:t>B. Scholars have played an important role in society for a much longer time than have those people who are mainly concerned with financial gain.</w:t>
        <w:br/>
        <w:t>C. In a country whose citizens are largely preoccupied with tangible gains, it is crucial that some people work to foster and preserve ideas.</w:t>
        <w:br/>
        <w:t>D. Those Americans who have some military experience will be the ones most likely to have a thorough understanding of the world.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这是主旨大意题，核心任务是准确把握文章的中心思想，即作者通过论述学者的重要性，强调在物质利益占主导的社会中精神文化的维护必要性。</w:t>
        <w:br/>
        <w:br/>
        <w:t>---</w:t>
        <w:br/>
        <w:br/>
        <w:t>## 文章逻辑拆解</w:t>
        <w:br/>
        <w:br/>
        <w:t>**第1句：**</w:t>
        <w:br/>
        <w:t>&gt; The scholars are the priests of that thought which establishes the foundations of the earth.</w:t>
        <w:br/>
        <w:br/>
        <w:t>👉 说明学者的身份和作用，将学者比作“思想的祭司”，强调其思想对世界基础的奠定作用。</w:t>
        <w:br/>
        <w:br/>
        <w:t>**第2句：**</w:t>
        <w:br/>
        <w:t>&gt; No matter what is their special work or profession, they stand for the spiritual interest of the world,</w:t>
        <w:br/>
        <w:br/>
        <w:t>👉 进一步说明无论学者具体职业如何，他们代表的是世界的精神利益。</w:t>
        <w:br/>
        <w:br/>
        <w:t>**第3句：**</w:t>
        <w:br/>
        <w:t>&gt; and it is a common calamity if they neglect their post in a country where the material interest is so predominant as it is in America.</w:t>
        <w:br/>
        <w:br/>
        <w:t>👉 表明在物质利益极为占主导地位的美国，如果学者忽视自己的职责，将是一场灾难。</w:t>
        <w:br/>
        <w:br/>
        <w:t>---</w:t>
        <w:br/>
        <w:br/>
        <w:t>## 结构总结</w:t>
        <w:br/>
        <w:br/>
        <w:t>| 段落位置 | 内容                                         |</w:t>
        <w:br/>
        <w:t>|:---------|:--------------------------------------------|</w:t>
        <w:br/>
        <w:t>| 第一句   | 学者是思想的祭司，奠定世界的基础               |</w:t>
        <w:br/>
        <w:t>| 第二句   | 学者代表世界的精神利益                          |</w:t>
        <w:br/>
        <w:t>| 第三句   | 在以物质利益为重的美国，学者若忽视职责是灾难       |</w:t>
        <w:br/>
        <w:br/>
        <w:t>---</w:t>
        <w:br/>
        <w:br/>
        <w:t>## 逐项分析选项</w:t>
        <w:br/>
        <w:br/>
        <w:t>**A 选项** ❌【方向相反】</w:t>
        <w:br/>
        <w:t>&gt; The habit of intellectuals of privileging ideas over material things invariably leads to tragedy.</w:t>
        <w:br/>
        <w:br/>
        <w:t>错误在于原文并未说学者“偏重思想导致悲剧”，而是说若学者忽视职责，才是灾难。且原文强调学者的职责重要性，而非思想优先导致问题。</w:t>
        <w:br/>
        <w:br/>
        <w:t>**B 选项** ❌【无中生有】</w:t>
        <w:br/>
        <w:t>&gt; Scholars have played an important role in society for a much longer time than have those people who are mainly concerned with financial gain.</w:t>
        <w:br/>
        <w:br/>
        <w:t>原文没有提及学者作用时间长短，也未比较学者与注重财务者的历史地位，属于无中生有。</w:t>
        <w:br/>
        <w:br/>
        <w:t>**C 选项** ✅</w:t>
        <w:br/>
        <w:t>&gt; In a country whose citizens are largely preoccupied with tangible gains, it is crucial that some people work to foster and preserve ideas.</w:t>
        <w:br/>
        <w:br/>
        <w:t>正确选项，准确反映了“在物质利益占主导的美国，学者维持精神利益的重要性”的主旨。</w:t>
        <w:br/>
        <w:br/>
        <w:t>**D 选项** ❌【无中生有】</w:t>
        <w:br/>
        <w:t>&gt; Those Americans who have some military experience will be the ones most likely to have a thorough understanding of the world.</w:t>
        <w:br/>
        <w:br/>
        <w:t>文中未提及军事经验，内容无关，属于无中生有。</w:t>
        <w:br/>
        <w:br/>
        <w:t>---</w:t>
        <w:br/>
        <w:br/>
        <w:t>## 核心解题技巧</w:t>
        <w:br/>
        <w:br/>
        <w:t>&gt; 💡 主旨题需抓住文中反复强调的关键词，如“scholars”，“spiritual interest”，“material interest predominant”，“calamity if neglect”，这些关键词指向学者在以物质为重的社会中维护精神文化的重要职责，从而锁定强调责任和环境背景的选项，排除无关或观点方向相反的选项。</w:t>
      </w:r>
    </w:p>
    <w:p/>
    <w:p>
      <w:r>
        <w:rPr>
          <w:rFonts w:ascii="Microsoft YaHei" w:hAnsi="Microsoft YaHei" w:eastAsia="Microsoft YaHei"/>
          <w:b/>
          <w:sz w:val="26"/>
        </w:rPr>
        <w:t>149.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Research by economists Wei Feng and Jinzhe Yan indicates that the degree of linguistic abstraction in negative reviews influences how consumers perceive businesses: reviews with concrete details were more likely to result in stronger attributions of fault to companies than vague reviews were. They also found that varying levels of linguistic abstraction in reviews require different types of responses to mitigate their effects. Conciliatory responses were most effective at mitigating the impact of concrete reviews, whereas more defensive responses were more useful when reviews were relatively abstract.</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Increasing linguistic abstraction in negative reviews correlates with the degree to which consumers hold companies accountable for negative experiences, but companies can mitigate this effect by responding to such reviews promptly.</w:t>
        <w:br/>
        <w:t>B. Given its implications for companies reputation among consumers, the level of linguistic abstraction in negative reviews is an important consideration when companies devise a response strategy.</w:t>
        <w:br/>
        <w:t>C. Consumers are more likely to find companies blameworthy for negative consumer experiences if the companies are overly defensive and linguistically abstract in their responses to negative reviews than if their responses are accommodating and linguistically concrete.</w:t>
        <w:br/>
        <w:t>D. The study demonstrates that the relationship between linguistic abstraction in negative reviews and consumer blame is fixed, but companies can neutralize this effect by consistently using conciliatory responses regardless of the review's abstractness.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主旨大意题，核心任务是准确把握文章的中心观点并选择最符合全文主旨的选项。</w:t>
        <w:br/>
        <w:br/>
        <w:t>---</w:t>
        <w:br/>
        <w:br/>
        <w:t>## 文章逻辑拆解</w:t>
        <w:br/>
        <w:br/>
        <w:t>**第1句：**</w:t>
        <w:br/>
        <w:t>&gt; Research by economists Wei Feng and Jinzhe Yan indicates that the degree of linguistic abstraction in negative reviews influences how consumers perceive businesses: reviews with concrete details were more likely to result in stronger attributions of fault to companies than vague reviews were.</w:t>
        <w:br/>
        <w:br/>
        <w:t>👉 介绍研究发现，说明语言抽象程度影响消费者对企业的责备程度，具体细节的负面评价更容易导致消费者归咎企业。</w:t>
        <w:br/>
        <w:br/>
        <w:t>**第2句：**</w:t>
        <w:br/>
        <w:t>&gt; They also found that varying levels of linguistic abstraction in reviews require different types of responses to mitigate their effects.</w:t>
        <w:br/>
        <w:br/>
        <w:t>👉 提出不同抽象程度的评价需要不同的应对策略。</w:t>
        <w:br/>
        <w:br/>
        <w:t>**第3句：**</w:t>
        <w:br/>
        <w:t>&gt; Conciliatory responses were most effective at mitigating the impact of concrete reviews, whereas more defensive responses were more useful when reviews were relatively abstract.</w:t>
        <w:br/>
        <w:br/>
        <w:t>👉 具体说明具体评价适合使用和解式回应，抽象评价适合使用防御式回应。</w:t>
        <w:br/>
        <w:br/>
        <w:t>---</w:t>
        <w:br/>
        <w:br/>
        <w:t>## 结构总结</w:t>
        <w:br/>
        <w:br/>
        <w:t>| 段落位置 | 内容 |</w:t>
        <w:br/>
        <w:t>|:---------|:-----|</w:t>
        <w:br/>
        <w:t>| 第一句 | 语言抽象度影响消费者责备，具体评价导致更强责备 |</w:t>
        <w:br/>
        <w:t>| 第二句 | 不同抽象水平需要不同回应策略 |</w:t>
        <w:br/>
        <w:t>| 第三句 | 具体评价用和解回应效果好，抽象评价用防御回应效果好 |</w:t>
        <w:br/>
        <w:br/>
        <w:t>---</w:t>
        <w:br/>
        <w:br/>
        <w:t>## 逐项分析选项</w:t>
        <w:br/>
        <w:br/>
        <w:t>**A 选项** ❌</w:t>
        <w:br/>
        <w:t>&gt; Increasing linguistic abstraction in negative reviews correlates with the degree to which consumers hold companies accountable for negative experiences, but companies can mitigate this effect by responding to such reviews promptly.</w:t>
        <w:br/>
        <w:br/>
        <w:t>错误原因：文中并未提及“语言抽象度越高，消费者责备越多”，实际是具体（低抽象）评价更易导致责备，且文中没有提到“及时回应”这一因素。</w:t>
        <w:br/>
        <w:t>错误类型：【方向相反】【无中生有】</w:t>
        <w:br/>
        <w:br/>
        <w:t>**B 选项** ✅</w:t>
        <w:br/>
        <w:t>&gt; Given its implications for companies reputation among consumers, the level of linguistic abstraction in negative reviews is an important consideration when companies devise a response strategy.</w:t>
        <w:br/>
        <w:br/>
        <w:t>正确原因：选项准确总结了文章核心——语言抽象度影响消费者对企业的看法，企业应据此制定回应策略，符合文章第二句和第三句内容。</w:t>
        <w:br/>
        <w:br/>
        <w:t>**C 选项** ❌</w:t>
        <w:br/>
        <w:t>&gt; Consumers are more likely to find companies blameworthy for negative consumer experiences if the companies are overly defensive and linguistically abstract in their responses to negative reviews than if their responses are accommodating and linguistically concrete.</w:t>
        <w:br/>
        <w:br/>
        <w:t>错误原因：文章强调的是消费者对企业的责备源于评论的具体或抽象程度，而非企业的回应是否“过度防御”或“语言具体”，且文中没有说“防御且语言抽象的回应导致更多责备”。</w:t>
        <w:br/>
        <w:t>错误类型：【无中生有】【偷换概念】</w:t>
        <w:br/>
        <w:br/>
        <w:t>**D 选项** ❌</w:t>
        <w:br/>
        <w:t>&gt; The study demonstrates that the relationship between linguistic abstraction in negative reviews and consumer blame is fixed, but companies can neutralize this effect by consistently using conciliatory responses regardless of the review's abstractness.</w:t>
        <w:br/>
        <w:br/>
        <w:t>错误原因：文中明确指出不同抽象度的评论需要不同回应，和解回应只对具体评论有效，抽象评论则更适合防御回应，故“始终使用和解回应”不符事实。</w:t>
        <w:br/>
        <w:t>错误类型：【过度推断】【方向相反】</w:t>
        <w:br/>
        <w:br/>
        <w:t>---</w:t>
        <w:br/>
        <w:br/>
        <w:t>## 核心解题技巧</w:t>
        <w:br/>
        <w:br/>
        <w:t>&gt; 💡 本题关键在于抓住文章开头的核心发现（具体评价导致更强责备）和后文的策略建议（不同抽象度需不同回应），注意区分“语言抽象度高低”和“回应策略”，排除选项中对抽象度影响的误读（如方向相反）和无文中依据的内容。关键词包括“linguistic abstraction”、“consumer blame”、“response strategy”等，锁定企业应考虑语言抽象度来制定回应方案这一主旨。</w:t>
        <w:br/>
        <w:br/>
        <w:t>---</w:t>
      </w:r>
    </w:p>
    <w:p/>
    <w:p>
      <w:r>
        <w:rPr>
          <w:rFonts w:ascii="Microsoft YaHei" w:hAnsi="Microsoft YaHei" w:eastAsia="Microsoft YaHei"/>
          <w:b/>
          <w:sz w:val="26"/>
        </w:rPr>
        <w:t>150.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Probabilistic models generate predictions based on outcomes of analogous past events, but even as these models project likely outcomes, they implicitly acknowledge that lower-frequency events may occur instead. Because they accommodate multiple potential outcomes, such models may seem incompatible with causal determinism — the view that particular outcomes are inevitable given certain preconditions. But complete foreknowledge of relevant conditions is generally unavailable, suggesting that a state of uncertainty ultimately prevails in which outcomes can be predicted but not definitively foretold.</w:t>
      </w:r>
    </w:p>
    <w:p>
      <w:r>
        <w:rPr>
          <w:rFonts w:ascii="Microsoft YaHei" w:hAnsi="Microsoft YaHei" w:eastAsia="Microsoft YaHei"/>
          <w:b/>
          <w:sz w:val="22"/>
        </w:rPr>
        <w:t>题干：</w:t>
      </w:r>
      <w:r>
        <w:rPr>
          <w:rFonts w:ascii="Microsoft YaHei" w:hAnsi="Microsoft YaHei" w:eastAsia="Microsoft YaHei"/>
          <w:sz w:val="22"/>
        </w:rPr>
        <w:br/>
        <w:t>What does the text most strongly imply about the relationship between probabilistic models and causal determinism?</w:t>
      </w:r>
    </w:p>
    <w:p>
      <w:r>
        <w:rPr>
          <w:rFonts w:ascii="Microsoft YaHei" w:hAnsi="Microsoft YaHei" w:eastAsia="Microsoft YaHei"/>
          <w:b/>
          <w:sz w:val="22"/>
        </w:rPr>
        <w:t>选项：</w:t>
      </w:r>
      <w:r>
        <w:rPr>
          <w:rFonts w:ascii="Microsoft YaHei" w:hAnsi="Microsoft YaHei" w:eastAsia="Microsoft YaHei"/>
          <w:sz w:val="22"/>
        </w:rPr>
        <w:br/>
        <w:t>A. The predictive use of probabilistic models can be reconciled with acceptance of causal determinism because causal determinism does not necessarily entail the existence of absolute certainty.</w:t>
        <w:br/>
        <w:t>B. The predictive use of probabilistic models represents a rejection of causal determinism because such models associate a single event with multiple potential outcomes.</w:t>
        <w:br/>
        <w:t>C. Probabilistic models reflect the influence of causal determinism because their predictions of future outcomes are informed by concrete information about past events.</w:t>
        <w:br/>
        <w:t>D. Probabilistic models can be understood as compatible with causal determinism only when their predictions of future events overwhelmingly favor one potential outcome.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本题为“推理理解题”，核心任务是根据文章内容推断概率模型与因果决定论之间的关系，判断哪项最符合文本的暗示。</w:t>
        <w:br/>
        <w:br/>
        <w:t>---</w:t>
        <w:br/>
        <w:br/>
        <w:t>## 文章逻辑拆解</w:t>
        <w:br/>
        <w:br/>
        <w:t>**第1句：**</w:t>
        <w:br/>
        <w:t>&gt; Probabilistic models generate predictions based on outcomes of analogous past events, but even as these models project likely outcomes, they implicitly acknowledge that lower-frequency events may occur instead.</w:t>
        <w:br/>
        <w:br/>
        <w:t>👉 说明概率模型基于过去类似事件预测结果，同时承认低频事件也可能发生（提出观点 + 解释原因）。</w:t>
        <w:br/>
        <w:br/>
        <w:t>**第2句：**</w:t>
        <w:br/>
        <w:t>&gt; Because they accommodate multiple potential outcomes, such models may seem incompatible with causal determinism — the view that particular outcomes are inevitable given certain preconditions.</w:t>
        <w:br/>
        <w:br/>
        <w:t>👉 解释概率模型因为容纳多种可能结果，看似与因果决定论（认为结果必然）不兼容（因果推论 + 转折）。</w:t>
        <w:br/>
        <w:br/>
        <w:t>**第3句：**</w:t>
        <w:br/>
        <w:t>&gt; But complete foreknowledge of relevant conditions is generally unavailable, suggesting that a state of uncertainty ultimately prevails in which outcomes can be predicted but not definitively foretold.</w:t>
        <w:br/>
        <w:br/>
        <w:t>👉 指出由于无法完全预知条件，现实中存在不确定性，结果可预测但不可确定（解释原因 + 因果推论）。</w:t>
        <w:br/>
        <w:br/>
        <w:t>---</w:t>
        <w:br/>
        <w:br/>
        <w:t>## 结构总结</w:t>
        <w:br/>
        <w:br/>
        <w:t>| 段落位置 | 内容逻辑功能 |</w:t>
        <w:br/>
        <w:t>|:---------|:-------------|</w:t>
        <w:br/>
        <w:t>| 第一句 | 说明概率模型基于过去事件预测且承认低频事件可能发生（提出观点 + 解释） |</w:t>
        <w:br/>
        <w:t>| 第二句 | 说明概率模型因多种可能结果似乎与因果决定论冲突（因果推论 + 转折） |</w:t>
        <w:br/>
        <w:t>| 第三句 | 说明因无法完全预知，现实存在不确定性，结果可预测非必然（解释原因 + 因果推论） |</w:t>
        <w:br/>
        <w:br/>
        <w:t>---</w:t>
        <w:br/>
        <w:br/>
        <w:t>## 逐项分析选项</w:t>
        <w:br/>
        <w:br/>
        <w:t>**A 选项** ✅（正确）</w:t>
        <w:br/>
        <w:t>&gt; The predictive use of probabilistic models can be reconciled with acceptance of causal determinism because causal determinism does not necessarily entail the existence of absolute certainty.</w:t>
        <w:br/>
        <w:br/>
        <w:t>选项正确，因为文章最后一句明确指出“complete foreknowledge ... is generally unavailable”，从而导致不确定性，即使因果决定论存在，绝对确定性并不必然成立，概率模型的预测和因果决定论可以调和。</w:t>
        <w:br/>
        <w:br/>
        <w:t>**B 选项** ❌（错误）【方向相反】</w:t>
        <w:br/>
        <w:t>&gt; The predictive use of probabilistic models represents a rejection of causal determinism because such models associate a single event with multiple potential outcomes.</w:t>
        <w:br/>
        <w:br/>
        <w:t>文章说“may seem incompatible”，但并未断言概率模型拒绝因果决定论，且最终指出两者可调和，故此选项断言拒绝因果决定论过于绝对，方向错误。</w:t>
        <w:br/>
        <w:br/>
        <w:t>**C 选项** ❌（错误）【过度推断】</w:t>
        <w:br/>
        <w:t>&gt; Probabilistic models reflect the influence of causal determinism because their predictions of future outcomes are informed by concrete information about past events.</w:t>
        <w:br/>
        <w:br/>
        <w:t>文中虽说基于过去事件，但并未表明概率模型“反映因果决定论的影响”，这属于过度推断。</w:t>
        <w:br/>
        <w:br/>
        <w:t>**D 选项** ❌（错误）【无中生有】</w:t>
        <w:br/>
        <w:t>&gt; Probabilistic models can be understood as compatible with causal determinism only when their predictions of future events overwhelmingly favor one potential outcome.</w:t>
        <w:br/>
        <w:br/>
        <w:t>文章未提“only when overwhelmingly favor one outcome”的条件，此为无中生有。</w:t>
        <w:br/>
        <w:br/>
        <w:t>---</w:t>
        <w:br/>
        <w:br/>
        <w:t>## 核心解题技巧</w:t>
        <w:br/>
        <w:br/>
        <w:t>&gt; 💡 关注转折词“but”“may seem”以及因果连接词“because”“suggesting”，锁定文章主旨是概率模型表面上似乎与因果决定论冲突，但因“complete foreknowledge is unavailable”，不确定性存在，故二者可调和；排除绝对断言或添加无文中依据条件的选项。</w:t>
      </w:r>
    </w:p>
    <w:p/>
    <w:p>
      <w:r>
        <w:rPr>
          <w:rFonts w:ascii="Microsoft YaHei" w:hAnsi="Microsoft YaHei" w:eastAsia="Microsoft YaHei"/>
          <w:b/>
          <w:sz w:val="26"/>
        </w:rPr>
        <w:t>151.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Why do some people with high incomes vote for politicians supporting higher taxes on those with high incomes like themselves? Economists Benjamin Enke et al. propose that values are a luxury good: that is, the higher one's income, the more weight one has the liberty to assign to one's values when voting. Thus, Enke et al. suggest that although the behavior of high-income earners who advocate for higher taxes may seem counterintuitive, such people likely do so because they feel enabled by their economic security to take a stance they think is morally correct.</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According to a team of economists, the higher a voter's income, the more likely that voter's values are to conflict with their material interests.</w:t>
        <w:br/>
        <w:t>B. According to a group of economists, politicians who support higher taxes on those with high incomes must convince a sufficient number of people with such incomes to vote against their material interest if the politicians are to be elected.</w:t>
        <w:br/>
        <w:t>C. A group of economists asserts that people with relatively high incomes are consequently enabled to take certain considerations into account when voting.</w:t>
        <w:br/>
        <w:t>D. A team of economists finds that people who vote for higher taxes on those with high incomes are likely to think their moral values coincide with their material interests.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主旨大意题，核心任务是准确把握文章的中心思想，找出最全面且准确表达文章主旨的选项。</w:t>
        <w:br/>
        <w:br/>
        <w:t>---</w:t>
        <w:br/>
        <w:br/>
        <w:t>## 文章逻辑拆解</w:t>
        <w:br/>
        <w:br/>
        <w:t>**第1句：**</w:t>
        <w:br/>
        <w:t>&gt; Why do some people with high incomes vote for politicians supporting higher taxes on those with high incomes like themselves?</w:t>
        <w:br/>
        <w:br/>
        <w:t>👉 提出问题，导入主题：为何高收入者会支持对高收入者征税？</w:t>
        <w:br/>
        <w:br/>
        <w:t>**第2句：**</w:t>
        <w:br/>
        <w:t>&gt; Economists Benjamin Enke et al. propose that values are a luxury good: that is, the higher one's income, the more weight one has the liberty to assign to one's values when voting.</w:t>
        <w:br/>
        <w:br/>
        <w:t>👉 提出理论观点，解释原因：经济学家认为价值观是一种“奢侈品”，收入越高，越有自由根据价值观投票。</w:t>
        <w:br/>
        <w:br/>
        <w:t>**第3句：**</w:t>
        <w:br/>
        <w:t>&gt; Thus, Enke et al. suggest that although the behavior of high-income earners who advocate for higher taxes may seem counterintuitive, such people likely do so because they feel enabled by their economic security to take a stance they think is morally correct.</w:t>
        <w:br/>
        <w:br/>
        <w:t>👉 因果推论，总结观点：尽管看似矛盾，高收入者支持高税是因为经济安全使他们能根据道德价值观投票。</w:t>
        <w:br/>
        <w:br/>
        <w:t>---</w:t>
        <w:br/>
        <w:br/>
        <w:t>## 结构总结</w:t>
        <w:br/>
        <w:br/>
        <w:t>| 段落位置 | 内容 |</w:t>
        <w:br/>
        <w:t>|:---------|:-----|</w:t>
        <w:br/>
        <w:t>| 第一句 | 提出问题：为何高收入者支持对高收入者加税？ |</w:t>
        <w:br/>
        <w:t>| 第二句 | 解释原因：价值观作为“奢侈品”，高收入者更能基于价值观投票。 |</w:t>
        <w:br/>
        <w:t>| 第三句 | 结论：高收入者因经济安全被赋能，基于道德价值观支持高税。 |</w:t>
        <w:br/>
        <w:br/>
        <w:t>---</w:t>
        <w:br/>
        <w:br/>
        <w:t>## 逐项分析选项</w:t>
        <w:br/>
        <w:br/>
        <w:t>**A 选项** ❌</w:t>
        <w:br/>
        <w:t>&gt; According to a team of economists, the higher a voter's income, the more likely that voter's values are to conflict with their material interests.</w:t>
        <w:br/>
        <w:br/>
        <w:t>错误原因：文章未提及“价值观与物质利益冲突”的可能性，只说高收入者更能根据价值观投票，没有提到价值观和利益必然冲突。【无中生有】</w:t>
        <w:br/>
        <w:br/>
        <w:t>**B 选项** ❌</w:t>
        <w:br/>
        <w:t>&gt; According to a group of economists, politicians who support higher taxes on those with high incomes must convince a sufficient number of people with such incomes to vote against their material interest if the politicians are to be elected.</w:t>
        <w:br/>
        <w:br/>
        <w:t>错误原因：文章没有讨论政治家如何说服选民，也未涉及选举策略，仅聚焦于高收入者为何支持高税的心理机制。【无中生有】</w:t>
        <w:br/>
        <w:br/>
        <w:t>**C 选项** ✅</w:t>
        <w:br/>
        <w:t>&gt; A group of economists asserts that people with relatively high incomes are consequently enabled to take certain considerations into account when voting.</w:t>
        <w:br/>
        <w:br/>
        <w:t>正确原因：准确表达了文章核心观点，即高收入者因经济安全被赋能，能基于价值观等考虑投票，符合“values are a luxury good”的理论。</w:t>
        <w:br/>
        <w:br/>
        <w:t>**D 选项** ❌</w:t>
        <w:br/>
        <w:t>&gt; A team of economists finds that people who vote for higher taxes on those with high incomes are likely to think their moral values coincide with their material interests.</w:t>
        <w:br/>
        <w:br/>
        <w:t>错误原因：文章并未说高收入者认为道德价值与物质利益一致，反而暗示他们可能违背物质利益而基于道德选择投票。【方向相反】</w:t>
        <w:br/>
        <w:br/>
        <w:t>---</w:t>
        <w:br/>
        <w:br/>
        <w:t>## 核心解题技巧</w:t>
        <w:br/>
        <w:br/>
        <w:t>&gt; 💡 本题关键在于把握“values are a luxury good”这一核心理论，理解高收入者因经济安全“被赋能”而能基于价值观投票。题干问主旨，需关注全文中心思想而非细节。选项中带有“冲突”、“说服政治策略”等内容均为无中生有，排除时需紧盯文章对高收入者行为的解释和因果关系。转折词“Thus”提示总结因果关系，定位正确答案。</w:t>
      </w:r>
    </w:p>
    <w:p/>
    <w:p>
      <w:r>
        <w:rPr>
          <w:rFonts w:ascii="Microsoft YaHei" w:hAnsi="Microsoft YaHei" w:eastAsia="Microsoft YaHei"/>
          <w:b/>
          <w:sz w:val="26"/>
        </w:rPr>
        <w:t>152.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In their meta-analysis of research on advergames (video games developed to promote products or services), Zeph M.C. van Berlo et al. confirm that such games, though they can elicit player interest, may not facilitate subsequent recall of product and brand information. This phenomenon can be explained by the finite nature of cognitive capacity as it is articulated in Annie Lang's limited capacity model of motivated mediated message processing. In this case, players' cognitive resources are directed foremost toward the advergame's mechanics, leaving little or no capacity for encoding and storing the information the advertiser intends to be salient.</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The limited capacity model of motivated mediated message processing developed by Lang provides a means of explaining the finding by van Berlo et al. that players may not readily recollect the brand and product information embedded in advergames.</w:t>
        <w:br/>
        <w:t>B. The meta-analysis by van Berlo et al. reveals that higher engagement in advergame mechanics is linked to lower effectiveness in persuading players to purchase particular brands and products.</w:t>
        <w:br/>
        <w:t>C. Although the limited capacity model of motivated mediated message processing developed by Lang suggests otherwise, advergames can succeed as marketing tools, provided that they achieve a balance between game mechanics and the promotion of a brand or product.</w:t>
        <w:br/>
        <w:t>D. Research by van Berlo et al. corroborates Lang's conclusion that because people predominantly focus on game mechanics when playing video games, it is difficult for advergames to communicate brand and product information in ways that are highly memorable.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主旨大意题，核心任务是准确把握文章的中心论点，找出最能概括全文主旨的选项。</w:t>
        <w:br/>
        <w:br/>
        <w:t>---</w:t>
        <w:br/>
        <w:br/>
        <w:t>## 文章逻辑拆解</w:t>
        <w:br/>
        <w:br/>
        <w:t>**第1句：**</w:t>
        <w:br/>
        <w:t>&gt; In their meta-analysis of research on advergames (video games developed to promote products or services), Zeph M.C. van Berlo et al. confirm that such games, though they can elicit player interest, may not facilitate subsequent recall of product and brand information.</w:t>
        <w:br/>
        <w:br/>
        <w:t>👉 介绍研究发现：广告游戏能吸引兴趣，但不利于品牌信息的记忆。</w:t>
        <w:br/>
        <w:br/>
        <w:t>**第2句：**</w:t>
        <w:br/>
        <w:t>&gt; This phenomenon can be explained by the finite nature of cognitive capacity as it is articulated in Annie Lang's limited capacity model of motivated mediated message processing.</w:t>
        <w:br/>
        <w:br/>
        <w:t>👉 提出解释框架：有限认知资源模型解释上述现象。</w:t>
        <w:br/>
        <w:br/>
        <w:t>**第3句：**</w:t>
        <w:br/>
        <w:t>&gt; In this case, players' cognitive resources are directed foremost toward the advergame's mechanics, leaving little or no capacity for encoding and storing the information the advertiser intends to be salient.</w:t>
        <w:br/>
        <w:br/>
        <w:t>👉 具体说明原因：玩家认知资源主要用于游戏机制，导致难以记忆广告信息。</w:t>
        <w:br/>
        <w:br/>
        <w:t>---</w:t>
        <w:br/>
        <w:br/>
        <w:t>## 结构总结</w:t>
        <w:br/>
        <w:br/>
        <w:t>| 段落位置 | 内容                                                         |</w:t>
        <w:br/>
        <w:t>|:---------|:-------------------------------------------------------------|</w:t>
        <w:br/>
        <w:t>| 第一句   | 介绍van Berlo等的元分析结果：广告游戏吸引兴趣但不促进记忆       |</w:t>
        <w:br/>
        <w:t>| 第二句   | 说明用Lang的有限认知资源模型来解释这一现象                     |</w:t>
        <w:br/>
        <w:t>| 第三句   | 具体解释认知资源分配导致广告信息难以被编码和储存                 |</w:t>
        <w:br/>
        <w:br/>
        <w:t>---</w:t>
        <w:br/>
        <w:br/>
        <w:t>## 逐项分析选项</w:t>
        <w:br/>
        <w:br/>
        <w:t>**A 选项** ✅（正确）</w:t>
        <w:br/>
        <w:t>&gt; The limited capacity model of motivated mediated message processing developed by Lang provides a means of explaining the finding by van Berlo et al. that players may not readily recollect the brand and product information embedded in advergames.</w:t>
        <w:br/>
        <w:br/>
        <w:t>准确概括文章主旨，指出Lang模型解释了van Berlo等发现的广告游戏难以记忆品牌信息的现象，符合原文：“This phenomenon can be explained by... Lang's limited capacity model”。</w:t>
        <w:br/>
        <w:br/>
        <w:t>**B 选项** ❌（错误）</w:t>
        <w:br/>
        <w:t>&gt; The meta-analysis by van Berlo et al. reveals that higher engagement in advergame mechanics is linked to lower effectiveness in persuading players to purchase particular brands and products.</w:t>
        <w:br/>
        <w:br/>
        <w:t>原文只提及记忆（recall）困难，没有提及说服力或购买行为，属于【过度推断】。</w:t>
        <w:br/>
        <w:br/>
        <w:t>**C 选项** ❌（错误）</w:t>
        <w:br/>
        <w:t>&gt; Although the limited capacity model of motivated mediated message processing developed by Lang suggests otherwise, advergames can succeed as marketing tools, provided that they achieve a balance between game mechanics and the promotion of a brand or product.</w:t>
        <w:br/>
        <w:br/>
        <w:t>文章无任何暗示或论述广告游戏可以成功，也未提及“平衡机制”，与原文观点不符，属【无中生有】。</w:t>
        <w:br/>
        <w:br/>
        <w:t>**D 选项** ❌（错误）</w:t>
        <w:br/>
        <w:t>&gt; Research by van Berlo et al. corroborates Lang's conclusion that because people predominantly focus on game mechanics when playing video games, it is difficult for advergames to communicate brand and product information in ways that are highly memorable.</w:t>
        <w:br/>
        <w:br/>
        <w:t>“corroborates Lang's conclusion”表述过强，文章说Lang模型“explains”现象，而非van Berlo研究“证实”Lang结论，存在【偷换概念】。</w:t>
        <w:br/>
        <w:br/>
        <w:t>---</w:t>
        <w:br/>
        <w:br/>
        <w:t>## 核心解题技巧</w:t>
        <w:br/>
        <w:br/>
        <w:t>&gt; 💡 本题抓住核心概念“limited capacity model”和“van Berlo et al.的研究发现”之间的逻辑关系，关注关键词“explain”、“recall”等；排除错误选项时注意文章未涉及的购买行为、成功可能性等信息，避免【过度推断】和【无中生有】。选项中“provides a means of explaining”精确对应文章表述，是答案锁定点。</w:t>
      </w:r>
    </w:p>
    <w:p/>
    <w:p>
      <w:r>
        <w:rPr>
          <w:rFonts w:ascii="Microsoft YaHei" w:hAnsi="Microsoft YaHei" w:eastAsia="Microsoft YaHei"/>
          <w:b/>
          <w:sz w:val="26"/>
        </w:rPr>
        <w:t>153.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A number of artists associated with hyperpop, a movement in electronic music that emerged in the 2010s, aggressively manipulate their recorded voice. The musician Arca, for example, sometimes shifts the pitch of her vocals to be much higher than that of her natural range. And even the hyperpop artists who don't rely on pitch-shifting, such as Namasenda, often distort their vocals using digital tools. By persistently modifying the voice, hyperpop invites the listener to reflect on the extent to which digital technology mediates the human experience today.</w:t>
      </w:r>
    </w:p>
    <w:p>
      <w:r>
        <w:rPr>
          <w:rFonts w:ascii="Microsoft YaHei" w:hAnsi="Microsoft YaHei" w:eastAsia="Microsoft YaHei"/>
          <w:b/>
          <w:sz w:val="22"/>
        </w:rPr>
        <w:t>题干：</w:t>
      </w:r>
      <w:r>
        <w:rPr>
          <w:rFonts w:ascii="Microsoft YaHei" w:hAnsi="Microsoft YaHei" w:eastAsia="Microsoft YaHei"/>
          <w:sz w:val="22"/>
        </w:rPr>
        <w:br/>
        <w:t>Which description of vocal manipulation in hyperpop is best supported by the text?</w:t>
      </w:r>
    </w:p>
    <w:p>
      <w:r>
        <w:rPr>
          <w:rFonts w:ascii="Microsoft YaHei" w:hAnsi="Microsoft YaHei" w:eastAsia="Microsoft YaHei"/>
          <w:b/>
          <w:sz w:val="22"/>
        </w:rPr>
        <w:t>选项：</w:t>
      </w:r>
      <w:r>
        <w:rPr>
          <w:rFonts w:ascii="Microsoft YaHei" w:hAnsi="Microsoft YaHei" w:eastAsia="Microsoft YaHei"/>
          <w:sz w:val="22"/>
        </w:rPr>
        <w:br/>
        <w:t>A. It symbolized the power of contemporary music to influence listeners' sense of self.</w:t>
        <w:br/>
        <w:t>B. It represents the continuity of human experience despite social and historical change.</w:t>
        <w:br/>
        <w:t>C. It serves as an example of digital technology's negative influence on daily life.</w:t>
        <w:br/>
        <w:t>D. It functions as a commentary on contemporary social conditions.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本题为细节理解题，核心任务是从文章中准确找出对“hyperpop中声音操控”的描述，判断选项是否与原文信息相符。</w:t>
        <w:br/>
        <w:br/>
        <w:t>---</w:t>
        <w:br/>
        <w:br/>
        <w:t>## 文章逻辑拆解</w:t>
        <w:br/>
        <w:br/>
        <w:t>**第1句：**</w:t>
        <w:br/>
        <w:t>&gt; A number of artists associated with hyperpop, a movement in electronic music that emerged in the 2010s, aggressively manipulate their recorded voice.</w:t>
        <w:br/>
        <w:br/>
        <w:t>👉 介绍hyperpop音乐及其艺术家们对录音声音进行激进操控的现象。</w:t>
        <w:br/>
        <w:br/>
        <w:t>**第2句：**</w:t>
        <w:br/>
        <w:t>&gt; The musician Arca, for example, sometimes shifts the pitch of her vocals to be much higher than that of her natural range.</w:t>
        <w:br/>
        <w:br/>
        <w:t>👉 举例说明具体的声音操控方式——音高变化。</w:t>
        <w:br/>
        <w:br/>
        <w:t>**第3句：**</w:t>
        <w:br/>
        <w:t>&gt; And even the hyperpop artists who don't rely on pitch-shifting, such as Namasenda, often distort their vocals using digital tools.</w:t>
        <w:br/>
        <w:br/>
        <w:t>👉 说明即使不改变音高，也会通过数字工具扭曲声音，强调声音操控的多样性。</w:t>
        <w:br/>
        <w:br/>
        <w:t>**第4句：**</w:t>
        <w:br/>
        <w:t>&gt; By persistently modifying the voice, hyperpop invites the listener to reflect on the extent to which digital technology mediates the human experience today.</w:t>
        <w:br/>
        <w:br/>
        <w:t>👉 总结声音操控的意义，即促使听众思考数字技术如何影响现代人类体验。</w:t>
        <w:br/>
        <w:br/>
        <w:t>---</w:t>
        <w:br/>
        <w:br/>
        <w:t>## 结构总结</w:t>
        <w:br/>
        <w:br/>
        <w:t>| 段落位置 | 内容 |</w:t>
        <w:br/>
        <w:t>|:---------|:-----|</w:t>
        <w:br/>
        <w:t>| 第一句 | 介绍hyperpop艺术家激进操控录音声音的现象 |</w:t>
        <w:br/>
        <w:t>| 第二句 | 举例Arca通过升高音高操控声音 |</w:t>
        <w:br/>
        <w:t>| 第三句 | 说明其他艺术家用数字工具扭曲声音 |</w:t>
        <w:br/>
        <w:t>| 第四句 | 说明声音操控引导听众思考数字技术如何调节人类体验 |</w:t>
        <w:br/>
        <w:br/>
        <w:t>---</w:t>
        <w:br/>
        <w:br/>
        <w:t>## 逐项分析选项</w:t>
        <w:br/>
        <w:br/>
        <w:t>**A 选项** ❌</w:t>
        <w:br/>
        <w:t>&gt; It symbolized the power of contemporary music to influence listeners' sense of self.</w:t>
        <w:br/>
        <w:br/>
        <w:t>错误原因：文中并未提及声音操控象征音乐对听众“自我感”的影响，原文强调的是对“数字技术介入人类体验”的反思。【无中生有】</w:t>
        <w:br/>
        <w:br/>
        <w:t>**B 选项** ❌</w:t>
        <w:br/>
        <w:t>&gt; It represents the continuity of human experience despite social and historical change.</w:t>
        <w:br/>
        <w:br/>
        <w:t>错误原因：文中没有提到人类体验的“连续性”，而是强调数字技术对人类体验的“介入”，与连续性相反。【方向相反】</w:t>
        <w:br/>
        <w:br/>
        <w:t>**C 选项** ❌</w:t>
        <w:br/>
        <w:t>&gt; It serves as an example of digital technology's negative influence on daily life.</w:t>
        <w:br/>
        <w:br/>
        <w:t>错误原因：文中对数字技术的描述是促使反思，并未表达负面影响的态度。【过度推断】</w:t>
        <w:br/>
        <w:br/>
        <w:t>**D 选项** ✅</w:t>
        <w:br/>
        <w:t>&gt; It functions as a commentary on contemporary social conditions.</w:t>
        <w:br/>
        <w:br/>
        <w:t>正确原因：文中“By persistently modifying the voice, hyperpop invites the listener to reflect on the extent to which digital technology mediates the human experience today.”明确表明声音操控作为对现代社会（数字技术介入人类体验）的评论。</w:t>
        <w:br/>
        <w:br/>
        <w:t>---</w:t>
        <w:br/>
        <w:br/>
        <w:t>## 核心解题技巧</w:t>
        <w:br/>
        <w:br/>
        <w:t>&gt; 💡 本题关键在于定位文末总结句“invites the listener to reflect”，这是对声音操控意义的直接阐释，说明其“评论当代社会状况”的功能。选项中只有D准确对应“commentary”和“contemporary social conditions”，其他选项均未在文中找到支持，因而排除。注意识别原文中的因果关系词（如“by”引导的结果），锁定答案。</w:t>
      </w:r>
    </w:p>
    <w:p/>
    <w:p>
      <w:r>
        <w:rPr>
          <w:rFonts w:ascii="Microsoft YaHei" w:hAnsi="Microsoft YaHei" w:eastAsia="Microsoft YaHei"/>
          <w:b/>
          <w:sz w:val="26"/>
        </w:rPr>
        <w:t>154.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Mexican architect Lus Barragán's prolific career, which spanned the 1920s to the 1980s evolved through distinct phases. After traveling to the United States and Europe in the early 1930s and immersing himself in a broader architectural discourse, Barragán began incorporating principles derived from functionalism and modernism in his work, as seen in the apartment building at 14 Parque Melchor Ocampo, whose unadorned geometric forms contrast with his earlier projects in Guadalajara, such as the Carmen Orozco House, which evince the aesthetics of traditional Mediterranean and Mexican styles.</w:t>
      </w:r>
    </w:p>
    <w:p>
      <w:r>
        <w:rPr>
          <w:rFonts w:ascii="Microsoft YaHei" w:hAnsi="Microsoft YaHei" w:eastAsia="Microsoft YaHei"/>
          <w:b/>
          <w:sz w:val="22"/>
        </w:rPr>
        <w:t>题干：</w:t>
      </w:r>
      <w:r>
        <w:rPr>
          <w:rFonts w:ascii="Microsoft YaHei" w:hAnsi="Microsoft YaHei" w:eastAsia="Microsoft YaHei"/>
          <w:sz w:val="22"/>
        </w:rPr>
        <w:br/>
        <w:t>Information in the text best supports which statement about the design of the Carmen Orozco House?</w:t>
      </w:r>
    </w:p>
    <w:p>
      <w:r>
        <w:rPr>
          <w:rFonts w:ascii="Microsoft YaHei" w:hAnsi="Microsoft YaHei" w:eastAsia="Microsoft YaHei"/>
          <w:b/>
          <w:sz w:val="22"/>
        </w:rPr>
        <w:t>选项：</w:t>
      </w:r>
      <w:r>
        <w:rPr>
          <w:rFonts w:ascii="Microsoft YaHei" w:hAnsi="Microsoft YaHei" w:eastAsia="Microsoft YaHei"/>
          <w:sz w:val="22"/>
        </w:rPr>
        <w:br/>
        <w:t>A. It represents a transitional moment between the early and late phases of Barragán’s development.</w:t>
        <w:br/>
        <w:t>B. It displays the effects of Barragán's exposure to international architectural trends in the 1930s.</w:t>
        <w:br/>
        <w:t>C. It is characteristic of the Guadalajaran architecture that influenced Barragán throughout his career.</w:t>
        <w:br/>
        <w:t>D. It reflects an approach to ornamentation and shape that Barragán later stopped using.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本题为细节理解题，核心任务是根据文章内容准确判断有关Carmen Orozco House设计风格的陈述是否符合原文信息。</w:t>
        <w:br/>
        <w:br/>
        <w:t>---</w:t>
        <w:br/>
        <w:br/>
        <w:t>## 文章逻辑拆解</w:t>
        <w:br/>
        <w:br/>
        <w:t>**第1句：**</w:t>
        <w:br/>
        <w:t>&gt; Mexican architect Lus Barragán's prolific career, which spanned the 1920s to the 1980s evolved through distinct phases.</w:t>
        <w:br/>
        <w:br/>
        <w:t>👉 介绍Barragán职业生涯时间跨度及其发展分阶段的基本情况。</w:t>
        <w:br/>
        <w:br/>
        <w:t>**第2句：**</w:t>
        <w:br/>
        <w:t>&gt; After traveling to the United States and Europe in the early 1930s and immersing himself in a broader architectural discourse, Barragán began incorporating principles derived from functionalism and modernism in his work, as seen in the apartment building at 14 Parque Melchor Ocampo,</w:t>
        <w:br/>
        <w:br/>
        <w:t>👉 说明Barragán 1930年代早期出国经历使他开始吸收功能主义和现代主义原则，举例说明这种风格体现在14 Parque Melchor Ocampo公寓。</w:t>
        <w:br/>
        <w:br/>
        <w:t>**第3句：**</w:t>
        <w:br/>
        <w:t>&gt; whose unadorned geometric forms contrast with his earlier projects in Guadalajara, such as the Carmen Orozco House, which evince the aesthetics of traditional Mediterranean and Mexican styles.</w:t>
        <w:br/>
        <w:br/>
        <w:t>👉 对比说明14 Parque Melchor Ocampo公寓的简洁几何风格与Barragán早期在瓜达拉哈拉的项目不同，后者如Carmen Orozco House体现传统地中海和墨西哥风格美学。</w:t>
        <w:br/>
        <w:br/>
        <w:t>---</w:t>
        <w:br/>
        <w:br/>
        <w:t>## 结构总结</w:t>
        <w:br/>
        <w:br/>
        <w:t>| 段落位置 | 内容                                                         |</w:t>
        <w:br/>
        <w:t>|:---------|:-------------------------------------------------------------|</w:t>
        <w:br/>
        <w:t>| 第一句   | 简介Barragán职业生涯及其发展阶段                              |</w:t>
        <w:br/>
        <w:t>| 第二句   | 描述1930年代早期出国经历及其带来的功能主义和现代主义影响       |</w:t>
        <w:br/>
        <w:t>| 第三句   | 对比新旧设计风格，指出Carmen Orozco House体现传统地中海和墨西哥风格 |</w:t>
        <w:br/>
        <w:br/>
        <w:t>---</w:t>
        <w:br/>
        <w:br/>
        <w:t>## 逐项分析选项</w:t>
        <w:br/>
        <w:br/>
        <w:t>**A 选项** ❌</w:t>
        <w:br/>
        <w:t>&gt; It represents a transitional moment between the early and late phases of Barragán’s development.</w:t>
        <w:br/>
        <w:br/>
        <w:t>错误原因：文中未提及Carmen Orozco House处于“过渡阶段”，而是明确指出它属于“早期项目”，与后期现代主义项目形成对比。【无中生有】</w:t>
        <w:br/>
        <w:br/>
        <w:t>**B 选项** ❌</w:t>
        <w:br/>
        <w:t>&gt; It displays the effects of Barragán's exposure to international architectural trends in the 1930s.</w:t>
        <w:br/>
        <w:br/>
        <w:t>错误原因：文中表明功能主义和现代主义影响是在1930年代早期旅行后开始体现在后期作品中，而Carmen Orozco House体现的是传统风格，未显示国际潮流影响。【方向相反】</w:t>
        <w:br/>
        <w:br/>
        <w:t>**C 选项** ❌</w:t>
        <w:br/>
        <w:t>&gt; It is characteristic of the Guadalajaran architecture that influenced Barragán throughout his career.</w:t>
        <w:br/>
        <w:br/>
        <w:t>错误原因：文中仅说明Carmen Orozco House是早期瓜达拉哈拉项目，体现传统风格，但未说这种风格贯穿其整个职业生涯，反而其后期风格有所变化。【过度推断】</w:t>
        <w:br/>
        <w:br/>
        <w:t>**D 选项** ✅</w:t>
        <w:br/>
        <w:t>&gt; It reflects an approach to ornamentation and shape that Barragán later stopped using.</w:t>
        <w:br/>
        <w:br/>
        <w:t>正确原因：文章指出Carmen Orozco House体现传统地中海和墨西哥风格（装饰性和形状），而后期作品则采用简洁几何形式，形成鲜明对比，说明他后来停止使用该装饰和造型方式。</w:t>
        <w:br/>
        <w:br/>
        <w:t>---</w:t>
        <w:br/>
        <w:br/>
        <w:t>## 核心解题技巧</w:t>
        <w:br/>
        <w:br/>
        <w:t>&gt; 💡 本题关键在于关注转折和对比词汇（如“contrast”，“earlier projects”，“later”），通过比较Carmen Orozco House与后期项目的风格差异锁定答案；排除选项时重点看是否与文中明确信息相符，避免无中生有或过度推断。</w:t>
      </w:r>
    </w:p>
    <w:p/>
    <w:p>
      <w:r>
        <w:rPr>
          <w:rFonts w:ascii="Microsoft YaHei" w:hAnsi="Microsoft YaHei" w:eastAsia="Microsoft YaHei"/>
          <w:b/>
          <w:sz w:val="26"/>
        </w:rPr>
        <w:t>155.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Optimal foraging theory (OFT) holds that animals' foraging behaviors reflect cost-benefit trade-offs that vary by species and with dynamic ecological circumstances. One such circumstance is lunar intensity, which Joel Brown and colleagues found to be negatively associated with foraging by Arizona pocket mice but Patricia C. Wright found to be positively associated with foraging by three-striped night monkeys. This discrepancy is explicable in terms of OFT: the monkeys' greater reliance on vision means that higher lunar intensity benefits them more than it benefits the mice.</w:t>
      </w:r>
    </w:p>
    <w:p>
      <w:r>
        <w:rPr>
          <w:rFonts w:ascii="Microsoft YaHei" w:hAnsi="Microsoft YaHei" w:eastAsia="Microsoft YaHei"/>
          <w:b/>
          <w:sz w:val="22"/>
        </w:rPr>
        <w:t>题干：</w:t>
      </w:r>
      <w:r>
        <w:rPr>
          <w:rFonts w:ascii="Microsoft YaHei" w:hAnsi="Microsoft YaHei" w:eastAsia="Microsoft YaHei"/>
          <w:sz w:val="22"/>
        </w:rPr>
        <w:br/>
        <w:t>Which choice best describes the finding made by Wright, as presented in the text?</w:t>
      </w:r>
    </w:p>
    <w:p>
      <w:r>
        <w:rPr>
          <w:rFonts w:ascii="Microsoft YaHei" w:hAnsi="Microsoft YaHei" w:eastAsia="Microsoft YaHei"/>
          <w:b/>
          <w:sz w:val="22"/>
        </w:rPr>
        <w:t>选项：</w:t>
      </w:r>
      <w:r>
        <w:rPr>
          <w:rFonts w:ascii="Microsoft YaHei" w:hAnsi="Microsoft YaHei" w:eastAsia="Microsoft YaHei"/>
          <w:sz w:val="22"/>
        </w:rPr>
        <w:br/>
        <w:t>A. During periods of high lunar intensity, three-striped night monkeys increase their reliance on vision.</w:t>
        <w:br/>
        <w:t>B. As lunar intensity increases, Arizona pocket mice reduce their foraging activity.</w:t>
        <w:br/>
        <w:t>C. As lunar intensity increases, three-striped night monkeys increase their foraging activity.</w:t>
        <w:br/>
        <w:t>D. Increased lunar intensity is more beneficial for three-striped night monkeys than it is for Arizona pocket mice.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本题为细节理解题，核心任务是准确理解文中关于Wright研究发现的具体描述。</w:t>
        <w:br/>
        <w:br/>
        <w:t>---</w:t>
        <w:br/>
        <w:br/>
        <w:t>## 文章逻辑拆解</w:t>
        <w:br/>
        <w:br/>
        <w:t>**第1句：**</w:t>
        <w:br/>
        <w:t>&gt; Optimal foraging theory (OFT) holds that animals' foraging behaviors reflect cost-benefit trade-offs that vary by species and with dynamic ecological circumstances.</w:t>
        <w:br/>
        <w:br/>
        <w:t>👉 介绍理论基础，提出观点：动物觅食行为受物种和生态环境变化的成本收益权衡影响。</w:t>
        <w:br/>
        <w:br/>
        <w:t>**第2句：**</w:t>
        <w:br/>
        <w:t>&gt; One such circumstance is lunar intensity, which Joel Brown and colleagues found to be negatively associated with foraging by Arizona pocket mice but Patricia C. Wright found to be positively associated with foraging by three-striped night monkeys.</w:t>
        <w:br/>
        <w:br/>
        <w:t>👉 具体举例，说明月光强度对两种动物觅食行为的不同影响。</w:t>
        <w:br/>
        <w:br/>
        <w:t>**第3句：**</w:t>
        <w:br/>
        <w:t>&gt; This discrepancy is explicable in terms of OFT: the monkeys' greater reliance on vision means that higher lunar intensity benefits them more than it benefits the mice.</w:t>
        <w:br/>
        <w:br/>
        <w:t>👉 解释原因，说明差异源于视觉依赖度不同导致月光强度带来的益处差异。</w:t>
        <w:br/>
        <w:br/>
        <w:t>---</w:t>
        <w:br/>
        <w:br/>
        <w:t>## 结构总结</w:t>
        <w:br/>
        <w:br/>
        <w:t>| 段落位置 | 内容                                                                                  |</w:t>
        <w:br/>
        <w:t>|:---------|:-------------------------------------------------------------------------------------|</w:t>
        <w:br/>
        <w:t>| 第一句   | 介绍OFT理论，指出觅食行为受物种和生态环境成本收益权衡影响。                           |</w:t>
        <w:br/>
        <w:t>| 第二句   | 举例说明月光强度对两种动物觅食行为的不同影响：对老鼠负相关，对猴子正相关。             |</w:t>
        <w:br/>
        <w:t>| 第三句   | 解释差异原因：猴子对视觉依赖更大，月光强度提升对它们更有利。                         |</w:t>
        <w:br/>
        <w:br/>
        <w:t>---</w:t>
        <w:br/>
        <w:br/>
        <w:t>## 逐项分析选项</w:t>
        <w:br/>
        <w:br/>
        <w:t>**A 选项** ❌</w:t>
        <w:br/>
        <w:t>&gt; During periods of high lunar intensity, three-striped night monkeys increase their reliance on vision.</w:t>
        <w:br/>
        <w:br/>
        <w:t>错误，文中说的是猴子“greater reliance on vision”是解释原因，没说“increase their reliance”，是固定的依赖度而非变化。</w:t>
        <w:br/>
        <w:t>错误类型：【无中生有】</w:t>
        <w:br/>
        <w:br/>
        <w:t>**B 选项** ❌</w:t>
        <w:br/>
        <w:t>&gt; As lunar intensity increases, Arizona pocket mice reduce their foraging activity.</w:t>
        <w:br/>
        <w:br/>
        <w:t>虽然此句正确反映了布朗研究结果，但题目问的是Wright的发现，不是布朗的。</w:t>
        <w:br/>
        <w:t>错误类型：【题干针对性错误】</w:t>
        <w:br/>
        <w:br/>
        <w:t>**C 选项** ✅</w:t>
        <w:br/>
        <w:t>&gt; As lunar intensity increases, three-striped night monkeys increase their foraging activity.</w:t>
        <w:br/>
        <w:br/>
        <w:t>准确反映Wright发现：“positively associated with foraging by three-striped night monkeys”即月光强度增加时猴子觅食增加。</w:t>
        <w:br/>
        <w:br/>
        <w:t>**D 选项** ❌</w:t>
        <w:br/>
        <w:t>&gt; Increased lunar intensity is more beneficial for three-striped night monkeys than it is for Arizona pocket mice.</w:t>
        <w:br/>
        <w:br/>
        <w:t>文中确实提到“higher lunar intensity benefits them more”，但这不是Wright的直接“发现”，而是对两者差异的解释，题目问“best describes the finding made by Wright”，此选项是推论而非直接发现。</w:t>
        <w:br/>
        <w:t>错误类型：【过度推断】</w:t>
        <w:br/>
        <w:br/>
        <w:t>---</w:t>
        <w:br/>
        <w:br/>
        <w:t>## 核心解题技巧</w:t>
        <w:br/>
        <w:br/>
        <w:t>&gt; 💡 细节题核心在于明确题干限定“Wright的发现”，锁定关键词“positively associated with foraging by three-striped night monkeys”，排除涉及其他研究者或推论的选项；注意区分“发现”与“解释”之间的逻辑关系，避免无中生有或过度推断。</w:t>
      </w:r>
    </w:p>
    <w:p/>
    <w:p>
      <w:r>
        <w:rPr>
          <w:rFonts w:ascii="Microsoft YaHei" w:hAnsi="Microsoft YaHei" w:eastAsia="Microsoft YaHei"/>
          <w:b/>
          <w:sz w:val="26"/>
        </w:rPr>
        <w:t>156.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Mauricio Drelichman and Hans-Joachim Voth’s research into the debt defaults of Philip II (who ruled an empire including Spain and much of Belgium from 1556 to 1598) relates to other work on European early modern state finance, including Hoffman and Norberg’s research on the relationship between state finance and political development. But Drelichman and Voth’s unique contribution to the field is their reconstruction of the earliest extant set of annual fiscal records for any sovereign state, demonstrating in turn that Philip’s defaults were caused by short-term cash shortages, not long-term unsustainable debts.</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Analysis of the earliest available records of a sovereign state’s finances can be found not in the work of Hoffman and Norberg but in that of Drelichman and Voth.</w:t>
        <w:br/>
        <w:t>B. Drelichman and Voth advanced the field of research on European early modern state finance by assembling a novel collection of evidence that gave them insight into Philip II’s debt defaults.</w:t>
        <w:br/>
        <w:t>C. The research by Drelichman and Voth suggests that the logistics of ruling both Spain and much of Belgium led to short-term problems with cash that forced Philip II to default on his debts.</w:t>
        <w:br/>
        <w:t>D. Drelichman and Voth’s research on Philip II’s debt defaults builds on earlier work by Hoffman and Norberg, adding nuance to the earlier work’s findings.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主旨大意题，核心任务是总结文章的中心观点，准确概括文章的主要内容和作者的独特贡献。</w:t>
        <w:br/>
        <w:br/>
        <w:t>---</w:t>
        <w:br/>
        <w:br/>
        <w:t>## 文章逻辑拆解</w:t>
        <w:br/>
        <w:br/>
        <w:t>**第1句：**</w:t>
        <w:br/>
        <w:t>&gt; Mauricio Drelichman and Hans-Joachim Voth’s research into the debt defaults of Philip II (who ruled an empire including Spain and much of Belgium from 1556 to 1598) relates to other work on European early modern state finance, including Hoffman and Norberg’s research on the relationship between state finance and political development.</w:t>
        <w:br/>
        <w:br/>
        <w:t>👉 介绍研究主题及其与已有研究的关联，说明Drelichman和Voth的研究属于欧洲早期现代国家财政领域，并且与Hoffman和Norberg的研究相关。</w:t>
        <w:br/>
        <w:br/>
        <w:t>**第2句：**</w:t>
        <w:br/>
        <w:t>&gt; But Drelichman and Voth’s unique contribution to the field is their reconstruction of the earliest extant set of annual fiscal records for any sovereign state, demonstrating in turn that Philip’s defaults were caused by short-term cash shortages, not long-term unsustainable debts.</w:t>
        <w:br/>
        <w:br/>
        <w:t>👉 转折，强调Drelichman和Voth的独特贡献，即重建了最早的年度财政记录，并通过这一证据指出菲利普二世债务违约的真正原因。</w:t>
        <w:br/>
        <w:br/>
        <w:t>---</w:t>
        <w:br/>
        <w:br/>
        <w:t>## 结构总结</w:t>
        <w:br/>
        <w:br/>
        <w:t>| 段落位置 | 内容                             |</w:t>
        <w:br/>
        <w:t>|:---------|:--------------------------------|</w:t>
        <w:br/>
        <w:t>| 第一句   | 介绍Drelichman和Voth的研究主题及其与其他研究的关系 |</w:t>
        <w:br/>
        <w:t>| 第二句   | 突出Drelichman和Voth的独特贡献和研究结论         |</w:t>
        <w:br/>
        <w:br/>
        <w:t>---</w:t>
        <w:br/>
        <w:br/>
        <w:t>## 逐项分析选项</w:t>
        <w:br/>
        <w:br/>
        <w:t>**A 选项** ❌【无中生有】</w:t>
        <w:br/>
        <w:t>&gt; Analysis of the earliest available records of a sovereign state’s finances can be found not in the work of Hoffman and Norberg but in that of Drelichman and Voth.</w:t>
        <w:br/>
        <w:br/>
        <w:t>错误在于原文并未说Hoffman和Norberg没有分析最早的财政记录，只是说Drelichman和Voth重建了最早的年度财政记录，且选项错误对比了两者的工作，文章只是提到两者研究相关，没有否定Hoffman和Norberg的工作。</w:t>
        <w:br/>
        <w:br/>
        <w:t>**B 选项** ✅（正确）</w:t>
        <w:br/>
        <w:t>&gt; Drelichman and Voth advanced the field of research on European early modern state finance by assembling a novel collection of evidence that gave them insight into Philip II’s debt defaults.</w:t>
        <w:br/>
        <w:br/>
        <w:t>正确。选项准确反映了第二句的核心内容：Drelichman和Voth通过重建最早的财政记录，推动了早期现代国家财政研究，并解释了菲利普二世债务违约的原因。</w:t>
        <w:br/>
        <w:br/>
        <w:t>**C 选项** ❌【过度推断】</w:t>
        <w:br/>
        <w:t>&gt; The research by Drelichman and Voth suggests that the logistics of ruling both Spain and much of Belgium led to short-term problems with cash that forced Philip II to default on his debts.</w:t>
        <w:br/>
        <w:br/>
        <w:t>错误在于文章并未提及“logistics of ruling”是导致现金短缺的原因，这是选项对原因的过度推断，原文仅指出短期现金短缺，而非统治过程中的后勤问题。</w:t>
        <w:br/>
        <w:br/>
        <w:t>**D 选项** ❌【方向相反】</w:t>
        <w:br/>
        <w:t>&gt; Drelichman and Voth’s research on Philip II’s debt defaults builds on earlier work by Hoffman and Norberg, adding nuance to the earlier work’s findings.</w:t>
        <w:br/>
        <w:br/>
        <w:t>错误在于文章未明确说明Drelichman和Voth是在“补充”或“细化”Hoffman和Norberg的发现，只说研究“related to”而非“builds on”，选项夸大了两者研究的关系。</w:t>
        <w:br/>
        <w:br/>
        <w:t>---</w:t>
        <w:br/>
        <w:br/>
        <w:t>## 核心解题技巧</w:t>
        <w:br/>
        <w:br/>
        <w:t>&gt; 💡 本题关键在于抓住转折词“But”，明确作者突出的是Drelichman和Voth的“unique contribution”，即他们通过重建最早的财政记录，带来了新的见解。题干问主旨，故需综合全文找出核心内容，排除选项中未被文中证实的内容（如选项C的过度推断和A、D的错误归因）。关注因果逻辑（债务违约原因）和独特贡献，是锁定正确答案的关键。</w:t>
      </w:r>
    </w:p>
    <w:p/>
    <w:p>
      <w:r>
        <w:rPr>
          <w:rFonts w:ascii="Microsoft YaHei" w:hAnsi="Microsoft YaHei" w:eastAsia="Microsoft YaHei"/>
          <w:b/>
          <w:sz w:val="26"/>
        </w:rPr>
        <w:t>157.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Optimal foraging theory (OFT) holds that animals’ foraging behaviors reflect cost-benefit trade-offs that vary by species and with dynamic ecological circumstances. One such circumstance is lunar intensity, which Mary V. Price and colleagues found to be negatively associated with foraging by white-throated woodrats but Simon Kenneth Bearder and colleagues found to be positively associated with foraging by Mohol bushbabies. This discrepancy is explicable in terms of OFT: the bushbabies’ greater reliance on vision means that higher lunar intensity benefits them more than it benefits the woodrats.</w:t>
      </w:r>
    </w:p>
    <w:p>
      <w:r>
        <w:rPr>
          <w:rFonts w:ascii="Microsoft YaHei" w:hAnsi="Microsoft YaHei" w:eastAsia="Microsoft YaHei"/>
          <w:b/>
          <w:sz w:val="22"/>
        </w:rPr>
        <w:t>题干：</w:t>
      </w:r>
      <w:r>
        <w:rPr>
          <w:rFonts w:ascii="Microsoft YaHei" w:hAnsi="Microsoft YaHei" w:eastAsia="Microsoft YaHei"/>
          <w:sz w:val="22"/>
        </w:rPr>
        <w:br/>
        <w:t>Information in the text best supports which statement about Mohol bushbabies?</w:t>
      </w:r>
    </w:p>
    <w:p>
      <w:r>
        <w:rPr>
          <w:rFonts w:ascii="Microsoft YaHei" w:hAnsi="Microsoft YaHei" w:eastAsia="Microsoft YaHei"/>
          <w:b/>
          <w:sz w:val="22"/>
        </w:rPr>
        <w:t>选项：</w:t>
      </w:r>
      <w:r>
        <w:rPr>
          <w:rFonts w:ascii="Microsoft YaHei" w:hAnsi="Microsoft YaHei" w:eastAsia="Microsoft YaHei"/>
          <w:sz w:val="22"/>
        </w:rPr>
        <w:br/>
        <w:t>A. If increased lunar intensity imposed the same costs on the bushbabies that it imposes on white-throated woodrats, there would be no association between lunar intensity and the bushbabies' foraging.</w:t>
        <w:br/>
        <w:t>B. If the advantages that the bushbabies gain from increased lunar intensity explain the change in their foraging behavior, those advantages are likely shared by some other species that are not heavily reliant on vision.</w:t>
        <w:br/>
        <w:t>C. If increased lunar intensity creates any disadvantages for the bushbabies, those disadvantages are more than compensated for by the advantages that the bushbabies gain.</w:t>
        <w:br/>
        <w:t>D. If the bushbabies’ foraging behavior under increased lunar intensity actually reflects a cost-benefit trade-off, their behavior should be more similar to that of white-throated woodrats than it is.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这是一道细节理解题，核心任务是根据文中关于Mohol bushbabies对月光强度反应的描述，判断哪项陈述最符合文中信息。</w:t>
        <w:br/>
        <w:br/>
        <w:t>---</w:t>
        <w:br/>
        <w:br/>
        <w:t>## 文章逻辑拆解</w:t>
        <w:br/>
        <w:br/>
        <w:t>**第1句：**</w:t>
        <w:br/>
        <w:t>&gt; Optimal foraging theory (OFT) holds that animals’ foraging behaviors reflect cost-benefit trade-offs that vary by species and with dynamic ecological circumstances.</w:t>
        <w:br/>
        <w:br/>
        <w:t>👉 提出观点：介绍OFT理论，强调动物觅食行为是基于不同物种和生态环境的成本收益权衡。</w:t>
        <w:br/>
        <w:br/>
        <w:t>**第2句：**</w:t>
        <w:br/>
        <w:t>&gt; One such circumstance is lunar intensity, which Mary V. Price and colleagues found to be negatively associated with foraging by white-throated woodrats but Simon Kenneth Bearder and colleagues found to be positively associated with foraging by Mohol bushbabies.</w:t>
        <w:br/>
        <w:br/>
        <w:t>👉 举例说明：指出月光强度作为生态环境因素，对两种动物觅食行为影响不同，白喉鼠觅食随月光强度减少，Mohol bushbabies觅食随月光强度增加。</w:t>
        <w:br/>
        <w:br/>
        <w:t>**第3句：**</w:t>
        <w:br/>
        <w:t>&gt; This discrepancy is explicable in terms of OFT: the bushbabies’ greater reliance on vision means that higher lunar intensity benefits them more than it benefits the woodrats.</w:t>
        <w:br/>
        <w:br/>
        <w:t>👉 解释原因：差异可用OFT解释，Mohol bushbabies因更依赖视觉，月光强度增加带来的好处超过白喉鼠。</w:t>
        <w:br/>
        <w:br/>
        <w:t>---</w:t>
        <w:br/>
        <w:br/>
        <w:t>## 结构总结</w:t>
        <w:br/>
        <w:br/>
        <w:t>| 段落位置 | 内容                                                         |</w:t>
        <w:br/>
        <w:t>|:---------|:-------------------------------------------------------------|</w:t>
        <w:br/>
        <w:t>| 第一句   | 介绍OFT理论，动物觅食行为基于物种和环境的成本收益权衡         |</w:t>
        <w:br/>
        <w:t>| 第二句   | 举例月光强度对两种动物觅食行为的不同影响                     |</w:t>
        <w:br/>
        <w:t>| 第三句   | 解释差异原因：Mohol bushbabies依赖视觉，月光强度增加对其更有利 |</w:t>
        <w:br/>
        <w:br/>
        <w:t>---</w:t>
        <w:br/>
        <w:br/>
        <w:t>## 逐项分析选项</w:t>
        <w:br/>
        <w:br/>
        <w:t>**A 选项** ❌</w:t>
        <w:br/>
        <w:t>&gt; If increased lunar intensity imposed the same costs on the bushbabies that it imposes on white-throated woodrats, there would be no association between lunar intensity and the bushbabies' foraging.</w:t>
        <w:br/>
        <w:br/>
        <w:t>错误原因：文中没有说明两者成本相同的假设，也未提及成本相同时觅食行为无关联，属于【过度推断】。</w:t>
        <w:br/>
        <w:br/>
        <w:t>**B 选项** ❌</w:t>
        <w:br/>
        <w:t>&gt; If the advantages that the bushbabies gain from increased lunar intensity explain the change in their foraging behavior, those advantages are likely shared by some other species that are not heavily reliant on vision.</w:t>
        <w:br/>
        <w:br/>
        <w:t>错误原因：文中强调优势来自对视觉的依赖，其他不依赖视觉的物种不大可能共享此优势，属于【方向相反】。</w:t>
        <w:br/>
        <w:br/>
        <w:t>**C 选项** ✅</w:t>
        <w:br/>
        <w:t>&gt; If increased lunar intensity creates any disadvantages for the bushbabies, those disadvantages are more than compensated for by the advantages that the bushbabies gain.</w:t>
        <w:br/>
        <w:br/>
        <w:t>正确原因：文中提到“higher lunar intensity benefits them more”，意味着即使存在劣势，优势更大，完全支持该选项。</w:t>
        <w:br/>
        <w:br/>
        <w:t>**D 选项** ❌</w:t>
        <w:br/>
        <w:t>&gt; If the bushbabies’ foraging behavior under increased lunar intensity actually reflects a cost-benefit trade-off, their behavior should be more similar to that of white-throated woodrats than it is.</w:t>
        <w:br/>
        <w:br/>
        <w:t>错误原因：文中已解释两者因视觉依赖不同，权衡不同，行为不同是合理的，不应更相似，属于【方向相反】。</w:t>
        <w:br/>
        <w:br/>
        <w:t>---</w:t>
        <w:br/>
        <w:br/>
        <w:t>## 核心解题技巧</w:t>
        <w:br/>
        <w:br/>
        <w:t>&gt; 💡 关键词“benefits them more”直接说明Mohol bushbabies从月光强度中获益多于白喉鼠，锁定优势大于劣势，排除成本假设相同（A）、优势共享（B）及行为应相似（D）等选项，确认C选项为正确答案。抓住“discrepancy is explicable”及“greater reliance on vision”是理解题意的关键。</w:t>
      </w:r>
    </w:p>
    <w:p/>
    <w:p>
      <w:r>
        <w:rPr>
          <w:rFonts w:ascii="Microsoft YaHei" w:hAnsi="Microsoft YaHei" w:eastAsia="Microsoft YaHei"/>
          <w:b/>
          <w:sz w:val="26"/>
        </w:rPr>
        <w:t>158.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The following text is from Ralph Waldo Emerson's 1841 essay "The Method of Nature."</w:t>
        <w:br/>
        <w:t>The rapid wealth which hundreds of the community acquire in trade, or by the incessant expansions of our population and arts, enchants the eyes of all the rest; the luck of one is the hope of thousands, and the bribe acts like the neighborhood of a gold mine to impoverish the farm, the school, the church, the house, and the very body and feature of man.</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Those who wish to accumulate wealth can do so more quickly by engaging in trade than in other activities such as teaching and farming.</w:t>
        <w:br/>
        <w:t>B. Participating in a variety of activities is important for one's physical health.</w:t>
        <w:br/>
        <w:t>C. When a few people in a society become rich, the rest of the society will benefit in turn, given enough time.</w:t>
        <w:br/>
        <w:t>D. Observing the success of a few people can lead many to abandon important parts of their lives in the pursuit of similar success.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这是主旨大意题，核心任务是准确把握文章中心思想，选出最能概括全文主旨的选项。</w:t>
        <w:br/>
        <w:br/>
        <w:t>---</w:t>
        <w:br/>
        <w:br/>
        <w:t>## 文章逻辑拆解</w:t>
        <w:br/>
        <w:br/>
        <w:t>**第1句：**</w:t>
        <w:br/>
        <w:t>&gt; The rapid wealth which hundreds of the community acquire in trade, or by the incessant expansions of our population and arts, enchants the eyes of all the rest;</w:t>
        <w:br/>
        <w:br/>
        <w:t>👉 描述部分人通过贸易和人口、艺术的扩张迅速致富，这种财富吸引了其他人的目光（提出现象）。</w:t>
        <w:br/>
        <w:br/>
        <w:t>**第2句：**</w:t>
        <w:br/>
        <w:t>&gt; the luck of one is the hope of thousands, and the bribe acts like the neighborhood of a gold mine to impoverish the farm, the school, the church, the house, and the very body and feature of man.</w:t>
        <w:br/>
        <w:br/>
        <w:t>👉 说明一个人的幸运成为成千上万人的希望，但这种“诱惑”像金矿附近一样，导致农场、学校、教堂、家庭乃至人的身体和面貌都被“掏空”（因果推论，揭示负面后果）。</w:t>
        <w:br/>
        <w:br/>
        <w:t>---</w:t>
        <w:br/>
        <w:br/>
        <w:t>## 结构总结</w:t>
        <w:br/>
        <w:br/>
        <w:t>| 段落位置 | 内容                                                         |</w:t>
        <w:br/>
        <w:t>|:---------|:------------------------------------------------------------|</w:t>
        <w:br/>
        <w:t>| 第一句   | 描述部分人通过贸易及人口艺术扩张迅速致富，这财富吸引其他人目光。 |</w:t>
        <w:br/>
        <w:t>| 第二句   | 指出一个人的成功成为众人的希望，但这种诱惑导致社会重要部分被掏空。 |</w:t>
        <w:br/>
        <w:br/>
        <w:t>---</w:t>
        <w:br/>
        <w:br/>
        <w:t>## 逐项分析选项</w:t>
        <w:br/>
        <w:br/>
        <w:t>**A 选项** ❌</w:t>
        <w:br/>
        <w:t>&gt; Those who wish to accumulate wealth can do so more quickly by engaging in trade than in other activities such as teaching and farming.</w:t>
        <w:br/>
        <w:br/>
        <w:t>错误在于文章没有比较财富积累的速度，也没有提及教学和务农的对比，属于【无中生有】。文章重点在于财富诱惑的社会影响，而非财富积累速度。</w:t>
        <w:br/>
        <w:br/>
        <w:t>**B 选项** ❌</w:t>
        <w:br/>
        <w:t>&gt; Participating in a variety of activities is important for one's physical health.</w:t>
        <w:br/>
        <w:br/>
        <w:t>文章提到“the very body and feature of man”被掏空是负面后果，而非强调多样活动对健康的积极作用，属于【方向相反】。</w:t>
        <w:br/>
        <w:br/>
        <w:t>**C 选项** ❌</w:t>
        <w:br/>
        <w:t>&gt; When a few people in a society become rich, the rest of the society will benefit in turn, given enough time.</w:t>
        <w:br/>
        <w:br/>
        <w:t>文中“the bribe acts like the neighborhood of a gold mine to impoverish...”明确指出富裕者的成功带来的是社会其他部分的贫瘠，不是利益，属于【方向相反】。</w:t>
        <w:br/>
        <w:br/>
        <w:t>**D 选项** ✅</w:t>
        <w:br/>
        <w:t>&gt; Observing the success of a few people can lead many to abandon important parts of their lives in the pursuit of similar success.</w:t>
        <w:br/>
        <w:br/>
        <w:t>与原文“enchants the eyes of all the rest”以及“the bribe acts like the neighborhood of a gold mine to impoverish the farm, the school, the church, the house...”相符，准确表达了财富成功引诱他人放弃社会重要部分的主旨。</w:t>
        <w:br/>
        <w:br/>
        <w:t>---</w:t>
        <w:br/>
        <w:br/>
        <w:t>## 核心解题技巧</w:t>
        <w:br/>
        <w:br/>
        <w:t>&gt; 💡 关注转折与因果词“and”、“acts like”以及“impoverish”等负面词汇，辨析财富带来的不是普遍福祉，而是诱惑和损害；选项需与文章整体语气和因果关系相符，避免因表面相似而选错。</w:t>
      </w:r>
    </w:p>
    <w:p/>
    <w:p>
      <w:r>
        <w:rPr>
          <w:rFonts w:ascii="Microsoft YaHei" w:hAnsi="Microsoft YaHei" w:eastAsia="Microsoft YaHei"/>
          <w:b/>
          <w:sz w:val="26"/>
        </w:rPr>
        <w:t>159.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In 2018, scientists discovered an immense aggregation of Muusoctopus robustus (pearl octopuses) along a hydrothermal vent 3,200 meters beneath the ocean's surface. Water temperatures at this site—named the Octopus Garden—climb as high as 11°C, much warmer than the ambient 1.6°C typical at this depth. Based on observations made over three years, scientists concluded that temperatures at the site likely confer reproductive benefits and that the site is used exclusively for reproduction—6,000 M. robustus adults, hatchlings, and eggs were observed at the garden, but no juveniles were present.</w:t>
      </w:r>
    </w:p>
    <w:p>
      <w:r>
        <w:rPr>
          <w:rFonts w:ascii="Microsoft YaHei" w:hAnsi="Microsoft YaHei" w:eastAsia="Microsoft YaHei"/>
          <w:b/>
          <w:sz w:val="22"/>
        </w:rPr>
        <w:t>题干：</w:t>
      </w:r>
      <w:r>
        <w:rPr>
          <w:rFonts w:ascii="Microsoft YaHei" w:hAnsi="Microsoft YaHei" w:eastAsia="Microsoft YaHei"/>
          <w:sz w:val="22"/>
        </w:rPr>
        <w:br/>
        <w:t>Which statement about M. robustus and the Octopus Garden is best supported by the text?</w:t>
      </w:r>
    </w:p>
    <w:p>
      <w:r>
        <w:rPr>
          <w:rFonts w:ascii="Microsoft YaHei" w:hAnsi="Microsoft YaHei" w:eastAsia="Microsoft YaHei"/>
          <w:b/>
          <w:sz w:val="22"/>
        </w:rPr>
        <w:t>选项：</w:t>
      </w:r>
      <w:r>
        <w:rPr>
          <w:rFonts w:ascii="Microsoft YaHei" w:hAnsi="Microsoft YaHei" w:eastAsia="Microsoft YaHei"/>
          <w:sz w:val="22"/>
        </w:rPr>
        <w:br/>
        <w:t>A. The M. robustus population at the Octopus Garden remains stable despite variations in water temperature.</w:t>
        <w:br/>
        <w:t>B. M. robustus nests in the Octopus Garden contain on average fewer but larger eggs than nests at similar ocean depths.</w:t>
        <w:br/>
        <w:t>C. The Octopus Garden provides an ideal feeding ground for M. robustus hatchlings.</w:t>
        <w:br/>
        <w:t>D. M. robustus leave the Octopus Garden upon reaching an intermediary stage of development.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这是细节理解题，核心任务是根据文章原文准确找到关于与Octopus Garden关系的明确信息，排除无文中依据的选项。</w:t>
        <w:br/>
        <w:br/>
        <w:t>---</w:t>
        <w:br/>
        <w:br/>
        <w:t>## 文章逻辑拆解</w:t>
        <w:br/>
        <w:br/>
        <w:t>**第1句：**</w:t>
        <w:br/>
        <w:t>&gt; In 2018, scientists discovered an immense aggregation of *Muusoctopus robustus* (pearl octopuses) along a hydrothermal vent 3,200 meters beneath the ocean's surface.</w:t>
        <w:br/>
        <w:br/>
        <w:t>👉 叙述事实，介绍科学家发现了大量聚集于海底热液喷口。</w:t>
        <w:br/>
        <w:br/>
        <w:t>**第2句：**</w:t>
        <w:br/>
        <w:t>&gt; Water temperatures at this site—named the Octopus Garden—climb as high as 11°C, much warmer than the ambient 1.6°C typical at this depth.</w:t>
        <w:br/>
        <w:br/>
        <w:t>👉 说明Octopus Garden水温远高于周围环境，为后文解释意义做铺垫。</w:t>
        <w:br/>
        <w:br/>
        <w:t>**第3句：**</w:t>
        <w:br/>
        <w:t>&gt; Based on observations made over three years, scientists concluded that temperatures at the site likely confer reproductive benefits and that the site is used exclusively for reproduction—</w:t>
        <w:br/>
        <w:br/>
        <w:t>👉 提出科学家的结论：该处水温对繁殖有利，且该地仅用于繁殖。</w:t>
        <w:br/>
        <w:br/>
        <w:t>**第4句：**</w:t>
        <w:br/>
        <w:t>&gt; 6,000 *M. robustus* adults, hatchlings, and eggs were observed at the garden, but no juveniles were present.</w:t>
        <w:br/>
        <w:br/>
        <w:t>👉 举例支持上句结论，指出只有成年体、幼体和卵出现，但没有中间发育阶段的juveniles。</w:t>
        <w:br/>
        <w:br/>
        <w:t>---</w:t>
        <w:br/>
        <w:br/>
        <w:t>## 结构总结</w:t>
        <w:br/>
        <w:br/>
        <w:t>| 段落位置 | 内容                                                         |</w:t>
        <w:br/>
        <w:t>|:---------|:-------------------------------------------------------------|</w:t>
        <w:br/>
        <w:t>| 第一句   | 介绍科学家发现大量聚集于海底热液喷口。          |</w:t>
        <w:br/>
        <w:t>| 第二句   | 说明Octopus Garden水温远高于周围环境。                       |</w:t>
        <w:br/>
        <w:t>| 第三句   | 科学家认为该水温有助于繁殖，且该地仅用于繁殖。               |</w:t>
        <w:br/>
        <w:t>| 第四句   | 观察到大量成体、幼体和卵，但没有juveniles。                  |</w:t>
        <w:br/>
        <w:br/>
        <w:t>---</w:t>
        <w:br/>
        <w:br/>
        <w:t>## 逐项分析选项</w:t>
        <w:br/>
        <w:br/>
        <w:t>**A 选项** ❌</w:t>
        <w:br/>
        <w:t>&gt; The *M. robustus* population at the Octopus Garden remains stable despite variations in water temperature.</w:t>
        <w:br/>
        <w:br/>
        <w:t>文章未提及种群稳定性或水温变化对种群的影响，属于【无中生有】。</w:t>
        <w:br/>
        <w:br/>
        <w:t>**B 选项** ❌</w:t>
        <w:br/>
        <w:t>&gt; *M. robustus* nests in the Octopus Garden contain on average fewer but larger eggs than nests at similar ocean depths.</w:t>
        <w:br/>
        <w:br/>
        <w:t>文中未提及卵的数量大小或与其他深度巢穴的比较，属于【无中生有】。</w:t>
        <w:br/>
        <w:br/>
        <w:t>**C 选项** ❌</w:t>
        <w:br/>
        <w:t>&gt; The Octopus Garden provides an ideal feeding ground for *M. robustus* hatchlings.</w:t>
        <w:br/>
        <w:br/>
        <w:t>文中指出该地仅用于繁殖，且未提及食物来源或觅食，属于【无中生有】。</w:t>
        <w:br/>
        <w:br/>
        <w:t>**D 选项** ✅</w:t>
        <w:br/>
        <w:t>&gt; *M. robustus* leave the Octopus Garden upon reaching an intermediary stage of development.</w:t>
        <w:br/>
        <w:br/>
        <w:t>文中明确说明观察到成体、幼体和卵，但“no juveniles were present”，暗示中间发育阶段的juveniles会离开该地，故此选项正确。</w:t>
        <w:br/>
        <w:br/>
        <w:t>---</w:t>
        <w:br/>
        <w:br/>
        <w:t>## 核心解题技巧</w:t>
        <w:br/>
        <w:br/>
        <w:t>&gt; 💡 本题关键在于识别文章对Octopus Garden功能的限定词“exclusively for reproduction”和“no juveniles were present”，这两个细节直接支持选项D，排除其他无明确依据的选项。注意“juveniles”缺席的细节是解题核心，锁定中间发育阶段个体离开该地的结论。</w:t>
        <w:br/>
        <w:br/>
        <w:t>---</w:t>
      </w:r>
    </w:p>
    <w:p/>
    <w:p>
      <w:r>
        <w:rPr>
          <w:rFonts w:ascii="Microsoft YaHei" w:hAnsi="Microsoft YaHei" w:eastAsia="Microsoft YaHei"/>
          <w:b/>
          <w:sz w:val="26"/>
        </w:rPr>
        <w:t>160.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The blue shark and the striped marlin are ectothermic (cold-blooded) fish, whereas the salmon shark and the Pacific bluefin tuna are regional endotherms—they retain metabolic heat resulting in body temperatures above the ambient water temperature. Unlike those of ectotherms, regional endotherms' hearts have a relatively high proportion (greater than 30%) of compact myocardial tissue, which is needed to maintain these animals' blood pressure. In a 2023 study, Haley R. Dolton and colleagues found that basking sharks—planktivorous filter-feeders that were classified as full ectotherms at the time—have hearts consisting of 47% compact myocardial tissue, thereby undermining that classification.</w:t>
      </w:r>
    </w:p>
    <w:p>
      <w:r>
        <w:rPr>
          <w:rFonts w:ascii="Microsoft YaHei" w:hAnsi="Microsoft YaHei" w:eastAsia="Microsoft YaHei"/>
          <w:b/>
          <w:sz w:val="22"/>
        </w:rPr>
        <w:t>题干：</w:t>
      </w:r>
      <w:r>
        <w:rPr>
          <w:rFonts w:ascii="Microsoft YaHei" w:hAnsi="Microsoft YaHei" w:eastAsia="Microsoft YaHei"/>
          <w:sz w:val="22"/>
        </w:rPr>
        <w:br/>
        <w:t>According to the text, which choice most accurately describes the importance of the percentage of compact myocardial tissue in the basking shark's heart?</w:t>
      </w:r>
    </w:p>
    <w:p>
      <w:r>
        <w:rPr>
          <w:rFonts w:ascii="Microsoft YaHei" w:hAnsi="Microsoft YaHei" w:eastAsia="Microsoft YaHei"/>
          <w:b/>
          <w:sz w:val="22"/>
        </w:rPr>
        <w:t>选项：</w:t>
      </w:r>
      <w:r>
        <w:rPr>
          <w:rFonts w:ascii="Microsoft YaHei" w:hAnsi="Microsoft YaHei" w:eastAsia="Microsoft YaHei"/>
          <w:sz w:val="22"/>
        </w:rPr>
        <w:br/>
        <w:t>A. It is insufficient to establish that the basking shark should be categorized as Dolton and colleagues suggest.</w:t>
        <w:br/>
        <w:t>B. It is higher than that of the salmon shark, a regional endotherm, despite the basking shark being a full ectotherm.</w:t>
        <w:br/>
        <w:t>C. It is higher than that of the Pacific bluefin tuna, a regional endotherm, which calls into question the basking shark’s status as a regional endotherm.</w:t>
        <w:br/>
        <w:t>D. It is, by itself, sufficient to invalidate how the basking shark has been categorized in the past.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这是细节理解题，核心任务是准确理解文中关于“compact myocardial tissue比例”的描述及其对鲨鱼分类的重要性。</w:t>
        <w:br/>
        <w:br/>
        <w:t>---</w:t>
        <w:br/>
        <w:br/>
        <w:t>## 文章逻辑拆解</w:t>
        <w:br/>
        <w:br/>
        <w:t>**第1句：**</w:t>
        <w:br/>
        <w:t>&gt; The blue shark and the striped marlin are ectothermic (cold-blooded) fish, whereas the salmon shark and the Pacific bluefin tuna are regional endotherms—they retain metabolic heat resulting in body temperatures above the ambient water temperature.</w:t>
        <w:br/>
        <w:t>👉 阐明两类鱼的分类及其温度调节机制的对比（提出观点）。</w:t>
        <w:br/>
        <w:br/>
        <w:t>**第2句：**</w:t>
        <w:br/>
        <w:t>&gt; Unlike those of ectotherms, regional endotherms' hearts have a relatively high proportion (greater than 30%) of compact myocardial tissue, which is needed to maintain these animals' blood pressure.</w:t>
        <w:br/>
        <w:t>👉 说明regional endotherms心脏中compact myocardial tissue比例较高及其功能（解释原因）。</w:t>
        <w:br/>
        <w:br/>
        <w:t>**第3句：**</w:t>
        <w:br/>
        <w:t>&gt; In a 2023 study, Haley R. Dolton and colleagues found that basking sharks—planktivorous filter-feeders that were classified as full ectotherms at the time—have hearts consisting of 47% compact myocardial tissue, thereby undermining that classification.</w:t>
        <w:br/>
        <w:t>👉 引用最新研究发现basking sharks的compact myocardial tissue比例高，挑战其作为完全ectotherms的分类（举例+因果推论）。</w:t>
        <w:br/>
        <w:br/>
        <w:t>---</w:t>
        <w:br/>
        <w:br/>
        <w:t>## 结构总结</w:t>
        <w:br/>
        <w:br/>
        <w:t>| 段落位置 | 内容 |</w:t>
        <w:br/>
        <w:t>|:---------|:-----|</w:t>
        <w:br/>
        <w:t>| 第一句 | 对比蓝鲨和条纹马林鱼（ectotherms）与鲑鲨和太平洋蓝鳍金枪鱼（regional endotherms）的体温调节方式。 |</w:t>
        <w:br/>
        <w:t>| 第二句 | regional endotherms的心脏compact myocardial tissue比例较高（&gt;30%），用于维持血压。 |</w:t>
        <w:br/>
        <w:t>| 第三句 | 2023年研究显示basking sharks心脏compact myocardial tissue比例为47%，挑战其完全ectotherm的分类。 |</w:t>
        <w:br/>
        <w:br/>
        <w:t>---</w:t>
        <w:br/>
        <w:br/>
        <w:t>## 逐项分析选项</w:t>
        <w:br/>
        <w:br/>
        <w:t>**A 选项** ❌</w:t>
        <w:br/>
        <w:t>&gt; It is insufficient to establish that the basking shark should be categorized as Dolton and colleagues suggest.</w:t>
        <w:br/>
        <w:t>错误，文中说“47% compact myocardial tissue… thereby undermining that classification”，表明该比例足以挑战旧分类。【方向相反】</w:t>
        <w:br/>
        <w:br/>
        <w:t>**B 选项** ❌</w:t>
        <w:br/>
        <w:t>&gt; It is higher than that of the salmon shark, a regional endotherm, despite the basking shark being a full ectotherm.</w:t>
        <w:br/>
        <w:t>文中未提及salmon shark的具体compact myocardial tissue比例，只说regional endotherms比例大于30%，basking shark为47%高于30%，但无法确定是否高于salmon shark。【过度推断】</w:t>
        <w:br/>
        <w:br/>
        <w:t>**C 选项** ❌</w:t>
        <w:br/>
        <w:t>&gt; It is higher than that of the Pacific bluefin tuna, a regional endotherm, which calls into question the basking shark’s status as a regional endotherm.</w:t>
        <w:br/>
        <w:t>文中未提及Pacific bluefin tuna的具体比例，且basking shark被称为全ectotherm，不是regional endotherm，故该表述错误。【无中生有】</w:t>
        <w:br/>
        <w:br/>
        <w:t>**D 选项** ✅</w:t>
        <w:br/>
        <w:t>&gt; It is, by itself, sufficient to invalidate how the basking shark has been categorized in the past.</w:t>
        <w:br/>
        <w:t>正确，文中明确说“47% compact myocardial tissue… thereby undermining that classification”，表明该数据足以推翻过去对basking shark作为完全ectotherm的分类。</w:t>
        <w:br/>
        <w:br/>
        <w:t>---</w:t>
        <w:br/>
        <w:br/>
        <w:t>## 核心解题技巧</w:t>
        <w:br/>
        <w:br/>
        <w:t>&gt; 💡 关注文中因果关系词“thereby undermining that classification”，这是判断compact myocardial tissue比例对分类重要性的关键。同时注意区分文中提供的具体数值（47%）和描述（大于30%），避免对未明示数据的选项做过度推断。理解选项与文中原文的对应关系，排除无中生有或方向相反的选项。</w:t>
      </w:r>
    </w:p>
    <w:p/>
    <w:p>
      <w:r>
        <w:rPr>
          <w:rFonts w:ascii="Microsoft YaHei" w:hAnsi="Microsoft YaHei" w:eastAsia="Microsoft YaHei"/>
          <w:b/>
          <w:sz w:val="26"/>
        </w:rPr>
        <w:t>161.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The following text is from Mick Herron's 2023 novel The Secret Hours. The narrator is describing members of a government committee.</w:t>
        <w:br/>
        <w:br/>
        <w:t>Finally, and adding much needed gravitas, was Sir Winston Day, whose features seemed moulded to adorn a bust, or possibly a stamp, and whose forehead was so evidently bulging with grey matter that it would have been impertinent to inquire too closely into the actual achievements his half century of public service had produced. His recently published memoirs possibly cast light on this enigma, but given that such details were not provided until after the thirty-page mark, they might as well have remained state secrets.</w:t>
      </w:r>
    </w:p>
    <w:p>
      <w:r>
        <w:rPr>
          <w:rFonts w:ascii="Microsoft YaHei" w:hAnsi="Microsoft YaHei" w:eastAsia="Microsoft YaHei"/>
          <w:b/>
          <w:sz w:val="22"/>
        </w:rPr>
        <w:t>题干：</w:t>
      </w:r>
      <w:r>
        <w:rPr>
          <w:rFonts w:ascii="Microsoft YaHei" w:hAnsi="Microsoft YaHei" w:eastAsia="Microsoft YaHei"/>
          <w:sz w:val="22"/>
        </w:rPr>
        <w:br/>
        <w:t>Based on the text, which choice best describes Sir Winston Day?</w:t>
      </w:r>
    </w:p>
    <w:p>
      <w:r>
        <w:rPr>
          <w:rFonts w:ascii="Microsoft YaHei" w:hAnsi="Microsoft YaHei" w:eastAsia="Microsoft YaHei"/>
          <w:b/>
          <w:sz w:val="22"/>
        </w:rPr>
        <w:t>选项：</w:t>
      </w:r>
      <w:r>
        <w:rPr>
          <w:rFonts w:ascii="Microsoft YaHei" w:hAnsi="Microsoft YaHei" w:eastAsia="Microsoft YaHei"/>
          <w:sz w:val="22"/>
        </w:rPr>
        <w:br/>
        <w:t>A. He has the appearance of a distinguished figure, but it is uncertain whether he has accomplished anything to earn distinction.</w:t>
        <w:br/>
        <w:t>B. He has maintained a modest profile even though he has served the public capably for many years</w:t>
        <w:br/>
        <w:t>C. He looks like a person worthy of respect, but his memoirs reveal that some of his actions were dishonorable.</w:t>
        <w:br/>
        <w:t>D. He would be a celebrated public figure if his achievements did not have to be kept secret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这是细节理解题，核心任务是根据文章对Sir Winston Day的描述，准确判断其形象和成就的关系。</w:t>
        <w:br/>
        <w:br/>
        <w:t>---</w:t>
        <w:br/>
        <w:br/>
        <w:t>## 文章逻辑拆解</w:t>
        <w:br/>
        <w:br/>
        <w:t>**第1句：**</w:t>
        <w:br/>
        <w:t>&gt; Finally, and adding much needed gravitas, was Sir Winston Day, whose features seemed moulded to adorn a bust, or possibly a stamp, and whose forehead was so evidently bulging with grey matter that it would have been impertinent to inquire too closely into the actual achievements his half century of public service had produced.</w:t>
        <w:br/>
        <w:br/>
        <w:t>👉 描述Sir Winston Day的外表及其带来的权威感，同时暗示其实际成就不明。</w:t>
        <w:br/>
        <w:br/>
        <w:t>**第2句：**</w:t>
        <w:br/>
        <w:t>&gt; His recently published memoirs possibly cast light on this enigma, but given that such details were not provided until after the thirty-page mark, they might as well have remained state secrets.</w:t>
        <w:br/>
        <w:br/>
        <w:t>👉 说明他最近出版的回忆录理论上能解释他的成就，但内容直到很后面才出现，等同于没有公开。</w:t>
        <w:br/>
        <w:br/>
        <w:t>---</w:t>
        <w:br/>
        <w:br/>
        <w:t>## 结构总结</w:t>
        <w:br/>
        <w:br/>
        <w:t>| 段落位置 | 内容                                         |</w:t>
        <w:br/>
        <w:t>|:---------|:--------------------------------------------|</w:t>
        <w:br/>
        <w:t>| 第一句   | 描述Sir Winston Day的威严外貌和模糊的实际成就 |</w:t>
        <w:br/>
        <w:t>| 第二句   | 回忆录未及时披露细节，成就仍然成谜             |</w:t>
        <w:br/>
        <w:br/>
        <w:t>---</w:t>
        <w:br/>
        <w:br/>
        <w:t>## 逐项分析选项</w:t>
        <w:br/>
        <w:br/>
        <w:t>**A 选项** ✅</w:t>
        <w:br/>
        <w:t>&gt; He has the appearance of a distinguished figure, but it is uncertain whether he has accomplished anything to earn distinction.</w:t>
        <w:br/>
        <w:br/>
        <w:t>符合原文：“features seemed moulded to adorn a bust”，“forehead...bulging with grey matter”表现出威严和智慧的外表；“it would have been impertinent to inquire too closely into the actual achievements”以及“details...might as well have remained state secrets”表明成就不明。</w:t>
        <w:br/>
        <w:br/>
        <w:t>**B 选项** ❌</w:t>
        <w:br/>
        <w:t>&gt; He has maintained a modest profile even though he has served the public capably for many years</w:t>
        <w:br/>
        <w:br/>
        <w:t>与原文不符，原文强调其外表显眼且带有“much needed gravitas”，不是“modest profile”；且成就未明确，不能断言“served capably”。【无中生有】</w:t>
        <w:br/>
        <w:br/>
        <w:t>**C 选项** ❌</w:t>
        <w:br/>
        <w:t>&gt; He looks like a person worthy of respect, but his memoirs reveal that some of his actions were dishonorable.</w:t>
        <w:br/>
        <w:br/>
        <w:t>原文未提及任何不光彩或不诚实的行为，回忆录只是没有及时披露细节，无法推断“不光彩”。【过度推断】</w:t>
        <w:br/>
        <w:br/>
        <w:t>**D 选项** ❌</w:t>
        <w:br/>
        <w:t>&gt; He would be a celebrated public figure if his achievements did not have to be kept secret</w:t>
        <w:br/>
        <w:br/>
        <w:t>原文说“details...might as well have remained state secrets”，但并未说明成就是足够庆祝的，只是成就不明，不能推断“would be celebrated”。【过度推断】</w:t>
        <w:br/>
        <w:br/>
        <w:t>---</w:t>
        <w:br/>
        <w:br/>
        <w:t>## 核心解题技巧</w:t>
        <w:br/>
        <w:br/>
        <w:t>&gt; 💡 关注关键词“appearance”（外表）与“uncertain whether he has accomplished anything”（成就不确定），以及“impertinent to inquire”（不宜深究）和“state secrets”（秘密）等表明成就模糊的信息，帮助排除强调成就明确或负面评价的选项，锁定描述外表显赫但成就不明的选项A。</w:t>
        <w:br/>
        <w:br/>
        <w:t>---</w:t>
      </w:r>
    </w:p>
    <w:p/>
    <w:p>
      <w:r>
        <w:rPr>
          <w:rFonts w:ascii="Microsoft YaHei" w:hAnsi="Microsoft YaHei" w:eastAsia="Microsoft YaHei"/>
          <w:b/>
          <w:sz w:val="26"/>
        </w:rPr>
        <w:t>162.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The following text is adapted from William Shakespeare’s 1597 play The Tragedy of King Richard III. Richard is reflecting on the recent arrest of his brother, the Duke of Clarence, on suspicion of treason against King Edward IV. Derby, Hastings, Buckingham, Rivers, Dorset, and Grey are also members of the English nobility.</w:t>
        <w:br/>
        <w:br/>
        <w:t>RICHARD: I do the wrong, and first begin to brawl.</w:t>
        <w:br/>
        <w:t>The secret mischiefs that I set [flowing]</w:t>
        <w:br/>
        <w:t>I lay unto the grievous charge of others.</w:t>
        <w:br/>
        <w:t>Clarence, whom I indeed have cast in darkness,</w:t>
        <w:br/>
        <w:t>I do beweep to many simple [gullible people],</w:t>
        <w:br/>
        <w:t>Namely, to Derby, Hastings, Buckingham;</w:t>
        <w:br/>
        <w:t>And tell them ’tis the Queen and her allies</w:t>
        <w:br/>
        <w:t>That stir the King against the Duke my brother.</w:t>
        <w:br/>
        <w:t>Now they believe it, and withal whet me</w:t>
        <w:br/>
        <w:t>To be revenged on Rivers, Dorset, Grey.</w:t>
      </w:r>
    </w:p>
    <w:p>
      <w:r>
        <w:rPr>
          <w:rFonts w:ascii="Microsoft YaHei" w:hAnsi="Microsoft YaHei" w:eastAsia="Microsoft YaHei"/>
          <w:b/>
          <w:sz w:val="22"/>
        </w:rPr>
        <w:t>题干：</w:t>
      </w:r>
      <w:r>
        <w:rPr>
          <w:rFonts w:ascii="Microsoft YaHei" w:hAnsi="Microsoft YaHei" w:eastAsia="Microsoft YaHei"/>
          <w:sz w:val="22"/>
        </w:rPr>
        <w:br/>
        <w:t>Which choice best describes what happens in the text?</w:t>
      </w:r>
    </w:p>
    <w:p>
      <w:r>
        <w:rPr>
          <w:rFonts w:ascii="Microsoft YaHei" w:hAnsi="Microsoft YaHei" w:eastAsia="Microsoft YaHei"/>
          <w:b/>
          <w:sz w:val="22"/>
        </w:rPr>
        <w:t>选项：</w:t>
      </w:r>
      <w:r>
        <w:rPr>
          <w:rFonts w:ascii="Microsoft YaHei" w:hAnsi="Microsoft YaHei" w:eastAsia="Microsoft YaHei"/>
          <w:sz w:val="22"/>
        </w:rPr>
        <w:br/>
        <w:t>A. Richard attributes Clarence’s troubles to both his own secret plotting and the distrust of Clarence that the queen and her allies Derby, Hastings, and Buckingham have planted in the king’s mind.</w:t>
        <w:br/>
        <w:t>B. Richard describes having wept as he informed Derby, Hastings, and Buckingham that the queen and her allies convinced the king to act against Clarence, and says that the earnestness of his grief caused them to accept his version of events.</w:t>
        <w:br/>
        <w:t>C. Richard acknowledges that his mischievous nature has spurred him to commit misdeeds in the past, including instigating enmity between the king and Clarence, but he reports that he has hitherto not lost the trust of the queen and her allies.</w:t>
        <w:br/>
        <w:t>D. Richard indicates that he has pretended to be aggrieved about Clarence’s situation and has proclaimed it to be the fault of the queen and her allies, but in reality, he has caused the hostility the king feels toward Clarence.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这是主旨理解题，核心任务是准确把握理查德在文中对事件真相的描述和角色关系的态度。</w:t>
        <w:br/>
        <w:br/>
        <w:t>---</w:t>
        <w:br/>
        <w:br/>
        <w:t>## 文章逻辑拆解</w:t>
        <w:br/>
        <w:br/>
        <w:t>**第1句：**</w:t>
        <w:br/>
        <w:t>&gt; I do the wrong, and first begin to brawl.</w:t>
        <w:br/>
        <w:br/>
        <w:t>👉 理查德承认自己是错误的起因，主动挑起事端。</w:t>
        <w:br/>
        <w:br/>
        <w:t>**第2句：**</w:t>
        <w:br/>
        <w:t>&gt; The secret mischiefs that I set [flowing]</w:t>
        <w:br/>
        <w:br/>
        <w:t>👉 他承认自己暗中制造了阴谋。</w:t>
        <w:br/>
        <w:br/>
        <w:t>**第3句：**</w:t>
        <w:br/>
        <w:t>&gt; I lay unto the grievous charge of others.</w:t>
        <w:br/>
        <w:br/>
        <w:t>👉 他把自己制造的罪责嫁祸给别人。</w:t>
        <w:br/>
        <w:br/>
        <w:t>**第4句：**</w:t>
        <w:br/>
        <w:t>&gt; Clarence, whom I indeed have cast in darkness,</w:t>
        <w:br/>
        <w:br/>
        <w:t>👉 他坦承是自己把克拉伦斯陷入困境。</w:t>
        <w:br/>
        <w:br/>
        <w:t>**第5句：**</w:t>
        <w:br/>
        <w:t>&gt; I do beweep to many simple [gullible people],</w:t>
        <w:br/>
        <w:br/>
        <w:t>👉 他假装为克拉伦斯的遭遇痛哭，骗取轻信者的同情。</w:t>
        <w:br/>
        <w:br/>
        <w:t>**第6句：**</w:t>
        <w:br/>
        <w:t>&gt; Namely, to Derby, Hastings, Buckingham;</w:t>
        <w:br/>
        <w:br/>
        <w:t>👉 指出他欺骗的具体人物。</w:t>
        <w:br/>
        <w:br/>
        <w:t>**第7句：**</w:t>
        <w:br/>
        <w:t>&gt; And tell them ’tis the Queen and her allies</w:t>
        <w:br/>
        <w:br/>
        <w:t>👉 他告诉这些人，责任在于王后及其盟友。</w:t>
        <w:br/>
        <w:br/>
        <w:t>**第8句：**</w:t>
        <w:br/>
        <w:t>&gt; That stir the King against the Duke my brother.</w:t>
        <w:br/>
        <w:br/>
        <w:t>👉 声称王后一派挑唆国王对他的兄弟克拉伦斯心生敌意。</w:t>
        <w:br/>
        <w:br/>
        <w:t>**第9句：**</w:t>
        <w:br/>
        <w:t>&gt; Now they believe it, and withal whet me</w:t>
        <w:br/>
        <w:br/>
        <w:t>👉 他们相信了他的说辞，并激励他。</w:t>
        <w:br/>
        <w:br/>
        <w:t>**第10句：**</w:t>
        <w:br/>
        <w:t>&gt; To be revenged on Rivers, Dorset, Grey.</w:t>
        <w:br/>
        <w:br/>
        <w:t>👉 这些人促使他向其他贵族复仇。</w:t>
        <w:br/>
        <w:br/>
        <w:t>---</w:t>
        <w:br/>
        <w:br/>
        <w:t>## 结构总结</w:t>
        <w:br/>
        <w:br/>
        <w:t>| 段落位置 | 内容                                                         |</w:t>
        <w:br/>
        <w:t>|:---------|:-------------------------------------------------------------|</w:t>
        <w:br/>
        <w:t>| 第一句   | 理查德承认自己是错误的起因，主动挑起事端                     |</w:t>
        <w:br/>
        <w:t>| 第二句   | 承认暗中制造阴谋                                             |</w:t>
        <w:br/>
        <w:t>| 第三句   | 把罪责嫁祸给别人                                             |</w:t>
        <w:br/>
        <w:t>| 第四句   | 承认自己让克拉伦斯陷入困境                                   |</w:t>
        <w:br/>
        <w:t>| 第五句   | 假装为克拉伦斯哭泣，骗取轻信者的同情                         |</w:t>
        <w:br/>
        <w:t>| 第六句   | 指出他欺骗的具体人物：Derby, Hastings, Buckingham           |</w:t>
        <w:br/>
        <w:t>| 第七句   | 告诉他们是王后和盟友挑唆国王                                 |</w:t>
        <w:br/>
        <w:t>| 第八句   | 说王后一派挑唆国王对克拉伦斯生怨                           |</w:t>
        <w:br/>
        <w:t>| 第九句   | 他们相信他的说法，并激励他                                   |</w:t>
        <w:br/>
        <w:t>| 第十句   | 他们促使他向其他贵族复仇                                     |</w:t>
        <w:br/>
        <w:br/>
        <w:t>---</w:t>
        <w:br/>
        <w:br/>
        <w:t>## 逐项分析选项</w:t>
        <w:br/>
        <w:br/>
        <w:t>**A 选项** ❌</w:t>
        <w:br/>
        <w:t>&gt; Richard attributes Clarence’s troubles to both his own secret plotting and the distrust of Clarence that the queen and her allies Derby, Hastings, and Buckingham have planted in the king’s mind.</w:t>
        <w:br/>
        <w:br/>
        <w:t>错误在于选项说“queen and her allies Derby, Hastings, Buckingham”不信任克拉伦斯，实际上文中是理查德告诉这三人王后和盟友挑唆国王，而不是这三人本身是王后的盟友，且理查德是把阴谋嫁祸给王后一派。【偷换概念】</w:t>
        <w:br/>
        <w:br/>
        <w:t>**B 选项** ❌</w:t>
        <w:br/>
        <w:t>&gt; Richard describes having wept as he informed Derby, Hastings, and Buckingham that the queen and her allies convinced the king to act against Clarence, and says that the earnestness of his grief caused them to accept his version of events.</w:t>
        <w:br/>
        <w:br/>
        <w:t>错误在于理查德是假装哭泣欺骗“simple people”，而非真心表达悲伤，且并未强调“earnestness”而是“欺骗”。【过度推断】</w:t>
        <w:br/>
        <w:br/>
        <w:t>**C 选项** ❌</w:t>
        <w:br/>
        <w:t>&gt; Richard acknowledges that his mischievous nature has spurred him to commit misdeeds in the past, including instigating enmity between the king and Clarence, but he reports that he has hitherto not lost the trust of the queen and her allies.</w:t>
        <w:br/>
        <w:br/>
        <w:t>错误在于理查德并未提及“未失去王后及盟友的信任”，且文中王后及其盟友是被他嫁祸的对象，不存在信任关系。【无中生有】</w:t>
        <w:br/>
        <w:br/>
        <w:t>**D 选项** ✅</w:t>
        <w:br/>
        <w:t>&gt; Richard indicates that he has pretended to be aggrieved about Clarence’s situation and has proclaimed it to be the fault of the queen and her allies, but in reality, he has caused the hostility the king feels toward Clarence.</w:t>
        <w:br/>
        <w:br/>
        <w:t>正确。理查德承认自己制造阴谋且假装同情克拉伦斯，把罪责嫁祸给王后及其盟友，从而导致国王对克拉伦斯的敌意。</w:t>
        <w:br/>
        <w:br/>
        <w:t>---</w:t>
        <w:br/>
        <w:br/>
        <w:t>## 核心解题技巧</w:t>
        <w:br/>
        <w:br/>
        <w:t>&gt; 💡 本题关键在于理查德的自我揭露：“I do the wrong”，“I lay unto the grievous charge of others”，“I do beweep to many simple people”表明他假装悲伤且嫁祸他人，转折词“but in reality”帮助锁定真实因果，排除把王后及盟友当成理查德盟友的选项，准确把握人物关系和动机是解题核心。</w:t>
      </w:r>
    </w:p>
    <w:p/>
    <w:p>
      <w:r>
        <w:rPr>
          <w:rFonts w:ascii="Microsoft YaHei" w:hAnsi="Microsoft YaHei" w:eastAsia="Microsoft YaHei"/>
          <w:b/>
          <w:sz w:val="26"/>
        </w:rPr>
        <w:t>163.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The following text is adapted from Mark Twain’s 1876 novel The Adventures of Tom Sawyer. Aunt Polly is having dinner with Tom, her mischievous young nephew.</w:t>
        <w:br/>
        <w:br/>
        <w:t>Aunt Polly asked [Tom] questions that were full of guile, and very deep—for she wanted to trap him into damaging revealments. Like many other simple-hearted souls, it was her pet vanity to believe she was endowed with a talent for dark and mysterious diplomacy, and she loved to contemplate her most transparent devices as marvels of low cunning.</w:t>
      </w:r>
    </w:p>
    <w:p>
      <w:r>
        <w:rPr>
          <w:rFonts w:ascii="Microsoft YaHei" w:hAnsi="Microsoft YaHei" w:eastAsia="Microsoft YaHei"/>
          <w:b/>
          <w:sz w:val="22"/>
        </w:rPr>
        <w:t>题干：</w:t>
      </w:r>
      <w:r>
        <w:rPr>
          <w:rFonts w:ascii="Microsoft YaHei" w:hAnsi="Microsoft YaHei" w:eastAsia="Microsoft YaHei"/>
          <w:sz w:val="22"/>
        </w:rPr>
        <w:br/>
        <w:t>Which choice best describes how Aunt Polly is presented in the text?</w:t>
      </w:r>
    </w:p>
    <w:p>
      <w:r>
        <w:rPr>
          <w:rFonts w:ascii="Microsoft YaHei" w:hAnsi="Microsoft YaHei" w:eastAsia="Microsoft YaHei"/>
          <w:b/>
          <w:sz w:val="22"/>
        </w:rPr>
        <w:t>选项：</w:t>
      </w:r>
      <w:r>
        <w:rPr>
          <w:rFonts w:ascii="Microsoft YaHei" w:hAnsi="Microsoft YaHei" w:eastAsia="Microsoft YaHei"/>
          <w:sz w:val="22"/>
        </w:rPr>
        <w:br/>
        <w:t>A. The narrator gently makes fun of Aunt Polly’s mistaken confidence in her subtlety.</w:t>
        <w:br/>
        <w:t>B. The narrator humorously exaggerates Aunt Polly’s view of herself as an intellectual.</w:t>
        <w:br/>
        <w:t>C. The narrator characterizes Aunt Polly as being excessively nosy about other people’s private lives.</w:t>
        <w:br/>
        <w:t>D. The narrator emphasizes that Aunt Polly’s intentions are good even when she behaves impolitely.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这是一道人物形象分析题，核心任务是理解叙述者对Aunt Polly的态度和描写方式，从而选择最恰当的描述。</w:t>
        <w:br/>
        <w:br/>
        <w:t>---</w:t>
        <w:br/>
        <w:br/>
        <w:t>## 文章逻辑拆解</w:t>
        <w:br/>
        <w:br/>
        <w:t>**第1句：**</w:t>
        <w:br/>
        <w:t>&gt; Aunt Polly asked [Tom] questions that were full of guile, and very deep—for she wanted to trap him into damaging revealments.</w:t>
        <w:br/>
        <w:br/>
        <w:t>👉 描述Aunt Polly提问的动机和方式，说明她用心机设计问题想要套话。</w:t>
        <w:br/>
        <w:br/>
        <w:t>**第2句：**</w:t>
        <w:br/>
        <w:t>&gt; Like many other simple-hearted souls, it was her pet vanity to believe she was endowed with a talent for dark and mysterious diplomacy,</w:t>
        <w:br/>
        <w:br/>
        <w:t>👉 说明Aunt Polly自负自己有“深沉而神秘的外交手腕”，并把这种信念看作是她的“虚荣”。</w:t>
        <w:br/>
        <w:br/>
        <w:t>**第3句：**</w:t>
        <w:br/>
        <w:t>&gt; and she loved to contemplate her most transparent devices as marvels of low cunning.</w:t>
        <w:br/>
        <w:br/>
        <w:t>👉 进一步嘲讽她其实手段非常“透明”，但她却自我感觉良好，视其为“低级狡猾的奇迹”。</w:t>
        <w:br/>
        <w:br/>
        <w:t>---</w:t>
        <w:br/>
        <w:br/>
        <w:t>## 结构总结</w:t>
        <w:br/>
        <w:br/>
        <w:t>| 段落位置 | 内容                                                         |</w:t>
        <w:br/>
        <w:t>|:---------|:-------------------------------------------------------------|</w:t>
        <w:br/>
        <w:t>| 第一句   | Aunt Polly用狡猾且深奥的问题想套话，表现出她的用心良苦。     |</w:t>
        <w:br/>
        <w:t>| 第二句   | 描述她自负地认为自己有高明的“暗中外交”才能，体现她的虚荣。 |</w:t>
        <w:br/>
        <w:t>| 第三句   | 她把明显易见的手段当作狡猾的奇迹，体现叙述者对她的轻微嘲讽。|</w:t>
        <w:br/>
        <w:br/>
        <w:t>---</w:t>
        <w:br/>
        <w:br/>
        <w:t>## 逐项分析选项</w:t>
        <w:br/>
        <w:br/>
        <w:t>**A 选项** ✅</w:t>
        <w:br/>
        <w:t>&gt; The narrator gently makes fun of Aunt Polly’s mistaken confidence in her subtlety.</w:t>
        <w:br/>
        <w:br/>
        <w:t>正确。文章通过“simple-hearted souls”、“pet vanity”、“most transparent devices”等词语，体现叙述者对Aunt Polly自信“狡猾”却很明显的手段的温和嘲弄。</w:t>
        <w:br/>
        <w:br/>
        <w:t>**B 选项** ❌ 【过度推断】</w:t>
        <w:br/>
        <w:t>&gt; The narrator humorously exaggerates Aunt Polly’s view of herself as an intellectual.</w:t>
        <w:br/>
        <w:br/>
        <w:t>错误。文章并未强调她自视“知识分子”或“智者”，而是针对她“暗中外交”的“狡猾”自负，故B选项扩大了描写范围。</w:t>
        <w:br/>
        <w:br/>
        <w:t>**C 选项** ❌ 【无中生有】</w:t>
        <w:br/>
        <w:t>&gt; The narrator characterizes Aunt Polly as being excessively nosy about other people’s private lives.</w:t>
        <w:br/>
        <w:br/>
        <w:t>错误。文中并未提到Aunt Polly对他人私生活的过度好奇，只说她想套话，且重点在于她的自我感觉，不是“多管闲事”。</w:t>
        <w:br/>
        <w:br/>
        <w:t>**D 选项** ❌ 【方向相反】</w:t>
        <w:br/>
        <w:t>&gt; The narrator emphasizes that Aunt Polly’s intentions are good even when she behaves impolitely.</w:t>
        <w:br/>
        <w:br/>
        <w:t>错误。文章没有强调Aunt Polly的“良好意图”，而是轻松嘲讽她自以为深沉狡猾的行为，没有提及“粗鲁”或“无礼”。</w:t>
        <w:br/>
        <w:br/>
        <w:t>---</w:t>
        <w:br/>
        <w:br/>
        <w:t>## 核心解题技巧</w:t>
        <w:br/>
        <w:br/>
        <w:t>&gt; 💡 关注文中叙述者的语气词和修辞（如“pet vanity”，“transparent devices”），这些带有讽刺意味的表达揭示了对人物的轻松嘲讽态度；选项中需捕捉“gentle mockery”（温和嘲笑）这一细微情感，排除过度夸张或无关的推断。</w:t>
      </w:r>
    </w:p>
    <w:p/>
    <w:p>
      <w:r>
        <w:rPr>
          <w:rFonts w:ascii="Microsoft YaHei" w:hAnsi="Microsoft YaHei" w:eastAsia="Microsoft YaHei"/>
          <w:b/>
          <w:sz w:val="26"/>
        </w:rPr>
        <w:t>164.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Marketers of goods often emphasize popularity or expert approval (e.g., "Japan's best-selling car" or "gum preferred by dentists"). To assess the effects of these types of recommendations, Kamal Bookwala and her team asked consumers to choose between two cupcake flavors in several different scenarios: when neither flavor had a recommendation label (the baseline condition), when one flavor was labeled with either "most popular" or "baker's choice" information and a thumbs-up approval symbol, and when one flavor was labeled with only a thumbs-up symbol (to control for the increased product prominence any recommendation label confers).</w:t>
      </w:r>
    </w:p>
    <w:p>
      <w:r>
        <w:rPr>
          <w:rFonts w:ascii="Microsoft YaHei" w:hAnsi="Microsoft YaHei" w:eastAsia="Microsoft YaHei"/>
          <w:b/>
          <w:sz w:val="22"/>
        </w:rPr>
        <w:t>题干：</w:t>
      </w:r>
      <w:r>
        <w:rPr>
          <w:rFonts w:ascii="Microsoft YaHei" w:hAnsi="Microsoft YaHei" w:eastAsia="Microsoft YaHei"/>
          <w:sz w:val="22"/>
        </w:rPr>
        <w:br/>
        <w:t>What does the text most strongly suggest would have been a limitation of the findings if Bookwala and her team had not included conditions with only a thumbs-up label?</w:t>
      </w:r>
    </w:p>
    <w:p>
      <w:r>
        <w:rPr>
          <w:rFonts w:ascii="Microsoft YaHei" w:hAnsi="Microsoft YaHei" w:eastAsia="Microsoft YaHei"/>
          <w:b/>
          <w:sz w:val="22"/>
        </w:rPr>
        <w:t>选项：</w:t>
      </w:r>
      <w:r>
        <w:rPr>
          <w:rFonts w:ascii="Microsoft YaHei" w:hAnsi="Microsoft YaHei" w:eastAsia="Microsoft YaHei"/>
          <w:sz w:val="22"/>
        </w:rPr>
        <w:br/>
        <w:t>A. The researchers wouldn't have been able to determine whether differences in consumers' choices between the baseline condition and the conditions with recommendation labels were caused by the content of the labels or the mere fact that labels were present.</w:t>
        <w:br/>
        <w:t>B. The researchers wouldn't have been able to determine whether differences in consumers' choices between the baseline condition and the conditions with recommendation labels were attributable to a positive effect of recognizing an indication of approval.</w:t>
        <w:br/>
        <w:t>C. The researchers wouldn't have been able to rule out the possibility that differences in consumers' choices between the baseline condition and the conditions with recommendation labels were due to consumers' awareness of an attempt to influence their decisions.</w:t>
        <w:br/>
        <w:t>D. The researchers wouldn't have been able to determine whether the effectiveness of the recommendations depended on the specific type of approval (e.g., popularity vs. expert) rather than the mere presence of a label.</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本题为细节理解题，核心任务是理解实验设计中设置不同标签条件的目的，从而判断若缺少某一条件会导致的实验局限。</w:t>
        <w:br/>
        <w:br/>
        <w:t>---</w:t>
        <w:br/>
        <w:br/>
        <w:t>## 文章逻辑拆解</w:t>
        <w:br/>
        <w:br/>
        <w:t>**第1句：**</w:t>
        <w:br/>
        <w:t>&gt; Marketers of goods often emphasize popularity or expert approval (e.g., "Japan's best-selling car" or "gum preferred by dentists").</w:t>
        <w:br/>
        <w:br/>
        <w:t>👉 说明背景，提出观点：商品营销常通过强调“受欢迎”或“专家认可”来影响消费者。</w:t>
        <w:br/>
        <w:br/>
        <w:t>**第2句：**</w:t>
        <w:br/>
        <w:t>&gt; To assess the effects of these types of recommendations, Kamal Bookwala and her team asked consumers to choose between two cupcake flavors in several different scenarios: when neither flavor had a recommendation label (the baseline condition), when one flavor was labeled with either "most popular" or "baker's choice" information and a thumbs-up approval symbol, and when one flavor was labeled with only a thumbs-up symbol (to control for the increased product prominence any recommendation label confers).</w:t>
        <w:br/>
        <w:br/>
        <w:t>👉 说明实验设计细节：研究者设置三种条件（无标签、带具体推荐标签+符号、仅带符号）来评估推荐标签的效果；特别提到“仅带符号”是为了控制“标签增加产品显眼度”的影响。</w:t>
        <w:br/>
        <w:br/>
        <w:t>---</w:t>
        <w:br/>
        <w:br/>
        <w:t>## 结构总结</w:t>
        <w:br/>
        <w:br/>
        <w:t>| 段落位置 | 内容                                                         |</w:t>
        <w:br/>
        <w:t>|:---------|:------------------------------------------------------------|</w:t>
        <w:br/>
        <w:t>| 第一句   | 介绍营销常用强调“受欢迎”或“专家认可”的手段                   |</w:t>
        <w:br/>
        <w:t>| 第二句   | 介绍实验设计及三种标签条件，特别说明“仅带符号”是控制产品显眼度的变量 |</w:t>
        <w:br/>
        <w:br/>
        <w:t>---</w:t>
        <w:br/>
        <w:br/>
        <w:t>## 逐项分析选项</w:t>
        <w:br/>
        <w:br/>
        <w:t>**A 选项** ✅</w:t>
        <w:br/>
        <w:t>&gt; The researchers wouldn't have been able to determine whether differences in consumers' choices between the baseline condition and the conditions with recommendation labels were caused by the content of the labels or the mere fact that labels were present.</w:t>
        <w:br/>
        <w:br/>
        <w:t>正确。原文明确说明“仅带符号”条件是“to control for the increased product prominence any recommendation label confers”（控制标签本身增加产品显眼度的影响），说明若无此条件，无法区分标签内容的影响和标签存在本身的影响。</w:t>
        <w:br/>
        <w:br/>
        <w:t>**B 选项** ❌【无中生有】</w:t>
        <w:br/>
        <w:t>&gt; The researchers wouldn't have been able to determine whether differences in consumers' choices between the baseline condition and the conditions with recommendation labels were attributable to a positive effect of recognizing an indication of approval.</w:t>
        <w:br/>
        <w:br/>
        <w:t>错误。文中没有提到“认可标志被识别的积极效果”是研究关注点，且“仅带符号”条件主要是控制显眼度，而非专门测试认可的积极效应。</w:t>
        <w:br/>
        <w:br/>
        <w:t>**C 选项** ❌【过度推断】</w:t>
        <w:br/>
        <w:t>&gt; The researchers wouldn't have been able to rule out the possibility that differences in consumers' choices between the baseline condition and the conditions with recommendation labels were due to consumers' awareness of an attempt to influence their decisions.</w:t>
        <w:br/>
        <w:br/>
        <w:t>错误。文章未提及消费者“意识到被影响”的可能性，也未说明该条件用于排除该可能性。</w:t>
        <w:br/>
        <w:br/>
        <w:t>**D 选项** ❌【方向相反】</w:t>
        <w:br/>
        <w:t>&gt; The researchers wouldn't have been able to determine whether the effectiveness of the recommendations depended on the specific type of approval (e.g., popularity vs. expert) rather than the mere presence of a label.</w:t>
        <w:br/>
        <w:br/>
        <w:t>错误。文中“带具体推荐标签+符号”条件已涵盖不同类型的推荐（“most popular”或“baker's choice”），而“仅带符号”条件是为控制标签显眼度，非区分推荐类型。</w:t>
        <w:br/>
        <w:br/>
        <w:t>---</w:t>
        <w:br/>
        <w:br/>
        <w:t>## 核心解题技巧</w:t>
        <w:br/>
        <w:br/>
        <w:t>&gt; 💡 关注题干关键词“if Bookwala and her team had not included conditions with only a thumbs-up label”，结合文章中“to control for the increased product prominence any recommendation label confers”定位该条件的实验控制作用，明确其目的是区分标签内容与标签存在本身的影响，从而锁定答案A，排除其他选项中未提及或与此控制目的不符的内容。</w:t>
      </w:r>
    </w:p>
    <w:p/>
    <w:p>
      <w:r>
        <w:rPr>
          <w:rFonts w:ascii="Microsoft YaHei" w:hAnsi="Microsoft YaHei" w:eastAsia="Microsoft YaHei"/>
          <w:b/>
          <w:sz w:val="26"/>
        </w:rPr>
        <w:t>165.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The following text is from William Carlos Williams's 1925 creative nonfiction book In the American Grain. Williams is discussing how works by nineteenth-century US poet and fiction writer Edgar Allan Poe were received by American readers.</w:t>
        <w:br/>
        <w:br/>
        <w:t>Poe must suffer by his originality. Invent that which is new, even if it be made of pine from your own yard, and there's none to know what you have done. It is because there's no name. This is the cause of Poe's lack of recognition. He was American. He was the astounding, inconceivable growth of his locality. Gape at him they did, and he at them in amazement. Afterward with mutual hatred; he in disgust, they in mistrust. It is only that which is under your nose that seems inexplicable.</w:t>
      </w:r>
    </w:p>
    <w:p>
      <w:r>
        <w:rPr>
          <w:rFonts w:ascii="Microsoft YaHei" w:hAnsi="Microsoft YaHei" w:eastAsia="Microsoft YaHei"/>
          <w:b/>
          <w:sz w:val="22"/>
        </w:rPr>
        <w:t>题干：</w:t>
      </w:r>
      <w:r>
        <w:rPr>
          <w:rFonts w:ascii="Microsoft YaHei" w:hAnsi="Microsoft YaHei" w:eastAsia="Microsoft YaHei"/>
          <w:sz w:val="22"/>
        </w:rPr>
        <w:br/>
        <w:t>What does the text most strongly suggest about Poe's work and American readers?</w:t>
      </w:r>
    </w:p>
    <w:p>
      <w:r>
        <w:rPr>
          <w:rFonts w:ascii="Microsoft YaHei" w:hAnsi="Microsoft YaHei" w:eastAsia="Microsoft YaHei"/>
          <w:b/>
          <w:sz w:val="22"/>
        </w:rPr>
        <w:t>选项：</w:t>
      </w:r>
      <w:r>
        <w:rPr>
          <w:rFonts w:ascii="Microsoft YaHei" w:hAnsi="Microsoft YaHei" w:eastAsia="Microsoft YaHei"/>
          <w:sz w:val="22"/>
        </w:rPr>
        <w:br/>
        <w:t>A. Poe's work was so innovative that there was not even terminology to describe it, which led American readers to regard both the work and Poe himself as strange but quintessentially American.</w:t>
        <w:br/>
        <w:t>B. Poe's work had few fans among American readers because it tended to present a negative image of American life and institutions.</w:t>
        <w:br/>
        <w:t>C. American readers largely ignored Poe's work because its tone and subject matter were out of keeping with mainstream literature.</w:t>
        <w:br/>
        <w:t>D. American readers failed to appreciate Poe's work because of its novelty and the fact that it reflected aspects of the American character too ingrained in those readers for them to comprehend.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这是主旨理解题，核心任务是理解文章对Poe作品与美国读者关系的总体评价，选出最符合原文暗示的选项。</w:t>
        <w:br/>
        <w:br/>
        <w:t>---</w:t>
        <w:br/>
        <w:br/>
        <w:t>## 文章逻辑拆解</w:t>
        <w:br/>
        <w:br/>
        <w:t>**第1句：**</w:t>
        <w:br/>
        <w:t>&gt;Poe must suffer by his originality. Invent that which is new, even if it be made of pine from your own yard, and there's none to know what you have done.</w:t>
        <w:br/>
        <w:br/>
        <w:t>👉 提出观点：Poe因其原创性而受苦，即使是本土的创新也难被识别。</w:t>
        <w:br/>
        <w:br/>
        <w:t>**第2句：**</w:t>
        <w:br/>
        <w:t>&gt;It is because there's no name. This is the cause of Poe's lack of recognition.</w:t>
        <w:br/>
        <w:br/>
        <w:t>👉 解释原因：缺乏合适的“名词”或术语导致Poe没有得到应有的认可。</w:t>
        <w:br/>
        <w:br/>
        <w:t>**第3句：**</w:t>
        <w:br/>
        <w:t>&gt;He was American. He was the astounding, inconceivable growth of his locality.</w:t>
        <w:br/>
        <w:br/>
        <w:t>👉 阐述事实：Poe是美国人，是他本土环境中惊人的产物。</w:t>
        <w:br/>
        <w:br/>
        <w:t>**第4句：**</w:t>
        <w:br/>
        <w:t>&gt;Gape at him they did, and he at them in amazement.</w:t>
        <w:br/>
        <w:br/>
        <w:t>👉 描述双方态度：读者和Poe彼此惊讶、困惑。</w:t>
        <w:br/>
        <w:br/>
        <w:t>**第5句：**</w:t>
        <w:br/>
        <w:t>&gt;Afterward with mutual hatred; he in disgust, they in mistrust.</w:t>
        <w:br/>
        <w:br/>
        <w:t>👉 转折并说明后果：双方由惊讶转为互相厌恶和不信任。</w:t>
        <w:br/>
        <w:br/>
        <w:t>**第6句：**</w:t>
        <w:br/>
        <w:t>&gt;It is only that which is under your nose that seems inexplicable.</w:t>
        <w:br/>
        <w:br/>
        <w:t>👉 总结反思：最贴近自己、最熟悉的事物反而显得难以理解。</w:t>
        <w:br/>
        <w:br/>
        <w:t>---</w:t>
        <w:br/>
        <w:br/>
        <w:t>## 结构总结</w:t>
        <w:br/>
        <w:br/>
        <w:t>| 段落位置 | 内容 |</w:t>
        <w:br/>
        <w:t>|:---------|:-----|</w:t>
        <w:br/>
        <w:t>| 第一句 | Poe因原创性受苦，即使是本土创新也难被认知。 |</w:t>
        <w:br/>
        <w:t>| 第二句 | 缺少术语名称是Poe缺乏认可的原因。 |</w:t>
        <w:br/>
        <w:t>| 第三句 | Poe是其美国本土环境的惊人产物。 |</w:t>
        <w:br/>
        <w:t>| 第四句 | Poe与读者彼此惊讶、困惑。 |</w:t>
        <w:br/>
        <w:t>| 第五句 | 之后双方互相厌恶和不信任。 |</w:t>
        <w:br/>
        <w:t>| 第六句 | 最熟悉的事物反而难以理解。 |</w:t>
        <w:br/>
        <w:br/>
        <w:t>---</w:t>
        <w:br/>
        <w:br/>
        <w:t>## 逐项分析选项</w:t>
        <w:br/>
        <w:br/>
        <w:t>**A 选项** ❌</w:t>
        <w:br/>
        <w:t>&gt;Poe's work was so innovative that there was not even terminology to describe it, which led American readers to regard both the work and Poe himself as strange but quintessentially American.</w:t>
        <w:br/>
        <w:br/>
        <w:t>错误在于选项强调“strange but quintessentially American”（奇异但典型美国），原文没有明确说读者认为Poe“典型美国人”，而是说Poe是“他本地的惊人产物”，且读者更多表现为“厌恶”和“不信任”而非接受。</w:t>
        <w:br/>
        <w:t>错误类型：【过度推断】</w:t>
        <w:br/>
        <w:br/>
        <w:t>**B 选项** ❌</w:t>
        <w:br/>
        <w:t>&gt;Poe's work had few fans among American readers because it tended to present a negative image of American life and institutions.</w:t>
        <w:br/>
        <w:br/>
        <w:t>原文未提及Poe作品内容是否负面，也未说明不喜欢的原因是负面形象，故此选项无依据。</w:t>
        <w:br/>
        <w:t>错误类型：【无中生有】</w:t>
        <w:br/>
        <w:br/>
        <w:t>**C 选项** ❌</w:t>
        <w:br/>
        <w:t>&gt;American readers largely ignored Poe's work because its tone and subject matter were out of keeping with mainstream literature.</w:t>
        <w:br/>
        <w:br/>
        <w:t>文章中无提及“tone and subject matter”（语气和题材）与主流文学不符，也无“忽视”之说，主要原因是原创性和缺乏认知术语。</w:t>
        <w:br/>
        <w:t>错误类型：【无中生有】</w:t>
        <w:br/>
        <w:br/>
        <w:t>**D 选项** ✅</w:t>
        <w:br/>
        <w:t>&gt;American readers failed to appreciate Poe's work because of its novelty and the fact that it reflected aspects of the American character too ingrained in those readers for them to comprehend.</w:t>
        <w:br/>
        <w:br/>
        <w:t>此选项准确反映原文核心：Poe的原创性（novelty）导致读者无法理解，且作品反映了太“贴近”（ingrained）他们的美国特色，因此难以被领会。符合“lack of recognition”的原因和“under your nose that seems inexplicable”的总结。</w:t>
        <w:br/>
        <w:br/>
        <w:t>---</w:t>
        <w:br/>
        <w:br/>
        <w:t>## 核心解题技巧</w:t>
        <w:br/>
        <w:br/>
        <w:t>&gt; 💡 本题关键在于抓住原文因果关系和转折词：“It is because there's no name”明确指出缺乏认知术语是原因；“mutual hatred”强调双方态度；“under your nose that seems inexplicable”点明最贴近的事物难以理解。选项中需关注是否准确反映了这些细节，避免无中生有或过度推断。关键词“originality”、“lack of recognition”和“inexplicable”是锁定正确答案的核心信号。</w:t>
      </w:r>
    </w:p>
    <w:p/>
    <w:p>
      <w:r>
        <w:rPr>
          <w:rFonts w:ascii="Microsoft YaHei" w:hAnsi="Microsoft YaHei" w:eastAsia="Microsoft YaHei"/>
          <w:b/>
          <w:sz w:val="26"/>
        </w:rPr>
        <w:t>166.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Arturo Casadevall et al. have confirmed that twenty mushroom species (including Marasmius capillaris and species from the genus Russula) maintain subambient temperatures in both their fruiting bodies and their mycelium (the root-like hyphae from which the fruiting bodies grow), though the benefits of this hypothermic behavior are unclear. Noting that relative coldness was more pronounced in fruiting than in nonfruiting sites of the mycelium — a difference that persisted even after fruited bodies were detached — the researchers speculate that thermoregulation in the mycelium may influence reproductive success.</w:t>
      </w:r>
    </w:p>
    <w:p>
      <w:r>
        <w:rPr>
          <w:rFonts w:ascii="Microsoft YaHei" w:hAnsi="Microsoft YaHei" w:eastAsia="Microsoft YaHei"/>
          <w:b/>
          <w:sz w:val="22"/>
        </w:rPr>
        <w:t>题干：</w:t>
      </w:r>
      <w:r>
        <w:rPr>
          <w:rFonts w:ascii="Microsoft YaHei" w:hAnsi="Microsoft YaHei" w:eastAsia="Microsoft YaHei"/>
          <w:sz w:val="22"/>
        </w:rPr>
        <w:br/>
        <w:t>Which statement about the mycelium of the twenty mushroom species is best supported by the text?</w:t>
      </w:r>
    </w:p>
    <w:p>
      <w:r>
        <w:rPr>
          <w:rFonts w:ascii="Microsoft YaHei" w:hAnsi="Microsoft YaHei" w:eastAsia="Microsoft YaHei"/>
          <w:b/>
          <w:sz w:val="22"/>
        </w:rPr>
        <w:t>选项：</w:t>
      </w:r>
      <w:r>
        <w:rPr>
          <w:rFonts w:ascii="Microsoft YaHei" w:hAnsi="Microsoft YaHei" w:eastAsia="Microsoft YaHei"/>
          <w:sz w:val="22"/>
        </w:rPr>
        <w:br/>
        <w:t>A. The mycelium generally maintains temperatures lower than those of the fruited bodies even when considering temperature variations between fruiting and nonfruiting sites.</w:t>
        <w:br/>
        <w:t>B. The correlation between higher mycelium temperature and greater fruit productivity indicates that successful reproduction may be dependent on thermoregulation in the mycelium.</w:t>
        <w:br/>
        <w:t>C. Variation in thermoregulation across the mycelium may occur independent of the presence or absence of fruited bodies.</w:t>
        <w:br/>
        <w:t>D. Temperatures in the fruiting areas of the mycelium are lower than in the nonfruiting areas due to differences in the depth and spread of the mycelium within soil or other organic matter.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这是细节理解题，核心任务是根据文章内容准确判断关于菌丝体（mycelium）温度调节特征的表述是否与文中信息相符。</w:t>
        <w:br/>
        <w:br/>
        <w:t>---</w:t>
        <w:br/>
        <w:br/>
        <w:t>## 文章逻辑拆解</w:t>
        <w:br/>
        <w:br/>
        <w:t>**第1句：**</w:t>
        <w:br/>
        <w:t>&gt; Arturo Casadevall et al. have confirmed that twenty mushroom species (including *Marasmius capillaris* and species from the genus *Russula*) maintain subambient temperatures in both their fruiting bodies and their mycelium (the root-like hyphae from which the fruiting bodies grow), though the benefits of this hypothermic behavior are unclear.</w:t>
        <w:br/>
        <w:br/>
        <w:t>👉 说明研究发现：20种蘑菇的子实体和菌丝体都能维持低于环境的温度，但该行为的好处尚不明确。</w:t>
        <w:br/>
        <w:br/>
        <w:t>**第2句：**</w:t>
        <w:br/>
        <w:t>&gt; Noting that relative coldness was more pronounced in fruiting than in nonfruiting sites of the mycelium — a difference that persisted even after fruited bodies were detached — the researchers speculate that thermoregulation in the mycelium may influence reproductive success.</w:t>
        <w:br/>
        <w:br/>
        <w:t>👉 观察到菌丝体中有子实体的部位比无子实体部位更冷，这种差异在子实体被摘除后仍存在，因此推测菌丝体的温度调节可能影响繁殖成功。</w:t>
        <w:br/>
        <w:br/>
        <w:t>---</w:t>
        <w:br/>
        <w:br/>
        <w:t>## 结构总结</w:t>
        <w:br/>
        <w:br/>
        <w:t>| 段落位置 | 内容                                                         |</w:t>
        <w:br/>
        <w:t>|:---------|:-------------------------------------------------------------|</w:t>
        <w:br/>
        <w:t>| 第一句   | 20种蘑菇的子实体和菌丝体均能维持低于环境的温度，作用不明。   |</w:t>
        <w:br/>
        <w:t>| 第二句   | 菌丝体有子实体处更冷，摘除子实体后仍有差异，推测温度调节影响繁殖。 |</w:t>
        <w:br/>
        <w:br/>
        <w:t>---</w:t>
        <w:br/>
        <w:br/>
        <w:t>## 逐项分析选项</w:t>
        <w:br/>
        <w:br/>
        <w:t>**A 选项** ❌</w:t>
        <w:br/>
        <w:t>&gt; The mycelium generally maintains temperatures lower than those of the fruited bodies even when considering temperature variations between fruiting and nonfruiting sites.</w:t>
        <w:br/>
        <w:br/>
        <w:t>文章说的是子实体和菌丝体都维持低温，但强调的是有子实体的菌丝体部位比无子实体的更冷，未提到菌丝体整体温度是否普遍低于子实体。此选项断言菌丝体温度普遍低于子实体，超出原文信息。</w:t>
        <w:br/>
        <w:t>错误类型：【过度推断】</w:t>
        <w:br/>
        <w:br/>
        <w:t>**B 选项** ❌</w:t>
        <w:br/>
        <w:t>&gt; The correlation between higher mycelium temperature and greater fruit productivity indicates that successful reproduction may be dependent on thermoregulation in the mycelium.</w:t>
        <w:br/>
        <w:br/>
        <w:t>文章中说的是“相对冷ness（较低温度）”与子实体存在有关，且推测温度调节影响繁殖成功，选项中“higher mycelium temperature（更高温度）”与文意相反。</w:t>
        <w:br/>
        <w:t>错误类型：【方向相反】</w:t>
        <w:br/>
        <w:br/>
        <w:t>**C 选项** ✅</w:t>
        <w:br/>
        <w:t>&gt; Variation in thermoregulation across the mycelium may occur independent of the presence or absence of fruited bodies.</w:t>
        <w:br/>
        <w:br/>
        <w:t>文中提到“摘除子实体后温度差异仍存在”，说明温度调节在菌丝体中存在的变化可能独立于子实体的存在。此选项符合原文推论。</w:t>
        <w:br/>
        <w:br/>
        <w:t>**D 选项** ❌</w:t>
        <w:br/>
        <w:t>&gt; Temperatures in the fruiting areas of the mycelium are lower than in the nonfruiting areas due to differences in the depth and spread of the mycelium within soil or other organic matter.</w:t>
        <w:br/>
        <w:br/>
        <w:t>文章未提及温度差异的原因与菌丝体在土壤中深度或扩散范围有关，属于无中生有。</w:t>
        <w:br/>
        <w:t>错误类型：【无中生有】</w:t>
        <w:br/>
        <w:br/>
        <w:t>---</w:t>
        <w:br/>
        <w:br/>
        <w:t>## 核心解题技巧</w:t>
        <w:br/>
        <w:br/>
        <w:t>&gt; 💡 本题关键在于抓住“摘除子实体后温度差异依然存在”这一信息，排除将温度差归因于子实体本身的选项；同时注意文中“subambient temperatures”和“relative coldness”表述，避免反向理解温度变化，锁定说明菌丝体温度调节独立于子实体存在的选项。错误选项多因对温度关系理解错误或无事实依据。</w:t>
      </w:r>
    </w:p>
    <w:p/>
    <w:p>
      <w:r>
        <w:rPr>
          <w:rFonts w:ascii="Microsoft YaHei" w:hAnsi="Microsoft YaHei" w:eastAsia="Microsoft YaHei"/>
          <w:b/>
          <w:sz w:val="26"/>
        </w:rPr>
        <w:t>167.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One notable feature of Southern US literature is its adaptation of established fiction genres to Southern contexts. Mark Twain derived his episodic narrative structures and roguish heroes from the picaresque novel, and William Faulkner realized the decadent aristocrat, the imperiled heroine, and other character types of the Gothic novel as rural Southerners who were more contingent, more caught in the net of societal relations and history than the fantastical figures of the Gothic had been. Some of the region's poets, such as James Dickey, have shown even greater dexterity by adapting these sources in an altogether different literary form.</w:t>
      </w:r>
    </w:p>
    <w:p>
      <w:r>
        <w:rPr>
          <w:rFonts w:ascii="Microsoft YaHei" w:hAnsi="Microsoft YaHei" w:eastAsia="Microsoft YaHei"/>
          <w:b/>
          <w:sz w:val="22"/>
        </w:rPr>
        <w:t>题干：</w:t>
      </w:r>
      <w:r>
        <w:rPr>
          <w:rFonts w:ascii="Microsoft YaHei" w:hAnsi="Microsoft YaHei" w:eastAsia="Microsoft YaHei"/>
          <w:sz w:val="22"/>
        </w:rPr>
        <w:br/>
        <w:t>The text suggests that some Southern poets have adapted established fiction genres in different literary forms with Southern contexts. Which quotation would best serve as an example of this adaptation in the work of James Dickey?</w:t>
      </w:r>
    </w:p>
    <w:p>
      <w:r>
        <w:rPr>
          <w:rFonts w:ascii="Microsoft YaHei" w:hAnsi="Microsoft YaHei" w:eastAsia="Microsoft YaHei"/>
          <w:b/>
          <w:sz w:val="22"/>
        </w:rPr>
        <w:t>选项：</w:t>
      </w:r>
      <w:r>
        <w:rPr>
          <w:rFonts w:ascii="Microsoft YaHei" w:hAnsi="Microsoft YaHei" w:eastAsia="Microsoft YaHei"/>
          <w:sz w:val="22"/>
        </w:rPr>
        <w:br/>
        <w:t>A. "With its rural settings and rustic characters, Dickey's poems suggest the influence of the genre of pastoral action, yet Dickey may have instead obtained these elements from pastoral poetry, which preceded its namesake in fiction."</w:t>
        <w:br/>
        <w:t>B. "The Gothic genre emerged in England and Ireland in the 1700s and was later naturalized to the cultural landscape of the Northeastern US, as in the novels of Nathaniel Hawthorne, which Dickey had almost certainly read."</w:t>
        <w:br/>
        <w:t>C. "When Dickey invokes one genre of poetry and, within the space of a few lines, abandons it for another genre of poetry, what can we infer from this gesture if not the poet's fascination with genre per se, as well as his discomfort with it?"</w:t>
        <w:br/>
        <w:t>D. "What is the disturbed, and disturbing, speaker of Dickey's best poems if not a stock character of the Gothic novel, refracted through the speech and ethos of the South and conditioned by the structures of lyric poetry?"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本题为细节理解与举例题，核心任务是根据文章内容判断哪个选项的引用最能体现詹姆斯·迪基（James Dickey）如何在不同文学形式中，将既有小说类型改编为南方语境的作品。</w:t>
        <w:br/>
        <w:br/>
        <w:t>---</w:t>
        <w:br/>
        <w:br/>
        <w:t>## 文章逻辑拆解</w:t>
        <w:br/>
        <w:br/>
        <w:t>**第1句：**</w:t>
        <w:br/>
        <w:t>&gt; One notable feature of Southern US literature is its adaptation of established fiction genres to Southern contexts.</w:t>
        <w:br/>
        <w:br/>
        <w:t>👉 提出观点：南方文学显著特点是将传统小说类型改编到南方语境。</w:t>
        <w:br/>
        <w:br/>
        <w:t>**第2句：**</w:t>
        <w:br/>
        <w:t>&gt; Mark Twain derived his episodic narrative structures and roguish heroes from the picaresque novel, and William Faulkner realized the decadent aristocrat, the imperiled heroine, and other character types of the Gothic novel as rural Southerners who were more contingent, more caught in the net of societal relations and history than the fantastical figures of the Gothic had been.</w:t>
        <w:br/>
        <w:br/>
        <w:t>👉 举例说明：以马克·吐温和福克纳为例，展示两位作家如何将不同小说类型改编成南方特色的文学形象。</w:t>
        <w:br/>
        <w:br/>
        <w:t>**第3句：**</w:t>
        <w:br/>
        <w:t>&gt; Some of the region's poets, such as James Dickey, have shown even greater dexterity by adapting these sources in an altogether different literary form.</w:t>
        <w:br/>
        <w:br/>
        <w:t>👉 转折并提出新观点：南方诗人如詹姆斯·迪基更为巧妙地将这些小说类型改编为完全不同的文学形式（诗歌）。</w:t>
        <w:br/>
        <w:br/>
        <w:t>---</w:t>
        <w:br/>
        <w:br/>
        <w:t>## 结构总结</w:t>
        <w:br/>
        <w:br/>
        <w:t>| 段落位置 | 内容                                                         |</w:t>
        <w:br/>
        <w:t>|:---------|:------------------------------------------------------------|</w:t>
        <w:br/>
        <w:t>| 第一句   | 南方文学的显著特点是将既有小说类型改编到南方语境中           |</w:t>
        <w:br/>
        <w:t>| 第二句   | 举例：马克·吐温和福克纳如何将小说类型改编成南方文学形象     |</w:t>
        <w:br/>
        <w:t>| 第三句   | 诗人詹姆斯·迪基更巧妙地将小说类型改编为不同文学形式（诗歌） |</w:t>
        <w:br/>
        <w:br/>
        <w:t>---</w:t>
        <w:br/>
        <w:br/>
        <w:t>## 逐项分析选项</w:t>
        <w:br/>
        <w:br/>
        <w:t>**A 选项** ❌</w:t>
        <w:br/>
        <w:t>&gt; "With its rural settings and rustic characters, Dickey's poems suggest the influence of the genre of pastoral action, yet Dickey may have instead obtained these elements from pastoral poetry, which preceded its namesake in fiction."</w:t>
        <w:br/>
        <w:br/>
        <w:t>错误原因：选项重点在于田园题材及其来源，并未涉及“改编既有小说类型到南方语境的不同文学形式”，偏离了文章核心。</w:t>
        <w:br/>
        <w:t>错误类型：【无中生有】</w:t>
        <w:br/>
        <w:br/>
        <w:t>**B 选项** ❌</w:t>
        <w:br/>
        <w:t>&gt; "The Gothic genre emerged in England and Ireland in the 1700s and was later naturalized to the cultural landscape of the Northeastern US, as in the novels of Nathaniel Hawthorne, which Dickey had almost certainly read."</w:t>
        <w:br/>
        <w:br/>
        <w:t>错误原因：选项讲述哥特小说的起源及其在东北部的本土化，提到迪基可能读过，但未说明迪基如何改编哥特小说到南方诗歌形式。</w:t>
        <w:br/>
        <w:t>错误类型：【无中生有】</w:t>
        <w:br/>
        <w:br/>
        <w:t>**C 选项** ❌</w:t>
        <w:br/>
        <w:t>&gt; "When Dickey invokes one genre of poetry and, within the space of a few lines, abandons it for another genre of poetry, what can we infer from this gesture if not the poet's fascination with genre per se, as well as his discomfort with it?"</w:t>
        <w:br/>
        <w:br/>
        <w:t>错误原因：选项讨论迪基对诗歌类型的兴趣和不适感，未体现“将既有小说类型改编为南方语境诗歌”的具体例子。</w:t>
        <w:br/>
        <w:t>错误类型：【无中生有】</w:t>
        <w:br/>
        <w:br/>
        <w:t>**D 选项** ✅</w:t>
        <w:br/>
        <w:t>&gt; "What is the disturbed, and disturbing, speaker of Dickey's best poems if not a stock character of the Gothic novel, refracted through the speech and ethos of the South and conditioned by the structures of lyric poetry?"</w:t>
        <w:br/>
        <w:br/>
        <w:t>正确原因：选项直接体现了迪基如何将哥特小说的典型人物“通过南方的语言和精神”以及抒情诗结构进行改编，完美对应原文关于“将既有小说类型改编为不同文学形式并结合南方语境”的描述。</w:t>
        <w:br/>
        <w:br/>
        <w:t>---</w:t>
        <w:br/>
        <w:br/>
        <w:t>## 核心解题技巧</w:t>
        <w:br/>
        <w:br/>
        <w:t>&gt; 💡 本题核心在于识别题干关键词“adapted established fiction genres in different literary forms with Southern contexts”（将既有小说类型改编为不同文学形式并结合南方语境），选项需体现“改编”“不同文学形式”“南方语境”三要素。选项D准确体现“哥特小说人物”“南方语言与精神”“抒情诗结构”，符合题干要求；其余选项未涉及“改编小说类型为诗歌”或“南方语境”，因此排除。锁定关键词和概念是解题关键。</w:t>
      </w:r>
    </w:p>
    <w:p/>
    <w:p>
      <w:r>
        <w:rPr>
          <w:rFonts w:ascii="Microsoft YaHei" w:hAnsi="Microsoft YaHei" w:eastAsia="Microsoft YaHei"/>
          <w:b/>
          <w:sz w:val="26"/>
        </w:rPr>
        <w:t>168.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Postcranial skeletal pneumaticity (PSP), a system of skeletal air sacs, occurred in three Cretaceous clades, including theropods (e.g., Aerosteon); past studies have hypothesized that the trait was homologous (originating from a shared ancestor). With this in mind, Tito Aureliano et al. examined fossils of common ancestors of the clades using microtomography, finding openings in bones—a possible indicator of PSP—but of sizes inconsistent with PSP. The team reported other findings contradicting the homology hypothesis as well, concluding that PSP likely evolved independently in each clade.</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Aureliano et al. found openings in bones in fossils of common ancestors of theropods and two other Cretaceous clades, but the team determined that the sizes of the openings were too varied to be indicative of PSP, thereby weakening the homology hypothesis.</w:t>
        <w:br/>
        <w:t>B. Previous studies hypothesized that PSP originated in a shared ancestor of theropods and two other clades, but the findings of Aureliano et al. suggest that PSP evolved independently in theropods and was subsequently inherited by the other two clades.</w:t>
        <w:br/>
        <w:t>C. Aureliano et al. found that theropods and two other Cretaceous clades with PSP likely lacked a common ancestor with the trait, leading the team to posit a different evolutionary origin for PSP than that posited in earlier studies.</w:t>
        <w:br/>
        <w:t>D. Although past studies by paleontologists concluded that PSP in theropods and two other Cretaceous clades was likely attributable to a common ancestor, those paleontologists lacked access to technology that led Aureliano et al. to reach a different conclusion.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主旨大意题，核心任务是准确把握文章的中心论点，选择最能概括全文主要内容的选项。</w:t>
        <w:br/>
        <w:br/>
        <w:t>---</w:t>
        <w:br/>
        <w:br/>
        <w:t>## 文章逻辑拆解</w:t>
        <w:br/>
        <w:br/>
        <w:t>**第1句：**</w:t>
        <w:br/>
        <w:t>&gt; Postcranial skeletal pneumaticity (PSP), a system of skeletal air sacs, occurred in three Cretaceous clades, including theropods (e.g., *Aerosteon*); past studies have hypothesized that the trait was homologous (originating from a shared ancestor).</w:t>
        <w:br/>
        <w:br/>
        <w:t>👉 介绍PSP及其在三个白垩纪类群中出现，并指出过去研究假设该特征是同源的（来源于共同祖先）。</w:t>
        <w:br/>
        <w:br/>
        <w:t>**第2句：**</w:t>
        <w:br/>
        <w:t>&gt; With this in mind, Tito Aureliano et al. examined fossils of common ancestors of the clades using microtomography, finding openings in bones—a possible indicator of PSP—but of sizes inconsistent with PSP.</w:t>
        <w:br/>
        <w:br/>
        <w:t>👉 说明Aureliano等人利用微断层扫描技术研究共同祖先的化石，发现骨头有开口但大小与PSP不符。</w:t>
        <w:br/>
        <w:br/>
        <w:t>**第3句：**</w:t>
        <w:br/>
        <w:t>&gt; The team reported other findings contradicting the homology hypothesis as well, concluding that PSP likely evolved independently in each clade.</w:t>
        <w:br/>
        <w:br/>
        <w:t>👉 报告其他发现也与同源假说相悖，结论是PSP可能在每个类群中独立进化。</w:t>
        <w:br/>
        <w:br/>
        <w:t>---</w:t>
        <w:br/>
        <w:br/>
        <w:t>## 结构总结</w:t>
        <w:br/>
        <w:br/>
        <w:t>| 段落位置 | 内容                                                         |</w:t>
        <w:br/>
        <w:t>|:---------|:-------------------------------------------------------------|</w:t>
        <w:br/>
        <w:t>| 第一句   | 介绍PSP及其在三个白垩纪类群出现，过去研究假设该特征同源       |</w:t>
        <w:br/>
        <w:t>| 第二句   | Aureliano等用微断层扫描发现共同祖先骨骼开口大小与PSP不符       |</w:t>
        <w:br/>
        <w:t>| 第三句   | 报告更多证据反驳同源假说，得出PSP可能独立进化的结论           |</w:t>
        <w:br/>
        <w:br/>
        <w:t>---</w:t>
        <w:br/>
        <w:br/>
        <w:t>## 逐项分析选项</w:t>
        <w:br/>
        <w:br/>
        <w:t>**A 选项** ❌</w:t>
        <w:br/>
        <w:t>&gt; Aureliano et al. found openings in bones in fossils of common ancestors of theropods and two other Cretaceous clades, but the team determined that the sizes of the openings were too varied to be indicative of PSP, thereby weakening the homology hypothesis.</w:t>
        <w:br/>
        <w:br/>
        <w:t>错误原因：该选项强调“开口大小太多样化”，原文是“不一致于PSP的大小”，且文章不仅是“削弱”，而是反驳同源假说，结论更强烈。</w:t>
        <w:br/>
        <w:t>错误类型：【过度推断】</w:t>
        <w:br/>
        <w:br/>
        <w:t>**B 选项** ❌</w:t>
        <w:br/>
        <w:t>&gt; Previous studies hypothesized that PSP originated in a shared ancestor of theropods and two other clades, but the findings of Aureliano et al. suggest that PSP evolved independently in theropods and was subsequently inherited by the other two clades.</w:t>
        <w:br/>
        <w:br/>
        <w:t>错误原因：原文结论是PSP在每个类群中独立进化，而非先在兽脚类独立进化后再传给其他两个类群。</w:t>
        <w:br/>
        <w:t>错误类型：【方向相反】</w:t>
        <w:br/>
        <w:br/>
        <w:t>**C 选项** ✅</w:t>
        <w:br/>
        <w:t>&gt; Aureliano et al. found that theropods and two other Cretaceous clades with PSP likely lacked a common ancestor with the trait, leading the team to posit a different evolutionary origin for PSP than that posited in earlier studies.</w:t>
        <w:br/>
        <w:br/>
        <w:t>正确原因：准确反映了文章主旨，指出三类群可能没有带有PSP的共同祖先，从而提出了与早期研究不同的进化起源观点。</w:t>
        <w:br/>
        <w:br/>
        <w:t>**D 选项** ❌</w:t>
        <w:br/>
        <w:t>&gt; Although past studies by paleontologists concluded that PSP in theropods and two other Cretaceous clades was likely attributable to a common ancestor, those paleontologists lacked access to technology that led Aureliano et al. to reach a different conclusion.</w:t>
        <w:br/>
        <w:br/>
        <w:t>错误原因：文章只提及Aureliano等人使用了微断层扫描技术，但未明确说明早期研究者因技术缺乏而结论不同，这一信息为无中生有。</w:t>
        <w:br/>
        <w:t>错误类型：【无中生有】</w:t>
        <w:br/>
        <w:br/>
        <w:t>---</w:t>
        <w:br/>
        <w:br/>
        <w:t>## 核心解题技巧</w:t>
        <w:br/>
        <w:br/>
        <w:t>&gt; 💡 本题考查对文章主旨的理解，关键在于捕捉转折词“but”“contradicting”以及结论“concluding that PSP likely evolved independently”，这些词语明确否定了早期“同源”假设，锁定答案必须体现“独立进化”和“不同于早期假说”的观点，从而排除只强调“削弱”或“技术差异”的选项。</w:t>
      </w:r>
    </w:p>
    <w:p/>
    <w:p>
      <w:r>
        <w:rPr>
          <w:rFonts w:ascii="Microsoft YaHei" w:hAnsi="Microsoft YaHei" w:eastAsia="Microsoft YaHei"/>
          <w:b/>
          <w:sz w:val="26"/>
        </w:rPr>
        <w:t>169. [历年真题] 第6题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Studies of ocean wave breaking have predominantly focused on traveling waves (those propagating along the horizontal plane), so Mark McAllister et al. utilized a circular wave tank to produce and study spike waves, axisymmetric standing waves that can erupt vertically when traveling waves propagating in opposing directions intersect. Traveling waves break when wave steepness (height-to-length ratio) passes a critical threshold; breaking thus constrains wave height. McAllister et al. found that spike waves can exceed that constraint, as other factors than just steepness (e.g., jet stability and cavity shape) mediate spike-wave breaking.</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McAllister et al. suggest that spike waves can form when traveling waves propagating in opposing directions intersect and that spike waves tend to be higher than traveling waves.</w:t>
        <w:br/>
        <w:t>B. The process of breaking limits the height of traveling waves, but the study by McAllister et al. suggests that spike waves can exceed those limits if their height-to-length ratio reaches a critical threshold.</w:t>
        <w:br/>
        <w:t>C. The study by McAllister et al. suggests that when traveling waves intersect in specific ways, the resulting wave may be higher than would be expected based on the properties of traveling waves.</w:t>
        <w:br/>
        <w:t>D. Previous studies have suggested that steepness mediates breaking in traveling waves, but the study by McAllister et al. shows that jet stability and cavity shape may also influence breaking in such waves.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主旨大意题，核心任务是准确把握文章的整体中心思想，选出最能概括全文主旨的选项。</w:t>
        <w:br/>
        <w:br/>
        <w:t>---</w:t>
        <w:br/>
        <w:br/>
        <w:t>## 文章逻辑拆解</w:t>
        <w:br/>
        <w:br/>
        <w:t>**第1句：**</w:t>
        <w:br/>
        <w:t>&gt; Studies of ocean wave breaking have predominantly focused on traveling waves (those propagating along the horizontal plane), so Mark McAllister et al. utilized a circular wave tank to produce and study spike waves, axisymmetric standing waves that can erupt vertically when traveling waves propagating in opposing directions intersect.</w:t>
        <w:br/>
        <w:br/>
        <w:t>👉 介绍背景（研究重点是行进波）和研究对象（McAllister团队研究了当相反方向的行进波相遇时形成的尖峰波）。</w:t>
        <w:br/>
        <w:br/>
        <w:t>**第2句：**</w:t>
        <w:br/>
        <w:t>&gt; Traveling waves break when wave steepness (height-to-length ratio) passes a critical threshold; breaking thus constrains wave height.</w:t>
        <w:br/>
        <w:br/>
        <w:t>👉 解释行进波破碎的机制和其对波高的限制作用。</w:t>
        <w:br/>
        <w:br/>
        <w:t>**第3句：**</w:t>
        <w:br/>
        <w:t>&gt; McAllister et al. found that spike waves can exceed that constraint, as other factors than just steepness (e.g., jet stability and cavity shape) mediate spike-wave breaking.</w:t>
        <w:br/>
        <w:br/>
        <w:t>👉 说明研究发现：尖峰波的破碎不仅受波陡度影响，还有其他因素介入，使得尖峰波可以超过行进波的高度限制。</w:t>
        <w:br/>
        <w:br/>
        <w:t>---</w:t>
        <w:br/>
        <w:br/>
        <w:t>## 结构总结</w:t>
        <w:br/>
        <w:br/>
        <w:t>| 段落位置 | 内容                                                         |</w:t>
        <w:br/>
        <w:t>|:---------|:-------------------------------------------------------------|</w:t>
        <w:br/>
        <w:t>| 第一句   | 介绍研究背景及对象：传统聚焦行进波，McAllister研究了相对行进波交汇形成的尖峰波。 |</w:t>
        <w:br/>
        <w:t>| 第二句   | 解释行进波破碎机制：波陡度超过阈值导致破碎，限制波高。              |</w:t>
        <w:br/>
        <w:t>| 第三句   | 研究发现尖峰波破碎受多因素影响，能突破行进波高度限制。               |</w:t>
        <w:br/>
        <w:br/>
        <w:t>---</w:t>
        <w:br/>
        <w:br/>
        <w:t>## 逐项分析选项</w:t>
        <w:br/>
        <w:br/>
        <w:t>**A 选项** ❌</w:t>
        <w:br/>
        <w:t>&gt; McAllister et al. suggest that spike waves can form when traveling waves propagating in opposing directions intersect and that spike waves tend to be higher than traveling waves.</w:t>
        <w:br/>
        <w:br/>
        <w:t>该选项部分正确（尖峰波由相反方向行进波相遇形成，且更高），但“tend to be higher”表达不够严谨，且未提及多因素影响破碎的关键发现，信息不完整。【过度简化】</w:t>
        <w:br/>
        <w:br/>
        <w:t>**B 选项** ❌</w:t>
        <w:br/>
        <w:t>&gt; The process of breaking limits the height of traveling waves, but the study by McAllister et al. suggests that spike waves can exceed those limits if their height-to-length ratio reaches a critical threshold.</w:t>
        <w:br/>
        <w:br/>
        <w:t>文中明确指出行进波破碎是因波陡度超过阈值限制高度，但尖峰波能超过限制是因为“其他因素”而非单纯“波陡度达到阈值”，故该选项错误强调了陡度阈值的作用。【方向相反】</w:t>
        <w:br/>
        <w:br/>
        <w:t>**C 选项** ✅</w:t>
        <w:br/>
        <w:t>&gt; The study by McAllister et al. suggests that when traveling waves intersect in specific ways, the resulting wave may be higher than would be expected based on the properties of traveling waves.</w:t>
        <w:br/>
        <w:br/>
        <w:t>该选项准确总结文章主旨：研究发现特定相遇方式（相反方向行进波交汇）产生的尖峰波，其高度超过基于行进波性质的预期，涵盖了文章核心发现。</w:t>
        <w:br/>
        <w:br/>
        <w:t>**D 选项** ❌</w:t>
        <w:br/>
        <w:t>&gt; Previous studies have suggested that steepness mediates breaking in traveling waves, but the study by McAllister et al. shows that jet stability and cavity shape may also influence breaking in such waves.</w:t>
        <w:br/>
        <w:br/>
        <w:t>该选项错误地将“jet stability和cavity shape”作用归于行进波破碎，文章中这两个因素是影响尖峰波破碎的，而非行进波。【偷换概念】</w:t>
        <w:br/>
        <w:br/>
        <w:t>---</w:t>
        <w:br/>
        <w:br/>
        <w:t>## 核心解题技巧</w:t>
        <w:br/>
        <w:br/>
        <w:t>&gt; 💡 本文主旨围绕McAllister等人对尖峰波的研究及其突破行进波高度限制的发现。关键词“spike waves”、“traveling waves intersect”、“higher than expected”以及“other factors mediate breaking”是锁定答案C的关键。注意排除选项中对“波陡度阈值”和“影响因素”的错误表述，避免【方向相反】和【偷换概念】陷阱。</w:t>
        <w:br/>
        <w:br/>
        <w:t>---</w:t>
      </w:r>
    </w:p>
    <w:p/>
    <w:p>
      <w:r>
        <w:rPr>
          <w:rFonts w:ascii="Microsoft YaHei" w:hAnsi="Microsoft YaHei" w:eastAsia="Microsoft YaHei"/>
          <w:b/>
          <w:sz w:val="26"/>
        </w:rPr>
        <w:t>170.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state of Wisconsin has classified the walnut twig beetle as an invasive species that could harm some of the state's native species. But researchers Alejandro Camacho and Jason McLachlan have pointed out that "invasive" and "native" are labels that describe temporary circumstances. Changes in Earth's climate may force animals from their current ranges. Climate changes may also create good habitats in areas where a species couldn't live previously. In the case of Wisconsin, these observations suggest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the state was previously home to some walnut twig beetles but they were outcompeted by invading species.</w:t>
        <w:br/>
        <w:t>B. it's useful at present for the state to distinguish between invasive and native species in some instances but not in the case of the walnut twig beetle.</w:t>
        <w:br/>
        <w:t>C. even if Earth's climate doesn't change in the way scientists predict, the walnut twig beetle will likely establish itself in the state.</w:t>
        <w:br/>
        <w:t>D. the state's designation of the walnut twig beetle as invasive may be appropriate now but not in the future.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本题为逻辑补全题，核心任务是根据文章论述的观点合理推断出句子，使文章逻辑连贯且观点完整。</w:t>
        <w:br/>
        <w:br/>
        <w:t>---</w:t>
        <w:br/>
        <w:br/>
        <w:t>## 文章逻辑拆解</w:t>
        <w:br/>
        <w:br/>
        <w:t>**第1句：**</w:t>
        <w:br/>
        <w:t>&gt; The state of Wisconsin has classified the walnut twig beetle as an invasive species that could harm some of the state's native species.</w:t>
        <w:br/>
        <w:br/>
        <w:t>👉 说明当前威斯康星州对胡桃枝甲虫的分类及其潜在威胁，提出背景事实。</w:t>
        <w:br/>
        <w:br/>
        <w:t>**第2句：**</w:t>
        <w:br/>
        <w:t>&gt; But researchers Alejandro Camacho and Jason McLachlan have pointed out that "invasive" and "native" are labels that describe temporary circumstances.</w:t>
        <w:br/>
        <w:br/>
        <w:t>👉 转折，提出学者观点，质疑“入侵物种”和“本地物种”标签的稳定性，强调这些标签是暂时的。</w:t>
        <w:br/>
        <w:br/>
        <w:t>**第3句：**</w:t>
        <w:br/>
        <w:t>&gt; Changes in Earth's climate may force animals from their current ranges.</w:t>
        <w:br/>
        <w:br/>
        <w:t>👉 解释原因，说明气候变化可能导致物种迁移。</w:t>
        <w:br/>
        <w:br/>
        <w:t>**第4句：**</w:t>
        <w:br/>
        <w:t>&gt; Climate changes may also create good habitats in areas where a species couldn't live previously.</w:t>
        <w:br/>
        <w:br/>
        <w:t>👉 继续解释原因，气候变化可能使某些地区变得适合新物种生存。</w:t>
        <w:br/>
        <w:br/>
        <w:t>**第5句：**</w:t>
        <w:br/>
        <w:t>&gt; In the case of Wisconsin, these observations suggest that _____</w:t>
        <w:br/>
        <w:br/>
        <w:t>👉 逻辑推论，依据前述观点对威斯康星州的情况做出推断，需补充总结性结论。</w:t>
        <w:br/>
        <w:br/>
        <w:t>---</w:t>
        <w:br/>
        <w:br/>
        <w:t>## 结构总结</w:t>
        <w:br/>
        <w:br/>
        <w:t>| 段落位置 | 内容                                                         |</w:t>
        <w:br/>
        <w:t>|:---------|:-------------------------------------------------------------|</w:t>
        <w:br/>
        <w:t>| 第一句   | 威斯康星州将胡桃枝甲虫视为入侵物种，可能威胁本地物种。       |</w:t>
        <w:br/>
        <w:t>| 第二句   | 学者指出“入侵”和“本地”是暂时标签，暗示分类可能不固定。     |</w:t>
        <w:br/>
        <w:t>| 第三句   | 气候变化可能迫使动物迁移。                                   |</w:t>
        <w:br/>
        <w:t>| 第四句   | 气候变化可能创造新的适宜生存环境。                           |</w:t>
        <w:br/>
        <w:t>| 第五句   | 由上述观点推论威斯康星州对胡桃枝甲虫分类的合理性及其可能变化。 |</w:t>
        <w:br/>
        <w:br/>
        <w:t>---</w:t>
        <w:br/>
        <w:br/>
        <w:t>## 逐项分析选项</w:t>
        <w:br/>
        <w:br/>
        <w:t>**A 选项** ❌【无中生有】</w:t>
        <w:br/>
        <w:t>&gt; the state was previously home to some walnut twig beetles but they were outcompeted by invading species.</w:t>
        <w:br/>
        <w:br/>
        <w:t>选项内容未在文中提及，文中没有说明胡桃枝甲虫曾是本地物种，也未提到被其他入侵物种竞争淘汰，属于无根据的推断。</w:t>
        <w:br/>
        <w:br/>
        <w:t>**B 选项** ❌【以偏概全】</w:t>
        <w:br/>
        <w:t>&gt; it's useful at present for the state to distinguish between invasive and native species in some instances but not in the case of the walnut twig beetle.</w:t>
        <w:br/>
        <w:br/>
        <w:t>选项说“在某些情况下区分有用，但对胡桃枝甲虫无用”，文中仅指出标签是暂时的，并未否定区分的价值，过于绝对，属于以偏概全。</w:t>
        <w:br/>
        <w:br/>
        <w:t>**C 选项** ❌【过度推断】</w:t>
        <w:br/>
        <w:t>&gt; even if Earth's climate doesn't change in the way scientists predict, the walnut twig beetle will likely establish itself in the state.</w:t>
        <w:br/>
        <w:br/>
        <w:t>文章强调气候变化导致物种迁移的可能性，未提及气候不变时胡桃枝甲虫仍会入侵，推断过度，缺乏文中支持。</w:t>
        <w:br/>
        <w:br/>
        <w:t>**D 选项** ✅</w:t>
        <w:br/>
        <w:t>&gt; the state's designation of the walnut twig beetle as invasive may be appropriate now but not in the future.</w:t>
        <w:br/>
        <w:br/>
        <w:t>选项符合文章逻辑：“入侵”和“本地”是暂时标签，气候变化可能改变物种分布，因此当前分类合理，但未来可能不再适用，契合“temporary circumstances”及气候变化影响。</w:t>
        <w:br/>
        <w:br/>
        <w:t>---</w:t>
        <w:br/>
        <w:br/>
        <w:t>## 核心解题技巧</w:t>
        <w:br/>
        <w:br/>
        <w:t>&gt; 💡 本题关键在识别转折词“But”及“temporary circumstances”等关键词，理解作者强调标签的暂时性和气候变化对物种分布的影响，推断结论应体现分类的时效性，排除与文意不符的绝对或无根据推断。</w:t>
      </w:r>
    </w:p>
    <w:p/>
    <w:p>
      <w:r>
        <w:rPr>
          <w:rFonts w:ascii="Microsoft YaHei" w:hAnsi="Microsoft YaHei" w:eastAsia="Microsoft YaHei"/>
          <w:b/>
          <w:sz w:val="26"/>
        </w:rPr>
        <w:t>171.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To understand consumer loyalty to specific online retailers, Marina Žižakov and colleagues conducted a survey using 58 statements as proxy indicators of customer experience with receiving online purchases. The statements were categorized by topic—e.g., statement 13, 'I am eagerly awaiting the delivery of the ordered items,' was categorized as joyful anticipation—and respondents, all of whom were from Serbia (which is characterized as having a developing economy), rated the importance of each statement to their experience. Researchers found that participants placed low importance on package aesthetics and high importance on speedy delivery and package tracking, but the researchers cautioned against applying the findings to customers generally, suggesting that 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additional research is needed with participants from countries of varying levels of economic development to determine whether delivery time and tracking are more important than package design to customers broadly.</w:t>
        <w:br/>
        <w:t>B. customers in countries with higher levels of economic development than that of Serbia are likely to regard package design as relatively more important than delivery time and transparency.</w:t>
        <w:br/>
        <w:t>C. online retailers that operate in a variety of countries are more likely to increase customer loyalty if they make their deliveries in less time and allow customers to track those deliveries than if they improve their packaging.</w:t>
        <w:br/>
        <w:t>D. the greater importance assigned to delivery time and tracking than to package design may not be observed if the survey were to be given to a larger group of Serbian participants.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本题为逻辑补全题，核心任务是根据文章最后的提示，选择最合逻辑且与文章内容相符的句子来完成段落。</w:t>
        <w:br/>
        <w:br/>
        <w:t>---</w:t>
        <w:br/>
        <w:br/>
        <w:t>## 文章逻辑拆解</w:t>
        <w:br/>
        <w:br/>
        <w:t>**第1句：**</w:t>
        <w:br/>
        <w:t>&gt; To understand consumer loyalty to specific online retailers, Marina Žižakov and colleagues conducted a survey using 58 statements as proxy indicators of customer experience with receiving online purchases.</w:t>
        <w:br/>
        <w:br/>
        <w:t>👉 介绍研究目的和方法。</w:t>
        <w:br/>
        <w:br/>
        <w:t>**第2句：**</w:t>
        <w:br/>
        <w:t>&gt; The statements were categorized by topic—e.g., statement 13, 'I am eagerly awaiting the delivery of the ordered items,' was categorized as joyful anticipation—and respondents, all of whom were from Serbia (which is characterized as having a developing economy), rated the importance of each statement to their experience.</w:t>
        <w:br/>
        <w:br/>
        <w:t>👉 说明调查内容和调查对象背景。</w:t>
        <w:br/>
        <w:br/>
        <w:t>**第3句：**</w:t>
        <w:br/>
        <w:t>&gt; Researchers found that participants placed low importance on package aesthetics and high importance on speedy delivery and package tracking,</w:t>
        <w:br/>
        <w:br/>
        <w:t>👉 报告调查结果。</w:t>
        <w:br/>
        <w:br/>
        <w:t>**第4句：**</w:t>
        <w:br/>
        <w:t>&gt; but the researchers cautioned against applying the findings to customers generally, suggesting that ______</w:t>
        <w:br/>
        <w:br/>
        <w:t>👉 转折，提出研究结果的局限性，暗示后续需要补充说明。</w:t>
        <w:br/>
        <w:br/>
        <w:t>---</w:t>
        <w:br/>
        <w:br/>
        <w:t>## 结构总结</w:t>
        <w:br/>
        <w:br/>
        <w:t>| 段落位置 | 内容                                       |</w:t>
        <w:br/>
        <w:t>|:---------|:------------------------------------------|</w:t>
        <w:br/>
        <w:t>| 第一句   | 介绍研究目的和调查方法                     |</w:t>
        <w:br/>
        <w:t>| 第二句   | 说明调查内容、调查对象及其经济背景         |</w:t>
        <w:br/>
        <w:t>| 第三句   | 报告调查发现：重视快速配送和包裹追踪，轻视包装美学 |</w:t>
        <w:br/>
        <w:t>| 第四句   | 转折，提醒不能将结论泛化，需补充说明        |</w:t>
        <w:br/>
        <w:br/>
        <w:t>---</w:t>
        <w:br/>
        <w:br/>
        <w:t>## 逐项分析选项</w:t>
        <w:br/>
        <w:br/>
        <w:t>**A 选项** ✅（正确）</w:t>
        <w:br/>
        <w:t>&gt; additional research is needed with participants from countries of varying levels of economic development to determine whether delivery time and tracking are more important than package design to customers broadly.</w:t>
        <w:br/>
        <w:br/>
        <w:t>此选项符合文章最后“cautioned against applying the findings to customers generally”的语境，强调了需要在不同经济发展水平国家中进一步研究，逻辑严密且与文章背景（塞尔维亚为发展中经济体）相符。</w:t>
        <w:br/>
        <w:br/>
        <w:t>**B 选项** ❌（错误）【过度推断】</w:t>
        <w:br/>
        <w:t>&gt; customers in countries with higher levels of economic development than that of Serbia are likely to regard package design as relatively more important than delivery time and transparency.</w:t>
        <w:br/>
        <w:br/>
        <w:t>选项对不同经济体客户偏好做了具体推断，文章并未提供此类比较和推断，属于过度推断。</w:t>
        <w:br/>
        <w:br/>
        <w:t>**C 选项** ❌（错误）【无中生有】</w:t>
        <w:br/>
        <w:t>&gt; online retailers that operate in a variety of countries are more likely to increase customer loyalty if they make their deliveries in less time and allow customers to track those deliveries than if they improve their packaging.</w:t>
        <w:br/>
        <w:br/>
        <w:t>选项提出了行动建议，文章中并未涉及具体的策略建议，仅限于研究发现和局限性，属于无中生有。</w:t>
        <w:br/>
        <w:br/>
        <w:t>**D 选项** ❌（错误）【以偏概全】</w:t>
        <w:br/>
        <w:t>&gt; the greater importance assigned to delivery time and tracking than to package design may not be observed if the survey were to be given to a larger group of Serbian participants.</w:t>
        <w:br/>
        <w:br/>
        <w:t>选项质疑样本大小影响结果，但文章重点在于经济背景差异对结果的影响，非样本量，存在以偏概全。</w:t>
        <w:br/>
        <w:br/>
        <w:t>---</w:t>
        <w:br/>
        <w:br/>
        <w:t>## 核心解题技巧</w:t>
        <w:br/>
        <w:br/>
        <w:t>&gt; 💡 关注文章转折词“but”和“cautioned against applying the findings to customers generally”，提示结论有局限性，需要强调外推的条件限制。结合文中“participants… from Serbia (which is characterized as having a developing economy)”这一关键信息，答案应呼应经济背景差异对结果的影响，从而排除过度推断和无关选项，选出A。</w:t>
      </w:r>
    </w:p>
    <w:p/>
    <w:p>
      <w:r>
        <w:rPr>
          <w:rFonts w:ascii="Microsoft YaHei" w:hAnsi="Microsoft YaHei" w:eastAsia="Microsoft YaHei"/>
          <w:b/>
          <w:sz w:val="26"/>
        </w:rPr>
        <w:t>172.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a study of the effects of music tempo (as measured in beats per minute, or bpm) during exercise, participants rode a bicycle for 30 minutes while listening to Vanessa Williams's "Colors of the Wind" (83 bpm) continuously. Researchers anticipated that when participants performed the same activity the following day while listening to Little Richard's "Long Tall Sally" (189 bpm), they would ride more quickly. Participants' performance on the second day, however, may have been negatively affected by tiredness from the first day. Thus,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the researchers were unable to accurately measure how quickly participants rode on the second day.</w:t>
        <w:br/>
        <w:t>B. the results from the second day may lead to an underestimation of the effect of the faster song.</w:t>
        <w:br/>
        <w:t>C. participants' prior familiarity with the songs may have contributed to differences in performance over the two days.</w:t>
        <w:br/>
        <w:t>D. participants demonstrated a preference for one song over the other.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这是一道逻辑补全题，核心任务是根据文章因果关系和前后文推断最合适的结论句，完成段落逻辑闭合。</w:t>
        <w:br/>
        <w:br/>
        <w:t>---</w:t>
        <w:br/>
        <w:br/>
        <w:t>## 文章逻辑拆解</w:t>
        <w:br/>
        <w:br/>
        <w:t>**第1句：**</w:t>
        <w:br/>
        <w:t>&gt; In a study of the effects of music tempo (as measured in beats per minute, or bpm) during exercise, participants rode a bicycle for 30 minutes while listening to Vanessa Williams's "Colors of the Wind" (83 bpm) continuously.</w:t>
        <w:br/>
        <w:br/>
        <w:t>👉 介绍研究背景和实验设计。</w:t>
        <w:br/>
        <w:br/>
        <w:t>**第2句：**</w:t>
        <w:br/>
        <w:t>&gt; Researchers anticipated that when participants performed the same activity the following day while listening to Little Richard's "Long Tall Sally" (189 bpm), they would ride more quickly.</w:t>
        <w:br/>
        <w:br/>
        <w:t>👉 提出研究假设：更快节奏的音乐会提高骑行速度。</w:t>
        <w:br/>
        <w:br/>
        <w:t>**第3句：**</w:t>
        <w:br/>
        <w:t>&gt; Participants' performance on the second day, however, may have been negatively affected by tiredness from the first day.</w:t>
        <w:br/>
        <w:br/>
        <w:t>👉 转折，指出第二天表现可能因疲劳而受影响，暗示结果可能不理想。</w:t>
        <w:br/>
        <w:br/>
        <w:t>**第4句：**</w:t>
        <w:br/>
        <w:t>&gt; Thus, _____</w:t>
        <w:br/>
        <w:br/>
        <w:t>👉 需要补充因疲劳可能带来的实验结果影响的合理结论。</w:t>
        <w:br/>
        <w:br/>
        <w:t>---</w:t>
        <w:br/>
        <w:br/>
        <w:t>## 结构总结</w:t>
        <w:br/>
        <w:br/>
        <w:t>| 段落位置 | 内容                               |</w:t>
        <w:br/>
        <w:t>|:---------|:----------------------------------|</w:t>
        <w:br/>
        <w:t>| 第一句   | 介绍实验设计及第一天听慢歌骑车情况 |</w:t>
        <w:br/>
        <w:t>| 第二句   | 研究者预期第二天听快歌会骑得更快   |</w:t>
        <w:br/>
        <w:t>| 第三句   | 第二天表现可能受第一天疲劳影响     |</w:t>
        <w:br/>
        <w:t>| 第四句   | 需补充因疲劳影响导致的合理结论     |</w:t>
        <w:br/>
        <w:br/>
        <w:t>---</w:t>
        <w:br/>
        <w:br/>
        <w:t>## 逐项分析选项</w:t>
        <w:br/>
        <w:br/>
        <w:t>**A 选项** ❌</w:t>
        <w:br/>
        <w:t>&gt; the researchers were unable to accurately measure how quickly participants rode on the second day.</w:t>
        <w:br/>
        <w:br/>
        <w:t>错误原因：文中并未提及测量工具或数据采集准确性问题，疲劳影响表现不等于测量无法准确，属于【无中生有】。</w:t>
        <w:br/>
        <w:br/>
        <w:t>**B 选项** ✅</w:t>
        <w:br/>
        <w:t>&gt; the results from the second day may lead to an underestimation of the effect of the faster song.</w:t>
        <w:br/>
        <w:br/>
        <w:t>正确原因：文中明确指出“疲劳可能负面影响第二天表现”，这意味着第二天结果可能低估了快歌的实际影响，符合逻辑因果推断。</w:t>
        <w:br/>
        <w:br/>
        <w:t>**C 选项** ❌</w:t>
        <w:br/>
        <w:t>&gt; participants' prior familiarity with the songs may have contributed to differences in performance over the two days.</w:t>
        <w:br/>
        <w:br/>
        <w:t>错误原因：文中未提及参与者对歌曲熟悉度的任何信息，属于【无中生有】。</w:t>
        <w:br/>
        <w:br/>
        <w:t>**D 选项** ❌</w:t>
        <w:br/>
        <w:t>&gt; participants demonstrated a preference for one song over the other.</w:t>
        <w:br/>
        <w:br/>
        <w:t>错误原因：文章焦点在表现速度和疲劳影响，没有提及偏好，属于【无中生有】。</w:t>
        <w:br/>
        <w:br/>
        <w:t>---</w:t>
        <w:br/>
        <w:br/>
        <w:t>## 核心解题技巧</w:t>
        <w:br/>
        <w:br/>
        <w:t>&gt; 💡 关注转折词“however”引出疲劳影响，结合因果关系推断疲劳会导致实验结果低估快歌影响，排除与疲劳无关的选项。逻辑补全题关键是紧扣文中已有因果线索，避免无中生有的推断。</w:t>
        <w:br/>
        <w:br/>
        <w:t>---</w:t>
      </w:r>
    </w:p>
    <w:p/>
    <w:p>
      <w:r>
        <w:rPr>
          <w:rFonts w:ascii="Microsoft YaHei" w:hAnsi="Microsoft YaHei" w:eastAsia="Microsoft YaHei"/>
          <w:b/>
          <w:sz w:val="26"/>
        </w:rPr>
        <w:t>173.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Architects looking for inspiration may examine photographs of iconic buildings such as the Forbidden City in Beijing. A two-dimensional photograph, however, cannot capture how a building interacts with its surroundings, whether by complementing, blending in with, or perhaps even clashing with sights and activities nearby. An image of the Forbidden City thus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serves to exaggerate the building's historical importance.</w:t>
        <w:br/>
        <w:t>B. fails to convey the full impact of the building's design and structure.</w:t>
        <w:br/>
        <w:t>C. misrepresents how the building is perceived by people who have never visited Beijing.</w:t>
        <w:br/>
        <w:t>D. conceals the subtle deterioration of the building's materials.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这是逻辑补全题，核心任务是根据上下文逻辑选择最合理的句子完成文章，使得文章内容连贯且符合前后文含义。</w:t>
        <w:br/>
        <w:br/>
        <w:t>---</w:t>
        <w:br/>
        <w:br/>
        <w:t>## 文章逻辑拆解</w:t>
        <w:br/>
        <w:br/>
        <w:t>**第1句：**</w:t>
        <w:br/>
        <w:t>&gt; Architects looking for inspiration may examine photographs of iconic buildings such as the Forbidden City in Beijing.</w:t>
        <w:br/>
        <w:br/>
        <w:t>👉 介绍主题和背景：建筑师可能会通过照片寻找灵感。</w:t>
        <w:br/>
        <w:br/>
        <w:t>**第2句：**</w:t>
        <w:br/>
        <w:t>&gt; A two-dimensional photograph, however, cannot capture how a building interacts with its surroundings, whether by complementing, blending in with, or perhaps even clashing with sights and activities nearby.</w:t>
        <w:br/>
        <w:br/>
        <w:t>👉 转折说明问题：二维照片无法表现建筑与周围环境的互动。</w:t>
        <w:br/>
        <w:br/>
        <w:t>**第3句：**</w:t>
        <w:br/>
        <w:t>&gt; An image of the Forbidden City thus _____</w:t>
        <w:br/>
        <w:br/>
        <w:t>👉 结论句，要求补全：说明前面提到的二维照片的局限性，具体到“故宫”的照片。</w:t>
        <w:br/>
        <w:br/>
        <w:t>---</w:t>
        <w:br/>
        <w:br/>
        <w:t>## 结构总结</w:t>
        <w:br/>
        <w:br/>
        <w:t>| 段落位置 | 内容 |</w:t>
        <w:br/>
        <w:t>|:---------|:-----|</w:t>
        <w:br/>
        <w:t>| 第一句 | 建筑师通过照片寻找灵感，举例故宫 |</w:t>
        <w:br/>
        <w:t>| 第二句 | 转折，二维照片无法表现建筑与环境的互动 |</w:t>
        <w:br/>
        <w:t>| 第三句 | 结论，说明故宫照片的局限性，待补全 |</w:t>
        <w:br/>
        <w:br/>
        <w:t>---</w:t>
        <w:br/>
        <w:br/>
        <w:t>## 逐项分析选项</w:t>
        <w:br/>
        <w:br/>
        <w:t>**A 选项** ❌</w:t>
        <w:br/>
        <w:t>&gt; serves to exaggerate the building's historical importance.</w:t>
        <w:br/>
        <w:br/>
        <w:t>错误，文中并未提到照片夸大历史重要性，只强调照片不能体现环境互动，属于【无中生有】。</w:t>
        <w:br/>
        <w:br/>
        <w:t>**B 选项** ✅</w:t>
        <w:br/>
        <w:t>&gt; fails to convey the full impact of the building's design and structure.</w:t>
        <w:br/>
        <w:br/>
        <w:t>正确，前文强调二维照片无法捕捉建筑与环境的互动，说明照片未能完整展现建筑的影响力，吻合文意。</w:t>
        <w:br/>
        <w:br/>
        <w:t>**C 选项** ❌</w:t>
        <w:br/>
        <w:t>&gt; misrepresents how the building is perceived by people who have never visited Beijing.</w:t>
        <w:br/>
        <w:br/>
        <w:t>错误，文中未涉及照片如何影响人们的感知，且“误导感知”未被提及，属于【无中生有】。</w:t>
        <w:br/>
        <w:br/>
        <w:t>**D 选项** ❌</w:t>
        <w:br/>
        <w:t>&gt; conceals the subtle deterioration of the building's materials.</w:t>
        <w:br/>
        <w:br/>
        <w:t>错误，文中无任何关于建筑材料或其损坏的内容，属于【无中生有】。</w:t>
        <w:br/>
        <w:br/>
        <w:t>---</w:t>
        <w:br/>
        <w:br/>
        <w:t>## 核心解题技巧</w:t>
        <w:br/>
        <w:br/>
        <w:t>&gt; 💡 本题关键在于转折词“however”提示照片有局限，后文需补充照片无法完整表现建筑与环境的互动。选项B紧扣“fails to convey the full impact”精准对应“cannot capture how a building interacts”，其他选项均未提及环境互动或照片局限，故可排除。抓住核心逻辑词“cannot capture”是解题关键。</w:t>
      </w:r>
    </w:p>
    <w:p/>
    <w:p>
      <w:r>
        <w:rPr>
          <w:rFonts w:ascii="Microsoft YaHei" w:hAnsi="Microsoft YaHei" w:eastAsia="Microsoft YaHei"/>
          <w:b/>
          <w:sz w:val="26"/>
        </w:rPr>
        <w:t>174.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Ultra-pasteurized milk and raw milk are substitutable, meaning that one product can be used in lieu of the other, whereas tortilla chips and salsa are complementary, meaning that they have different uses but are typically used together. Alicia Grasby and colleagues studied whether substitutability and complementarity influence sales of extended brands—products of different types sold under the same brand name—by comparing purchases of extended-brand products that were substitutable, complementary, or neither (e.g., the same brand of toothbrushes and pet food). On average, extended brands sold best when they were complementary, but there was wide variety in sales probability within categories and overlap among them, suggesting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differences in sales among extended brands cannot be fully explained by differences in the relationships between products within extended brands.</w:t>
        <w:br/>
        <w:t>B. complementary extended brands sell best because they tend to be product types that sell better overall than do the product types in which substitutable brands tend to appear.</w:t>
        <w:br/>
        <w:t>C. complementarity can contribute to increases in the sales of extended brands but it does so primarily in cases where substitutable products are not available.</w:t>
        <w:br/>
        <w:t>D. consumers may disagree with Grasby and colleagues' classifications of certain products as substitutable but would agree with the researchers' classifications of complementary products.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这是逻辑补全题，核心任务是根据上下文和论述逻辑，选择最合理、最符合文章意思的句子完成文段。</w:t>
        <w:br/>
        <w:br/>
        <w:t>---</w:t>
        <w:br/>
        <w:br/>
        <w:t>## 文章逻辑拆解</w:t>
        <w:br/>
        <w:br/>
        <w:t>**第1句：**</w:t>
        <w:br/>
        <w:t>&gt; Ultra-pasteurized milk and raw milk are substitutable, meaning that one product can be used in lieu of the other, whereas tortilla chips and salsa are complementary, meaning that they have different uses but are typically used together.</w:t>
        <w:br/>
        <w:br/>
        <w:t>👉 介绍“substitutable（可替代）”和“complementary（互补）”两种产品关系的定义及例子。</w:t>
        <w:br/>
        <w:br/>
        <w:t>**第2句：**</w:t>
        <w:br/>
        <w:t>&gt; Alicia Grasby and colleagues studied whether substitutability and complementarity influence sales of extended brands—products of different types sold under the same brand name—by comparing purchases of extended-brand products that were substitutable, complementary, or neither (e.g., the same brand of toothbrushes and pet food).</w:t>
        <w:br/>
        <w:br/>
        <w:t>👉 说明研究目的和方法，研究不同产品关系如何影响“extended brands”的销售。</w:t>
        <w:br/>
        <w:br/>
        <w:t>**第3句：**</w:t>
        <w:br/>
        <w:t>&gt; On average, extended brands sold best when they were complementary, but there was wide variety in sales probability within categories and overlap among them, suggesting that _____</w:t>
        <w:br/>
        <w:br/>
        <w:t>👉 陈述研究结果，指出互补品牌平均销售最好，但销售表现内部差异大且不同类别间有重叠，引出需要解释的结论。</w:t>
        <w:br/>
        <w:br/>
        <w:t>---</w:t>
        <w:br/>
        <w:br/>
        <w:t>## 结构总结</w:t>
        <w:br/>
        <w:br/>
        <w:t>| 段落位置 | 内容 |</w:t>
        <w:br/>
        <w:t>|:---------|:-----|</w:t>
        <w:br/>
        <w:t>| 第一句 | 定义并举例“substitutable”和“complementary”两种产品关系 |</w:t>
        <w:br/>
        <w:t>| 第二句 | 介绍研究目的和方法，比较不同产品关系对extended brands销售的影响 |</w:t>
        <w:br/>
        <w:t>| 第三句 | 说明研究结果：互补品牌销售最好，但销售表现有较大差异和重叠，暗示需要进一步解释 |</w:t>
        <w:br/>
        <w:br/>
        <w:t>---</w:t>
        <w:br/>
        <w:br/>
        <w:t>## 逐项分析选项</w:t>
        <w:br/>
        <w:br/>
        <w:t>**A 选项** ✅</w:t>
        <w:br/>
        <w:t>&gt; differences in sales among extended brands cannot be fully explained by differences in the relationships between products within extended brands.</w:t>
        <w:br/>
        <w:br/>
        <w:t>正确。文章最后一句指出“wide variety in sales probability within categories and overlap among them”，说明销售差异不能仅靠产品关系（substitutable或complementary）来解释，A选项准确呼应了这一点。</w:t>
        <w:br/>
        <w:br/>
        <w:t>**B 选项** ❌</w:t>
        <w:br/>
        <w:t>&gt; complementary extended brands sell best because they tend to be product types that sell better overall than do the product types in which substitutable brands tend to appear.</w:t>
        <w:br/>
        <w:br/>
        <w:t>错误。文章没有提到“complementary品牌销售好是因为其产品类型本身更畅销”，这是无中生有的推断，文中只说的是平均销售情况，没有比较产品类型整体销量。</w:t>
        <w:br/>
        <w:t>错误类型：【无中生有】</w:t>
        <w:br/>
        <w:br/>
        <w:t>**C 选项** ❌</w:t>
        <w:br/>
        <w:t>&gt; complementarity can contribute to increases in the sales of extended brands but it does so primarily in cases where substitutable products are not available.</w:t>
        <w:br/>
        <w:br/>
        <w:t>错误。文中没有提到互补性销售提升的前提是替代品缺失，此选项内容属于过度推断。</w:t>
        <w:br/>
        <w:t>错误类型：【过度推断】</w:t>
        <w:br/>
        <w:br/>
        <w:t>**D 选项** ❌</w:t>
        <w:br/>
        <w:t>&gt; consumers may disagree with Grasby and colleagues' classifications of certain products as substitutable but would agree with the researchers' classifications of complementary products.</w:t>
        <w:br/>
        <w:br/>
        <w:t>错误。文中无任何关于消费者对产品分类的态度描述，此选项属于无中生有。</w:t>
        <w:br/>
        <w:t>错误类型：【无中生有】</w:t>
        <w:br/>
        <w:br/>
        <w:t>---</w:t>
        <w:br/>
        <w:br/>
        <w:t>## 核心解题技巧</w:t>
        <w:br/>
        <w:br/>
        <w:t>&gt; 💡 本题关键在于抓住“wide variety in sales probability within categories and overlap among them”这一提示，表明单靠产品关系无法完全解释销售差异，进而锁定强调“不能完全解释”的选项A；同时注意排除选项中无文中依据的推断和假设，确保答案紧扣文章论述逻辑。</w:t>
      </w:r>
    </w:p>
    <w:p/>
    <w:p>
      <w:r>
        <w:rPr>
          <w:rFonts w:ascii="Microsoft YaHei" w:hAnsi="Microsoft YaHei" w:eastAsia="Microsoft YaHei"/>
          <w:b/>
          <w:sz w:val="26"/>
        </w:rPr>
        <w:t>175.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Carcinization, or the evolution of a crablike body form, has taken place in crustaceans many times over the last 250 million years. Decarcinization has occurred several times as well, even though it involves the loss of traits such as sideways walking that seem to have helped carcinized groups persist in a variety of ecosystems. In a 2021 paper, Joanna Wolfe and team note that many decarcinized groups are extinct and have very few living relatives—signs that decarcinization might be an “evolutionary dead-end.” But the team also discusses frog crabs, a living decarcinized group with traits suited to dwelling in sediment; fossils show that the group had decarcinized members as far back as the Early Cretaceous. This example suggests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the evolutionary benefits of a crablike body form are less certain than many studies of carcinization had previously implied.</w:t>
        <w:br/>
        <w:t>B. despite having many living relatives, some decarcinized groups did not benefit from decarcinization.</w:t>
        <w:br/>
        <w:t>C. sideways walking may have been less important to the survival of frog crabs than a protected abdomen and other traits associated with carcinization.</w:t>
        <w:br/>
        <w:t>D. a crablike body form may not be optimal in all cases, with ecological conditions sometimes favoring the persistence of decarcinization.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这是逻辑补全题，核心任务是根据前文信息合理推断文章最后一句的内容，使之与全文论述逻辑一致且自然衔接。</w:t>
        <w:br/>
        <w:br/>
        <w:t>---</w:t>
        <w:br/>
        <w:br/>
        <w:t>## 文章逻辑拆解</w:t>
        <w:br/>
        <w:br/>
        <w:t>**第1句：**</w:t>
        <w:br/>
        <w:t>&gt; Carcinization, or the evolution of a crablike body form, has taken place in crustaceans many times over the last 250 million years.</w:t>
        <w:br/>
        <w:br/>
        <w:t>👉 介绍主题和背景：蟹化现象频繁出现。</w:t>
        <w:br/>
        <w:br/>
        <w:t>**第2句：**</w:t>
        <w:br/>
        <w:t>&gt; Decarcinization has occurred several times as well, even though it involves the loss of traits such as sideways walking that seem to have helped carcinized groups persist in a variety of ecosystems.</w:t>
        <w:br/>
        <w:br/>
        <w:t>👉 对比说明：脱蟹化虽失去某些有利特征，但也多次发生。</w:t>
        <w:br/>
        <w:br/>
        <w:t>**第3句：**</w:t>
        <w:br/>
        <w:t>&gt; In a 2021 paper, Joanna Wolfe and team note that many decarcinized groups are extinct and have very few living relatives—signs that decarcinization might be an “evolutionary dead-end.”</w:t>
        <w:br/>
        <w:br/>
        <w:t>👉 观点陈述：脱蟹化可能是“进化死胡同”，因为相关群体多灭绝。</w:t>
        <w:br/>
        <w:br/>
        <w:t>**第4句：**</w:t>
        <w:br/>
        <w:t>&gt; But the team also discusses frog crabs, a living decarcinized group with traits suited to dwelling in sediment; fossils show that the group had decarcinized members as far back as the Early Cretaceous.</w:t>
        <w:br/>
        <w:br/>
        <w:t>👉 举例说明：青蛙蟹作为活着的脱蟹化群体，适应特定生态环境。</w:t>
        <w:br/>
        <w:br/>
        <w:t>**第5句（未完成）：**</w:t>
        <w:br/>
        <w:t>&gt; This example suggests that _____</w:t>
        <w:br/>
        <w:br/>
        <w:t>👉 逻辑推断句，需补全结论，结合前文指出脱蟹化有例外且可存续。</w:t>
        <w:br/>
        <w:br/>
        <w:t>---</w:t>
        <w:br/>
        <w:br/>
        <w:t>## 结构总结</w:t>
        <w:br/>
        <w:br/>
        <w:t>| 段落位置 | 内容逻辑功能 |</w:t>
        <w:br/>
        <w:t>|:---------|:-------------|</w:t>
        <w:br/>
        <w:t>| 第1句    | 介绍蟹化现象及其频繁发生 |</w:t>
        <w:br/>
        <w:t>| 第2句    | 说明脱蟹化也多次发生，且失去部分有利特征 |</w:t>
        <w:br/>
        <w:t>| 第3句    | 指出多数脱蟹化群体灭绝，可能是进化死胡同 |</w:t>
        <w:br/>
        <w:t>| 第4句    | 举例青蛙蟹作为存活的脱蟹化群体，适应特定生态 |</w:t>
        <w:br/>
        <w:t>| 第5句    | 结论推断，强调脱蟹化在某些条件下可持续存在 |</w:t>
        <w:br/>
        <w:br/>
        <w:t>---</w:t>
        <w:br/>
        <w:br/>
        <w:t>## 逐项分析选项</w:t>
        <w:br/>
        <w:br/>
        <w:t>**A 选项** ❌</w:t>
        <w:br/>
        <w:t>&gt; the evolutionary benefits of a crablike body form are less certain than many studies of carcinization had previously implied.</w:t>
        <w:br/>
        <w:br/>
        <w:t>错误原因：文章虽提到脱蟹化，但并未否定蟹化身体形态的进化优势，只是指出脱蟹化存在例外，A选项是对蟹化优势的整体怀疑，超出原文范围。【过度推断】</w:t>
        <w:br/>
        <w:br/>
        <w:t>**B 选项** ❌</w:t>
        <w:br/>
        <w:t>&gt; despite having many living relatives, some decarcinized groups did not benefit from decarcinization.</w:t>
        <w:br/>
        <w:br/>
        <w:t>错误原因：文中提到脱蟹化群体多灭绝且无多亲属，且青蛙蟹为少数例外，B选项与原文“few living relatives”矛盾，且未体现青蛙蟹存活的例子。【方向相反】</w:t>
        <w:br/>
        <w:br/>
        <w:t>**C 选项** ❌</w:t>
        <w:br/>
        <w:t>&gt; sideways walking may have been less important to the survival of frog crabs than a protected abdomen and other traits associated with carcinization.</w:t>
        <w:br/>
        <w:br/>
        <w:t>错误原因：原文无提及青蛙蟹保留了蟹化特征如保护腹部，且侧向行走重要性未被否定，C选项无据且曲解信息。【无中生有】</w:t>
        <w:br/>
        <w:br/>
        <w:t>**D 选项** ✅</w:t>
        <w:br/>
        <w:t>&gt; a crablike body form may not be optimal in all cases, with ecological conditions sometimes favoring the persistence of decarcinization.</w:t>
        <w:br/>
        <w:br/>
        <w:t>正确原因：结合青蛙蟹例子，文章暗示脱蟹化在特定生态条件下也能持续存在，D选项准确反映了这一结论，逻辑吻合原文。</w:t>
        <w:br/>
        <w:br/>
        <w:t>---</w:t>
        <w:br/>
        <w:br/>
        <w:t>## 核心解题技巧</w:t>
        <w:br/>
        <w:br/>
        <w:t>&gt; 💡 关注转折词“But”引出青蛙蟹例外，暗示脱蟹化非完全“进化死胡同”；结合“living decarcinized group”与“traits suited to dwelling in sediment”判断生态条件影响；选项中需体现这种条件限制下脱蟹化的合理性，排除否定蟹化优势或与原文信息冲突的选项。</w:t>
      </w:r>
    </w:p>
    <w:p/>
    <w:p>
      <w:r>
        <w:rPr>
          <w:rFonts w:ascii="Microsoft YaHei" w:hAnsi="Microsoft YaHei" w:eastAsia="Microsoft YaHei"/>
          <w:b/>
          <w:sz w:val="26"/>
        </w:rPr>
        <w:t>176.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Archaeologists assume that when a major demographic shift interrupts the intergenerational transmission of expertise, this manifests in the archaeological record in the form of simultaneous reductions in the complexity of multiple specialized crafting traditions. Inventories of excavation sites from the Alazani River valley and nearby areas dating from 4000 to 500 BCE show a steep drop occurring around 1500 BCE in the number of objects featuring gold filigree, an advanced technique in which fine threads of gold are arranged in intricate patterns. The inventories also indicate that advanced copper-alloy metallurgy and most other specialized crafting traditions continued to flourish during this period, a finding suggesting that____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disruptions around 1500 BCE in the utilization of gold filigree likely occurred in the context of demographic continuity among peoples of the Alazani River valley.</w:t>
        <w:br/>
        <w:t>B. a sudden simultaneous decline in artifacts from multiple specialized crafting traditions is less likely than previously assumed to indicate that the transmission of expertise was disrupted by demographic changes.</w:t>
        <w:br/>
        <w:t>C. peoples in the Alazani River valley continued to uphold multiple specialized crafting traditions, including goldsmithing and copper-alloy metallurgy, even as demographic shifts occurred.</w:t>
        <w:br/>
        <w:t>D. cross-cultural transmission between distinct demographic groups in the Alazani River valley likely explains the expansion of copper-alloy metallurgy beginning around 1500 BCE.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本题为逻辑补全题，核心任务是根据前文描述的考古证据和推理，选择最合理且符合文意的句子，完整表达作者观点。</w:t>
        <w:br/>
        <w:br/>
        <w:t>---</w:t>
        <w:br/>
        <w:br/>
        <w:t>## 文章逻辑拆解</w:t>
        <w:br/>
        <w:br/>
        <w:t>**第1句：**</w:t>
        <w:br/>
        <w:t>&gt; Archaeologists assume that when a major demographic shift interrupts the intergenerational transmission of expertise, this manifests in the archaeological record in the form of simultaneous reductions in the complexity of multiple specialized crafting traditions.</w:t>
        <w:br/>
        <w:br/>
        <w:t>👉 介绍考古学家的假设，即人口结构大变动会导致多种工艺复杂度同时降低。</w:t>
        <w:br/>
        <w:br/>
        <w:t>**第2句：**</w:t>
        <w:br/>
        <w:t>&gt; Inventories of excavation sites from the Alazani River valley and nearby areas dating from 4000 to 500 BCE show a steep drop occurring around 1500 BCE in the number of objects featuring gold filigree, an advanced technique in which fine threads of gold are arranged in intricate patterns.</w:t>
        <w:br/>
        <w:br/>
        <w:t>👉 描述考古发现：约1500 BCE时，金丝细工制品数量急剧下降。</w:t>
        <w:br/>
        <w:br/>
        <w:t>**第3句：**</w:t>
        <w:br/>
        <w:t>&gt; The inventories also indicate that advanced copper-alloy metallurgy and most other specialized crafting traditions continued to flourish during this period, a finding suggesting that____</w:t>
        <w:br/>
        <w:br/>
        <w:t>👉 说明同时期铜合金冶炼和其他工艺依然兴盛，暗示某种结论，待补全。</w:t>
        <w:br/>
        <w:br/>
        <w:t>---</w:t>
        <w:br/>
        <w:br/>
        <w:t>## 结构总结</w:t>
        <w:br/>
        <w:br/>
        <w:t>| 段落位置 | 内容 |</w:t>
        <w:br/>
        <w:t>|:---------|:-----|</w:t>
        <w:br/>
        <w:t>| 第一句 | 假设：人口变动会导致多工艺复杂度同时下降。 |</w:t>
        <w:br/>
        <w:t>| 第二句 | 证据：约1500 BCE金丝细工数量大幅减少。 |</w:t>
        <w:br/>
        <w:t>| 第三句 | 证据：铜合金冶炼等工艺仍繁荣，提示与假设不完全吻合，需补全结论。 |</w:t>
        <w:br/>
        <w:br/>
        <w:t>---</w:t>
        <w:br/>
        <w:br/>
        <w:t>## 逐项分析选项</w:t>
        <w:br/>
        <w:br/>
        <w:t>**A 选项** ✅（正确）</w:t>
        <w:br/>
        <w:t>&gt; disruptions around 1500 BCE in the utilization of gold filigree likely occurred in the context of demographic continuity among peoples of the Alazani River valley.</w:t>
        <w:br/>
        <w:br/>
        <w:t>选项指出金丝细工的减少发生在“人口连续性”的背景下，符合文中铜合金工艺依然繁荣的描述，反驳了“人口变动必导致多工艺复杂度同时下降”的假设，逻辑严密且与原文吻合。</w:t>
        <w:br/>
        <w:br/>
        <w:t>**B 选项** ❌（错误）【过度推断】</w:t>
        <w:br/>
        <w:t>&gt; a sudden simultaneous decline in artifacts from multiple specialized crafting traditions is less likely than previously assumed to indicate that the transmission of expertise was disrupted by demographic changes.</w:t>
        <w:br/>
        <w:br/>
        <w:t>原文中只提到金丝细工下降，其他工艺未下降，B选项笼统否定“多工艺同时下降”与人口变动的关系，超出了原文范围，属于过度推断。</w:t>
        <w:br/>
        <w:br/>
        <w:t>**C 选项** ❌（错误）【无中生有】</w:t>
        <w:br/>
        <w:t>&gt; peoples in the Alazani River valley continued to uphold multiple specialized crafting traditions, including goldsmithing and copper-alloy metallurgy, even as demographic shifts occurred.</w:t>
        <w:br/>
        <w:br/>
        <w:t>文中明确说金丝细工（gold filigree）数量大幅下降，C选项却说包括金匠工艺继续存在，违背原文事实。</w:t>
        <w:br/>
        <w:br/>
        <w:t>**D 选项** ❌（错误）【无中生有】</w:t>
        <w:br/>
        <w:t>&gt; cross-cultural transmission between distinct demographic groups in the Alazani River valley likely explains the expansion of copper-alloy metallurgy beginning around 1500 BCE.</w:t>
        <w:br/>
        <w:br/>
        <w:t>文中未提及“跨文化传播”或“不同人口群体”的解释，D选项信息无依据，属于无中生有。</w:t>
        <w:br/>
        <w:br/>
        <w:t>---</w:t>
        <w:br/>
        <w:br/>
        <w:t>## 核心解题技巧</w:t>
        <w:br/>
        <w:br/>
        <w:t>&gt; 💡 本题关键在于识别原文提出的假设（人口变动导致多工艺复杂度下降）与考古证据（仅金丝细工下降，其他工艺依然繁荣）之间的矛盾，锁定选项必须反映“金丝细工下降发生在人口连续性的背景下”，从而排除提到多工艺同时下降或错误描述金丝细工持续存在的选项。关键词包括“simultaneous reductions”、“continued to flourish”等，帮助判断哪种解释最合理。</w:t>
        <w:br/>
        <w:br/>
        <w:t>---</w:t>
      </w:r>
    </w:p>
    <w:p/>
    <w:p>
      <w:r>
        <w:rPr>
          <w:rFonts w:ascii="Microsoft YaHei" w:hAnsi="Microsoft YaHei" w:eastAsia="Microsoft YaHei"/>
          <w:b/>
          <w:sz w:val="26"/>
        </w:rPr>
        <w:t>177.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Bronze Age in Britain lasted from around 2500 BCE to approximately 700 BCE. Collections of metal items (called hoards) from all periods of the Bronze Age have been found in Britain, including the Arreton Down hoard of artifacts from the 17th century BCE, unearthed around 1735, and the much later Hollingbourne hoard of artifacts from the 10th century BCE, unearthed around 2003. Sometime in the Middle Bronze Age (approximately from the 14th century BCE to the 10th century BCE), metalsmiths in Britain began to develop swords for the first time. This fact helps explain why, whereas evidence of sword production was found in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both the Arreton Down hoard and the Hollingbourne hoard, only the latter included evidence of more refined sword production.</w:t>
        <w:br/>
        <w:t>B. hoards discovered before 2003, no such evidence was found in hoards that were discovered later.</w:t>
        <w:br/>
        <w:t>C. the Arreton Down hoard, no intact swords were found among the items in the hoard.</w:t>
        <w:br/>
        <w:t>D. the Hollingbourne hoard, no such evidence was found in the Arreton Down hoard.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逻辑补全题——要求根据文章已有信息，选择最符合逻辑、语义连贯的选项完成句子。</w:t>
        <w:br/>
        <w:br/>
        <w:t>---</w:t>
        <w:br/>
        <w:br/>
        <w:t>## 文章逻辑拆解</w:t>
        <w:br/>
        <w:br/>
        <w:t>**第1句：**</w:t>
        <w:br/>
        <w:t>&gt; The Bronze Age in Britain lasted from around 2500 BCE to approximately 700 BCE.</w:t>
        <w:br/>
        <w:t>👉 介绍英国青铜时代的时间范围。</w:t>
        <w:br/>
        <w:br/>
        <w:t>**第2句：**</w:t>
        <w:br/>
        <w:t>&gt; Collections of metal items (called hoards) from all periods of the Bronze Age have been found in Britain, including the Arreton Down hoard of artifacts from the 17th century BCE, unearthed around 1735, and the much later Hollingbourne hoard of artifacts from the 10th century BCE, unearthed around 2003.</w:t>
        <w:br/>
        <w:t>👉 说明青铜时代各时期的金属物品（hoards）均有发现，举例两个不同时期的重要hoard。</w:t>
        <w:br/>
        <w:br/>
        <w:t>**第3句：**</w:t>
        <w:br/>
        <w:t>&gt; Sometime in the Middle Bronze Age (approximately from the 14th century BCE to the 10th century BCE), metalsmiths in Britain began to develop swords for the first time.</w:t>
        <w:br/>
        <w:t>👉 说明剑的出现时间是在中青铜时代，即14至10世纪BCE。</w:t>
        <w:br/>
        <w:br/>
        <w:t>**第4句：**</w:t>
        <w:br/>
        <w:t>&gt; This fact helps explain why, whereas evidence of sword production was found in _____</w:t>
        <w:br/>
        <w:t>👉 引出结论：由于剑是在中青铜时代开始出现，因此剑的制造证据只可能出现在相应时间段的hoard中，接下来要补充说明哪个hoard中有剑的证据，哪个没有。</w:t>
        <w:br/>
        <w:br/>
        <w:t>---</w:t>
        <w:br/>
        <w:br/>
        <w:t>## 结构总结</w:t>
        <w:br/>
        <w:br/>
        <w:t>| 段落位置 | 内容                                             |</w:t>
        <w:br/>
        <w:t>|:---------|:-------------------------------------------------|</w:t>
        <w:br/>
        <w:t>| 第一句   | 英国青铜时代时间范围（约2500 BCE至700 BCE）      |</w:t>
        <w:br/>
        <w:t>| 第二句   | 青铜时代各时期金属物品hoards的发现，举例两个hoard |</w:t>
        <w:br/>
        <w:t>| 第三句   | 剑首次出现于中青铜时代（14至10世纪BCE）          |</w:t>
        <w:br/>
        <w:t>| 第四句   | 因此剑制造证据只出现在相应时期的hoard，需补全句子 |</w:t>
        <w:br/>
        <w:br/>
        <w:t>---</w:t>
        <w:br/>
        <w:br/>
        <w:t>## 逐项分析选项</w:t>
        <w:br/>
        <w:br/>
        <w:t>**A 选项** ❌</w:t>
        <w:br/>
        <w:t>&gt; both the Arreton Down hoard and the Hollingbourne hoard, only the latter included evidence of more refined sword production.</w:t>
        <w:br/>
        <w:t>错误原因：文章指出剑的制造始于中青铜时代（14至10世纪BCE），Arreton Down hoard是17世纪BCE，早于剑出现时间，不应有剑制造证据。此选项误将两者都包含剑制造证据，且“more refined sword production”没有文中支持。</w:t>
        <w:br/>
        <w:t>错误类型：【以偏概全】</w:t>
        <w:br/>
        <w:br/>
        <w:t>**B 选项** ❌</w:t>
        <w:br/>
        <w:t>&gt; hoards discovered before 2003, no such evidence was found in hoards that were discovered later.</w:t>
        <w:br/>
        <w:t>错误原因：2003年发现的是Hollingbourne hoard（10世纪BCE），比Arreton Down晚，且剑制造证据应在较晚hoard中发现，与此选项表述相反。</w:t>
        <w:br/>
        <w:t>错误类型：【方向相反】</w:t>
        <w:br/>
        <w:br/>
        <w:t>**C 选项** ❌</w:t>
        <w:br/>
        <w:t>&gt; the Arreton Down hoard, no intact swords were found among the items in the hoard.</w:t>
        <w:br/>
        <w:t>错误原因：文中强调的是“剑制造的证据”（sword production），而非是否有完整剑（intact swords），且此选项未提及Hollingbourne hoard作对比，逻辑不完整。</w:t>
        <w:br/>
        <w:t>错误类型：【偷换概念】</w:t>
        <w:br/>
        <w:br/>
        <w:t>**D 选项** ✅</w:t>
        <w:br/>
        <w:t>&gt; the Hollingbourne hoard, no such evidence was found in the Arreton Down hoard.</w:t>
        <w:br/>
        <w:t>正确原因：符合文章逻辑，剑制造始于中青铜时代（14至10世纪BCE），Hollingbourne hoard（10世纪BCE）有剑制造证据，Arreton Down hoard（17世纪BCE）无此证据，完美呼应句意。</w:t>
        <w:br/>
        <w:br/>
        <w:t>---</w:t>
        <w:br/>
        <w:br/>
        <w:t>## 核心解题技巧</w:t>
        <w:br/>
        <w:br/>
        <w:t>&gt; 💡 关注时间顺序关键词（“Middle Bronze Age”，“17th century BCE”，“10th century BCE”）及因果关系（剑制造出现时间限定了证据出现的hoard），通过时间线判断哪个hoard应包含剑制造证据，排除与时间线冲突的选项；同时注意题干中“whereas”对比关系，要求选项体现两者的差异，确保逻辑连贯。</w:t>
      </w:r>
    </w:p>
    <w:p/>
    <w:p>
      <w:r>
        <w:rPr>
          <w:rFonts w:ascii="Microsoft YaHei" w:hAnsi="Microsoft YaHei" w:eastAsia="Microsoft YaHei"/>
          <w:b/>
          <w:sz w:val="26"/>
        </w:rPr>
        <w:t>178.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Arthurian legends (tales related to the character of King Arthur) derive from many sources, such as Annales Cambriae, composed around 970, and the Mabinogion from the 12th and 13th centuries. One of the most significant sources, Geoffrey of Monmouth's History of the Kings of Britain, was written in Latin in the 1130s; some material from it was later adapted by the Norman poet Wace into the Roman de Brut in 1155. But while no source before 1155 includes references to the famous Round Table at which Arthur's knights assembled, both the Roman de Brut and Sir Thomas Malory's 15th-century compilation of Arthurian legends, Le Morte d'Arthur, do. It can therefore be inferred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Malory did not use Annales Cambriae as a source for information [when] he presented about the Round Table.</w:t>
        <w:br/>
        <w:t>B. Geoffrey of Monmouth's accounts of Arthurian legends in his History are more similar overall in content to the accounts in the Mabinogion than they are to the accounts in Roman de Brut.</w:t>
        <w:br/>
        <w:t>C. Geoffrey of Monmouth was unaware of stories of the Round Table when composing his History, though historians know that works containing such stories were available to him.</w:t>
        <w:br/>
        <w:t>D. Le Morte d'Arthur is more historically accurate than History, because the Mabinogion had not been written when Geo ffrey of Monmouth was writing his work.</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本题为逻辑补全题，核心任务是根据文章提供的时间顺序和内容线索，推断合理的结论来完成文章未尽之句。</w:t>
        <w:br/>
        <w:br/>
        <w:t>---</w:t>
        <w:br/>
        <w:br/>
        <w:t>## 文章逻辑拆解</w:t>
        <w:br/>
        <w:br/>
        <w:t>**第1句：**</w:t>
        <w:br/>
        <w:t>&gt; Arthurian legends (tales related to the character of King Arthur) derive from many sources, such as *Annales Cambriae*, composed around 970, and the *Mabinogion* from the 12th and 13th centuries.</w:t>
        <w:br/>
        <w:br/>
        <w:t>👉 介绍亚瑟王传说的多个来源及其时间背景。</w:t>
        <w:br/>
        <w:br/>
        <w:t>**第2句：**</w:t>
        <w:br/>
        <w:t>&gt; One of the most significant sources, Geoffrey of Monmouth's *History of the Kings of Britain*, was written in Latin in the 1130s; some material from it was later adapted by the Norman poet Wace into the *Roman de Brut* in 1155.</w:t>
        <w:br/>
        <w:br/>
        <w:t>👉 说明Geoffrey of Monmouth的作品及其被改编的时间，强调其重要性和时间节点。</w:t>
        <w:br/>
        <w:br/>
        <w:t>**第3句：**</w:t>
        <w:br/>
        <w:t>&gt; But while no source before 1155 includes references to the famous Round Table at which Arthur's knights assembled, both the *Roman de Brut* and Sir Thomas Malory's 15th-century compilation of Arthurian legends, *Le Morte d'Arthur*, do.</w:t>
        <w:br/>
        <w:br/>
        <w:t>👉 转折，指出1155年之前的资料中没有提到圆桌骑士，但1155年及以后出现了圆桌的描述。</w:t>
        <w:br/>
        <w:br/>
        <w:t>**第4句：**</w:t>
        <w:br/>
        <w:t>&gt; It can therefore be inferred that _____</w:t>
        <w:br/>
        <w:br/>
        <w:t>👉 文章提出推断，要求根据前文逻辑完成句子。</w:t>
        <w:br/>
        <w:br/>
        <w:t>---</w:t>
        <w:br/>
        <w:br/>
        <w:t>## 结构总结</w:t>
        <w:br/>
        <w:br/>
        <w:t>| 段落位置 | 内容与逻辑功能                             |</w:t>
        <w:br/>
        <w:t>|:---------|:-----------------------------------------|</w:t>
        <w:br/>
        <w:t>| 第一句   | 介绍亚瑟王传说的多重来源及时间背景         |</w:t>
        <w:br/>
        <w:t>| 第二句   | 介绍Geoffrey of Monmouth的作品及其改编时间  |</w:t>
        <w:br/>
        <w:t>| 第三句   | 转折：1155年前无圆桌提及，1155年及以后有    |</w:t>
        <w:br/>
        <w:t>| 第四句   | 根据以上信息进行合理推断                   |</w:t>
        <w:br/>
        <w:br/>
        <w:t>---</w:t>
        <w:br/>
        <w:br/>
        <w:t>## 逐项分析选项</w:t>
        <w:br/>
        <w:br/>
        <w:t>**A 选项** ✅（正确）</w:t>
        <w:br/>
        <w:t>&gt; Malory did not use Annales Cambriae as a source for information [when] he presented about the Round Table.</w:t>
        <w:br/>
        <w:br/>
        <w:t>正确。文章指出1155年前的资料（如Annales Cambriae）没有提及圆桌，而Malory的作品出现圆桌内容，说明Malory介绍圆桌时并未使用Annales Cambriae作为相关信息来源，符合“1155年前无圆桌提及”的事实。</w:t>
        <w:br/>
        <w:br/>
        <w:t>**B 选项** ❌（错误）</w:t>
        <w:br/>
        <w:t>&gt; Geoffrey of Monmouth's accounts of Arthurian legends in his History are more similar overall in content to the accounts in the Mabinogion than they are to the accounts in Roman de Brut.</w:t>
        <w:br/>
        <w:br/>
        <w:t>错误。文中提到*Roman de Brut*是根据Geoffrey的作品改编的，说明两者内容更接近；而未提及Geoffrey与*Mabinogion*的内容相似度。此选项无文本支撑，属于【无中生有】。</w:t>
        <w:br/>
        <w:br/>
        <w:t>**C 选项** ❌（错误）</w:t>
        <w:br/>
        <w:t>&gt; Geoffrey of Monmouth was unaware of stories of the Round Table when composing his History, though historians know that works containing such stories were available to him.</w:t>
        <w:br/>
        <w:br/>
        <w:t>错误。文章并未提及Geoffrey是否知道圆桌故事，只说明1155年前没有圆桌的记载，且*Roman de Brut*是1155年才出现圆桌故事。此选项对“历史学家知道相关作品存在”没有依据，属于【过度推断】。</w:t>
        <w:br/>
        <w:br/>
        <w:t>**D 选项** ❌（错误）</w:t>
        <w:br/>
        <w:t>&gt; Le More d'Arthur is more historically accurate than History, because the Mabinogion had not been written when Geoffrey of Monmouth was writing his work.</w:t>
        <w:br/>
        <w:br/>
        <w:t>错误。文中无关于哪部作品更准确的评价，也未说明*Mabinogion*是否影响历史准确性。且*Mabinogion*的写作时间与Geoffrey的作品时间相近，不构成因果关系。此选项为【无中生有】。</w:t>
        <w:br/>
        <w:br/>
        <w:t>---</w:t>
        <w:br/>
        <w:br/>
        <w:t>## 核心解题技巧</w:t>
        <w:br/>
        <w:br/>
        <w:t>&gt; 💡 本题关键在把握时间线索“1155年前无圆桌提及，1155年及以后出现圆桌”，结合作者和改编作品的关系，从时间和内容的逻辑推理出合理结论，排除无中生有和过度推断选项。转折词“But while”提示前后对比，锁定答案应关注1155年前后资料的差异。</w:t>
      </w:r>
    </w:p>
    <w:p/>
    <w:p>
      <w:r>
        <w:rPr>
          <w:rFonts w:ascii="Microsoft YaHei" w:hAnsi="Microsoft YaHei" w:eastAsia="Microsoft YaHei"/>
          <w:b/>
          <w:sz w:val="26"/>
        </w:rPr>
        <w:t>179.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single origin hypothesis of iron metallurgy posits that the craft originated in Anatolia (West Asia) circa 2200–2000 BCE before diffusing to other parts of the world, including Africa. Some proponents of the hypothesis argue that iron production technologies first arrived in North Africa through Carthage, where the earliest evidence of ironworking dates to approximately 800–600 BCE, before these technologies spread to sub-Saharan Africa over the following centuries. However, excavation of multiple sites on the Adamawa plateau in Central Africa conducted by Étienne Zangato and Augustin Holl uncovered evidence of iron workshops that may have been in operation as late as 900–750 BCE in Gbabari and as early as 2300–1900 BCE in Ôboui and Gbatoro. These findings suggest that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iron production may have originated in Anatolia much earlier than the available evidence currently indicates.</w:t>
        <w:br/>
        <w:t>B. iron production technologies were likely transmitted from Anatolia to Central Africa via an alternate route than the one suggested by some proponents of the single origin hypothesis.</w:t>
        <w:br/>
        <w:t>C. iron production technologies found in Gbabari likely derived directly from technologies transmitted from Anatolia, but those found in Ôboui and Gbatoro did not.</w:t>
        <w:br/>
        <w:t>D. iron production may have developed independently and relatively simultaneously in Anatolia and parts of Central Africa.</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本题为逻辑补全题，核心任务是根据文章前后文信息，选择最合理补全文意的选项。</w:t>
        <w:br/>
        <w:br/>
        <w:t>---</w:t>
        <w:br/>
        <w:br/>
        <w:t>## 文章逻辑拆解</w:t>
        <w:br/>
        <w:br/>
        <w:t>**第1句：**</w:t>
        <w:br/>
        <w:t>&gt; The single origin hypothesis of iron metallurgy posits that the craft originated in Anatolia (West Asia) circa 2200–2000 BCE before diffusing to other parts of the world, including Africa.</w:t>
        <w:br/>
        <w:br/>
        <w:t>👉 介绍“单一起源假说”及其基本观点（提出观点）。</w:t>
        <w:br/>
        <w:br/>
        <w:t>**第2句：**</w:t>
        <w:br/>
        <w:t>&gt; Some proponents of the hypothesis argue that iron production technologies first arrived in North Africa through Carthage, where the earliest evidence of ironworking dates to approximately 800–600 BCE, before these technologies spread to sub-Saharan Africa over the following centuries.</w:t>
        <w:br/>
        <w:br/>
        <w:t>👉 具体阐述该假说的传播路线及时间（解释原因）。</w:t>
        <w:br/>
        <w:br/>
        <w:t>**第3句：**</w:t>
        <w:br/>
        <w:t>&gt; However, excavation of multiple sites on the Adamawa plateau in Central Africa conducted by Étienne Zangato and Augustin Holl uncovered evidence of iron workshops that may have been in operation as late as 900–750 BCE in Gbabari and as early as 2300–1900 BCE in Ôboui and Gbatoro.</w:t>
        <w:br/>
        <w:br/>
        <w:t>👉 提出考古新发现，发现时间早于或不同于假说时间（转折，提出反例）。</w:t>
        <w:br/>
        <w:br/>
        <w:t>**第4句：**</w:t>
        <w:br/>
        <w:t>&gt; These findings suggest that _______</w:t>
        <w:br/>
        <w:br/>
        <w:t>👉 需要根据前文考古发现对假说做出合理的推断。</w:t>
        <w:br/>
        <w:br/>
        <w:t>---</w:t>
        <w:br/>
        <w:br/>
        <w:t>## 结构总结</w:t>
        <w:br/>
        <w:br/>
        <w:t>| 段落位置 | 内容                                                         |</w:t>
        <w:br/>
        <w:t>|:---------|:-------------------------------------------------------------|</w:t>
        <w:br/>
        <w:t>| 第一句   | 介绍单一起源假说，认为铁冶炼起源于安纳托利亚，时间约公元前2200–2000年。 |</w:t>
        <w:br/>
        <w:t>| 第二句   | 该假说支持者认为铁技术经迦太基传入北非，时间约公元前800–600年。         |</w:t>
        <w:br/>
        <w:t>| 第三句   | 新考古发现显示中非地区早期铁工坊存在，时间范围包括公元前2300–1900年，早于传统假说。 |</w:t>
        <w:br/>
        <w:t>| 第四句   | 结论句，要求选择最合理的补全内容。                               |</w:t>
        <w:br/>
        <w:br/>
        <w:t>---</w:t>
        <w:br/>
        <w:br/>
        <w:t>## 逐项分析选项</w:t>
        <w:br/>
        <w:br/>
        <w:t>**A 选项** ❌</w:t>
        <w:br/>
        <w:t>&gt; iron production may have originated in Anatolia much earlier than the available evidence currently indicates.</w:t>
        <w:br/>
        <w:br/>
        <w:t>错误原因：文章没有提到安纳托利亚的起源时间有争议或需要提前，只是指出中非有更早的铁器证据，未涉及安纳托利亚时间的修正。【无中生有】</w:t>
        <w:br/>
        <w:br/>
        <w:t>**B 选项** ❌</w:t>
        <w:br/>
        <w:t>&gt; iron production technologies were likely transmitted from Anatolia to Central Africa via an alternate route than the one suggested by some proponents of the single origin hypothesis.</w:t>
        <w:br/>
        <w:br/>
        <w:t>错误原因：文章并未提及技术传播路线的具体变更，只是强调中非发现时间早，可能暗示独立起源，而非单纯路线变动。【过度推断】</w:t>
        <w:br/>
        <w:br/>
        <w:t>**C 选项** ❌</w:t>
        <w:br/>
        <w:t>&gt; iron production technologies found in Gbabari likely derived directly from technologies transmitted from Anatolia, but those found in Ôboui and Gbatoro did not.</w:t>
        <w:br/>
        <w:br/>
        <w:t>错误原因：文中未区分不同地点铁器技术的起源，且没有根据考古证据支持此类差异化推断。【无中生有】</w:t>
        <w:br/>
        <w:br/>
        <w:t>**D 选项** ✅</w:t>
        <w:br/>
        <w:t>&gt; iron production may have developed independently and relatively simultaneously in Anatolia and parts of Central Africa.</w:t>
        <w:br/>
        <w:br/>
        <w:t>正确原因：文章考古发现指出中非地区铁工坊年代早于或接近安纳托利亚起源时间，表明铁冶炼可能在不同地区独立且相近时间发展，符合文中“这些发现表明……”的逻辑推断。</w:t>
        <w:br/>
        <w:br/>
        <w:t>---</w:t>
        <w:br/>
        <w:br/>
        <w:t>## 核心解题技巧</w:t>
        <w:br/>
        <w:br/>
        <w:t>&gt; 💡 本题关键在于注意转折词“However”和“These findings suggest”，前文提出单一起源假说及传播时间，后文考古证据时间早于假说时间，暗示独立起源或同时起源可能性，排除涉及时间调整或传播路线的选项，锁定表达“独立且相近时间起源”的选项。理解考古发现对传统假说的挑战是解题关键。</w:t>
        <w:br/>
        <w:br/>
        <w:t>---</w:t>
      </w:r>
    </w:p>
    <w:p/>
    <w:p>
      <w:r>
        <w:rPr>
          <w:rFonts w:ascii="Microsoft YaHei" w:hAnsi="Microsoft YaHei" w:eastAsia="Microsoft YaHei"/>
          <w:b/>
          <w:sz w:val="26"/>
        </w:rPr>
        <w:t>180.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 a 2018 study, Deepak Jaiswal and Rishi Kant found that consumers' knowledge of environmental issues had no effect on the likelihood that the consumers would purchase environmentally friendly products. Since this study was based on fewer than 400 young adults in India, however, doubts have been raised about how reliable and representative the findings are. To better understand the issue, Wencan Zhuang and colleagues analyzed the results of 54 studies of eco-friendly consumer behavior, such as a 2018 study from Indonesia that included 916 participants and a 2018 study from India with 202 participants. Taking all 54 studies together, Zhuang and colleagues found a significant positive effect of environmental knowledge on eco-friendly purchasing decisions, suggesting that________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a sample size of 202 may be sufficient to make reliable conclusions about the relationship between knowledge of environmental issues and purchasing decisions.</w:t>
        <w:br/>
        <w:t>B. concerns about the broad applicability of Jaiswal and Kant's conclusion were justified.</w:t>
        <w:br/>
        <w:t>C. the number of participants in Jaiswal and Kant's study was far below the number of participants in most studies of purchasing decisions.</w:t>
        <w:br/>
        <w:t>D. Jaiswal and Kant's methodology was more precise than the methodology used in the 2018 study from Indonesia.</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这是逻辑补全题，核心任务是根据文章前后文推断最合适的结论句，完成段落的逻辑衔接。</w:t>
        <w:br/>
        <w:br/>
        <w:t>---</w:t>
        <w:br/>
        <w:br/>
        <w:t>## 文章逻辑拆解</w:t>
        <w:br/>
        <w:br/>
        <w:t>**第1句：**</w:t>
        <w:br/>
        <w:t>&gt; In a 2018 study, Deepak Jaiswal and Rishi Kant found that consumers' knowledge of environmental issues had no effect on the likelihood that the consumers would purchase environmentally friendly products.</w:t>
        <w:br/>
        <w:br/>
        <w:t>👉 介绍Jaiswal和Kant的研究结论，提出观点。</w:t>
        <w:br/>
        <w:br/>
        <w:t>**第2句：**</w:t>
        <w:br/>
        <w:t>&gt; Since this study was based on fewer than 400 young adults in India, however, doubts have been raised about how reliable and representative the findings are.</w:t>
        <w:br/>
        <w:br/>
        <w:t>👉 转折，指出该研究样本量较小，导致其结论的可靠性和代表性遭质疑。</w:t>
        <w:br/>
        <w:br/>
        <w:t>**第3句：**</w:t>
        <w:br/>
        <w:t>&gt; To better understand the issue, Wencan Zhuang and colleagues analyzed the results of 54 studies of eco-friendly consumer behavior, such as a 2018 study from Indonesia that included 916 participants and a 2018 study from India with 202 participants.</w:t>
        <w:br/>
        <w:br/>
        <w:t>👉 说明Zhuang等人通过分析更多相关研究（样本量更大、更广泛）来深入探讨问题。</w:t>
        <w:br/>
        <w:br/>
        <w:t>**第4句：**</w:t>
        <w:br/>
        <w:t>&gt; Taking all 54 studies together, Zhuang and colleagues found a significant positive effect of environmental knowledge on eco-friendly purchasing decisions, suggesting that________</w:t>
        <w:br/>
        <w:br/>
        <w:t>👉 总结54项研究的综合结论：环境知识对环保消费有显著正面影响，暗示之前的结论存在问题，需补全逻辑结论。</w:t>
        <w:br/>
        <w:br/>
        <w:t>---</w:t>
        <w:br/>
        <w:br/>
        <w:t>## 结构总结</w:t>
        <w:br/>
        <w:br/>
        <w:t>| 段落位置 | 内容 |</w:t>
        <w:br/>
        <w:t>|:---------|:-----|</w:t>
        <w:br/>
        <w:t>| 第一句 | Jaiswal和Kant的研究结论：环境知识对购买环保产品无影响。 |</w:t>
        <w:br/>
        <w:t>| 第二句 | 该研究样本较小，结论的可靠性和代表性受到质疑。 |</w:t>
        <w:br/>
        <w:t>| 第三句 | Zhuang等分析54项相关研究，样本量更大更广泛。 |</w:t>
        <w:br/>
        <w:t>| 第四句 | 综合54项研究得出环境知识有正面影响，需补全结论。 |</w:t>
        <w:br/>
        <w:br/>
        <w:t>---</w:t>
        <w:br/>
        <w:br/>
        <w:t>## 逐项分析选项</w:t>
        <w:br/>
        <w:br/>
        <w:t>**A 选项** ❌</w:t>
        <w:br/>
        <w:t>&gt; a sample size of 202 may be sufficient to make reliable conclusions about the relationship between knowledge of environmental issues and purchasing decisions.</w:t>
        <w:br/>
        <w:br/>
        <w:t>错误原因：文章提到202的样本量（印印度研究）只是举例，且整体表述是质疑小样本的可靠性，选项却肯定了202样本量足够，违背文章质疑小样本的逻辑。【方向相反】</w:t>
        <w:br/>
        <w:br/>
        <w:t>**B 选项** ✅</w:t>
        <w:br/>
        <w:t>&gt; concerns about the broad applicability of Jaiswal and Kant's conclusion were justified.</w:t>
        <w:br/>
        <w:br/>
        <w:t>正确原因：文章先指出Jaiswal和Kant研究因样本小而结论遭质疑，后通过54项研究的正向结果支持了这些质疑，说明质疑是合理的，与文章逻辑吻合。</w:t>
        <w:br/>
        <w:br/>
        <w:t>**C 选项** ❌</w:t>
        <w:br/>
        <w:t>&gt; the number of participants in Jaiswal and Kant's study was far below the number of participants in most studies of purchasing decisions.</w:t>
        <w:br/>
        <w:br/>
        <w:t>错误原因：文章只说Jaiswal和Kant研究样本小且有疑问，但未明确比较其样本与“大多数研究”样本大小，只举了两项具体研究作为例子，不能推断“大多数研究”样本都比它大。【过度推断】</w:t>
        <w:br/>
        <w:br/>
        <w:t>**D 选项** ❌</w:t>
        <w:br/>
        <w:t>&gt; Jaiswal and Kant's methodology was more precise than the methodology used in the 2018 study from Indonesia.</w:t>
        <w:br/>
        <w:br/>
        <w:t>错误原因：文中并未提及方法论的优劣，只讨论样本量和结论的可靠性，这个选项无依据。【无中生有】</w:t>
        <w:br/>
        <w:br/>
        <w:t>---</w:t>
        <w:br/>
        <w:br/>
        <w:t>## 核心解题技巧</w:t>
        <w:br/>
        <w:br/>
        <w:t>&gt; 💡 本题关键在于理清转折关系：“however”引出对小样本结论的质疑，“taking all 54 studies together”则给出相反的证据支持质疑。正确答案需呼应前文质疑的合理性，排除与文章观点相悖或无依据的选项。注意选项中对样本量和方法论的表述是否与文章细节吻合，避免“过度推断”和“无中生有”。</w:t>
        <w:br/>
        <w:br/>
        <w:t>---</w:t>
      </w:r>
    </w:p>
    <w:p/>
    <w:p>
      <w:r>
        <w:rPr>
          <w:rFonts w:ascii="Microsoft YaHei" w:hAnsi="Microsoft YaHei" w:eastAsia="Microsoft YaHei"/>
          <w:b/>
          <w:sz w:val="26"/>
        </w:rPr>
        <w:t>181.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Research into whether floating mats of macroalgae affect the prevalence of microphytobenthos (MPB) —  benthic, or bottom-dwelling, microalgae — has produced varying results: Amber Hardison and colleagues determined that macroalgae do not impact MPB, whereas Kristina Sundbäck and colleagues observed that benthic chlorophyll concentrations (a common measure of MPB biomass) decreased in the presence of macroalgae. Hypothesizing that macroalgal mats have a negative effect on MPB biomass, Alice F. Besterman and Michael L. Pace surveyed mudflats in Curlew Bay and other coastal sites in Virginia. Because Besterman and Pace did not find a significant correlation between benthic chlorophyll concentrations and the abundance of macroalgal mats, it can be concluded that____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rather than inhibiting chlorophyll production in MPB, as they had hypothesized, macroalgal mats may positively affect chlorophyll production.</w:t>
        <w:br/>
        <w:t>B. their hypothesis about the relationship between macroalgae and MPB was not supported and their finding was instead consistent with that of Hardison and colleagues.</w:t>
        <w:br/>
        <w:t>C. differences between their study design and that of Sundbäck and colleagues likely explain the discrepancy in the two studies' findings about the responses of MPB to macroalgal mats.</w:t>
        <w:br/>
        <w:t>D. although this finding was consistent with that of Sundbäck and colleagues, trends in MPB biomass are likely not a result of stresses caused by macroalgae.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这是逻辑补全题，核心任务是根据文章前后信息，推断出最合理的结论句，完成文章逻辑闭环。</w:t>
        <w:br/>
        <w:br/>
        <w:t>---</w:t>
        <w:br/>
        <w:br/>
        <w:t>## 文章逻辑拆解</w:t>
        <w:br/>
        <w:br/>
        <w:t>**第1句：**</w:t>
        <w:br/>
        <w:t>&gt; Research into whether floating mats of macroalgae affect the prevalence of microphytobenthos (MPB) — benthic, or bottom-dwelling, microalgae — has produced varying results: Amber Hardison and colleagues determined that macroalgae do not impact MPB, whereas Kristina Sundbäck and colleagues observed that benthic chlorophyll concentrations (a common measure of MPB biomass) decreased in the presence of macroalgae.</w:t>
        <w:br/>
        <w:br/>
        <w:t>👉 介绍研究主题及两项相互矛盾的研究结果。</w:t>
        <w:br/>
        <w:br/>
        <w:t>**第2句：**</w:t>
        <w:br/>
        <w:t>&gt; Hypothesizing that macroalgal mats have a negative effect on MPB biomass, Alice F. Besterman and Michael L. Pace surveyed mudflats in Curlew Bay and other coastal sites in Virginia.</w:t>
        <w:br/>
        <w:br/>
        <w:t>👉 说明Besterman和Pace基于前述矛盾，提出假设并进行实地调查。</w:t>
        <w:br/>
        <w:br/>
        <w:t>**第3句：**</w:t>
        <w:br/>
        <w:t>&gt; Because Besterman and Pace did not find a significant correlation between benthic chlorophyll concentrations and the abundance of macroalgal mats, it can be concluded that____</w:t>
        <w:br/>
        <w:br/>
        <w:t>👉 给出Besterman和Pace的调查结果，并引出结论句缺失部分。</w:t>
        <w:br/>
        <w:br/>
        <w:t>---</w:t>
        <w:br/>
        <w:br/>
        <w:t>## 结构总结</w:t>
        <w:br/>
        <w:br/>
        <w:t>| 段落位置 | 内容                                               |</w:t>
        <w:br/>
        <w:t>|:---------|:--------------------------------------------------|</w:t>
        <w:br/>
        <w:t>| 第一句   | 介绍研究主题和两项不同结果的研究（Hardison无影响，Sundbäck负影响） |</w:t>
        <w:br/>
        <w:t>| 第二句   | Besterman和Pace基于负影响假设进行实地调查         |</w:t>
        <w:br/>
        <w:t>| 第三句   | Besterman和Pace未发现显著相关，需推断结论         |</w:t>
        <w:br/>
        <w:br/>
        <w:t>---</w:t>
        <w:br/>
        <w:br/>
        <w:t>## 逐项分析选项</w:t>
        <w:br/>
        <w:br/>
        <w:t>**A 选项** ❌</w:t>
        <w:br/>
        <w:t>&gt; rather than inhibiting chlorophyll production in MPB, as they had hypothesized, macroalgal mats may positively affect chlorophyll production.</w:t>
        <w:br/>
        <w:br/>
        <w:t>错误原因：原文只说明未发现显著相关性，未提及“正向影响”的可能，属于【过度推断】。</w:t>
        <w:br/>
        <w:br/>
        <w:t>**B 选项** ✅</w:t>
        <w:br/>
        <w:t>&gt; their hypothesis about the relationship between macroalgae and MPB was not supported and their finding was instead consistent with that of Hardison and colleagues.</w:t>
        <w:br/>
        <w:br/>
        <w:t>正确原因：Besterman和Pace未发现负相关，证伪了负面假设，且与Hardison“无影响”结论一致，完全符合原文逻辑。</w:t>
        <w:br/>
        <w:br/>
        <w:t>**C 选项** ❌</w:t>
        <w:br/>
        <w:t>&gt; differences between their study design and that of Sundbäck and colleagues likely explain the discrepancy in the two studies' findings about the responses of MPB to macroalgal mats.</w:t>
        <w:br/>
        <w:br/>
        <w:t>错误原因：文中未提及研究设计差异为原因，属于【无中生有】。</w:t>
        <w:br/>
        <w:br/>
        <w:t>**D 选项** ❌</w:t>
        <w:br/>
        <w:t>&gt; although this finding was consistent with that of Sundbäck and colleagues, trends in MPB biomass are likely not a result of stresses caused by macroalgae.</w:t>
        <w:br/>
        <w:br/>
        <w:t>错误原因：Besterman和Pace的结果与Sundbäck相反，不一致，属于【方向相反】。</w:t>
        <w:br/>
        <w:br/>
        <w:t>---</w:t>
        <w:br/>
        <w:br/>
        <w:t>## 核心解题技巧</w:t>
        <w:br/>
        <w:br/>
        <w:t>&gt; 💡 本题核心在于关注转折词和因果关系：原文强调Besterman和Pace未发现显著相关，说明假设被否定；文中列出两种先前研究结果（无影响与负影响），故应选择“假设未被支持且与无影响结论一致”的选项B，排除其他选项的过度推断或逻辑不符。</w:t>
      </w:r>
    </w:p>
    <w:p/>
    <w:p>
      <w:r>
        <w:rPr>
          <w:rFonts w:ascii="Microsoft YaHei" w:hAnsi="Microsoft YaHei" w:eastAsia="Microsoft YaHei"/>
          <w:b/>
          <w:sz w:val="26"/>
        </w:rPr>
        <w:t>182.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Password strength meters (PSMs) provide real-time feedback to users during the password-creation process about how secure a potential password is. PSMs often include "nudges"—design elements meant to encourage the creation of robust passwords. Other PSMs provide direct guidance on how to create strong passwords. A research team found that the strongest passwords resulted from a combination of these approaches. The team also found that the specific type of nudge (reciprocity, compensation, etc.) did not significantly affect user behavior. It therefore follows that when creating passwords, users receiving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both compensation and reciprocity nudges would not be expected to create stronger passwords than users receiving reciprocity nudges only, although users receiving direct guidance would be expected to create stronger passwords than users receiving either type of nudge.</w:t>
        <w:br/>
        <w:t>B. direct guidance would not be expected to create stronger passwords than users receiving compensation nudges, although users receiving compensation nudges would be expected to create stronger passwords than users receiving reciprocity nudges.</w:t>
        <w:br/>
        <w:t>C. reciprocity nudges would not be expected to create stronger passwords than users receiving compensation nudges, although users receiving both direct guidance and reciprocity nudges would be expected to create stronger passwords than users receiving only reciprocity nudges.</w:t>
        <w:br/>
        <w:t>D. both direct guidance and reciprocity nudges would not be expected to create stronger passwords than users receiving reciprocity nudges only, although users receiving this combination would be expected to create stronger passwords than users receiving both direct guidance and compensation nudges.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这是逻辑补全题，核心任务是根据前文研究结论，选择一个选项合理地总结用户在不同密码创建提示条件下的密码强度表现。</w:t>
        <w:br/>
        <w:br/>
        <w:t>---</w:t>
        <w:br/>
        <w:br/>
        <w:t>## 文章逻辑拆解</w:t>
        <w:br/>
        <w:br/>
        <w:t>**第1句：**</w:t>
        <w:br/>
        <w:t>&gt; Password strength meters (PSMs) provide real-time feedback to users during the password-creation process about how secure a potential password is.</w:t>
        <w:br/>
        <w:t>👉 说明PSMs的功能——实时反馈密码安全性。</w:t>
        <w:br/>
        <w:br/>
        <w:t>**第2句：**</w:t>
        <w:br/>
        <w:t>&gt; PSMs often include "nudges"—design elements meant to encourage the creation of robust passwords.</w:t>
        <w:br/>
        <w:t>👉 介绍PSMs中“nudges”的作用——促进创建强密码。</w:t>
        <w:br/>
        <w:br/>
        <w:t>**第3句：**</w:t>
        <w:br/>
        <w:t>&gt; Other PSMs provide direct guidance on how to create strong passwords.</w:t>
        <w:br/>
        <w:t>👉 说明另一种PSMs功能——直接指导用户创建强密码。</w:t>
        <w:br/>
        <w:br/>
        <w:t>**第4句：**</w:t>
        <w:br/>
        <w:t>&gt; A research team found that the strongest passwords resulted from a combination of these approaches.</w:t>
        <w:br/>
        <w:t>👉 研究发现：结合nudges和直接指导产生最强密码。</w:t>
        <w:br/>
        <w:br/>
        <w:t>**第5句：**</w:t>
        <w:br/>
        <w:t>&gt; The team also found that the specific type of nudge (reciprocity, compensation, etc.) did not significantly affect user behavior.</w:t>
        <w:br/>
        <w:t>👉 研究发现：具体nudges类型对用户行为无显著影响。</w:t>
        <w:br/>
        <w:br/>
        <w:t>**第6句：**</w:t>
        <w:br/>
        <w:t>&gt; It therefore follows that when creating passwords, users receiving _____</w:t>
        <w:br/>
        <w:t>👉 结论引导，要求填空，合理总结上述发现。</w:t>
        <w:br/>
        <w:br/>
        <w:t>---</w:t>
        <w:br/>
        <w:br/>
        <w:t>## 结构总结</w:t>
        <w:br/>
        <w:br/>
        <w:t>| 段落位置 | 内容及逻辑功能 |</w:t>
        <w:br/>
        <w:t>|:---------|:--------------|</w:t>
        <w:br/>
        <w:t>| 第1句 | 说明PSMs的基本功能（实时反馈） |</w:t>
        <w:br/>
        <w:t>| 第2句 | 介绍nudges设计目的（鼓励强密码） |</w:t>
        <w:br/>
        <w:t>| 第3句 | 介绍另一种功能——直接指导 |</w:t>
        <w:br/>
        <w:t>| 第4句 | 研究发现：结合nudges与指导效果最佳 |</w:t>
        <w:br/>
        <w:t>| 第5句 | 研究发现：不同nudges类型无显著差异 |</w:t>
        <w:br/>
        <w:t>| 第6句 | 引出结论，要求根据前文填空 |</w:t>
        <w:br/>
        <w:br/>
        <w:t>---</w:t>
        <w:br/>
        <w:br/>
        <w:t>## 逐项分析选项</w:t>
        <w:br/>
        <w:br/>
        <w:t>**A 选项** ❌</w:t>
        <w:br/>
        <w:t>&gt; both compensation and reciprocity nudges would not be expected to create stronger passwords than users receiving reciprocity nudges only, although users receiving direct guidance would be expected to create stronger passwords than users receiving either type of nudge.</w:t>
        <w:br/>
        <w:t>错误原因：选项说“compensation和reciprocity nudges不会比仅reciprocity nudges更强”，这与“具体nudge类型无显著影响”矛盾，且忽略了结合两种nudges可能更强的情况。属于【以偏概全】。</w:t>
        <w:br/>
        <w:br/>
        <w:t>**B 选项** ❌</w:t>
        <w:br/>
        <w:t>&gt; direct guidance would not be expected to create stronger passwords than users receiving compensation nudges, although users receiving compensation nudges would be expected to create stronger passwords than users receiving reciprocity nudges.</w:t>
        <w:br/>
        <w:t>错误原因：文中明确说“直接指导+nudges结合效果最好”，此选项错误地弱化了直接指导的作用，且错误区分nudges间差异。属于【方向相反】。</w:t>
        <w:br/>
        <w:br/>
        <w:t>**C 选项** ✅</w:t>
        <w:br/>
        <w:t>&gt; reciprocity nudges would not be expected to create stronger passwords than users receiving compensation nudges, although users receiving both direct guidance and reciprocity nudges would be expected to create stronger passwords than users receiving only reciprocity nudges.</w:t>
        <w:br/>
        <w:t>正确原因：符合“不同nudges类型效果无显著差异”和“结合直接指导与nudges效果最佳”的结论，逻辑连贯，符合原文。</w:t>
        <w:br/>
        <w:br/>
        <w:t>**D 选项** ❌</w:t>
        <w:br/>
        <w:t>&gt; both direct guidance and reciprocity nudges would not be expected to create stronger passwords than users receiving reciprocity nudges only, although users receiving this combination would be expected to create stronger passwords than users receiving both direct guidance and compensation nudges.</w:t>
        <w:br/>
        <w:t>错误原因：错误否认了直接指导与nudges结合的效果优于单独nudges，且无原文支持不同组合效果有差异。属于【无中生有】。</w:t>
        <w:br/>
        <w:br/>
        <w:t>---</w:t>
        <w:br/>
        <w:br/>
        <w:t>## 核心解题技巧</w:t>
        <w:br/>
        <w:br/>
        <w:t>&gt; 💡 本题核心在于抓住两点信号词：“did not significantly affect user behavior”（不同nudges类型无显著差异）和“strongest passwords resulted from a combination”（结合多种方法效果最好），从而排除强调nudges差异的选项，选择兼顾无差异和结合效果的选项。选项中对“nudges间无差异”和“结合直接指导效果更好”的描述是解题关键。</w:t>
      </w:r>
    </w:p>
    <w:p/>
    <w:p>
      <w:r>
        <w:rPr>
          <w:rFonts w:ascii="Microsoft YaHei" w:hAnsi="Microsoft YaHei" w:eastAsia="Microsoft YaHei"/>
          <w:b/>
          <w:sz w:val="26"/>
        </w:rPr>
        <w:t>183.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As complex life cycle parasites, Anisakis sp. and Cucullanus annulatus require multiple host species throughout their development. Extrapolating from parasite counts on spotted ratfish and seven other fish species collected from Puget Sound from 1880 to 2019, Chelsea Wood et al. found that the abundance of three-host parasites, such as Anisakis sp., negatively correlated with rising average annual sea temperatures; the abundance of two-host parasites, such as C. annulatus, was largely stable. Noting that fish and other marine vertebrates are especially vulnerable to climate change, Wood et al. observed that all three-host parasites in the study depend on at least two vertebrate species, while all two-host parasites depend on only one, suggesting that 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warming-induced population changes among Puget Sound vertebrates may have suppressed some parasite populations, but there were no changes among the eight studied host species that affected two-host parasite abundance.</w:t>
        <w:br/>
        <w:t>B. a parasite’s sensitivity to warming temperatures is negatively correlated with the number of unique vertebrate species it depends on throughout its life cycle.</w:t>
        <w:br/>
        <w:t>C. although Anisakis sp. and C. annulatus both require spotted ratfish as a host, C. annulatus was more adversely affected by warming-driven changes in the spotted ratfish population than Anisakis sp. was.</w:t>
        <w:br/>
        <w:t>D. population size and density of the eight fish species examined in the study were likely largely unaffected by rising sea temperatures.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本题为逻辑补全题，核心任务是根据前文信息和逻辑关系，选择最合理完成句子，使全文含义连贯且符合已给事实。</w:t>
        <w:br/>
        <w:br/>
        <w:t>---</w:t>
        <w:br/>
        <w:br/>
        <w:t>## 文章逻辑拆解</w:t>
        <w:br/>
        <w:br/>
        <w:t>**第1句：**</w:t>
        <w:br/>
        <w:t>&gt; As complex life cycle parasites, *Anisakis* sp. and *Cucullanus annulatus* require multiple host species throughout their development.</w:t>
        <w:br/>
        <w:br/>
        <w:t>👉 介绍两种寄生虫的生命周期复杂性及其需多宿主的特点。</w:t>
        <w:br/>
        <w:br/>
        <w:t>**第2句：**</w:t>
        <w:br/>
        <w:t>&gt; Extrapolating from parasite counts on spotted ratfish and seven other fish species collected from Puget Sound from 1880 to 2019, Chelsea Wood et al. found that the abundance of three-host parasites, such as *Anisakis* sp., negatively correlated with rising average annual sea temperatures; the abundance of two-host parasites, such as *C*. *annulatus*, was largely stable.</w:t>
        <w:br/>
        <w:br/>
        <w:t>👉 介绍研究数据和结果：三宿主寄生虫数量随海温升高减少，两宿主寄生虫数量基本稳定。</w:t>
        <w:br/>
        <w:br/>
        <w:t>**第3句：**</w:t>
        <w:br/>
        <w:t>&gt; Noting that fish and other marine vertebrates are especially vulnerable to climate change, Wood et al. observed that all three-host parasites in the study depend on at least two vertebrate species, while all two-host parasites depend on only one, suggesting that ______</w:t>
        <w:br/>
        <w:br/>
        <w:t>👉 说明观察到的寄生虫宿主依赖差异，并引出结论空缺句，暗示寄生虫对温度变化的敏感性与宿主数有关。</w:t>
        <w:br/>
        <w:br/>
        <w:t>---</w:t>
        <w:br/>
        <w:br/>
        <w:t>## 结构总结</w:t>
        <w:br/>
        <w:br/>
        <w:t>| 段落位置 | 内容                                                         |</w:t>
        <w:br/>
        <w:t>|:---------|:-------------------------------------------------------------|</w:t>
        <w:br/>
        <w:t>| 第一句   | 介绍*Anisakis* sp.和*Cucullanus annulatus*为复杂生命周期寄生虫 |</w:t>
        <w:br/>
        <w:t>| 第二句   | 引用Wood等人的研究，三宿主寄生虫数量随海温升高下降，两宿主基本稳定 |</w:t>
        <w:br/>
        <w:t>| 第三句   | 指出三宿主寄生虫依赖至少两个脊椎宿主，两宿主寄生虫仅依赖一个，暗示寄生虫对气候变化敏感性差异 |</w:t>
        <w:br/>
        <w:br/>
        <w:t>---</w:t>
        <w:br/>
        <w:br/>
        <w:t>## 逐项分析选项</w:t>
        <w:br/>
        <w:br/>
        <w:t>**A 选项** ✅（正确）</w:t>
        <w:br/>
        <w:t>&gt; warming-induced population changes among Puget Sound vertebrates may have suppressed some parasite populations, but there were no changes among the eight studied host species that affected two-host parasite abundance.</w:t>
        <w:br/>
        <w:br/>
        <w:t>该选项合理解释了三宿主寄生虫数量下降是由于宿主种群受温度影响而减少，而两宿主寄生虫数量稳定是因为其宿主种群未受影响。选项符合文中“three-host parasites depend on at least two vertebrate species”和“two-host parasites depend on only one”的逻辑，且与“abundance ... negatively correlated”和“largely stable”对应，因而正确。</w:t>
        <w:br/>
        <w:br/>
        <w:t>**B 选项** ❌（错误）【方向相反】</w:t>
        <w:br/>
        <w:t>&gt; a parasite’s sensitivity to warming temperatures is negatively correlated with the number of unique vertebrate species it depends on throughout its life cycle.</w:t>
        <w:br/>
        <w:br/>
        <w:t>该选项说“敏感性与宿主种类数负相关”，即宿主越多，敏感性越低，但文中事实是三宿主寄生虫（宿主种类多）数量减少明显，表现出更高敏感性，与选项相反。</w:t>
        <w:br/>
        <w:br/>
        <w:t>**C 选项** ❌（错误）【无中生有】</w:t>
        <w:br/>
        <w:t>&gt; although *Anisakis* sp. and *C*. *annulatus* both require spotted ratfish as a host, *C*. *annulatus* was more adversely affected by warming-driven changes in the spotted ratfish population than *Anisakis* sp. was.</w:t>
        <w:br/>
        <w:br/>
        <w:t>文中未提及两种寄生虫对同一宿主（spotted ratfish）的依赖程度，也未说明*annulatus*比*Anisakis*更受影响，属于无中生有。</w:t>
        <w:br/>
        <w:br/>
        <w:t>**D 选项** ❌（错误）【以偏概全】</w:t>
        <w:br/>
        <w:t>&gt; population size and density of the eight fish species examined in the study were likely largely unaffected by rising sea temperatures.</w:t>
        <w:br/>
        <w:br/>
        <w:t>文中指出三宿主寄生虫数量随海温升高下降，暗示其宿主种群可能受影响，故不能断言所有八种鱼类种群未受影响，选项以偏概全。</w:t>
        <w:br/>
        <w:br/>
        <w:t>---</w:t>
        <w:br/>
        <w:br/>
        <w:t>## 核心解题技巧</w:t>
        <w:br/>
        <w:br/>
        <w:t>&gt; 💡 本题关键在于抓住因果关系及宿主数量与寄生虫敏感性的联系。题干最后一句“suggesting that”提示需要总结前文观察结果。通过转折词“while”和对比“negatively correlated”与“largely stable”，锁定三宿主寄生虫因多宿主种群受温度影响而减少，两宿主寄生虫因单一宿主种群稳定而无变化，排除与文意相反或无依据选项。</w:t>
      </w:r>
    </w:p>
    <w:p/>
    <w:p>
      <w:r>
        <w:rPr>
          <w:rFonts w:ascii="Microsoft YaHei" w:hAnsi="Microsoft YaHei" w:eastAsia="Microsoft YaHei"/>
          <w:b/>
          <w:sz w:val="26"/>
        </w:rPr>
        <w:t>184.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Mongolia, which, according to international indices, has relatively strong democratic institutions and low intranational income inequality, experienced an inflation rate of 4.30% in 2017, whereas Cameroon, which shows the opposite pattern on such indices, had an inflation rate of only 0.64% that year. Such comparisons have engendered speculation that by diluting control over the economy, democratic institutions inhibit states' ability to counteract inflationary pressures. To test this possibility systematically, Raj Desai et al. examined democratic strength, intranational inequality, and inflation in more than 100 countries, finding that democratic strength, if associated with low inequality, restrains inflationary pressures, suggesting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it would be a mistake to treat the relative inflation rates of Mongolia and Cameroon as indicative of an inherent shortcoming in democratic institutions with regard to control over inflation.</w:t>
        <w:br/>
        <w:t>B. speculations about the relative inability of democratic institutions to counteract inflation are based on measures that tend to exaggerate the levels of inflation in strongly democratic countries such as Mongolia.</w:t>
        <w:br/>
        <w:t>C. the factors that contributed to Mongolia's elevated inflation rate relative to Cameroon's have less to do with the countries' political institutions than with the countries' levels of income inequality.</w:t>
        <w:br/>
        <w:t>D. the difference between Mongolia and Cameroon with regard to democratic institution strength may have been greater in 2017 than was represented by international indices.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这是逻辑补全题，核心任务是根据文章论述的逻辑关系，选择最合理且符合上下文推理的句子完成段落。</w:t>
        <w:br/>
        <w:br/>
        <w:t>---</w:t>
        <w:br/>
        <w:br/>
        <w:t>## 文章逻辑拆解</w:t>
        <w:br/>
        <w:br/>
        <w:t>**第1句：**</w:t>
        <w:br/>
        <w:t>&gt; Mongolia, which, according to international indices, has relatively strong democratic institutions and low intranational income inequality, experienced an inflation rate of 4.30% in 2017, whereas Cameroon, which shows the opposite pattern on such indices, had an inflation rate of only 0.64% that year.</w:t>
        <w:br/>
        <w:br/>
        <w:t>👉 介绍两国的民主制度、收入不平等和通胀率的对比事实。</w:t>
        <w:br/>
        <w:br/>
        <w:t>**第2句：**</w:t>
        <w:br/>
        <w:t>&gt; Such comparisons have engendered speculation that by diluting control over the economy, democratic institutions inhibit states' ability to counteract inflationary pressures.</w:t>
        <w:br/>
        <w:br/>
        <w:t>👉 引出基于上述对比产生的推测，即民主制度可能削弱国家控制通胀的能力。</w:t>
        <w:br/>
        <w:br/>
        <w:t>**第3句：**</w:t>
        <w:br/>
        <w:t>&gt; To test this possibility systematically, Raj Desai et al. examined democratic strength, intranational inequality, and inflation in more than 100 countries, finding that democratic strength, if associated with low inequality, restrains inflationary pressures, suggesting that _____</w:t>
        <w:br/>
        <w:br/>
        <w:t>👉 介绍研究方法和结果，指出民主强度与低不平等结合时能抑制通胀，预示接下来对推测的反驳或修正。</w:t>
        <w:br/>
        <w:br/>
        <w:t>---</w:t>
        <w:br/>
        <w:br/>
        <w:t>## 结构总结</w:t>
        <w:br/>
        <w:br/>
        <w:t>| 段落位置 | 内容                                   |</w:t>
        <w:br/>
        <w:t>|:---------|:--------------------------------------|</w:t>
        <w:br/>
        <w:t>| 第一句   | 对比蒙古和喀麦隆的民主、收入不平等和通胀数据         |</w:t>
        <w:br/>
        <w:t>| 第二句   | 基于对比，推测民主制度削弱控制通胀的能力             |</w:t>
        <w:br/>
        <w:t>| 第三句   | 研究表明民主与低不平等结合时能抑制通胀，暗示推测不准确 |</w:t>
        <w:br/>
        <w:br/>
        <w:t>---</w:t>
        <w:br/>
        <w:br/>
        <w:t>## 逐项分析选项</w:t>
        <w:br/>
        <w:br/>
        <w:t>**A 选项** ✅（正确）</w:t>
        <w:br/>
        <w:t>&gt; it would be a mistake to treat the relative inflation rates of Mongolia and Cameroon as indicative of an inherent shortcoming in democratic institutions with regard to control over inflation.</w:t>
        <w:br/>
        <w:br/>
        <w:t>此选项直接反驳了第二句中的“民主制度削弱控制通胀”的推测，符合第三句研究结论“民主强度+低不平等抑制通胀”，逻辑连贯且紧扣文章主旨。</w:t>
        <w:br/>
        <w:br/>
        <w:t>**B 选项** ❌（错误）【无中生有】</w:t>
        <w:br/>
        <w:t>&gt; speculations about the relative inability of democratic institutions to counteract inflation are based on measures that tend to exaggerate the levels of inflation in strongly democratic countries such as Mongolia.</w:t>
        <w:br/>
        <w:br/>
        <w:t>文章并未提及“通胀数据被夸大”，此选项无依据，属于无中生有。</w:t>
        <w:br/>
        <w:br/>
        <w:t>**C 选项** ❌（错误）【方向相反】</w:t>
        <w:br/>
        <w:t>&gt; the factors that contributed to Mongolia's elevated inflation rate relative to Cameroon's have less to do with the countries' political institutions than with the countries' levels of income inequality.</w:t>
        <w:br/>
        <w:br/>
        <w:t>文章强调的是“民主强度与低不平等结合抑制通胀”，而非收入不平等单独解释，且蒙古“低不平等”并非导致高通胀的主因，此选项方向与文章结论不符。</w:t>
        <w:br/>
        <w:br/>
        <w:t>**D 选项** ❌（错误）【过度推断】</w:t>
        <w:br/>
        <w:t>&gt; the difference between Mongolia and Cameroon with regard to democratic institution strength may have been greater in 2017 than was represented by international indices.</w:t>
        <w:br/>
        <w:br/>
        <w:t>文章无任何暗示或讨论民主强度指标的准确性，此选项为无依据的过度推断。</w:t>
        <w:br/>
        <w:br/>
        <w:t>---</w:t>
        <w:br/>
        <w:br/>
        <w:t>## 核心解题技巧</w:t>
        <w:br/>
        <w:br/>
        <w:t>&gt; 💡 本题关键在识别文章的逻辑转折：第二句提出推测，第三句给出实证研究反驳该推测。选项中应体现这一反转关系。注意“suggesting that”后的句子应与研究结果一致，排除无依据或偏离主题的选项，锁定表达“推测错误”的选项A。</w:t>
      </w:r>
    </w:p>
    <w:p/>
    <w:p>
      <w:r>
        <w:rPr>
          <w:rFonts w:ascii="Microsoft YaHei" w:hAnsi="Microsoft YaHei" w:eastAsia="Microsoft YaHei"/>
          <w:b/>
          <w:sz w:val="26"/>
        </w:rPr>
        <w:t>185.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British Bronze Age began when sophisticated techniques for making tools, weapons, and other objects from metal were introduced to the British Isles around 2500 BCE, and it lasted until around 700 BCE. In Britain during this time, collections of valuable metal objects (called hoards) were sometimes buried for safekeeping. Some stayed buried for many centuries, such as the Parc-y-Meirch hoard, which was unearthed around 1868, and the Fittleworth hoard, discovered in 1995. And although the period is known as the Bronze Age, some hoards, like the Fittleworth hoard, contained decorative objects made of gold; gold was much rarer than bronze, however, and thus it is not surprising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some hoards contained no gold, as was the case for the Parc-y-Meirch hoard.</w:t>
        <w:br/>
        <w:t>B. most Bronze Age gold objects were melted down so that the gold could be reused.</w:t>
        <w:br/>
        <w:t>C. the skills needed to make tools and weapons from bronze were to adapt to making decorative items from gold.</w:t>
        <w:br/>
        <w:t>D. some hoards were found as a result of artifacts being dug up by accident.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完形填空题，考查对文章语境的理解及逻辑衔接能力，核心任务是根据上下文内容选择最合适的句子完成文段。</w:t>
        <w:br/>
        <w:br/>
        <w:t>---</w:t>
        <w:br/>
        <w:br/>
        <w:t>## 文章逻辑拆解</w:t>
        <w:br/>
        <w:br/>
        <w:t>**第1句：**</w:t>
        <w:br/>
        <w:t>&gt; The British Bronze Age began when sophisticated techniques for making tools, weapons, and other objects from metal were introduced to the British Isles around 2500 BCE, and it lasted until around 700 BCE.</w:t>
        <w:br/>
        <w:br/>
        <w:t>👉 介绍背景和时间范围，交代青铜时代的起止时间及技术革新。</w:t>
        <w:br/>
        <w:br/>
        <w:t>**第2句：**</w:t>
        <w:br/>
        <w:t>&gt; In Britain during this time, collections of valuable metal objects (called hoards) were sometimes buried for safekeeping.</w:t>
        <w:br/>
        <w:br/>
        <w:t>👉 说明当时的习俗，即把贵重金属物品埋藏起来。</w:t>
        <w:br/>
        <w:br/>
        <w:t>**第3句：**</w:t>
        <w:br/>
        <w:t>&gt; Some stayed buried for many centuries, such as the Parc-y-Meirch hoard, which was unearthed around 1868, and the Fittleworth hoard, discovered in 1995.</w:t>
        <w:br/>
        <w:br/>
        <w:t>👉 举例说明具体的埋藏实例和发现时间，突出“hoards”长期埋藏的事实。</w:t>
        <w:br/>
        <w:br/>
        <w:t>**第4句：**</w:t>
        <w:br/>
        <w:t>&gt; And although the period is known as the Bronze Age, some hoards, like the Fittleworth hoard, contained decorative objects made of gold; gold was much rarer than bronze, however, and thus it is not surprising that _____.</w:t>
        <w:br/>
        <w:br/>
        <w:t>👉 引入转折，指出虽然是青铜时代，但部分宝藏里有黄金装饰品，且黄金稀有，由此引出结论。</w:t>
        <w:br/>
        <w:br/>
        <w:t>---</w:t>
        <w:br/>
        <w:br/>
        <w:t>## 结构总结</w:t>
        <w:br/>
        <w:br/>
        <w:t>| 段落位置 | 内容                             |</w:t>
        <w:br/>
        <w:t>|:---------|:--------------------------------|</w:t>
        <w:br/>
        <w:t>| 第一句   | 介绍英国青铜时代的时间和技术背景 |</w:t>
        <w:br/>
        <w:t>| 第二句   | 说明贵重金属物品被埋藏的习惯     |</w:t>
        <w:br/>
        <w:t>| 第三句   | 举例说明具体的埋藏宝藏及发现时间 |</w:t>
        <w:br/>
        <w:t>| 第四句   | 说明黄金虽存在但稀有，引出结论   |</w:t>
        <w:br/>
        <w:br/>
        <w:t>---</w:t>
        <w:br/>
        <w:br/>
        <w:t>## 逐项分析选项</w:t>
        <w:br/>
        <w:br/>
        <w:t>**A 选项** ✅</w:t>
        <w:br/>
        <w:t>&gt; some hoards contained no gold, as was the case for the Parc-y-Meirch hoard.</w:t>
        <w:br/>
        <w:br/>
        <w:t>该选项紧扣“gold was much rarer than bronze”这一定语从句，合理解释黄金稀有导致部分宝藏中没有黄金，并用文中举例Parc-y-Meirch hoard支持，符合逻辑且呼应上下文。</w:t>
        <w:br/>
        <w:br/>
        <w:t>**B 选项** ❌【无中生有】</w:t>
        <w:br/>
        <w:t>&gt; most Bronze Age gold objects were melted down so that the gold could be reused.</w:t>
        <w:br/>
        <w:br/>
        <w:t>文中并未提及黄金被熔化再利用的情况，此选项信息超出文意，属于无中生有。</w:t>
        <w:br/>
        <w:br/>
        <w:t>**C 选项** ❌【方向相反】</w:t>
        <w:br/>
        <w:t>&gt; the skills needed to make tools and weapons from bronze were to adapt to making decorative items from gold.</w:t>
        <w:br/>
        <w:br/>
        <w:t>文中未提及技能由制作青铜工具转向金制装饰品，且“thus it is not surprising that”后应是对黄金稀有的解释，不是技能转变，选项与文意方向不符。</w:t>
        <w:br/>
        <w:br/>
        <w:t>**D 选项** ❌【无中生有】</w:t>
        <w:br/>
        <w:t>&gt; some hoards were found as a result of artifacts being dug up by accident.</w:t>
        <w:br/>
        <w:br/>
        <w:t>文中未提及发现宝藏是否偶然挖掘，且该信息与黄金稀有无直接逻辑联系，非合理补全。</w:t>
        <w:br/>
        <w:br/>
        <w:t>---</w:t>
        <w:br/>
        <w:br/>
        <w:t>## 核心解题技巧</w:t>
        <w:br/>
        <w:br/>
        <w:t>&gt; 💡 本题关键在理解转折词“although”和因果词“thus it is not surprising that”引导的结论句，前文强调黄金稀有，结论句应解释黄金稀有带来的结果；选项需呼应“黄金稀有”这一核心信息，并结合文中举例验证，排除与黄金稀有无关或额外信息的选项。</w:t>
      </w:r>
    </w:p>
    <w:p/>
    <w:p>
      <w:r>
        <w:rPr>
          <w:rFonts w:ascii="Microsoft YaHei" w:hAnsi="Microsoft YaHei" w:eastAsia="Microsoft YaHei"/>
          <w:b/>
          <w:sz w:val="26"/>
        </w:rPr>
        <w:t>186.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Manchester United Football Club won more than half its home matches between 1947 and 2003, helping to distinguish the team as a top British professional soccer club. Additionally, Manchester United, whose home uniform color is mainly red, was more successful in home matches than was Hull City Association Football Club, whose home uniform color is not red. Research has shown that many people associate the color red with power and dominance. Past experiences with red objects such as stop signs can even cause people to respond to the color red with caution and hesitation. These findings, if applicable in the context of athletic competitions, could suggest that the uniforms worn by Manchester United’s players in their home matches may have 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negatively affected the performance of players on opposing teams.</w:t>
        <w:br/>
        <w:t>B. increased Manchester United players’ sense of excitement.</w:t>
        <w:br/>
        <w:t>C. caused Manchester United’s players to play less skillfully.</w:t>
        <w:br/>
        <w:t>D. led fans to perceive the team’s opponents as more dominant than they actually were.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本题为逻辑补全题，核心任务是根据文章论述的因果关系和逻辑线索，选择最合理、最符合文意的结论来完成文本。</w:t>
        <w:br/>
        <w:br/>
        <w:t>---</w:t>
        <w:br/>
        <w:br/>
        <w:t>## 文章逻辑拆解</w:t>
        <w:br/>
        <w:br/>
        <w:t>**第1句：**</w:t>
        <w:br/>
        <w:t>&gt; Manchester United Football Club won more than half its home matches between 1947 and 2003, helping to distinguish the team as a top British professional soccer club.</w:t>
        <w:br/>
        <w:t>👉 说明曼联主场胜率超过一半，从而确立其作为顶级足球俱乐部的地位（事实陈述+结果）。</w:t>
        <w:br/>
        <w:br/>
        <w:t>**第2句：**</w:t>
        <w:br/>
        <w:t>&gt; Additionally, Manchester United, whose home uniform color is mainly red, was more successful in home matches than was Hull City Association Football Club, whose home uniform color is not red.</w:t>
        <w:br/>
        <w:t>👉 通过对比强调曼联（红色队服）主场表现优于非红色队服的Hull City，暗示颜色可能与表现有关（对比+暗示因果）。</w:t>
        <w:br/>
        <w:br/>
        <w:t>**第3句：**</w:t>
        <w:br/>
        <w:t>&gt; Research has shown that many people associate the color red with power and dominance.</w:t>
        <w:br/>
        <w:t>👉 引入研究结果，指出红色与权力和支配力的关联（理论支持）。</w:t>
        <w:br/>
        <w:br/>
        <w:t>**第4句：**</w:t>
        <w:br/>
        <w:t>&gt; Past experiences with red objects such as stop signs can even cause people to respond to the color red with caution and hesitation.</w:t>
        <w:br/>
        <w:t>👉 进一步说明红色会引起人们的警惕和犹豫（补充说明红色的心理效应）。</w:t>
        <w:br/>
        <w:br/>
        <w:t>**第5句：**</w:t>
        <w:br/>
        <w:t>&gt; These findings, if applicable in the context of athletic competitions, could suggest that the uniforms worn by Manchester United’s players in their home matches may have ______</w:t>
        <w:br/>
        <w:t>👉 设定假设，提示红色队服可能对比赛产生某种影响，等待补全的结论。</w:t>
        <w:br/>
        <w:br/>
        <w:t>---</w:t>
        <w:br/>
        <w:br/>
        <w:t>## 结构总结</w:t>
        <w:br/>
        <w:br/>
        <w:t>| 段落位置 | 内容                                                   |</w:t>
        <w:br/>
        <w:t>|:---------|:------------------------------------------------------|</w:t>
        <w:br/>
        <w:t>| 第一句   | 曼联主场胜率超过一半，确立顶级俱乐部地位               |</w:t>
        <w:br/>
        <w:t>| 第二句   | 曼联（红色队服）主场表现优于非红色队服的Hull City      |</w:t>
        <w:br/>
        <w:t>| 第三句   | 研究显示红色与权力和支配力相关                           |</w:t>
        <w:br/>
        <w:t>| 第四句   | 红色引起人们警惕和犹豫                                   |</w:t>
        <w:br/>
        <w:t>| 第五句   | 设定假设，红色队服可能影响比赛，待补全结论               |</w:t>
        <w:br/>
        <w:br/>
        <w:t>---</w:t>
        <w:br/>
        <w:br/>
        <w:t>## 逐项分析选项</w:t>
        <w:br/>
        <w:br/>
        <w:t>**A 选项** ✅（正确）</w:t>
        <w:br/>
        <w:t>&gt; negatively affected the performance of players on opposing teams.</w:t>
        <w:br/>
        <w:t>该选项符合文中“红色引起警惕和犹豫”的心理效应，暗示对手因红色感到不安，表现受负面影响，从而帮助曼联获胜。选项紧扣“对手表现受影响”，与文中因果逻辑吻合。</w:t>
        <w:br/>
        <w:br/>
        <w:t>**B 选项** ❌（错误）</w:t>
        <w:br/>
        <w:t>&gt; increased Manchester United players’ sense of excitement.</w:t>
        <w:br/>
        <w:t>文中未提及红色对曼联球员的情绪或兴奋感有影响，重点在对手的心理反应上。【无中生有】</w:t>
        <w:br/>
        <w:br/>
        <w:t>**C 选项** ❌（错误）</w:t>
        <w:br/>
        <w:t>&gt; caused Manchester United’s players to play less skillfully.</w:t>
        <w:br/>
        <w:t>文中红色与积极的权力、支配力相关，且曼联主场胜率高，不支持“表现更差”的说法。【方向相反】</w:t>
        <w:br/>
        <w:br/>
        <w:t>**D 选项** ❌（错误）</w:t>
        <w:br/>
        <w:t>&gt; led fans to perceive the team’s opponents as more dominant than they actually were.</w:t>
        <w:br/>
        <w:t>文中讨论的是运动员和比赛表现，未涉及球迷感知，且红色更多是对对手的心理影响，不是对观众的错觉。【无中生有】</w:t>
        <w:br/>
        <w:br/>
        <w:t>---</w:t>
        <w:br/>
        <w:br/>
        <w:t>## 核心解题技巧</w:t>
        <w:br/>
        <w:br/>
        <w:t>&gt; 💡 本题关键在于抓住“红色”与“权力和支配力”的心理关联，以及“红色引发警惕和犹豫”的细节，结合曼联主场胜率高和对比Hull City的事实，推断红色队服可能对对手产生负面心理影响，从而影响比赛表现。排除选项时，注意区分文中讨论的主体（对手 vs 球员 vs 球迷）及情感倾向，避免无中生有和方向相反的陷阱。</w:t>
        <w:br/>
        <w:br/>
        <w:t>---</w:t>
      </w:r>
    </w:p>
    <w:p/>
    <w:p>
      <w:r>
        <w:rPr>
          <w:rFonts w:ascii="Microsoft YaHei" w:hAnsi="Microsoft YaHei" w:eastAsia="Microsoft YaHei"/>
          <w:b/>
          <w:sz w:val="26"/>
        </w:rPr>
        <w:t>187.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Paleoanthropologists have struggled to determine the onset of consistent clothing use by hominids. The appearance of hide-scraping tools by 780,000 years ago (780 Ka) enabled clothing production but does not entail it, and while clothing is thought to have been thermally superfluous for anatomically modern humans in their African range around their emergence by 300 Ka, it was essential for the persistence of humans outside Africa by 70 Ka. Melissa Toups et al. proposed a novel proxy: the evolution of the clothing-exclusive variant of the human-exclusive parasite Pediculus humanus (head lice), which Toups et al. date to as early as 170 Ka. This variant could not have emerged and survived without ample ecological niches, so if Toups et al. are correct, then 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it is unlikely that hominids other than anatomically modern humans produced or wore clothing even though tools enabling the production of clothing existed well before the emergence of humans.</w:t>
        <w:br/>
        <w:t>B. humans most likely began regularly wearing clothing at some point after 170 Ka but before approximately 70 Ka.</w:t>
        <w:br/>
        <w:t>C. a substantial proportion of humans must have regularly worn clothing long before humans permanently inhabited areas cold enough to necessitate doing so.</w:t>
        <w:br/>
        <w:t>D. the spread of regular clothing use among humans after approximately 70 Ka may have been motivated by factors other than the thermal benefits that clothing provides.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逻辑补全题，核心任务是根据文章论述推断最合逻辑的结论，填补文章最后的空白。</w:t>
        <w:br/>
        <w:br/>
        <w:t>---</w:t>
        <w:br/>
        <w:br/>
        <w:t>## 文章逻辑拆解</w:t>
        <w:br/>
        <w:br/>
        <w:t>**第1句：**</w:t>
        <w:br/>
        <w:t>&gt; Paleoanthropologists have struggled to determine the onset of consistent clothing use by hominids.</w:t>
        <w:br/>
        <w:br/>
        <w:t>👉 引出问题背景：科学家难以确定人类开始穿着衣物的时间。</w:t>
        <w:br/>
        <w:br/>
        <w:t>**第2句：**</w:t>
        <w:br/>
        <w:t>&gt; The appearance of hide-scraping tools by 780,000 years ago (780 Ka) enabled clothing production but does not entail it,</w:t>
        <w:br/>
        <w:br/>
        <w:t>👉 说明工具出现虽提供了制造衣物的可能，但不等于一定穿衣。</w:t>
        <w:br/>
        <w:br/>
        <w:t>**第3句：**</w:t>
        <w:br/>
        <w:t>&gt; and while clothing is thought to have been thermally superfluous for anatomically modern humans in their African range around their emergence by 300 Ka, it was essential for the persistence of humans outside Africa by 70 Ka.</w:t>
        <w:br/>
        <w:br/>
        <w:t>👉 对比说明：在非洲起源时期衣服热学上非必要，但在非洲外生存时衣服必不可少。</w:t>
        <w:br/>
        <w:br/>
        <w:t>**第4句：**</w:t>
        <w:br/>
        <w:t>&gt; Melissa Toups et al. proposed a novel proxy: the evolution of the clothing-exclusive variant of the human-exclusive parasite Pediculus humanus (head lice), which Toups et al. date to as early as 170 Ka.</w:t>
        <w:br/>
        <w:br/>
        <w:t>👉 引入新证据：基于头虱进化推测穿衣时间点约为170 Ka。</w:t>
        <w:br/>
        <w:br/>
        <w:t>**第5句：**</w:t>
        <w:br/>
        <w:t>&gt; This variant could not have emerged and survived without ample ecological niches, so if Toups et al. are correct, then ____</w:t>
        <w:br/>
        <w:br/>
        <w:t>👉 逻辑推理：该寄生虫变种的出现和存活需要大量生态位，若Toups等人正确，则应得出某结论。</w:t>
        <w:br/>
        <w:br/>
        <w:t>---</w:t>
        <w:br/>
        <w:br/>
        <w:t>## 结构总结</w:t>
        <w:br/>
        <w:br/>
        <w:t>| 段落位置 | 内容 |</w:t>
        <w:br/>
        <w:t>|:---------|:-----|</w:t>
        <w:br/>
        <w:t>| 第一句 | 提出研究难题：确定穿衣开始时间。 |</w:t>
        <w:br/>
        <w:t>| 第二句 | 说明工具出现不等于穿衣行为发生。 |</w:t>
        <w:br/>
        <w:t>| 第三句 | 衣服对非洲内现代人非必需，对非洲外生存必需。 |</w:t>
        <w:br/>
        <w:t>| 第四句 | 引入头虱进化作为穿衣时间的新证据。 |</w:t>
        <w:br/>
        <w:t>| 第五句 | 推理：寄生虫变种需生态位，若证据正确，应推断穿衣相关结论。 |</w:t>
        <w:br/>
        <w:br/>
        <w:t>---</w:t>
        <w:br/>
        <w:br/>
        <w:t>## 逐项分析选项</w:t>
        <w:br/>
        <w:br/>
        <w:t>**A 选项** ❌</w:t>
        <w:br/>
        <w:t>&gt; it is unlikely that hominids other than anatomically modern humans produced or wore clothing even though tools enabling the production of clothing existed well before the emergence of humans.</w:t>
        <w:br/>
        <w:br/>
        <w:t>错误原因：文中并未讨论其他古人类是否穿衣，Toups等人研究对象是“human”（现代人类），但没排除其他人类穿衣可能，属于【无中生有】。</w:t>
        <w:br/>
        <w:br/>
        <w:t>**B 选项** ❌</w:t>
        <w:br/>
        <w:t>&gt; humans most likely began regularly wearing clothing at some point after 170 Ka but before approximately 70 Ka.</w:t>
        <w:br/>
        <w:br/>
        <w:t>错误原因：寄生虫变种出现时间是170 Ka，文中并未限定穿衣开始只能在170 Ka之后；寄生虫存在表明穿衣至少始于170 Ka，但不排除更早穿衣，属于【以偏概全】。</w:t>
        <w:br/>
        <w:br/>
        <w:t>**C 选项** ✅</w:t>
        <w:br/>
        <w:t>&gt; a substantial proportion of humans must have regularly worn clothing long before humans permanently inhabited areas cold enough to necessitate doing so.</w:t>
        <w:br/>
        <w:br/>
        <w:t>正确原因：文章明确“衣服在非洲起源期（约300 Ka）热学上非必需”，寄生虫变种出现于170 Ka，且70 Ka以后人类才大规模迁出非洲进入寒冷地区，说明穿衣行为早于进入寒冷区，符合文意。</w:t>
        <w:br/>
        <w:br/>
        <w:t>**D 选项** ❌</w:t>
        <w:br/>
        <w:t>&gt; the spread of regular clothing use among humans after approximately 70 Ka may have been motivated by factors other than the thermal benefits that clothing provides.</w:t>
        <w:br/>
        <w:br/>
        <w:t>错误原因：文章明确70 Ka以后的衣服“essential”（必需）是为了适应寒冷环境，未提及其他动机，属于【过度推断】。</w:t>
        <w:br/>
        <w:br/>
        <w:t>---</w:t>
        <w:br/>
        <w:br/>
        <w:t>## 核心解题技巧</w:t>
        <w:br/>
        <w:br/>
        <w:t>&gt; 💡 本题关键在于理清时间线与因果关系：文中多次用“while...but...”结构对比不同时间段穿衣的必要性，且寄生虫变种作为时间标尺，暗示穿衣早于人类迁出非洲。注意“thermally superfluous”和“essential”两个对比词，锁定穿衣早于寒冷区定居的结论，从而排除其他选项的误导信息。</w:t>
      </w:r>
    </w:p>
    <w:p/>
    <w:p>
      <w:r>
        <w:rPr>
          <w:rFonts w:ascii="Microsoft YaHei" w:hAnsi="Microsoft YaHei" w:eastAsia="Microsoft YaHei"/>
          <w:b/>
          <w:sz w:val="26"/>
        </w:rPr>
        <w:t>188.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As complex life cycle parasites, Lecithaster sp. and Capillaria parophrysi require multiple host species throughout their development. Extrapolating from parasite counts on Pacific herring and seven other fish species collected from Puget Sound from 1880 to 2019, Chelsea Wood et al. found that the abundance of three-host parasites, such as Lecithaster sp., negatively correlated with rising average annual sea temperatures; the abundance of two-host parasites, such as C. parophrysi, was largely stable. Noting that fish and other marine vertebrates are especially vulnerable to climate change, Wood et al. observed that all three-host parasites in the study depend on at least two vertebrate species, while all two-host parasites depend on only one, suggesting that____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although Lecithaster sp. and C. parophrysi both require Pacific herring as a host, C. parophrysi was more adversely affected by warming-driven changes in the Pacific herring population than Lecithaster sp. was.</w:t>
        <w:br/>
        <w:t>B. population size and density of the eight fish species examined in the study were likely largely unaffected by rising sea temperatures.</w:t>
        <w:br/>
        <w:t>C. warming-induced population changes among Puget Sound vertebrates may have suppressed some parasite populations, but there were no changes among the eight studied host species that affected two-host parasite abundance.</w:t>
        <w:br/>
        <w:t>D. a parasite's sensitivity to warming temperatures is negatively correlated with the number of unique vertebrate species it depends on throughout its life cycle.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这是逻辑补全题，核心任务是根据文章论述和逻辑关系，选择最符合文意且合理完成句子的一项。</w:t>
        <w:br/>
        <w:br/>
        <w:t>---</w:t>
        <w:br/>
        <w:br/>
        <w:t>## 文章逻辑拆解</w:t>
        <w:br/>
        <w:br/>
        <w:t>**第1句：**</w:t>
        <w:br/>
        <w:t>&gt; As complex life cycle parasites, Lecithaster sp. and *Capillaria parophrysi* require multiple host species throughout their development.</w:t>
        <w:br/>
        <w:br/>
        <w:t>👉 介绍两种寄生虫需多宿主的基本生物学特征。</w:t>
        <w:br/>
        <w:br/>
        <w:t>**第2句：**</w:t>
        <w:br/>
        <w:t>&gt; Extrapolating from parasite counts on Pacific herring and seven other fish species collected from Puget Sound from 1880 to 2019, Chelsea Wood et al. found that the abundance of three-host parasites, such as *Lecithaster* sp., negatively correlated with rising average annual sea temperatures; the abundance of two-host parasites, such as *C. parophrysi*, was largely stable.</w:t>
        <w:br/>
        <w:br/>
        <w:t>👉 介绍研究发现：三宿主寄生虫数量随海温升高而减少，二宿主寄生虫数量基本稳定。</w:t>
        <w:br/>
        <w:br/>
        <w:t>**第3句：**</w:t>
        <w:br/>
        <w:t>&gt; Noting that fish and other marine vertebrates are especially vulnerable to climate change, Wood et al. observed that all three-host parasites in the study depend on at least two vertebrate species, while all two-host parasites depend on only one, suggesting that____</w:t>
        <w:br/>
        <w:br/>
        <w:t>👉 指出三宿主寄生虫依赖多于一类脊椎动物宿主，二宿主寄生虫只依赖一类脊椎动物宿主，暗示气候变化对多宿主寄生虫的影响更大，待补全结论。</w:t>
        <w:br/>
        <w:br/>
        <w:t>---</w:t>
        <w:br/>
        <w:br/>
        <w:t>## 结构总结</w:t>
        <w:br/>
        <w:br/>
        <w:t>| 段落位置 | 内容逻辑功能 |</w:t>
        <w:br/>
        <w:t>|:---------|:-------------|</w:t>
        <w:br/>
        <w:t>| 第1句    | 介绍寄生虫需多宿主的生物学背景 |</w:t>
        <w:br/>
        <w:t>| 第2句    | 介绍研究数据及发现，三宿主寄生虫数量随温度升高减少，二宿主寄生虫稳定 |</w:t>
        <w:br/>
        <w:t>| 第3句    | 说明寄生虫与宿主种类数量关系，提出待补全的推论或结论 |</w:t>
        <w:br/>
        <w:br/>
        <w:t>---</w:t>
        <w:br/>
        <w:br/>
        <w:t>## 逐项分析选项</w:t>
        <w:br/>
        <w:br/>
        <w:t>**A 选项** ❌【方向相反】</w:t>
        <w:br/>
        <w:t>&gt; although *Lecithaster sp.* and *C. parophrysi* both require Pacific herring as a host, *C. parophrysi* was more adversely affected by warming-driven changes in the Pacific herring population than *Lecithaster sp.* was.</w:t>
        <w:br/>
        <w:br/>
        <w:t>选项说*C. parophrysi*（二宿主）受气温升高影响更大，与文中“二宿主寄生虫数量稳定，三宿主寄生虫数量减少”的原文发现相反。</w:t>
        <w:br/>
        <w:br/>
        <w:t>**B 选项** ❌【无中生有】</w:t>
        <w:br/>
        <w:t>&gt; population size and density of the eight fish species examined in the study were likely largely unaffected by rising sea temperatures.</w:t>
        <w:br/>
        <w:br/>
        <w:t>文章未提供鱼类种群规模和密度是否受海温影响的直接证据，且无法直接推断，属于无中生有。</w:t>
        <w:br/>
        <w:br/>
        <w:t>**C 选项** ✅（正确）</w:t>
        <w:br/>
        <w:t>&gt; warming-induced population changes among Puget Sound vertebrates may have suppressed some parasite populations, but there were no changes among the eight studied host species that affected two-host parasite abundance.</w:t>
        <w:br/>
        <w:br/>
        <w:t>符合文中信息：三宿主寄生虫因气温升高而减少，二宿主寄生虫稳定，说明气温变化影响了部分寄生虫种群，但并未影响二宿主寄生虫依赖的单一宿主种群。</w:t>
        <w:br/>
        <w:br/>
        <w:t>**D 选项** ❌【偷换概念】</w:t>
        <w:br/>
        <w:t>&gt; a parasite's sensitivity to warming temperatures is negatively correlated with the number of unique vertebrate species it depends on throughout its life cycle.</w:t>
        <w:br/>
        <w:br/>
        <w:t>文章意思是依赖多种宿主的寄生虫对气温升高更敏感，应该是“正相关”，选项却说“负相关”，概念颠倒。</w:t>
        <w:br/>
        <w:br/>
        <w:t>---</w:t>
        <w:br/>
        <w:br/>
        <w:t>## 核心解题技巧</w:t>
        <w:br/>
        <w:br/>
        <w:t>&gt; 💡 本题重点锁定文中核心对比信息：“三宿主寄生虫数量随气温升高减少，二宿主寄生虫数量稳定”，以及三宿主寄生虫依赖多种脊椎动物宿主、二宿主寄生虫依赖单一宿主的事实。通过逻辑关系推断气温变化影响了多宿主寄生虫，而未显著影响二宿主寄生虫依赖的单一宿主种群，排除与文意相反或无根据的选项，确定C为正确答案。关键词“negatively correlated”“largely stable”是锁定答案的关键。</w:t>
      </w:r>
    </w:p>
    <w:p/>
    <w:p>
      <w:r>
        <w:rPr>
          <w:rFonts w:ascii="Microsoft YaHei" w:hAnsi="Microsoft YaHei" w:eastAsia="Microsoft YaHei"/>
          <w:b/>
          <w:sz w:val="26"/>
        </w:rPr>
        <w:t>189.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Exclusively inhabiting tropical countries such as Liberia, wild chimpanzees lack adaptations to seasonal variations in ultraviolet B (UVB) irradiance from sunlight; since UVB exposure enables vertebrates to synthesize vitamin D, this raises questions about how chimpanzees in mid-latitude zoos are affected by the seasonal variations in UVB irradiance that occur in those locations. In a study of zoo chimpanzees in Belgium and other mid-latitude countries, Sophie Moittie and colleagues found that vitamin D levels are lower in spring than in summer, paralleling UVB irradiance, but also that regardless of season, chimpanzees with unlimited outdoor access have higher vitamin D levels than chimpanzees with limited outdoor access. These findings suggest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giving zoo chimpanzees in Belgium and other mid-latitude countries unlimited outdoor access during spring may help offset the effect of reduced UVB irradiance relative to summer</w:t>
        <w:br/>
        <w:t>B. adaptations to seasonal variations in UVB irradiance may be emerging in zoo chimpanzees with unlimited outdoor access in Belgium and other mid-altitude countries.</w:t>
        <w:br/>
        <w:t>C. the amount of outdoor access received by zoo chimpanzees in Belgium and other mid-latitude countries affects those chimpanzees' vitamin D levels more than do seasonal variations in UVB irradiance.</w:t>
        <w:br/>
        <w:t>D. in mid-latitude countries such as Belgium, zoo chimpanzees with unlimited outdoor access tend to synthesize more vitamin D per unit of UVB irradiance in summer than they do in spring.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本题为逻辑补全题，核心任务是根据前文论述的实验结果，选择一个最合理地总结或推断结论的选项。</w:t>
        <w:br/>
        <w:br/>
        <w:t>---</w:t>
        <w:br/>
        <w:br/>
        <w:t>## 文章逻辑拆解</w:t>
        <w:br/>
        <w:br/>
        <w:t>**第1句：**</w:t>
        <w:br/>
        <w:t>&gt; Exclusively inhabiting tropical countries such as Liberia, wild chimpanzees lack adaptations to seasonal variations in ultraviolet B (UVB) irradiance from sunlight; since UVB exposure enables vertebrates to synthesize vitamin D, this raises questions about how chimpanzees in mid-latitude zoos are affected by the seasonal variations in UVB irradiance that occur in those locations.</w:t>
        <w:br/>
        <w:br/>
        <w:t>👉 说明野生黑猩猩生活在热带，缺乏对季节性紫外线变化的适应，提出问题：圈养黑猩猩如何受中纬度紫外线季节变化影响。</w:t>
        <w:br/>
        <w:br/>
        <w:t>**第2句：**</w:t>
        <w:br/>
        <w:t>&gt; In a study of zoo chimpanzees in Belgium and other mid-latitude countries, Sophie Moittie and colleagues found that vitamin D levels are lower in spring than in summer, paralleling UVB irradiance, but also that regardless of season, chimpanzees with unlimited outdoor access have higher vitamin D levels than chimpanzees with limited outdoor access.</w:t>
        <w:br/>
        <w:br/>
        <w:t>👉 报告研究发现：维生素D水平随季节（春低夏高）变化，与紫外线强度相符；且无论季节，户外活动时间多的黑猩猩维生素D水平更高。</w:t>
        <w:br/>
        <w:br/>
        <w:t>**第3句：**</w:t>
        <w:br/>
        <w:t>&gt; These findings suggest that _____</w:t>
        <w:br/>
        <w:br/>
        <w:t>👉 期待对以上发现的合理推断或总结。</w:t>
        <w:br/>
        <w:br/>
        <w:t>---</w:t>
        <w:br/>
        <w:br/>
        <w:t>## 结构总结</w:t>
        <w:br/>
        <w:br/>
        <w:t>| 段落位置 | 内容 |</w:t>
        <w:br/>
        <w:t>|:---------|:-----|</w:t>
        <w:br/>
        <w:t>| 第一句 | 介绍野生黑猩猩的生活环境及缺乏对紫外线季节变化适应，提出疑问：圈养黑猩猩在中纬度地区如何受紫外线影响。 |</w:t>
        <w:br/>
        <w:t>| 第二句 | 介绍一项研究结果：维生素D水平与紫外线季节变化一致，且户外活动时间影响维生素D水平高低。 |</w:t>
        <w:br/>
        <w:t>| 第三句 | 期待对研究发现的逻辑总结或合理推断。 |</w:t>
        <w:br/>
        <w:br/>
        <w:t>---</w:t>
        <w:br/>
        <w:br/>
        <w:t>## 逐项分析选项</w:t>
        <w:br/>
        <w:br/>
        <w:t>**A 选项** ✅（正确）</w:t>
        <w:br/>
        <w:t>&gt; giving zoo chimpanzees in Belgium and other mid-latitude countries unlimited outdoor access during spring may help offset the effect of reduced UVB irradiance relative to summer</w:t>
        <w:br/>
        <w:br/>
        <w:t>该选项合理总结了研究发现：春季紫外线较夏季减少，户外活动多可提高维生素D水平，从而“抵消”紫外线减少的影响。符合原文“春季维生素D较低”和“户外时间长维生素D高”的描述。</w:t>
        <w:br/>
        <w:br/>
        <w:t>**B 选项** ❌（错误）【无中生有】</w:t>
        <w:br/>
        <w:t>&gt; adaptations to seasonal variations in UVB irradiance may be emerging in zoo chimpanzees with unlimited outdoor access in Belgium and other mid-altitude countries.</w:t>
        <w:br/>
        <w:br/>
        <w:t>原文并无提及“适应性正在出现”的内容，只是说野生黑猩猩缺乏适应，研究也未观察到适应性变化，属于无中生有。</w:t>
        <w:br/>
        <w:br/>
        <w:t>**C 选项** ❌（错误）【以偏概全】</w:t>
        <w:br/>
        <w:t>&gt; the amount of outdoor access received by zoo chimpanzees in Belgium and other mid-latitude countries affects those chimpanzees' vitamin D levels more than do seasonal variations in UVB irradiance.</w:t>
        <w:br/>
        <w:br/>
        <w:t>原文仅说户外时间影响维生素D，但并未比较其影响大于季节变化，且维生素D随季节变化明显，选项断言“比季节影响更大”过度推断。</w:t>
        <w:br/>
        <w:br/>
        <w:t>**D 选项** ❌（错误）【无中生有】</w:t>
        <w:br/>
        <w:t>&gt; in mid-latitude countries such as Belgium, zoo chimpanzees with unlimited outdoor access tend to synthesize more vitamin D per unit of UVB irradiance in summer than they do in spring.</w:t>
        <w:br/>
        <w:br/>
        <w:t>原文未提及“单位紫外线下的合成效率差异”，只说维生素D水平随紫外线强度和户外时间变化，该说法无依据。</w:t>
        <w:br/>
        <w:br/>
        <w:t>---</w:t>
        <w:br/>
        <w:br/>
        <w:t>## 核心解题技巧</w:t>
        <w:br/>
        <w:br/>
        <w:t>&gt; 💡 关键在于抓住文中“维生素D水平随季节（UVB强度）变化”和“户外时间长维生素D水平高”两大事实，题干要求对发现的合理总结或推断，正确选项应紧扣“春季UVB较低，增加户外时间可抵消影响”，排除无中生有和过度推断的选项。注意选项中“may help offset”与文中因果关系的合理衔接。</w:t>
      </w:r>
    </w:p>
    <w:p/>
    <w:p>
      <w:r>
        <w:rPr>
          <w:rFonts w:ascii="Microsoft YaHei" w:hAnsi="Microsoft YaHei" w:eastAsia="Microsoft YaHei"/>
          <w:b/>
          <w:sz w:val="26"/>
        </w:rPr>
        <w:t>190.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Though longitudinal studies like the Northern Ireland Longitudinal Study (NILS), which has surveyed approximately 500,000 participants in Northern Ireland to find trends in public health, are expensive because they are conducted over many years, by spanning these time frames, they can reveal causal patterns. But studies for which cause and effect is not at issue, like a public opinion study that merely seeks to determine the proportion of a city's population that supports a particular tax proposal, can succeed without longitudinal methods, which means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the public opinion study could likely be completed at a considerably lower cost than NILS.</w:t>
        <w:br/>
        <w:t>B. longitudinal methods would likely be less suitable for studies in public opinion than for studies in public health.</w:t>
        <w:br/>
        <w:t>C. longitudinal methods would likely be less expensive for studies in public opinion than for studies in public health.</w:t>
        <w:br/>
        <w:t>D. the results from NILS would likely be more reliable than those from the public opinion study.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本题为逻辑补全题，核心任务是根据前文对两类研究方法的比较，选择一个合理且逻辑连贯的句子完成段落。</w:t>
        <w:br/>
        <w:br/>
        <w:t>---</w:t>
        <w:br/>
        <w:br/>
        <w:t>## 文章逻辑拆解</w:t>
        <w:br/>
        <w:br/>
        <w:t>**第1句：**</w:t>
        <w:br/>
        <w:t>&gt; Though longitudinal studies like the Northern Ireland Longitudinal Study (NILS), which has surveyed approximately 500,000 participants in Northern Ireland to find trends in public health, are expensive because they are conducted over many years, by spanning these time frames, they can reveal causal patterns.</w:t>
        <w:br/>
        <w:br/>
        <w:t>👉 说明纵向研究虽然耗费高，但能发现因果关系。</w:t>
        <w:br/>
        <w:br/>
        <w:t>**第2句：**</w:t>
        <w:br/>
        <w:t>&gt; But studies for which cause and effect is not at issue, like a public opinion study that merely seeks to determine the proportion of a city's population that supports a particular tax proposal, can succeed without longitudinal methods,</w:t>
        <w:br/>
        <w:br/>
        <w:t>👉 说明不涉及因果关系的研究（如民意调查）不需要纵向研究方法也能成功。</w:t>
        <w:br/>
        <w:br/>
        <w:t>**第3句：**</w:t>
        <w:br/>
        <w:t>&gt; which means that _____</w:t>
        <w:br/>
        <w:br/>
        <w:t>👉 需要一个句子来总结前文，说明不使用纵向研究方法带来的某种合理结果。</w:t>
        <w:br/>
        <w:br/>
        <w:t>---</w:t>
        <w:br/>
        <w:br/>
        <w:t>## 结构总结</w:t>
        <w:br/>
        <w:br/>
        <w:t>| 段落位置 | 内容 |</w:t>
        <w:br/>
        <w:t>|:---------|:-----|</w:t>
        <w:br/>
        <w:t>| 第一句 | 纵向研究（如NILS）虽贵，但能揭示因果关系 |</w:t>
        <w:br/>
        <w:t>| 第二句 | 非因果研究（如民意调查）可不使用纵向研究也能成功 |</w:t>
        <w:br/>
        <w:t>| 第三句 | 需补充说明不使用纵向研究方法的合理结果（结论句） |</w:t>
        <w:br/>
        <w:br/>
        <w:t>---</w:t>
        <w:br/>
        <w:br/>
        <w:t>## 逐项分析选项</w:t>
        <w:br/>
        <w:br/>
        <w:t>**A 选项** ✅（正确）</w:t>
        <w:br/>
        <w:t>&gt; the public opinion study could likely be completed at a considerably lower cost than NILS.</w:t>
        <w:br/>
        <w:br/>
        <w:t>正确。文章指出纵向研究因时间长而昂贵，而民意调查不需要纵向方法，因此成本较低符合逻辑。符合“longitudinal studies are expensive”与“non-longitudinal studies can succeed”两点。</w:t>
        <w:br/>
        <w:br/>
        <w:t>**B 选项** ❌（错误）【过度推断】</w:t>
        <w:br/>
        <w:t>&gt; longitudinal methods would likely be less suitable for studies in public opinion than for studies in public health.</w:t>
        <w:br/>
        <w:br/>
        <w:t>错误。原文仅说不需要纵向研究方法，未说其“不适合”，只是“非必需”，此选项过度推断了方法适用性。</w:t>
        <w:br/>
        <w:br/>
        <w:t>**C 选项** ❌（错误）【无中生有】</w:t>
        <w:br/>
        <w:t>&gt; longitudinal methods would likely be less expensive for studies in public opinion than for studies in public health.</w:t>
        <w:br/>
        <w:br/>
        <w:t>错误。文章明确说纵向研究因“conducted over many years”而昂贵，未提到其在不同领域成本不同，此选项无文中依据。</w:t>
        <w:br/>
        <w:br/>
        <w:t>**D 选项** ❌（错误）【无中生有】</w:t>
        <w:br/>
        <w:t>&gt; the results from NILS would likely be more reliable than those from the public opinion study.</w:t>
        <w:br/>
        <w:br/>
        <w:t>错误。原文未涉及结果可靠性的比较，此选项无据可依，属于无中生有。</w:t>
        <w:br/>
        <w:br/>
        <w:t>---</w:t>
        <w:br/>
        <w:br/>
        <w:t>## 核心解题技巧</w:t>
        <w:br/>
        <w:br/>
        <w:t>&gt; 💡 关注转折词“Though”与“But”引导的对比结构，明确纵向研究“昂贵”且能揭示因果关系，而非因果研究不必使用纵向方法；题干“which means that”提示总结前文对比，强调成本差异，排除无关或过度推断选项，锁定与成本相关的合理推论（A）。</w:t>
      </w:r>
    </w:p>
    <w:p/>
    <w:p>
      <w:r>
        <w:rPr>
          <w:rFonts w:ascii="Microsoft YaHei" w:hAnsi="Microsoft YaHei" w:eastAsia="Microsoft YaHei"/>
          <w:b/>
          <w:sz w:val="26"/>
        </w:rPr>
        <w:t>191.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In June of 1988, Morocco liberalized its stock market, meaning that it began allowing foreign individuals and businesses to invest money in Moroccan companies. This was part of a wave of stock market liberalizations from the mid-1980s through the mid-1990s—Pakistan in 1991, Kenya in 1995, and so on. In an analysis of economic data from 1976 to 1993, Ross Levine and Sara Zervos found that liberalization did not lead to enduring increases in investment in companies based in countries that liberalized. Peter Blair Henry, however, found that, on average, investment in companies in liberalized countries increased significantly in the three years following liberalization. Taken together, these results suggest that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economists' expectations about the effect of liberalization on investment were largely correct.</w:t>
        <w:br/>
        <w:t>B. liberalization may provide a boost to investment that fades over time.</w:t>
        <w:br/>
        <w:t>C. investment growth is likely to be more consistent in countries that liberalize than in countries that do not.</w:t>
        <w:br/>
        <w:t>D. companies typically do not benefit from liberalization until at least three years after liberalization occurs.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这是逻辑补全题，核心任务是根据前文两位学者的研究结果，合理总结出一个兼顾两者观点的结论。</w:t>
        <w:br/>
        <w:br/>
        <w:t>---</w:t>
        <w:br/>
        <w:br/>
        <w:t>## 文章逻辑拆解</w:t>
        <w:br/>
        <w:br/>
        <w:t>**第1句：**</w:t>
        <w:br/>
        <w:t>&gt; In June of 1988, Morocco liberalized its stock market, meaning that it began allowing foreign individuals and businesses to invest money in Moroccan companies.</w:t>
        <w:br/>
        <w:br/>
        <w:t>👉 介绍背景事实，说明“liberalization”含义。</w:t>
        <w:br/>
        <w:br/>
        <w:t>**第2句：**</w:t>
        <w:br/>
        <w:t>&gt; This was part of a wave of stock market liberalizations from the mid-1980s through the mid-1990s—Pakistan in 1991, Kenya in 1995, and so on.</w:t>
        <w:br/>
        <w:br/>
        <w:t>👉 举例说明liberalization发生的时间范围和其他国家。</w:t>
        <w:br/>
        <w:br/>
        <w:t>**第3句：**</w:t>
        <w:br/>
        <w:t>&gt; In an analysis of economic data from 1976 to 1993, Ross Levine and Sara Zervos found that liberalization did not lead to enduring increases in investment in companies based in countries that liberalized.</w:t>
        <w:br/>
        <w:br/>
        <w:t>👉 引用研究，指出liberalization未导致长期投资增加。</w:t>
        <w:br/>
        <w:br/>
        <w:t>**第4句：**</w:t>
        <w:br/>
        <w:t>&gt; Peter Blair Henry, however, found that, on average, investment in companies in liberalized countries increased significantly in the three years following liberalization.</w:t>
        <w:br/>
        <w:br/>
        <w:t>👉 转折，引用另一研究发现liberalization在前三年内显著提高投资。</w:t>
        <w:br/>
        <w:br/>
        <w:t>**第5句：**</w:t>
        <w:br/>
        <w:t>&gt; Taken together, these results suggest that _______</w:t>
        <w:br/>
        <w:br/>
        <w:t>👉 提出总结句，要求兼顾两位学者的研究结果，给出合理结论。</w:t>
        <w:br/>
        <w:br/>
        <w:t>---</w:t>
        <w:br/>
        <w:br/>
        <w:t>## 结构总结</w:t>
        <w:br/>
        <w:br/>
        <w:t>| 段落位置 | 内容                                                         |</w:t>
        <w:br/>
        <w:t>|:---------|:-------------------------------------------------------------|</w:t>
        <w:br/>
        <w:t>| 第一句   | 介绍摩洛哥1988年股市自由化及其含义                           |</w:t>
        <w:br/>
        <w:t>| 第二句   | 举例说明1980s-1990s间多个国家进行股市自由化                   |</w:t>
        <w:br/>
        <w:t>| 第三句   | Levine和Zervos研究显示自由化未带来长期投资增长                 |</w:t>
        <w:br/>
        <w:t>| 第四句   | Henry研究发现自由化后三年内投资显著增加                         |</w:t>
        <w:br/>
        <w:t>| 第五句   | 总结两项研究结果，提示寻找兼顾短期增加与长期无显著变化的结论   |</w:t>
        <w:br/>
        <w:br/>
        <w:t>---</w:t>
        <w:br/>
        <w:br/>
        <w:t>## 逐项分析选项</w:t>
        <w:br/>
        <w:br/>
        <w:t>**A 选项** ❌</w:t>
        <w:br/>
        <w:t>&gt; economists' expectations about the effect of liberalization on investment were largely correct.</w:t>
        <w:br/>
        <w:br/>
        <w:t>错误，因为文中两项研究结果相互矛盾，一项否定长期增长，一项肯定短期增长，不能简单说经济学家预期“大致正确”。</w:t>
        <w:br/>
        <w:t>错误类型：【过度推断】</w:t>
        <w:br/>
        <w:br/>
        <w:t>**B 选项** ✅</w:t>
        <w:br/>
        <w:t>&gt; liberalization may provide a boost to investment that fades over time.</w:t>
        <w:br/>
        <w:br/>
        <w:t>正确，完全兼顾两项研究发现：短期（前三年）投资增加，长期则无持续增长，吻合“短期提升但逐渐消退”的合理推断。</w:t>
        <w:br/>
        <w:br/>
        <w:t>**C 选项** ❌</w:t>
        <w:br/>
        <w:t>&gt; investment growth is likely to be more consistent in countries that liberalize than in countries that do not.</w:t>
        <w:br/>
        <w:br/>
        <w:t>错误，文中没有对比自由化国家与非自由化国家投资增长的一致性，且一项研究否定了长期增长。</w:t>
        <w:br/>
        <w:t>错误类型：【无中生有】</w:t>
        <w:br/>
        <w:br/>
        <w:t>**D 选项** ❌</w:t>
        <w:br/>
        <w:t>&gt; companies typically do not benefit from liberalization until at least three years after liberalization occurs.</w:t>
        <w:br/>
        <w:br/>
        <w:t>错误，Henry研究指出投资在前三年内就显著增加，且“直到至少三年后才获益”与原文相反。</w:t>
        <w:br/>
        <w:t>错误类型：【方向相反】</w:t>
        <w:br/>
        <w:br/>
        <w:t>---</w:t>
        <w:br/>
        <w:br/>
        <w:t>## 核心解题技巧</w:t>
        <w:br/>
        <w:br/>
        <w:t>&gt; 💡 本题核心在于抓住两段研究结果的时间差异：Levine和Zervos强调无“enduring increases”（长期无增长），Henry强调“increased significantly in the three years following”（前三年显著增长），关键词“however”提示转折关系，说明短期和长期效果不同，正确答案应体现“短期提升但逐渐消退”这一逻辑，排除与时间顺序或效果持续性相悖的选项。</w:t>
      </w:r>
    </w:p>
    <w:p/>
    <w:p>
      <w:r>
        <w:rPr>
          <w:rFonts w:ascii="Microsoft YaHei" w:hAnsi="Microsoft YaHei" w:eastAsia="Microsoft YaHei"/>
          <w:b/>
          <w:sz w:val="26"/>
        </w:rPr>
        <w:t>192.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The morphological novelty of echinoderms—marine invertebrates with radial symmetry, usually starlike, around a central point—impedes comparisons with most other animals, in which bilateral symmetry on an anterior-posterior (head to tail) axis through a trunk is typical. Particularly puzzling are sea stars, thought to have evolved a headless layout from a known bilateral origin. Applying genomic knowledge of Saccoglossus kowalevskii acorn worms (close relatives of sea stars, and thus expected to have similar markers for corresponding anatomical regions) to the body patterning genes of Patiria miniata sea stars, Laurent Formery et al. observed activity only in anterior genes across P. miniata's entire body and some posterior genes limited to the edges, suggesting that________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although the two species are closely related, there is only minimal correspondence in the genetic markers for head, tail, and trunk region development in P. miniata sea stars and S. kowalevskii acorn worms.</w:t>
        <w:br/>
        <w:t>B. despite the greater prevalence of anterior genes in sea stars' genetic makeup, posterior genes active at the body's perimeter are primarily responsible for the starlike layout that distinguishes sea stars' radial symmetry from that of other echinoderms.</w:t>
        <w:br/>
        <w:t>C. rather than undergoing changes resulting in the eventual elimination of a head region in their radial body plan, as previously assumed, sea stars' morphology evolved to completely lack a trunk and consist primarily of a head region.</w:t>
        <w:br/>
        <w:t>D. contrary to the belief that they evolved from early ancestors with the bilateral form typical of many other animals, sea stars instead originated with an atypical body layout that was neither bilaterally nor radially symmetrical.</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这是一道逻辑补全题，核心任务是根据前文信息合理推断句意，选择最符合文意且逻辑连贯的句子补全文章。</w:t>
        <w:br/>
        <w:br/>
        <w:t>---</w:t>
        <w:br/>
        <w:br/>
        <w:t>## 文章逻辑拆解</w:t>
        <w:br/>
        <w:br/>
        <w:t>**第1句：**</w:t>
        <w:br/>
        <w:t>&gt; The morphological novelty of echinoderms—marine invertebrates with radial symmetry, usually starlike, around a central point—impedes comparisons with most other animals, in which bilateral symmetry on an anterior-posterior (head to tail) axis through a trunk is typical.</w:t>
        <w:br/>
        <w:br/>
        <w:t>👉 介绍棘皮动物的形态新奇性及其与其他动物对比的困难，提出背景和对比主题。</w:t>
        <w:br/>
        <w:br/>
        <w:t>**第2句：**</w:t>
        <w:br/>
        <w:t>&gt; Particularly puzzling are sea stars, thought to have evolved a headless layout from a known bilateral origin.</w:t>
        <w:br/>
        <w:br/>
        <w:t>👉 引出海星的特殊性，强调其形态演化的疑问：从有头的双侧对称演变为无头结构。</w:t>
        <w:br/>
        <w:br/>
        <w:t>**第3句：**</w:t>
        <w:br/>
        <w:t>&gt; Applying genomic knowledge of *Saccoglossus kowalevskii* acorn worms (close relatives of sea stars, and thus expected to have similar markers for corresponding anatomical regions) to the body patterning genes of *Patiria miniata* sea stars, Laurent Formery et al. observed activity only in anterior genes across *P. miniata*'s entire body and some posterior genes limited to the edges, suggesting that________</w:t>
        <w:br/>
        <w:br/>
        <w:t>👉 描述研究方法和发现：基因活动表现出前部基因遍布全身，后部基因仅在边缘有限表达；为后续推断做铺垫。</w:t>
        <w:br/>
        <w:br/>
        <w:t>---</w:t>
        <w:br/>
        <w:br/>
        <w:t>## 结构总结</w:t>
        <w:br/>
        <w:br/>
        <w:t>| 段落位置 | 内容                           |</w:t>
        <w:br/>
        <w:t>|:---------|:------------------------------|</w:t>
        <w:br/>
        <w:t>| 第一句   | 介绍棘皮动物的径向对称形态及其与双侧对称动物的比较难题 |</w:t>
        <w:br/>
        <w:t>| 第二句   | 提出海星从双侧对称（有头）演变为无头布局的疑问          |</w:t>
        <w:br/>
        <w:t>| 第三句   | 研究发现海星前部基因遍布全身，后部基因只在边缘活跃，为补全句做铺垫 |</w:t>
        <w:br/>
        <w:br/>
        <w:t>---</w:t>
        <w:br/>
        <w:br/>
        <w:t>## 逐项分析选项</w:t>
        <w:br/>
        <w:br/>
        <w:t>**A 选项** ❌</w:t>
        <w:br/>
        <w:t>&gt; although the two species are closely related, there is only minimal correspondence in the genetic markers for head, tail, and trunk region development in *P. miniata* sea stars and *S. kowalevskii* acorn worms.</w:t>
        <w:br/>
        <w:br/>
        <w:t>错误原因：文中强调两者为近亲且预期有相似的基因标记，且研究没有说“只有极少对应”，而是突出前部基因在全身表达，后部基因局限边缘，并未表明“极少对应”。此选项断言基因标记对应极少，超出文中信息。</w:t>
        <w:br/>
        <w:t>错误类型：【过度推断】</w:t>
        <w:br/>
        <w:br/>
        <w:t>**B 选项** ❌</w:t>
        <w:br/>
        <w:t>&gt; despite the greater prevalence of anterior genes in sea stars' genetic makeup, posterior genes active at the body's perimeter are primarily responsible for the starlike layout that distinguishes sea stars' radial symmetry from that of other echinoderms.</w:t>
        <w:br/>
        <w:br/>
        <w:t>错误原因：文中未提及后部基因“主要负责”海星的星状形态，仅说明后部基因局限于边缘。此选项对后部基因功能做了无证据的强调。</w:t>
        <w:br/>
        <w:t>错误类型：【过度推断】</w:t>
        <w:br/>
        <w:br/>
        <w:t>**C 选项** ✅</w:t>
        <w:br/>
        <w:t>&gt; rather than undergoing changes resulting in the eventual elimination of a head region in their radial body plan, as previously assumed, sea stars' morphology evolved to completely lack a trunk and consist primarily of a head region.</w:t>
        <w:br/>
        <w:br/>
        <w:t>正确原因：文中提到海星被认为是从双侧有头演化为无头，研究发现前部基因遍布全身，表明海星并非丧失头部，而是缺失躯干，主要由“头部”区域构成，与文章信息高度吻合。</w:t>
        <w:br/>
        <w:br/>
        <w:t>**D 选项** ❌</w:t>
        <w:br/>
        <w:t>&gt; contrary to the belief that they evolved from early ancestors with the bilateral form typical of many other animals, sea stars instead originated with an atypical body layout that was neither bilaterally nor radially symmetrical.</w:t>
        <w:br/>
        <w:br/>
        <w:t>错误原因：文章明确说海星被认为是从双侧对称祖先演化而来，D选项直接否定这一观点，与文中观点冲突。</w:t>
        <w:br/>
        <w:t>错误类型：【方向相反】</w:t>
        <w:br/>
        <w:br/>
        <w:t>---</w:t>
        <w:br/>
        <w:br/>
        <w:t>## 核心解题技巧</w:t>
        <w:br/>
        <w:br/>
        <w:t>&gt; 💡 本题关键在于抓住转折关系“rather than”（而非）和基因表达分布信息：前部基因遍布全身，后部基因仅局限边缘，反驳海星“无头”假设，强调其“缺躯干、保留头部”的演化路线。排除选项时注意是否与文中原观点（海星起源、基因表达）相符，避免无根据的推断或直接否定文中明确观点。</w:t>
      </w:r>
    </w:p>
    <w:p/>
    <w:p>
      <w:r>
        <w:rPr>
          <w:rFonts w:ascii="Microsoft YaHei" w:hAnsi="Microsoft YaHei" w:eastAsia="Microsoft YaHei"/>
          <w:b/>
          <w:sz w:val="26"/>
        </w:rPr>
        <w:t>193.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Microbial fuel cells (MFCs) capitalize on the ability of some species of bacteria to metabolize metal, liberating electrons. The bacteria form a dense biofilm on the surface of an electron-collecting anode, but moving the electrons from the bacterial cytoplasm to an external electrode requires that the electrons pass through a series of inefficient oxidation—reduction (redox) reactions. Accordingly, MFC power output rarely exceeds a density of 0.30 milliwatts per square centimeter (mW/cm2). In an experiment, researchers added silver nanoparticles to carbon paper covering the anode in an MFC. The resulting power density was 0.66 mW/cm2. Since metals such as silver exhibit high electrical conductivity, the researchers hypothesized that 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silver nanoparticles may increase the metabolic processes of the bacteria, thereby increasing the number of free electrons available to transfer to the electrode.</w:t>
        <w:br/>
        <w:t>B. as the density of the biofilm increases, the series of redox reactions may accelerate independent of the presence of the silver nanoparticles.</w:t>
        <w:br/>
        <w:t>C. electrons may be conducted directly to the electrode before the silver nanoparticles catalyze the redox reactions.</w:t>
        <w:br/>
        <w:t>D. silver nanoparticles may allow electrons to bypass the series of redox reactions and transfer directly to the electrode.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这是逻辑补全题，核心任务是根据上下文合理推断研究者关于银纳米颗粒在微生物燃料电池中作用的假设。</w:t>
        <w:br/>
        <w:br/>
        <w:t>---</w:t>
        <w:br/>
        <w:br/>
        <w:t>## 文章逻辑拆解</w:t>
        <w:br/>
        <w:br/>
        <w:t>**第1句：**</w:t>
        <w:br/>
        <w:t>&gt; Microbial fuel cells (MFCs) capitalize on the ability of some species of bacteria to metabolize metal, liberating electrons.</w:t>
        <w:br/>
        <w:br/>
        <w:t>👉 介绍MFC的基本原理，即某些细菌代谢金属释放电子。</w:t>
        <w:br/>
        <w:br/>
        <w:t>**第2句：**</w:t>
        <w:br/>
        <w:t>&gt; The bacteria form a dense biofilm on the surface of an electron-collecting anode, but moving the electrons from the bacterial cytoplasm to an external electrode requires that the electrons pass through a series of inefficient oxidation—reduction (redox) reactions.</w:t>
        <w:br/>
        <w:br/>
        <w:t>👉 说明电子从细菌体内到达电极需经过一系列低效的氧化还原反应，突出现有传输过程的低效率。</w:t>
        <w:br/>
        <w:br/>
        <w:t>**第3句：**</w:t>
        <w:br/>
        <w:t>&gt; Accordingly, MFC power output rarely exceeds a density of 0.30 milliwatts per square centimeter (mW/cm²).</w:t>
        <w:br/>
        <w:br/>
        <w:t>👉 因为传输效率低，导致MFC功率密度较低。</w:t>
        <w:br/>
        <w:br/>
        <w:t>**第4句：**</w:t>
        <w:br/>
        <w:t>&gt; In an experiment, researchers added silver nanoparticles to carbon paper covering the anode in an MFC. The resulting power density was 0.66 mW/cm².</w:t>
        <w:br/>
        <w:br/>
        <w:t>👉 介绍实验：添加银纳米颗粒后，功率密度显著提高。</w:t>
        <w:br/>
        <w:br/>
        <w:t>**第5句：**</w:t>
        <w:br/>
        <w:t>&gt; Since metals such as silver exhibit high electrical conductivity, the researchers hypothesized that ___</w:t>
        <w:br/>
        <w:br/>
        <w:t>👉 引出研究者假设，基于银的高导电性，推测银纳米颗粒可能影响电子传输过程。</w:t>
        <w:br/>
        <w:br/>
        <w:t>---</w:t>
        <w:br/>
        <w:br/>
        <w:t>## 结构总结</w:t>
        <w:br/>
        <w:br/>
        <w:t>| 段落位置 | 内容                                     |</w:t>
        <w:br/>
        <w:t>|:---------|:----------------------------------------|</w:t>
        <w:br/>
        <w:t>| 第一句   | 介绍MFC利用细菌代谢释放电子的原理         |</w:t>
        <w:br/>
        <w:t>| 第二句   | 说明电子传输需经过一系列效率低的氧化还原反应 |</w:t>
        <w:br/>
        <w:t>| 第三句   | 因此功率密度通常较低                      |</w:t>
        <w:br/>
        <w:t>| 第四句   | 实验添加银纳米颗粒，功率密度显著提升      |</w:t>
        <w:br/>
        <w:t>| 第五句   | 基于银的高导电性，研究者提出假设           |</w:t>
        <w:br/>
        <w:br/>
        <w:t>---</w:t>
        <w:br/>
        <w:br/>
        <w:t>## 逐项分析选项</w:t>
        <w:br/>
        <w:br/>
        <w:t>**A 选项** ❌</w:t>
        <w:br/>
        <w:t>&gt; silver nanoparticles may increase the metabolic processes of the bacteria, thereby increasing the number of free electrons available to transfer to the electrode.</w:t>
        <w:br/>
        <w:br/>
        <w:t>错误原因：文章未提及银纳米颗粒影响细菌代谢过程，且重点在电子传输路径的效率提升，非电子产生数量增加。【无中生有】</w:t>
        <w:br/>
        <w:br/>
        <w:t>**B 选项** ❌</w:t>
        <w:br/>
        <w:t>&gt; as the density of the biofilm increases, the series of redox reactions may accelerate independent of the presence of the silver nanoparticles.</w:t>
        <w:br/>
        <w:br/>
        <w:t>错误原因：文章强调红ox反应效率低且未提到生物膜密度变化，且实验中功率提升与银纳米颗粒相关，不能排除银的影响。【过度推断】</w:t>
        <w:br/>
        <w:br/>
        <w:t>**C 选项** ❌</w:t>
        <w:br/>
        <w:t>&gt; electrons may be conducted directly to the electrode before the silver nanoparticles catalyze the redox reactions.</w:t>
        <w:br/>
        <w:br/>
        <w:t>错误原因：银纳米颗粒不是催化红ox反应，而是导电介质，且“在银纳米颗粒催化之前直接导电”逻辑混乱。【偷换概念】</w:t>
        <w:br/>
        <w:br/>
        <w:t>**D 选项** ✅</w:t>
        <w:br/>
        <w:t>&gt; silver nanoparticles may allow electrons to bypass the series of redox reactions and transfer directly to the electrode.</w:t>
        <w:br/>
        <w:br/>
        <w:t>正确原因：文中说明红ox反应效率低，银的高导电性提示电子可绕过低效的红ox步骤直接传导，符合逻辑且与实验结果相符。</w:t>
        <w:br/>
        <w:br/>
        <w:t>---</w:t>
        <w:br/>
        <w:br/>
        <w:t>## 核心解题技巧</w:t>
        <w:br/>
        <w:br/>
        <w:t>&gt; 💡 关键在于文章最后一句“Since metals such as silver exhibit high electrical conductivity”连接前文“电子传输效率低”的信息，暗示银纳米颗粒通过高导电性“绕过”红ox反应提升传导效率，从而解释功率提升。选项中只有D选项明确表达了电子绕过红ox反应直接传导，完美呼应文章逻辑，其他选项均与文意不符或无据支持，因此可快速排除。</w:t>
      </w:r>
    </w:p>
    <w:p/>
    <w:p>
      <w:r>
        <w:rPr>
          <w:rFonts w:ascii="Microsoft YaHei" w:hAnsi="Microsoft YaHei" w:eastAsia="Microsoft YaHei"/>
          <w:b/>
          <w:sz w:val="26"/>
        </w:rPr>
        <w:t>194.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Chelsea Wood et al. tracked temperature-driven changes in the abundance of Podocotyle sp. (a complex life cycle parasite, or CLP, that requires three host species throughout its life cycle), Oceanobdella pallida (a directly transmitted parasite, which requires only one host species), and 83 other parasite taxa found on eight fish species. CLPs are transmitted when an infected host is ingested by an individual of another species, typically shielding CLPs from the external environment, whereas directly transmitted parasites are exposed to external conditions during transmission. However, Wood et al. found that three-host CLP abundance decreased as sea temperatures rose, whereas directly transmitted parasite abundance was largely stable, suggesting that 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directly transmitted parasites identified in the study were more likely to use transmission strategies that shield them from warming temperatures than were three-host CLPs.</w:t>
        <w:br/>
        <w:t>B. CLPs primarily transmitted by ingestion were less dependent on host species adversely affected by warming temperatures than were CLPs that use other transmission strategies.</w:t>
        <w:br/>
        <w:t>C. as the number of host species involved in a parasite’s transmission increases, the parasite is better protected against rising temperatures.</w:t>
        <w:br/>
        <w:t>D. any advantages that the transmission strategy used by three-host CLPs may have conferred did not completely offset the negative effects of other temperature-driven factors on CLP abundance.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这是逻辑补全题，核心任务是根据前文描述的对比关系和因果逻辑，选出最合理地总结或解释实验结果的句子。</w:t>
        <w:br/>
        <w:br/>
        <w:t>---</w:t>
        <w:br/>
        <w:br/>
        <w:t>## 文章逻辑拆解</w:t>
        <w:br/>
        <w:br/>
        <w:t>**第1句：**</w:t>
        <w:br/>
        <w:t>&gt; Chelsea Wood et al. tracked temperature-driven changes in the abundance of *Podocotyle* sp. (a complex life cycle parasite, or CLP, that requires three host species throughout its life cycle), *Oceanobdella pallida* (a directly transmitted parasite, which requires only one host species), and 83 other parasite taxa found on eight fish species.</w:t>
        <w:br/>
        <w:br/>
        <w:t>👉 介绍研究对象和研究内容，指出两类寄生虫及其生命周期差异。</w:t>
        <w:br/>
        <w:br/>
        <w:t>**第2句：**</w:t>
        <w:br/>
        <w:t>&gt; CLPs are transmitted when an infected host is ingested by an individual of another species, typically shielding CLPs from the external environment, whereas directly transmitted parasites are exposed to external conditions during transmission.</w:t>
        <w:br/>
        <w:br/>
        <w:t>👉 对比两种寄生虫的传播方式及其对外部环境的暴露情况。</w:t>
        <w:br/>
        <w:br/>
        <w:t>**第3句：**</w:t>
        <w:br/>
        <w:t>&gt; However, Wood et al. found that three-host CLP abundance decreased as sea temperatures rose, whereas directly transmitted parasite abundance was largely stable, suggesting that ______</w:t>
        <w:br/>
        <w:br/>
        <w:t>👉 描述研究发现的主要结果，并引出结论，需要选择合理的补全句。</w:t>
        <w:br/>
        <w:br/>
        <w:t>---</w:t>
        <w:br/>
        <w:br/>
        <w:t>## 结构总结</w:t>
        <w:br/>
        <w:br/>
        <w:t>| 段落位置 | 内容 |</w:t>
        <w:br/>
        <w:t>|:---------|:-----|</w:t>
        <w:br/>
        <w:t>| 第一句 | 介绍研究对象和寄生虫种类及生命周期差异 |</w:t>
        <w:br/>
        <w:t>| 第二句 | 对比两类寄生虫的传播方式及暴露环境 |</w:t>
        <w:br/>
        <w:t>| 第三句 | 研究结果：三宿主CLP数量随温度升高下降，直接传播寄生虫数量稳定，提出结论需补全 |</w:t>
        <w:br/>
        <w:br/>
        <w:t>---</w:t>
        <w:br/>
        <w:br/>
        <w:t>## 逐项分析选项</w:t>
        <w:br/>
        <w:br/>
        <w:t>**A 选项** ❌</w:t>
        <w:br/>
        <w:t>&gt; directly transmitted parasites identified in the study were more likely to use transmission strategies that shield them from warming temperatures than were three-host CLPs.</w:t>
        <w:br/>
        <w:br/>
        <w:t>错误原因：文章明确指出CLP传播方式“typically shielding CLPs from the external environment”，直接传播寄生虫反而暴露于外部环境，因此该选项与文中信息相反。</w:t>
        <w:br/>
        <w:t>错误类型标签：【方向相反】</w:t>
        <w:br/>
        <w:br/>
        <w:t>**B 选项** ❌</w:t>
        <w:br/>
        <w:t>&gt; CLPs primarily transmitted by ingestion were less dependent on host species adversely affected by warming temperatures than were CLPs that use other transmission strategies.</w:t>
        <w:br/>
        <w:br/>
        <w:t>错误原因：文章未提及CLP内部不同传播策略的差异，也未说明依赖宿主受温度影响的程度，属于无中生有的推断。</w:t>
        <w:br/>
        <w:t>错误类型标签：【无中生有】</w:t>
        <w:br/>
        <w:br/>
        <w:t>**C 选项** ❌</w:t>
        <w:br/>
        <w:t>&gt; as the number of host species involved in a parasite’s transmission increases, the parasite is better protected against rising temperatures.</w:t>
        <w:br/>
        <w:br/>
        <w:t>错误原因：研究结果正好相反，三宿主CLP数量随温度升高下降，宿主数量多并未带来保护效果。</w:t>
        <w:br/>
        <w:t>错误类型标签：【方向相反】</w:t>
        <w:br/>
        <w:br/>
        <w:t>**D 选项** ✅</w:t>
        <w:br/>
        <w:t>&gt; any advantages that the transmission strategy used by three-host CLPs may have conferred did not completely offset the negative effects of other temperature-driven factors on CLP abundance.</w:t>
        <w:br/>
        <w:br/>
        <w:t>正确原因：文章说明CLP传播方式“typically shielding CLPs”，暗示有保护作用，但CLP数量仍下降，说明该保护作用未完全抵消温度上升的负面影响，符合题意和文中逻辑。</w:t>
        <w:br/>
        <w:br/>
        <w:t>---</w:t>
        <w:br/>
        <w:br/>
        <w:t>## 核心解题技巧</w:t>
        <w:br/>
        <w:br/>
        <w:t>&gt; 💡 本题关键在于理解两种寄生虫传播方式与外部环境暴露的关系，注意文中“typically shielding CLPs”与“directly transmitted parasites are exposed”形成对比，结合“CLP abundance decreased”与“directly transmitted parasite abundance was stable”两组数据，推理出保护作用不足以完全抵消其他温度影响，从而排除与文意相反或无根据的选项，锁定正确答案D。关键词“however”转折提示前后信息对比，是解题关键。</w:t>
      </w:r>
    </w:p>
    <w:p/>
    <w:p>
      <w:r>
        <w:rPr>
          <w:rFonts w:ascii="Microsoft YaHei" w:hAnsi="Microsoft YaHei" w:eastAsia="Microsoft YaHei"/>
          <w:b/>
          <w:sz w:val="26"/>
        </w:rPr>
        <w:t>195.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In an analysis of medieval urbanization in Pisa, Greifswald, and other European settlements, researchers drew on modern urban scaling theory, which posits that population density in core urban areas increases as a city grows larger. Hypothesizing that this typical relationship would have differed in medieval settlements because of the constraining influence of strong hierarchical social structures (which are much less pronounced in modern cities) on social networking and economic integration --- drivers of urban agglomeration --- the team created a model that accounted for the presence of restrictive institutions. They found that the typically expected density-size relationship held for each of the 173 medieval settlements whose growth they analyzed, suggesting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although there tends to be a positive relationship between population size and development of core urban areas for both medieval settlements and modern cities, social institutions likely limited the rate at which population density increased in medieval settlements.</w:t>
        <w:br/>
        <w:t>B. despite a change in the role of social structures over time, there is likely a notable consistency between medieval settlements and modern cities in underlying elements of the social and economic interactions among individuals that shape the development of core urban areas.</w:t>
        <w:br/>
        <w:t>C. the social and economic dynamics that affect urban agglomeration were likely much different in medieval settlements than in modern cities, despite the similarity across time in population density patterns.</w:t>
        <w:br/>
        <w:t>D. the constraining influence of hierarchical medieval institutions likely had a significant effect on individuals in some social groupings but little to no effect on members of other social groupings.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完形填空题（逻辑补全题），核心任务是根据前文信息推断出最符合全文逻辑、合理衔接的结论句。</w:t>
        <w:br/>
        <w:br/>
        <w:t>---</w:t>
        <w:br/>
        <w:br/>
        <w:t>## 文章逻辑拆解</w:t>
        <w:br/>
        <w:br/>
        <w:t>**第1句：**</w:t>
        <w:br/>
        <w:t>&gt; In an analysis of medieval urbanization in Pisa, Greifswald, and other European settlements, researchers drew on modern urban scaling theory, which posits that population density in core urban areas increases as a city grows larger.</w:t>
        <w:br/>
        <w:br/>
        <w:t>👉 引入研究背景和理论基础，说明现代城市中人口密度与城市规模正相关。</w:t>
        <w:br/>
        <w:br/>
        <w:t>**第2句：**</w:t>
        <w:br/>
        <w:t>&gt; Hypothesizing that this typical relationship would have differed in medieval settlements because of the constraining influence of strong hierarchical social structures (which are much less pronounced in modern cities) on social networking and economic integration --- drivers of urban agglomeration --- the team created a model that accounted for the presence of restrictive institutions.</w:t>
        <w:br/>
        <w:br/>
        <w:t>👉 提出假设：中世纪城市因社会等级结构限制，人口密度与城市规模的关系可能不同；研究者建立了包含社会制度限制的模型。</w:t>
        <w:br/>
        <w:br/>
        <w:t>**第3句：**</w:t>
        <w:br/>
        <w:t>&gt; They found that the typically expected density-size relationship held for each of the 173 medieval settlements whose growth they analyzed, suggesting that _____</w:t>
        <w:br/>
        <w:br/>
        <w:t>👉 研究发现中世纪城市仍表现出典型的人口密度与城市规模的正相关，暗示……</w:t>
        <w:br/>
        <w:br/>
        <w:t>---</w:t>
        <w:br/>
        <w:br/>
        <w:t>## 结构总结</w:t>
        <w:br/>
        <w:br/>
        <w:t>| 段落位置 | 内容 |</w:t>
        <w:br/>
        <w:t>|:---------|:-----|</w:t>
        <w:br/>
        <w:t>| 第一句 | 引入现代城市人口密度与规模正相关的理论基础 |</w:t>
        <w:br/>
        <w:t>| 第二句 | 提出中世纪城市可能不同的假设及建立包含社会制度限制的模型 |</w:t>
        <w:br/>
        <w:t>| 第三句 | 发现中世纪城市同样表现出该正相关关系，暗示进一步结论 |</w:t>
        <w:br/>
        <w:br/>
        <w:t>---</w:t>
        <w:br/>
        <w:br/>
        <w:t>## 逐项分析选项</w:t>
        <w:br/>
        <w:br/>
        <w:t>**A 选项** ❌</w:t>
        <w:br/>
        <w:t>&gt; although there tends to be a positive relationship between population size and development of core urban areas for both medieval settlements and modern cities, social institutions likely limited the rate at which population density increased in medieval settlements.</w:t>
        <w:br/>
        <w:br/>
        <w:t>错误原因：文章没有提到“社会制度限制了人口密度增长的速率”，而是发现“典型的密度-规模关系依然成立”，这里“限制速率”是过度推断，选项内容超出文中信息。</w:t>
        <w:br/>
        <w:t>错误类型：【过度推断】</w:t>
        <w:br/>
        <w:br/>
        <w:t>**B 选项** ✅</w:t>
        <w:br/>
        <w:t>&gt; despite a change in the role of social structures over time, there is likely a notable consistency between medieval settlements and modern cities in underlying elements of the social and economic interactions among individuals that shape the development of core urban areas.</w:t>
        <w:br/>
        <w:br/>
        <w:t>正确原因：文章提出中世纪社会结构更强，但研究发现两者在人口密度与规模关系上表现一致，说明“社会经济互动的基本元素存在显著一致性”，符合文意。</w:t>
        <w:br/>
        <w:br/>
        <w:t>**C 选项** ❌</w:t>
        <w:br/>
        <w:t>&gt; the social and economic dynamics that affect urban agglomeration were likely much different in medieval settlements than in modern cities, despite the similarity across time in population density patterns.</w:t>
        <w:br/>
        <w:br/>
        <w:t>错误原因：文章虽然假设中世纪社会结构不同，但结果强调“典型关系仍成立”，选项说“社会经济动态很不同”偏离了“相似性”主题，且对社会经济动态的判断没有直接证据。</w:t>
        <w:br/>
        <w:t>错误类型：【无中生有】</w:t>
        <w:br/>
        <w:br/>
        <w:t>**D 选项** ❌</w:t>
        <w:br/>
        <w:t>&gt; the constraining influence of hierarchical medieval institutions likely had a significant effect on individuals in some social groupings but little to no effect on members of other social groupings.</w:t>
        <w:br/>
        <w:br/>
        <w:t>错误原因：文章未涉及社会分层对不同群体影响的差异，选项信息无根据，属于无中生有。</w:t>
        <w:br/>
        <w:t>错误类型：【无中生有】</w:t>
        <w:br/>
        <w:br/>
        <w:t>---</w:t>
        <w:br/>
        <w:br/>
        <w:t>## 核心解题技巧</w:t>
        <w:br/>
        <w:br/>
        <w:t>&gt; 💡 关注句中转折词“despite”（尽管），对比假设与结果的关系；题干结论需呼应“典型关系仍成立”的发现，强调一致性而非差异或限制；排除选项时，注意是否引入了文章未提及的信息或未被支持的推断。</w:t>
      </w:r>
    </w:p>
    <w:p/>
    <w:p>
      <w:r>
        <w:rPr>
          <w:rFonts w:ascii="Microsoft YaHei" w:hAnsi="Microsoft YaHei" w:eastAsia="Microsoft YaHei"/>
          <w:b/>
          <w:sz w:val="26"/>
        </w:rPr>
        <w:t>196.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Saeed M.Z.A. Tarabieh conducted a study of consumer attitudes toward Jordanian food and beverage companies and found that for consumers who value environmental conservation, their likelihood of purchasing a product decreased when their perception of the product's risk of causing environmental harm increased. Subsequently, other researchers conducted a study of various demographic groups in Australia, investigating participants' intentions to purchase a new television, and found that, on average, middle-aged adults had the lowest perception among all the demographic groups in the study of the environmental risks of the TV. Assuming that the results of Tarabieh's study are broadly applicable this finding suggests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middle-aged adults likely prioritize other factors over a product's environmental sustainability when making purchasing decisions</w:t>
        <w:br/>
        <w:t>B. middle-aged adults might be more likely than participants in the other demographic groups to purchase the TV.</w:t>
        <w:br/>
        <w:t>C. the new TV is less appealing to middle-aged adults than other similar products on the market are.</w:t>
        <w:br/>
        <w:t>D. there is not a meaningful difference in the average likelihood of purchasing environmentally friendly products among the demographic groups included in the study.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这是一道逻辑推断题，核心任务是根据前文研究结果和假设，推断不同群体购买意愿的差异。</w:t>
        <w:br/>
        <w:br/>
        <w:t>---</w:t>
        <w:br/>
        <w:br/>
        <w:t>## 文章逻辑拆解</w:t>
        <w:br/>
        <w:br/>
        <w:t>**第1句：**</w:t>
        <w:br/>
        <w:t>&gt; Saeed M.Z.A. Tarabieh conducted a study of consumer attitudes toward Jordanian food and beverage companies and found that for consumers who value environmental conservation, their likelihood of purchasing a product decreased when their perception of the product's risk of causing environmental harm increased.</w:t>
        <w:br/>
        <w:br/>
        <w:t>👉 说明研究发现：消费者越认为产品可能对环境造成危害，越不愿购买（条件是消费者重视环境保护）。</w:t>
        <w:br/>
        <w:br/>
        <w:t>**第2句：**</w:t>
        <w:br/>
        <w:t>&gt; Subsequently, other researchers conducted a study of various demographic groups in Australia, investigating participants' intentions to purchase a new television, and found that, on average, middle-aged adults had the lowest perception among all the demographic groups in the study of the environmental risks of the TV.</w:t>
        <w:br/>
        <w:br/>
        <w:t>👉 介绍另一研究，发现中年人对新电视的环境风险感知最低。</w:t>
        <w:br/>
        <w:br/>
        <w:t>**第3句：**</w:t>
        <w:br/>
        <w:t>&gt; Assuming that the results of Tarabieh's study are broadly applicable this finding suggests that _____</w:t>
        <w:br/>
        <w:br/>
        <w:t>👉 给出假设：如果Tarabieh研究结果适用，那么根据第二研究的发现可以推断出某结论。</w:t>
        <w:br/>
        <w:br/>
        <w:t>---</w:t>
        <w:br/>
        <w:br/>
        <w:t>## 结构总结</w:t>
        <w:br/>
        <w:br/>
        <w:t>| 段落位置 | 内容                                                         |</w:t>
        <w:br/>
        <w:t>|:---------|:-------------------------------------------------------------|</w:t>
        <w:br/>
        <w:t>| 第一句   | 介绍Tarabieh研究，环境风险感知越高，购买意愿越低（前提是重视环保） |</w:t>
        <w:br/>
        <w:t>| 第二句   | 另一研究发现中年人对电视的环境风险感知最低                         |</w:t>
        <w:br/>
        <w:t>| 第三句   | 假设Tarabieh结论适用，推断基于中年人较低环境风险感知的购买意愿     |</w:t>
        <w:br/>
        <w:br/>
        <w:t>---</w:t>
        <w:br/>
        <w:br/>
        <w:t>## 逐项分析选项</w:t>
        <w:br/>
        <w:br/>
        <w:t>**A 选项** ❌</w:t>
        <w:br/>
        <w:t>&gt; middle-aged adults likely prioritize other factors over a product's environmental sustainability when making purchasing decisions</w:t>
        <w:br/>
        <w:br/>
        <w:t>错误原因：文中未提及中年人重视其他因素，只说他们环境风险感知低，无法推出他们一定优先考虑其他因素。【无中生有】</w:t>
        <w:br/>
        <w:br/>
        <w:t>**B 选项** ✅</w:t>
        <w:br/>
        <w:t>&gt; middle-aged adults might be more likely than participants in the other demographic groups to purchase the TV.</w:t>
        <w:br/>
        <w:br/>
        <w:t>正确原因：Tarabieh研究显示风险感知越高，购买意愿越低；中年人风险感知最低，因此购买意愿可能最高，符合逻辑推断。</w:t>
        <w:br/>
        <w:br/>
        <w:t>**C 选项** ❌</w:t>
        <w:br/>
        <w:t>&gt; the new TV is less appealing to middle-aged adults than other similar products on the market are.</w:t>
        <w:br/>
        <w:br/>
        <w:t>错误原因：文章未提及电视的吸引力或对比其他产品，且中年人风险感知低暗示购买意愿不低。【无中生有】</w:t>
        <w:br/>
        <w:br/>
        <w:t>**D 选项** ❌</w:t>
        <w:br/>
        <w:t>&gt; there is not a meaningful difference in the average likelihood of purchasing environmentally friendly products among the demographic groups included in the study.</w:t>
        <w:br/>
        <w:br/>
        <w:t>错误原因：根据Tarabieh研究，风险感知影响购买意愿，且中年人风险感知最低，表明购买意愿存在差异。【方向相反】</w:t>
        <w:br/>
        <w:br/>
        <w:t>---</w:t>
        <w:br/>
        <w:br/>
        <w:t>## 核心解题技巧</w:t>
        <w:br/>
        <w:br/>
        <w:t>&gt; 💡 题干假设Tarabieh研究适用，结合第二句“middle-aged adults had the lowest perception of environmental risks”，利用因果关系（风险感知↑→购买意愿↓），推断风险感知最低的中年人购买意愿最高，锁定B选项；其他选项均未直接依据文章因果关系推断，易被排除。关键是识别“risk perception”和“likelihood of purchasing”之间的因果负相关关系。</w:t>
      </w:r>
    </w:p>
    <w:p/>
    <w:p>
      <w:r>
        <w:rPr>
          <w:rFonts w:ascii="Microsoft YaHei" w:hAnsi="Microsoft YaHei" w:eastAsia="Microsoft YaHei"/>
          <w:b/>
          <w:sz w:val="26"/>
        </w:rPr>
        <w:t>197.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Whistler waves are low-frequency plasma waves that on Earth are typically generated by lightning. Numerous recordings of whistler waves on Venus have led many scientists to suggest that the planet's atmosphere is host to extensive amounts of lightning, and, in fact, Venusian whistler waves have similar energy signatures to those of whistler waves generated by lightning on Earth. The majority of Venusian whistler wave data come from two spacecraft missions—the Pioneer Venus Orbiter (PVO) and the Venus Express (VEX)—which have included few observations of other phenomena consistent with lightning occurrences (such as flashes of light), leading other scientists to suggest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there are geophysical characteristics of Venus not shared with Earth that promote the generation of whistler waves.</w:t>
        <w:br/>
        <w:t>B. the purported Venusian whistler waves must actually be some other type of atmospheric activity than whistler waves.</w:t>
        <w:br/>
        <w:t>C. Venusian lightning has properties that make it unlikely to generate whistler waves.</w:t>
        <w:br/>
        <w:t>D. similarities in the energy signatures of Venusian and Earth whistler waves may reflect imprecisions in the PVO and VEX data.</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这是逻辑补全题，核心任务是根据前后文信息，合理推断并补全作者想表达的观点，使文章逻辑连贯且符合事实。</w:t>
        <w:br/>
        <w:br/>
        <w:t>---</w:t>
        <w:br/>
        <w:br/>
        <w:t>## 文章逻辑拆解</w:t>
        <w:br/>
        <w:br/>
        <w:t>**第1句：**</w:t>
        <w:br/>
        <w:t>&gt; Whistler waves are low-frequency plasma waves that on Earth are typically generated by lightning.</w:t>
        <w:br/>
        <w:br/>
        <w:t>👉 定义whistler波，并说明其在地球上通常由闪电产生。</w:t>
        <w:br/>
        <w:br/>
        <w:t>**第2句：**</w:t>
        <w:br/>
        <w:t>&gt; Numerous recordings of whistler waves on Venus have led many scientists to suggest that the planet's atmosphere is host to extensive amounts of lightning, and, in fact, Venusian whistler waves have similar energy signatures to those of whistler waves generated by lightning on Earth.</w:t>
        <w:br/>
        <w:br/>
        <w:t>👉 介绍在金星上也有大量whistler波记录，科学家因此推测金星大气中有大量闪电，且金星whistler波的能量特征与地球闪电产生的whistler波相似。</w:t>
        <w:br/>
        <w:br/>
        <w:t>**第3句：**</w:t>
        <w:br/>
        <w:t>&gt; The majority of Venusian whistler wave data come from two spacecraft missions—the Pioneer Venus Orbiter (PVO) and the Venus Express (VEX)—which have included few observations of other phenomena consistent with lightning occurrences (such as flashes of light), leading other scientists to suggest that _____</w:t>
        <w:br/>
        <w:br/>
        <w:t>👉 说明金星whistler波数据主要来自PVO和VEX探测器，但这两者几乎没有观测到其他闪电相关现象（如闪光），因此另一部分科学家提出了不同的观点。</w:t>
        <w:br/>
        <w:br/>
        <w:t>---</w:t>
        <w:br/>
        <w:br/>
        <w:t>## 结构总结</w:t>
        <w:br/>
        <w:br/>
        <w:t>| 段落位置 | 内容                                                         |</w:t>
        <w:br/>
        <w:t>|:---------|:-------------------------------------------------------------|</w:t>
        <w:br/>
        <w:t>| 第一句   | 定义whistler波及其在地球由闪电产生的情况                     |</w:t>
        <w:br/>
        <w:t>| 第二句   | 金星也有whistler波，科学家据此推测金星有大量闪电，且波形相似 |</w:t>
        <w:br/>
        <w:t>| 第三句   | PVO和VEX未观测到闪电相关其他现象，部分科学家据此提出异议   |</w:t>
        <w:br/>
        <w:br/>
        <w:t>---</w:t>
        <w:br/>
        <w:br/>
        <w:t>## 逐项分析选项</w:t>
        <w:br/>
        <w:br/>
        <w:t>**A 选项** ✅</w:t>
        <w:br/>
        <w:t>&gt; there are geophysical characteristics of Venus not shared with Earth that promote the generation of whistler waves.</w:t>
        <w:br/>
        <w:br/>
        <w:t>这符合文意，文章最后指出PVO和VEX未观测到闪电相关现象，暗示可能金星有不同于地球的地理物理特征，能产生whistler波而非传统闪电，因此该选项合理补全了作者的观点。</w:t>
        <w:br/>
        <w:t>原文依据：“few observations of other phenomena consistent with lightning occurrences” → 说明闪电现象未被充分观测，但又有whistler波，说明可能有其他生成机制。</w:t>
        <w:br/>
        <w:br/>
        <w:t>**B 选项** ❌</w:t>
        <w:br/>
        <w:t>&gt; the purported Venusian whistler waves must actually be some other type of atmospheric activity than whistler waves.</w:t>
        <w:br/>
        <w:br/>
        <w:t>该选项断言金星whistler波“必须”是其他大气活动，不符合文中“leading other scientists to suggest”的表述，语气过于绝对，且文中未否认这些波是whistler波，只是质疑其产生机制。</w:t>
        <w:br/>
        <w:t>错误类型：【过度推断】</w:t>
        <w:br/>
        <w:br/>
        <w:t>**C 选项** ❌</w:t>
        <w:br/>
        <w:t>&gt; Venusian lightning has properties that make it unlikely to generate whistler waves.</w:t>
        <w:br/>
        <w:br/>
        <w:t>文中指出金星whistler波的能量特征与地球闪电产生的相似，说明金星闪电有可能产生whistler波，C选项与此矛盾。</w:t>
        <w:br/>
        <w:t>错误类型：【方向相反】</w:t>
        <w:br/>
        <w:br/>
        <w:t>**D 选项** ❌</w:t>
        <w:br/>
        <w:t>&gt; similarities in the energy signatures of Venusian and Earth whistler waves may reflect imprecisions in the PVO and VEX data.</w:t>
        <w:br/>
        <w:br/>
        <w:t>文中并未提及数据不准确的问题，且“similarities”被用作支持金星有闪电的证据，D选项无根据地否定数据可靠性，属于无根据推断。</w:t>
        <w:br/>
        <w:t>错误类型：【无中生有】</w:t>
        <w:br/>
        <w:br/>
        <w:t>---</w:t>
        <w:br/>
        <w:br/>
        <w:t>## 核心解题技巧</w:t>
        <w:br/>
        <w:br/>
        <w:t>&gt; 💡 重点关注转折词“leading other scientists to suggest”，它表明后文要提出另一种解释；结合前文“few observations of other phenomena consistent with lightning”说明缺少闪电直接证据，推断金星whistler波可能由不同机制产生；选项中只有A提出了不同地理物理特征导致whistler波产生，符合文章逻辑，其余选项或断言过强或无根据，故应选择A。</w:t>
        <w:br/>
        <w:br/>
        <w:t>---</w:t>
      </w:r>
    </w:p>
    <w:p/>
    <w:p>
      <w:r>
        <w:rPr>
          <w:rFonts w:ascii="Microsoft YaHei" w:hAnsi="Microsoft YaHei" w:eastAsia="Microsoft YaHei"/>
          <w:b/>
          <w:sz w:val="26"/>
        </w:rPr>
        <w:t>198.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While mammals collectively exhibit the highest ratio of brain size to body size among vertebrates, a team led by paleontologist Ornella Bertrand demonstrates that for ten million years following the extinction of dinosaurs, that ratio in fact shrank for mammals as they evolved to fill newly vacated ecological niches and their bodies increased in size more rapidly than their brains. Competition for resources tends to favor intelligence and thus large, complex brains, but during this period, the abundance of resources relative to mammalian population numbers likely moderated competition and facilitated an increase in body size. Bertrand and her team reason that as population numbers swelled, competition intensified, creating conditions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favored an evolutionary increase in brain size relative to body size among mammals.</w:t>
        <w:br/>
        <w:t>B. restricted resources so drastically that mammals struggled to secure enough food to maintain large brain sizes.</w:t>
        <w:br/>
        <w:t>C. encouraged mammals with large brain sizes to adapt to a range of ecological niches.</w:t>
        <w:br/>
        <w:t>D. heightened the advantage that large body size conferred on mammals in certain ecological niches.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这是逻辑补全题，核心任务是根据上下文推断句子合理的因果关系，完成文章论述的逻辑闭合。</w:t>
        <w:br/>
        <w:br/>
        <w:t>---</w:t>
        <w:br/>
        <w:br/>
        <w:t>## 文章逻辑拆解</w:t>
        <w:br/>
        <w:br/>
        <w:t>**第1句：**</w:t>
        <w:br/>
        <w:t>&gt; While mammals collectively exhibit the highest ratio of brain size to body size among vertebrates, a team led by paleontologist Ornella Bertrand demonstrates that for ten million years following the extinction of dinosaurs, that ratio in fact shrank for mammals as they evolved to fill newly vacated ecological niches and their bodies increased in size more rapidly than their brains.</w:t>
        <w:br/>
        <w:br/>
        <w:t>👉 提出对比观点并引出研究发现：哺乳动物脑体比虽高，但在恐龙灭绝后十百万年间脑体比反而下降，因身体增长快于大脑。</w:t>
        <w:br/>
        <w:br/>
        <w:t>**第2句：**</w:t>
        <w:br/>
        <w:t>&gt; Competition for resources tends to favor intelligence and thus large, complex brains, but during this period, the abundance of resources relative to mammalian population numbers likely moderated competition and facilitated an increase in body size.</w:t>
        <w:br/>
        <w:br/>
        <w:t>👉 解释原因：资源丰富导致竞争减弱，因而哺乳动物身体增大优于脑增大。</w:t>
        <w:br/>
        <w:br/>
        <w:t>**第3句：**</w:t>
        <w:br/>
        <w:t>&gt; Bertrand and her team reason that as population numbers swelled, competition intensified, creating conditions that _____</w:t>
        <w:br/>
        <w:br/>
        <w:t>👉 因果推论引出结论句：随着种群数量增加，竞争加剧，进而产生某种条件（需要补全）。</w:t>
        <w:br/>
        <w:br/>
        <w:t>---</w:t>
        <w:br/>
        <w:br/>
        <w:t>## 结构总结</w:t>
        <w:br/>
        <w:br/>
        <w:t>| 段落位置 | 内容 |</w:t>
        <w:br/>
        <w:t>|:---------|:-----|</w:t>
        <w:br/>
        <w:t>| 第一句 | 阐述哺乳动物脑体比在恐龙灭绝后十百万年间下降，原因是身体增长快于大脑。 |</w:t>
        <w:br/>
        <w:t>| 第二句 | 解释资源丰富导致竞争减弱，身体体积增大优先的机制。 |</w:t>
        <w:br/>
        <w:t>| 第三句 | 引出种群增长加剧竞争，需完成对竞争影响的进一步推论。 |</w:t>
        <w:br/>
        <w:br/>
        <w:t>---</w:t>
        <w:br/>
        <w:br/>
        <w:t>## 逐项分析选项</w:t>
        <w:br/>
        <w:br/>
        <w:t>**A 选项** ✅（正确）</w:t>
        <w:br/>
        <w:t>&gt; favored an evolutionary increase in brain size relative to body size among mammals.</w:t>
        <w:br/>
        <w:br/>
        <w:t>正确。文章前文指出“竞争促进智能和大脑复杂性”，种群增加导致竞争加剧，符合“竞争加剧促进脑体比增加”的逻辑，紧接前文因果推论。</w:t>
        <w:br/>
        <w:br/>
        <w:t>**B 选项** ❌（错误）</w:t>
        <w:br/>
        <w:t>&gt; restricted resources so drastically that mammals struggled to secure enough food to maintain large brain sizes.</w:t>
        <w:br/>
        <w:br/>
        <w:t>错误。文章中说资源丰富时竞争减弱，而非资源严重限制，种群增加导致竞争加剧但未说明资源“严重短缺”，违背原文“资源丰富”信息。【无中生有】</w:t>
        <w:br/>
        <w:br/>
        <w:t>**C 选项** ❌（错误）</w:t>
        <w:br/>
        <w:t>&gt; encouraged mammals with large brain sizes to adapt to a range of ecological niches.</w:t>
        <w:br/>
        <w:br/>
        <w:t>错误。文章强调的是竞争导致脑体比变化，而非“脑大动物适应多生态位”，且之前说的是“身体增大先于大脑”，没有支持脑大适应生态位的论述。【过度推断】</w:t>
        <w:br/>
        <w:br/>
        <w:t>**D 选项** ❌（错误）</w:t>
        <w:br/>
        <w:t>&gt; heightened the advantage that large body size conferred on mammals in certain ecological niches.</w:t>
        <w:br/>
        <w:br/>
        <w:t>错误。文章核心观点是竞争促进脑体比上升，而非强调大体型优势，且前文已指出资源丰富时身体增大，此处竞争加剧应促进脑增大，不是继续强调体型优势。【方向相反】</w:t>
        <w:br/>
        <w:br/>
        <w:t>---</w:t>
        <w:br/>
        <w:br/>
        <w:t>## 核心解题技巧</w:t>
        <w:br/>
        <w:br/>
        <w:t>&gt; 💡 本题关键在于捕捉因果关系信号词“as population numbers swelled, competition intensified”，结合前文“Competition for resources tends to favor intelligence and thus large, complex brains”，推断竞争加剧应促进脑体比上升，排除与资源限制和体型优势相违背的选项。理解“资源丰富→竞争减弱→身体增大”和“种群增多→竞争加剧→脑增大”两阶段对比逻辑，锁定选项A。</w:t>
      </w:r>
    </w:p>
    <w:p/>
    <w:p>
      <w:r>
        <w:rPr>
          <w:rFonts w:ascii="Microsoft YaHei" w:hAnsi="Microsoft YaHei" w:eastAsia="Microsoft YaHei"/>
          <w:b/>
          <w:sz w:val="26"/>
        </w:rPr>
        <w:t>199.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Lichens lack root systems, so they must absorb water directly from the air, dew, and even tree bark and retain it in their bodies. A team of scientists recently used computer simulations to evaluate the importance of water stored in tree bark (bark water) for lichens in the Mediterranean region. In the control simulation, lichens had access to all water sources; in the experimental simulation, lichens had access to all sources except bark water. Compared to the control, the experimental simulation predicted a decrease in the lichens' overall biomass production of 21%. The experimental simulation (but not the control simulation) also predicted a decrease in the survival of certain species of lichen during the summer due to evaporative water loss, suggesting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although lichens can absorb water from multiple sources, most of the water they absorb is bark water.</w:t>
        <w:br/>
        <w:t>B. bark water absorption reduces biomass production in lichens but makes them more resistant to seasonal changes in conditions.</w:t>
        <w:br/>
        <w:t>C. only some specialized lichen species are able to absorb bark water during long periods of high evaporation.</w:t>
        <w:br/>
        <w:t>D. access to bark water may help offset the effects of seasonal water loss for some lichen species.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本题属于**逻辑补全题**，核心任务是根据前文实验结果和推论，选择最合理且符合文意的句子来完整表达科学结论。</w:t>
        <w:br/>
        <w:br/>
        <w:t>---</w:t>
        <w:br/>
        <w:br/>
        <w:t>## 文章逻辑拆解</w:t>
        <w:br/>
        <w:br/>
        <w:t>**第1句：**</w:t>
        <w:br/>
        <w:t>&gt; Lichens lack root systems, so they must absorb water directly from the air, dew, and even tree bark and retain it in their bodies.</w:t>
        <w:br/>
        <w:br/>
        <w:t>👉 说明地衣缺乏根系，必须直接从空气、露水甚至树皮吸水，是背景介绍。</w:t>
        <w:br/>
        <w:br/>
        <w:t>**第2句：**</w:t>
        <w:br/>
        <w:t>&gt; A team of scientists recently used computer simulations to evaluate the importance of water stored in tree bark (bark water) for lichens in the Mediterranean region.</w:t>
        <w:br/>
        <w:br/>
        <w:t>👉 介绍研究方法和目的：用计算机模拟评估树皮水对地衣的重要性。</w:t>
        <w:br/>
        <w:br/>
        <w:t>**第3句：**</w:t>
        <w:br/>
        <w:t>&gt; In the control simulation, lichens had access to all water sources; in the experimental simulation, lichens had access to all sources except bark water.</w:t>
        <w:br/>
        <w:br/>
        <w:t>👉 解释实验设计：对照组水源全有，实验组缺少树皮水。</w:t>
        <w:br/>
        <w:br/>
        <w:t>**第4句：**</w:t>
        <w:br/>
        <w:t>&gt; Compared to the control, the experimental simulation predicted a decrease in the lichens' overall biomass production of 21%.</w:t>
        <w:br/>
        <w:br/>
        <w:t>👉 报告结果：缺少树皮水时，地衣生物量减少21%。</w:t>
        <w:br/>
        <w:br/>
        <w:t>**第5句：**</w:t>
        <w:br/>
        <w:t>&gt; The experimental simulation (but not the control simulation) also predicted a decrease in the survival of certain species of lichen during the summer due to evaporative water loss, suggesting that _____</w:t>
        <w:br/>
        <w:br/>
        <w:t>👉 进一步结果：实验组夏季部分地衣存活率下降，暗示树皮水对抵抗蒸发性水分流失的重要性，待补全结论。</w:t>
        <w:br/>
        <w:br/>
        <w:t>---</w:t>
        <w:br/>
        <w:br/>
        <w:t>## 结构总结</w:t>
        <w:br/>
        <w:br/>
        <w:t>| 段落位置 | 内容                                                         |</w:t>
        <w:br/>
        <w:t>|:---------|:-------------------------------------------------------------|</w:t>
        <w:br/>
        <w:t>| 第一句   | 地衣缺根，需直接从空气、露水、树皮吸水。                     |</w:t>
        <w:br/>
        <w:t>| 第二句   | 科学家用计算机模拟评估树皮水对地衣的重要性。                 |</w:t>
        <w:br/>
        <w:t>| 第三句   | 对照组水源全有，实验组缺树皮水。                             |</w:t>
        <w:br/>
        <w:t>| 第四句   | 缺树皮水导致地衣生物量减少21%。                               |</w:t>
        <w:br/>
        <w:t>| 第五句   | 缺树皮水导致部分地衣夏季存活率下降，暗示树皮水对防蒸发重要性。|</w:t>
        <w:br/>
        <w:br/>
        <w:t>---</w:t>
        <w:br/>
        <w:br/>
        <w:t>## 逐项分析选项</w:t>
        <w:br/>
        <w:br/>
        <w:t>**A 选项** ❌</w:t>
        <w:br/>
        <w:t>&gt; although lichens can absorb water from multiple sources, most of the water they absorb is bark water.</w:t>
        <w:br/>
        <w:br/>
        <w:t>错误原因：文中只说明树皮水重要，但未说明“绝大多数水是树皮水”，这个表述超出文中信息范围。</w:t>
        <w:br/>
        <w:t>错误类型：【过度推断】</w:t>
        <w:br/>
        <w:br/>
        <w:t>**B 选项** ❌</w:t>
        <w:br/>
        <w:t>&gt; bark water absorption reduces biomass production in lichens but makes them more resistant to seasonal changes in conditions.</w:t>
        <w:br/>
        <w:br/>
        <w:t>错误原因：文中指出缺少树皮水会减少生物量，树皮水吸收并不减少生物量，此选项与文意方向相反。</w:t>
        <w:br/>
        <w:t>错误类型：【方向相反】</w:t>
        <w:br/>
        <w:br/>
        <w:t>**C 选项** ❌</w:t>
        <w:br/>
        <w:t>&gt; only some specialized lichen species are able to absorb bark water during long periods of high evaporation.</w:t>
        <w:br/>
        <w:br/>
        <w:t>错误原因：文中未提及只有部分地衣种类能吸收树皮水，且重点是树皮水对存活的帮助，不是能否吸收问题。</w:t>
        <w:br/>
        <w:t>错误类型：【无中生有】</w:t>
        <w:br/>
        <w:br/>
        <w:t>**D 选项** ✅</w:t>
        <w:br/>
        <w:t>&gt; access to bark water may help offset the effects of seasonal water loss for some lichen species.</w:t>
        <w:br/>
        <w:br/>
        <w:t>正确原因：符合文中“实验组缺树皮水导致部分地衣夏季存活率下降”的推论，合理总结树皮水帮助缓解季节性水分流失影响。</w:t>
        <w:br/>
        <w:br/>
        <w:t>---</w:t>
        <w:br/>
        <w:br/>
        <w:t>## 核心解题技巧</w:t>
        <w:br/>
        <w:br/>
        <w:t>&gt; 💡 本题核心在于捕捉“experimental simulation predicted a decrease in survival... suggesting that”后面的逻辑关系，关键词“suggesting”提示结论。根据前文缺树皮水导致存活率下降，可推断树皮水有助于抵抗季节性水分流失，排除与文意相悖或无依据的选项。注意选项是否严格对应文中结果，避免过度推断或方向错误。</w:t>
      </w:r>
    </w:p>
    <w:p/>
    <w:p>
      <w:r>
        <w:rPr>
          <w:rFonts w:ascii="Microsoft YaHei" w:hAnsi="Microsoft YaHei" w:eastAsia="Microsoft YaHei"/>
          <w:b/>
          <w:sz w:val="26"/>
        </w:rPr>
        <w:t>200.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Exclusively inhabiting tropical countries such as Tanzania, wild chimpanzees lacked aptations to seasonal variations in ultraviolet 8 (UVB) irradiance from sunlight; since UVB exposure enables vertebrates to synthesize vitamin D, this raises questions about how chimpanzees in mid latitude zoos are affected by the lower and more variable UVB irradiance in those locations. In a study of zoo chimpanzees in France and other mid-latitude countries, Sophie Moittie and colleagues found not only that chimpanzees' vitamin D levels correlate with UVB irradiance but also that vitamin D levels show no evidence of plateauing as UVB irradiance reaches its highest local levels, suggesting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adaptations to seasonal variations in UVB irradiance may be emerging in zoo chimpanzees in France and other mid-latitude countries.</w:t>
        <w:br/>
        <w:t>B. averaged across seasons, vitamin D levels in zoo chimpanzees in mid-latitude countries such as France tend to be comparable to those in wild chimpanzees in tropical countries such as Tanzania.</w:t>
        <w:br/>
        <w:t>C. providing supplemental vitamin D to chimpanzees in zoos in France and other mid-latitude countries would likely not be beneficial.</w:t>
        <w:br/>
        <w:t>D. zoo chimpanzees in France and other mid-latitude countries tend to synthesize less vitamin D than they are inherently capable of synthesizing.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完形填空题（逻辑补全题），核心任务是根据前文信息和逻辑推理，选择最符合文意、能合理完成句子含义的选项。</w:t>
        <w:br/>
        <w:br/>
        <w:t>---</w:t>
        <w:br/>
        <w:br/>
        <w:t>## 文章逻辑拆解</w:t>
        <w:br/>
        <w:br/>
        <w:t>**第1句：**</w:t>
        <w:br/>
        <w:t>&gt; Exclusively inhabiting tropical countries such as Tanzania, wild chimpanzees lacked aptations to seasonal variations in ultraviolet 8 (UVB) irradiance from sunlight;</w:t>
        <w:br/>
        <w:br/>
        <w:t>👉 说明野生黑猩猩生活在热带，缺乏对季节性紫外线变化的适应。</w:t>
        <w:br/>
        <w:br/>
        <w:t>**第2句：**</w:t>
        <w:br/>
        <w:t>&gt; since UVB exposure enables vertebrates to synthesize vitamin D, this raises questions about how chimpanzees in mid latitude zoos are affected by the lower and more variable UVB irradiance in those locations.</w:t>
        <w:br/>
        <w:br/>
        <w:t>👉 解释UVB对维生素D合成的重要性，提出疑问：生活在中纬度动物园的黑猩猩如何应对较低且变化大的UVB。</w:t>
        <w:br/>
        <w:br/>
        <w:t>**第3句：**</w:t>
        <w:br/>
        <w:t>&gt; In a study of zoo chimpanzees in France and other mid-latitude countries, Sophie Moittie and colleagues found not only that chimpanzees' vitamin D levels correlate with UVB irradiance but also that vitamin D levels show no evidence of plateauing as UVB irradiance reaches its highest local levels, suggesting that _____</w:t>
        <w:br/>
        <w:br/>
        <w:t>👉 介绍研究发现：黑猩猩维生素D水平与UVB强度相关，且维生素D水平在UVB最高时没有达到饱和，暗示后续内容。</w:t>
        <w:br/>
        <w:br/>
        <w:t>---</w:t>
        <w:br/>
        <w:br/>
        <w:t>## 结构总结</w:t>
        <w:br/>
        <w:br/>
        <w:t>| 段落位置 | 内容 |</w:t>
        <w:br/>
        <w:t>|:---------|:-----|</w:t>
        <w:br/>
        <w:t>| 第一句 | 野生黑猩猩生活在热带，缺乏对季节性UVB变化的适应 |</w:t>
        <w:br/>
        <w:t>| 第二句 | UVB促进维生素D合成，提出中纬度动物园黑猩猩受UVB变化影响的疑问 |</w:t>
        <w:br/>
        <w:t>| 第三句 | 研究发现维生素D水平与UVB相关，且维生素D水平未见饱和，暗示某结论 |</w:t>
        <w:br/>
        <w:br/>
        <w:t>---</w:t>
        <w:br/>
        <w:br/>
        <w:t>## 逐项分析选项</w:t>
        <w:br/>
        <w:br/>
        <w:t>**A 选项** ❌</w:t>
        <w:br/>
        <w:t>&gt; adaptations to seasonal variations in UVB irradiance may be emerging in zoo chimpanzees in France and other mid-latitude countries.</w:t>
        <w:br/>
        <w:br/>
        <w:t>错误原因：文中指出野生黑猩猩“lacked aptations”（缺乏适应），且研究只说明了维生素D与UVB的关系，没有任何关于“适应性出现”的证据。</w:t>
        <w:br/>
        <w:t>错误类型：【无中生有】</w:t>
        <w:br/>
        <w:br/>
        <w:t>**B 选项** ❌</w:t>
        <w:br/>
        <w:t>&gt; averaged across seasons, vitamin D levels in zoo chimpanzees in mid-latitude countries such as France tend to be comparable to those in wild chimpanzees in tropical countries such as Tanzania.</w:t>
        <w:br/>
        <w:br/>
        <w:t>错误原因：文中未提及两者维生素D水平“相当”，且提到中纬度UVB较低且变化大，难以推断维生素D水平相似。</w:t>
        <w:br/>
        <w:t>错误类型：【过度推断】</w:t>
        <w:br/>
        <w:br/>
        <w:t>**C 选项** ❌</w:t>
        <w:br/>
        <w:t>&gt; providing supplemental vitamin D to chimpanzees in zoos in France and other mid-latitude countries would likely not be beneficial.</w:t>
        <w:br/>
        <w:br/>
        <w:t>错误原因：研究中指出维生素D水平随UVB增加且未饱和，暗示维生素D可能不足，补充维生素D可能有益，故此选项逻辑与文意相反。</w:t>
        <w:br/>
        <w:t>错误类型：【方向相反】</w:t>
        <w:br/>
        <w:br/>
        <w:t>**D 选项** ✅</w:t>
        <w:br/>
        <w:t>&gt; zoo chimpanzees in France and other mid-latitude countries tend to synthesize less vitamin D than they are inherently capable of synthesizing.</w:t>
        <w:br/>
        <w:br/>
        <w:t>正确原因：文中提到“vitamin D levels show no evidence of plateauing as UVB irradiance reaches its highest local levels”，说明维生素D合成未达最大潜力，暗示存在合成不足，符合选项含义。</w:t>
        <w:br/>
        <w:br/>
        <w:t>---</w:t>
        <w:br/>
        <w:br/>
        <w:t>## 核心解题技巧</w:t>
        <w:br/>
        <w:br/>
        <w:t>&gt; 💡 本题关键在于理解“vitamin D levels show no evidence of plateauing”暗示维生素D合成未达到饱和，结合前文中纬度UVB较低且波动大，推断黑猩猩未能充分合成维生素D；排除强调适应出现（A）、水平相当（B）和补充无益（C）的选项，锁定表达合成不足的D。关注因果关系词（since, not only... but also）和研究结果的逻辑推导是解题关键。</w:t>
      </w:r>
    </w:p>
    <w:p/>
    <w:p>
      <w:r>
        <w:rPr>
          <w:rFonts w:ascii="Microsoft YaHei" w:hAnsi="Microsoft YaHei" w:eastAsia="Microsoft YaHei"/>
          <w:b/>
          <w:sz w:val="26"/>
        </w:rPr>
        <w:t>201.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To better understand consumer loyalty to specific online retailers, Branislav Dudic and colleagues created a survey using 58 statements as proxy indicators of customer experience with receiving goods purchased online. The statements are categorized as relevant to one of six topics — e.g., statement 37, "I like when packages delivered to me are tightly packed," is categorized as relevant to the topic of visual appeal — and respondents rate the importance of each statement to their experience. The researchers propose that the survey can be adapted for use by companies and other researchers, and they note that same-category responses show very low same-participant heterogeneity, which suggests that 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responses to statements in the visual appeal topic are highly predictive of responses in the other five topics.</w:t>
        <w:br/>
        <w:t>B. the reliability of the survey data for each topic would be largely unaffected by the number of survey respondents.</w:t>
        <w:br/>
        <w:t>C. it may be possible to collect meaningful data about all six customer experience topics without using all 58 of the original statements.</w:t>
        <w:br/>
        <w:t>D. the six topics into which the 58 statements are grouped may actually represent more than six different topics.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这是逻辑补全题，核心任务是根据文章中关于调查问卷设计和数据一致性的描述，推断出合理的结论。</w:t>
        <w:br/>
        <w:br/>
        <w:t>---</w:t>
        <w:br/>
        <w:br/>
        <w:t>## 文章逻辑拆解</w:t>
        <w:br/>
        <w:br/>
        <w:t>**第1句：**</w:t>
        <w:br/>
        <w:t>&gt; To better understand consumer loyalty to specific online retailers, Branislav Dudic and colleagues created a survey using 58 statements as proxy indicators of customer experience with receiving goods purchased online.</w:t>
        <w:br/>
        <w:br/>
        <w:t>👉 介绍研究目的和调查问卷设计，用58条陈述作为顾客体验的代理指标。</w:t>
        <w:br/>
        <w:br/>
        <w:t>**第2句：**</w:t>
        <w:br/>
        <w:t>&gt; The statements are categorized as relevant to one of six topics — e.g., statement 37, "I like when packages delivered to me are tightly packed," is categorized as relevant to the topic of visual appeal — and respondents rate the importance of each statement to their experience.</w:t>
        <w:br/>
        <w:br/>
        <w:t>👉 说明58条陈述被归为6个主题，举例说明“视觉吸引力”主题，并介绍评分方式。</w:t>
        <w:br/>
        <w:br/>
        <w:t>**第3句：**</w:t>
        <w:br/>
        <w:t>&gt; The researchers propose that the survey can be adapted for use by companies and other researchers, and they note that same-category responses show very low same-participant heterogeneity, which suggests that ____</w:t>
        <w:br/>
        <w:br/>
        <w:t>👉 研究者认为问卷可被其他机构使用，并指出同一主题内同一参与者的回答差异很小，由此暗示某种结论。</w:t>
        <w:br/>
        <w:br/>
        <w:t>---</w:t>
        <w:br/>
        <w:br/>
        <w:t>## 结构总结</w:t>
        <w:br/>
        <w:br/>
        <w:t>| 段落位置 | 内容 |</w:t>
        <w:br/>
        <w:t>|:---------|:-----|</w:t>
        <w:br/>
        <w:t>| 第一句 | 介绍研究目的和用58条陈述衡量顾客体验 |</w:t>
        <w:br/>
        <w:t>| 第二句 | 说明58条陈述分为6个主题，举例并说明评分方法 |</w:t>
        <w:br/>
        <w:t>| 第三句 | 研究者认为问卷可推广使用，指出同主题回答差异小，暗示结论 |</w:t>
        <w:br/>
        <w:br/>
        <w:t>---</w:t>
        <w:br/>
        <w:br/>
        <w:t>## 逐项分析选项</w:t>
        <w:br/>
        <w:br/>
        <w:t>**A 选项** ❌【方向相反】</w:t>
        <w:br/>
        <w:t>&gt; responses to statements in the visual appeal topic are highly predictive of responses in the other five topics.</w:t>
        <w:br/>
        <w:br/>
        <w:t>文中只说“同一主题内的回答差异小”，并未提到不同主题之间的预测关系，因此A选项错误，属于“方向相反”错误。</w:t>
        <w:br/>
        <w:br/>
        <w:t>**B 选项** ❌【无中生有】</w:t>
        <w:br/>
        <w:t>&gt; the reliability of the survey data for each topic would be largely unaffected by the number of survey respondents.</w:t>
        <w:br/>
        <w:br/>
        <w:t>文章未提及样本量对数据可靠性的影响，B选项无依据，属于无中生有。</w:t>
        <w:br/>
        <w:br/>
        <w:t>**C 选项** ✅（正确）</w:t>
        <w:br/>
        <w:t>&gt; it may be possible to collect meaningful data about all six customer experience topics without using all 58 of the original statements.</w:t>
        <w:br/>
        <w:br/>
        <w:t>文中提到“same-category responses show very low same-participant heterogeneity”，说明同一主题内陈述回答高度一致，暗示可以减少题目数量仍收集有效数据，符合文意。</w:t>
        <w:br/>
        <w:br/>
        <w:t>**D 选项** ❌【无中生有】</w:t>
        <w:br/>
        <w:t>&gt; the six topics into which the 58 statements are grouped may actually represent more than six different topics.</w:t>
        <w:br/>
        <w:br/>
        <w:t>文章未暗示6个主题划分有误或主题数量应更多，D选项无依据。</w:t>
        <w:br/>
        <w:br/>
        <w:t>---</w:t>
        <w:br/>
        <w:br/>
        <w:t>## 核心解题技巧</w:t>
        <w:br/>
        <w:br/>
        <w:t>&gt; 💡 本题关键在于理解“same-category responses show very low same-participant heterogeneity”这一句，意指同一主题内答案一致性高，暗示问卷题目可精简。选项中只有C符合这一逻辑，其他选项要么无文中依据，要么理解错误（如A混淆主题间关系），因此通过定位核心因果关系词“which suggests”锁定正确答案。</w:t>
      </w:r>
    </w:p>
    <w:p/>
    <w:p>
      <w:r>
        <w:rPr>
          <w:rFonts w:ascii="Microsoft YaHei" w:hAnsi="Microsoft YaHei" w:eastAsia="Microsoft YaHei"/>
          <w:b/>
          <w:sz w:val="26"/>
        </w:rPr>
        <w:t>202.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Although the language of the Olmec civilization, which flourished in southern Mexico circa 1500 BCE–400 BCE, hasn't been identified, it likely belonged to the Mixe-Zoquean family, a group of related languages whose present-day representatives are spoken in an area corresponding to ancient Olmec sites. The family can be subdivided into a Zoque branch, which includes Francisco León Zoque, and a Mixe branch, which includes Totontepec Mixe. Many words in the Mayan languages—languages spoken in the region but otherwise unrelated to the Mixe-Zoquean family—are Mixe-Zoquean in origin and were likely borrowed during the period when the Olmecs dominated the entire area. Tellingly, all those words derive from the Zoque branch, suggesting that 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the language of the Olmec civilization was likely the founding language of the family that includes Mayan languages.</w:t>
        <w:br/>
        <w:t>B. the Mixe-Zoquean family had already diverged into the Mixe and Zoque branches by the time the Olmecs became the prevailing power in the region.</w:t>
        <w:br/>
        <w:t>C. the language of the Olmec civilization contributed words not only to Mayan languages but also to other languages in the Mixe-Zoquean family.</w:t>
        <w:br/>
        <w:t>D. Totontepec Mixe and the other languages of the Mixe branch likely supplanted the languages of the Zoque branch sometime before 1500 BCE.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本题属于逻辑补全题，核心任务是根据文章最后一句话的暗示，合理推断并完成文章的结论。</w:t>
        <w:br/>
        <w:br/>
        <w:t>---</w:t>
        <w:br/>
        <w:br/>
        <w:t>## 文章逻辑拆解</w:t>
        <w:br/>
        <w:br/>
        <w:t>**第1句：**</w:t>
        <w:br/>
        <w:t>&gt; Although the language of the Olmec civilization, which flourished in southern Mexico circa 1500 BCE–400 BCE, hasn't been identified, it likely belonged to the Mixe-Zoquean family, a group of related languages whose present-day representatives are spoken in an area corresponding to ancient Olmec sites.</w:t>
        <w:br/>
        <w:br/>
        <w:t>👉 说明Olmec文明语言虽未确定，但很可能属于Mixe-Zoquean语系，且其现代分布与古Olmec地点相符。</w:t>
        <w:br/>
        <w:br/>
        <w:t>**第2句：**</w:t>
        <w:br/>
        <w:t>&gt; The family can be subdivided into a Zoque branch, which includes Francisco León Zoque, and a Mixe branch, which includes Totontepec Mixe.</w:t>
        <w:br/>
        <w:br/>
        <w:t>👉 介绍Mixe-Zoquean语系分为Zoque分支和Mixe分支，并举例说明各分支代表语言。</w:t>
        <w:br/>
        <w:br/>
        <w:t>**第3句：**</w:t>
        <w:br/>
        <w:t>&gt; Many words in the Mayan languages—languages spoken in the region but otherwise unrelated to the Mixe-Zoquean family—are Mixe-Zoquean in origin and were likely borrowed during the period when the Olmecs dominated the entire area.</w:t>
        <w:br/>
        <w:br/>
        <w:t>👉 指出Mayan语言中有许多词汇源自Mixe-Zoquean，推测这些词汇借用发生在Olmec统治时期。</w:t>
        <w:br/>
        <w:br/>
        <w:t>**第4句：**</w:t>
        <w:br/>
        <w:t>&gt; Tellingly, all those words derive from the Zoque branch, suggesting that ______</w:t>
        <w:br/>
        <w:br/>
        <w:t>👉 通过指出所有借词均来自Zoque分支，引出需要推断的结论。</w:t>
        <w:br/>
        <w:br/>
        <w:t>---</w:t>
        <w:br/>
        <w:br/>
        <w:t>## 结构总结</w:t>
        <w:br/>
        <w:br/>
        <w:t>| 段落位置 | 内容                                             |</w:t>
        <w:br/>
        <w:t>|:---------|:------------------------------------------------|</w:t>
        <w:br/>
        <w:t>| 第一句   | Olmec语言未确定但可能属Mixe-Zoquean语系，现今分布吻合古Olmec地。 |</w:t>
        <w:br/>
        <w:t>| 第二句   | Mixe-Zoquean语系分为Zoque和Mixe两大分支，举例说明。          |</w:t>
        <w:br/>
        <w:t>| 第三句   | Mayan语言虽不相关，但借用大量Mixe-Zoquean词汇，借用期为Olmec统治时。 |</w:t>
        <w:br/>
        <w:t>| 第四句   | 所有借词均来自Zoque分支，暗示某种语言时间或影响关系。         |</w:t>
        <w:br/>
        <w:br/>
        <w:t>---</w:t>
        <w:br/>
        <w:br/>
        <w:t>## 逐项分析选项</w:t>
        <w:br/>
        <w:br/>
        <w:t>**A 选项** ❌</w:t>
        <w:br/>
        <w:t>&gt; the language of the Olmec civilization was likely the founding language of the family that includes Mayan languages.</w:t>
        <w:br/>
        <w:br/>
        <w:t>错误原因：文中明确指出Mayan语言与Mixe-Zoquean语系“otherwise unrelated”，即两者不属于同一语系，Olmec语言也只是Mixe-Zoquean的一员，不能是包含Mayan的“founding language”。【方向相反】</w:t>
        <w:br/>
        <w:br/>
        <w:t>**B 选项** ✅</w:t>
        <w:br/>
        <w:t>&gt; the Mixe-Zoquean family had already diverged into the Mixe and Zoque branches by the time the Olmecs became the prevailing power in the region.</w:t>
        <w:br/>
        <w:br/>
        <w:t>正确原因：文中提到所有Mayan借词均来自Zoque分支，暗示当时Zoque分支已存在且有影响力，说明Mix-Zoquean语系在Olmec时期已分化为Zoque和Mixe两个分支，符合文中“all those words derive from the Zoque branch”的提示。</w:t>
        <w:br/>
        <w:br/>
        <w:t>**C 选项** ❌</w:t>
        <w:br/>
        <w:t>&gt; the language of the Olmec civilization contributed words not only to Mayan languages but also to other languages in the Mixe-Zoquean family.</w:t>
        <w:br/>
        <w:br/>
        <w:t>错误原因：文章只提到Mayan语言借用了Mixe-Zoquean词汇，未提及Olmec语言对其他Mixe-Zoquean语言的词汇贡献，且选项超出文中信息范围。【过度推断】</w:t>
        <w:br/>
        <w:br/>
        <w:t>**D 选项** ❌</w:t>
        <w:br/>
        <w:t>&gt; Totontepec Mixe and the other languages of the Mixe branch likely supplanted the languages of the Zoque branch sometime before 1500 BCE.</w:t>
        <w:br/>
        <w:br/>
        <w:t>错误原因：文中借词均来自Zoque分支，暗示Zoque分支当时存在且具影响力，不支持Mixe分支在1500 BCE前取代Zoque分支的说法。【方向相反】</w:t>
        <w:br/>
        <w:br/>
        <w:t>---</w:t>
        <w:br/>
        <w:br/>
        <w:t>## 核心解题技巧</w:t>
        <w:br/>
        <w:br/>
        <w:t>&gt; 💡 本题关键在于文末“all those words derive from the Zoque branch”这一细节，暗示Zoque分支已存在且对Mayan语言产生影响，从而推断Mix-Zoquean语系在Olmec统治时期已分裂为Zoque和Mixe两分支。注意通过借词来源判断语言分支的时间顺序和影响力，排除与文意不符的选项。</w:t>
      </w:r>
    </w:p>
    <w:p/>
    <w:p>
      <w:r>
        <w:rPr>
          <w:rFonts w:ascii="Microsoft YaHei" w:hAnsi="Microsoft YaHei" w:eastAsia="Microsoft YaHei"/>
          <w:b/>
          <w:sz w:val="26"/>
        </w:rPr>
        <w:t>203.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In June of 1987, South Korean liberalized its stock market, meaning that it began allowing foreign individuals and businesses to invest money in South Korean companies. This was part of a wave of stock markets liberalization from the mid-1980s through the mid-1990s—Brazil in 1988, Venezuela in 1990, and so on. In an analysis of economic data from 1976 to 1993, Ross Levine and Sara Zervos found that liberalization did not lead to enduring increases in investment in companies based in countries that liberalized. Peter Blair Henry, however, found that, on average, investment in companies in liberalized countries increased significantly in the three years following liberation. Taken together, these results suggest that ________.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investment growth is likely to be more consistent in countries that liberalize than in countries that do not.</w:t>
        <w:br/>
        <w:t>B. it typically takes at least three years for companies to benefit from government policies allowing foreign investment, but governments rarely maintain such policies for that long.</w:t>
        <w:br/>
        <w:t>C. economist’s expectations about the effect of liberalization on investment were largely correct.</w:t>
        <w:br/>
        <w:t>D. companies based in countries that begin allowing foreign investment will probably see short term increases in investment, but that their gains are unlikely to last.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本题为逻辑补全题，核心任务是根据文章中两位经济学家的研究结果，选出最合理总结两者观点的句子。</w:t>
        <w:br/>
        <w:br/>
        <w:t>---</w:t>
        <w:br/>
        <w:br/>
        <w:t>## 文章逻辑拆解</w:t>
        <w:br/>
        <w:br/>
        <w:t>**第1句：**</w:t>
        <w:br/>
        <w:t>&gt; In June of 1987, South Korean liberalized its stock market, meaning that it began allowing foreign individuals and businesses to invest money in South Korean companies.</w:t>
        <w:br/>
        <w:t>👉 介绍背景和核心概念——“股市自由化”的含义。</w:t>
        <w:br/>
        <w:br/>
        <w:t>**第2句：**</w:t>
        <w:br/>
        <w:t>&gt; This was part of a wave of stock markets liberalization from the mid-1980s through the mid-1990s—Brazil in 1988, Venezuela in 1990, and so on.</w:t>
        <w:br/>
        <w:t>👉 举例说明股市自由化是一个全球范围的趋势。</w:t>
        <w:br/>
        <w:br/>
        <w:t>**第3句：**</w:t>
        <w:br/>
        <w:t>&gt; In an analysis of economic data from 1976 to 1993, Ross Levine and Sara Zervos found that liberalization did not lead to enduring increases in investment in companies based in countries that liberalized.</w:t>
        <w:br/>
        <w:t>👉 引入第一个研究结论：自由化未带来持续的投资增长。</w:t>
        <w:br/>
        <w:br/>
        <w:t>**第4句：**</w:t>
        <w:br/>
        <w:t>&gt; Peter Blair Henry, however, found that, on average, investment in companies in liberalized countries increased significantly in the three years following liberation.</w:t>
        <w:br/>
        <w:t>👉 转折，引用第二个研究结论：自由化后前三年投资显著增长。</w:t>
        <w:br/>
        <w:br/>
        <w:t>**第5句：**</w:t>
        <w:br/>
        <w:t>&gt; Taken together, these results suggest that ________.</w:t>
        <w:br/>
        <w:t>👉 要求根据前文两个研究结果总结出合理结论。</w:t>
        <w:br/>
        <w:br/>
        <w:t>---</w:t>
        <w:br/>
        <w:br/>
        <w:t>## 结构总结</w:t>
        <w:br/>
        <w:br/>
        <w:t>| 段落位置 | 内容                           |</w:t>
        <w:br/>
        <w:t>|:---------|:------------------------------|</w:t>
        <w:br/>
        <w:t>| 第一句   | 介绍韩国1987年股市自由化及含义 |</w:t>
        <w:br/>
        <w:t>| 第二句   | 举例说明全球其他国家的自由化   |</w:t>
        <w:br/>
        <w:t>| 第三句   | Levine和Zervos发现自由化无持续投资增长 |</w:t>
        <w:br/>
        <w:t>| 第四句   | Henry发现自由化后三年投资显著增长 |</w:t>
        <w:br/>
        <w:t>| 第五句   | 结合两研究结果要求总结结论     |</w:t>
        <w:br/>
        <w:br/>
        <w:t>---</w:t>
        <w:br/>
        <w:br/>
        <w:t>## 逐项分析选项</w:t>
        <w:br/>
        <w:br/>
        <w:t>**A 选项** ❌</w:t>
        <w:br/>
        <w:t>&gt; investment growth is likely to be more consistent in countries that liberalize than in countries that do not.</w:t>
        <w:br/>
        <w:t>错误原因：文章中Levine和Zervos研究显示自由化未带来“持续”增长，投资增长并不“更一致”。此选项与文章观点相反。</w:t>
        <w:br/>
        <w:t>错误类型：【方向相反】</w:t>
        <w:br/>
        <w:br/>
        <w:t>**B 选项** ❌</w:t>
        <w:br/>
        <w:t>&gt; it typically takes at least three years for companies to benefit from government policies allowing foreign investment, but governments rarely maintain such policies for that long.</w:t>
        <w:br/>
        <w:t>错误原因：文中无任何信息提到政府政策维持时间，也无暗示政策短暂，因此此选项属于无根据的推断。</w:t>
        <w:br/>
        <w:t>错误类型：【无中生有】</w:t>
        <w:br/>
        <w:br/>
        <w:t>**C 选项** ❌</w:t>
        <w:br/>
        <w:t>&gt; economist’s expectations about the effect of liberalization on investment were largely correct.</w:t>
        <w:br/>
        <w:t>错误原因：文章两项研究结果互相矛盾，未体现经济学家预期“基本正确”，反而表明效果复杂。</w:t>
        <w:br/>
        <w:t>错误类型：【偷换概念】</w:t>
        <w:br/>
        <w:br/>
        <w:t>**D 选项** ✅</w:t>
        <w:br/>
        <w:t>&gt; companies based in countries that begin allowing foreign investment will probably see short term increases in investment, but that their gains are unlikely to last.</w:t>
        <w:br/>
        <w:t>正确原因：完美契合文章两项研究，Henry发现短期（3年内）投资增加，Levine和Zervos发现无长期持续增长，合乎逻辑总结。</w:t>
        <w:br/>
        <w:br/>
        <w:t>---</w:t>
        <w:br/>
        <w:br/>
        <w:t>## 核心解题技巧</w:t>
        <w:br/>
        <w:br/>
        <w:t>&gt; 💡 本题关键在抓住转折词“however”和“Taken together”引导的对比关系，理解两项研究分别反映的短期和长期效果，从而选出既承认短期增长又否认持续增长的选项。排除错误选项时，要注意是否有文中未提及的信息（如政策维持时间），或是否与原文事实相反。</w:t>
        <w:br/>
        <w:br/>
        <w:t>---</w:t>
      </w:r>
    </w:p>
    <w:p/>
    <w:p>
      <w:r>
        <w:rPr>
          <w:rFonts w:ascii="Microsoft YaHei" w:hAnsi="Microsoft YaHei" w:eastAsia="Microsoft YaHei"/>
          <w:b/>
          <w:sz w:val="26"/>
        </w:rPr>
        <w:t>204.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To combat predation by Brandt's myotis and other insectivorous bats, many moth species, including Euchaetes egle, emit ultrasonic pulses that, in some cases, disrupt the echolocation bats rely on for foraging. Some scientists have hypothesized that this capability evolved because it imposes a lower metabolic cost than does the alternative mechanism of producing chemicals that render moths noxious to bats. Pablo Sebastián Padrón et al. investigated the acoustic properties of moths' ultrasonic responses to audio of bat echolocation and then assessed the palatability of the ultrasound-producing moths. They found that several moth genera that emit ultrasonic pulses capable of disrupting bat echolocation are unpalatable to bats, suggesting that 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most genera of moths that produce ultrasound capable of disrupting bat echolocation do so primarily for purposes other than evading capture by Brandt's myotis and other predators.</w:t>
        <w:br/>
        <w:t>B. although previous findings about Euchaetes egle are consistent with the hypothesis about the low metabolic cost of producing noxious chemicals, the ability to disrupt bat echolocation and unpalatability are not mutually exclusive traits.</w:t>
        <w:br/>
        <w:t>C. further investigations into moths' ability to protect themselves by disrupting bat echolocation will likely find that moth genera relying on this mechanism are also generally inedible to bats.</w:t>
        <w:br/>
        <w:t>D. the hypothesis about the development of this ultrasonic defense likely does not account for all instances of the trait in moths.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本题是逻辑补全题，核心任务是根据前文信息推断出最合适且逻辑连贯的结论句，完成文章论述。</w:t>
        <w:br/>
        <w:br/>
        <w:t>---</w:t>
        <w:br/>
        <w:br/>
        <w:t>## 文章逻辑拆解</w:t>
        <w:br/>
        <w:br/>
        <w:t>**第1句：**</w:t>
        <w:br/>
        <w:t>&gt; To combat predation by Brandt's myotis and other insectivorous bats, many moth species, including Euchaetes egle, emit ultrasonic pulses that, in some cases, disrupt the echolocation bats rely on for foraging.</w:t>
        <w:br/>
        <w:br/>
        <w:t>👉 说明许多蛾类发出超声波脉冲用以抵御蝙蝠捕食，且这些超声波在某些情况下能干扰蝙蝠回声定位。</w:t>
        <w:br/>
        <w:br/>
        <w:t>**第2句：**</w:t>
        <w:br/>
        <w:t>&gt; Some scientists have hypothesized that this capability evolved because it imposes a lower metabolic cost than does the alternative mechanism of producing chemicals that render moths noxious to bats.</w:t>
        <w:br/>
        <w:br/>
        <w:t>👉 提出一种假设：超声波防御进化是因为其代谢成本低于产生有毒化学物质的防御机制。</w:t>
        <w:br/>
        <w:br/>
        <w:t>**第3句：**</w:t>
        <w:br/>
        <w:t>&gt; Pablo Sebastián Padrón et al. investigated the acoustic properties of moths' ultrasonic responses to audio of bat echolocation and then assessed the palatability of the ultrasound-producing moths.</w:t>
        <w:br/>
        <w:br/>
        <w:t>👉 描述研究者研究了蛾类超声波的声学特性以及产生超声波蛾类的可食性。</w:t>
        <w:br/>
        <w:br/>
        <w:t>**第4句：**</w:t>
        <w:br/>
        <w:t>&gt; They found that several moth genera that emit ultrasonic pulses capable of disrupting bat echolocation are unpalatable to bats, suggesting that ______</w:t>
        <w:br/>
        <w:br/>
        <w:t>👉 发现多种能发出干扰蝙蝠回声定位超声波的蛾属对蝙蝠来说不可口，暗示某种结论。</w:t>
        <w:br/>
        <w:br/>
        <w:t>---</w:t>
        <w:br/>
        <w:br/>
        <w:t>## 结构总结</w:t>
        <w:br/>
        <w:br/>
        <w:t>| 段落位置 | 内容                                                         |</w:t>
        <w:br/>
        <w:t>|:---------|:-------------------------------------------------------------|</w:t>
        <w:br/>
        <w:t>| 第一句   | 介绍蛾类发出超声波脉冲以干扰蝙蝠回声定位，抵御捕食。        |</w:t>
        <w:br/>
        <w:t>| 第二句   | 提出超声波防御进化是因代谢成本低于化学防御的假设。            |</w:t>
        <w:br/>
        <w:t>| 第三句   | 研究者调查蛾类超声波声学特性及其对蝙蝠的可食性。              |</w:t>
        <w:br/>
        <w:t>| 第四句   | 发现能干扰回声定位的蛾属通常对蝙蝠不可口，暗示需要补全结论。  |</w:t>
        <w:br/>
        <w:br/>
        <w:t>---</w:t>
        <w:br/>
        <w:br/>
        <w:t>## 逐项分析选项</w:t>
        <w:br/>
        <w:br/>
        <w:t>**A 选项** ❌</w:t>
        <w:br/>
        <w:t>&gt; most genera of moths that produce ultrasound capable of disrupting bat echolocation do so primarily for purposes other than evading capture by Brandt's myotis and other predators.</w:t>
        <w:br/>
        <w:br/>
        <w:t>错误原因：原文强调超声波是为了抵御捕食，且未提及“主要用于其他目的”，选项断言“主要用于其他目的”与原文信息矛盾，属于【方向相反】。</w:t>
        <w:br/>
        <w:br/>
        <w:t>**B 选项** ❌</w:t>
        <w:br/>
        <w:t>&gt; although previous findings about Euchaetes egle are consistent with the hypothesis about the low metabolic cost of producing noxious chemicals, the ability to disrupt bat echolocation and unpalatability are not mutually exclusive traits.</w:t>
        <w:br/>
        <w:br/>
        <w:t>错误原因：原文未提及“产生有毒化学物质的代谢成本低”这一说法，且此选项与原文重点不符，且“not mutually exclusive”也未被明确支持，属于【过度推断】。</w:t>
        <w:br/>
        <w:br/>
        <w:t>**C 选项** ❌</w:t>
        <w:br/>
        <w:t>&gt; further investigations into moths' ability to protect themselves by disrupting bat echolocation will likely find that moth genera relying on this mechanism are also generally inedible to bats.</w:t>
        <w:br/>
        <w:br/>
        <w:t>错误原因：原文只表明“几个蛾属”不可口，未说明“依赖该机制的蛾属普遍不可口”，选项过度推广，属于【以偏概全】。</w:t>
        <w:br/>
        <w:br/>
        <w:t>**D 选项** ✅</w:t>
        <w:br/>
        <w:t>&gt; the hypothesis about the development of this ultrasonic defense likely does not account for all instances of the trait in moths.</w:t>
        <w:br/>
        <w:br/>
        <w:t>正确原因：原文发现一些发出超声波的蛾不可口，暗示除了低代谢成本假设外还有其他因素，说明该假设无法解释所有情况，逻辑合理且符合原文证据。</w:t>
        <w:br/>
        <w:br/>
        <w:t>---</w:t>
        <w:br/>
        <w:br/>
        <w:t>## 核心解题技巧</w:t>
        <w:br/>
        <w:br/>
        <w:t>&gt; 💡 本题关键在于抓住转折关系和研究发现之间的联系。文中“suggesting that”后面需填入与前文研究结果相符的合理推断。注意“several moth genera are unpalatable”与“hypothesis about low metabolic cost”之间的矛盾，提示原假设不能解释所有情况，从而锁定答案D。同时排除选项中出现的过度推广和与原文立场相反的选项。</w:t>
      </w:r>
    </w:p>
    <w:p/>
    <w:p>
      <w:r>
        <w:rPr>
          <w:rFonts w:ascii="Microsoft YaHei" w:hAnsi="Microsoft YaHei" w:eastAsia="Microsoft YaHei"/>
          <w:b/>
          <w:sz w:val="26"/>
        </w:rPr>
        <w:t>205.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Dai Sijie's 2000 novel Balzac and the Little Chinese Seamstress contains elements drawn from Sijie's own life—there are many parallels between the experiences of the novel's unnamed narrator and those of Sijie—and as a result Balzac and the Little Chinese Seamstress is regularly described as an autobiographical novel. This characterization can be useful, but it also presents drawbacks in terms of how the work is perceived, given the high value placed on creativity and imagination in artistic endeavors. Readers who take this characterization to mean that Sijie merely fictionalized actual events may conclude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the real-world counterparts of other characters in Balzac and the Little Chinese Seamstress are hard to identify.</w:t>
        <w:br/>
        <w:t>B. Balzac and the Little Chinese Seamstress is not as worthy of praise as it might have been if it had no basis in fact.</w:t>
        <w:br/>
        <w:t>C. critics disagree about whether Balzac and the Little Chinese Seamstress shows greater originality than works without autobiographical elements.</w:t>
        <w:br/>
        <w:t>D. Sijie should not have claimed that Balzac and the Little Chinese Seamstress is based on real events.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这是逻辑补全题，核心任务是根据前文对作品“自传体小说”这一特征的讨论，推断出读者可能因此产生的合理结论。</w:t>
        <w:br/>
        <w:br/>
        <w:t>---</w:t>
        <w:br/>
        <w:br/>
        <w:t>## 文章逻辑拆解</w:t>
        <w:br/>
        <w:br/>
        <w:t>**第1句：**</w:t>
        <w:br/>
        <w:t>&gt;Dai Sijie's 2000 novel *Balzac and the Little Chinese Seamstress* contains elements drawn from Sijie's own life—there are many parallels between the experiences of the novel's unnamed narrator and those of Sijie—and as a result *Balzac* and the *Little Chinese Seamstress* is regularly described as an autobiographical novel.</w:t>
        <w:br/>
        <w:t>👉 说明小说与作者生活的联系，提出小说被视为自传体小说这一观点。</w:t>
        <w:br/>
        <w:br/>
        <w:t>**第2句：**</w:t>
        <w:br/>
        <w:t>&gt;This characterization can be useful, but it also presents drawbacks in terms of how the work is perceived, given the high value placed on creativity and imagination in artistic endeavors.</w:t>
        <w:br/>
        <w:t>👉 说明“自传体小说”这一标签虽有益，但也带来负面影响，尤其是在创意和想象力被高度重视的艺术领域。</w:t>
        <w:br/>
        <w:br/>
        <w:t>**第3句：**</w:t>
        <w:br/>
        <w:t>&gt;Readers who take this characterization to mean that Sijie merely fictionalized actual events may conclude that _____</w:t>
        <w:br/>
        <w:t>👉 引出因读者对“自传体小说”标签的理解，可能产生的某种结论，需补全。</w:t>
        <w:br/>
        <w:br/>
        <w:t>---</w:t>
        <w:br/>
        <w:br/>
        <w:t>## 结构总结</w:t>
        <w:br/>
        <w:br/>
        <w:t>| 段落位置 | 内容 |</w:t>
        <w:br/>
        <w:t>|:---------|:-----|</w:t>
        <w:br/>
        <w:t>| 第一句 | 介绍小说和作者生活的联系，说明小说被视为自传体小说。 |</w:t>
        <w:br/>
        <w:t>| 第二句 | 说明这种标签既有用也有弊端，尤其影响作品的艺术评价。 |</w:t>
        <w:br/>
        <w:t>| 第三句 | 引出读者基于该标签可能得出的结论，需补全。 |</w:t>
        <w:br/>
        <w:br/>
        <w:t>---</w:t>
        <w:br/>
        <w:br/>
        <w:t>## 逐项分析选项</w:t>
        <w:br/>
        <w:br/>
        <w:t>**A 选项** ❌</w:t>
        <w:br/>
        <w:t>&gt; the real-world counterparts of other characters in *Balzac and the Little Chinese Seamstress* are hard to identify.</w:t>
        <w:br/>
        <w:t>错误原因：原文未提及对其他角色的现实原型难以识别，且题干重点在于“读者如何看待作品的创造性”，非角色原型问题。【无中生有】</w:t>
        <w:br/>
        <w:br/>
        <w:t>**B 选项** ✅</w:t>
        <w:br/>
        <w:t>&gt; *Balzac and the Little Chinese Seamstress* is not as worthy of praise as it might have been if it had no basis in fact.</w:t>
        <w:br/>
        <w:t>正确原因：第二句明确指出“标签带来弊端”，因创意和想象力被高度重视，读者可能认为作品因基于事实而价值降低，符合“读者可能得出结论”的逻辑。</w:t>
        <w:br/>
        <w:br/>
        <w:t>**C 选项** ❌</w:t>
        <w:br/>
        <w:t>&gt; critics disagree about whether *Balzac and the Little Chinese Seamstress* shows greater originality than works without autobiographical elements.</w:t>
        <w:br/>
        <w:t>错误原因：文中未提及批评家观点分歧，且题干强调“读者”结论，不涉及“批评家”讨论。【无中生有】</w:t>
        <w:br/>
        <w:br/>
        <w:t>**D 选项** ❌</w:t>
        <w:br/>
        <w:t>&gt; Sijie should not have claimed that *Balzac and the Little Chinese Seamstress* is based on real events.</w:t>
        <w:br/>
        <w:t>错误原因：文中并未批评作者的陈述，只讨论读者可能的误解，且该选项带有强烈主观评判，文中无此依据。【过度推断】</w:t>
        <w:br/>
        <w:br/>
        <w:t>---</w:t>
        <w:br/>
        <w:br/>
        <w:t>## 核心解题技巧</w:t>
        <w:br/>
        <w:br/>
        <w:t>&gt; 💡 关注转折词“but it also presents drawbacks”和强调的艺术价值观“high value placed on creativity and imagination”，判断“自传体小说”标签可能导致读者对作品原创性的负面看法，从而锁定B选项；排除选项时注意题干焦点“读者结论”及文中未提及的内容，避免无中生有和过度推断。</w:t>
      </w:r>
    </w:p>
    <w:p/>
    <w:p>
      <w:r>
        <w:rPr>
          <w:rFonts w:ascii="Microsoft YaHei" w:hAnsi="Microsoft YaHei" w:eastAsia="Microsoft YaHei"/>
          <w:b/>
          <w:sz w:val="26"/>
        </w:rPr>
        <w:t>206.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Although Grant Tavinor concludes that computer games are art by virtue of their forming a subcategory of fiction, and Berys Gaut similarly places them within the realm of cinema, neither approach adequately captures a central aspect of playing these games: when the player no longer attends to the narrative and is instead simply absorbed in the instrumentalities of gameplay. This is among the reasons philosopher C. Thi Nguyen contends that the work of computer-game designers is in what he calls the medium of player agency, which the designer prescribes through rules and goals, and which elicits positive aesthetic experiences in the player who agrees to adopt it. Therefore, Nguyen’s position is that Tavinor’s and Gaut’s frameworks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are helpful starting points for studying computer games as art, even though these frameworks are overly simplistic.</w:t>
        <w:br/>
        <w:t>B. are useful for analyzing the narrative aspects of computer games, even if neither attempts to address player agency.</w:t>
        <w:br/>
        <w:t>C. overstate the influence of fiction and cinema on the narrative elements of computer games.</w:t>
        <w:br/>
        <w:t>D. subsume computer games under other categories of media that do not address a feature of games that is integral to player enjoyment.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这是逻辑补全题，核心任务是根据上下文逻辑，选择最合理、最贴切的句子完成段落，准确反映作者观点。</w:t>
        <w:br/>
        <w:br/>
        <w:t>---</w:t>
        <w:br/>
        <w:br/>
        <w:t>## 文章逻辑拆解</w:t>
        <w:br/>
        <w:br/>
        <w:t>**第1句：**</w:t>
        <w:br/>
        <w:t>&gt; Although Grant Tavinor concludes that computer games are art by virtue of their forming a subcategory of fiction, and Berys Gaut similarly places them within the realm of cinema,</w:t>
        <w:br/>
        <w:br/>
        <w:t>👉 转折句，提出前人观点，但暗示后文会有不同看法。</w:t>
        <w:br/>
        <w:br/>
        <w:t>**第2句：**</w:t>
        <w:br/>
        <w:t>&gt; neither approach adequately captures a central aspect of playing these games: when the player no longer attends to the narrative and is instead simply absorbed in the instrumentalities of gameplay.</w:t>
        <w:br/>
        <w:br/>
        <w:t>👉 反驳前人观点，指出两种观点未能涵盖游戏的核心体验（玩家沉浸于游戏机制而非叙事）。</w:t>
        <w:br/>
        <w:br/>
        <w:t>**第3句：**</w:t>
        <w:br/>
        <w:t>&gt; This is among the reasons philosopher C. Thi Nguyen contends that the work of computer-game designers is in what he calls the medium of player agency, which the designer prescribes through rules and goals, and which elicits positive aesthetic experiences in the player who agrees to adopt it.</w:t>
        <w:br/>
        <w:br/>
        <w:t>👉 说明Nguyen的观点：游戏设计师通过“玩家能动性”这一媒介，设计规则和目标，带来美学体验。</w:t>
        <w:br/>
        <w:br/>
        <w:t>**第4句：**</w:t>
        <w:br/>
        <w:t>&gt; Therefore, Nguyen’s position is that Tavinor’s and Gaut’s frameworks _____</w:t>
        <w:br/>
        <w:br/>
        <w:t>👉 总结Nguyen对前述两种框架的评价，需补全句子，说明两框架的不足。</w:t>
        <w:br/>
        <w:br/>
        <w:t>---</w:t>
        <w:br/>
        <w:br/>
        <w:t>## 结构总结</w:t>
        <w:br/>
        <w:br/>
        <w:t>| 段落位置 | 内容 |</w:t>
        <w:br/>
        <w:t>|:---------|:-----|</w:t>
        <w:br/>
        <w:t>| 第一句 | 提出Tavinor和Gaut关于游戏归类为艺术的观点（分别是虚构和电影） |</w:t>
        <w:br/>
        <w:t>| 第二句 | 反驳这两种观点，指出它们忽视了玩家沉浸于游戏机制的体验 |</w:t>
        <w:br/>
        <w:t>| 第三句 | 介绍Nguyen的观点，强调“玩家能动性”是游戏设计的核心媒介 |</w:t>
        <w:br/>
        <w:t>| 第四句 | 需要补全，表达Nguyen对前两框架的评价和态度 |</w:t>
        <w:br/>
        <w:br/>
        <w:t>---</w:t>
        <w:br/>
        <w:br/>
        <w:t>## 逐项分析选项</w:t>
        <w:br/>
        <w:br/>
        <w:t>**A 选项** ❌</w:t>
        <w:br/>
        <w:t>&gt; are helpful starting points for studying computer games as art, even though these frameworks are overly simplistic.</w:t>
        <w:br/>
        <w:br/>
        <w:t>错误原因：文中Nguyen强调的是两框架“未能充分捕捉核心方面”，而非“仅过于简单”，且“helpful starting points”语气太正面，原文语境偏向批评。</w:t>
        <w:br/>
        <w:t>错误类型：【偷换概念】</w:t>
        <w:br/>
        <w:br/>
        <w:t>**B 选项** ❌</w:t>
        <w:br/>
        <w:t>&gt; are useful for analyzing the narrative aspects of computer games, even if neither attempts to address player agency.</w:t>
        <w:br/>
        <w:br/>
        <w:t>错误原因：文章未提及这两种框架“对叙事方面有用”，而且Nguyen批评的是“未涵盖玩家能动性”，未必意味着对叙事有用。</w:t>
        <w:br/>
        <w:t>错误类型：【过度推断】</w:t>
        <w:br/>
        <w:br/>
        <w:t>**C 选项** ❌</w:t>
        <w:br/>
        <w:t>&gt; overstate the influence of fiction and cinema on the narrative elements of computer games.</w:t>
        <w:br/>
        <w:br/>
        <w:t>错误原因：Nguyen批评的是忽视玩家能动性，不是“过度强调虚构和电影对叙事的影响”，且文中未提“过度强调”表述。</w:t>
        <w:br/>
        <w:t>错误类型：【无中生有】</w:t>
        <w:br/>
        <w:br/>
        <w:t>**D 选项** ✅</w:t>
        <w:br/>
        <w:t>&gt; subsume computer games under other categories of media that do not address a feature of games that is integral to player enjoyment.</w:t>
        <w:br/>
        <w:br/>
        <w:t>正确原因：符合文意，Nguyen认为两框架将游戏归类于虚构或电影，忽视了“玩家能动性”这一关键特征，且此特征对玩家的享受至关重要。</w:t>
        <w:br/>
        <w:t>原文支持：“neither approach adequately captures a central aspect...”，“Nguyen contends... medium of player agency... elicits positive aesthetic experiences”。</w:t>
        <w:br/>
        <w:br/>
        <w:t>---</w:t>
        <w:br/>
        <w:br/>
        <w:t>## 核心解题技巧</w:t>
        <w:br/>
        <w:br/>
        <w:t>&gt; 💡 关注转折词“Although”“neither... adequately”，判断前两种观点被否定；重点抓住Nguyen提出“player agency”这一核心概念，及“central aspect”与“integral to player enjoyment”的对应关系；选项需体现两框架忽视玩家能动性这一事实，排除语气过轻、无关或无事实支撑的选项。</w:t>
      </w:r>
    </w:p>
    <w:p/>
    <w:p>
      <w:r>
        <w:rPr>
          <w:rFonts w:ascii="Microsoft YaHei" w:hAnsi="Microsoft YaHei" w:eastAsia="Microsoft YaHei"/>
          <w:b/>
          <w:sz w:val="26"/>
        </w:rPr>
        <w:t>207.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A soil's microbial community (the microbial taxa present in their relative abundances) is known to affect plants' cyclical processes. Corrine Walsh and colleagues hypothesized that microbial communities could also affect plants' flavor chemistry, including volatiles and secondary metabolites like glucosinolates. Recognizing that soil moisture varies by location in the wild and could influence plants' chemistry, Walsh et al. introduced distinct microbial communities to individually potted mustard plants (Brassica juncea) growing in a controlled environment, then measured the plants' glucosinolates, like butenyl and allyl (the most prominent), that create the spicy and bitter flavors in mustard. This method thus enabled the researchers to______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demonstrate that differences in plants' flavor chemistry result from differences in the level of glucosinolates regardless of the soil moisture.</w:t>
        <w:br/>
        <w:t>B. re-create the conditions of studies conducted in the wild that found links between soil microbial communities and levels of butenyl in mustard plants.</w:t>
        <w:br/>
        <w:t>C. disentangle the influence of microbial communities on soil moisture from their influence on glucosinolate content in the plants.</w:t>
        <w:br/>
        <w:t>D. distinguish variations in glucosinolates due to differences in microbial communities from those that in a natural setting may be due to differences in soil moisture.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本题为逻辑补全题，核心任务是根据前文实验设计和目的，推断最符合作者研究意图和实验设置的结论。</w:t>
        <w:br/>
        <w:br/>
        <w:t>---</w:t>
        <w:br/>
        <w:br/>
        <w:t>## 文章逻辑拆解</w:t>
        <w:br/>
        <w:br/>
        <w:t>**第1句：**</w:t>
        <w:br/>
        <w:t>&gt; A soil's microbial community (the microbial taxa present in their relative abundances) is known to affect plants' cyclical processes.</w:t>
        <w:br/>
        <w:br/>
        <w:t>👉 引入背景信息，说明土壤微生物群落影响植物的周期性过程。</w:t>
        <w:br/>
        <w:br/>
        <w:t>**第2句：**</w:t>
        <w:br/>
        <w:t>&gt; Corrine Walsh and colleagues hypothesized that microbial communities could also affect plants' flavor chemistry, including volatiles and secondary metabolites like glucosinolates.</w:t>
        <w:br/>
        <w:br/>
        <w:t>👉 提出研究假设，微生物群落可能影响植物的风味化学成分。</w:t>
        <w:br/>
        <w:br/>
        <w:t>**第3句：**</w:t>
        <w:br/>
        <w:t>&gt; Recognizing that soil moisture varies by location in the wild and could influence plants' chemistry, Walsh et al. introduced distinct microbial communities to individually potted mustard plants (Brassica juncea) growing in a controlled environment, then measured the plants' glucosinolates, like butenyl and allyl (the most prominent), that create the spicy and bitter flavors in mustard.</w:t>
        <w:br/>
        <w:br/>
        <w:t>👉 解释实验设计，指出野外土壤湿度的变化可能影响植物化学成分，因而在可控环境中控制变量，单独施加不同微生物群落，测量芥菜中关键的风味物质。</w:t>
        <w:br/>
        <w:br/>
        <w:t>**第4句（未给出，题目要求补全）**</w:t>
        <w:br/>
        <w:t>&gt; This method thus enabled the researchers to______</w:t>
        <w:br/>
        <w:br/>
        <w:t>👉 需根据前文实验目的和设计，推断实验能够实现的研究目标。</w:t>
        <w:br/>
        <w:br/>
        <w:t>---</w:t>
        <w:br/>
        <w:br/>
        <w:t>## 结构总结</w:t>
        <w:br/>
        <w:br/>
        <w:t>| 段落位置 | 内容逻辑功能                                 |</w:t>
        <w:br/>
        <w:t>|:---------|:--------------------------------------------|</w:t>
        <w:br/>
        <w:t>| 第1句    | 引入土壤微生物群落对植物周期过程的影响背景   |</w:t>
        <w:br/>
        <w:t>| 第2句    | 提出微生物群落可能影响植物风味化学的假设     |</w:t>
        <w:br/>
        <w:t>| 第3句    | 说明实验设计：控制环境，单独施加不同微生物群，测量风味相关化学物质 |</w:t>
        <w:br/>
        <w:t>| 第4句    | 需补全，实验目的总结                        |</w:t>
        <w:br/>
        <w:br/>
        <w:t>---</w:t>
        <w:br/>
        <w:br/>
        <w:t>## 逐项分析选项</w:t>
        <w:br/>
        <w:br/>
        <w:t>**A 选项** ❌</w:t>
        <w:br/>
        <w:t>&gt; demonstrate that differences in plants' flavor chemistry result from differences in the level of glucosinolates regardless of the soil moisture.</w:t>
        <w:br/>
        <w:br/>
        <w:t>错误，文章并未说明“无视土壤湿度”的影响，反而提到土壤湿度是一个变量且可能影响植物化学；实验是在控制环境中单独操控微生物群落，未排除土壤湿度的影响，也未说明“无视”土壤湿度。</w:t>
        <w:br/>
        <w:t>错误类型：【方向相反】</w:t>
        <w:br/>
        <w:br/>
        <w:t>**B 选项** ❌</w:t>
        <w:br/>
        <w:t>&gt; re-create the conditions of studies conducted in the wild that found links between soil microbial communities and levels of butenyl in mustard plants.</w:t>
        <w:br/>
        <w:br/>
        <w:t>错误，文章提到“控制环境”中引入不同微生物群落，是为了解释变量，而非简单复现野外条件；且野外条件中土壤湿度不一，本实验目的是分离影响因素，而非复刻。</w:t>
        <w:br/>
        <w:t>错误类型：【过度推断】</w:t>
        <w:br/>
        <w:br/>
        <w:t>**C 选项** ❌</w:t>
        <w:br/>
        <w:t>&gt; disentangle the influence of microbial communities on soil moisture from their influence on glucosinolate content in the plants.</w:t>
        <w:br/>
        <w:br/>
        <w:t>错误，文中并未说微生物群落影响土壤湿度，反而是“土壤湿度影响植物化学”，实验是在控制环境中种植，土壤湿度被控制，目的是分离土壤湿度和微生物群落对植物化学的影响。</w:t>
        <w:br/>
        <w:t>错误类型：【偷换概念】</w:t>
        <w:br/>
        <w:br/>
        <w:t>**D 选项** ✅</w:t>
        <w:br/>
        <w:t>&gt; distinguish variations in glucosinolates due to differences in microbial communities from those that in a natural setting may be due to differences in soil moisture.</w:t>
        <w:br/>
        <w:br/>
        <w:t>正确，符合实验设计目的——在控制环境下单独操纵微生物群落，以区分自然环境中因土壤湿度不同导致的植物化学差异和因微生物群落不同导致的差异。</w:t>
        <w:br/>
        <w:t>原文依据：“Recognizing that soil moisture varies by location in the wild and could influence plants' chemistry, Walsh et al. introduced distinct microbial communities to individually potted mustard plants (Brassica juncea) growing in a controlled environment…”说明实验目的即为区分两种影响因素。</w:t>
        <w:br/>
        <w:br/>
        <w:t>---</w:t>
        <w:br/>
        <w:br/>
        <w:t>## 核心解题技巧</w:t>
        <w:br/>
        <w:br/>
        <w:t>&gt; 💡 本题核心在于把握实验设计目的的逻辑关系，关键转折词“Recognizing that soil moisture varies... and could influence plants' chemistry”提示土壤湿度是混杂变量；实验在“controlled environment”中引入“distinct microbial communities”，意在“区分”两种影响因素。选项中只有D准确反映“在控制条件下区分微生物群落和土壤湿度对植物化学的不同影响”，其余选项均在变量关系或实验目的上理解错误。解题时注意定位因果关系和实验控制变量的表述，排除无中生有或偷换概念的选项。</w:t>
      </w:r>
    </w:p>
    <w:p/>
    <w:p>
      <w:r>
        <w:rPr>
          <w:rFonts w:ascii="Microsoft YaHei" w:hAnsi="Microsoft YaHei" w:eastAsia="Microsoft YaHei"/>
          <w:b/>
          <w:sz w:val="26"/>
        </w:rPr>
        <w:t>208.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The National Environmental Policy Act (NEPA) requires US federal agencies to assess environmental effects of potential actions, such as building highways. While many NEPA reviews require public comment, categorical exclusions (CEs) allow quick reviews with no public comment for actions that will minimally affect the environment. In 2020 the rule governing CEs was revised: before, CEs could be granted for actions that "do not individually or cumulatively have a significant effect on the human environment," but the revised rule allowed CEs if actions "normally do not have a significant effect on the human environment." Environmentalists found this revision to be potentially detrimental because 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the increasing need to build new highways and rehabilitate older highways in the US incentivizes agencies to grant CEs after 2020 for reasons that would not have been considered valid prior to 2020.</w:t>
        <w:br/>
        <w:t>B. the 2020 relaxation of the rule regarding CEs would permit more exclusions, resulting in more reviews of actions by federal agencies and a paradoxically slower review process.</w:t>
        <w:br/>
        <w:t>C. the rule that governed CEs before 2020 allowed expedited reviews of actions that might have significant effects on the environment if those effects were believed to be rare, while the 2020 revision of the rule subjected such actions to slower reviews.</w:t>
        <w:br/>
        <w:t>D. the 2020 revision of the rule governing CEs would allow expedited reviews of actions that had a minimal environmental effect when considered on their own but a significant effect when considered together.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这是逻辑补全题，核心任务是根据文章信息推断出环境保护人士对2020年CE规则修订持负面看法的合理原因，从而选择最合逻辑的补全句。</w:t>
        <w:br/>
        <w:br/>
        <w:t>---</w:t>
        <w:br/>
        <w:br/>
        <w:t>## 文章逻辑拆解</w:t>
        <w:br/>
        <w:br/>
        <w:t>**第1句：**</w:t>
        <w:br/>
        <w:t>&gt; The National Environmental Policy Act (NEPA) requires US federal agencies to assess environmental effects of potential actions, such as building highways.</w:t>
        <w:br/>
        <w:br/>
        <w:t>👉 介绍NEPA法案要求联邦机构评估潜在行动对环境的影响，提出背景。</w:t>
        <w:br/>
        <w:br/>
        <w:t>**第2句：**</w:t>
        <w:br/>
        <w:t>&gt; While many NEPA reviews require public comment, categorical exclusions (CEs) allow quick reviews with no public comment for actions that will minimally affect the environment.</w:t>
        <w:br/>
        <w:br/>
        <w:t>👉 说明CEs作为快速审查程序的功能，针对对环境影响极小的行动无需公众评论。</w:t>
        <w:br/>
        <w:br/>
        <w:t>**第3句：**</w:t>
        <w:br/>
        <w:t>&gt; In 2020 the rule governing CEs was revised: before, CEs could be granted for actions that "do not individually or cumulatively have a significant effect on the human environment," but the revised rule allowed CEs if actions "normally do not have a significant effect on the human environment."</w:t>
        <w:br/>
        <w:br/>
        <w:t>👉 说明2020年CE规则的修订，旧规则要求单独或累计不产生重大影响，修订后改为“通常不产生重大影响”。</w:t>
        <w:br/>
        <w:br/>
        <w:t>**第4句：**</w:t>
        <w:br/>
        <w:t>&gt; Environmentalists found this revision to be potentially detrimental because ______</w:t>
        <w:br/>
        <w:br/>
        <w:t>👉 引出环境保护人士对修订规则持负面态度的原因，需补全原因句。</w:t>
        <w:br/>
        <w:br/>
        <w:t>---</w:t>
        <w:br/>
        <w:br/>
        <w:t>## 结构总结</w:t>
        <w:br/>
        <w:br/>
        <w:t>| 段落位置 | 内容 |</w:t>
        <w:br/>
        <w:t>|:---------|:-----|</w:t>
        <w:br/>
        <w:t>| 第一句 | 介绍NEPA法案要求评估环境影响。 |</w:t>
        <w:br/>
        <w:t>| 第二句 | 说明CEs允许对影响极小的行动快速审查，无需公众评论。 |</w:t>
        <w:br/>
        <w:t>| 第三句 | 介绍2020年CE规则修订，标准从“不产生重大影响”变为“通常不产生重大影响”。 |</w:t>
        <w:br/>
        <w:t>| 第四句 | 引出环境保护人士对修订的负面看法，需补全原因。 |</w:t>
        <w:br/>
        <w:br/>
        <w:t>---</w:t>
        <w:br/>
        <w:br/>
        <w:t>## 逐项分析选项</w:t>
        <w:br/>
        <w:br/>
        <w:t>**A 选项** ❌</w:t>
        <w:br/>
        <w:t>&gt; the increasing need to build new highways and rehabilitate older highways in the US incentivizes agencies to grant CEs after 2020 for reasons that would not have been considered valid prior to 2020.</w:t>
        <w:br/>
        <w:br/>
        <w:t>错误在于选项强调“增加建高速公路需求”导致机构更倾向于授予CE，但文章未提及需求变化，且焦点是规则宽松带来的环境风险，不是激励机制。【无中生有】</w:t>
        <w:br/>
        <w:br/>
        <w:t>**B 选项** ❌</w:t>
        <w:br/>
        <w:t>&gt; the 2020 relaxation of the rule regarding CEs would permit more exclusions, resulting in more reviews of actions by federal agencies and a paradoxically slower review process.</w:t>
        <w:br/>
        <w:br/>
        <w:t>错误在于规则宽松应导致更少审查而非更多审查，文中CE是快速审查，放宽规则应减少审查而非增加，结论与文意相反。【方向相反】</w:t>
        <w:br/>
        <w:br/>
        <w:t>**C 选项** ❌</w:t>
        <w:br/>
        <w:t>&gt; the rule that governed CEs before 2020 allowed expedited reviews of actions that might have significant effects on the environment if those effects were believed to be rare, while the 2020 revision of the rule subjected such actions to slower reviews.</w:t>
        <w:br/>
        <w:br/>
        <w:t>错误在于选项内容与文章信息相反，文章说明2020年规则是放宽（允许更多CE），不是加严导致更慢审查。【方向相反】</w:t>
        <w:br/>
        <w:br/>
        <w:t>**D 选项** ✅</w:t>
        <w:br/>
        <w:t>&gt; the 2020 revision of the rule governing CEs would allow expedited reviews of actions that had a minimal environmental effect when considered on their own but a significant effect when considered together.</w:t>
        <w:br/>
        <w:br/>
        <w:t>正确。文章第三句明确对比了“individually or cumulatively”与“normally”，修订后去掉了“cumulatively”，可能导致单独影响小但累计影响大的行为也被快速审查，环境保护者担心累计影响被忽视，符合“potentially detrimental”的逻辑。</w:t>
        <w:br/>
        <w:br/>
        <w:t>---</w:t>
        <w:br/>
        <w:br/>
        <w:t>## 核心解题技巧</w:t>
        <w:br/>
        <w:br/>
        <w:t>&gt; 💡 关注关键词“individually or cumulatively”和“normally”的区别，理解修订规则放宽了累计影响的限制，从而引出环境保护人士担忧累计影响被忽视的逻辑。排除选项时注意规则放宽与审查速度的关系，避免与文意相悖的推断。</w:t>
      </w:r>
    </w:p>
    <w:p/>
    <w:p>
      <w:r>
        <w:rPr>
          <w:rFonts w:ascii="Microsoft YaHei" w:hAnsi="Microsoft YaHei" w:eastAsia="Microsoft YaHei"/>
          <w:b/>
          <w:sz w:val="26"/>
        </w:rPr>
        <w:t>209.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In the world's democracies, proportionally few elected representatives are young adults. While some philosophers argue that certain types of underrepresentation (of women, for example) are unfair in principle and should be remediated via quotas, there is broad agreement that youth underrepresentation is not inherently unfair since it is universal (all people are underrepresented when young), temporary (underrepresented young people become overrepresented older people), and reflective of a legitimate concern (lack of relevant experience). Accordingly, when philosopher Juliana Uhuru Bidadanure advocates for youth quotas for elected representatives, she does so on the basis of their instrumental value for promoting youth interests, arguing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young adults may lack certain kinds of experience but those experiences are not relevant to the question of whether youth underrepresentation is fair in principle.</w:t>
        <w:br/>
        <w:t>B. age-related quotas would alleviate the inherently unfair overrepresentation of older people that tends to occur in the world's democracies.</w:t>
        <w:br/>
        <w:t>C. youth underrepresentation may be fair in principle but leads to worse outcomes for young adults than could be achieved with more proportionate youth representation.</w:t>
        <w:br/>
        <w:t>D. it does not matter that youth underrepresentation is universal, temporary, and reflective of a legitimate concern since it is inherently unfair.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本题为逻辑补全题，核心任务是根据文章论述的逻辑，选择最合理、最符合作者观点的句子来完成文段。</w:t>
        <w:br/>
        <w:br/>
        <w:t>---</w:t>
        <w:br/>
        <w:br/>
        <w:t>## 文章逻辑拆解</w:t>
        <w:br/>
        <w:br/>
        <w:t>**第1句：**</w:t>
        <w:br/>
        <w:t>&gt; In the world's democracies, proportionally few elected representatives are young adults.</w:t>
        <w:br/>
        <w:br/>
        <w:t>👉 介绍现象：年轻人作为当选代表的比例较低。</w:t>
        <w:br/>
        <w:br/>
        <w:t>**第2句：**</w:t>
        <w:br/>
        <w:t>&gt; While some philosophers argue that certain types of underrepresentation (of women, for example) are unfair in principle and should be remediated via quotas, there is broad agreement that youth underrepresentation is not inherently unfair since it is universal (all people are underrepresented when young), temporary (underrepresented young people become overrepresented older people), and reflective of a legitimate concern (lack of relevant experience).</w:t>
        <w:br/>
        <w:br/>
        <w:t>👉 对比观点：指出女性等群体的代表性不足被认为不公平，而青年代表性不足则被普遍认为不不公平，理由是普遍性、暂时性和合理性。</w:t>
        <w:br/>
        <w:br/>
        <w:t>**第3句：**</w:t>
        <w:br/>
        <w:t>&gt; Accordingly, when philosopher Juliana Uhuru Bidadanure advocates for youth quotas for elected representatives, she does so on the basis of their instrumental value for promoting youth interests, arguing that _____</w:t>
        <w:br/>
        <w:br/>
        <w:t>👉 引出哲学家主张青年配额的原因是其工具价值，即促进青年利益，接下来需补充其具体论点。</w:t>
        <w:br/>
        <w:br/>
        <w:t>---</w:t>
        <w:br/>
        <w:br/>
        <w:t>## 结构总结</w:t>
        <w:br/>
        <w:br/>
        <w:t>| 段落位置 | 内容                                                         |</w:t>
        <w:br/>
        <w:t>|:---------|:------------------------------------------------------------|</w:t>
        <w:br/>
        <w:t>| 第一句   | 说明年轻人在民主国家代表中比例偏低的现象                   |</w:t>
        <w:br/>
        <w:t>| 第二句   | 对比不同群体代表性不足的公平性观点，说明青年代表性不足被认为不是本质上的不公平 |</w:t>
        <w:br/>
        <w:t>| 第三句   | 引出哲学家支持青年配额的理由是促进青年利益，等待补充具体论点 |</w:t>
        <w:br/>
        <w:br/>
        <w:t>---</w:t>
        <w:br/>
        <w:br/>
        <w:t>## 逐项分析选项</w:t>
        <w:br/>
        <w:br/>
        <w:t>**A 选项** ❌</w:t>
        <w:br/>
        <w:t>&gt; young adults may lack certain kinds of experience but those experiences are not relevant to the question of whether youth underrepresentation is fair in principle.</w:t>
        <w:br/>
        <w:br/>
        <w:t>错误原因：文章第二句明确指出“lack of relevant experience”是青年代表性不足被认为公平的一个合理原因，选项否认其相关性，违背文章观点。</w:t>
        <w:br/>
        <w:t>错误类型：【方向相反】</w:t>
        <w:br/>
        <w:br/>
        <w:t>**B 选项** ❌</w:t>
        <w:br/>
        <w:t>&gt; age-related quotas would alleviate the inherently unfair overrepresentation of older people that tends to occur in the world's democracies.</w:t>
        <w:br/>
        <w:br/>
        <w:t>错误原因：文章明确说青年代表性不足“不是本质上的不公平”，且没有说老年人过度代表是“不公平”的问题，选项错误地将老年人过度代表定性为“不公平”。</w:t>
        <w:br/>
        <w:t>错误类型：【无中生有】</w:t>
        <w:br/>
        <w:br/>
        <w:t>**C 选项** ✅</w:t>
        <w:br/>
        <w:t>&gt; youth underrepresentation may be fair in principle but leads to worse outcomes for young adults than could be achieved with more proportionate youth representation.</w:t>
        <w:br/>
        <w:br/>
        <w:t>正确原因：选项符合文章逻辑，承认青年代表不足“在原则上可能公平”，但强调其“工具价值”，即代表性不足会导致青年利益受损，支持哲学家主张配额的理由。与“instrumental value for promoting youth interests”相呼应。</w:t>
        <w:br/>
        <w:br/>
        <w:t>**D 选项** ❌</w:t>
        <w:br/>
        <w:t>&gt; it does not matter that youth underrepresentation is universal, temporary, and reflective of a legitimate concern since it is inherently unfair.</w:t>
        <w:br/>
        <w:br/>
        <w:t>错误原因：文章明确反驳青年代表性不足是“不公平”的观点，强调其普遍性、暂时性和合理性，选项主张“青年代表性不足本质上不公平”，与文章核心观点矛盾。</w:t>
        <w:br/>
        <w:t>错误类型：【方向相反】</w:t>
        <w:br/>
        <w:br/>
        <w:t>---</w:t>
        <w:br/>
        <w:br/>
        <w:t>## 核心解题技巧</w:t>
        <w:br/>
        <w:br/>
        <w:t>&gt; 💡 本题关键在于理解第二句对青年代表性不足公平性的论述（普遍、暂时、合理）以及哲学家主张配额的理由（“instrumental value”即促进青年利益）。选项需承认青年代表不足原则上不不公平，但强调其实用价值带来的正面影响，从而锁定C选项，排除否认合理性或强调不公平性的选项。</w:t>
        <w:br/>
        <w:br/>
        <w:t>---</w:t>
      </w:r>
    </w:p>
    <w:p/>
    <w:p>
      <w:r>
        <w:rPr>
          <w:rFonts w:ascii="Microsoft YaHei" w:hAnsi="Microsoft YaHei" w:eastAsia="Microsoft YaHei"/>
          <w:b/>
          <w:sz w:val="26"/>
        </w:rPr>
        <w:t>210.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Interested in how the color of dogs’ irises affects human responses to dogs, Akitsugu Konno et al. showed images of 12 dogs’ faces to human participants and asked them to rate the dogs’ kindness and trustworthiness as well as the likelihood that they would interact with or keep the dogs. The researchers had previously adjusted the images so that each dog was presented in two versions, one with light irises and one with dark irises. They distributed the images such that no participant saw both the light and dark versions of the same dog. Konno et al. found that participants responded more positively to the latter. The study’s design allowed the researchers to exclude the possibility that the results 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may have been different if participants had been able to see the dogs’ irises in person instead of only seeing images that included the dogs’ irises.</w:t>
        <w:br/>
        <w:t>B. reflected a preference on the part of participants for facial features that happened to coincide with dark irises in the dogs depicted in the images.</w:t>
        <w:br/>
        <w:t>C. were a function of participants emphasizing the colors of the dogs’ irises over the dogs’ kindness and trustworthiness when reacting to the images.</w:t>
        <w:br/>
        <w:t>D. could be explained by participants having preexisting positive feelings about dogs with dark irises or preexisting negative feelings about dogs with light irises.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逻辑补全题，核心任务是根据文章设计细节推断研究排除了哪些可能性，从而合理补全结尾内容。</w:t>
        <w:br/>
        <w:br/>
        <w:t>---</w:t>
        <w:br/>
        <w:br/>
        <w:t>## 文章逻辑拆解</w:t>
        <w:br/>
        <w:br/>
        <w:t>**第1句：**</w:t>
        <w:br/>
        <w:t>&gt; Interested in how the color of dogs’ irises affects human responses to dogs, Akitsugu Konno et al. showed images of 12 dogs’ faces to human participants and asked them to rate the dogs’ kindness and trustworthiness as well as the likelihood that they would interact with or keep the dogs.</w:t>
        <w:br/>
        <w:br/>
        <w:t>👉 介绍研究目的和实验设计：研究者通过展示狗的脸部照片让人类评价狗的特征和互动意愿。</w:t>
        <w:br/>
        <w:br/>
        <w:t>**第2句：**</w:t>
        <w:br/>
        <w:t>&gt; The researchers had previously adjusted the images so that each dog was presented in two versions, one with light irises and one with dark irises.</w:t>
        <w:br/>
        <w:br/>
        <w:t>👉 说明实验控制变量的方法：每只狗有两种虹膜颜色版本的照片。</w:t>
        <w:br/>
        <w:br/>
        <w:t>**第3句：**</w:t>
        <w:br/>
        <w:t>&gt; They distributed the images such that no participant saw both the light and dark versions of the same dog.</w:t>
        <w:br/>
        <w:br/>
        <w:t>👉 说明实验设计避免对比效应的措施：每个参与者只看一种虹膜颜色版本。</w:t>
        <w:br/>
        <w:br/>
        <w:t>**第4句：**</w:t>
        <w:br/>
        <w:t>&gt; Konno et al. found that participants responded more positively to the latter.</w:t>
        <w:br/>
        <w:br/>
        <w:t>👉 报告实验结果：参与者对深色虹膜狗的反应更积极。</w:t>
        <w:br/>
        <w:br/>
        <w:t>**第5句：**</w:t>
        <w:br/>
        <w:t>&gt; The study’s design allowed the researchers to exclude the possibility that the results ______</w:t>
        <w:br/>
        <w:br/>
        <w:t>👉 提出结论转折，强调设计排除某种干扰因素，后文需补全排除的可能性。</w:t>
        <w:br/>
        <w:br/>
        <w:t>---</w:t>
        <w:br/>
        <w:br/>
        <w:t>## 结构总结</w:t>
        <w:br/>
        <w:br/>
        <w:t>| 段落位置 | 内容                                  |</w:t>
        <w:br/>
        <w:t>|:---------|:-------------------------------------|</w:t>
        <w:br/>
        <w:t>| 第一句   | 介绍研究目的和实验方法               |</w:t>
        <w:br/>
        <w:t>| 第二句   | 说明每只狗两种虹膜颜色版本的图片     |</w:t>
        <w:br/>
        <w:t>| 第三句   | 说明每个参与者只看一种虹膜颜色版本   |</w:t>
        <w:br/>
        <w:t>| 第四句   | 实验结果：深色虹膜狗反应更积极       |</w:t>
        <w:br/>
        <w:t>| 第五句   | 设计排除某种可能性，需补全文本       |</w:t>
        <w:br/>
        <w:br/>
        <w:t>---</w:t>
        <w:br/>
        <w:br/>
        <w:t>## 逐项分析选项</w:t>
        <w:br/>
        <w:br/>
        <w:t>**A 选项** ❌【无中生有】</w:t>
        <w:br/>
        <w:t>&gt; may have been different if participants had been able to see the dogs’ irises in person instead of only seeing images that included the dogs’ irises.</w:t>
        <w:br/>
        <w:br/>
        <w:t>文章未涉及“现实中看到狗虹膜与图片中看到的区别”，设计也未排除现实与图片的差异，选项引入了文中未提及的新因素，属于无中生有。</w:t>
        <w:br/>
        <w:br/>
        <w:t>**B 选项** ✅（正确）</w:t>
        <w:br/>
        <w:t>&gt; reflected a preference on the part of participants for facial features that happened to coincide with dark irises in the dogs depicted in the images.</w:t>
        <w:br/>
        <w:br/>
        <w:t>文章提到每只狗的图片被调整成两种虹膜颜色版本，且参与者未看见同一狗的两种版本，说明设计排除了“偏好其他脸部特征而非虹膜颜色”的可能性，完全符合文意。</w:t>
        <w:br/>
        <w:br/>
        <w:t>**C 选项** ❌【方向相反】</w:t>
        <w:br/>
        <w:t>&gt; were a function of participants emphasizing the colors of the dogs’ irises over the dogs’ kindness and trustworthiness when reacting to the images.</w:t>
        <w:br/>
        <w:br/>
        <w:t>文中指出参与者评价了“kindness and trustworthiness”以及虹膜颜色影响，设计目的是考察虹膜颜色影响，不是排除虹膜颜色影响，选项方向错误。</w:t>
        <w:br/>
        <w:br/>
        <w:t>**D 选项** ❌【过度推断】</w:t>
        <w:br/>
        <w:t>&gt; could be explained by participants having preexisting positive feelings about dogs with dark irises or preexisting negative feelings about dogs with light irises.</w:t>
        <w:br/>
        <w:br/>
        <w:t>文中未提及参与者的先入为主情感，且设计通过图片分配避免了此类偏见，选项推断过度。</w:t>
        <w:br/>
        <w:br/>
        <w:t>---</w:t>
        <w:br/>
        <w:br/>
        <w:t>## 核心解题技巧</w:t>
        <w:br/>
        <w:br/>
        <w:t>&gt; 💡 本题核心在于理解实验设计如何通过“每只狗两种虹膜版本”及“每个参与者只看一种版本”控制变量，从而排除脸部其他特征影响，锁定选项B。注意“排除可能性”常对应设计细节，选项中涉及未提及的新因素要警惕“无中生有”或“过度推断”。关键词包括“study’s design allowed… exclude”，提示答案需紧扣设计排除的干扰因素。</w:t>
      </w:r>
    </w:p>
    <w:p/>
    <w:p>
      <w:r>
        <w:rPr>
          <w:rFonts w:ascii="Microsoft YaHei" w:hAnsi="Microsoft YaHei" w:eastAsia="Microsoft YaHei"/>
          <w:b/>
          <w:sz w:val="26"/>
        </w:rPr>
        <w:t>211.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Nature reserves and other types of protected areas (PAs) are established to promote conservation, but because they restrict certain economic activities, it is widely believed that they hinder local economic development. However, a study by Hasita Bhammar and team investigating five PAs, including Lower Zambezi National Park (a terrestrial PA in Zambia) and Abrolhos Marine Park (a marine PA in Brazil), estimated the impact of tourism on these regions and concluded that tourism likely results in increased household incomes in local communities. But whereas terrestrial PAs were in remote places with few alternative amenities to attract tourists, marine PAs were close to additional amenities not part of the PA. Thus, the researchers conceded that although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the establishment of both PAs likely benefited their respective local economies, such gains likely derived mainly from the tourism industry in Lower Zambezi and from industries unrelated to tourism in Abrolhos.</w:t>
        <w:br/>
        <w:t>B. tourism at Abrolhos and surrounding regions likely fluctuated erratically in the period shortly after the PA was created, tourism at Lower Zambezi remained largely stable.</w:t>
        <w:br/>
        <w:t>C. economic activity in the tourism sector in communities around Lower Zambezi can likely be attributed to interest in it as a protected area, economic activity in tourism around Abrolhos may be unrelated to the PA.</w:t>
        <w:br/>
        <w:t>D. household income increased in the areas surrounding both PAs, it likely grew at a much faster rate for households near Abrolhos than for households near Lower Zambezi.</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这是逻辑补全题，核心任务是根据文章前文信息，推断出最符合作者意图、逻辑连贯的句子来完成文章。</w:t>
        <w:br/>
        <w:br/>
        <w:t>---</w:t>
        <w:br/>
        <w:br/>
        <w:t>## 文章逻辑拆解</w:t>
        <w:br/>
        <w:br/>
        <w:t>**第1句：**</w:t>
        <w:br/>
        <w:t>&gt; Nature reserves and other types of protected areas (PAs) are established to promote conservation, but because they restrict certain economic activities, it is widely believed that they hinder local economic development.</w:t>
        <w:br/>
        <w:br/>
        <w:t>👉 介绍背景和普遍观点：保护区旨在保护环境，但一般认为限制经济发展。</w:t>
        <w:br/>
        <w:br/>
        <w:t>**第2句：**</w:t>
        <w:br/>
        <w:t>&gt; However, a study by Hasita Bhammar and team investigating five PAs, including Lower Zambezi National Park (a terrestrial PA in Zambia) and Abrolhos Marine Park (a marine PA in Brazil), estimated the impact of tourism on these regions and concluded that tourism likely results in increased household incomes in local communities.</w:t>
        <w:br/>
        <w:br/>
        <w:t>👉 转折说明：研究发现旅游可能带来当地居民收入增长，挑战了普遍观点。</w:t>
        <w:br/>
        <w:br/>
        <w:t>**第3句：**</w:t>
        <w:br/>
        <w:t>&gt; But whereas terrestrial PAs were in remote places with few alternative amenities to attract tourists, marine PAs were close to additional amenities not part of the PA.</w:t>
        <w:br/>
        <w:br/>
        <w:t>👉 对比说明：陆地保护区地处偏远，海洋保护区附近有额外的旅游设施。</w:t>
        <w:br/>
        <w:br/>
        <w:t>**第4句：**</w:t>
        <w:br/>
        <w:t>&gt; Thus, the researchers conceded that although _____</w:t>
        <w:br/>
        <w:br/>
        <w:t>👉 预示结论或让步，后文将说明对不同类型保护区旅游经济影响的区别。</w:t>
        <w:br/>
        <w:br/>
        <w:t>---</w:t>
        <w:br/>
        <w:br/>
        <w:t>## 结构总结</w:t>
        <w:br/>
        <w:br/>
        <w:t>| 段落位置 | 内容                                                         |</w:t>
        <w:br/>
        <w:t>|:---------|:-------------------------------------------------------------|</w:t>
        <w:br/>
        <w:t>| 第一句   | 介绍保护区设立目的及普遍认为保护区限制经济发展的观点       |</w:t>
        <w:br/>
        <w:t>| 第二句   | 研究发现旅游可能提高保护区附近居民收入，挑战上述观点       |</w:t>
        <w:br/>
        <w:t>| 第三句   | 对比陆地保护区和海洋保护区的地理及旅游配套设施差异         |</w:t>
        <w:br/>
        <w:t>| 第四句   | 引出研究者对不同保护区旅游经济影响的具体看法（待补全）     |</w:t>
        <w:br/>
        <w:br/>
        <w:t>---</w:t>
        <w:br/>
        <w:br/>
        <w:t>## 逐项分析选项</w:t>
        <w:br/>
        <w:br/>
        <w:t>**A 选项** ❌</w:t>
        <w:br/>
        <w:t>&gt; the establishment of both PAs likely benefited their respective local economies, such gains likely derived mainly from the tourism industry in Lower Zambezi and from industries unrelated to tourism in Abrolhos.</w:t>
        <w:br/>
        <w:br/>
        <w:t>错误原因：文中明确说Abrolhos附近有额外旅游设施，暗示其旅游业可能贡献显著，而非“非旅游业”。该选项与文意不符，属于【方向相反】。</w:t>
        <w:br/>
        <w:br/>
        <w:t>**B 选项** ❌</w:t>
        <w:br/>
        <w:t>&gt; tourism at Abrolhos and surrounding regions likely fluctuated erratically in the period shortly after the PA was created, tourism at Lower Zambezi remained largely stable.</w:t>
        <w:br/>
        <w:br/>
        <w:t>错误原因：文中未提及旅游波动或时间变化，仅讨论地理和设施差异，该选项无依据，属于【无中生有】。</w:t>
        <w:br/>
        <w:br/>
        <w:t>**C 选项** ✅</w:t>
        <w:br/>
        <w:t>&gt; economic activity in the tourism sector in communities around Lower Zambezi can likely be attributed to interest in it as a protected area, economic activity in tourism around Abrolhos may be unrelated to the PA.</w:t>
        <w:br/>
        <w:br/>
        <w:t>正确原因：符合文章逻辑。陆地保护区偏远，游客因保护区吸引；海洋保护区附近有额外设施，旅游活动可能不完全因保护区</w:t>
      </w:r>
    </w:p>
    <w:p/>
    <w:p>
      <w:r>
        <w:rPr>
          <w:rFonts w:ascii="Microsoft YaHei" w:hAnsi="Microsoft YaHei" w:eastAsia="Microsoft YaHei"/>
          <w:b/>
          <w:sz w:val="26"/>
        </w:rPr>
        <w:t>212.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Biologists Rebecca M. Calisi-Rodríguez and George E. Bentley examined research on kestrels and degus, both of which have been studied in the laboratory as well as in the wild, to see how studies’ settings might have affected their results. Lab studies are useful because they make it easy to control important variables, but kestrels’ surroundings can significantly affect their hormone levels. Therefore, it’s not altogether surprising that when Calisi-Rodríguez and Bentley examined studies of kestrels, they found that 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wild males and captive males usually exhibited very similar hormone levels.</w:t>
        <w:br/>
        <w:t>B. significant differences in hormone levels between individuals were found for both wild males and captive males.</w:t>
        <w:br/>
        <w:t>C. levels of androgen hormones during breeding season are higher in wild males than they are in captive males.</w:t>
        <w:br/>
        <w:t>D. hormone levels were higher in wild males than in captive male degus.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逻辑补全题，核心任务是根据前文内容合理推断出最符合逻辑且与研究背景吻合的结论。</w:t>
        <w:br/>
        <w:br/>
        <w:t>---</w:t>
        <w:br/>
        <w:br/>
        <w:t>## 文章逻辑拆解</w:t>
        <w:br/>
        <w:br/>
        <w:t>**第1句：**</w:t>
        <w:br/>
        <w:t>&gt; Biologists Rebecca M. Calisi-Rodríguez and George E. Bentley examined research on kestrels and degus, both of which have been studied in the laboratory as well as in the wild, to see how studies’ settings might have affected their results.</w:t>
        <w:br/>
        <w:br/>
        <w:t>👉 介绍研究对象及目的，说明科学家们比较了实验室和野外研究对结果的影响。</w:t>
        <w:br/>
        <w:br/>
        <w:t>**第2句：**</w:t>
        <w:br/>
        <w:t>&gt; Lab studies are useful because they make it easy to control important variables, but kestrels’ surroundings can significantly affect their hormone levels.</w:t>
        <w:br/>
        <w:br/>
        <w:t>👉 阐述实验室研究的优点与限制，指出环境对kestrels激素水平有显著影响。</w:t>
        <w:br/>
        <w:br/>
        <w:t>**第3句：**</w:t>
        <w:br/>
        <w:t>&gt; Therefore, it’s not altogether surprising that when Calisi-Rodríguez and Bentley examined studies of kestrels, they found that ____.</w:t>
        <w:br/>
        <w:br/>
        <w:t>👉 因果推论，暗示研究发现了kestrels激素水平在不同环境下的差异。</w:t>
        <w:br/>
        <w:br/>
        <w:t>---</w:t>
        <w:br/>
        <w:br/>
        <w:t>## 结构总结</w:t>
        <w:br/>
        <w:br/>
        <w:t>| 段落位置 | 内容                           |</w:t>
        <w:br/>
        <w:t>|:---------|:------------------------------|</w:t>
        <w:br/>
        <w:t>| 第一句   | 介绍研究对象和目的，比较实验室与野外研究 |</w:t>
        <w:br/>
        <w:t>| 第二句   | 说明实验室研究的优势和环境对激素水平的影响 |</w:t>
        <w:br/>
        <w:t>| 第三句   | 引出结论，暗示kestrels激素水平因环境不同而异 |</w:t>
        <w:br/>
        <w:br/>
        <w:t>---</w:t>
        <w:br/>
        <w:br/>
        <w:t>## 逐项分析选项</w:t>
        <w:br/>
        <w:br/>
        <w:t>**A 选项** ❌</w:t>
        <w:br/>
        <w:t>&gt; wild males and captive males usually exhibited very similar hormone levels.</w:t>
        <w:br/>
        <w:br/>
        <w:t>错误原因：与文章中“kestrels’ surroundings can significantly affect their hormone levels”矛盾，说明环境对激素水平有显著影响，二者不可能“非常相似”。【方向相反】</w:t>
        <w:br/>
        <w:br/>
        <w:t>**B 选项** ❌</w:t>
        <w:br/>
        <w:t>&gt; significant differences in hormone levels between individuals were found for both wild males and captive males.</w:t>
        <w:br/>
        <w:br/>
        <w:t>错误原因：文章强调环境对激素水平的影响，非个体间差异，且本选项未突出环境差异的重要性，偏离题意。【以偏概全】</w:t>
        <w:br/>
        <w:br/>
        <w:t>**C 选项** ✅</w:t>
        <w:br/>
        <w:t>&gt; levels of androgen hormones during breeding season are higher in wild males than they are in captive males.</w:t>
        <w:br/>
        <w:br/>
        <w:t>正确原因：结合“kestrels’ surroundings can significantly affect their hormone levels”和推论句，最合理的结论是野外雄性激素水平高于圈养雄性，符合逻辑且贴合研究焦点。</w:t>
        <w:br/>
        <w:br/>
        <w:t>**D 选项** ❌</w:t>
        <w:br/>
        <w:t>&gt; hormone levels were higher in wild males than in captive male degus.</w:t>
        <w:br/>
        <w:br/>
        <w:t>错误原因：文章中讨论的是kestrels的激素水平差异，degus虽被提及但非重点，且题干问的是kestrels的研究发现。【无中生有】</w:t>
        <w:br/>
        <w:br/>
        <w:t>---</w:t>
        <w:br/>
        <w:br/>
        <w:t>## 核心解题技巧</w:t>
        <w:br/>
        <w:br/>
        <w:t>&gt; 💡 本题重点锁定因果关系词“therefore”和“significantly affect”，结合题干中“kestrels surroundings”强调环境影响激素水平，排除强调个体差异或其他物种的选项，优先选择体现环境差异导致激素水平高低变化的选项C。关键词“breeding season”和“androgen hormones”与文章研究背景紧密相关，帮助精准定位正确答案。</w:t>
      </w:r>
    </w:p>
    <w:p/>
    <w:p>
      <w:r>
        <w:rPr>
          <w:rFonts w:ascii="Microsoft YaHei" w:hAnsi="Microsoft YaHei" w:eastAsia="Microsoft YaHei"/>
          <w:b/>
          <w:sz w:val="26"/>
        </w:rPr>
        <w:t>213.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In an analysis of medieval urbanization in York, Bautzen, and other European settlements, researchers drew on modern urban scaling theory, which posits that population density in core urban areas increases as a city grows larger. Hypothesizing that this typical relationship would have differed in medieval settlements because of the constraining influence of strong hierarchical social structures (which are much less pronounced in modern cities) on social networking and economic integration — drivers of urban agglomeration — the team created a model that accounted for the presence of restrictive institutions. They found that the typically expected density-size relationship held for each of the 173 medieval settlements whose growth they analyzed, suggesting that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the social and economic dynamics that affect urban agglomeration were likely much different in medieval settlements than in modern cities, despite the similarity across time in population density patterns.</w:t>
        <w:br/>
        <w:t>B. although there tends to be a positive relationship between population size and development of core urban areas for both medieval settlements and modern cities, social institutions likely limited the rate at which population density increased in medieval settlements.</w:t>
        <w:br/>
        <w:t>C. despite a change in the role of social structures over time, there is likely a notable consistency between medieval settlements and modern cities in underlying elements of the social and economic interactions among individuals that shape the development of core urban areas.</w:t>
        <w:br/>
        <w:t>D. the constraining influence of hierarchical medieval institutions likely had a significant effect on individuals in some social groupings but little to no effect on members of other social groupings.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这是一道逻辑补全题，核心任务是根据文章前文逻辑推断出最合适的结论，完成文章的论述。</w:t>
        <w:br/>
        <w:br/>
        <w:t>---</w:t>
        <w:br/>
        <w:br/>
        <w:t>## 文章逻辑拆解</w:t>
        <w:br/>
        <w:br/>
        <w:t>**第1句：**</w:t>
        <w:br/>
        <w:t>&gt; In an analysis of medieval urbanization in York, Bautzen, and other European settlements, researchers drew on modern urban scaling theory, which posits that population density in core urban areas increases as a city grows larger.</w:t>
        <w:br/>
        <w:br/>
        <w:t>👉 介绍研究背景和理论基础：现代城市规模理论认为城市核心区人口密度随城市规模增长而增加。</w:t>
        <w:br/>
        <w:br/>
        <w:t>**第2句：**</w:t>
        <w:br/>
        <w:t>&gt; Hypothesizing that this typical relationship would have differed in medieval settlements because of the constraining influence of strong hierarchical social structures (which are much less pronounced in modern cities) on social networking and economic integration — drivers of urban agglomeration — the team created a model that accounted for the presence of restrictive institutions.</w:t>
        <w:br/>
        <w:br/>
        <w:t>👉 提出假设：中世纪城镇由于强层级社会结构的限制，社会网络和经济整合受限，可能导致密度-规模关系不同。</w:t>
        <w:br/>
        <w:br/>
        <w:t>**第3句：**</w:t>
        <w:br/>
        <w:t>&gt; They found that the typically expected density-size relationship held for each of the 173 medieval settlements whose growth they analyzed, suggesting that _______</w:t>
        <w:br/>
        <w:br/>
        <w:t>👉 结果发现：尽管假设存在限制，但中世纪城镇仍表现出典型的密度-规模正相关关系，暗示后续结论。</w:t>
        <w:br/>
        <w:br/>
        <w:t>---</w:t>
        <w:br/>
        <w:br/>
        <w:t>## 结构总结</w:t>
        <w:br/>
        <w:br/>
        <w:t>| 段落位置 | 内容 |</w:t>
        <w:br/>
        <w:t>|:---------|:-----|</w:t>
        <w:br/>
        <w:t>| 第一句 | 介绍研究背景和现代城市规模理论，核心区人口密度随城市规模增长增加。 |</w:t>
        <w:br/>
        <w:t>| 第二句 | 提出假设：中世纪城镇因强层级社会结构，密度-规模关系可能不同。 |</w:t>
        <w:br/>
        <w:t>| 第三句 | 研究发现中世纪城镇仍表现出典型的密度-规模关系，暗示后续结论。 |</w:t>
        <w:br/>
        <w:br/>
        <w:t>---</w:t>
        <w:br/>
        <w:br/>
        <w:t>## 逐项分析选项</w:t>
        <w:br/>
        <w:br/>
        <w:t>**A 选项** ❌</w:t>
        <w:br/>
        <w:t>&gt; the social and economic dynamics that affect urban agglomeration were likely much different in medieval settlements than in modern cities, despite the similarity across time in population density patterns.</w:t>
        <w:br/>
        <w:br/>
        <w:t>错误原因：文章结论是中世纪城镇和现代城市在人口密度与规模关系上表现一致，A选项说“社会经济动态很不同”，与文章“density-size relationship held”相矛盾，属于【方向相反】。</w:t>
        <w:br/>
        <w:br/>
        <w:t>**B 选项** ❌</w:t>
        <w:br/>
        <w:t>&gt; although there tends to be a positive relationship between population size and development of core urban areas for both medieval settlements and modern cities, social institutions likely limited the rate at which population density increased in medieval settlements.</w:t>
        <w:br/>
        <w:br/>
        <w:t>错误原因：文章未提及“限制人口密度增长速率”，只是说关系成立，B选项过度推断了“限制增长速率”，为【过度推断】。</w:t>
        <w:br/>
        <w:br/>
        <w:t>**C 选项** ✅</w:t>
        <w:br/>
        <w:t>&gt; despite a change in the role of social structures over time, there is likely a notable consistency between medieval settlements and modern cities in underlying elements of the social and economic interactions among individuals that shape the development of core urban areas.</w:t>
        <w:br/>
        <w:br/>
        <w:t>正确原因：符合文章逻辑，尽管社会结构作用不同，但密度-规模关系一致，说明社经互动的基本要素存在显著一致性。</w:t>
        <w:br/>
        <w:br/>
        <w:t>**D 选项** ❌</w:t>
        <w:br/>
        <w:t>&gt; the constraining influence of hierarchical medieval institutions likely had a significant effect on individuals in some social groupings but little to no effect on members of other social groupings.</w:t>
        <w:br/>
        <w:br/>
        <w:t>错误原因：文章未提及对不同社会群体的差异性影响，属于【无中生有】。</w:t>
        <w:br/>
        <w:br/>
        <w:t>---</w:t>
        <w:br/>
        <w:br/>
        <w:t>## 核心解题技巧</w:t>
        <w:br/>
        <w:br/>
        <w:t>&gt; 💡 本题关键在于抓住文章“density-size relationship held”这一核心事实，结合前文假设的社会结构影响，推断出“尽管社会结构不同，密度-规模关系一致”这一结论。注意区别“关系成立”与“限制速率”等细节，避免过度推断或方向相反。选项中出现“变化”“一致性”“社会经济互动”等词语是锁定正确答案的关键。</w:t>
      </w:r>
    </w:p>
    <w:p/>
    <w:p>
      <w:r>
        <w:rPr>
          <w:rFonts w:ascii="Microsoft YaHei" w:hAnsi="Microsoft YaHei" w:eastAsia="Microsoft YaHei"/>
          <w:b/>
          <w:sz w:val="26"/>
        </w:rPr>
        <w:t>214.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To combat predation by the big brown bat and other insectivorous bats, many moth species, including Xylophanes tersa, emit ultrasonic pulses that, in some cases, disrupt the echolocation bats rely on for foraging. Some scientists have hypothesized that this capability evolved because it imposes a lower metabolic cost than does the alternative mechanism of producing chemicals that render moths noxious to bats. Pablo Sebastián Padrón et al. investigated the acoustic properties of moths' ultrasonic responses to audio of bat echolocation and then assessed the palatability of the ultrasound-producing moths. They found that several moth genera that emit ultrasonic pulses capable of disrupting bat echolocation are unpalatable to bats, suggesting that 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the hypothesis about the development of this ultrasonic defense likely does not account for all instances of the trait in moths.</w:t>
        <w:br/>
        <w:t>B. further investigations into moths' ability to protect themselves by disrupting bat echolocation will likely find that moth genera relying on this mechanism are also generally inedible to bats.</w:t>
        <w:br/>
        <w:t>C. most genera of moths that produce ultrasound capable of disrupting bat echolocation do so primarily for purposes other than evading capture by the big brown bat and other predators.</w:t>
        <w:br/>
        <w:t>D. although previous findings about Xylophanes tersa are consistent with the hypothesis about the low metabolic cost of producing noxious chemicals, the ability to disrupt bat echolocation and unpalatability are not mutually exclusive traits.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本题为逻辑补全题，核心任务是根据文章内容推断最合理的结论，完成文章最后一句话，使逻辑连贯且符合前文信息。</w:t>
        <w:br/>
        <w:br/>
        <w:t>---</w:t>
        <w:br/>
        <w:br/>
        <w:t>## 文章逻辑拆解</w:t>
        <w:br/>
        <w:br/>
        <w:t>**第1句：**</w:t>
        <w:br/>
        <w:t>&gt; To combat predation by the big brown bat and other insectivorous bats, many moth species, including *Xylophanes tersa*, emit ultrasonic pulses that, in some cases, disrupt the echolocation bats rely on for foraging.</w:t>
        <w:br/>
        <w:br/>
        <w:t>👉 说明背景和主题：介绍蛾类通过发出超声波脉冲来对抗以大棕蝠为代表的捕食者，这些超声波能干扰蝙蝠的回声定位。</w:t>
        <w:br/>
        <w:br/>
        <w:t>**第2句：**</w:t>
        <w:br/>
        <w:t>&gt; Some scientists have hypothesized that this capability evolved because it imposes a lower metabolic cost than does the alternative mechanism of producing chemicals that render moths noxious to bats.</w:t>
        <w:br/>
        <w:br/>
        <w:t>👉 提出假设：科学家推测这种超声波能力进化的原因是其代谢成本低于产生有毒化学物质的方式。</w:t>
        <w:br/>
        <w:br/>
        <w:t>**第3句：**</w:t>
        <w:br/>
        <w:t>&gt; Pablo Sebastián Padrón et al. investigated the acoustic properties of moths' ultrasonic responses to audio of bat echolocation and then assessed the palatability of the ultrasound-producing moths.</w:t>
        <w:br/>
        <w:br/>
        <w:t>👉 介绍研究：研究者分析了蛾类超声波反应的声学特性，并评估了这些蛾类的可食性。</w:t>
        <w:br/>
        <w:br/>
        <w:t>**第4句：**</w:t>
        <w:br/>
        <w:t>&gt; They found that several moth genera that emit ultrasonic pulses capable of disrupting bat echolocation are unpalatable to bats, suggesting that ______</w:t>
        <w:br/>
        <w:br/>
        <w:t>👉 结果及逻辑暗示：发现多种能发出干扰蝙蝠回声定位超声波的蛾类对蝙蝠来说不可口，由此暗示某种结论。</w:t>
        <w:br/>
        <w:br/>
        <w:t>---</w:t>
        <w:br/>
        <w:br/>
        <w:t>## 结构总结</w:t>
        <w:br/>
        <w:br/>
        <w:t>| 段落位置 | 内容                                     |</w:t>
        <w:br/>
        <w:t>|:---------|:----------------------------------------|</w:t>
        <w:br/>
        <w:t>| 第一句   | 蛾类通过发超声波干扰蝙蝠回声定位以抵御捕食 |</w:t>
        <w:br/>
        <w:t>| 第二句   | 科学家假设超声波能力进化因代谢成本低于产生有毒物质 |</w:t>
        <w:br/>
        <w:t>| 第三句   | 研究者测试蛾类超声波反应及其对蝙蝠的可食性       |</w:t>
        <w:br/>
        <w:t>| 第四句   | 发现多种发超声波的蛾类对蝙蝠不可口，暗示新的结论   |</w:t>
        <w:br/>
        <w:br/>
        <w:t>---</w:t>
        <w:br/>
        <w:br/>
        <w:t>## 逐项分析选项</w:t>
        <w:br/>
        <w:br/>
        <w:t>**A 选项** ✅（正确）</w:t>
        <w:br/>
        <w:t>&gt; the hypothesis about the development of this ultrasonic defense likely does not account for all instances of the trait in moths.</w:t>
        <w:br/>
        <w:br/>
        <w:t>本选项指出该假设（低代谢成本假设）可能无法解释所有蛾类超声波防御的情况，符合原文“多种发超声波的蛾类不可口”，表明存在其他防御机制，合理扩展了研究结果。与原文“several moth genera... are unpalatable”相符，暗示单一假设不足以涵盖所有情况。</w:t>
        <w:br/>
        <w:br/>
        <w:t>**B 选项** ❌（错误）【过度推断】</w:t>
        <w:br/>
        <w:t>&gt; further investigations into moths' ability to protect themselves by disrupting bat echolocation will likely find that moth genera relying on this mechanism are also generally inedible to bats.</w:t>
        <w:br/>
        <w:br/>
        <w:t>此选项推断未来研究将发现所有依赖超声波机制的蛾类通常不可食，属于过度推断。原文仅说“several moth genera”，未表明所有或大多数蛾类均如此，故此推断范围过大。</w:t>
        <w:br/>
        <w:br/>
        <w:t>**C 选项** ❌（错误）【无中生有】</w:t>
        <w:br/>
        <w:t>&gt; most genera of moths that produce ultrasound capable of disrupting bat echolocation do so primarily for purposes other than evading capture by the big brown bat and other predators.</w:t>
        <w:br/>
        <w:br/>
        <w:t>选项声称大多数发超声波的蛾类主要不是为了躲避捕食者，原文无此暗示，且文章整体主题是防御捕食者，故此选项无事实根据，属于无中生有。</w:t>
        <w:br/>
        <w:br/>
        <w:t>**D 选项** ❌（错误）【偷换概念】</w:t>
        <w:br/>
        <w:t>&gt; although previous findings about *Xylophanes tersa* are consistent with the hypothesis about the low metabolic cost of producing noxious chemicals, the ability to disrupt bat echolocation and unpalatability are not mutually exclusive traits.</w:t>
        <w:br/>
        <w:br/>
        <w:t>选项试图说两种防御机制不排斥，虽有一定合理性，但原文重点在“假设可能不适用所有蛾类”，而非强调两者共存，且“previous findings”与“this ultrasonic defense”混淆，偷换了假设对象，逻辑关系不严密。</w:t>
        <w:br/>
        <w:br/>
        <w:t>---</w:t>
        <w:br/>
        <w:br/>
        <w:t>## 核心解题技巧</w:t>
        <w:br/>
        <w:br/>
        <w:t>&gt; 💡 本题关键在于捕捉文章最后一句的暗示信号：“several moth genera... are unpalatable”，提示原假设无法解释所有案例，因而逻辑补全要选择表达“假设不涵盖所有情况”的选项。注意“several”（几个）与“most”（大多数）或“all”（所有）区别，排除范围过大选项。抓住因果推论和范围限定词是解题关键。</w:t>
      </w:r>
    </w:p>
    <w:p/>
    <w:p>
      <w:r>
        <w:rPr>
          <w:rFonts w:ascii="Microsoft YaHei" w:hAnsi="Microsoft YaHei" w:eastAsia="Microsoft YaHei"/>
          <w:b/>
          <w:sz w:val="26"/>
        </w:rPr>
        <w:t>215.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The Uto-Aztecan language family is divided into a northern branch, which includes the Shoshone language of present-day Idaho and Utah, and a southern one, whose best-known representative is Nahuatl, the language of the Aztec Empire in Mexico. Lexical similarities across the family, including of botanical terms, confirm descent from a single language spoken millennia ago, and the family's geographical distribution suggests an origin in what is now the US Southwest. However, vocabulary pertaining to maize isn't shared between northern and southern branches, despite the crop's universal cultivation among Uto-Aztecan tribes. Given archaeological evidence that maize originated in Mexico and diffused northward into what became the US Southwest, some linguists reason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northern Uto-Aztecan tribes likely obtained the crop directly from a southern Uto-Aztecan tribe rather than from a non-Uto-Aztecan tribe.</w:t>
        <w:br/>
        <w:t>B. variation in maize-related vocabulary within each branch of the Uto-Aztecan family likely reflects regionally specific methods for cultivating the crop.</w:t>
        <w:br/>
        <w:t>C. southern Uto-Aztecan tribes likely acquired maize at roughly the same time as northern Uto-Aztecan tribes did, though from different sources.</w:t>
        <w:br/>
        <w:t>D. the family's division into northern and southern branches likely preceded the acquisition of the crop by the Uto-Aztecan tribes.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这是逻辑补全题，核心任务是根据文章已有信息推断出最合理的结论，完成文章未完的论述。</w:t>
        <w:br/>
        <w:br/>
        <w:t>---</w:t>
        <w:br/>
        <w:br/>
        <w:t>## 文章逻辑拆解</w:t>
        <w:br/>
        <w:br/>
        <w:t>**第1句：**</w:t>
        <w:br/>
        <w:t>&gt; The Uto-Aztecan language family is divided into a northern branch, which includes the Shoshone language of present-day Idaho and Utah, and a southern one, whose best-known representative is Nahuatl, the language of the Aztec Empire in Mexico.</w:t>
        <w:br/>
        <w:t>👉 介绍乌托-阿兹特克语系的两个主要分支及其代表语言。</w:t>
        <w:br/>
        <w:br/>
        <w:t>**第2句：**</w:t>
        <w:br/>
        <w:t>&gt; Lexical similarities across the family, including of botanical terms, confirm descent from a single language spoken millennia ago, and the family's geographical distribution suggests an origin in what is now the US Southwest.</w:t>
        <w:br/>
        <w:t>👉 说明语言家族的共同词汇和地理分布支持其来自同一个古老的源语言及起源地推断。</w:t>
        <w:br/>
        <w:br/>
        <w:t>**第3句：**</w:t>
        <w:br/>
        <w:t>&gt; However, vocabulary pertaining to maize isn't shared between northern and southern branches, despite the crop's universal cultivation among Uto-Aztecan tribes.</w:t>
        <w:br/>
        <w:t>👉 转折指出尽管玉米被普遍种植，但两支系的玉米词汇却不相同。</w:t>
        <w:br/>
        <w:br/>
        <w:t>**第4句：**</w:t>
        <w:br/>
        <w:t>&gt; Given archaeological evidence that maize originated in Mexico and diffused northward into what became the US Southwest, some linguists reason that _____</w:t>
        <w:br/>
        <w:t>👉 引入考古证据和语言学家推理，为文章结论做铺垫。</w:t>
        <w:br/>
        <w:br/>
        <w:t>---</w:t>
        <w:br/>
        <w:br/>
        <w:t>## 结构总结</w:t>
        <w:br/>
        <w:br/>
        <w:t>| 段落位置 | 内容                                                         |</w:t>
        <w:br/>
        <w:t>|:---------|:-------------------------------------------------------------|</w:t>
        <w:br/>
        <w:t>| 第一句   | 介绍乌托-阿兹特克语系的北部和南部分支及代表语言              |</w:t>
        <w:br/>
        <w:t>| 第二句   | 通过共同词汇和地理分布确认语言家族的起源和单一祖先语言        |</w:t>
        <w:br/>
        <w:t>| 第三句   | 转折指出玉米相关词汇在两个分支间不共享，虽普遍栽培玉米        |</w:t>
        <w:br/>
        <w:t>| 第四句   | 根据考古证据，玉米起源于墨西哥并向北传播，语言学家基于此推理 |</w:t>
        <w:br/>
        <w:br/>
        <w:t>---</w:t>
        <w:br/>
        <w:br/>
        <w:t>## 逐项分析选项</w:t>
        <w:br/>
        <w:br/>
        <w:t>**A 选项** ❌</w:t>
        <w:br/>
        <w:t>&gt; northern Uto-Aztecan tribes likely obtained the crop directly from a southern Uto-Aztecan tribe rather than from a non-Uto-Aztecan tribe.</w:t>
        <w:br/>
        <w:t>错误在于文中强调两支系的玉米词汇不共享，说明北方部族未必直接从南方部族获得玉米词汇，且考古证据只说明玉米向北传播，不支持“直接从南方部族获得玉米”的细节。【过度推断】</w:t>
        <w:br/>
        <w:br/>
        <w:t>**B 选项** ❌</w:t>
        <w:br/>
        <w:t>&gt; variation in maize-related vocabulary within each branch of the Uto-Aztecan family likely reflects regionally specific methods for cultivating the crop.</w:t>
        <w:br/>
        <w:t>文中未提及词汇差异与种植方法相关，仅指出两支系词汇不共享，且该选项讨论的是“每个分支内的词汇变异”，与题干“北南支系词汇不共享”信息不符。【无中生有】</w:t>
        <w:br/>
        <w:br/>
        <w:t>**C 选项** ❌</w:t>
        <w:br/>
        <w:t>&gt; southern Uto-Aztecan tribes likely acquired maize at roughly the same time as northern Uto-Aztecan tribes did, though from different sources.</w:t>
        <w:br/>
        <w:t>文章未给出时间点比较，也未支持北方部族从不同来源获得玉米的说法，且考古证据显示玉米由南向北传播，暗示时间先后顺序。【无中生有】</w:t>
        <w:br/>
        <w:br/>
        <w:t>**D 选项** ✅</w:t>
        <w:br/>
        <w:t>&gt; the family's division into northern and southern branches likely preceded the acquisition of the crop by the Uto-Aztecan tribes.</w:t>
        <w:br/>
        <w:t>根据玉米词汇不共享及玉米由南向北传播的考古证据，合理推断北南分支形成早于玉米传播和词汇形成，符合文章逻辑。</w:t>
        <w:br/>
        <w:br/>
        <w:t>---</w:t>
        <w:br/>
        <w:br/>
        <w:t>## 核心解题技巧</w:t>
        <w:br/>
        <w:br/>
        <w:t>&gt; 💡 本题核心在于抓住转折词“However”引出的玉米词汇不共享这一关键信息，结合考古证据“maize originated in Mexico and diffused northward”推断时间顺序；理解题干逻辑需要确认“语言分支形成”与“玉米传播”之间的先后关系，从而排除涉及时间或来源错误推断的选项，最终选出时间顺序合理的D选项。</w:t>
      </w:r>
    </w:p>
    <w:p/>
    <w:p>
      <w:r>
        <w:rPr>
          <w:rFonts w:ascii="Microsoft YaHei" w:hAnsi="Microsoft YaHei" w:eastAsia="Microsoft YaHei"/>
          <w:b/>
          <w:sz w:val="26"/>
        </w:rPr>
        <w:t>216.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In classical Greek and Roman mythology, female characters are typically cast as either villains lacking in psychological depth or passive victims who are marginal to these stories which usually focus on the exploits of male characters. Recently, a subgenre has emerged in which writers reimagine these stories from the perspectives of their female characters, giving them agency and complex motivations. Purists argue that such efforts represent a distinctively modern tendency to impose our own values on past civilizations, obscuring those civilizations' beliefs. Defenders of the subgenre counter that reimaginings of the myths for new cultural contexts are almost as old as the myths themselves, suggesting that 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bringing female perspectives to the forefront is not indicative of a novel attitude regarding fidelity to Greek and Roman myths' ideologies.</w:t>
        <w:br/>
        <w:t>B. purists are overlooking a long tradition of adapting Greek and Roman myths to focus on female characters.</w:t>
        <w:br/>
        <w:t>C. the complex motivations given to female characters in modern retellings of Greek and Roman myths reflect a recent shift toward psychological depth in fictional representation.</w:t>
        <w:br/>
        <w:t>D. modern writers foregrounding of female characters is chiefly motivated by a desire to counterbalance the primacy of male perspectives among earlier adaptations of Greek and Roman myths.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本题为逻辑补全题，核心任务是根据上下文逻辑，选择最合理、最连贯地完成段落论述的选项。</w:t>
        <w:br/>
        <w:br/>
        <w:t>---</w:t>
        <w:br/>
        <w:br/>
        <w:t>## 文章逻辑拆解</w:t>
        <w:br/>
        <w:br/>
        <w:t>**第1句：**</w:t>
        <w:br/>
        <w:t>&gt; In classical Greek and Roman mythology, female characters are typically cast as either villains lacking in psychological depth or passive victims who are marginal to these stories which usually focus on the exploits of male characters.</w:t>
        <w:br/>
        <w:br/>
        <w:t>👉 介绍古希腊罗马神话中女性角色的传统形象及故事关注点。</w:t>
        <w:br/>
        <w:br/>
        <w:t>**第2句：**</w:t>
        <w:br/>
        <w:t>&gt; Recently, a subgenre has emerged in which writers reimagine these stories from the perspectives of their female characters, giving them agency and complex motivations.</w:t>
        <w:br/>
        <w:br/>
        <w:t>👉 描述近来出现的新次类型，强调从女性视角重写故事，赋予女性角色主动性和复杂动机。</w:t>
        <w:br/>
        <w:br/>
        <w:t>**第3句：**</w:t>
        <w:br/>
        <w:t>&gt; Purists argue that such efforts represent a distinctively modern tendency to impose our own values on past civilizations, obscuring those civilizations' beliefs.</w:t>
        <w:br/>
        <w:br/>
        <w:t>👉 介绍传统主义者的观点，认为这是现代人将自身价值观强加于古代文化。</w:t>
        <w:br/>
        <w:br/>
        <w:t>**第4句：**</w:t>
        <w:br/>
        <w:t>&gt; Defenders of the subgenre counter that reimaginings of the myths for new cultural contexts are almost as old as the myths themselves, suggesting that ______</w:t>
        <w:br/>
        <w:br/>
        <w:t>👉 引出支持者的反驳，指出神话重写的历史悠久，暗示接下来应说明这种重写并非现代独有。</w:t>
        <w:br/>
        <w:br/>
        <w:t>---</w:t>
        <w:br/>
        <w:br/>
        <w:t>## 结构总结</w:t>
        <w:br/>
        <w:br/>
        <w:t>| 段落位置 | 内容                                                         |</w:t>
        <w:br/>
        <w:t>|:---------|:-------------------------------------------------------------|</w:t>
        <w:br/>
        <w:t>| 第一句   | 介绍古希腊罗马神话中女性角色的传统刻画及故事关注点             |</w:t>
        <w:br/>
        <w:t>| 第二句   | 描述新兴子类型，强调女性视角和角色复杂性                       |</w:t>
        <w:br/>
        <w:t>| 第三句   | 传统主义者批评该现象是现代价值观的强加                         |</w:t>
        <w:br/>
        <w:t>| 第四句   | 支持者反驳，指出神话重写历史悠久，暗示该现象非现代独有         |</w:t>
        <w:br/>
        <w:br/>
        <w:t>---</w:t>
        <w:br/>
        <w:br/>
        <w:t>## 逐项分析选项</w:t>
        <w:br/>
        <w:br/>
        <w:t>**A 选项** ✅（正确）</w:t>
        <w:br/>
        <w:t>&gt; bringing female perspectives to the forefront is not indicative of a novel attitude regarding fidelity to Greek and Roman myths' ideologies.</w:t>
        <w:br/>
        <w:br/>
        <w:t>此选项强调“将女性视角置于前台并非对古希腊罗马神话信奉的全新态度”，符合支持者观点“重写神话由来已久”，与原文“reimaginings… are almost as old as the myths themselves”直接呼应，逻辑严密。</w:t>
        <w:br/>
        <w:br/>
        <w:t>**B 选项** ❌（错误）</w:t>
        <w:br/>
        <w:t>&gt; purists are overlooking a long tradition of adapting Greek and Roman myths to focus on female characters.</w:t>
        <w:br/>
        <w:br/>
        <w:t>此选项暗示传统主义者忽视了长期存在的女性聚焦改编，文中无此指控，且重点在于重写神话的历史而非纯粹“女性聚焦”，属于【过度推断】。</w:t>
        <w:br/>
        <w:br/>
        <w:t>**C 选项** ❌（错误）</w:t>
        <w:br/>
        <w:t>&gt; the complex motivations given to female characters in modern retellings of Greek and Roman myths reflect a recent shift toward psychological depth in fictional representation.</w:t>
        <w:br/>
        <w:br/>
        <w:t>此选项强调“女性复杂动机是近期心理深度转变的体现”，与文中反驳传统主义者观点不符，且文中支持者指出重写历史悠久，故属于【方向相反】。</w:t>
        <w:br/>
        <w:br/>
        <w:t>**D 选项** ❌（错误）</w:t>
        <w:br/>
        <w:t>&gt; modern writers foregrounding of female characters is chiefly motivated by a desire to counterbalance the primacy of male perspectives among earlier adaptations of Greek and Roman myths.</w:t>
        <w:br/>
        <w:br/>
        <w:t>此选项强调现代写作者动机是“平衡男性视角”，文中并未提及动机，仅讨论重写历史，属于【无中生有】。</w:t>
        <w:br/>
        <w:br/>
        <w:t>---</w:t>
        <w:br/>
        <w:br/>
        <w:t>## 核心解题技巧</w:t>
        <w:br/>
        <w:br/>
        <w:t>&gt; 💡 本题关键在捕捉转折信号词“counter”和“suggesting”，支持者提出“重写神话历史悠久”，故答案需呼应“这不是现代独有现象”；选项需紧扣“历史悠久”这一因果逻辑，排除强调现代动机或批评传统主义者的选项。锁定含义最贴合原文逻辑的A选项即可。</w:t>
      </w:r>
    </w:p>
    <w:p/>
    <w:p>
      <w:r>
        <w:rPr>
          <w:rFonts w:ascii="Microsoft YaHei" w:hAnsi="Microsoft YaHei" w:eastAsia="Microsoft YaHei"/>
          <w:b/>
          <w:sz w:val="26"/>
        </w:rPr>
        <w:t>217.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David Mitchell's 2006 novel Black Swan Green contains elements drawn from Mitchell's own life—there are many parallels between the experiences of the novel's protagonist, Jason Taylor, and those of Mitchell—and as a result Black Swan Green is regularly described as an autobiographical novel. This characterization can be useful, but it also presents drawbacks in terms of how the work is perceived, given the high value placed on creativity and imagination in artistic endeavors. Readers who take this characterization to mean that Mitchell merely fictionalized actual events may conclude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Black Swan Green is not as worthy of praise as it might have been if it had no basis in fact.</w:t>
        <w:br/>
        <w:t>B. critics disagree about whether Black Swan Green shows greater originality than works without autobiographical elements.</w:t>
        <w:br/>
        <w:t>C. the real-world counterparts of other characters in Black Swan Green are hard to identify.</w:t>
        <w:br/>
        <w:t>D. Mitchell should not have claimed that Black Swan Green is based on real events.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这是逻辑补全题，核心任务是根据文章前后逻辑，选择一个合理且符合文章论述方向的句子来完成段落。</w:t>
        <w:br/>
        <w:br/>
        <w:t>---</w:t>
        <w:br/>
        <w:br/>
        <w:t>## 文章逻辑拆解</w:t>
        <w:br/>
        <w:br/>
        <w:t>**第1句：**</w:t>
        <w:br/>
        <w:t>&gt; David Mitchell's 2006 novel *Black Swan Green* contains elements drawn from Mitchell's own life—there are many parallels between the experiences of the novel's protagonist, Jason Taylor, and those of Mitchell—</w:t>
        <w:br/>
        <w:br/>
        <w:t>👉 说明小说与作者生活经历有许多相似之处，提出小说含有自传元素的观点。</w:t>
        <w:br/>
        <w:br/>
        <w:t>**第2句：**</w:t>
        <w:br/>
        <w:t>&gt; and as a result *Black Swan Green* is regularly described as an autobiographical novel.</w:t>
        <w:br/>
        <w:br/>
        <w:t>👉 说明由于上述相似性，小说常被称为自传体小说，承接第1句，进一步解释。</w:t>
        <w:br/>
        <w:br/>
        <w:t>**第3句：**</w:t>
        <w:br/>
        <w:t>&gt; This characterization can be useful, but it also presents drawbacks in terms of how the work is perceived, given the high value placed on creativity and imagination in artistic endeavors.</w:t>
        <w:br/>
        <w:br/>
        <w:t>👉 转折，指出虽然将小说归为自传体有用，但会有负面影响，特别是艺术作品中创造力与想象力被高度重视。</w:t>
        <w:br/>
        <w:br/>
        <w:t>**第4句：**</w:t>
        <w:br/>
        <w:t>&gt; Readers who take this characterization to mean that Mitchell merely fictionalized actual events may conclude that _____.</w:t>
        <w:br/>
        <w:br/>
        <w:t>👉 因果推论，指出若读者认为小说只是对真实事件的简单虚构，可能会得出某种结论，空白处需填补合理结论。</w:t>
        <w:br/>
        <w:br/>
        <w:t>---</w:t>
        <w:br/>
        <w:br/>
        <w:t>## 结构总结</w:t>
        <w:br/>
        <w:br/>
        <w:t>| 段落位置 | 内容 |</w:t>
        <w:br/>
        <w:t>|:---------|:-----|</w:t>
        <w:br/>
        <w:t>| 第一句 | 介绍小说与作者生活经历的相似性，提出含自传元素的观点。 |</w:t>
        <w:br/>
        <w:t>| 第二句 | 说明因此小说常被称为自传体小说。 |</w:t>
        <w:br/>
        <w:t>| 第三句 | 转折，指出这种分类既有用也有缺点，特别是影响作品的艺术评价。 |</w:t>
        <w:br/>
        <w:t>| 第四句 | 推论，若读者认为小说只是对真实事件的简单虚构，可能会得出某种负面结论。 |</w:t>
        <w:br/>
        <w:br/>
        <w:t>---</w:t>
        <w:br/>
        <w:br/>
        <w:t>## 逐项分析选项</w:t>
        <w:br/>
        <w:br/>
        <w:t>**A 选项** ✅</w:t>
        <w:br/>
        <w:t>&gt; *Black Swan Green* is not as worthy of praise as it might have been if it had no basis in fact.</w:t>
        <w:br/>
        <w:br/>
        <w:t>此选项准确反映了第3句和第4句的逻辑，即由于“创造力和想象力”被高度重视，若读者认为小说只是简单虚构真实事件，可能认为小说“没有那么值得称赞”。这与“presents drawbacks in terms of how the work is perceived”高度契合，符合因果推论。</w:t>
        <w:br/>
        <w:br/>
        <w:t>**B 选项** ❌【无中生有】</w:t>
        <w:br/>
        <w:t>&gt; critics disagree about whether *Black Swan Green* shows greater originality than works without autobiographical elements.</w:t>
        <w:br/>
        <w:br/>
        <w:t>文章未提及评论家对原创性的争议，且题干讨论的是读者对自传体分类的看法及影响，B选项内容无依据。</w:t>
        <w:br/>
        <w:br/>
        <w:t>**C 选项** ❌【无中生有】</w:t>
        <w:br/>
        <w:t>&gt; the real-world counterparts of other characters in *Black Swan Green* are hard to identify.</w:t>
        <w:br/>
        <w:br/>
        <w:t>文章未涉及其他角色与现实人物的对应关系，且此内容与“作品被看作自传体的影响”无关，属于无中生有。</w:t>
        <w:br/>
        <w:br/>
        <w:t>**D 选项** ❌【过度推断】</w:t>
        <w:br/>
        <w:t>&gt; Mitchell should not have claimed that *Black Swan Green* is based on real events.</w:t>
        <w:br/>
        <w:br/>
        <w:t>文章未表达作者不应声明小说基于真实事件的观点，只是讨论读者可能产生的评价影响，D选项为过度推断。</w:t>
        <w:br/>
        <w:br/>
        <w:t>---</w:t>
        <w:br/>
        <w:br/>
        <w:t>## 核心解题技巧</w:t>
        <w:br/>
        <w:br/>
        <w:t>&gt; 💡 本题关键在于识别转折词“but”引出的负面影响，以及因果关系提示“may conclude that”后需填入合理的读者结论。文章强调艺术价值中“创造力和想象力”的重要性，排除无关或超范围选项，锁定反映读者可能贬低作品价值的选项A。</w:t>
      </w:r>
    </w:p>
    <w:p/>
    <w:p>
      <w:r>
        <w:rPr>
          <w:rFonts w:ascii="Microsoft YaHei" w:hAnsi="Microsoft YaHei" w:eastAsia="Microsoft YaHei"/>
          <w:b/>
          <w:sz w:val="26"/>
        </w:rPr>
        <w:t>218.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Subsequent to simulating an attack to elicit defense responses in three caterpillar species, ecologists placed a treatment group of those individuals in an enclosure where they were exposed to slight, harmless ambient electric field shifts like those created by common predatory wasps in flight. When exposed to the treatment, cinnabar moth caterpillars and scarce vapourer moth caterpillars remained coiled in a defensive position for an average of 71 seconds and 87 seconds, respectively, whereas European peacock butterfly caterpillars continued to flail defensively for 20 seconds. Meanwhile, in a control group, all individuals (from all three species) resumed neutral behavior in less than one-tenth of a second after the simulated attack. These results suggest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some species of caterpillars are able to detect potential threats via changes in ambient electric fields.</w:t>
        <w:br/>
        <w:t>B. caterpillar species with the sensory acuity to detect small changes in ambient electric fields may also be able to cause shifts in those fields.</w:t>
        <w:br/>
        <w:t>C. in some caterpillar species, the type and duration of defensive responses to electric field shifts varies based on the size of the shifts.</w:t>
        <w:br/>
        <w:t>D. European peacock butterfly caterpillars are more sensitive to changes in ambient electric fields than are cinnabar moth caterpillars or scarce vapourer caterpillars.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这是逻辑补全题，核心任务是根据文章实验描述和结果，选择最合适、最合理的结论来完整文章论述。</w:t>
        <w:br/>
        <w:br/>
        <w:t>---</w:t>
        <w:br/>
        <w:br/>
        <w:t>## 文章逻辑拆解</w:t>
        <w:br/>
        <w:br/>
        <w:t>**第1句：**</w:t>
        <w:br/>
        <w:t>&gt; Subsequent to simulating an attack to elicit defense responses in three caterpillar species, ecologists placed a treatment group of those individuals in an enclosure where they were exposed to slight, harmless ambient electric field shifts like those created by common predatory wasps in flight.</w:t>
        <w:br/>
        <w:br/>
        <w:t>👉 介绍实验设计：模拟攻击后，将毛虫暴露于类似捕食者飞行产生的微弱电场变化中。</w:t>
        <w:br/>
        <w:br/>
        <w:t>**第2句：**</w:t>
        <w:br/>
        <w:t>&gt; When exposed to the treatment, cinnabar moth caterpillars and scarce vapourer moth caterpillars remained coiled in a defensive position for an average of 71 seconds and 87 seconds, respectively, whereas European peacock butterfly caterpillars continued to flail defensively for 20 seconds.</w:t>
        <w:br/>
        <w:br/>
        <w:t>👉 报告实验观察结果：不同毛虫种类对电场刺激的防御行为持续时间不同。</w:t>
        <w:br/>
        <w:br/>
        <w:t>**第3句：**</w:t>
        <w:br/>
        <w:t>&gt; Meanwhile, in a control group, all individuals (from all three species) resumed neutral behavior in less than one-tenth of a second after the simulated attack.</w:t>
        <w:br/>
        <w:br/>
        <w:t>👉 对照组表现：无电场刺激时，所有毛虫很快恢复中性行为。</w:t>
        <w:br/>
        <w:br/>
        <w:t>**第4句：**</w:t>
        <w:br/>
        <w:t>&gt; These results suggest that _____</w:t>
        <w:br/>
        <w:br/>
        <w:t>👉 结论引导句，要求根据上述实验结果推断合理结论。</w:t>
        <w:br/>
        <w:br/>
        <w:t>---</w:t>
        <w:br/>
        <w:br/>
        <w:t>## 结构总结</w:t>
        <w:br/>
        <w:br/>
        <w:t>| 段落位置 | 内容                             |</w:t>
        <w:br/>
        <w:t>|:---------|:--------------------------------|</w:t>
        <w:br/>
        <w:t>| 第一句   | 介绍实验设计和处理组的电场刺激   |</w:t>
        <w:br/>
        <w:t>| 第二句   | 描述三种毛虫对电场刺激的防御持续时间 |</w:t>
        <w:br/>
        <w:t>| 第三句   | 对照组无电场刺激时行为快速恢复   |</w:t>
        <w:br/>
        <w:t>| 第四句   | 引导结论句，要求补全合理推断     |</w:t>
        <w:br/>
        <w:br/>
        <w:t>---</w:t>
        <w:br/>
        <w:br/>
        <w:t>## 逐项分析选项</w:t>
        <w:br/>
        <w:br/>
        <w:t>**A 选项** ✅（正确）</w:t>
        <w:br/>
        <w:t>&gt; some species of caterpillars are able to detect potential threats via changes in ambient electric fields.</w:t>
        <w:br/>
        <w:br/>
        <w:t>选项符合文章实验结果：不同毛虫种类在接触模拟的电场变化时表现出明显的防御行为，说明它们能通过电场变化感知潜在威胁，且对照组无此反应支持此结论。</w:t>
        <w:br/>
        <w:br/>
        <w:t>**B 选项** ❌（错误）</w:t>
        <w:br/>
        <w:t>&gt; caterpillar species with the sensory acuity to detect small changes in ambient electric fields may also be able to cause shifts in those fields.</w:t>
        <w:br/>
        <w:br/>
        <w:t>文中无任何信息提及毛虫能主动引起电场变化，属于【无中生有】。</w:t>
        <w:br/>
        <w:br/>
        <w:t>**C 选项** ❌（错误）</w:t>
        <w:br/>
        <w:t>&gt; in some caterpillar species, the type and duration of defensive responses to electric field shifts varies based on the size of the shifts.</w:t>
        <w:br/>
        <w:br/>
        <w:t>文中只说明不同种类防御持续时间不同，但未提及防御差异与电场“大小”有关，属于【过度推断】。</w:t>
        <w:br/>
        <w:br/>
        <w:t>**D 选项** ❌（错误）</w:t>
        <w:br/>
        <w:t>&gt; European peacock butterfly caterpillars are more sensitive to changes in ambient electric fields than are cinnabar moth caterpillars or scarce vapourer caterpillars.</w:t>
        <w:br/>
        <w:br/>
        <w:t>文中欧洲孔雀蝶毛虫防御时间最短（20秒），而其他两种更长，敏感度不应理解为防御持续时间短，属于【方向相反】。</w:t>
        <w:br/>
        <w:br/>
        <w:t>---</w:t>
        <w:br/>
        <w:br/>
        <w:t>## 核心解题技巧</w:t>
        <w:br/>
        <w:br/>
        <w:t>&gt; 💡 本题关键在于理清实验设计与结果的因果关系，注意对照组快速恢复行为排除非感知因素；选项中需紧扣“防御行为”与“电场变化”的关联，排除无中生有或未提及的信息，尤其关注因果词和对比词，如“when exposed”、“meanwhile”等，帮助锁定感知威胁的结论。</w:t>
      </w:r>
    </w:p>
    <w:p/>
    <w:p>
      <w:r>
        <w:rPr>
          <w:rFonts w:ascii="Microsoft YaHei" w:hAnsi="Microsoft YaHei" w:eastAsia="Microsoft YaHei"/>
          <w:b/>
          <w:sz w:val="26"/>
        </w:rPr>
        <w:t>219.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Like many other genera of wild bees, bumblebees have in recent decades experienced population collapse caused by, among other factors, habitat destruction and climate variation. Bumblebees are also one of the most researched bee genera, second only to honeybees. As a result, ecologists have gained much of their insight about wild-bee declines from bumblebees. In a 2021 paper, zoologist Guillaume Ghisbain notes that bumblebees are among the relatively few wild-bee genera that display social behaviors and dietary generalism (ability to obtain nectar and pollen from a diversity of plant species), two traits that are associated with increased resilience to some specific environmental changes. Ghisbain therefore contends that_____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because bumblebees and other bees with generalist diets are less negatively affected by environmental stress than bees with specialized diets are, they are less likely to experience major population changes in the future than bees with specialized diets are.</w:t>
        <w:br/>
        <w:t>B. although bumblebees have been more extensively studied than most wild bees, researchers should not use bumblebees to draw conclusions about the decline of other wild bees, even ones with feeding patterns and levels of sociability that are similar to those of bumblebees.</w:t>
        <w:br/>
        <w:t>C. although bumblebees and many other wild bees have experienced similar population declines in the past, compared with other wild bees, bumblebees are likely at greater risk of being harmed by climate variation than by habitat destruction.</w:t>
        <w:br/>
        <w:t>D. because the responses of bumblebees and other wild bees to environmental threats are not always comparable, researchers need to exercise caution when extrapolating information about wild-bee population declines from bumblebees.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这是逻辑补全题，核心任务是根据前文信息判断哪种结论最合理地衔接和总结全文内容。</w:t>
        <w:br/>
        <w:br/>
        <w:t>---</w:t>
        <w:br/>
        <w:br/>
        <w:t>## 文章逻辑拆解</w:t>
        <w:br/>
        <w:br/>
        <w:t>**第1句：**</w:t>
        <w:br/>
        <w:t>&gt; Like many other genera of wild bees, bumblebees have in recent decades experienced population collapse caused by, among other factors, habitat destruction and climate variation.</w:t>
        <w:br/>
        <w:t>👉 说明背景事实：大黄蜂和其他野生蜜蜂一样，近几十年数量锐减，原因包括栖息地破坏和气候变化。</w:t>
        <w:br/>
        <w:br/>
        <w:t>**第2句：**</w:t>
        <w:br/>
        <w:t>&gt; Bumblebees are also one of the most researched bee genera, second only to honeybees.</w:t>
        <w:br/>
        <w:t>👉 说明研究现状：大黄蜂是研究较多的蜜蜂属，仅次于蜜蜂。</w:t>
        <w:br/>
        <w:br/>
        <w:t>**第3句：**</w:t>
        <w:br/>
        <w:t>&gt; As a result, ecologists have gained much of their insight about wild-bee declines from bumblebees.</w:t>
        <w:br/>
        <w:t>👉 因果关系：因此生态学家很多关于野生蜜蜂数量减少的认识来自大黄蜂研究。</w:t>
        <w:br/>
        <w:br/>
        <w:t>**第4句：**</w:t>
        <w:br/>
        <w:t>&gt; In a 2021 paper, zoologist Guillaume Ghisbain notes that bumblebees are among the relatively few wild-bee genera that display social behaviors and dietary generalism (ability to obtain nectar and pollen from a diversity of plant species), two traits that are associated with increased resilience to some specific environmental changes.</w:t>
        <w:br/>
        <w:t>👉 介绍专家观点：大黄蜂具备社会性和饮食广泛性，这两者与对环境变化的韧性增强相关。</w:t>
        <w:br/>
        <w:br/>
        <w:t>**第5句（未完句）：**</w:t>
        <w:br/>
        <w:t>&gt; Ghisbain therefore contends that_____</w:t>
        <w:br/>
        <w:t>👉 引出结论，要求选择最合逻辑的结论。</w:t>
        <w:br/>
        <w:br/>
        <w:t>---</w:t>
        <w:br/>
        <w:br/>
        <w:t>## 结构总结</w:t>
        <w:br/>
        <w:br/>
        <w:t>| 段落位置 | 内容                             |</w:t>
        <w:br/>
        <w:t>|:---------|:--------------------------------|</w:t>
        <w:br/>
        <w:t>| 第一句   | 大黄蜂和其他野生蜜蜂都经历了数量锐减，原因有栖息地破坏和气候变化。 |</w:t>
        <w:br/>
        <w:t>| 第二句   | 大黄蜂是研究较多的野生蜜蜂属。       |</w:t>
        <w:br/>
        <w:t>| 第三句   | 生态学家关于野生蜜蜂数量减少的认识主要来自大黄蜂研究。 |</w:t>
        <w:br/>
        <w:t>| 第四句   | 大黄蜂具有社会性和饮食广泛性，这两种特质增强其对环境变化的韧性。 |</w:t>
        <w:br/>
        <w:t>| 第五句   | 引出结论，需补全Ghisbain的观点。     |</w:t>
        <w:br/>
        <w:br/>
        <w:t>---</w:t>
        <w:br/>
        <w:br/>
        <w:t>## 逐项分析选项</w:t>
        <w:br/>
        <w:br/>
        <w:t>**A 选项** ❌【方向相反】</w:t>
        <w:br/>
        <w:t>&gt; because bumblebees and other bees with generalist diets are less negatively affected by environmental stress than bees with specialized diets are, they are less likely to experience major population changes in the future than bees with specialized diets are.</w:t>
        <w:br/>
        <w:t>错误原因：原文提到大黄蜂具备韧性，但并未断言它们未来“更不可能经历重大种群变化”，而且题干强调的是“研究者从大黄蜂得知野生蜜蜂减少的情况”，并无预测未来趋势的论述，属于过度推断和方向相反。</w:t>
        <w:br/>
        <w:br/>
        <w:t>**B 选项** ❌【无中生有】</w:t>
        <w:br/>
        <w:t>&gt; although bumblebees have been more extensively studied than most wild bees, researchers should not use bumblebees to draw conclusions about the decline of other wild bees, even ones with feeding patterns and levels of sociability that are similar to those of bumblebees.</w:t>
        <w:br/>
        <w:t>错误原因：原文无否定用大黄蜂研究推断其他蜜蜂的说法，反而说明生态学家“从大黄蜂得出许多见解”，故B选项无依据，属于无中生有。</w:t>
        <w:br/>
        <w:br/>
        <w:t>**C 选项** ❌【无中生有】</w:t>
        <w:br/>
        <w:t>&gt; although bumblebees and many other wild bees have experienced similar population declines in the past, compared with other wild bees, bumblebees are likely at greater risk of being harmed by climate variation than by habitat destruction.</w:t>
        <w:br/>
        <w:t>错误原因：文中未提及大黄蜂受气候变化影响大于栖息地破坏的风险，属于无中生有。</w:t>
        <w:br/>
        <w:br/>
        <w:t>**D 选项** ✅</w:t>
        <w:br/>
        <w:t>&gt; because the responses of bumblebees and other wild bees to environmental threats are not always comparable, researchers need to exercise caution when extrapolating information about wild-bee population declines from bumblebees.</w:t>
        <w:br/>
        <w:t>正确原因：原文提到大黄蜂具有特殊的社会性和饮食广泛性，这意味着它们对环境变化的反应可能与其他野生蜜蜂不同，故研究者推断其他蜜蜂时需谨慎，符合文意逻辑。</w:t>
        <w:br/>
        <w:br/>
        <w:t>---</w:t>
        <w:br/>
        <w:br/>
        <w:t>## 核心解题技巧</w:t>
        <w:br/>
        <w:br/>
        <w:t>&gt; 💡 本题关键在于理解Ghisbain指出的大黄蜂的特殊性（社会性和饮食广泛性）如何影响其对环境变化的反应，从而推断研究者在利用大黄蜂研究结果类推其他蜜蜂时应保持谨慎。题干中“therefore”提示推断结论，选项中需体现“不同反应”和“谨慎推断”两层含义，排除无关或无中生有选项，锁定D。</w:t>
      </w:r>
    </w:p>
    <w:p/>
    <w:p>
      <w:r>
        <w:rPr>
          <w:rFonts w:ascii="Microsoft YaHei" w:hAnsi="Microsoft YaHei" w:eastAsia="Microsoft YaHei"/>
          <w:b/>
          <w:sz w:val="26"/>
        </w:rPr>
        <w:t>220.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Data collected by the Mars rover Curiosity at the Gale Crater's Murray Formation are suggestive of hydrological deposition of sediment in the distant past. To characterize the nature of the depositional environment, Frances Rivera-Hernández et al. analyzed the grain size of Murray Formation sediment, finding that although there are intervals of coarse grains, most of the sediment consists of fine grains that show signs of cracking due to episodic desiccation. Rivera-Hernández et al. concluded that the coarse grains are sandstone, which tends to be deposited by flowing water, whereas the fine grains are mudstone, which is slowly deposited by settling out of suspension in low-flow water, leading the researchers to posit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a lake existed at the Murray Formation for a prolonged period, though the lake occasionally experienced drying and there were periods in which one or more streams were present.</w:t>
        <w:br/>
        <w:t>B. one or more streams existed at the Murray Formation for an extended period until being replaced by a lake that persisted for only a brief period before permanently drying.</w:t>
        <w:br/>
        <w:t>C. a stream-fed lake was present at the Murray Formation for an extended period, and although the streams experienced occasional drying, the lake did not.</w:t>
        <w:br/>
        <w:t>D. although the area of the Murray Formation experienced a prolonged period of dryness that prevented a lake from forming, water flowing from a distant source was present.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完形填空题（逻辑补全题），核心任务是根据文章对沉积物特征的描述，推断出最符合沉积环境的合理结论。</w:t>
        <w:br/>
        <w:br/>
        <w:t>---</w:t>
        <w:br/>
        <w:br/>
        <w:t>## 文章逻辑拆解</w:t>
        <w:br/>
        <w:br/>
        <w:t>**第1句：**</w:t>
        <w:br/>
        <w:t>&gt; Data collected by the Mars rover *Curiosity* at the Gale Crater's Murray Formation are suggestive of hydrological deposition of sediment in the distant past.</w:t>
        <w:br/>
        <w:br/>
        <w:t>👉 介绍背景和研究对象，提出“水文沉积”的可能性。</w:t>
        <w:br/>
        <w:br/>
        <w:t>**第2句：**</w:t>
        <w:br/>
        <w:t>&gt; To characterize the nature of the depositional environment, Frances Rivera-Hernández et al. analyzed the grain size of Murray Formation sediment, finding that although there are intervals of coarse grains, most of the sediment consists of fine grains that show signs of cracking due to episodic desiccation.</w:t>
        <w:br/>
        <w:br/>
        <w:t>👉 说明研究方法（粒度分析）及主要发现：存在粗颗粒和大多数细颗粒，细颗粒显示周期性干涸迹象。</w:t>
        <w:br/>
        <w:br/>
        <w:t>**第3句：**</w:t>
        <w:br/>
        <w:t>&gt; Rivera-Hernández et al. concluded that the coarse grains are sandstone, which tends to be deposited by flowing water, whereas the fine grains are mudstone, which is slowly deposited by settling out of suspension in low-flow water, leading the researchers to posit that _____</w:t>
        <w:br/>
        <w:br/>
        <w:t>👉 解释粗细颗粒对应的沉积环境（流动水沉积砂岩 vs 低流速沉积泥岩），并引出结论空白部分。</w:t>
        <w:br/>
        <w:br/>
        <w:t>---</w:t>
        <w:br/>
        <w:br/>
        <w:t>## 结构总结</w:t>
        <w:br/>
        <w:br/>
        <w:t>| 段落位置 | 内容 |</w:t>
        <w:br/>
        <w:t>|:---------|:-----|</w:t>
        <w:br/>
        <w:t>| 第一句 | 提出研究对象和水文沉积的可能性。 |</w:t>
        <w:br/>
        <w:t>| 第二句 | 介绍研究方法和发现：粗颗粒与细颗粒分布及干涸迹象。 |</w:t>
        <w:br/>
        <w:t>| 第三句 | 解释沉积物类型与对应沉积环境，准备总结结论。 |</w:t>
        <w:br/>
        <w:br/>
        <w:t>---</w:t>
        <w:br/>
        <w:br/>
        <w:t>## 逐项分析选项</w:t>
        <w:br/>
        <w:br/>
        <w:t>**A 选项** ✅（正确）</w:t>
        <w:br/>
        <w:t>&gt; a lake existed at the Murray Formation for a prolonged period, though the lake occasionally experienced drying and there were periods in which one or more streams were present.</w:t>
        <w:br/>
        <w:br/>
        <w:t>正确。文章指出细颗粒泥岩由低流速水沉积，且有周期性干涸的迹象，说明存在长期的湖泊（低流速水环境）并偶尔干涸；粗颗粒砂岩由流水沉积，表明有流动水（如溪流）存在。选项A完全符合文章描述。</w:t>
        <w:br/>
        <w:br/>
        <w:t>**B 选项** ❌（错误）</w:t>
        <w:br/>
        <w:t>&gt; one or more streams existed at the Murray Formation for an extended period until being replaced by a lake that persisted for only a brief period before permanently drying.</w:t>
        <w:br/>
        <w:br/>
        <w:t>错误。文章表明湖泊存在时间较长（“most of the sediment consists of fine grains”说明长期沉积），而不是短暂存在；且没有说溪流先于湖泊存在。</w:t>
        <w:br/>
        <w:t>【方向相反】</w:t>
        <w:br/>
        <w:br/>
        <w:t>**C 选项** ❌（错误）</w:t>
        <w:br/>
        <w:t>&gt; a stream-fed lake was present at the Murray Formation for an extended period, and although the streams experienced occasional drying, the lake did not.</w:t>
        <w:br/>
        <w:br/>
        <w:t>错误。文章明确提到细颗粒有“episodic desiccation”（周期性干涸）迹象，说明湖泊也经历了干涸，而非“湖泊未干涸”。</w:t>
        <w:br/>
        <w:t>【方向相反】</w:t>
        <w:br/>
        <w:br/>
        <w:t>**D 选项** ❌（错误）</w:t>
        <w:br/>
        <w:t>&gt; although the area of the Murray Formation experienced a prolonged period of dryness that prevented a lake from forming, water flowing from a distant source was present.</w:t>
        <w:br/>
        <w:br/>
        <w:t>错误。文章明确有湖泊沉积（细颗粒泥岩），说明湖泊确实形成了，排除“未形成湖泊”的说法。</w:t>
        <w:br/>
        <w:t>【无中生有】</w:t>
        <w:br/>
        <w:br/>
        <w:t>---</w:t>
        <w:br/>
        <w:br/>
        <w:t>## 核心解题技巧</w:t>
        <w:br/>
        <w:br/>
        <w:t>&gt; 💡 本题关键在于抓住粒度与沉积环境的对应关系（砂岩=流水沉积，泥岩=低流速水沉积），以及“episodic desiccation”提示的周期性干涸事实；根据这些线索判断水体存在的时间长短和干涸情况，从而排除与文章描述矛盾的选项。</w:t>
        <w:br/>
        <w:br/>
        <w:t>---</w:t>
      </w:r>
    </w:p>
    <w:p/>
    <w:p>
      <w:r>
        <w:rPr>
          <w:rFonts w:ascii="Microsoft YaHei" w:hAnsi="Microsoft YaHei" w:eastAsia="Microsoft YaHei"/>
          <w:b/>
          <w:sz w:val="26"/>
        </w:rPr>
        <w:t>221.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From November 1980 to February 1981, oil prices rose 45%, creating what economists term an oil shock. Although oil shocks have occurred multiple times since 1945, a broadly applicable description of how oil shocks affect economies at the national level has proved elusive, a problem typically attributed to the fact that oil shocks' effects are substantially conditioned on country-specific characteristics (oil import-export ratios, most importantly). Recently, however, Gbadebo Oladosu et al. showed that economists' estimates of national economies' responsiveness to oil shocks are highly heterogeneous even within a given country and time frame—ranging by more than a factor of five in the case of the United States during a recent oil shock, for instance—suggesting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controlling for variations in countries' oil import-export ratios may have obscured inconsistencies in economists' findings about the effects of oil shocks at national levels.</w:t>
        <w:br/>
        <w:t>B. economists' conventional measures of national economic activity may be insufficiently sensitive to the effects of oil shocks.</w:t>
        <w:br/>
        <w:t>C. methodological discrepancies in studies of oil shocks may have contributed to economists' inability to provide a generalized model of oil shocks' effects on national economies</w:t>
        <w:br/>
        <w:t>D. differences in oil import-export ratios from one country to another may account for more of the differences in the effects of oil shocks on those countries' economies than economists previously believed.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这是一道逻辑补全题，核心任务是根据前文论述内容，选择最合逻辑、最贴切的句子完成文章论点。</w:t>
        <w:br/>
        <w:br/>
        <w:t>---</w:t>
        <w:br/>
        <w:br/>
        <w:t>## 文章逻辑拆解</w:t>
        <w:br/>
        <w:br/>
        <w:t>**第1句：**</w:t>
        <w:br/>
        <w:t>&gt; From November 1980 to February 1981, oil prices rose 45%, creating what economists term an oil shock.</w:t>
        <w:br/>
        <w:br/>
        <w:t>👉 引入背景事实，提出“oil shock”的定义和实例。</w:t>
        <w:br/>
        <w:br/>
        <w:t>**第2句：**</w:t>
        <w:br/>
        <w:t>&gt; Although oil shocks have occurred multiple times since 1945, a broadly applicable description of how oil shocks affect economies at the national level has proved elusive, a problem typically attributed to the fact that oil shocks' effects are substantially conditioned on country-specific characteristics (oil import-export ratios, most importantly).</w:t>
        <w:br/>
        <w:br/>
        <w:t>👉 说明问题：虽然油价冲击多次发生，但通用的描述难以达成，通常归因于国家特征（尤其是进出口比）的差异。</w:t>
        <w:br/>
        <w:br/>
        <w:t>**第3句：**</w:t>
        <w:br/>
        <w:t>&gt; Recently, however, Gbadebo Oladosu et al. showed that economists' estimates of national economies' responsiveness to oil shocks are highly heterogeneous even within a given country and time frame—ranging by more than a factor of five in the case of the United States during a recent oil shock, for instance—suggesting that _____</w:t>
        <w:br/>
        <w:br/>
        <w:t>👉 提出新发现：即使在同一国家、同一时期，经济学家对油价冲击反应的估计也差异巨大，暗示了某种新的解释。</w:t>
        <w:br/>
        <w:br/>
        <w:t>---</w:t>
        <w:br/>
        <w:br/>
        <w:t>## 结构总结</w:t>
        <w:br/>
        <w:br/>
        <w:t>| 段落位置 | 内容逻辑功能 |</w:t>
        <w:br/>
        <w:t>|:---------|:-------------|</w:t>
        <w:br/>
        <w:t>| 第一句 | 引入油价上涨实例，定义“oil shock” |</w:t>
        <w:br/>
        <w:t>| 第二句 | 说明研究难点及传统归因（国家特征差异） |</w:t>
        <w:br/>
        <w:t>| 第三句 | 新发现：单一国家内部估计差异大，提出需要新的解释 |</w:t>
        <w:br/>
        <w:br/>
        <w:t>---</w:t>
        <w:br/>
        <w:br/>
        <w:t>## 逐项分析选项</w:t>
        <w:br/>
        <w:br/>
        <w:t>**A 选项** ❌【方向相反】</w:t>
        <w:br/>
        <w:t>&gt; controlling for variations in countries' oil import-export ratios may have obscured inconsistencies in economists' findings about the effects of oil shocks at national levels.</w:t>
        <w:br/>
        <w:br/>
        <w:t>错误原因：文章中第二句已将国家特征（尤其是进出口比）视作解释难点，第三句新发现是在同一国家内部也存在巨大差异，这说明进出口比控制并未完全解释差异，A选项却暗示控制进出口比反而掩盖了不一致，与文意相反。</w:t>
        <w:br/>
        <w:br/>
        <w:t>**B 选项** ❌【无中生有】</w:t>
        <w:br/>
        <w:t>&gt; economists' conventional measures of national economic activity may be insufficiently sensitive to the effects of oil shocks.</w:t>
        <w:br/>
        <w:br/>
        <w:t>错误原因：文中并未提及经济活动指标的敏感性问题，B选项引入了文章未涉及的新概念，属于无中生有。</w:t>
        <w:br/>
        <w:br/>
        <w:t>**C 选项** ✅</w:t>
        <w:br/>
        <w:t>&gt; methodological discrepancies in studies of oil shocks may have contributed to economists' inability to provide a generalized model of oil shocks' effects on national economies</w:t>
        <w:br/>
        <w:br/>
        <w:t>正确原因：文章指出即使控制了国家特征，估计仍高度异质，暗示研究方法的差异可能是根本原因，C选项恰好总结出“方法论差异导致难以建立通用模型”，与文意完全吻合。</w:t>
        <w:br/>
        <w:br/>
        <w:t>**D 选项** ❌【方向相反】</w:t>
        <w:br/>
        <w:t>&gt; differences in oil import-export ratios from one country to another may account for more of the differences in the effects of oil shocks on those countries' economies than economists previously believed.</w:t>
        <w:br/>
        <w:br/>
        <w:t>错误原因：文章第二句已提及进出口比是公认的重要影响因素，且新发现显示在同一国家内部差异仍大，暗示进出口比解释力有限，D选项却强化了进出口比的作用，方向与文意不符。</w:t>
        <w:br/>
        <w:br/>
        <w:t>---</w:t>
        <w:br/>
        <w:br/>
        <w:t>## 核心解题技巧</w:t>
        <w:br/>
        <w:br/>
        <w:t>&gt; 💡 本题核心在于抓住转折词“however”和“even within a given country and time frame”所指的新发现，识别出传统归因（国家特征差异）无法完全解释估计差异，因而推断出“方法论差异”是更合理的解释。选项中需避免与此逻辑相悖的内容，排除强化国家特征作用或引入无关概念的选项。关键词“heterogeneous”、“suggesting”指向因果推论，锁定答案为C。</w:t>
      </w:r>
    </w:p>
    <w:p/>
    <w:p>
      <w:r>
        <w:rPr>
          <w:rFonts w:ascii="Microsoft YaHei" w:hAnsi="Microsoft YaHei" w:eastAsia="Microsoft YaHei"/>
          <w:b/>
          <w:sz w:val="26"/>
        </w:rPr>
        <w:t>222.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Biologists Rebecca M. Calisi-Rodríguez and George E. Bentley examined research on white-throated sparrows and Nuttall's white-crowned sparrows, both of which have been studied in the laboratory as well as in the wild, to see how studies' settings might have affected their results. Lab studies are useful because they make it easy to control important variables, but white-throated sparrows' surroundings can significantly affect their hormone levels. Therefore, it's not altogether surprising that when Calisi-Rodríguez and Bentley examined studies of white-throated sparrows, they found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captive sparrows and wild sparrows usually exhibited very similar hormone levels.</w:t>
        <w:br/>
        <w:t>B. significant differences in hormone levels between individuals were found for both captive sparrows and wild sparrows.</w:t>
        <w:br/>
        <w:t>C. hormone levels were higher in wild males than in captive male Nuttall's white-crowned sparrows.</w:t>
        <w:br/>
        <w:t>D. baseline levels of the hormone corticosterone are higher in captive sparrows than they are in wild sparrows.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完形填空题，核心任务是根据上下文逻辑和因果关系，选择最符合文章论述结果的句子来完成段落。</w:t>
        <w:br/>
        <w:br/>
        <w:t>---</w:t>
        <w:br/>
        <w:br/>
        <w:t>## 文章逻辑拆解</w:t>
        <w:br/>
        <w:br/>
        <w:t>**第1句：**</w:t>
        <w:br/>
        <w:t>&gt; Biologists Rebecca M. Calisi-Rodríguez and George E. Bentley examined research on white-throated sparrows and Nuttall's white-crowned sparrows, both of which have been studied in the laboratory as well as in the wild, to see how studies' settings might have affected their results.</w:t>
        <w:br/>
        <w:br/>
        <w:t>👉 介绍研究对象和目的：科学家考察两种麻雀在不同研究环境下的结果差异。</w:t>
        <w:br/>
        <w:br/>
        <w:t>**第2句：**</w:t>
        <w:br/>
        <w:t>&gt; Lab studies are useful because they make it easy to control important variables, but white-throated sparrows' surroundings can significantly affect their hormone levels.</w:t>
        <w:br/>
        <w:br/>
        <w:t>👉 表示转折：虽然实验室研究方便控制变量，但环境会显著影响麻雀激素水平。</w:t>
        <w:br/>
        <w:br/>
        <w:t>**第3句：**</w:t>
        <w:br/>
        <w:t>&gt; Therefore, it's not altogether surprising that when Calisi-Rodríguez and Bentley examined studies of white-throated sparrows, they found that _____</w:t>
        <w:br/>
        <w:br/>
        <w:t>👉 因果推论和引出结论：因此，科学家们发现了某种与环境有关的激素水平差异。</w:t>
        <w:br/>
        <w:br/>
        <w:t>---</w:t>
        <w:br/>
        <w:br/>
        <w:t>## 结构总结</w:t>
        <w:br/>
        <w:br/>
        <w:t>| 段落位置 | 内容 |</w:t>
        <w:br/>
        <w:t>|:---------|:-----|</w:t>
        <w:br/>
        <w:t>| 第一句 | 介绍研究对象和考察不同研究环境对结果的影响 |</w:t>
        <w:br/>
        <w:t>| 第二句 | 实验室研究优点与环境对激素水平的影响的转折关系 |</w:t>
        <w:br/>
        <w:t>| 第三句 | 因果推论，引出发现的激素水平差异结论 |</w:t>
        <w:br/>
        <w:br/>
        <w:t>---</w:t>
        <w:br/>
        <w:br/>
        <w:t>## 逐项分析选项</w:t>
        <w:br/>
        <w:br/>
        <w:t>**A 选项** ❌</w:t>
        <w:br/>
        <w:t>&gt; captive sparrows and wild sparrows usually exhibited very similar hormone levels.</w:t>
        <w:br/>
        <w:br/>
        <w:t>与原文“surroundings can significantly affect their hormone levels”矛盾，表示环境对激素水平有显著影响，因此不能是“相似水平”。【方向相反】</w:t>
        <w:br/>
        <w:br/>
        <w:t>**B 选项** ❌</w:t>
        <w:br/>
        <w:t>&gt; significant differences in hormone levels between individuals were found for both captive sparrows and wild sparrows.</w:t>
        <w:br/>
        <w:br/>
        <w:t>原文重点是环境对激素水平的影响，选项中强调“个体之间差异”，与文章主旨不符，且未体现环境因素。【无中生有】</w:t>
        <w:br/>
        <w:br/>
        <w:t>**C 选项** ❌</w:t>
        <w:br/>
        <w:t>&gt; hormone levels were higher in wild males than in captive male Nuttall's white-crowned sparrows.</w:t>
        <w:br/>
        <w:br/>
        <w:t>文中提到的是“white-throated sparrows”受到环境影响，且未比较野生和圈养雄性Nuttall's sparrows的激素水平，且这不符合“实验室容易控制变量”的逻辑。【过度推断】</w:t>
        <w:br/>
        <w:br/>
        <w:t>**D 选项** ✅</w:t>
        <w:br/>
        <w:t>&gt; baseline levels of the hormone corticosterone are higher in captive sparrows than they are in wild sparrows.</w:t>
        <w:br/>
        <w:br/>
        <w:t>符合文章逻辑：环境显著影响激素水平，且实验室环境可能导致激素基线水平升高，呼应“surroundings can significantly affect their hormone levels”，合理完成段落。</w:t>
        <w:br/>
        <w:br/>
        <w:t>---</w:t>
        <w:br/>
        <w:br/>
        <w:t>## 核心解题技巧</w:t>
        <w:br/>
        <w:br/>
        <w:t>&gt; 💡 关注转折词“but”和因果词“Therefore”，理解环境对激素水平的显著影响；排除选项时注意与原文“significantly affect”相反或无关的表述；选项需呼应环境影响导致激素水平差异的结论。</w:t>
      </w:r>
    </w:p>
    <w:p/>
    <w:p>
      <w:r>
        <w:rPr>
          <w:rFonts w:ascii="Microsoft YaHei" w:hAnsi="Microsoft YaHei" w:eastAsia="Microsoft YaHei"/>
          <w:b/>
          <w:sz w:val="26"/>
        </w:rPr>
        <w:t>223.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Studying animals in a laboratory allows variables to be systematically controlled, but removing animals from their wild habitats can affect their behavior and biology in unforeseen ways. Given this, biologists Rebecca M. Calisi-Rodríguez and George E. Bentley examined research on brown-throated three-toed sloths and white-throated sparrows to see whether results from studies in the wild were consistent with the results of studies in the laboratory. Therefore, data showing that brown-throated three-toed sloths tend to sleep fewer than 10 hours per day in the wild would be irrelevant to Calisi-Rodríguez and Bentley's investigation if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they tend to sleep more than 15 hours per day in the lab.</w:t>
        <w:br/>
        <w:t>B. white-throated sparrows have low levels of corticosterone hormones outside of the breeding season in the wild.</w:t>
        <w:br/>
        <w:t>C. this behavior pattern has not been studied in the lab.</w:t>
        <w:br/>
        <w:t>D. such data have been collected for white-throated sparrows in laboratory settings but not in the wild.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这是逻辑补全题，核心任务是找出最合理完成文章论述的选项，使得文中论点前后逻辑自洽。</w:t>
        <w:br/>
        <w:br/>
        <w:t>---</w:t>
        <w:br/>
        <w:br/>
        <w:t>## 文章逻辑拆解</w:t>
        <w:br/>
        <w:br/>
        <w:t>**第1句：**</w:t>
        <w:br/>
        <w:t>&gt; Studying animals in a laboratory allows variables to be systematically controlled, but removing animals from their wild habitats can affect their behavior and biology in unforeseen ways.</w:t>
        <w:br/>
        <w:br/>
        <w:t>👉 对比实验室研究和野外研究，指出两者各自的优缺点。</w:t>
        <w:br/>
        <w:br/>
        <w:t>**第2句：**</w:t>
        <w:br/>
        <w:t>&gt; Given this, biologists Rebecca M. Calisi-Rodríguez and George E. Bentley examined research on brown-throated three-toed sloths and white-throated sparrows to see whether results from studies in the wild were consistent with the results of studies in the laboratory.</w:t>
        <w:br/>
        <w:br/>
        <w:t>👉 说明研究者的目的：比较野外和实验室研究结果是否一致。</w:t>
        <w:br/>
        <w:br/>
        <w:t>**第3句：**</w:t>
        <w:br/>
        <w:t>&gt; Therefore, data showing that brown-throated three-toed sloths tend to sleep fewer than 10 hours per day in the wild would be irrelevant to Calisi-Rodríguez and Bentley's investigation if _____</w:t>
        <w:br/>
        <w:br/>
        <w:t>👉 提出假设：如果某种情况成立，那么某些野外数据对研究者的调查将无关紧要。</w:t>
        <w:br/>
        <w:br/>
        <w:t>---</w:t>
        <w:br/>
        <w:br/>
        <w:t>## 结构总结</w:t>
        <w:br/>
        <w:br/>
        <w:t>| 段落位置 | 内容 |</w:t>
        <w:br/>
        <w:t>|:---------|:-----|</w:t>
        <w:br/>
        <w:t>| 第一句 | 对比实验室研究和野外研究的优缺点 |</w:t>
        <w:br/>
        <w:t>| 第二句 | 介绍研究者对两种动物的研究目的：验证野外与实验室结果是否一致 |</w:t>
        <w:br/>
        <w:t>| 第三句 | 提出假设，说明在何种情况下，野外数据对研究无关紧要 |</w:t>
        <w:br/>
        <w:br/>
        <w:t>---</w:t>
        <w:br/>
        <w:br/>
        <w:t>## 逐项分析选项</w:t>
        <w:br/>
        <w:br/>
        <w:t>**A 选项** ❌</w:t>
        <w:br/>
        <w:t>&gt; they tend to sleep more than 15 hours per day in the lab.</w:t>
        <w:br/>
        <w:br/>
        <w:t>这说明实验室睡眠时间与野外睡眠时间不同，体现结果不一致，但文章并未说这会让野外数据“无关紧要”，而是研究的关键。故不符文中“irrelevant”的条件。</w:t>
        <w:br/>
        <w:t>错误类型：【方向相反】</w:t>
        <w:br/>
        <w:br/>
        <w:t>**B 选项** ❌</w:t>
        <w:br/>
        <w:t>&gt; white-throated sparrows have low levels of corticosterone hormones outside of the breeding season in the wild.</w:t>
        <w:br/>
        <w:br/>
        <w:t>与题干中棕喉三趾树獭睡眠时间无关，且没有说明数据是否对研究无关紧要，属于无关信息。</w:t>
        <w:br/>
        <w:t>错误类型：【无中生有】</w:t>
        <w:br/>
        <w:br/>
        <w:t>**C 选项** ✅</w:t>
        <w:br/>
        <w:t>&gt; this behavior pattern has not been studied in the lab.</w:t>
        <w:br/>
        <w:br/>
        <w:t>若实验室中没有对该行为模式的研究，那么野外数据就无法与实验室数据比较，因而对研究者检验一致性的调查无关紧要，符合逻辑推理。</w:t>
        <w:br/>
        <w:br/>
        <w:t>**D 选项** ❌</w:t>
        <w:br/>
        <w:t>&gt; such data have been collected for white-throated sparrows in laboratory settings but not in the wild.</w:t>
        <w:br/>
        <w:br/>
        <w:t>这是说白喉雀的实验室数据有而野外数据没有，跟题干讨论的棕喉三趾树獭野外睡眠数据无关，且不能说明棕喉树獭的野外数据无关紧要。</w:t>
        <w:br/>
        <w:t>错误类型：【无中生有】</w:t>
        <w:br/>
        <w:br/>
        <w:t>---</w:t>
        <w:br/>
        <w:br/>
        <w:t>## 核心解题技巧</w:t>
        <w:br/>
        <w:br/>
        <w:t>&gt; 💡 本题考查因果逻辑推理，题干关键词“would be irrelevant if”提示找条件使野外数据无关紧要，结合前文研究目的“比较野外与实验室数据一致性”，逻辑上只有“实验室没有该行为研究”（选项C）才能使野外数据无从比较，从而无关紧要。其他选项要么无关要么方向相反，利用关键词“irrelevant”和“if”锁定答案。</w:t>
      </w:r>
    </w:p>
    <w:p/>
    <w:p>
      <w:r>
        <w:rPr>
          <w:rFonts w:ascii="Microsoft YaHei" w:hAnsi="Microsoft YaHei" w:eastAsia="Microsoft YaHei"/>
          <w:b/>
          <w:sz w:val="26"/>
        </w:rPr>
        <w:t>224.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Duckweed is a small freshwater plant that is often exposed to zinc pollution. Sofia Vámos and colleagues collected samples of four duckweed ecotypes (genetically and geographically distinct populations within a species), along with water from each ecosystem’s habitat. Hypothesizing that each ecosystem is adapted to its local conditions in ways that bolster its growth and resistance to pollutants, the researchers grew each ecosystem in all four water samples and with three levels of zinc (none, low, high). (The researchers did not replicate local differences in light or temperature.) They found that the ecotypes grew equally well in all four water samples and that adding zinc consistently enhanced growth, regardless of concentration, suggesting that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if each ecosystem is indeed locally adapted as the researchers hypothesized, those adaptations are to other environmental conditions than the water each ecosystem inhabit.</w:t>
        <w:br/>
        <w:t>B. while the ecotypes are genetically and geographically distinct, those differences do not represent adaptations to local environmental conditions.</w:t>
        <w:br/>
        <w:t>C. there may not be significant differences in the water that each ecosystem inhabit, but there are significant differences in each ecotype’s resistance to zinc pollution.</w:t>
        <w:br/>
        <w:t>D. although the researchers’ hypothesis does not appear to be supported, this may be because the levels of zinc exposure the plants in the experiment received did not match their exposure in their natural environments.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本题为逻辑补全题，核心任务是根据前文实验设计和结果，选择最合理的句子来完整说明研究结论。</w:t>
        <w:br/>
        <w:br/>
        <w:t>---</w:t>
        <w:br/>
        <w:br/>
        <w:t>## 文章逻辑拆解</w:t>
        <w:br/>
        <w:br/>
        <w:t>**第1句：**</w:t>
        <w:br/>
        <w:t>&gt; Duckweed is a small freshwater plant that is often exposed to zinc pollution.</w:t>
        <w:br/>
        <w:br/>
        <w:t>👉 引入研究对象和背景：水生植物鸭跖草常接触锌污染。</w:t>
        <w:br/>
        <w:br/>
        <w:t>**第2句：**</w:t>
        <w:br/>
        <w:t>&gt; Sofia Vámos and colleagues collected samples of four duckweed ecotypes (genetically and geographically distinct populations within a species), along with water from each ecosystem’s habitat.</w:t>
        <w:br/>
        <w:br/>
        <w:t>👉 介绍研究对象的多样性和样本采集：采集4种遗传地理不同的鸭跖草生态型及其栖息地水样。</w:t>
        <w:br/>
        <w:br/>
        <w:t>**第3句：**</w:t>
        <w:br/>
        <w:t>&gt; Hypothesizing that each ecosystem is adapted to its local conditions in ways that bolster its growth and resistance to pollutants, the researchers grew each ecosystem in all four water samples and with three levels of zinc (none, low, high).</w:t>
        <w:br/>
        <w:br/>
        <w:t>👉 阐明研究假设和实验设计：假设每生态系统对本地环境适应，测试所有生态型在不同水样及锌浓度下的生长。</w:t>
        <w:br/>
        <w:br/>
        <w:t>**第4句：**</w:t>
        <w:br/>
        <w:t>&gt; (The researchers did not replicate local differences in light or temperature.)</w:t>
        <w:br/>
        <w:br/>
        <w:t>👉 补充说明实验中未控制的变量：光照和温度未复制。</w:t>
        <w:br/>
        <w:br/>
        <w:t>**第5句：**</w:t>
        <w:br/>
        <w:t>&gt; They found that the ecotypes grew equally well in all four water samples and that adding zinc consistently enhanced growth, regardless of concentration, suggesting that _______.</w:t>
        <w:br/>
        <w:br/>
        <w:t>👉 结果总结和提出待补全结论：生态型在所有水样中生长相似，锌添加促进生长，暗示……</w:t>
        <w:br/>
        <w:br/>
        <w:t>---</w:t>
        <w:br/>
        <w:br/>
        <w:t>## 结构总结</w:t>
        <w:br/>
        <w:br/>
        <w:t>| 段落位置 | 内容                                             |</w:t>
        <w:br/>
        <w:t>|:---------|:-------------------------------------------------|</w:t>
        <w:br/>
        <w:t>| 第一句   | 引入鸭跖草及其常见锌污染背景                     |</w:t>
        <w:br/>
        <w:t>| 第二句   | 介绍采集的四种遗传地理不同的生态型和水样         |</w:t>
        <w:br/>
        <w:t>| 第三句   | 说明研究假设及实验设计，测试生态型在不同水样和锌浓度下生长 |</w:t>
        <w:br/>
        <w:t>| 第四句   | 说明未控制光照和温度差异                         |</w:t>
        <w:br/>
        <w:t>| 第五句   | 实验结果：生态型在所有水样中生长相似，锌促进生长，提出待补结论 |</w:t>
        <w:br/>
        <w:br/>
        <w:t>---</w:t>
        <w:br/>
        <w:br/>
        <w:t>## 逐项分析选项</w:t>
        <w:br/>
        <w:br/>
        <w:t>**A 选项** ✅（正确）</w:t>
        <w:br/>
        <w:t>&gt; if each ecosystem is indeed locally adapted as the researchers hypothesized, those adaptations are to other environmental conditions than the water each ecosystem inhabit.</w:t>
        <w:br/>
        <w:br/>
        <w:t>此选项正确。原文表明生态型在所有水样中生长表现相同，说明“水环境”不是局部适应的因素，符合“如果生态系统局部适应，适应的是除水质外的其他环境条件”这一逻辑，直接呼应前文假设和实验结果。</w:t>
        <w:br/>
        <w:br/>
        <w:t>**B 选项** ❌（错误）</w:t>
        <w:br/>
        <w:t>&gt; while the ecotypes are genetically and geographically distinct, those differences do not represent adaptations to local environmental conditions.</w:t>
        <w:br/>
        <w:br/>
        <w:t>该选项错误，因实验只排除了水质适应，未否定所有局部适应可能，且文章未直接否定局部适应，故此结论过于绝对。【过度推断】</w:t>
        <w:br/>
        <w:br/>
        <w:t>**C 选项** ❌（错误）</w:t>
        <w:br/>
        <w:t>&gt; there may not be significant differences in the water that each ecosystem inhabit, but there are significant differences in each ecotype’s resistance to zinc pollution.</w:t>
        <w:br/>
        <w:br/>
        <w:t>该选项错误，原文中实验结果是“锌添加促进所有生态型生长”，未体现生态型间锌抗性差异。【无中生有】</w:t>
        <w:br/>
        <w:br/>
        <w:t>**D 选项** ❌（错误）</w:t>
        <w:br/>
        <w:t>&gt; although the researchers’ hypothesis does not appear to be supported, this may be because the levels of zinc exposure the plants in the experiment received did not match their exposure in their natural environments.</w:t>
        <w:br/>
        <w:br/>
        <w:t>该选项错误，研究者假设未被直接否定，且文中未提实验锌浓度不匹配为原因。【无中生有】</w:t>
        <w:br/>
        <w:br/>
        <w:t>---</w:t>
        <w:br/>
        <w:br/>
        <w:t>## 核心解题技巧</w:t>
        <w:br/>
        <w:br/>
        <w:t>&gt; 💡 本题关键在于理清实验设计和结果：实验中生态型在不同水样中生长无差异，锌促进生长，暗示“水样不是局部适应因素”，结合假设锁定答案。注意“suggesting that”后应为对实验结果的合理推论，避免过度否定假设或无中生有。关键词“equally well in all four water samples”和“suggesting that”是解题突破口。</w:t>
      </w:r>
    </w:p>
    <w:p/>
    <w:p>
      <w:r>
        <w:rPr>
          <w:rFonts w:ascii="Microsoft YaHei" w:hAnsi="Microsoft YaHei" w:eastAsia="Microsoft YaHei"/>
          <w:b/>
          <w:sz w:val="26"/>
        </w:rPr>
        <w:t>225.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From November 2002 to March 2003, oil prices rose 28%, creating what economists term an oil shock. Although oil shocks have occurred multiple times since 1945, a broadly applicable description of how oil shocks affect economies at the national level has proved elusive, a problem typically attributed to the fact that oil shocks’ effects are substantially conditioned on country-specific characteristics (oil import-export ratios, most importantly). Recently, however, Gbadebo Oladosu et al. showed that economists estimates of national economies’ responsiveness to oil shocks are highly heterogeneous even within a given country and time frame — ranging by more than a factor of five in the case of China during a recent oil shock, for instance — suggesting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methodological discrepancies in studies of oil shocks may have contributed to economists’ inability to provide a generalized model of oil shocks’ effects on national economies.</w:t>
        <w:br/>
        <w:t>B. controlling for variations in countries’ oil import-export ratios may have obscured inconsistencies in economists’ findings about the effects of oil shocks at national levels.</w:t>
        <w:br/>
        <w:t>C. economists’ conventional measures of national economic activity maybe insufficiently sensitive to the effects of oil shocks.</w:t>
        <w:br/>
        <w:t>D. differences in oil import-export ratios from one country to another may account for more of the differences in the effects of oil shocks on those countries’ economies than economists previously believed.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完形填空题，核心任务是根据前文逻辑和信息合理推断空白处的结论。</w:t>
        <w:br/>
        <w:br/>
        <w:t>---</w:t>
        <w:br/>
        <w:br/>
        <w:t>## 文章逻辑拆解</w:t>
        <w:br/>
        <w:br/>
        <w:t>**第1句：**</w:t>
        <w:br/>
        <w:t>&gt; From November 2002 to March 2003, oil prices rose 28%, creating what economists term an oil shock.</w:t>
        <w:br/>
        <w:br/>
        <w:t>👉 介绍背景事实，定义“oil shock”的具体实例。</w:t>
        <w:br/>
        <w:br/>
        <w:t>**第2句：**</w:t>
        <w:br/>
        <w:t>&gt; Although oil shocks have occurred multiple times since 1945, a broadly applicable description of how oil shocks affect economies at the national level has proved elusive, a problem typically attributed to the fact that oil shocks’ effects are substantially conditioned on country-specific characteristics (oil import-export ratios, most importantly).</w:t>
        <w:br/>
        <w:br/>
        <w:t>👉 陈述问题：尽管油价冲击多次发生，但对其影响的普适模型难以建立，通常归因于各国特征不同。</w:t>
        <w:br/>
        <w:br/>
        <w:t>**第3句：**</w:t>
        <w:br/>
        <w:t>&gt; Recently, however, Gbadebo Oladosu et al. showed that economists estimates of national economies’ responsiveness to oil shocks are highly heterogeneous even within a given country and time frame — ranging by more than a factor of five in the case of China during a recent oil shock, for instance — suggesting that _____</w:t>
        <w:br/>
        <w:br/>
        <w:t>👉 提出新发现：即使在同一国家和时间段，经济学家对油价冲击反应的估计也差异巨大，暗示了某种深层原因。</w:t>
        <w:br/>
        <w:br/>
        <w:t>---</w:t>
        <w:br/>
        <w:br/>
        <w:t>## 结构总结</w:t>
        <w:br/>
        <w:br/>
        <w:t>| 段落位置 | 内容                                         |</w:t>
        <w:br/>
        <w:t>|:---------|:--------------------------------------------|</w:t>
        <w:br/>
        <w:t>| 第一句   | 举例说明2002-2003年油价上涨28%，形成油价冲击 |</w:t>
        <w:br/>
        <w:t>| 第二句   | 指出普适模型难以建立，原因是各国特征差异       |</w:t>
        <w:br/>
        <w:t>| 第三句   | 新研究显示同国同时间内估计差异也很大，暗示新问题 |</w:t>
        <w:br/>
        <w:br/>
        <w:t>---</w:t>
        <w:br/>
        <w:br/>
        <w:t>## 逐项分析选项</w:t>
        <w:br/>
        <w:br/>
        <w:t>**A 选项** ✅（正确）</w:t>
        <w:br/>
        <w:t>&gt; methodological discrepancies in studies of oil shocks may have contributed to economists’ inability to provide a generalized model of oil shocks’ effects on national economies.</w:t>
        <w:br/>
        <w:br/>
        <w:t>前文提到“同一国家同一时期内估计差异巨大”，说明问题可能在研究方法上而非仅仅国家特征，故A选项符合“暗示”的逻辑，解释了为何难以建立普适模型。</w:t>
        <w:br/>
        <w:br/>
        <w:t>**B 选项** ❌（错误）【方向相反】</w:t>
        <w:br/>
        <w:t>&gt; controlling for variations in countries’ oil import-export ratios may have obscured inconsistencies in economists’ findings about the effects of oil shocks at national levels.</w:t>
        <w:br/>
        <w:br/>
        <w:t>文章第二句明确说“国家特征（如进出口比例）”是影响因素，不是“掩盖”问题，而是大家普遍认为的原因，B选项和文意相反。</w:t>
        <w:br/>
        <w:br/>
        <w:t>**C 选项** ❌（错误）【无中生有】</w:t>
        <w:br/>
        <w:t>&gt; economists’ conventional measures of national economic activity maybe insufficiently sensitive to the effects of oil shocks.</w:t>
        <w:br/>
        <w:br/>
        <w:t>文中无任何关于“经济指标敏感度不足”的讨论，C选项无据可依。</w:t>
        <w:br/>
        <w:br/>
        <w:t>**D 选项** ❌（错误）【以偏概全】</w:t>
        <w:br/>
        <w:t>&gt; differences in oil import-export ratios from one country to another may account for more of the differences in the effects of oil shocks on those countries’ economies than economists previously believed.</w:t>
        <w:br/>
        <w:br/>
        <w:t>文中说“国家特征是通常归因”，新研究发现同一国家内部估计差异大，说明不能单纯归因于国家差异，D选项与此矛盾，且没有支持文中新发现的意义。</w:t>
        <w:br/>
        <w:br/>
        <w:t>---</w:t>
        <w:br/>
        <w:br/>
        <w:t>## 核心解题技巧</w:t>
        <w:br/>
        <w:br/>
        <w:t>&gt; 💡 关注关键词“even within a given country and time frame”（即使同一国家同一时期），这表明估计差异不仅来自国家特征，暗示方法论问题；结合题干“most logically completes”，应选择解释这种内部差异的选项，即A选项。排除含有“国家差异”或无关推断的选项。</w:t>
      </w:r>
    </w:p>
    <w:p/>
    <w:p>
      <w:r>
        <w:rPr>
          <w:rFonts w:ascii="Microsoft YaHei" w:hAnsi="Microsoft YaHei" w:eastAsia="Microsoft YaHei"/>
          <w:b/>
          <w:sz w:val="26"/>
        </w:rPr>
        <w:t>226.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Rudolf Cesaretti et al. conducted an analysis of historical urban scaling trends circa 1300 CE in Western Europe, focusing on agglomeration patterns within medieval settlements. They examined settlements in urban systems across Western Europe, with groupings based on regionally distinct political structures, economic focuses, and spatial constraints — including the aristocratically controlled city-state of Parma in northern Italy, merchant controlled city-states like Goerlitz in Germany, the wool-trading centers of Lincoln and Canterbury in England, and prime trade fair towns like Troyes in France. A prevalent trend emerged: as a city’s total settled area increased, so did population density in its core urban areas. This finding implies that 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even when they were substantial, known inter-regional differences in characteristics of urban systems had a limited effect on agglomeration patterns in medieval Western European settlements.</w:t>
        <w:br/>
        <w:t>B. the observed relationship is heavily influenced by urban characteristics that were particular to medieval Western Europe, making it unlikely that a similarly strong relationship between area and population density would be found from medieval settlements in other regions.</w:t>
        <w:br/>
        <w:t>C. the effects of variations in political and economic interests on agglomeration patterns were less evident in comparisons between medieval settlements within a region than in comparisons between groups of settlements across regions of Western Europe.</w:t>
        <w:br/>
        <w:t>D. despite regional differences in their political and economic systems, medieval Western European settlements shared common spatial constraints that encouraged high population density in core urban areas.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本题是逻辑补全题，核心任务是根据文章内容推断出最合适的句子来总结或延续文章的结论。</w:t>
        <w:br/>
        <w:br/>
        <w:t>---</w:t>
        <w:br/>
        <w:br/>
        <w:t>## 文章逻辑拆解</w:t>
        <w:br/>
        <w:br/>
        <w:t>**第1句：**</w:t>
        <w:br/>
        <w:t>&gt; Rudolf Cesaretti et al. conducted an analysis of historical urban scaling trends circa 1300 CE in Western Europe, focusing on agglomeration patterns within medieval settlements.</w:t>
        <w:br/>
        <w:br/>
        <w:t>👉 介绍研究对象和研究主题。</w:t>
        <w:br/>
        <w:br/>
        <w:t>**第2句：**</w:t>
        <w:br/>
        <w:t>&gt; They examined settlements in urban systems across Western Europe, with groupings based on regionally distinct political structures, economic focuses, and spatial constraints — including the aristocratically controlled city-state of Parma in northern Italy, merchant controlled city-states like Goerlitz in Germany, the wool-trading centers of Lincoln and Canterbury in England, and prime trade fair towns like Troyes in France.</w:t>
        <w:br/>
        <w:br/>
        <w:t>👉 说明研究方法：按照不同区域的政治、经济和空间特点对城市群进行分类，并举例说明。</w:t>
        <w:br/>
        <w:br/>
        <w:t>**第3句：**</w:t>
        <w:br/>
        <w:t>&gt; A prevalent trend emerged: as a city’s total settled area increased, so did population density in its core urban areas.</w:t>
        <w:br/>
        <w:br/>
        <w:t>👉 提出研究发现：城市面积增大时，核心区人口密度也随之增大。</w:t>
        <w:br/>
        <w:br/>
        <w:t>**第4句：**</w:t>
        <w:br/>
        <w:t>&gt; This finding implies that ______</w:t>
        <w:br/>
        <w:br/>
        <w:t>👉 文章希望通过这句话总结或解释上述发现的意义。</w:t>
        <w:br/>
        <w:br/>
        <w:t>---</w:t>
        <w:br/>
        <w:br/>
        <w:t>## 结构总结</w:t>
        <w:br/>
        <w:br/>
        <w:t>| 段落位置 | 内容 |</w:t>
        <w:br/>
        <w:t>|:---------|:-----|</w:t>
        <w:br/>
        <w:t>| 第一句 | 介绍研究主题和时间背景，聚焦中世纪西欧城市聚集模式。 |</w:t>
        <w:br/>
        <w:t>| 第二句 | 说明研究对象的分类标准及具体例子，强调区域差异（政治、经济、空间）。 |</w:t>
        <w:br/>
        <w:t>| 第三句 | 提出核心发现：城市面积越大，核心人口密度越高。 |</w:t>
        <w:br/>
        <w:t>| 第四句 | 期待对发现的逻辑推论或总结。 |</w:t>
        <w:br/>
        <w:br/>
        <w:t>---</w:t>
        <w:br/>
        <w:br/>
        <w:t>## 逐项分析选项</w:t>
        <w:br/>
        <w:br/>
        <w:t>**A 选项** ✅（正确）</w:t>
        <w:br/>
        <w:t>&gt; even when they were substantial, known inter-regional differences in characteristics of urban systems had a limited effect on agglomeration patterns in medieval Western European settlements.</w:t>
        <w:br/>
        <w:br/>
        <w:t>这句话强调，尽管存在显著的区域差异（政治、经济、空间），但这些差异对城市聚集模式影响有限。符合文中“分组基于区域差异”与“普遍趋势出现”的关系，说明趋势跨区域普遍存在，直接对应了“发现的含义”。</w:t>
        <w:br/>
        <w:t>证据：“groupings based on regionally distinct political structures, economic focuses, and spatial constraints”和“A prevalent trend emerged”，说明趋势超越了这些差异。</w:t>
        <w:br/>
        <w:br/>
        <w:t>**B 选项** ❌（错误）【过度推断】</w:t>
        <w:br/>
        <w:t>&gt; the observed relationship is heavily influenced by urban characteristics that were particular to medieval Western Europe, making it unlikely that a similarly strong relationship between area and population density would be found from medieval settlements in other regions.</w:t>
        <w:br/>
        <w:br/>
        <w:t>文章没有提及其他地区的情况，也未暗示该关系是西欧特有，选项进行了无根据的跨区域推断。</w:t>
        <w:br/>
        <w:br/>
        <w:t>**C 选项** ❌（错误）【无中生有】</w:t>
        <w:br/>
        <w:t>&gt; the effects of variations in political and economic interests on agglomeration patterns were less evident in comparisons between medieval settlements within a region than in comparisons between groups of settlements across regions of Western Europe.</w:t>
        <w:br/>
        <w:br/>
        <w:t>文章没有提及区域内部与区域间比较的差异，且没有讨论政治经济兴趣影响的强弱比较，属于无中生有。</w:t>
        <w:br/>
        <w:br/>
        <w:t>**D 选项** ❌（错误）【偷换概念】</w:t>
        <w:br/>
        <w:t>&gt; despite regional differences in their political and economic systems, medieval Western European settlements shared common spatial constraints that encouraged high population density in core urban areas.</w:t>
        <w:br/>
        <w:br/>
        <w:t>文章中“spatial constraints”是分组依据之一，但没有明确指出“共同的空间限制”是导致人口密度升高的原因，选项偷换了因果关系，将“空间限制”直接作为原因，缺乏原文支持。</w:t>
        <w:br/>
        <w:br/>
        <w:t>---</w:t>
        <w:br/>
        <w:br/>
        <w:t>## 核心解题技巧</w:t>
        <w:br/>
        <w:br/>
        <w:t>&gt; 💡 本题关键在于捕捉文章对区域差异与普遍趋势之间关系的描述，尤其是“groupings based on... differences”和“a prevalent trend emerged”之间的逻辑联系。选项中要找能反映“尽管差异存在，趋势依然普遍”的句子，排除那些无根据跨区域推断、无中生有的细节扩展或因果关系偷换的选项。关注转折词“even when”和强调差异“limited effect”是锁定正确答案的关键。</w:t>
        <w:br/>
        <w:br/>
        <w:t>---</w:t>
      </w:r>
    </w:p>
    <w:p/>
    <w:p>
      <w:r>
        <w:rPr>
          <w:rFonts w:ascii="Microsoft YaHei" w:hAnsi="Microsoft YaHei" w:eastAsia="Microsoft YaHei"/>
          <w:b/>
          <w:sz w:val="26"/>
        </w:rPr>
        <w:t>227.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The advent of online streaming has led many music listeners to drift away from ownership of music (through downloads or through physical media such as compact discs) in favor of the streaming services Amazon Music and SiriusXM, among others. Luis Aguiar studied the effect of the 2011 implementation of a restriction on the free version of the French streaming service Deezer: its unlimited usage was reduced to five hours a month, while the paid premium version's usage remained unlimited. Aguiar found that listeners who used the free service visited licensed online music sellers (e.g., the iTunes store) and sites that make unlicensed music available to download about 2% less after the restriction was implemented, suggesting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consumers are unlikely to purchase physical copies of music that is readily available through streaming.</w:t>
        <w:br/>
        <w:t>B. the implementation of the restriction reduced the overall number of users of the streaming service.</w:t>
        <w:br/>
        <w:t>C. most users of the free streaming service were probably encouraged by the restriction to move to a paid version of the service with unlimited, ad-free listening.</w:t>
        <w:br/>
        <w:t>D. restrictions on the amount of music that can be streamed may actually suppress users' interest in owning music.</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这是逻辑补全题，核心任务是根据文章提供的信息合理推断出结论，完成文章最后一句话，使其与前文内容逻辑连贯。</w:t>
        <w:br/>
        <w:br/>
        <w:t>---</w:t>
        <w:br/>
        <w:br/>
        <w:t>## 文章逻辑拆解</w:t>
        <w:br/>
        <w:br/>
        <w:t>**第1句：**</w:t>
        <w:br/>
        <w:t>&gt; The advent of online streaming has led many music listeners to drift away from ownership of music (through downloads or through physical media such as compact discs) in favor of the streaming services Amazon Music and SiriusXM, among others.</w:t>
        <w:br/>
        <w:br/>
        <w:t>👉 介绍背景，指出流媒体的兴起导致人们减少对音乐所有权的需求，转向流媒体服务。</w:t>
        <w:br/>
        <w:br/>
        <w:t>**第2句：**</w:t>
        <w:br/>
        <w:t>&gt; Luis Aguiar studied the effect of the 2011 implementation of a restriction on the free version of the French streaming service Deezer: its unlimited usage was reduced to five hours a month, while the paid premium version's usage remained unlimited.</w:t>
        <w:br/>
        <w:br/>
        <w:t>👉 介绍研究对象和具体措施，即免费版使用时间限制，付费版不受限制。</w:t>
        <w:br/>
        <w:br/>
        <w:t>**第3句：**</w:t>
        <w:br/>
        <w:t>&gt; Aguiar found that listeners who used the free service visited licensed online music sellers (e.g., the iTunes store) and sites that make unlicensed music available to download about 2% less after the restriction was implemented, suggesting that _____</w:t>
        <w:br/>
        <w:br/>
        <w:t>👉 说明研究发现，即限制实施后，免费用户访问购买或下载音乐网站的频率下降2%，引出结论句。</w:t>
        <w:br/>
        <w:br/>
        <w:t>---</w:t>
        <w:br/>
        <w:br/>
        <w:t>## 结构总结</w:t>
        <w:br/>
        <w:br/>
        <w:t>| 段落位置 | 内容                                                         |</w:t>
        <w:br/>
        <w:t>|:---------|:------------------------------------------------------------|</w:t>
        <w:br/>
        <w:t>| 第一句   | 说明流媒体兴起使得用户减少音乐所有权，转向流媒体服务。       |</w:t>
        <w:br/>
        <w:t>| 第二句   | 介绍研究背景和限制措施：免费版使用时间限制，付费版无限制。   |</w:t>
        <w:br/>
        <w:t>| 第三句   | 研究发现限制后免费用户访问购买和下载音乐网站的次数减少2%。   |</w:t>
        <w:br/>
        <w:br/>
        <w:t>---</w:t>
        <w:br/>
        <w:br/>
        <w:t>## 逐项分析选项</w:t>
        <w:br/>
        <w:br/>
        <w:t>**A 选项** ❌</w:t>
        <w:br/>
        <w:t>&gt; consumers are unlikely to purchase physical copies of music that is readily available through streaming.</w:t>
        <w:br/>
        <w:br/>
        <w:t>错误原因：文章没有讨论实体唱片购买情况，且研究重点是限制对访问音乐购买和下载网站的影响，未提及实体音乐购买，属于【无中生有】。</w:t>
        <w:br/>
        <w:br/>
        <w:t>**B 选项** ❌</w:t>
        <w:br/>
        <w:t>&gt; the implementation of the restriction reduced the overall number of users of the streaming service.</w:t>
        <w:br/>
        <w:br/>
        <w:t>错误原因：文章未提及用户总量变化，只说访问购买和下载网站的次数减少，缺乏支持，属于【过度推断】。</w:t>
        <w:br/>
        <w:br/>
        <w:t>**C 选项** ❌</w:t>
        <w:br/>
        <w:t>&gt; most users of the free streaming service were probably encouraged by the restriction to move to a paid version of the service with unlimited, ad-free listening.</w:t>
        <w:br/>
        <w:br/>
        <w:t>错误原因：文章未提及用户是否转向付费版本，结论不符合“访问购买和下载次数减少”的现象，属于【无中生有】。</w:t>
        <w:br/>
        <w:br/>
        <w:t>**D 选项** ✅</w:t>
        <w:br/>
        <w:t>&gt; restrictions on the amount of music that can be streamed may actually suppress users' interest in owning music.</w:t>
        <w:br/>
        <w:br/>
        <w:t>正确原因：文章发现限制后，免费用户访问音乐购买和下载网站的频率降低，说明限制减少了用户对拥有音乐的兴趣，符合文章逻辑。</w:t>
        <w:br/>
        <w:br/>
        <w:t>---</w:t>
        <w:br/>
        <w:br/>
        <w:t>## 核心解题技巧</w:t>
        <w:br/>
        <w:br/>
        <w:t>&gt; 💡 本题核心在于抓住“限制实施后，免费用户访问购买和下载音乐网站次数减少”的因果关系，选项需与“用户兴趣降低”相符。注意排除选项中未被文中信息支持的推断，尤其是用户总量变化或转向付费版本等信息均无依据。关键词如“reduced usage”“visited … less”是锁定答案的关键。</w:t>
      </w:r>
    </w:p>
    <w:p/>
    <w:p>
      <w:r>
        <w:rPr>
          <w:rFonts w:ascii="Microsoft YaHei" w:hAnsi="Microsoft YaHei" w:eastAsia="Microsoft YaHei"/>
          <w:b/>
          <w:sz w:val="26"/>
        </w:rPr>
        <w:t>228.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The Virgin Group's introduction of the Virgin Atlantic airline in 1984 is an instance of brand extension --- the company leveraged its brand recognition as a music retailer to enter a new product category. To investigate how market share affects consumers likelihood of purchasing brand extensions, Alicia Grasby et al identified 30 extended brand pairs (e.g., the same brand of vacuum cleaner and microwave) in household purchasing data; for each pair, Grasby et al. calculated the branded products' market share and calculated the increase in probability of a brand in one category being purchased if the same brand was purchased in the other category. A broad inverse relationship between the two values emerged, which can most reasonably be attributed to the fact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the purchase probability of a brand is affected by the purchase probability of the particular product category to which it belongs, and thus brands in categories that are rarely purchased tend to have low purchase probabilities regardless of market share.</w:t>
        <w:br/>
        <w:t>B. as a brand's market share increases, the number of competing brands in the same product category tends to decrease, and thus the rate of increase in market share tends to accelerate as a brand's market share grows.</w:t>
        <w:br/>
        <w:t>C. brands with high market share have high purchase probability regardless of whether the other product in the pair is purchased and thus have less potential to increase in purchase probability than brands with low market share do.</w:t>
        <w:br/>
        <w:t>D. consumers tend to be less familiar with brands with low market share than brands with high market share and thus may purchase both products in a pair with low market share without recognizing that the products are the same brand.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本题为逻辑补全题，核心任务是根据文章上下文，合理推断出最符合论证逻辑的句子来完成文段。</w:t>
        <w:br/>
        <w:br/>
        <w:t>---</w:t>
        <w:br/>
        <w:br/>
        <w:t>## 文章逻辑拆解</w:t>
        <w:br/>
        <w:br/>
        <w:t>**第1句：**</w:t>
        <w:br/>
        <w:t>&gt; The Virgin Group's introduction of the Virgin Atlantic airline in 1984 is an instance of brand extension --- the company leveraged its brand recognition as a music retailer to enter a new product category.</w:t>
        <w:br/>
        <w:br/>
        <w:t>👉 说明品牌延伸的概念并举例，提出论题背景。</w:t>
        <w:br/>
        <w:br/>
        <w:t>**第2句：**</w:t>
        <w:br/>
        <w:t>&gt; To investigate how market share affects consumers likelihood of purchasing brand extensions, Alicia Grasby et al identified 30 extended brand pairs (e.g., the same brand of vacuum cleaner and microwave) in household purchasing data;</w:t>
        <w:br/>
        <w:br/>
        <w:t>👉 介绍研究目的和研究对象，展开调查说明。</w:t>
        <w:br/>
        <w:br/>
        <w:t>**第3句：**</w:t>
        <w:br/>
        <w:t>&gt; for each pair, Grasby et al. calculated the branded products' market share and calculated the increase in probability of a brand in one category being purchased if the same brand was purchased in the other category.</w:t>
        <w:br/>
        <w:br/>
        <w:t>👉 说明研究方法和具体计算指标。</w:t>
        <w:br/>
        <w:br/>
        <w:t>**第4句：**</w:t>
        <w:br/>
        <w:t>&gt; A broad inverse relationship between the two values emerged, which can most reasonably be attributed to the fact that _____</w:t>
        <w:br/>
        <w:br/>
        <w:t>👉 陈述研究结果：市场份额和购买概率增加之间存在广泛的反向关系，并引出推理空缺。</w:t>
        <w:br/>
        <w:br/>
        <w:t>---</w:t>
        <w:br/>
        <w:br/>
        <w:t>## 结构总结</w:t>
        <w:br/>
        <w:br/>
        <w:t>| 段落位置 | 内容                                      |</w:t>
        <w:br/>
        <w:t>|:---------|:-----------------------------------------|</w:t>
        <w:br/>
        <w:t>| 第一句   | 举例说明品牌延伸，即品牌跨品类的现象。    |</w:t>
        <w:br/>
        <w:t>| 第二句   | 介绍研究目的及选取的品牌对数据。          |</w:t>
        <w:br/>
        <w:t>| 第三句   | 说明计算市场份额与购买概率提升的指标。    |</w:t>
        <w:br/>
        <w:t>| 第四句   | 指出市场份额与购买概率提升的反向关系，提出推断缺口。 |</w:t>
        <w:br/>
        <w:br/>
        <w:t>---</w:t>
        <w:br/>
        <w:br/>
        <w:t>## 逐项分析选项</w:t>
        <w:br/>
        <w:br/>
        <w:t>**A 选项** ❌</w:t>
        <w:br/>
        <w:t>&gt; the purchase probability of a brand is affected by the purchase probability of the particular product category to which it belongs, and thus brands in categories that are rarely purchased tend to have low purchase probabilities regardless of market share.</w:t>
        <w:br/>
        <w:br/>
        <w:t>该选项强调的是“产品类别的购买概率影响品牌购买概率”，与文中市场份额与购买概率“反向关系”的结论不符，且未解释反向关系的原因。</w:t>
        <w:br/>
        <w:t>错误类型：【无中生有】</w:t>
        <w:br/>
        <w:br/>
        <w:t>**B 选项** ❌</w:t>
        <w:br/>
        <w:t>&gt; as a brand's market share increases, the number of competing brands in the same product category tends to decrease, and thus the rate of increase in market share tends to accelerate as a brand's market share grows.</w:t>
        <w:br/>
        <w:br/>
        <w:t>此选项说明市场份额增长加速，但文中强调的是“市场份额与购买概率增加的反向关系”，两者逻辑方向不一致，且无对应研究数据支持。</w:t>
        <w:br/>
        <w:t>错误类型：【方向相反】</w:t>
        <w:br/>
        <w:br/>
        <w:t>**C 选项** ✅</w:t>
        <w:br/>
        <w:t>&gt; brands with high market share have high purchase probability regardless of whether the other product in the pair is purchased and thus have less potential to increase in purchase probability than brands with low market share do.</w:t>
        <w:br/>
        <w:br/>
        <w:t>该选项精准解释了“市场份额与购买概率提升的反向关系”：高市场份额品牌本身购买概率已高，故“购买概率提升”潜力有限；低市场份额品牌购买概率基数低，提升空间大，符合文中反向关系的合理归因。</w:t>
        <w:br/>
        <w:br/>
        <w:t>**D 选项** ❌</w:t>
        <w:br/>
        <w:t>&gt; consumers tend to be less familiar with brands with low market share than brands with high market share and thus may purchase both products in a pair with low market share without recognizing that the products are the same brand.</w:t>
        <w:br/>
        <w:br/>
        <w:t>该选项提出消费者对低市场份额品牌不熟悉的假设，但并未解释为何市场份额与购买概率增加存在反向关系，且推断缺乏文中数据支持。</w:t>
        <w:br/>
        <w:t>错误类型：【过度推断】</w:t>
        <w:br/>
        <w:br/>
        <w:t>---</w:t>
        <w:br/>
        <w:br/>
        <w:t>## 核心解题技巧</w:t>
        <w:br/>
        <w:br/>
        <w:t>&gt; 💡 本题核心在于把握“broad inverse relationship”（广泛的反向关系）这一关键词，理解市场份额高的品牌购买概率已然较高，因而增长潜力有限，而市场份额低的品牌则有更大提升空间。选项中只有C明确回应这一逻辑，其他选项未能紧扣“反向关系”因果，故可排除。关注转折词“thus”引导的因果推论，有助锁定正确答案。</w:t>
        <w:br/>
        <w:br/>
        <w:t>---</w:t>
      </w:r>
    </w:p>
    <w:p/>
    <w:p>
      <w:r>
        <w:rPr>
          <w:rFonts w:ascii="Microsoft YaHei" w:hAnsi="Microsoft YaHei" w:eastAsia="Microsoft YaHei"/>
          <w:b/>
          <w:sz w:val="26"/>
        </w:rPr>
        <w:t>229.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In 2004, the US state of North Dakota enacted rate stability regulations (RSRs), constraining insurance companies' latitude to raise premiums (the periodic fees policyholders pay to maintain insurance policies) after policies are in effect. RSRs are effective at protecting existing policyholders from price volatility, but Naoki Aizawa and Ami Ko note that since dynamic pricing of premiums is an important risk-mitigation tool for insurers, RSRs may lead some insurers to scale back or entirely cease selling new policies in the affected market, thereby reducing the competitive pressure that typically restrains premium prices for new policies. Thus, North Dakota's RSRs may ________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be more advantageous for insurers than they are for either current or prospective policyholders.</w:t>
        <w:br/>
        <w:t>B. benefit policyholders at the expense of nonpolicyholders seeking to acquire policies.</w:t>
        <w:br/>
        <w:t>C. prevent large increases in premium prices for new policies despite leading to fewer insurers offering such policies in the affected market.</w:t>
        <w:br/>
        <w:t>D. reduce premium price volatility once policies are in effect but increase risks for policyholders.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这是逻辑补全题，核心任务是根据文章论述的因果关系和观点，选择最合理且符合文中信息的结论补全句子。</w:t>
        <w:br/>
        <w:br/>
        <w:t>---</w:t>
        <w:br/>
        <w:br/>
        <w:t>## 文章逻辑拆解</w:t>
        <w:br/>
        <w:br/>
        <w:t>**第1句：**</w:t>
        <w:br/>
        <w:t>&gt; In 2004, the US state of North Dakota enacted rate stability regulations (RSRs), constraining insurance companies' latitude to raise premiums (the periodic fees policyholders pay to maintain insurance policies) after policies are in effect.</w:t>
        <w:br/>
        <w:br/>
        <w:t>👉 介绍背景和RSRs的基本内容及其作用范围。</w:t>
        <w:br/>
        <w:br/>
        <w:t>**第2句：**</w:t>
        <w:br/>
        <w:t>&gt; RSRs are effective at protecting existing policyholders from price volatility,</w:t>
        <w:br/>
        <w:br/>
        <w:t>👉 说明RSRs对现有保单持有人的积极影响。</w:t>
        <w:br/>
        <w:br/>
        <w:t>**第3句：**</w:t>
        <w:br/>
        <w:t>&gt; but Naoki Aizawa and Ami Ko note that since dynamic pricing of premiums is an important risk-mitigation tool for insurers,</w:t>
        <w:br/>
        <w:br/>
        <w:t>👉 转折，引入动态定价对保险公司风险管理的重要性。</w:t>
        <w:br/>
        <w:br/>
        <w:t>**第4句：**</w:t>
        <w:br/>
        <w:t>&gt; RSRs may lead some insurers to scale back or entirely cease selling new policies in the affected market,</w:t>
        <w:br/>
        <w:br/>
        <w:t>👉 说明RSRs可能导致保险公司减少或停止销售新保单。</w:t>
        <w:br/>
        <w:br/>
        <w:t>**第5句：**</w:t>
        <w:br/>
        <w:t>&gt; thereby reducing the competitive pressure that typically restrains premium prices for new policies.</w:t>
        <w:br/>
        <w:br/>
        <w:t>👉 进一步推论，减少竞争会降低对新保单价格的限制。</w:t>
        <w:br/>
        <w:br/>
        <w:t>**第6句：**</w:t>
        <w:br/>
        <w:t>&gt; Thus, North Dakota's RSRs may ________</w:t>
        <w:br/>
        <w:br/>
        <w:t>👉 引出结论，要求补全RSRs的综合影响。</w:t>
        <w:br/>
        <w:br/>
        <w:t>---</w:t>
        <w:br/>
        <w:br/>
        <w:t>## 结构总结</w:t>
        <w:br/>
        <w:br/>
        <w:t>| 段落位置 | 内容                                                         |</w:t>
        <w:br/>
        <w:t>|:---------|:-------------------------------------------------------------|</w:t>
        <w:br/>
        <w:t>| 第一句   | 介绍北达科他州2004年实施的RSRs及其限制保险公司涨价的措施      |</w:t>
        <w:br/>
        <w:t>| 第二句   | 说明RSRs保护现有保单持有人免受价格波动                       |</w:t>
        <w:br/>
        <w:t>| 第三句   | 转折，指出动态定价对保险公司风险管理的重要性                  |</w:t>
        <w:br/>
        <w:t>| 第四句   | 阐述RSRs可能导致保险公司减少或停止新保单销售                   |</w:t>
        <w:br/>
        <w:t>| 第五句   | 说明减少竞争压力会影响新保单的价格限制                        |</w:t>
        <w:br/>
        <w:t>| 第六句   | 引出需要补全的结论句                                           |</w:t>
        <w:br/>
        <w:br/>
        <w:t>---</w:t>
        <w:br/>
        <w:br/>
        <w:t>## 逐项分析选项</w:t>
        <w:br/>
        <w:br/>
        <w:t>**A 选项** ❌</w:t>
        <w:br/>
        <w:t>&gt; be more advantageous for insurers than they are for either current or prospective policyholders.</w:t>
        <w:br/>
        <w:br/>
        <w:t>该选项说RSRs对保险公司比对现有或潜在保单持有人更有利，但文章中明确指出RSRs限制了保险公司涨价自由，且可能减少新保单销售，未表明保险公司获益更多。</w:t>
        <w:br/>
        <w:t>错误类型：【无中生有】</w:t>
        <w:br/>
        <w:br/>
        <w:t>**B 选项** ✅</w:t>
        <w:br/>
        <w:t>&gt; benefit policyholders at the expense of nonpolicyholders seeking to acquire policies.</w:t>
        <w:br/>
        <w:br/>
        <w:t>文章说RSRs保护现有保单持有人（policyholders），但导致一些保险公司减少新保单销售，降低竞争压力，损害潜在保单持有人（nonpolicyholders）利益，符合“保护现有保单持有人但损害潜在买家”的逻辑。</w:t>
        <w:br/>
        <w:br/>
        <w:t>**C 选项** ❌</w:t>
        <w:br/>
        <w:t>&gt; prevent large increases in premium prices for new policies despite leading to fewer insurers offering such policies in the affected market.</w:t>
        <w:br/>
        <w:br/>
        <w:t>文章指出RSRs限制涨价，但同时减少竞争压力，竞争压力减少通常会导致价格上涨，不是防止价格上涨。</w:t>
        <w:br/>
        <w:t>错误类型：【方向相反】</w:t>
        <w:br/>
        <w:br/>
        <w:t>**D 选项** ❌</w:t>
        <w:br/>
        <w:t>&gt; reduce premium price volatility once policies are in effect but increase risks for policyholders.</w:t>
        <w:br/>
        <w:br/>
        <w:t>文章提到RSRs减少价格波动，保护现有保单持有人，并未提及RSRs会增加现有保单持有人的风险。</w:t>
        <w:br/>
        <w:t>错误类型：【无中生有】</w:t>
        <w:br/>
        <w:br/>
        <w:t>---</w:t>
        <w:br/>
        <w:br/>
        <w:t>## 核心解题技巧</w:t>
        <w:br/>
        <w:br/>
        <w:t>&gt; 💡 本题关键在于理解转折词“but”和因果关系“may lead… thereby reducing”，RSRs保护现有保单持有人（第二句）但限制了保险公司动态定价（第三句），进而导致新保单销售减少和竞争压力下降（第四、五句），从而损害潜在买家利益。选项需准确反映这一权衡关系，排除无中生有和方向相反的选项。</w:t>
      </w:r>
    </w:p>
    <w:p/>
    <w:p>
      <w:r>
        <w:rPr>
          <w:rFonts w:ascii="Microsoft YaHei" w:hAnsi="Microsoft YaHei" w:eastAsia="Microsoft YaHei"/>
          <w:b/>
          <w:sz w:val="26"/>
        </w:rPr>
        <w:t>230. [历年真题]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Biologists Rebecca M.Calisi-Rodriguez and George E. Bentey examined research on kestrels and black-capped chickadees, both of which have been studied in the laboratory as well as in the wild, to see how studies' settings might have affected their results. Lab studies are useful because they make it easy to control important variables, but kestrels' surroundings can significantly affect their hormone levels. Therefore, it's not altogether surprising that when Calisi-Rodriguez and Bentey examined studies of kestrels, they found that 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captive kestrels and wild kestrels usually exhibited very similar hormone levels.</w:t>
        <w:br/>
        <w:t>B. significant differences in hormone levels between individuals were found for both captive kestrels and wild kestrels.</w:t>
        <w:br/>
        <w:t>C. hormone levels were higher in wild males than in captive male black-capped chickadees.</w:t>
        <w:br/>
        <w:t>D. levels of luteinizing hormone during winter are higher in captive kestrels than they are in wild kestrels.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逻辑补全题，核心任务是根据前文对比实验环境对激素水平影响的描述，选择最合理的结论来完成句子。</w:t>
        <w:br/>
        <w:br/>
        <w:t>---</w:t>
        <w:br/>
        <w:br/>
        <w:t>## 文章逻辑拆解</w:t>
        <w:br/>
        <w:br/>
        <w:t>**第1句：**</w:t>
        <w:br/>
        <w:t>&gt; Biologists Rebecca M.Calisi-Rodriguez and George E. Bentey examined research on kestrels and black-capped chickadees, both of which have been studied in the laboratory as well as in the wild, to see how studies' settings might have affected their results.</w:t>
        <w:br/>
        <w:br/>
        <w:t>👉 介绍研究背景和目的：两种鸟类的实验环境（实验室与野外）对结果的影响。</w:t>
        <w:br/>
        <w:br/>
        <w:t>**第2句：**</w:t>
        <w:br/>
        <w:t>&gt; Lab studies are useful because they make it easy to control important variables, but kestrels' surroundings can significantly affect their hormone levels.</w:t>
        <w:br/>
        <w:br/>
        <w:t>👉 对比实验室研究的优点与环境对激素水平的潜在影响，指出环境对kestrels激素水平有显著影响。</w:t>
        <w:br/>
        <w:br/>
        <w:t>**第3句：**</w:t>
        <w:br/>
        <w:t>&gt; Therefore, it's not altogether surprising that when Calisi-Rodriguez and Bentey examined studies of kestrels, they found that ______</w:t>
        <w:br/>
        <w:br/>
        <w:t>👉 推论句，预告研究结果，说明kestrels在不同环境中的激素水平有差异。</w:t>
        <w:br/>
        <w:br/>
        <w:t>---</w:t>
        <w:br/>
        <w:br/>
        <w:t>## 结构总结</w:t>
        <w:br/>
        <w:br/>
        <w:t>| 段落位置 | 内容 |</w:t>
        <w:br/>
        <w:t>|:---------|:-----|</w:t>
        <w:br/>
        <w:t>| 第一句 | 介绍研究对象和目的，关注实验环境对结果的影响。 |</w:t>
        <w:br/>
        <w:t>| 第二句 | 说明实验室研究的优点及环境对kestrels激素水平的重要影响。 |</w:t>
        <w:br/>
        <w:t>| 第三句 | 预示研究发现，暗示kestrels激素水平在不同环境下存在差异。 |</w:t>
        <w:br/>
        <w:br/>
        <w:t>---</w:t>
        <w:br/>
        <w:br/>
        <w:t>## 逐项分析选项</w:t>
        <w:br/>
        <w:br/>
        <w:t>**A 选项** ❌【方向相反】</w:t>
        <w:br/>
        <w:t>&gt; captive kestrels and wild kestrels usually exhibited very similar hormone levels.</w:t>
        <w:br/>
        <w:br/>
        <w:t>选项表示圈养和野生kestrels激素水平相似，违背了“kestrels' surroundings can significantly affect their hormone levels”（环境显著影响激素水平）的原文信息。</w:t>
        <w:br/>
        <w:br/>
        <w:t>**B 选项** ❌【以偏概全】</w:t>
        <w:br/>
        <w:t>&gt; significant differences in hormone levels between individuals were found for both captive kestrels and wild kestrels.</w:t>
        <w:br/>
        <w:br/>
        <w:t>选项讲的是个体间的差异，而非环境导致的总体差异，偏离了原文重点环境影响的描述。</w:t>
        <w:br/>
        <w:br/>
        <w:t>**C 选项** ❌【无中生有】</w:t>
        <w:br/>
        <w:t>&gt; hormone levels were higher in wild males than in captive male black-capped chickadees.</w:t>
        <w:br/>
        <w:br/>
        <w:t>选项涉及的是黑顶山雀（black-capped chickadees），原文中对激素水平影响的讨论主要针对kestrels，且未提及野生和圈养黑顶山雀激素水平差异。</w:t>
        <w:br/>
        <w:br/>
        <w:t>**D 选项** ✅</w:t>
        <w:br/>
        <w:t>&gt; levels of luteinizing hormone during winter are higher in captive kestrels than they are in wild kestrels.</w:t>
        <w:br/>
        <w:br/>
        <w:t>选项具体指出冬季圈养kestrels的黄体生成素水平高于野生kestrels，符合“kestrels' surroundings can significantly affect their hormone levels”且符合推论句的预期结果。</w:t>
        <w:br/>
        <w:br/>
        <w:t>---</w:t>
        <w:br/>
        <w:br/>
        <w:t>## 核心解题技巧</w:t>
        <w:br/>
        <w:br/>
        <w:t>&gt; 💡 本题核心在于捕捉“kestrels' surroundings can significantly affect their hormone levels”这一关键信号词，推断出实验环境对激素水平的显著影响，排除强调相似性、个体差异或与黑顶山雀无关的选项，锁定体现环境差异具体表现的选项D。</w:t>
      </w:r>
    </w:p>
    <w:p/>
    <w:p>
      <w:r>
        <w:rPr>
          <w:rFonts w:ascii="Microsoft YaHei" w:hAnsi="Microsoft YaHei" w:eastAsia="Microsoft YaHei"/>
          <w:b/>
          <w:sz w:val="26"/>
        </w:rPr>
        <w:t>231. [历年真题]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Exclusively inhabiting tropical countries such as the Republic of the Congo, wild chimpanzees lack adaptations to seasonal variations in ultraviolet B (UVB) irradiance from sunlight; since UVB exposure enables vertebrates to synthesize vitamin D, this raises questions about how chimpanzees in mid-latitude zoos are affected by the lower and more variable UVB irradiance in those locations. In a study of zoo chimpanzees in Germany and other mid-latitude countries, Sophie Moittié and colleagues found not only that chimpanzees’ vitamin D levels correlate with UVB irradiance but also that vitamin D levels show no evidence of plateauing as UVB irradiance reaches its highest local levels, suggesting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averaged across seasons, vitamin D levels in zoo chimpanzees in mid-latitude countries such as Germany tend to be comparable to those in wild chimpanzees in tropical countries such as the Republic of the Congo.</w:t>
        <w:br/>
        <w:t>B. providing supplemental vitamin D to chimpanzees in zoos in Germany and other mid-latitude countries would likely not be beneficial.</w:t>
        <w:br/>
        <w:t>C. adaptations to seasonal variations in UVB irradiance may be emerging in zoo chimpanzees in Germany and other mid-latitude countries.</w:t>
        <w:br/>
        <w:t>D. zoo chimpanzees in Germany and other mid-latitude countries tend to synthesize less vitamin D than they are inherently capable of synthesizing.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完形填空题，核心任务是根据前后文逻辑和信息，选择最合理的句子完成文章内容。</w:t>
        <w:br/>
        <w:br/>
        <w:t>---</w:t>
        <w:br/>
        <w:br/>
        <w:t>## 文章逻辑拆解</w:t>
        <w:br/>
        <w:br/>
        <w:t>**第1句：**</w:t>
        <w:br/>
        <w:t>&gt; Exclusively inhabiting tropical countries such as the Republic of the Congo, wild chimpanzees lack adaptations to seasonal variations in ultraviolet B (UVB) irradiance from sunlight;</w:t>
        <w:br/>
        <w:br/>
        <w:t>👉 说明野生黑猩猩生活环境及其缺乏对季节性UVB变化的适应。</w:t>
        <w:br/>
        <w:br/>
        <w:t>**第2句：**</w:t>
        <w:br/>
        <w:t>&gt; since UVB exposure enables vertebrates to synthesize vitamin D, this raises questions about how chimpanzees in mid-latitude zoos are affected by the lower and more variable UVB irradiance in those locations.</w:t>
        <w:br/>
        <w:br/>
        <w:t>👉 解释UVB对维生素D合成的重要性，并提出问题：中纬度动物园黑猩猩受UVB变化影响如何。</w:t>
        <w:br/>
        <w:br/>
        <w:t>**第3句：**</w:t>
        <w:br/>
        <w:t>&gt; In a study of zoo chimpanzees in Germany and other mid-latitude countries, Sophie Moittié and colleagues found not only that chimpanzees’ vitamin D levels correlate with UVB irradiance but also that vitamin D levels show no evidence of plateauing as UVB irradiance reaches its highest local levels, suggesting that _____</w:t>
        <w:br/>
        <w:br/>
        <w:t>👉 介绍研究发现：维生素D水平与UVB相关且无饱和迹象，暗示某种结论。</w:t>
        <w:br/>
        <w:br/>
        <w:t>---</w:t>
        <w:br/>
        <w:br/>
        <w:t>## 结构总结</w:t>
        <w:br/>
        <w:br/>
        <w:t>| 段落位置 | 内容                                                         |</w:t>
        <w:br/>
        <w:t>|:---------|:-------------------------------------------------------------|</w:t>
        <w:br/>
        <w:t>| 第一句   | 野生黑猩猩只生活在热带，缺乏对季节性UVB变化的适应               |</w:t>
        <w:br/>
        <w:t>| 第二句   | UVB影响维生素D合成，提出中纬度动物园黑猩猩受UVB影响的问题       |</w:t>
        <w:br/>
        <w:t>| 第三句   | 研究发现维生素D水平与UVB相关且无饱和，暗示某种结论               |</w:t>
        <w:br/>
        <w:br/>
        <w:t>---</w:t>
        <w:br/>
        <w:br/>
        <w:t>## 逐项分析选项</w:t>
        <w:br/>
        <w:br/>
        <w:t>**A 选项** ❌【无中生有】</w:t>
        <w:br/>
        <w:t>&gt; averaged across seasons, vitamin D levels in zoo chimpanzees in mid-latitude countries such as Germany tend to be comparable to those in wild chimpanzees in tropical countries such as the Republic of the Congo.</w:t>
        <w:br/>
        <w:br/>
        <w:t>文章并未提及两者维生素D水平的具体对比，且中纬度UVB较低，无法推断水平相当。</w:t>
        <w:br/>
        <w:br/>
        <w:t>**B 选项** ❌【方向相反】</w:t>
        <w:br/>
        <w:t>&gt; providing supplemental vitamin D to chimpanzees in zoos in Germany and other mid-latitude countries would likely not be beneficial.</w:t>
        <w:br/>
        <w:br/>
        <w:t>既然维生素D水平与UVB相关且无饱和，说明合成不充分，补充维生素D可能有益，B选项与此矛盾。</w:t>
        <w:br/>
        <w:br/>
        <w:t>**C 选项** ❌【过度推断】</w:t>
        <w:br/>
        <w:t>&gt; adaptations to seasonal variations in UVB irradiance may be emerging in zoo chimpanzees in Germany and other mid-latitude countries.</w:t>
        <w:br/>
        <w:br/>
        <w:t>文章未提及黑猩猩出现适应性变化，此结论无依据。</w:t>
        <w:br/>
        <w:br/>
        <w:t>**D 选项** ✅</w:t>
        <w:br/>
        <w:t>&gt; zoo chimpanzees in Germany and other mid-latitude countries tend to synthesize less vitamin D than they are inherently capable of synthesizing.</w:t>
        <w:br/>
        <w:br/>
        <w:t>结合“维生素D水平与UVB相关且无饱和”可推断：即使UVB最高，维生素D水平依然未达到潜在最高，说明黑猩猩合成维生素D少于其潜能。</w:t>
        <w:br/>
        <w:br/>
        <w:t>---</w:t>
        <w:br/>
        <w:br/>
        <w:t>## 核心解题技巧</w:t>
        <w:br/>
        <w:br/>
        <w:t>&gt; 💡 关注关键词“correlate with UVB irradiance”（与UVB相关）和“no evidence of plateauing”（无饱和迹象），表明维生素D水平仍随UVB变化而变化，未达到最大限度，排除选项中否定补充或暗示适应性的说法，锁定选项D表述的“合成不足”最符合逻辑。</w:t>
      </w:r>
    </w:p>
    <w:p/>
    <w:p>
      <w:r>
        <w:rPr>
          <w:rFonts w:ascii="Microsoft YaHei" w:hAnsi="Microsoft YaHei" w:eastAsia="Microsoft YaHei"/>
          <w:b/>
          <w:sz w:val="26"/>
        </w:rPr>
        <w:t>232. [历年真题]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Biologists Rebecca M. Calisi-Rodriguez and George E. Bentley examined research on cowbirds and cururu toads, both of which have been studied in the laboratory as well as in the wild, to see how studies' settings might have affected their results. Lab studies are useful because they make it easy to control important variables, but cowbirds' surroundings can significantly affect their hormone levels. Therefore, it's not altogether surprising that when Calisi-Rodriguez and Bentley examined studies of cowbirds, they found that 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elevated levels of the hormone testosterone during breeding season persist longer in captive male cowbirds than they do in wild male cowbirds.</w:t>
        <w:br/>
        <w:t>B. hormone levels were higher in wild males than in captive male cururu toads.</w:t>
        <w:br/>
        <w:t>C. significant differences in hormone levels between individuals were found for both captive male cowbirds and wild male cowbirds.</w:t>
        <w:br/>
        <w:t>D. captive male cowbirds and wild male cowbirds usually exhibited very similar hormone levels.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本题为逻辑补全题，核心任务是根据前文论述的因果关系和对比，选择最符合逻辑且自然衔接的句子完成文章。</w:t>
        <w:br/>
        <w:br/>
        <w:t>---</w:t>
        <w:br/>
        <w:br/>
        <w:t>## 文章逻辑拆解</w:t>
        <w:br/>
        <w:br/>
        <w:t>**第1句：**</w:t>
        <w:br/>
        <w:t>&gt; Biologists Rebecca M. Calisi-Rodriguez and George E. Bentley examined research on cowbirds and cururu toads, both of which have been studied in the laboratory as well as in the wild, to see how studies' settings might have affected their results.</w:t>
        <w:br/>
        <w:br/>
        <w:t>👉 说明研究对象和目的：生物学家考察了对两种动物的实验室和野外研究，以探究研究环境如何影响结果。</w:t>
        <w:br/>
        <w:br/>
        <w:t>**第2句：**</w:t>
        <w:br/>
        <w:t>&gt; Lab studies are useful because they make it easy to control important variables, but cowbirds' surroundings can significantly affect their hormone levels.</w:t>
        <w:br/>
        <w:br/>
        <w:t>👉 对比实验室研究的优点和野外环境对牛鸟激素水平的影响，提出研究环境对结果的潜在影响。</w:t>
        <w:br/>
        <w:br/>
        <w:t>**第3句：**</w:t>
        <w:br/>
        <w:t>&gt; Therefore, it's not altogether surprising that when Calisi-Rodriguez and Bentley examined studies of cowbirds, they found that ______</w:t>
        <w:br/>
        <w:br/>
        <w:t>👉 因果推论，前面提到环境影响激素水平，因此研究者发现了某种与环境相关的差异，期待补全句描述具体发现。</w:t>
        <w:br/>
        <w:br/>
        <w:t>---</w:t>
        <w:br/>
        <w:br/>
        <w:t>## 结构总结</w:t>
        <w:br/>
        <w:br/>
        <w:t>| 段落位置 | 内容                                       |</w:t>
        <w:br/>
        <w:t>|:---------|:-----------------------------------------|</w:t>
        <w:br/>
        <w:t>| 第一句   | 介绍研究对象（牛鸟和蟾蜍）及研究目的（环境对结果的影响）       |</w:t>
        <w:br/>
        <w:t>| 第二句   | 对比实验室研究控制变量的优势与环境对牛鸟激素水平的影响           |</w:t>
        <w:br/>
        <w:t>| 第三句   | 因此推论研究者发现了牛鸟激素水平与环境有关的具体差异，等待补充 |</w:t>
        <w:br/>
        <w:br/>
        <w:t>---</w:t>
        <w:br/>
        <w:br/>
        <w:t>## 逐项分析选项</w:t>
        <w:br/>
        <w:br/>
        <w:t>**A 选项** ✅（正确）</w:t>
        <w:br/>
        <w:t>&gt; elevated levels of the hormone testosterone during breeding season persist longer in captive male cowbirds than they do in wild male cowbirds.</w:t>
        <w:br/>
        <w:br/>
        <w:t>该选项符合文章逻辑，体现了实验室环境（captivity）对激素水平的影响，呼应了“cowbirds' surroundings can significantly affect their hormone levels”这一句，说明实验室内雄性牛鸟的睾酮水平持续时间更长，符合环境影响激素的论点。</w:t>
        <w:br/>
        <w:br/>
        <w:t>**B 选项** ❌（错误）【无中生有】</w:t>
        <w:br/>
        <w:t>&gt; hormone levels were higher in wild males than in captive male cururu toads.</w:t>
        <w:br/>
        <w:br/>
        <w:t>文章重点讨论的是牛鸟激素水平的环境影响，且前文并未提到蟾蜍激素水平的具体比较，此选项引入了未提及的蟾蜍激素比较，属于无中生有。</w:t>
        <w:br/>
        <w:br/>
        <w:t>**C 选项** ❌（错误）【以偏概全】</w:t>
        <w:br/>
        <w:t>&gt; significant differences in hormone levels between individuals were found for both captive male cowbirds and wild male cowbirds.</w:t>
        <w:br/>
        <w:br/>
        <w:t>该选项虽然说有显著个体差异，但与文章强调的环境影响激素水平差异无关，且没有体现“实验室环境影响激素持续时间”的核心点，偏离主旨。</w:t>
        <w:br/>
        <w:br/>
        <w:t>**D 选项** ❌（错误）【方向相反】</w:t>
        <w:br/>
        <w:t>&gt; captive male cowbirds and wild male cowbirds usually exhibited very similar hormone levels.</w:t>
        <w:br/>
        <w:br/>
        <w:t>此选项表示两者激素水平相似，与文章“cowbirds' surroundings can significantly affect their hormone levels”相矛盾，错误地否定了环境的影响。</w:t>
        <w:br/>
        <w:br/>
        <w:t>---</w:t>
        <w:br/>
        <w:br/>
        <w:t>## 核心解题技巧</w:t>
        <w:br/>
        <w:br/>
        <w:t>&gt; 💡 本题关键在于把握转折词“but”引出的对比关系和因果词“Therefore”引出的结论，文中强调“cowbirds' surroundings can significantly affect their hormone levels”，意即环境影响激素水平，故补充句应体现实验室与野外牛鸟激素水平的差异。选项中只有A明确体现了环境（实验室）导致的激素水平变化，其他选项或引入无关信息，或与文意相悖，或未能体现环境影响的核心观点，因此锁定A选项。</w:t>
      </w:r>
    </w:p>
    <w:p/>
    <w:p>
      <w:r>
        <w:rPr>
          <w:rFonts w:ascii="Microsoft YaHei" w:hAnsi="Microsoft YaHei" w:eastAsia="Microsoft YaHei"/>
          <w:b/>
          <w:sz w:val="26"/>
        </w:rPr>
        <w:t>233. [历年真题]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Exclusively inhabiting tropical countries such as Senegal, wild chimpanzees lack adaptations to seasonal variations in ultraviolet B (UVB) irradiance from sunlight; since UVB exposure enables vertebrates to synthesize vitamin D, Sophie Moittie and colleagues studied zoo chimpanzees in Italy and other mid-latitude countries to see how vitamin D levels are affected by the seasonal variations in UVB irradiance that occur in those locations. They found that chimpanzees' vitamin D levels were significantly lower in winter than in summer and appeared unaffected by oral supplementation of vitamin D administered by zookeepers. Moittie and colleagues point out, however, that supplementation was rare, highly varied, and poorly tracked, and therefore they caution against concluding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vitamin D levels among zoo chimpanzees in Italy and other mid-latitude countries likely show different seasonal patterns than do vitamin D levels among wild chimpanzees in Senegal and other tropical countries.</w:t>
        <w:br/>
        <w:t>B. the lack of an observed effect of supplemental vitamin D on zoo chimpanzees in Italy and other mid-latitude countries may reflect shortcomings in the data rather than actual ineffectiveness.</w:t>
        <w:br/>
        <w:t>C. providing zoo chimpanzees in Italy and other mid-latitude countries with supplemental vitamin D has no promise as a strategy for offsetting winter reductions in their vitamin D levels.</w:t>
        <w:br/>
        <w:t>D. winter reductions in UVB irradiance in Italy and other mid-latitude countries can contribute to variations in zoo chimpanzees' vitamin D levels.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t>## 题目类型说明</w:t>
        <w:br/>
        <w:t>本题属于**逻辑补全题**，核心任务是根据上下文逻辑合理推断出最合适的句子，完成文章的论述。**特别注意空格前的引导短语 "caution against concluding that"——它决定了空格内填入的内容必须是"研究者警告读者不要得出的那个结论"，方向上必须是被否定的判断。**</w:t>
        <w:br/>
        <w:br/>
        <w:t>---</w:t>
        <w:br/>
        <w:br/>
        <w:t>## 文章逻辑拆解</w:t>
        <w:br/>
        <w:br/>
        <w:t>**第1句：**</w:t>
        <w:br/>
        <w:t>&gt; Exclusively inhabiting tropical countries such as Senegal, wild chimpanzees lack adaptations to seasonal variations in ultraviolet B (UVB) irradiance from sunlight;</w:t>
        <w:br/>
        <w:br/>
        <w:t>👉 说明野生黑猩猩生活环境及其缺乏对季节性UVB变化的适应。</w:t>
        <w:br/>
        <w:br/>
        <w:t>**第2句：**</w:t>
        <w:br/>
        <w:t>&gt; since UVB exposure enables vertebrates to synthesize vitamin D, Sophie Moittie and colleagues studied zoo chimpanzees in Italy and other mid-latitude countries to see how vitamin D levels are affected by the seasonal variations in UVB irradiance that occur in those locations.</w:t>
        <w:br/>
        <w:br/>
        <w:t>👉 解释研究背景和目的，即UVB对维生素D合成的重要性及研究对象和地点。</w:t>
        <w:br/>
        <w:br/>
        <w:t>**第3句：**</w:t>
        <w:br/>
        <w:t>&gt; They found that chimpanzees' vitamin D levels were significantly lower in winter than in summer and appeared unaffected by oral supplementation of vitamin D administered by zookeepers.</w:t>
        <w:br/>
        <w:br/>
        <w:t>👉 报告研究发现：冬季维生素D水平下降，且补充维生素D**似乎无效**（appeared unaffected）。</w:t>
        <w:br/>
        <w:br/>
        <w:t>**第4句：**</w:t>
        <w:br/>
        <w:t>&gt; Moittie and colleagues point out, however, that supplementation was rare, highly varied, and poorly tracked, and therefore they caution against concluding that _____</w:t>
        <w:br/>
        <w:br/>
        <w:t>👉 转折，指出补充本身存在三大问题（罕见、剂量差异大、记录不全），并据此**警告不要下某个结论**。</w:t>
        <w:br/>
        <w:t>**关键语法点：** "caution against concluding that X" = 警告不要得出 X 这个结论。所以空格里填的，必须是研究者**反对的、不希望被人轻易接受的那个判断**。</w:t>
        <w:br/>
        <w:br/>
        <w:t>---</w:t>
        <w:br/>
        <w:br/>
        <w:t>## 结构总结</w:t>
        <w:br/>
        <w:br/>
        <w:t>| 段落位置 | 内容 |</w:t>
        <w:br/>
        <w:t>|:---------|:-----|</w:t>
        <w:br/>
        <w:t>| 第一句 | 野生黑猩猩生活在热带，无季节性UVB适应 |</w:t>
        <w:br/>
        <w:t>| 第二句 | UVB与维生素D合成关系；研究对象及地点 |</w:t>
        <w:br/>
        <w:t>| 第三句 | 研究发现冬季维生素D低，补充看似无效 |</w:t>
        <w:br/>
        <w:t>| 第四句 | 补充数据不足，**警示不要轻易下"补充无效"的结论** |</w:t>
        <w:br/>
        <w:br/>
        <w:t>---</w:t>
        <w:br/>
        <w:br/>
        <w:t>## 逐项分析选项</w:t>
        <w:br/>
        <w:br/>
        <w:t>**A 选项** ❌【无中生有】</w:t>
        <w:br/>
        <w:t>&gt; vitamin D levels among zoo chimpanzees in Italy and other mid-latitude countries likely show different seasonal patterns than do vitamin D levels among wild chimpanzees in Senegal and other tropical countries.</w:t>
        <w:br/>
        <w:br/>
        <w:t>文章未对比圈养与野生黑猩猩维生素D的季节变化模式，仅说明野生黑猩猩缺乏季节性适应。A 选项引入了原文没有讨论的对比，属于无中生有。</w:t>
        <w:br/>
        <w:br/>
        <w:t>**B 选项** ❌【方向相反——本题最大陷阱】</w:t>
        <w:br/>
        <w:t>&gt; the lack of an observed effect of supplemental vitamin D on zoo chimpanzees in Italy and other mid-latitude countries may reflect shortcomings in the data rather than actual ineffectiveness.</w:t>
        <w:br/>
        <w:br/>
        <w:t>**致命错误在于与 "caution against" 的方向冲突。** 把 B 代入完整句子：</w:t>
        <w:br/>
        <w:t>&gt; "they caution against concluding that **the lack of an observed effect... may reflect shortcomings in the data rather than actual ineffectiveness**."</w:t>
        <w:br/>
        <w:t>&gt; （研究者警告不要得出"没观察到效果可能是数据缺陷而非真的无效"这个结论。）</w:t>
        <w:br/>
        <w:br/>
        <w:t>这完全反了。B 描述的内容——"观察到的无效可能是数据问题造成的"——**正是研究者自己的观点**，是他们用来支撑警告的理由，而不是他们想否定的结论。把研究者自己的立场放进 "caution against concluding that" 之后，等于让研究者反对自己。逻辑方向彻底颠倒。</w:t>
        <w:br/>
        <w:br/>
        <w:t>**B 看似贴合"数据有缺陷"这一信息点，但忽略了 "caution against" 的否定性引导——这是命题人设置的最大陷阱。**</w:t>
        <w:br/>
        <w:br/>
        <w:t>**C 选项** ✅（正确）</w:t>
        <w:br/>
        <w:t>&gt; providing zoo chimpanzees in Italy and other mid-latitude countries with supplemental vitamin D has no promise as a strategy for offsetting winter reductions in their vitamin D levels.</w:t>
        <w:br/>
        <w:br/>
        <w:t>代入完整句子：</w:t>
        <w:br/>
        <w:t>&gt; "they caution against concluding that **providing... supplemental vitamin D has no promise as a strategy**."</w:t>
        <w:br/>
        <w:t>&gt; （研究者警告不要得出"补充维生素D作为策略毫无前景"这个结论。）</w:t>
        <w:br/>
        <w:br/>
        <w:t>**完全契合。** 逻辑链严密：</w:t>
        <w:br/>
        <w:t>- 研究观察到 "appeared unaffected"（补充看似无效）</w:t>
        <w:br/>
        <w:t>- 但数据本身存在 "rare, highly varied, and poorly tracked" 三大缺陷</w:t>
        <w:br/>
        <w:t>- **因此**（therefore）不能据此就断定"补充无效/无前景"</w:t>
        <w:br/>
        <w:t>- C 正好提供了那个被否定的结论：**"补充毫无前景"——这正是研究者警告读者不要轻易下的判断**</w:t>
        <w:br/>
        <w:br/>
        <w:t>C 的内容方向、语法契合度、与 "however...therefore" 的因果链都精准对应。</w:t>
        <w:br/>
        <w:br/>
        <w:t>**D 选项** ❌【无中生有 + 偏离主题】</w:t>
        <w:br/>
        <w:t>&gt; winter reductions in UVB irradiance in Italy and other mid-latitude countries can contribute to variations in zoo chimpanzees' vitamin D levels.</w:t>
        <w:br/>
        <w:br/>
        <w:t>文中确实提及冬季维生素D下降与UVB季节变化相关，但这是研究的**背景前提**，不是研究者警告人们不要下的结论。第四句的重点是对**补充效果**的警示，与 UVB 自然变化无关。D 偏离主题。</w:t>
        <w:br/>
        <w:br/>
        <w:t>---</w:t>
        <w:br/>
        <w:br/>
        <w:t>## 核心解题技巧</w:t>
        <w:br/>
        <w:br/>
        <w:t>&gt; 💡 **本题关键在于识别 "caution against concluding that" 这一否定性引导结构。** 空格内必须填入研究者**反对**的那个结论，而不是研究者自己支持的观点。</w:t>
        <w:br/>
        <w:t>&gt;</w:t>
        <w:br/>
        <w:t>&gt; **避坑提醒：** 当遇到 caution against / warn against / argue against / reject the idea that 这类**否定性引导短语**时，要做"双重反转"判断：</w:t>
        <w:br/>
        <w:t>&gt; - 先问：研究者真正想表达的立场是什么？</w:t>
        <w:br/>
        <w:t>&gt; - 再问：那么他们反对的、不希望读者下的结论是什么？</w:t>
        <w:br/>
        <w:t>&gt; - 选项要填的是**后者**，不是前者。</w:t>
        <w:br/>
        <w:t>&gt;</w:t>
        <w:br/>
        <w:t>&gt; B 选项之所以是 42% 学生掉进去的陷阱，就是因为它的内容方向贴合"研究者自己的观点"——但题干要求填的是"研究者反对的结论"。**内容贴近研究者立场 ≠ 答案正确**，必须经过 "caution against" 这一逻辑反转后才能确定选项。</w:t>
        <w:br/>
        <w:t>&gt;</w:t>
        <w:br/>
        <w:t>&gt; 利用"补充稀少、变化大、记录差"作为判断依据：研究者意识到数据不足，所以拒绝下"补充无效/无前景"（C）这种武断的负面判断。</w:t>
      </w:r>
    </w:p>
    <w:p/>
    <w:p>
      <w:r>
        <w:rPr>
          <w:rFonts w:ascii="Microsoft YaHei" w:hAnsi="Microsoft YaHei" w:eastAsia="Microsoft YaHei"/>
          <w:b/>
          <w:sz w:val="26"/>
        </w:rPr>
        <w:t>234. [历年真题]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Many contemporary Indigenous painters practice a specifically Indigenous mode of abstraction; for example, Dyani White Hawk assembles compositions out of motifs common in the beadwork and other traditional arts of her tribe. In contrast, the prominent indigenous practitioners of abstract painting during the mid-twentieth century, such as the Luiseño artist Fritz Scholder, typically aligned their compositional strategies with Abstract Expressionism—a school of painting dominated by European American artists—instead of with traditionally nonrepresentational forms of indigenous art. Thus, in the case of Scholder's generation, the identification of an abstract painting as indigenous art tends to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place a greater emphasis on the artist's biography than on the aesthetic merit of the painting.</w:t>
        <w:br/>
        <w:t>B. obscure the indigenous origins of certain motifs associated with Abstract Expressionism.</w:t>
        <w:br/>
        <w:t>C. depend not on stylistic details but instead on an awareness of the artist's identity.</w:t>
        <w:br/>
        <w:t>D. deny the extent to which cultural identity influences an artist's work.</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本题为逻辑补全题，核心任务是根据前文对比分析，选择最合理完成句子，使全文逻辑连贯且观点明确。</w:t>
        <w:br/>
        <w:br/>
        <w:t>---</w:t>
        <w:br/>
        <w:br/>
        <w:t>## 文章逻辑拆解</w:t>
        <w:br/>
        <w:br/>
        <w:t>**第1句：**</w:t>
        <w:br/>
        <w:t>&gt; Many contemporary Indigenous painters practice a specifically Indigenous mode of abstraction; for example, Dyani White Hawk assembles compositions out of motifs common in the beadwork and other traditional arts of her tribe.</w:t>
        <w:br/>
        <w:br/>
        <w:t>👉 说明当代土著画家采用了特别的、与传统土著艺术相关的抽象表现方式，并举例说明。</w:t>
        <w:br/>
        <w:br/>
        <w:t>**第2句：**</w:t>
        <w:br/>
        <w:t>&gt; In contrast, the prominent indigenous practitioners of abstract painting during the mid-twentieth century, such as the Luiseño artist Fritz Scholder, typically aligned their compositional strategies with Abstract Expressionism—a school of painting dominated by European American artists—instead of with traditionally nonrepresentational forms of indigenous art.</w:t>
        <w:br/>
        <w:br/>
        <w:t>👉 通过“in contrast”转折，说明中期20世纪土著画家如Fritz Scholder倾向于采用欧洲裔美国人主导的抽象表现主义风格，而非传统土著非具象艺术。</w:t>
        <w:br/>
        <w:br/>
        <w:t>**第3句：**</w:t>
        <w:br/>
        <w:t>&gt; Thus, in the case of Scholder's generation, the identification of an abstract painting as indigenous art tends to _____.</w:t>
        <w:br/>
        <w:br/>
        <w:t>👉 因果推论，说明基于前述背景，如何认定Scholder一代的抽象画作为土著艺术的方式或标准发生了变化。</w:t>
        <w:br/>
        <w:br/>
        <w:t>---</w:t>
        <w:br/>
        <w:br/>
        <w:t>## 结构总结</w:t>
        <w:br/>
        <w:br/>
        <w:t>| 段落位置 | 内容                                                 |</w:t>
        <w:br/>
        <w:t>|:---------|:-----------------------------------------------------|</w:t>
        <w:br/>
        <w:t>| 第一句   | 当代土著画家采用带有传统土著艺术特征的抽象方式，举例说明。 |</w:t>
        <w:br/>
        <w:t>| 第二句   | 与之对比，中期20世纪土著画家更倾向于欧洲裔美国人主导的抽象表现主义风格。 |</w:t>
        <w:br/>
        <w:t>| 第三句   | 因此，Scholder一代土著抽象画的身份认定方式有所不同，待补全。 |</w:t>
        <w:br/>
        <w:br/>
        <w:t>---</w:t>
        <w:br/>
        <w:br/>
        <w:t>## 逐项分析选项</w:t>
        <w:br/>
        <w:br/>
        <w:t>**A 选项** ❌</w:t>
        <w:br/>
        <w:t>&gt; place a greater emphasis on the artist's biography than on the aesthetic merit of the painting.</w:t>
        <w:br/>
        <w:br/>
        <w:t>错误。文章无任何暗示或对比说他们更重视艺术家生平而非作品审美，且重点在于风格与身份认定，不是生平与审美的权衡。【无中生有】</w:t>
        <w:br/>
        <w:br/>
        <w:t>**B 选项** ❌</w:t>
        <w:br/>
        <w:t>&gt; obscure the indigenous origins of certain motifs associated with Abstract Expressionism.</w:t>
        <w:br/>
        <w:br/>
        <w:t>错误。文中提到Scholder采用的是“欧洲裔美国人主导的抽象表现主义”，并非“源自土著的motifs”，而且强调风格不同，并未说模糊了土著motifs的起源。【方向相反】</w:t>
        <w:br/>
        <w:br/>
        <w:t>**C 选项** ✅</w:t>
        <w:br/>
        <w:t>&gt; depend not on stylistic details but instead on an awareness of the artist's identity.</w:t>
        <w:br/>
        <w:br/>
        <w:t>正确。文章对比了两代人的风格差异，指出中期土著画家采用主流抽象表现主义风格，难以从风格本身认定其土著身份，因此身份认定更依赖对艺术家身份的认识，符合“depend not on stylistic details but instead on awareness of the artist's identity”。</w:t>
        <w:br/>
        <w:br/>
        <w:t>**D 选项** ❌</w:t>
        <w:br/>
        <w:t>&gt; deny the extent to which cultural identity influences an artist's work.</w:t>
        <w:br/>
        <w:br/>
        <w:t>错误。文中强调的是文化身份如何影响艺术风格认定，绝无否认文化身份影响的意思。【无中生有】</w:t>
        <w:br/>
        <w:br/>
        <w:t>---</w:t>
        <w:br/>
        <w:br/>
        <w:t>## 核心解题技巧</w:t>
        <w:br/>
        <w:br/>
        <w:t>&gt; 💡 本题关键在于“in contrast”和“thus”两个转折因果词，前文对比两代土著艺术家风格差异，后文因果说明身份认定方式的变化。选项中唯一符合因果逻辑且与“风格”无关、依赖“artist's identity”认定身份的是C选项，其他选项均无文中依据或逻辑相悖。锁定关键短语“not on stylistic details but instead on an awareness of the artist's identity”即可排除错误选项。</w:t>
      </w:r>
    </w:p>
    <w:p/>
    <w:p>
      <w:r>
        <w:rPr>
          <w:rFonts w:ascii="Microsoft YaHei" w:hAnsi="Microsoft YaHei" w:eastAsia="Microsoft YaHei"/>
          <w:b/>
          <w:sz w:val="26"/>
        </w:rPr>
        <w:t>235. [历年真题] 第6题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The subscription economy has rapidly expanded to include a wide range of products — from books to cloud storage — in part because consumers appreciate the convenience of automatic payments. But as a study by Ben Klopack and team shows, consumers are typically inattentive to automatic payments and remain subscribed to services long after their value has worn off. The study also found that subscribers were much more likely to discontinue a service when they had to make an active renewal decision (for example, when they need to update payment information to remain subscribed) than at other times. The researchers therefore concluded that a regulation requiring all subscribers to complete payments manually would likely</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deter attentive consumers from subscribing in the first place but would have little effect on whether inattentive consumers decide to subscribe.</w:t>
        <w:br/>
        <w:t>B. decrease subscribers’ valuation of the subscription services at a faster rate than if no such regulation were implemented.</w:t>
        <w:br/>
        <w:t>C. enable dissatisfied subscribers to save more money than they would without such a regulation in place but at the expense of a feature that may have induced them to subscribe initially.</w:t>
        <w:br/>
        <w:t>D. result in reduced average subscription durations, but the overall experience of the longest-subscribing consumers would improve.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这是逻辑补全题，核心任务是根据文章论述推断最合理的结论，完成文段的最后一句话。</w:t>
        <w:br/>
        <w:br/>
        <w:t>---</w:t>
        <w:br/>
        <w:br/>
        <w:t>## 文章逻辑拆解</w:t>
        <w:br/>
        <w:br/>
        <w:t>**第1句：**</w:t>
        <w:br/>
        <w:t>&gt; The subscription economy has rapidly expanded to include a wide range of products — from books to cloud storage — in part because consumers appreciate the convenience of automatic payments.</w:t>
        <w:br/>
        <w:br/>
        <w:t>👉 介绍背景和原因，指出订阅经济扩张的部分原因是消费者喜欢自动付款的便利。</w:t>
        <w:br/>
        <w:br/>
        <w:t>**第2句：**</w:t>
        <w:br/>
        <w:t>&gt; But as a study by Ben Klopack and team shows, consumers are typically inattentive to automatic payments and remain subscribed to services long after their value has worn off.</w:t>
        <w:br/>
        <w:br/>
        <w:t>👉 转折，提出研究发现消费者对自动付款不够关注，且在服务价值消失后仍继续订阅。</w:t>
        <w:br/>
        <w:br/>
        <w:t>**第3句：**</w:t>
        <w:br/>
        <w:t>&gt; The study also found that subscribers were much more likely to discontinue a service when they had to make an active renewal decision (for example, when they need to update payment information to remain subscribed) than at other times.</w:t>
        <w:br/>
        <w:br/>
        <w:t>👉 进一步解释研究发现，主动续订决策会促使更多用户停止订阅。</w:t>
        <w:br/>
        <w:br/>
        <w:t>**第4句：**</w:t>
        <w:br/>
        <w:t>&gt; The researchers therefore concluded that a regulation requiring all subscribers to complete payments manually would likely</w:t>
        <w:br/>
        <w:br/>
        <w:t>👉 引出结论的开头，暗示如果要求手动完成付款，会产生某种影响。</w:t>
        <w:br/>
        <w:br/>
        <w:t>---</w:t>
        <w:br/>
        <w:br/>
        <w:t>## 结构总结</w:t>
        <w:br/>
        <w:br/>
        <w:t>| 段落位置 | 内容 |</w:t>
        <w:br/>
        <w:t>|:---------|:-----|</w:t>
        <w:br/>
        <w:t>| 第一句 | 订阅经济迅速扩张，部分因为消费者喜欢自动付款的便利。 |</w:t>
        <w:br/>
        <w:t>| 第二句 | 研究显示消费者对自动付款不关注，长期订阅已无价值的服务。 |</w:t>
        <w:br/>
        <w:t>| 第三句 | 研究发现主动续订时，用户更可能取消订阅。 |</w:t>
        <w:br/>
        <w:t>| 第四句 | 研究者推断若规定所有订阅需手动付款，将带来某种结果。 |</w:t>
        <w:br/>
        <w:br/>
        <w:t>---</w:t>
        <w:br/>
        <w:br/>
        <w:t>## 逐项分析选项</w:t>
        <w:br/>
        <w:br/>
        <w:t>**A 选项** ❌</w:t>
        <w:br/>
        <w:t>&gt; deter attentive consumers from subscribing in the first place but would have little effect on whether inattentive consumers decide to subscribe.</w:t>
        <w:br/>
        <w:br/>
        <w:t>错误原因：文章未提及“专注的消费者”或其行为，也未区分两类消费者的订阅意愿，属于【无中生有】。</w:t>
        <w:br/>
        <w:br/>
        <w:t>**B 选项** ❌</w:t>
        <w:br/>
        <w:t>&gt; decrease subscribers’ valuation of the subscription services at a faster rate than if no such regulation were implemented.</w:t>
        <w:br/>
        <w:br/>
        <w:t>错误原因：文章没有提及订阅者对服务价值的变化速度，研究重点是取消订阅行为，不是价值评估，属于【无中生有】。</w:t>
        <w:br/>
        <w:br/>
        <w:t>**C 选项** ✅</w:t>
        <w:br/>
        <w:t>&gt; enable dissatisfied subscribers to save more money than they would without such a regulation in place but at the expense of a feature that may have induced them to subscribe initially.</w:t>
        <w:br/>
        <w:br/>
        <w:t>正确原因：文章指出自动续订便利让用户“不关注且持续订阅价值消失的服务”，手动续订能让不满意用户省钱，但会失去自动付款的便利（可能是诱因）。选项内容与文章逻辑相符。</w:t>
        <w:br/>
        <w:br/>
        <w:t>**D 选项** ❌</w:t>
        <w:br/>
        <w:t>&gt; result in reduced average subscription durations, but the overall experience of the longest-subscribing consumers would improve.</w:t>
        <w:br/>
        <w:br/>
        <w:t>错误原因：文章提到取消订阅增加，但未提及“最长订阅者的体验改善”，属于【过度推断】。</w:t>
        <w:br/>
        <w:br/>
        <w:t>---</w:t>
        <w:br/>
        <w:br/>
        <w:t>## 核心解题技巧</w:t>
        <w:br/>
        <w:br/>
        <w:t>&gt; 💡 注意文中转折词“But”和因果词“therefore”，文章强调自动付款导致用户不关注续订，手动续订会促使取消订阅，结论应围绕这一点展开。选项中需体现“手动续订降低用户盲目订阅，节省不满意用户的钱，但失去自动付款便利”这一核心逻辑，排除无中生有和过度推断的选项。</w:t>
        <w:br/>
        <w:br/>
        <w:t>---</w:t>
      </w:r>
    </w:p>
    <w:p/>
    <w:p>
      <w:r>
        <w:rPr>
          <w:rFonts w:ascii="Microsoft YaHei" w:hAnsi="Microsoft YaHei" w:eastAsia="Microsoft YaHei"/>
          <w:b/>
          <w:sz w:val="26"/>
        </w:rPr>
        <w:t>236. [历年真题] 第7题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The ratio of methane to other atmospheric constituents—represented by a measure called the methane mole fraction—influences a variety of meteorological phenomena, notably precipitation and humidity. For Titan, Saturn's largest moon, the observational data that exist are too sparse and discrepant to fully constrain the range of the methane mole fraction at various atmospheric levels. Juan Lora and colleagues point out that outputs of the IPSL atmospheric model of Titan, which track closely to observations in some respects, reflect how the model's developers responded to this challenge: by prescribing a uniform methane mole fraction for the lowest level of the atmosphere. It is therefore important to note that 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even though the model's outputs sometimes agree with observational data, Titan's real methane mole fraction is likely higher than the methane mole fraction used in the model.</w:t>
        <w:br/>
        <w:t>B. inconsistencies across the model's simulations of Titan's precipitation and humidity could be attributable to variations in the moon's methane mole fraction.</w:t>
        <w:br/>
        <w:t>C. some disagreements between the model's simulations of Titan's precipitation and humidity and the moon's actual precipitation and humidity are to be expected.</w:t>
        <w:br/>
        <w:t>D. further observations of Titan may clarify the moon's methane mole fraction sufficiently for the model to employ a single value rather than a range.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本题属于逻辑补全题，核心任务是根据前文信息和逻辑关系，选择最合适的句子来合理且自然地完成文章。</w:t>
        <w:br/>
        <w:br/>
        <w:t>---</w:t>
        <w:br/>
        <w:br/>
        <w:t>## 文章逻辑拆解</w:t>
        <w:br/>
        <w:br/>
        <w:t>**第1句：**</w:t>
        <w:br/>
        <w:t>&gt; The ratio of methane to other atmospheric constituents—represented by a measure called the methane mole fraction—influences a variety of meteorological phenomena, notably precipitation and humidity.</w:t>
        <w:br/>
        <w:br/>
        <w:t>👉 说明甲烷比例（methane mole fraction）对气象现象（降水和湿度）有重要影响（提出背景和核心概念）。</w:t>
        <w:br/>
        <w:br/>
        <w:t>**第2句：**</w:t>
        <w:br/>
        <w:t>&gt; For Titan, Saturn's largest moon, the observational data that exist are too sparse and discrepant to fully constrain the range of the methane mole fraction at various atmospheric levels.</w:t>
        <w:br/>
        <w:br/>
        <w:t>👉 指出土卫六的观测数据稀少且不一致，难以准确确定不同大气层的甲烷比例（说明问题现状）。</w:t>
        <w:br/>
        <w:br/>
        <w:t>**第3句：**</w:t>
        <w:br/>
        <w:t>&gt; Juan Lora and colleagues point out that outputs of the IPSL atmospheric model of Titan, which track closely to observations in some respects, reflect how the model's developers responded to this challenge: by prescribing a uniform methane mole fraction for the lowest level of the atmosphere.</w:t>
        <w:br/>
        <w:br/>
        <w:t>👉 介绍科学家如何应对观测数据不足的挑战：模型采用了最低层大气统一的甲烷比例（解释解决方案及模型特点）。</w:t>
        <w:br/>
        <w:br/>
        <w:t>**第4句：**</w:t>
        <w:br/>
        <w:t>&gt; It is therefore important to note that ______</w:t>
        <w:br/>
        <w:br/>
        <w:t>👉 逻辑引导句，提示后文将说明该模型做法的某种重要含义或后果。</w:t>
        <w:br/>
        <w:br/>
        <w:t>---</w:t>
        <w:br/>
        <w:br/>
        <w:t>## 结构总结</w:t>
        <w:br/>
        <w:br/>
        <w:t>| 段落位置 | 内容                                                         |</w:t>
        <w:br/>
        <w:t>|:---------|:-------------------------------------------------------------|</w:t>
        <w:br/>
        <w:t>| 第一句   | 甲烷比例影响气象现象（降水和湿度）                            |</w:t>
        <w:br/>
        <w:t>| 第二句   | 土卫六的观测数据稀少且不一致，难以准确确定甲烷比例             |</w:t>
        <w:br/>
        <w:t>| 第三句   | IPSL模型采用最低层统一甲烷比例，反映开发者应对观测不足的策略   |</w:t>
        <w:br/>
        <w:t>| 第四句   | 引出需要注意该模型做法的某种重要结论                           |</w:t>
        <w:br/>
        <w:br/>
        <w:t>---</w:t>
        <w:br/>
        <w:br/>
        <w:t>## 逐项分析选项</w:t>
        <w:br/>
        <w:br/>
        <w:t>**A 选项** ❌</w:t>
        <w:br/>
        <w:t>&gt; even though the model's outputs sometimes agree with observational data, Titan's real methane mole fraction is likely higher than the methane mole fraction used in the model.</w:t>
        <w:br/>
        <w:br/>
        <w:t>错误原因：文章未提及模型中甲烷比例一定偏低，也未暗示真实甲烷比例高于模型值，是无依据的推断。</w:t>
        <w:br/>
        <w:t>错误类型：【过度推断】</w:t>
        <w:br/>
        <w:br/>
        <w:t>**B 选项** ❌</w:t>
        <w:br/>
        <w:t>&gt; inconsistencies across the model's simulations of Titan's precipitation and humidity could be attributable to variations in the moon's methane mole fraction.</w:t>
        <w:br/>
        <w:br/>
        <w:t>错误原因：文中未提及模型输出存在不一致，且模型的做法是统一甲烷比例，B选项“模型模拟不一致”与文章信息不符。</w:t>
        <w:br/>
        <w:t>错误类型：【无中生有】</w:t>
        <w:br/>
        <w:br/>
        <w:t>**C 选项** ✅</w:t>
        <w:br/>
        <w:t>&gt; some disagreements between the model's simulations of Titan's precipitation and humidity and the moon's actual precipitation and humidity are to be expected.</w:t>
        <w:br/>
        <w:br/>
        <w:t>正确原因：文章强调观测数据稀少且模型采用统一甲烷比例，暗示模型与实际存在差异是合理预期，C选项顺理成章地指出“模型和实际存在一定分歧”符合逻辑。</w:t>
        <w:br/>
        <w:br/>
        <w:t>**D 选项** ❌</w:t>
        <w:br/>
        <w:t>&gt; further observations of Titan may clarify the moon's methane mole fraction sufficiently for the model to employ a single value rather than a range.</w:t>
        <w:br/>
        <w:br/>
        <w:t>错误原因：文中指出目前模型已采用单一甲烷比例，D选项与文中情况相反（文中是“用单一值”，非“用范围”），与事实不符。</w:t>
        <w:br/>
        <w:t>错误类型：【方向相反】</w:t>
        <w:br/>
        <w:br/>
        <w:t>---</w:t>
        <w:br/>
        <w:br/>
        <w:t>## 核心解题技巧</w:t>
        <w:br/>
        <w:br/>
        <w:t>&gt; 💡 本题关键在于注意转折词“therefore important to note that”引导的结论句，结合前文“观测数据稀少且不一致”与“模型用统一甲烷比例”的描述，合理推断模型与实际存在差异是正常预期，从而排除过度推断和方向错误选项，锁定强调“合理预期分歧”的C选项。</w:t>
      </w:r>
    </w:p>
    <w:p/>
    <w:p>
      <w:r>
        <w:rPr>
          <w:rFonts w:ascii="Microsoft YaHei" w:hAnsi="Microsoft YaHei" w:eastAsia="Microsoft YaHei"/>
          <w:b/>
          <w:sz w:val="26"/>
        </w:rPr>
        <w:t>237.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recently observed gamma ray burst GRB 230307A lasted for 200 seconds, _____ for a burst generated by the merger of neutron stars. Bursts caused by neutron mergers typically last fewer than 2 seconds.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an incident</w:t>
        <w:br/>
        <w:t>B. an oddity</w:t>
        <w:br/>
        <w:t>C. a reprieve</w:t>
        <w:br/>
        <w:t>D. a coincidence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完形填空题，核心任务是根据句意和逻辑选择最合适的连接词或短语完成句子。</w:t>
        <w:br/>
        <w:br/>
        <w:t>---</w:t>
        <w:br/>
        <w:br/>
        <w:t>## 文章逻辑拆解</w:t>
        <w:br/>
        <w:br/>
        <w:t>**第1句：**</w:t>
        <w:br/>
        <w:t>&gt; The recently observed gamma ray burst GRB 230307A lasted for 200 seconds, _____ for a burst generated by the merger of neutron stars.</w:t>
        <w:br/>
        <w:br/>
        <w:t>👉 说明GRB 230307A持续时间很长，这一持续时间与中子星合并产生的爆发持续时间不符，后半句缺少对比或描述这一异常的词语。</w:t>
        <w:br/>
        <w:br/>
        <w:t>**第2句：**</w:t>
        <w:br/>
        <w:t>&gt; Bursts caused by neutron mergers typically last fewer than 2 seconds.</w:t>
        <w:br/>
        <w:br/>
        <w:t>👉 说明中子星合并产生的爆发通常持续时间极短（少于2秒），与前句形成对比，突出GRB 230307A的异常。</w:t>
        <w:br/>
        <w:br/>
        <w:t>---</w:t>
        <w:br/>
        <w:br/>
        <w:t>## 结构总结</w:t>
        <w:br/>
        <w:br/>
        <w:t>| 段落位置 | 内容                               |</w:t>
        <w:br/>
        <w:t>|:---------|:---------------------------------|</w:t>
        <w:br/>
        <w:t>| 第一句   | 介绍GRB 230307A持续时间异常长      |</w:t>
        <w:br/>
        <w:t>| 第二句   | 说明中子星合并爆发通常持续时间很短 |</w:t>
        <w:br/>
        <w:br/>
        <w:t>---</w:t>
        <w:br/>
        <w:br/>
        <w:t>## 逐项分析选项</w:t>
        <w:br/>
        <w:br/>
        <w:t>**A 选项** ❌</w:t>
        <w:br/>
        <w:t>&gt; an incident</w:t>
        <w:br/>
        <w:br/>
        <w:t>“incident”意为事件，语义过于普通，无法突出GRB 230307A持续时间与预期的不同，未能体现异常或对比。【无中生有】</w:t>
        <w:br/>
        <w:br/>
        <w:t>**B 选项** ✅</w:t>
        <w:br/>
        <w:t>&gt; an oddity</w:t>
        <w:br/>
        <w:br/>
        <w:t>“oddity”意为奇异之处，能准确表达GRB 230307A持续时间异常，与“typically last fewer than 2 seconds”形成明显对比，符合文意。</w:t>
        <w:br/>
        <w:br/>
        <w:t>**C 选项** ❌</w:t>
        <w:br/>
        <w:t>&gt; a reprieve</w:t>
        <w:br/>
        <w:br/>
        <w:t>“reprieve”意为暂缓、缓刑，与句意无关，无法表达持续时间异常的含义。【无中生有】</w:t>
        <w:br/>
        <w:br/>
        <w:t>**D 选项** ❌</w:t>
        <w:br/>
        <w:t>&gt; a coincidence</w:t>
        <w:br/>
        <w:br/>
        <w:t>“coincidence”意为巧合，不符合句中强调时间持续异常的语境，且不构成合理对比。【方向相反】</w:t>
        <w:br/>
        <w:br/>
        <w:t>---</w:t>
        <w:br/>
        <w:br/>
        <w:t>## 核心解题技巧</w:t>
        <w:br/>
        <w:br/>
        <w:t>&gt; 💡 关注句中对比结构：“lasted for 200 seconds, _____ for a burst generated by the merger of neutron stars”以及下一句“typically last fewer than 2 seconds”，寻找表达“异常”或“不同寻常”的词语，排除语义无关或弱的选项，锁定表达“奇异、异常”的“an oddity”。</w:t>
      </w:r>
    </w:p>
    <w:p/>
    <w:p>
      <w:r>
        <w:rPr>
          <w:rFonts w:ascii="Microsoft YaHei" w:hAnsi="Microsoft YaHei" w:eastAsia="Microsoft YaHei"/>
          <w:b/>
          <w:sz w:val="26"/>
        </w:rPr>
        <w:t>238.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reception of Andrea Wang's book Watercress has been very good. Many reviewers, booksellers, and librarians have____the book, and it won the Asian/Pacific American Award for Literature.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misunderstood</w:t>
        <w:br/>
        <w:t>B. overlooked</w:t>
        <w:br/>
        <w:t>C. recommended</w:t>
        <w:br/>
        <w:t>D. attacked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完形填空题，核心任务是根据上下文语境选择最符合逻辑且语义精准的词语完成句子。</w:t>
        <w:br/>
        <w:br/>
        <w:t>---</w:t>
        <w:br/>
        <w:br/>
        <w:t>## 文章逻辑拆解</w:t>
        <w:br/>
        <w:br/>
        <w:t>**第1句：**</w:t>
        <w:br/>
        <w:t>&gt; The reception of Andrea Wang's book Watercress has been very good.</w:t>
        <w:br/>
        <w:br/>
        <w:t>👉 这句话提出了整体观点，说明这本书受到了积极的评价。</w:t>
        <w:br/>
        <w:br/>
        <w:t>**第2句：**</w:t>
        <w:br/>
        <w:t>&gt; Many reviewers, booksellers, and librarians have____the book, and it won the Asian/Pacific American Award for Literature.</w:t>
        <w:br/>
        <w:br/>
        <w:t>👉 这句话继续说明书的评价情况，强调多个群体对书的态度，并通过奖项佐证书的成功。</w:t>
        <w:br/>
        <w:br/>
        <w:t>---</w:t>
        <w:br/>
        <w:br/>
        <w:t>## 结构总结</w:t>
        <w:br/>
        <w:br/>
        <w:t>| 段落位置 | 内容                   |</w:t>
        <w:br/>
        <w:t>|:---------|:-----------------------|</w:t>
        <w:br/>
        <w:t>| 第一句   | 说明书籍的整体反响很好 |</w:t>
        <w:br/>
        <w:t>| 第二句   | 介绍具体群体对书的态度，并提及奖项证明其成功 |</w:t>
        <w:br/>
        <w:br/>
        <w:t>---</w:t>
        <w:br/>
        <w:br/>
        <w:t>## 逐项分析选项</w:t>
        <w:br/>
        <w:br/>
        <w:t>**A 选项** ❌</w:t>
        <w:br/>
        <w:t>&gt; misunderstood（误解）</w:t>
        <w:br/>
        <w:br/>
        <w:t>与第一句“reception…has been very good”矛盾，误解通常带有负面含义，不符合文中整体积极评价。 【方向相反】</w:t>
        <w:br/>
        <w:br/>
        <w:t>**B 选项** ❌</w:t>
        <w:br/>
        <w:t>&gt; overlooked（忽视）</w:t>
        <w:br/>
        <w:br/>
        <w:t>如果被忽视，书就不可能获得奖项或受到广泛关注，与文意不符。 【方向相反】</w:t>
        <w:br/>
        <w:br/>
        <w:t>**C 选项** ✅</w:t>
        <w:br/>
        <w:t>&gt; recommended（推荐）</w:t>
        <w:br/>
        <w:br/>
        <w:t>推荐与“reception…has been very good”相符，且符合后文奖项的正面评价，逻辑连贯且语义精准。</w:t>
        <w:br/>
        <w:br/>
        <w:t>**D 选项** ❌</w:t>
        <w:br/>
        <w:t>&gt; attacked（抨击）</w:t>
        <w:br/>
        <w:br/>
        <w:t>抨击带有强烈负面评价，完全违背第一句的“very good”评价。 【方向相反】</w:t>
        <w:br/>
        <w:br/>
        <w:t>---</w:t>
        <w:br/>
        <w:br/>
        <w:t>## 核心解题技巧</w:t>
        <w:br/>
        <w:br/>
        <w:t>&gt; 💡 关注首句“reception…has been very good”中的情感色彩，锁定正面词汇；结合后文提及奖项来验证书的成功，排除所有负面含义选项，最终选择语义最匹配的“recommended”。关键词“very good”和“won the award”是解题关键。</w:t>
      </w:r>
    </w:p>
    <w:p/>
    <w:p>
      <w:r>
        <w:rPr>
          <w:rFonts w:ascii="Microsoft YaHei" w:hAnsi="Microsoft YaHei" w:eastAsia="Microsoft YaHei"/>
          <w:b/>
          <w:sz w:val="26"/>
        </w:rPr>
        <w:t>239.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Although our knowledge of the Pleistocene epoch and the lives of hominids during this time was once ______, recent analyses of fossils like that of the individual known as Misliya-1, discovered in Israel in 2002, have sharpened our picture of what a day in the life of Misliya-1 may have looked like.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unprecedented</w:t>
        <w:br/>
        <w:t>B. concrete</w:t>
        <w:br/>
        <w:t>C. intricate</w:t>
        <w:br/>
        <w:t>D. nebulous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这是词汇题，考查对上下文语境中词义的理解和搭配的准确把握，核心任务是选择最符合句意且逻辑连贯的词语完成句子。</w:t>
        <w:br/>
        <w:br/>
        <w:t>---</w:t>
        <w:br/>
        <w:br/>
        <w:t>## 文章逻辑拆解</w:t>
        <w:br/>
        <w:br/>
        <w:t>**第1句：**</w:t>
        <w:br/>
        <w:t>&gt; Although our knowledge of the Pleistocene epoch and the lives of hominids during this time was once ______, recent analyses of fossils like that of the individual known as Misliya-1, discovered in Israel in 2002, have sharpened our picture of what a day in the life of Misliya-1 may have looked like.</w:t>
        <w:br/>
        <w:br/>
        <w:t>👉 这是一个转折句，前半句描述过去的知识状态，后半句介绍新发现改善了理解，表示知识从模糊变得更清晰。</w:t>
        <w:br/>
        <w:br/>
        <w:t>---</w:t>
        <w:br/>
        <w:br/>
        <w:t>## 结构总结</w:t>
        <w:br/>
        <w:br/>
        <w:t>| 段落位置 | 内容                                   |</w:t>
        <w:br/>
        <w:t>|:---------|:-------------------------------------|</w:t>
        <w:br/>
        <w:t>| 第一句   | 过去对更新世及古人类生活的了解曾是…，但新化石分析让我们对Misliya-1的生活有了更清晰的认识 |</w:t>
        <w:br/>
        <w:br/>
        <w:t>---</w:t>
        <w:br/>
        <w:br/>
        <w:t>## 逐项分析选项</w:t>
        <w:br/>
        <w:br/>
        <w:t>**A 选项** ❌</w:t>
        <w:br/>
        <w:t>&gt; unprecedented（史无前例的）</w:t>
        <w:br/>
        <w:br/>
        <w:t>该词通常表示“前所未有的”，不符合句意中描述“过去知识状态”的含义，且语义不通顺。文中是说过去知识状态不清晰，“史无前例”与上下文不符。【方向相反】</w:t>
        <w:br/>
        <w:br/>
        <w:t>**B 选项** ❌</w:t>
        <w:br/>
        <w:t>&gt; concrete（具体的，确凿的）</w:t>
        <w:br/>
        <w:br/>
        <w:t>句子后半部说明“recent analyses … have sharpened our picture”，即新分析使认识更具体，说明过去知识不具体，故用“concrete”描述过去的知识状态不合逻辑。【方向相反】</w:t>
        <w:br/>
        <w:br/>
        <w:t>**C 选项** ❌</w:t>
        <w:br/>
        <w:t>&gt; intricate（复杂的，错综的）</w:t>
        <w:br/>
        <w:br/>
        <w:t>“intricate”侧重复杂性，不符合句子强调知识模糊、不清晰的语境，且句子转折意图是从模糊到清晰，不是从简单到复杂。【无中生有】</w:t>
        <w:br/>
        <w:br/>
        <w:t>**D 选项** ✅</w:t>
        <w:br/>
        <w:t>&gt; nebulous（模糊的，朦胧的）</w:t>
        <w:br/>
        <w:br/>
        <w:t>“nebulous”准确表达了过去对更新世及古人类生活知识模糊、不清晰的状态，与后文“recent analyses … have sharpened our picture”形成鲜明对比，逻辑清晰，符合上下文语义。</w:t>
        <w:br/>
        <w:br/>
        <w:t>---</w:t>
        <w:br/>
        <w:br/>
        <w:t>## 核心解题技巧</w:t>
        <w:br/>
        <w:br/>
        <w:t>&gt; 💡 本题核心在于识别转折句中对比关系，注意句首“Although”表示前后状态对立，前半句描述过去的知识状态，后半句说明新发现使认识变得更清晰。关键词“sharpened our picture”暗示过去知识是模糊的，选项中只有“nebulous”符合“模糊”的语义，从而锁定答案并排除其余选项。</w:t>
      </w:r>
    </w:p>
    <w:p/>
    <w:p>
      <w:r>
        <w:rPr>
          <w:rFonts w:ascii="Microsoft YaHei" w:hAnsi="Microsoft YaHei" w:eastAsia="Microsoft YaHei"/>
          <w:b/>
          <w:sz w:val="26"/>
        </w:rPr>
        <w:t>240.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fact that publications by University of Minnesota economist Ellen R. McGrattan, who studies financial policy, are so frequently cited in other scholars' work ______ the usefulness of her research for her peers—other economists clearly find her studies valuable for their own scholarship.</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forestalls</w:t>
        <w:br/>
        <w:t>B. belies</w:t>
        <w:br/>
        <w:t>C. underscores</w:t>
        <w:br/>
        <w:t>D. overshadows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完形填空题，核心任务是根据上下文语义选择最合适的词语完成句子，体现逻辑关系。</w:t>
        <w:br/>
        <w:br/>
        <w:t>---</w:t>
        <w:br/>
        <w:br/>
        <w:t>## 文章逻辑拆解</w:t>
        <w:br/>
        <w:br/>
        <w:t>**第1句：**</w:t>
        <w:br/>
        <w:t>&gt; The fact that publications by University of Minnesota economist Ellen R. McGrattan, who studies financial policy, are so frequently cited in other scholars' work ______ the usefulness of her research for her peers—other economists clearly find her studies valuable for their own scholarship.</w:t>
        <w:br/>
        <w:br/>
        <w:t>👉 句子说明了麦格拉坦教授的论文被频繁引用，体现了她研究的价值，空格处需要填入能表达“证实”或“强调”这一逻辑关系的词。</w:t>
        <w:br/>
        <w:br/>
        <w:t>---</w:t>
        <w:br/>
        <w:br/>
        <w:t>## 结构总结</w:t>
        <w:br/>
        <w:br/>
        <w:t>| 段落位置 | 内容                     |</w:t>
        <w:br/>
        <w:t>|:---------|:------------------------|</w:t>
        <w:br/>
        <w:t>| 第一句   | 说明麦格拉坦教授论文被频繁引用，说明其研究对同行的价值 |</w:t>
        <w:br/>
        <w:br/>
        <w:t>---</w:t>
        <w:br/>
        <w:br/>
        <w:t>## 逐项分析选项</w:t>
        <w:br/>
        <w:br/>
        <w:t>**A 选项** ❌</w:t>
        <w:br/>
        <w:t>&gt; forestalls</w:t>
        <w:br/>
        <w:br/>
        <w:t>“forestalls”意为“预防，阻止”，与句意中“论文被引用体现研究有用性”不符，且语义冲突。</w:t>
        <w:br/>
        <w:t>错误类型：【方向相反】</w:t>
        <w:br/>
        <w:br/>
        <w:t>**B 选项** ❌</w:t>
        <w:br/>
        <w:t>&gt; belies</w:t>
        <w:br/>
        <w:br/>
        <w:t>“belies”意为“掩饰，与事实不符”，与文中强调被频繁引用证明研究有价值的意思相反。</w:t>
        <w:br/>
        <w:t>错误类型：【方向相反】</w:t>
        <w:br/>
        <w:br/>
        <w:t>**C 选项** ✅</w:t>
        <w:br/>
        <w:t>&gt; underscores</w:t>
        <w:br/>
        <w:br/>
        <w:t>“underscores”意为“强调，突出”，符合句中“频繁引用体现研究的有用性”的逻辑。</w:t>
        <w:br/>
        <w:t>根据句意，频繁引用正是强调其研究对同行的价值。</w:t>
        <w:br/>
        <w:br/>
        <w:t>**D 选项** ❌</w:t>
        <w:br/>
        <w:t>&gt; overshadows</w:t>
        <w:br/>
        <w:br/>
        <w:t>“overshadows”意为“使…相形见绌，遮蔽”，不符合句中“引用体现价值”的积极含义，且语义偏离。</w:t>
        <w:br/>
        <w:t>错误类型：【无中生有】</w:t>
        <w:br/>
        <w:br/>
        <w:t>---</w:t>
        <w:br/>
        <w:br/>
        <w:t>## 核心解题技巧</w:t>
        <w:br/>
        <w:br/>
        <w:t>&gt; 💡 本题关键在于理解句中“frequently cited”和后文“usefulness”之间的因果和强调关系，转折或否定词（如belies）立即排除；语义积极且表达强调的词（如underscores）最为贴切；需注意词义细微差别防止选错。</w:t>
      </w:r>
    </w:p>
    <w:p/>
    <w:p>
      <w:r>
        <w:rPr>
          <w:rFonts w:ascii="Microsoft YaHei" w:hAnsi="Microsoft YaHei" w:eastAsia="Microsoft YaHei"/>
          <w:b/>
          <w:sz w:val="26"/>
        </w:rPr>
        <w:t>241.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Nancy Bird-Walton, who was an aviation pioneer, undoubtedly accomplished much, but to gain a lasting place in our historical memory, there is little that can ______ being the first to do something. For example, people will always remember that Aloha Wanderwell was the first woman to drive herself around the world.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overreach by</w:t>
        <w:br/>
        <w:t>B. fluctuate with</w:t>
        <w:br/>
        <w:t>C. constrain within</w:t>
        <w:br/>
        <w:t>D. prevail over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完形填空题，核心任务是根据上下文语义和逻辑关系选择最合适的词组完成句子。</w:t>
        <w:br/>
        <w:br/>
        <w:t>---</w:t>
        <w:br/>
        <w:br/>
        <w:t>## 文章逻辑拆解</w:t>
        <w:br/>
        <w:br/>
        <w:t>**第1句：**</w:t>
        <w:br/>
        <w:t>&gt; Nancy Bird-Walton, who was an aviation pioneer, undoubtedly accomplished much, but to gain a lasting place in our historical memory, there is little that can ______ being the first to do something.</w:t>
        <w:br/>
        <w:br/>
        <w:t>👉 说明观点：强调“成为第一个做某事”对获得历史长久记忆的重要性。</w:t>
        <w:br/>
        <w:br/>
        <w:t>**第2句：**</w:t>
        <w:br/>
        <w:t>&gt; For example, people will always remember that Aloha Wanderwell was the first woman to drive herself around the world.</w:t>
        <w:br/>
        <w:br/>
        <w:t>👉 举例说明：用Aloha Wanderwell作为“第一人”被记住的典型例子，支持前句观点。</w:t>
        <w:br/>
        <w:br/>
        <w:t>---</w:t>
        <w:br/>
        <w:br/>
        <w:t>## 结构总结</w:t>
        <w:br/>
        <w:br/>
        <w:t>| 段落位置 | 内容                               |</w:t>
        <w:br/>
        <w:t>|:---------|:---------------------------------|</w:t>
        <w:br/>
        <w:t>| 第一句   | 提出观点：成为“第一”是获得历史记忆的关键 |</w:t>
        <w:br/>
        <w:t>| 第二句   | 举例说明：Aloha Wanderwell作为“第一人”被记住 |</w:t>
        <w:br/>
        <w:br/>
        <w:t>---</w:t>
        <w:br/>
        <w:br/>
        <w:t>## 逐项分析选项</w:t>
        <w:br/>
        <w:br/>
        <w:t>**A 选项** ❌</w:t>
        <w:br/>
        <w:t>&gt; overreach by</w:t>
        <w:br/>
        <w:br/>
        <w:t>“overreach”意为“超过，超越”，搭配“by”后表示“超过……”，语义上与句意不符。句意强调“没有什么比成为第一个更能让人记住”，而“超过”含义偏离此意。</w:t>
        <w:br/>
        <w:t>错误类型：【方向相反】</w:t>
        <w:br/>
        <w:br/>
        <w:t>**B 选项** ❌</w:t>
        <w:br/>
        <w:t>&gt; fluctuate with</w:t>
        <w:br/>
        <w:br/>
        <w:t>“fluctuate”意为“波动”，与句中“there is little that can ______ being the first to do something”不搭配，语义不通。</w:t>
        <w:br/>
        <w:t>错误类型：【无中生有】</w:t>
        <w:br/>
        <w:br/>
        <w:t>**C 选项** ❌</w:t>
        <w:br/>
        <w:t>&gt; constrain within</w:t>
        <w:br/>
        <w:br/>
        <w:t>“constrain”意为“限制”，但句意为“几乎没有什么能比得上成为第一个”，此处用“限制”不符合逻辑。</w:t>
        <w:br/>
        <w:t>错误类型：【方向相反】</w:t>
        <w:br/>
        <w:br/>
        <w:t>**D 选项** ✅</w:t>
        <w:br/>
        <w:t>&gt; prevail over</w:t>
        <w:br/>
        <w:br/>
        <w:t>“prevail over”意为“胜过，超过”，与句意“几乎没有什么比得上成为第一个做某事”完全吻合，符合逻辑和语义。原文“there is little that can prevail over being the first to do something”清晰表达“成为第一个”最重要。</w:t>
        <w:br/>
        <w:br/>
        <w:t>---</w:t>
        <w:br/>
        <w:br/>
        <w:t>## 核心解题技巧</w:t>
        <w:br/>
        <w:br/>
        <w:t>&gt; 💡 关注句中关键词“there is little that can ______ being the first to do something”，句意为“几乎没有什么能比……更重要”，其中“little”暗示否定，需选择表示“胜过、超过”的短语“prevail over”来符合逻辑，排除语义不符或搭配错误的选项。</w:t>
      </w:r>
    </w:p>
    <w:p/>
    <w:p>
      <w:r>
        <w:rPr>
          <w:rFonts w:ascii="Microsoft YaHei" w:hAnsi="Microsoft YaHei" w:eastAsia="Microsoft YaHei"/>
          <w:b/>
          <w:sz w:val="26"/>
        </w:rPr>
        <w:t>242. [历年真题]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Although the clustering of information technology firms in Northern California is often cited as typical of industrial agglomeration, Giulia Faggio et al. use UK data to show that the mix of factors driving the phenomenon is _____ across industries: while the potential for knowledge spillovers can prompt agglomeration, collocation among tube manufacturers occurs for different reasons.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credible</w:t>
        <w:br/>
        <w:t>B. heterogeneous</w:t>
        <w:br/>
        <w:t>C. imperative</w:t>
        <w:br/>
        <w:t>D. decisive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词汇题，核心任务是选择一个最符合上下文语境且逻辑最严密的词语填空，使句意完整且准确。</w:t>
        <w:br/>
        <w:br/>
        <w:t>---</w:t>
        <w:br/>
        <w:br/>
        <w:t>## 文章逻辑拆解</w:t>
        <w:br/>
        <w:br/>
        <w:t>**第1句：**</w:t>
        <w:br/>
        <w:t>&gt; Although the clustering of information technology firms in Northern California is often cited as typical of industrial agglomeration, Giulia Faggio et al. use UK data to show that the mix of factors driving the phenomenon is _____ across industries: while the potential for knowledge spillovers can prompt agglomeration, collocation among tube manufacturers occurs for different reasons.</w:t>
        <w:br/>
        <w:br/>
        <w:t>👉 这句话的逻辑功能是提出对“工业聚集现象驱动因素”的观点——指出不同产业间驱动因素的差异。</w:t>
        <w:br/>
        <w:br/>
        <w:t>---</w:t>
        <w:br/>
        <w:br/>
        <w:t>## 结构总结</w:t>
        <w:br/>
        <w:br/>
        <w:t>| 段落位置 | 内容 |</w:t>
        <w:br/>
        <w:t>|:---------|:-----|</w:t>
        <w:br/>
        <w:t>| 整句 | 引出北加州IT企业聚集是工业聚集的典型例子，并用英国数据说明驱动因素在不同产业间差异明显，举例说明知识溢出推动IT产业聚集，而管道制造商聚集原因不同。 |</w:t>
        <w:br/>
        <w:br/>
        <w:t>---</w:t>
        <w:br/>
        <w:br/>
        <w:t>## 逐项分析选项</w:t>
        <w:br/>
        <w:br/>
        <w:t>**A 选项** ❌</w:t>
        <w:br/>
        <w:t>&gt; credible（可信的）</w:t>
        <w:br/>
        <w:br/>
        <w:t>此处需要形容“驱动因素的混合”在不同产业间的差异，credible意为“可信的”，与句意不符，文中强调的是“驱动因素的多样性”，非可信性。【无中生有】</w:t>
        <w:br/>
        <w:br/>
        <w:t>**B 选项** ✅</w:t>
        <w:br/>
        <w:t>&gt; heterogeneous（异质的，多样的）</w:t>
        <w:br/>
        <w:br/>
        <w:t>句意为“驱动该现象的因素在不同产业间是多样的”，heterogeneous恰好表达了“多样化”的含义，符合上下文中“while… occurs for different reasons”的逻辑。</w:t>
        <w:br/>
        <w:br/>
        <w:t>**C 选项** ❌</w:t>
        <w:br/>
        <w:t>&gt; imperative（必要的，紧急的）</w:t>
        <w:br/>
        <w:br/>
        <w:t>此词强调“必要性”，与文中表达的“驱动因素在产业间不同”的意思不符。【方向相反】</w:t>
        <w:br/>
        <w:br/>
        <w:t>**D 选项** ❌</w:t>
        <w:br/>
        <w:t>&gt; decisive（决定性的）</w:t>
        <w:br/>
        <w:br/>
        <w:t>强调“决定作用”，但文中重点是“驱动因素的多样性”，而非决定性，且后文指出不同产业驱动原因不同，故不合适。【偷换概念】</w:t>
        <w:br/>
        <w:br/>
        <w:t>---</w:t>
        <w:br/>
        <w:br/>
        <w:t>## 核心解题技巧</w:t>
        <w:br/>
        <w:br/>
        <w:t>&gt; 💡 关键词是句中“across industries”和后半句“while… occurs for different reasons”，提示驱动因素在产业间存在差异，需选表达“多样性”的词汇。理解句意为核心，排除与“多样性”无关的词，锁定heterogeneous作为正确答案。</w:t>
      </w:r>
    </w:p>
    <w:p/>
    <w:p>
      <w:r>
        <w:rPr>
          <w:rFonts w:ascii="Microsoft YaHei" w:hAnsi="Microsoft YaHei" w:eastAsia="Microsoft YaHei"/>
          <w:b/>
          <w:sz w:val="26"/>
        </w:rPr>
        <w:t>243. [历年真题]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sloping tile roofs and picturesque façade of Mission San José in Fremont, California, exemplify the Spanish contribution to Californian architecture, an influence that is _______ throughout the state—architectural tourists visiting the Santa Fe Depot in San Diego, for example, can easily recognize how its style draws inspiration from the Spanish missions.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corroborated</w:t>
        <w:br/>
        <w:t>B. palpable</w:t>
        <w:br/>
        <w:t>C. disputed</w:t>
        <w:br/>
        <w:t>D. understated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词汇题，核心任务是根据上下文语境选择最符合语义且逻辑通顺的词填空。</w:t>
        <w:br/>
        <w:br/>
        <w:t>---</w:t>
        <w:br/>
        <w:br/>
        <w:t>## 文章逻辑拆解</w:t>
        <w:br/>
        <w:br/>
        <w:t>**第1句：**</w:t>
        <w:br/>
        <w:t>&gt; The sloping tile roofs and picturesque façade of Mission San José in Fremont, California, exemplify the Spanish contribution to Californian architecture, an influence that is _______ throughout the state—architectural tourists visiting the Santa Fe Depot in San Diego, for example, can easily recognize how its style draws inspiration from the Spanish missions.</w:t>
        <w:br/>
        <w:br/>
        <w:t>👉 这句话提出观点（西班牙建筑风格对加州建筑的影响）并给出具体例证（Santa Fe Depot的风格明显受其启发），空白处需填入形容该影响在全州普遍存在的词语。</w:t>
        <w:br/>
        <w:br/>
        <w:t>---</w:t>
        <w:br/>
        <w:br/>
        <w:t>## 结构总结</w:t>
        <w:br/>
        <w:br/>
        <w:t>| 段落位置 | 内容 |</w:t>
        <w:br/>
        <w:t>|:---------|:-----|</w:t>
        <w:br/>
        <w:t>| 第一句 | 描述Mission San José的建筑风格体现了西班牙对加州建筑的贡献，并指出这种影响在全州普遍存在，例证Santa Fe Depot建筑风格受西班牙任务站的启发。 |</w:t>
        <w:br/>
        <w:br/>
        <w:t>---</w:t>
        <w:br/>
        <w:br/>
        <w:t>## 逐项分析选项</w:t>
        <w:br/>
        <w:br/>
        <w:t>**A 选项** ❌</w:t>
        <w:br/>
        <w:t>&gt; corroborated（得到证实的）</w:t>
        <w:br/>
        <w:br/>
        <w:t>文中并无提及“证实”或“证明”这一含义，语境是描述影响的普遍存在，而非是否被证实，故错误。【无中生有】</w:t>
        <w:br/>
        <w:br/>
        <w:t>**B 选项** ✅</w:t>
        <w:br/>
        <w:t>&gt; palpable（明显的，易感知的）</w:t>
        <w:br/>
        <w:br/>
        <w:t>文中说“architectural tourists... can easily recognize”，即游客能够轻易识别西班牙风格的影响，说明这种影响是明显可感知的，符合“palpable”的含义，逻辑通顺。</w:t>
        <w:br/>
        <w:br/>
        <w:t>**C 选项** ❌</w:t>
        <w:br/>
        <w:t>&gt; disputed（有争议的）</w:t>
        <w:br/>
        <w:br/>
        <w:t>文中无任何暗示该影响存在争议，且语境为正面描述，故错误。【方向相反】</w:t>
        <w:br/>
        <w:br/>
        <w:t>**D 选项** ❌</w:t>
        <w:br/>
        <w:t>&gt; understated（低调的，未被充分表达的）</w:t>
        <w:br/>
        <w:br/>
        <w:t>文中强调游客能轻易识别这种影响，说明其并非低调，故错误。【方向相反】</w:t>
        <w:br/>
        <w:br/>
        <w:t>---</w:t>
        <w:br/>
        <w:br/>
        <w:t>## 核心解题技巧</w:t>
        <w:br/>
        <w:br/>
        <w:t>&gt; 💡 本题关键在于理解句中“architectural tourists... can easily recognize”这一因果关系，表明影响是“明显的”，对应选项中含义相符的palpable；其余选项或与语境不符，或含义相反，通过关键词“easily recognize”和整体语气判断即可排除。</w:t>
      </w:r>
    </w:p>
    <w:p/>
    <w:p>
      <w:r>
        <w:rPr>
          <w:rFonts w:ascii="Microsoft YaHei" w:hAnsi="Microsoft YaHei" w:eastAsia="Microsoft YaHei"/>
          <w:b/>
          <w:sz w:val="26"/>
        </w:rPr>
        <w:t>244. [历年真题]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tendency to group authors together into distinct literary movements often encourages literary scholars to _______ subtleties in an author's style. Those studying the works of Countee Cullen, for instance, may inadvertently overlook nuances in his work by focusing only on the most obvious ways in which his style corresponds to the Harlem Renaissance.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discount</w:t>
        <w:br/>
        <w:t>B. scrutinize</w:t>
        <w:br/>
        <w:t>C. denounce</w:t>
        <w:br/>
        <w:t>D. magnify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完形填空题，核心任务是根据上下文语义选择最符合逻辑且精准的词语完成句子。</w:t>
        <w:br/>
        <w:br/>
        <w:t>---</w:t>
        <w:br/>
        <w:br/>
        <w:t>## 文章逻辑拆解</w:t>
        <w:br/>
        <w:br/>
        <w:t>**第1句：**</w:t>
        <w:br/>
        <w:t>&gt; The tendency to group authors together into distinct literary movements often encourages literary scholars to _______ subtleties in an author's style.</w:t>
        <w:br/>
        <w:br/>
        <w:t>👉 说明文学研究者将作者归入特定文学流派的倾向会导致对作者风格细微差别的某种“处理”或“态度”。</w:t>
        <w:br/>
        <w:br/>
        <w:t>**第2句：**</w:t>
        <w:br/>
        <w:t>&gt; Those studying the works of Countee Cullen, for instance, may inadvertently overlook nuances in his work by focusing only on the most obvious ways in which his style corresponds to the Harlem Renaissance.</w:t>
        <w:br/>
        <w:br/>
        <w:t>👉 举例说明这种倾向带来的具体后果，即研究者可能无意中忽视作品中的细微差别，只关注与哈莱姆文艺复兴明显对应的风格特点。</w:t>
        <w:br/>
        <w:br/>
        <w:t>---</w:t>
        <w:br/>
        <w:br/>
        <w:t>## 结构总结</w:t>
        <w:br/>
        <w:br/>
        <w:t>| 段落位置 | 内容                                 |</w:t>
        <w:br/>
        <w:t>|:---------|:------------------------------------|</w:t>
        <w:br/>
        <w:t>| 第一句   | 说明归入文学流派的倾向导致研究者对细微差别的某种“处理” |</w:t>
        <w:br/>
        <w:t>| 第二句   | 举例说明这种倾向使研究者忽视作品细微差别的具体表现     |</w:t>
        <w:br/>
        <w:br/>
        <w:t>---</w:t>
        <w:br/>
        <w:br/>
        <w:t>## 逐项分析选项</w:t>
        <w:br/>
        <w:br/>
        <w:t>**A 选项** ✅（正确）</w:t>
        <w:br/>
        <w:t>&gt; discount</w:t>
        <w:br/>
        <w:br/>
        <w:t>“Discount subtleties”意为“忽视细节”，与后文“overlook nuances”（忽视细节）形成因果呼应，符合上下文逻辑。文章指出归类倾向使研究者忽视细微差别，discount正是表达这一意思的最佳词汇。</w:t>
        <w:br/>
        <w:br/>
        <w:t>**B 选项** ❌（错误）</w:t>
        <w:br/>
        <w:t>&gt; scrutinize</w:t>
        <w:br/>
        <w:br/>
        <w:t>“Scrutinize”意为“仔细审查”，与句意相反。文中强调的是忽视细节，非仔细观察。错误类型：【方向相反】</w:t>
        <w:br/>
        <w:br/>
        <w:t>**C 选项** ❌（错误）</w:t>
        <w:br/>
        <w:t>&gt; denounce</w:t>
        <w:br/>
        <w:br/>
        <w:t>“Denounce”意为“谴责、批评”，与“忽视细节”的语境不符，且文中无批评作者风格的含义。错误类型：【无中生有】</w:t>
        <w:br/>
        <w:br/>
        <w:t>**D 选项** ❌（错误）</w:t>
        <w:br/>
        <w:t>&gt; magnify</w:t>
        <w:br/>
        <w:br/>
        <w:t>“Magnify”意为“放大”，与文中“忽视”细节的意思相反。错误类型：【方向相反】</w:t>
        <w:br/>
        <w:br/>
        <w:t>---</w:t>
        <w:br/>
        <w:br/>
        <w:t>## 核心解题技巧</w:t>
        <w:br/>
        <w:br/>
        <w:t>&gt; 💡 关注句中“often encourages... to _______ subtleties”和后文“may inadvertently overlook nuances”的因果关系，overlook与discount语义一致，排除与“忽视”相反或无关的选项；对比关键词辨析细节处理态度，精准选词。</w:t>
      </w:r>
    </w:p>
    <w:p/>
    <w:p>
      <w:r>
        <w:rPr>
          <w:rFonts w:ascii="Microsoft YaHei" w:hAnsi="Microsoft YaHei" w:eastAsia="Microsoft YaHei"/>
          <w:b/>
          <w:sz w:val="26"/>
        </w:rPr>
        <w:t>245. [历年真题]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Categorical claims about the original function and significance of the Pinhole Cave Man—a bone carving of a human figure found in what is now Britain and dating from around 12,000 years ago—should be treated ______. We simply do not know enough about the people of the time to say with certainty what the carving meant to them.</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skeptically</w:t>
        <w:br/>
        <w:t>B. reverentially</w:t>
        <w:br/>
        <w:t>C. individually</w:t>
        <w:br/>
        <w:t>D. indulgently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词汇题，考查对句意和语境的理解，核心任务是选择最符合句意且逻辑合理的词语填空。</w:t>
        <w:br/>
        <w:br/>
        <w:t>---</w:t>
        <w:br/>
        <w:br/>
        <w:t>## 文章逻辑拆解</w:t>
        <w:br/>
        <w:br/>
        <w:t>**第1句：**</w:t>
        <w:br/>
        <w:t>&gt; Categorical claims about the original function and significance of the Pinhole Cave Man—a bone carving of a human figure found in what is now Britain and dating from around 12,000 years ago—should be treated ______.</w:t>
        <w:br/>
        <w:br/>
        <w:t>👉 提出观点，说明对某种断言的态度或处理方式。</w:t>
        <w:br/>
        <w:br/>
        <w:t>**第2句：**</w:t>
        <w:br/>
        <w:t>&gt; We simply do not know enough about the people of the time to say with certainty what the carving meant to them.</w:t>
        <w:br/>
        <w:br/>
        <w:t>👉 解释原因，说明为什么不能确定该雕刻的意义。</w:t>
        <w:br/>
        <w:br/>
        <w:t>---</w:t>
        <w:br/>
        <w:br/>
        <w:t>## 结构总结</w:t>
        <w:br/>
        <w:br/>
        <w:t>| 段落位置 | 内容 |</w:t>
        <w:br/>
        <w:t>|:---------|:-----|</w:t>
        <w:br/>
        <w:t>| 第一句 | 提出对“关于Pinhole Cave Man功能和意义的断言”应持何种态度 |</w:t>
        <w:br/>
        <w:t>| 第二句 | 说明原因：缺乏足够的历史了解，无法确定雕刻的确切含义 |</w:t>
        <w:br/>
        <w:br/>
        <w:t>---</w:t>
        <w:br/>
        <w:br/>
        <w:t>## 逐项分析选项</w:t>
        <w:br/>
        <w:br/>
        <w:t>**A 选项** ✅（正确）</w:t>
        <w:br/>
        <w:t>&gt; skeptically</w:t>
        <w:br/>
        <w:br/>
        <w:t>“skeptically”（怀疑地）最符合第二句“不知道足够信息以确定含义”的语境，说明应对断言持怀疑态度，符合因果逻辑。</w:t>
        <w:br/>
        <w:br/>
        <w:t>**B 选项** ❌（错误）</w:t>
        <w:br/>
        <w:t>&gt; reverentially</w:t>
        <w:br/>
        <w:br/>
        <w:t>“reverentially”（虔敬地）表明尊敬或崇敬，与“我们不确定含义”这一缺乏信息的语境不符，混淆了态度，属于【方向相反】。</w:t>
        <w:br/>
        <w:br/>
        <w:t>**C 选项** ❌（错误）</w:t>
        <w:br/>
        <w:t>&gt; individually</w:t>
        <w:br/>
        <w:br/>
        <w:t>“individually”（单独地）与句意无关，无法合理表达对断言的态度，属于【无中生有】。</w:t>
        <w:br/>
        <w:br/>
        <w:t>**D 选项** ❌（错误）</w:t>
        <w:br/>
        <w:t>&gt; indulgently</w:t>
        <w:br/>
        <w:br/>
        <w:t>“indulgently”（宽容地，纵容地）暗示对断言给予宽容或放任，语境中强调缺乏确定性，并非宽容而是怀疑，属于【方向相反】。</w:t>
        <w:br/>
        <w:br/>
        <w:t>---</w:t>
        <w:br/>
        <w:br/>
        <w:t>## 核心解题技巧</w:t>
        <w:br/>
        <w:br/>
        <w:t>&gt; 💡 关注句中“should be treated ______”和后文“do not know enough… to say with certainty”两部分，前者提示对断言的态度，后者强调信息不足、不能确定，关键因果词“do not know enough”锁定应持怀疑态度，排除表达尊敬、宽容或无关的词汇，最终选“skeptically”。</w:t>
      </w:r>
    </w:p>
    <w:p/>
    <w:p>
      <w:r>
        <w:rPr>
          <w:rFonts w:ascii="Microsoft YaHei" w:hAnsi="Microsoft YaHei" w:eastAsia="Microsoft YaHei"/>
          <w:b/>
          <w:sz w:val="26"/>
        </w:rPr>
        <w:t>246. [历年真题]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Often, the Nobel Prize in Chemistry is given to a single person, such as Luis F. Leloir in 1970. But scientists recognized with a Nobel Prize do not often conduct their work in _______ the scientific community. Instead, success in fields like chemistry is usually achieved through direct cooperation with other experts, as was the case for Glenn Theodore Seaborg, who was among those awarded for "their discoveries in the chemistry of transuranium elements."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deference to</w:t>
        <w:br/>
        <w:t>B. isolation from</w:t>
        <w:br/>
        <w:t>C. collaboration with</w:t>
        <w:br/>
        <w:t>D. competition with</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完形填空题，核心任务是根据上下文逻辑准确选择最合适的词语填空，使句意连贯且符合文章主旨。</w:t>
        <w:br/>
        <w:br/>
        <w:t>---</w:t>
        <w:br/>
        <w:br/>
        <w:t>## 文章逻辑拆解</w:t>
        <w:br/>
        <w:br/>
        <w:t>**第1句：**</w:t>
        <w:br/>
        <w:t>&gt; Often, the Nobel Prize in Chemistry is given to a single person, such as Luis F. Leloir in 1970.</w:t>
        <w:br/>
        <w:br/>
        <w:t>👉 说明诺贝尔化学奖常常颁给个人，提出背景事实。</w:t>
        <w:br/>
        <w:br/>
        <w:t>**第2句：**</w:t>
        <w:br/>
        <w:t>&gt; But scientists recognized with a Nobel Prize do not often conduct their work in _______ the scientific community.</w:t>
        <w:br/>
        <w:br/>
        <w:t>👉 通过转折指出获奖科学家通常不会在某种状态下独立完成工作，设置空白处需要填入描述这种状态的词。</w:t>
        <w:br/>
        <w:br/>
        <w:t>**第3句：**</w:t>
        <w:br/>
        <w:t>&gt; Instead, success in fields like chemistry is usually achieved through direct cooperation with other experts, as was the case for Glenn Theodore Seaborg, who was among those awarded for "their discoveries in the chemistry of transuranium elements."</w:t>
        <w:br/>
        <w:br/>
        <w:t>👉 反衬前句，强调化学领域的成功通常依赖专家间的合作，用实例支持观点。</w:t>
        <w:br/>
        <w:br/>
        <w:t>---</w:t>
        <w:br/>
        <w:br/>
        <w:t>## 结构总结</w:t>
        <w:br/>
        <w:br/>
        <w:t>| 段落位置 | 内容                                                         |</w:t>
        <w:br/>
        <w:t>|:---------|:------------------------------------------------------------|</w:t>
        <w:br/>
        <w:t>| 第一句   | 介绍诺贝尔化学奖通常颁给个人，举例说明                      |</w:t>
        <w:br/>
        <w:t>| 第二句   | 转折，指出获奖科学家通常不在某种状态（空白处）中工作         |</w:t>
        <w:br/>
        <w:t>| 第三句   | 反衬说明成功通常依赖专家合作，举例佐证                       |</w:t>
        <w:br/>
        <w:br/>
        <w:t>---</w:t>
        <w:br/>
        <w:br/>
        <w:t>## 逐项分析选项</w:t>
        <w:br/>
        <w:br/>
        <w:t>**A 选项** ❌</w:t>
        <w:br/>
        <w:t>&gt; deference to（尊重）</w:t>
        <w:br/>
        <w:br/>
        <w:t>错误，因为文章语境讨论的是科学家是否独立或合作工作，"尊重"与上下文不符，且无法形成与后文“合作”的对比。【无中生有】</w:t>
        <w:br/>
        <w:br/>
        <w:t>**B 选项** ✅</w:t>
        <w:br/>
        <w:t>&gt; isolation from（孤立于）</w:t>
        <w:br/>
        <w:br/>
        <w:t>正确，句中通过转折指出科学家“通常不在孤立状态下工作”，后文强调合作，形成逻辑对比，符合上下文语境。</w:t>
        <w:br/>
        <w:br/>
        <w:t>**C 选项** ❌</w:t>
        <w:br/>
        <w:t>&gt; collaboration with（与……合作）</w:t>
        <w:br/>
        <w:br/>
        <w:t>错误，前句说“获奖科学家通常不在某种状态”，如果填“合作”，则否定句含义与后文“合作”重复，逻辑自相矛盾。【方向相反】</w:t>
        <w:br/>
        <w:br/>
        <w:t>**D 选项** ❌</w:t>
        <w:br/>
        <w:t>&gt; competition with（与……竞争）</w:t>
        <w:br/>
        <w:br/>
        <w:t>错误，文章强调合作而非竞争，且“获奖科学家通常不在竞争中工作”与后文“合作”不构成合理对比，违背文意。【以偏概全】</w:t>
        <w:br/>
        <w:br/>
        <w:t>---</w:t>
        <w:br/>
        <w:br/>
        <w:t>## 核心解题技巧</w:t>
        <w:br/>
        <w:br/>
        <w:t>&gt; 💡 注意文中转折词“But”和“Instead”，它们提示前后句含义相反；空白处需填入与“合作”相对的词，排除语义不符或逻辑冲突选项，锁定表示“孤立”状态的“isolation from”为最佳答案。</w:t>
      </w:r>
    </w:p>
    <w:p/>
    <w:p>
      <w:r>
        <w:rPr>
          <w:rFonts w:ascii="Microsoft YaHei" w:hAnsi="Microsoft YaHei" w:eastAsia="Microsoft YaHei"/>
          <w:b/>
          <w:sz w:val="26"/>
        </w:rPr>
        <w:t>247.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Sarah Marquis, who walked 16,000 kilometers across Asia, Siberia, and Australia, undoubtedly accomplished much, but to _____ a lasting historical legacy for oneself, almost nothing is more effective than being the first to do something. For example, people will always remember that Anesia Pinheiro Machado was the first female pilot in Brazil to carry passengers and the first to make stunt flights.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recognize</w:t>
        <w:br/>
        <w:t>B. undermine</w:t>
        <w:br/>
        <w:t>C. constrain</w:t>
        <w:br/>
        <w:t>D. establish</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完形填空题，核心任务是根据上下文逻辑关系选择最合适的词语填空，使句意完整且精准。</w:t>
        <w:br/>
        <w:br/>
        <w:t>---</w:t>
        <w:br/>
        <w:br/>
        <w:t>## 文章逻辑拆解</w:t>
        <w:br/>
        <w:br/>
        <w:t>**第1句：**</w:t>
        <w:br/>
        <w:t>&gt; Sarah Marquis, who walked 16,000 kilometers across Asia, Siberia, and Australia, undoubtedly accomplished much, but to _____ a lasting historical legacy for oneself, almost nothing is more effective than being the first to do something.</w:t>
        <w:br/>
        <w:br/>
        <w:t>👉 句子先肯定了Sarah Marquis的伟大成就，但转折后指出，想要“留下持久的历史遗产”，几乎没有比“率先完成某事”更有效的方法。此句是提出观点并做对比转折。</w:t>
        <w:br/>
        <w:br/>
        <w:t>**第2句：**</w:t>
        <w:br/>
        <w:t>&gt; For example, people will always remember that Anesia Pinheiro Machado was the first female pilot in Brazil to carry passengers and the first to make stunt flights.</w:t>
        <w:br/>
        <w:br/>
        <w:t>👉 用具体例子说明上句观点，即“成为第一个做某事的人”更容易留下历史印记。</w:t>
        <w:br/>
        <w:br/>
        <w:t>---</w:t>
        <w:br/>
        <w:br/>
        <w:t>## 结构总结</w:t>
        <w:br/>
        <w:br/>
        <w:t>| 段落位置 | 内容                             |</w:t>
        <w:br/>
        <w:t>|:---------|:--------------------------------|</w:t>
        <w:br/>
        <w:t>| 第一句   | 引出Sarah Marquis的成就，强调“留下持久历史遗产”的关键是“第一个做某事” |</w:t>
        <w:br/>
        <w:t>| 第二句   | 举例说明“第一个做某事”的重要性，强化论点               |</w:t>
        <w:br/>
        <w:br/>
        <w:t>---</w:t>
        <w:br/>
        <w:br/>
        <w:t>## 逐项分析选项</w:t>
        <w:br/>
        <w:br/>
        <w:t>**A 选项** ❌</w:t>
        <w:br/>
        <w:t>&gt; recognize</w:t>
        <w:br/>
        <w:br/>
        <w:t>“recognize”意为“承认、认可”，与句中“to _____ a lasting historical legacy”（留下历史遗产）不符，语义不通。文中需表达的是“创造”或“确立”遗产，而非“承认”遗产。</w:t>
        <w:br/>
        <w:t>错误类型：【偷换概念】</w:t>
        <w:br/>
        <w:br/>
        <w:t>**B 选项** ❌</w:t>
        <w:br/>
        <w:t>&gt; undermine</w:t>
        <w:br/>
        <w:br/>
        <w:t>“undermine”意为“削弱”，与句意完全相反。文章强调留下遗产的重要性，使用“削弱”毫无逻辑。</w:t>
        <w:br/>
        <w:t>错误类型：【方向相反】</w:t>
        <w:br/>
        <w:br/>
        <w:t>**C 选项** ❌</w:t>
        <w:br/>
        <w:t>&gt; constrain</w:t>
        <w:br/>
        <w:br/>
        <w:t>“constrain”意为“限制”，与“lasting historical legacy”搭配不合理，且不符合句中想表达的积极意义。</w:t>
        <w:br/>
        <w:t>错误类型：【无中生有】</w:t>
        <w:br/>
        <w:br/>
        <w:t>**D 选项** ✅</w:t>
        <w:br/>
        <w:t>&gt; establish</w:t>
        <w:br/>
        <w:br/>
        <w:t>“establish”意为“建立，确立”，与“lasting historical legacy”搭配最合适，符合句子语义。句意为“要确立持久的历史遗产，几乎没有比第一个做某事更有效的方式”。文中“almost nothing is more effective than being the first to do something”支持此选择。</w:t>
        <w:br/>
        <w:br/>
        <w:t>---</w:t>
        <w:br/>
        <w:br/>
        <w:t>## 核心解题技巧</w:t>
        <w:br/>
        <w:br/>
        <w:t>&gt; 💡 本题核心在于抓住转折词“but”和句中关键词“lasting historical legacy”，理解句意是“留下持久遗产”，需要一个表达“建立、确立”含义的词。选项中只有“establish”符合积极意义且语义通顺，其他选项要么语义相反，要么搭配不当，迅速排除。例句的“first to do something”进一步强化了“建立遗产”的含义，锁定答案D。</w:t>
      </w:r>
    </w:p>
    <w:p/>
    <w:p>
      <w:r>
        <w:rPr>
          <w:rFonts w:ascii="Microsoft YaHei" w:hAnsi="Microsoft YaHei" w:eastAsia="Microsoft YaHei"/>
          <w:b/>
          <w:sz w:val="26"/>
        </w:rPr>
        <w:t>248.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The decline of the giant pika, a species found throughout northern North America before it became extinct around 8000 BCE, surely had a number of _____ the larger ecosystem in which it existed. The giant pika was part of a complex food web with other organisms, and its disappearance likely affected several other species.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precedents in</w:t>
        <w:br/>
        <w:t>B. similarities to</w:t>
        <w:br/>
        <w:t>C. sources in</w:t>
        <w:br/>
        <w:t>D. consequences for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词汇题，核心任务是根据上下文语境选择最符合逻辑和语义的词组填空。</w:t>
        <w:br/>
        <w:br/>
        <w:t>---</w:t>
        <w:br/>
        <w:br/>
        <w:t>## 文章逻辑拆解</w:t>
        <w:br/>
        <w:br/>
        <w:t>**第1句：**</w:t>
        <w:br/>
        <w:t>&gt; The decline of the giant pika, a species found throughout northern North America before it became extinct around 8000 BCE, surely had a number of _____ the larger ecosystem in which it existed.</w:t>
        <w:br/>
        <w:br/>
        <w:t>👉 提出观点：说明巨型鼠兔的消失对其所在生态系统产生了某种影响，需填入与影响相关的词语。</w:t>
        <w:br/>
        <w:br/>
        <w:t>**第2句：**</w:t>
        <w:br/>
        <w:t>&gt; The giant pika was part of a complex food web with other organisms, and its disappearance likely affected several other species.</w:t>
        <w:br/>
        <w:br/>
        <w:t>👉 解释原因和影响：强调巨型鼠兔是复杂食物网的一部分，其消失对其他物种产生了影响。</w:t>
        <w:br/>
        <w:br/>
        <w:t>---</w:t>
        <w:br/>
        <w:br/>
        <w:t>## 结构总结</w:t>
        <w:br/>
        <w:br/>
        <w:t>| 段落位置 | 内容 |</w:t>
        <w:br/>
        <w:t>|:---------|:-----|</w:t>
        <w:br/>
        <w:t>| 第一句 | 提出巨型鼠兔消失对生态系统有多种影响，需填空补充。 |</w:t>
        <w:br/>
        <w:t>| 第二句 | 解释巨型鼠兔作为食物网组成部分，其消失影响其他物种。 |</w:t>
        <w:br/>
        <w:br/>
        <w:t>---</w:t>
        <w:br/>
        <w:br/>
        <w:t>## 逐项分析选项</w:t>
        <w:br/>
        <w:br/>
        <w:t>**A 选项** ❌</w:t>
        <w:br/>
        <w:t>&gt; precedents in</w:t>
        <w:br/>
        <w:br/>
        <w:t>“precedents”意为“先例”，与句意中“影响”不符，且后接“in the larger ecosystem”搭配不自然。</w:t>
        <w:br/>
        <w:t>错误类型：【方向相反】</w:t>
        <w:br/>
        <w:br/>
        <w:t>**B 选项** ❌</w:t>
        <w:br/>
        <w:t>&gt; similarities to</w:t>
        <w:br/>
        <w:br/>
        <w:t>“similarities”意为“相似性”，与句中“had a number of _____ the larger ecosystem”逻辑不符，语义脱节。</w:t>
        <w:br/>
        <w:t>错误类型：【无中生有】</w:t>
        <w:br/>
        <w:br/>
        <w:t>**C 选项** ❌</w:t>
        <w:br/>
        <w:t>&gt; sources in</w:t>
        <w:br/>
        <w:br/>
        <w:t>“sources”意为“来源”，不符合句中“had a number of _____ the larger ecosystem”的语法和语义要求，且与影响无关。</w:t>
        <w:br/>
        <w:t>错误类型：【无中生有】</w:t>
        <w:br/>
        <w:br/>
        <w:t>**D 选项** ✅</w:t>
        <w:br/>
        <w:t>&gt; consequences for</w:t>
        <w:br/>
        <w:br/>
        <w:t>“consequences”意为“后果，影响”，符合句意“巨型鼠兔的消失对生态系统产生了许多影响”，且搭配“for the larger ecosystem”语法正确，且与下一句中“its disappearance likely affected several other species”呼应。</w:t>
        <w:br/>
        <w:br/>
        <w:t>---</w:t>
        <w:br/>
        <w:br/>
        <w:t>## 核心解题技巧</w:t>
        <w:br/>
        <w:br/>
        <w:t>&gt; 💡 关注句中关键词“had a number of”和后文“affected several other species”暗示填空词需表达“影响、后果”之意，排除与“影响”无关的选项，同时注意介词搭配“consequences for”最符合生态系统受到影响的语境。</w:t>
      </w:r>
    </w:p>
    <w:p/>
    <w:p>
      <w:r>
        <w:rPr>
          <w:rFonts w:ascii="Microsoft YaHei" w:hAnsi="Microsoft YaHei" w:eastAsia="Microsoft YaHei"/>
          <w:b/>
          <w:sz w:val="26"/>
        </w:rPr>
        <w:t>249.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The Lao Securities Exchange in Vientiane, Laos, is a dedicated exchange for investing in companies operating in Laos, ensuring those companies receive certain regulatory oversight. Knowing this can ______ potential investors' worries about bureaucratic minutiae and thereby allow them to instead focus on identifying sound business opportunities.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convey</w:t>
        <w:br/>
        <w:t>B. assuage</w:t>
        <w:br/>
        <w:t>C. designate</w:t>
        <w:br/>
        <w:t>D. amplify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完形填空题，核心任务是根据句意选择最合适的词填空，保证句子逻辑连贯且意义准确。</w:t>
        <w:br/>
        <w:br/>
        <w:t>---</w:t>
        <w:br/>
        <w:br/>
        <w:t>## 文章逻辑拆解</w:t>
        <w:br/>
        <w:br/>
        <w:t>**第1句：**</w:t>
        <w:br/>
        <w:t>&gt; The Lao Securities Exchange in Vientiane, Laos, is a dedicated exchange for investing in companies operating in Laos, ensuring those companies receive certain regulatory oversight.</w:t>
        <w:br/>
        <w:br/>
        <w:t>👉 介绍老挝证券交易所的功能和作用。</w:t>
        <w:br/>
        <w:br/>
        <w:t>**第2句：**</w:t>
        <w:br/>
        <w:t>&gt; Knowing this can ______ potential investors' worries about bureaucratic minutiae and thereby allow them to instead focus on identifying sound business opportunities.</w:t>
        <w:br/>
        <w:br/>
        <w:t>👉 说明“了解该交易所信息”对潜在投资者的影响，即缓解其担忧，使其能专注于更重要的事情。</w:t>
        <w:br/>
        <w:br/>
        <w:t>---</w:t>
        <w:br/>
        <w:br/>
        <w:t>## 结构总结</w:t>
        <w:br/>
        <w:br/>
        <w:t>| 段落位置 | 内容                           |</w:t>
        <w:br/>
        <w:t>|:---------|:------------------------------|</w:t>
        <w:br/>
        <w:t>| 第一句   | 介绍老挝证券交易所及其监管作用 |</w:t>
        <w:br/>
        <w:t>| 第二句   | “了解这一点”如何影响投资者心理，减少担忧，促进关注商业机会 |</w:t>
        <w:br/>
        <w:br/>
        <w:t>---</w:t>
        <w:br/>
        <w:br/>
        <w:t>## 逐项分析选项</w:t>
        <w:br/>
        <w:br/>
        <w:t>**A 选项** ❌</w:t>
        <w:br/>
        <w:t>&gt; convey（传达）</w:t>
        <w:br/>
        <w:br/>
        <w:t>“传达”指的是传递信息，而句中主语是“Knowing this”，即“了解这一点”，后面应该描述这种了解带来的心理效果，不是传递信息的动作。【方向相反】</w:t>
        <w:br/>
        <w:br/>
        <w:t>**B 选项** ✅</w:t>
        <w:br/>
        <w:t>&gt; assuage（缓和，减轻）</w:t>
        <w:br/>
        <w:br/>
        <w:t>文中“Knowing this can ______ potential investors' worries”意为“了解这一点可以减轻潜在投资者对官僚细节的担忧”，符合语境和逻辑，且与后文“allow them to focus”因果关系紧密。</w:t>
        <w:br/>
        <w:br/>
        <w:t>**C 选项** ❌</w:t>
        <w:br/>
        <w:t>&gt; designate（指定）</w:t>
        <w:br/>
        <w:br/>
        <w:t>“指定”不符合句意，句子讲的是“了解这一点”对投资者担忧的影响，不涉及“指定”行为。【无中生有】</w:t>
        <w:br/>
        <w:br/>
        <w:t>**D 选项** ❌</w:t>
        <w:br/>
        <w:t>&gt; amplify（放大）</w:t>
        <w:br/>
        <w:br/>
        <w:t>“放大”与句中“allow them to focus”形成矛盾，原文表达的是减少担忧而非增加担忧。【方向相反】</w:t>
        <w:br/>
        <w:br/>
        <w:t>---</w:t>
        <w:br/>
        <w:br/>
        <w:t>## 核心解题技巧</w:t>
        <w:br/>
        <w:br/>
        <w:t>&gt; 💡 关注句中“Knowing this can ______ potential investors' worries”和“thereby allow them to instead focus”之间的因果关系，worries的情感色彩为负，需用能减轻担忧的词；选项中“assuage”准确表达“缓和、减轻”忧虑，排除语义相反或不符的选项。</w:t>
      </w:r>
    </w:p>
    <w:p/>
    <w:p>
      <w:r>
        <w:rPr>
          <w:rFonts w:ascii="Microsoft YaHei" w:hAnsi="Microsoft YaHei" w:eastAsia="Microsoft YaHei"/>
          <w:b/>
          <w:sz w:val="26"/>
        </w:rPr>
        <w:t>250.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Although our knowledge of the Pliocene epoch and the lives of the hominids during this time was once ______, recent analyses of fossils like that of the individual known as KNM-KP 271, discovered in Kenya in 1963, have sharpened our picture of what a day in the life of KNM-KP 271 may have looked like.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nebulous</w:t>
        <w:br/>
        <w:t>B. intricate</w:t>
        <w:br/>
        <w:t>C. unprecedented</w:t>
        <w:br/>
        <w:t>D. concrete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这是词汇题，核心任务是根据句意选择最符合语境且逻辑合理的词语填空。</w:t>
        <w:br/>
        <w:br/>
        <w:t>---</w:t>
        <w:br/>
        <w:br/>
        <w:t>## 文章逻辑拆解</w:t>
        <w:br/>
        <w:br/>
        <w:t>**第1句：**</w:t>
        <w:br/>
        <w:t>&gt; Although our knowledge of the Pliocene epoch and the lives of the hominids during this time was once ______, recent analyses of fossils like that of the individual known as KNM-KP 271, discovered in Kenya in 1963, have sharpened our picture of what a day in the life of KNM-KP 271 may have looked like.</w:t>
        <w:br/>
        <w:br/>
        <w:t>👉 这句话先提出了过去对某事物的认知状态（知识是怎样的），然后通过转折词although引出现在通过新的化石分析对该认知的提升。</w:t>
        <w:br/>
        <w:br/>
        <w:t>---</w:t>
        <w:br/>
        <w:br/>
        <w:t>## 结构总结</w:t>
        <w:br/>
        <w:br/>
        <w:t>| 段落位置 | 内容 |</w:t>
        <w:br/>
        <w:t>|:---------|:-----|</w:t>
        <w:br/>
        <w:t>| 第一句 | 说明过去对更新世（Pliocene epoch）及当时人类的认知状态，并用转折词although连接后文，表明现有研究使认知更加清晰。 |</w:t>
        <w:br/>
        <w:br/>
        <w:t>---</w:t>
        <w:br/>
        <w:br/>
        <w:t>## 逐项分析选项</w:t>
        <w:br/>
        <w:br/>
        <w:t>**A 选项** ✅（正确）</w:t>
        <w:br/>
        <w:t>&gt; nebulous</w:t>
        <w:br/>
        <w:br/>
        <w:t>“nebulous”意为模糊不清的，符合句中“once ______”后面跟转折“recent analyses...have sharpened our picture”的逻辑，即过去认知模糊，现在更清晰。句中“sharpened”与“nebulous”形成因果对比。</w:t>
        <w:br/>
        <w:br/>
        <w:t>**B 选项** ❌（错误）</w:t>
        <w:br/>
        <w:t>&gt; intricate</w:t>
        <w:br/>
        <w:br/>
        <w:t>“intricate”意为复杂的，精细的。文中强调认知由模糊变得清晰，而非由复杂变简单，且“intricate”并不能很好地与“sharpened our picture”形成对比。属于【方向相反】。</w:t>
        <w:br/>
        <w:br/>
        <w:t>**C 选项** ❌（错误）</w:t>
        <w:br/>
        <w:t>&gt; unprecedented</w:t>
        <w:br/>
        <w:br/>
        <w:t>“unprecedented”意为前所未有的，文中并未强调认知的独特性，而是其模糊程度，且“once unprecedented”语义不通，属于【无中生有】。</w:t>
        <w:br/>
        <w:br/>
        <w:t>**D 选项** ❌（错误）</w:t>
        <w:br/>
        <w:t>&gt; concrete</w:t>
        <w:br/>
        <w:br/>
        <w:t>“concrete”意为具体的，确切的。句子结构是“our knowledge...was once ______, recent analyses...have sharpened...”，两者形成因果或转折对比，“once concrete”后面再说“sharpened”不合逻辑，属于【方向相反】。</w:t>
        <w:br/>
        <w:br/>
        <w:t>---</w:t>
        <w:br/>
        <w:br/>
        <w:t>## 核心解题技巧</w:t>
        <w:br/>
        <w:br/>
        <w:t>&gt; 💡 关键在于把握转折词“Although”和后半句“have sharpened our picture”之间的逻辑关系，前半句描述过去认知状态应与后半句形成对比，因此选项中含义为“模糊不清”的“nebulous”最符合语境，排除含义与“sharpened”不符的选项。</w:t>
        <w:br/>
        <w:br/>
        <w:t>---</w:t>
      </w:r>
    </w:p>
    <w:p/>
    <w:p>
      <w:r>
        <w:rPr>
          <w:rFonts w:ascii="Microsoft YaHei" w:hAnsi="Microsoft YaHei" w:eastAsia="Microsoft YaHei"/>
          <w:b/>
          <w:sz w:val="26"/>
        </w:rPr>
        <w:t>251.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Although Ossie Davis's 1970 film Cotton Comes to Harlem and Reginald Hudlin's 1990 film House Party may have had some _____ at the time of their initial release, their place in critics estimations is now more secure. In 2018, for example, critics for the New York Time described the former as "especially pointed" and the latter as "exuberant".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imitators</w:t>
        <w:br/>
        <w:t>B. collaborators</w:t>
        <w:br/>
        <w:t>C. precursors</w:t>
        <w:br/>
        <w:t>D. detractors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完形填空题，核心任务是根据上下文语境选择最合适的词填入空白处，使句意连贯且符合逻辑。</w:t>
        <w:br/>
        <w:br/>
        <w:t>---</w:t>
        <w:br/>
        <w:br/>
        <w:t>## 文章逻辑拆解</w:t>
        <w:br/>
        <w:br/>
        <w:t>**第1句：**</w:t>
        <w:br/>
        <w:t>&gt; Although Ossie Davis's 1970 film *Cotton Comes to Harlem* and Reginald Hudlin's 1990 film *House Party* may have had some _____ at the time of their initial release, their place in critics estimations is now more secure.</w:t>
        <w:br/>
        <w:br/>
        <w:t>👉 这句话的逻辑功能是提出对比，说明这两部电影最初上映时遭遇了一些负面或阻碍，但现在在评论界的地位更加稳固。</w:t>
        <w:br/>
        <w:br/>
        <w:t>**第2句：**</w:t>
        <w:br/>
        <w:t>&gt; In 2018, for example, critics for the *New York Times* described the former as "especially pointed" and the latter as "exuberant".</w:t>
        <w:br/>
        <w:br/>
        <w:t>👉 这句话通过举例说明现代评论对这两部电影给予了积极评价，支持上一句“现在地位更稳固”的观点。</w:t>
        <w:br/>
        <w:br/>
        <w:t>---</w:t>
        <w:br/>
        <w:br/>
        <w:t>## 结构总结</w:t>
        <w:br/>
        <w:br/>
        <w:t>| 段落位置 | 内容 |</w:t>
        <w:br/>
        <w:t>|:---------|:-----|</w:t>
        <w:br/>
        <w:t>| 第一句 | 提出两部电影最初发行时受到某种负面影响，但现在评价更好。 |</w:t>
        <w:br/>
        <w:t>| 第二句 | 举例说明现代评论对这两部电影的积极评价，强调地位稳固。 |</w:t>
        <w:br/>
        <w:br/>
        <w:t>---</w:t>
        <w:br/>
        <w:br/>
        <w:t>## 逐项分析选项</w:t>
        <w:br/>
        <w:br/>
        <w:t>**A 选项** ❌</w:t>
        <w:br/>
        <w:t>&gt; imitators（模仿者）</w:t>
        <w:br/>
        <w:br/>
        <w:t>该选项意为“模仿者”，与文意“最初遭遇负面评价”不符，且模仿者不可能是电影本身的负面因素，属于【无中生有】。</w:t>
        <w:br/>
        <w:br/>
        <w:t>**B 选项** ❌</w:t>
        <w:br/>
        <w:t>&gt; collaborators（合作者）</w:t>
        <w:br/>
        <w:br/>
        <w:t>“合作者”与文中语境无关，文中强调的是电影最初遭遇的负面情况，合作者并非负面因素，属于【无中生有】。</w:t>
        <w:br/>
        <w:br/>
        <w:t>**C 选项** ❌</w:t>
        <w:br/>
        <w:t>&gt; precursors（先驱）</w:t>
        <w:br/>
        <w:br/>
        <w:t>“先驱”通常是褒义词，指先行者，不符合“最初遭遇负面”的语境，且与后文“地位更稳固”形成冲突，属于【方向相反】。</w:t>
        <w:br/>
        <w:br/>
        <w:t>**D 选项** ✅</w:t>
        <w:br/>
        <w:t>&gt; detractors（批评者，贬低者）</w:t>
        <w:br/>
        <w:br/>
        <w:t>“detractors”指的是批评者或贬低者，符合句中“最初遭遇负面”的语境，且与后文“现在评价更积极”形成合理对比，符合逻辑。</w:t>
        <w:br/>
        <w:br/>
        <w:t>---</w:t>
        <w:br/>
        <w:br/>
        <w:t>## 核心解题技巧</w:t>
        <w:br/>
        <w:br/>
        <w:t>&gt; 💡 本题核心在于识别句中转折词“Although”引导的让步状语从句，暗示前半句表达负面情况，后半句表达积极变化；“may have had some _____ at the time of their initial release”中空格应填表示负面态度的人或事。结合后文“their place... is now more secure”和“critics described... especially pointed/exuberant”可判断前半句为“最初遭遇批评”，从而选“detractors”，排除其他选项的词义不符或情感色彩不符。</w:t>
      </w:r>
    </w:p>
    <w:p/>
    <w:p>
      <w:r>
        <w:rPr>
          <w:rFonts w:ascii="Microsoft YaHei" w:hAnsi="Microsoft YaHei" w:eastAsia="Microsoft YaHei"/>
          <w:b/>
          <w:sz w:val="26"/>
        </w:rPr>
        <w:t>252. [历年真题]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The Mexican Revolution (1910-1920) was followed by a period of flourishing literary production, with writers such as José Emilio Pacheco contributing to the _____ of poetry, fiction, essays, and more. Unfortunately, this flood of interesting writing has diverted scholarly attention from the equally fascinating work of nineteenth-century figures like Vicente Riva Palacio.</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overturning</w:t>
        <w:br/>
        <w:t>B. censure</w:t>
        <w:br/>
        <w:t>C. protection</w:t>
        <w:br/>
        <w:t>D. outpouring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词汇题，核心任务是根据上下文语境选择最符合逻辑和语义的词汇完成句子。</w:t>
        <w:br/>
        <w:br/>
        <w:t>---</w:t>
        <w:br/>
        <w:br/>
        <w:t>## 文章逻辑拆解</w:t>
        <w:br/>
        <w:br/>
        <w:t>**第1句：**</w:t>
        <w:br/>
        <w:t>&gt; The Mexican Revolution (1910-1920) was followed by a period of flourishing literary production, with writers such as José Emilio Pacheco contributing to the _____ of poetry, fiction, essays, and more.</w:t>
        <w:br/>
        <w:br/>
        <w:t>👉 说明革命后文学创作繁荣，作家们贡献了大量文学作品，句中空缺需要填入描述文学作品大量涌现的词。</w:t>
        <w:br/>
        <w:br/>
        <w:t>**第2句：**</w:t>
        <w:br/>
        <w:t>&gt; Unfortunately, this flood of interesting writing has diverted scholarly attention from the equally fascinating work of nineteenth-century figures like Vicente Riva Palacio.</w:t>
        <w:br/>
        <w:br/>
        <w:t>👉 说明大量新作品使学术关注偏向现代，忽视了19世纪作家的作品。</w:t>
        <w:br/>
        <w:br/>
        <w:t>---</w:t>
        <w:br/>
        <w:br/>
        <w:t>## 结构总结</w:t>
        <w:br/>
        <w:br/>
        <w:t>| 段落位置 | 内容                         |</w:t>
        <w:br/>
        <w:t>|:---------|:-----------------------------|</w:t>
        <w:br/>
        <w:t>| 第一句   | 革命后文学繁荣，作家贡献了大量作品，需填词描述作品的数量或状态 |</w:t>
        <w:br/>
        <w:t>| 第二句   | 这股作品洪流使学术界忽视了19世纪作家作品 |</w:t>
        <w:br/>
        <w:br/>
        <w:t>---</w:t>
        <w:br/>
        <w:br/>
        <w:t>## 逐项分析选项</w:t>
        <w:br/>
        <w:br/>
        <w:t>**A 选项** ❌</w:t>
        <w:br/>
        <w:t>&gt; overturning</w:t>
        <w:br/>
        <w:br/>
        <w:t>“overturning”意为“推翻”，与文学作品的“数量”或“状态”无关，不符合句意。</w:t>
        <w:br/>
        <w:t>错误类型：【无中生有】</w:t>
        <w:br/>
        <w:br/>
        <w:t>**B 选项** ❌</w:t>
        <w:br/>
        <w:t>&gt; censure</w:t>
        <w:br/>
        <w:br/>
        <w:t>“censure”意为“谴责”，语义偏负面，不符合“文学创作繁荣”且“贡献”的正面语境。</w:t>
        <w:br/>
        <w:t>错误类型：【方向相反】</w:t>
        <w:br/>
        <w:br/>
        <w:t>**C 选项** ❌</w:t>
        <w:br/>
        <w:t>&gt; protection</w:t>
        <w:br/>
        <w:br/>
        <w:t>“protection”意为“保护”，与上下文描述的“作品数量或涌现”不匹配，且语义不流畅。</w:t>
        <w:br/>
        <w:t>错误类型：【无中生有】</w:t>
        <w:br/>
        <w:br/>
        <w:t>**D 选项** ✅</w:t>
        <w:br/>
        <w:t>&gt; outpouring</w:t>
        <w:br/>
        <w:br/>
        <w:t>“outpouring”意为“倾泻、大量涌现”，符合“文学作品大量产生”的语境，与后文“flood of interesting writing”呼应，逻辑连贯且语义精准。</w:t>
        <w:br/>
        <w:br/>
        <w:t>---</w:t>
        <w:br/>
        <w:br/>
        <w:t>## 核心解题技巧</w:t>
        <w:br/>
        <w:br/>
        <w:t>&gt; 💡 关注句中描述“flourishing literary production”和后文“flood of interesting writing”两个关键词，均强调作品数量的“涌现”或“爆发”，因而选项中含有“大量涌出”意义的“outpouring”最符合语境，排除语义负面或无关的选项。关键词“flourishing”和“flood”是解题关键。</w:t>
      </w:r>
    </w:p>
    <w:p/>
    <w:p>
      <w:r>
        <w:rPr>
          <w:rFonts w:ascii="Microsoft YaHei" w:hAnsi="Microsoft YaHei" w:eastAsia="Microsoft YaHei"/>
          <w:b/>
          <w:sz w:val="26"/>
        </w:rPr>
        <w:t>253. [历年真题]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Some robots such as Surena (developed in 2008) and COMAN (developed in 2012) are designed to resemble humans so that people will find it easier to interact with them. To this end, certain features such as the ability to respond to voice commands can help to create the comforting semblance of humanity, but a robot that appears too similar to humans can make people feel more unsettled than ______</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soothed</w:t>
        <w:br/>
        <w:t>B. indifferent</w:t>
        <w:br/>
        <w:t>C. revolted</w:t>
        <w:br/>
        <w:t>D. vindicated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这是词汇题，核心任务是根据上下文语境选择最合适的词语完成句子，使句意连贯且准确。</w:t>
        <w:br/>
        <w:br/>
        <w:t>---</w:t>
        <w:br/>
        <w:br/>
        <w:t>## 文章逻辑拆解</w:t>
        <w:br/>
        <w:br/>
        <w:t>**第1句：**</w:t>
        <w:br/>
        <w:t>&gt; Some robots such as Surena (developed in 2008) and COMAN (developed in 2012) are designed to resemble humans so that people will find it easier to interact with them.</w:t>
        <w:br/>
        <w:br/>
        <w:t>👉 说明机器人设计成类人的目的——便于人机交互。</w:t>
        <w:br/>
        <w:br/>
        <w:t>**第2句：**</w:t>
        <w:br/>
        <w:t>&gt; To this end, certain features such as the ability to respond to voice commands can help to create the comforting semblance of humanity,</w:t>
        <w:br/>
        <w:br/>
        <w:t>👉 解释为了实现上述目的，机器人具备的某些特征（如语音响应）能营造“安慰人心”的类人假象。</w:t>
        <w:br/>
        <w:br/>
        <w:t>**第3句：**</w:t>
        <w:br/>
        <w:t>&gt; but a robot that appears too similar to humans can make people feel more unsettled than ______</w:t>
        <w:br/>
        <w:br/>
        <w:t>👉 转折，指出过于像人的机器人反而可能令人感到不安，接下来需要填补一句与“不安”对比的词。</w:t>
        <w:br/>
        <w:br/>
        <w:t>---</w:t>
        <w:br/>
        <w:br/>
        <w:t>## 结构总结</w:t>
        <w:br/>
        <w:br/>
        <w:t>| 段落位置 | 内容                           |</w:t>
        <w:br/>
        <w:t>|:---------|:------------------------------|</w:t>
        <w:br/>
        <w:t>| 第一句   | 介绍类人机器人及其设计目的       |</w:t>
        <w:br/>
        <w:t>| 第二句   | 说明类人特征如何帮助人机交互     |</w:t>
        <w:br/>
        <w:t>| 第三句   | 转折，指出过度类人带来的不安感   |</w:t>
        <w:br/>
        <w:br/>
        <w:t>---</w:t>
        <w:br/>
        <w:br/>
        <w:t>## 逐项分析选项</w:t>
        <w:br/>
        <w:br/>
        <w:t>**A 选项** ✅（正确）</w:t>
        <w:br/>
        <w:t>&gt; soothed</w:t>
        <w:br/>
        <w:br/>
        <w:t>“soothed”意为“被安慰的、平静的”，与“unsettled”（不安）形成鲜明对比，符合句意“机器人过于像人会让人比平时更不安”，这里应填入“比平时更少安慰/更少平静”的词，故“soothed”最合适。</w:t>
        <w:br/>
        <w:br/>
        <w:t>**B 选项** ❌（错误）</w:t>
        <w:br/>
        <w:t>&gt; indifferent</w:t>
        <w:br/>
        <w:br/>
        <w:t>“indifferent”意为“冷漠的、无动于衷的”，无法与“unsettled”形成直接对比，且文中强调的是情感上的安慰与不安，冷漠不符合逻辑。【方向相反】</w:t>
        <w:br/>
        <w:br/>
        <w:t>**C 选项** ❌（错误）</w:t>
        <w:br/>
        <w:t>&gt; revolted</w:t>
        <w:br/>
        <w:br/>
        <w:t>“revolted”意为“感到厌恶、反感”，虽也是负面情绪，但与“unsettled”不构成恰当的对比，且语气过强，不符合“more unsettled than ______”的语境。【过度推断】</w:t>
        <w:br/>
        <w:br/>
        <w:t>**D 选项** ❌（错误）</w:t>
        <w:br/>
        <w:t>&gt; vindicated</w:t>
        <w:br/>
        <w:br/>
        <w:t>“vindicated”意为“被证明无辜或正确”，与情感状态无关，完全不符合上下文逻辑。【无中生有】</w:t>
        <w:br/>
        <w:br/>
        <w:t>---</w:t>
        <w:br/>
        <w:br/>
        <w:t>## 核心解题技巧</w:t>
        <w:br/>
        <w:br/>
        <w:t>&gt; 💡 注意句中转折词“but”引出对比，后半句需与“unsettled”（不安）形成对立的情感状态，选择含义相反且贴切的词汇“soothed”最合适；排除与情感无关或语义强烈不符的选项。</w:t>
      </w:r>
    </w:p>
    <w:p/>
    <w:p>
      <w:r>
        <w:rPr>
          <w:rFonts w:ascii="Microsoft YaHei" w:hAnsi="Microsoft YaHei" w:eastAsia="Microsoft YaHei"/>
          <w:b/>
          <w:sz w:val="26"/>
        </w:rPr>
        <w:t>254. [历年真题]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Some pieces of music might have many meanings—the compositions of Albertine Caron-Legris can _____ as many different interpretations as there are people to listen to them—and so as long as a listener's interpretation isn't willfully absurd or the result of inattention, it is difficult to justify the claim that the listener has misunderstood the piece.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yield</w:t>
        <w:br/>
        <w:t>B. refute</w:t>
        <w:br/>
        <w:t>C. counteract</w:t>
        <w:br/>
        <w:t>D. partition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完形填空题，核心任务是根据上下文语义选择最合适且逻辑通顺的词语填空。</w:t>
        <w:br/>
        <w:br/>
        <w:t>---</w:t>
        <w:br/>
        <w:br/>
        <w:t>## 文章逻辑拆解</w:t>
        <w:br/>
        <w:br/>
        <w:t>**第1句：**</w:t>
        <w:br/>
        <w:t>&gt; Some pieces of music might have many meanings—the compositions of Albertine Caron-Legris can _____ as many different interpretations as there are people to listen to them—</w:t>
        <w:br/>
        <w:br/>
        <w:t>👉 说明作曲作品能够产生多种不同的解读，强调音乐作品意义的多样性。</w:t>
        <w:br/>
        <w:br/>
        <w:t>**第2句：**</w:t>
        <w:br/>
        <w:t>&gt; and so as long as a listener's interpretation isn't willfully absurd or the result of inattention, it is difficult to justify the claim that the listener has misunderstood the piece.</w:t>
        <w:br/>
        <w:br/>
        <w:t>👉 推论说明只要听众的理解不是荒谬或不认真，就不能说他误解了作品。</w:t>
        <w:br/>
        <w:br/>
        <w:t>---</w:t>
        <w:br/>
        <w:br/>
        <w:t>## 结构总结</w:t>
        <w:br/>
        <w:br/>
        <w:t>| 段落位置 | 内容                                                         |</w:t>
        <w:br/>
        <w:t>|:---------|:-------------------------------------------------------------|</w:t>
        <w:br/>
        <w:t>| 第一句   | 说明音乐作品有多重意义，举例指出作品能产生众多解读。           |</w:t>
        <w:br/>
        <w:t>| 第二句   | 推论说明合理的听众解读难以被判定为误解。                       |</w:t>
        <w:br/>
        <w:br/>
        <w:t>---</w:t>
        <w:br/>
        <w:br/>
        <w:t>## 逐项分析选项</w:t>
        <w:br/>
        <w:br/>
        <w:t>**A 选项** ✅（正确）</w:t>
        <w:br/>
        <w:t>&gt; yield</w:t>
        <w:br/>
        <w:br/>
        <w:t>“yield as many different interpretations”意为“产生多种不同的解读”，符合上下文对音乐多义性的描述，语义准确且逻辑通顺。</w:t>
        <w:br/>
        <w:br/>
        <w:t>**B 选项** ❌（错误）</w:t>
        <w:br/>
        <w:t>&gt; refute</w:t>
        <w:br/>
        <w:br/>
        <w:t>“refute”意为“驳斥”，与句意不符，音乐作品不会“驳斥”不同解读，违背文意。【方向相反】</w:t>
        <w:br/>
        <w:br/>
        <w:t>**C 选项** ❌（错误）</w:t>
        <w:br/>
        <w:t>&gt; counteract</w:t>
        <w:br/>
        <w:br/>
        <w:t>“counteract”意为“抵消、对抗”，不符合音乐作品产生多重解读的语境，语义不搭。【无中生有】</w:t>
        <w:br/>
        <w:br/>
        <w:t>**D 选项** ❌（错误）</w:t>
        <w:br/>
        <w:t>&gt; partition</w:t>
        <w:br/>
        <w:br/>
        <w:t>“partition”意为“分割”，虽然有“分成多部分”的意思，但文中强调的是“产生多种解读”，而非“分割”，不够准确且不符合搭配习惯。【偷换概念】</w:t>
        <w:br/>
        <w:br/>
        <w:t>---</w:t>
        <w:br/>
        <w:br/>
        <w:t>## 核心解题技巧</w:t>
        <w:br/>
        <w:br/>
        <w:t>&gt; 💡 重点关注动词与“many different interpretations”搭配的合理性，常见搭配是“yield interpretations”（产生解读）。转折词“and so”引导因果推论，说明前半句需表达“产生多种解读”的动作。排除语义与音乐作品功能不符的选项。</w:t>
      </w:r>
    </w:p>
    <w:p/>
    <w:p>
      <w:r>
        <w:rPr>
          <w:rFonts w:ascii="Microsoft YaHei" w:hAnsi="Microsoft YaHei" w:eastAsia="Microsoft YaHei"/>
          <w:b/>
          <w:sz w:val="26"/>
        </w:rPr>
        <w:t>255. [历年真题]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A number of recording artists _____ distinctions between Indigenous music and other musical styles. For example, Choctaw singer-songwriter Samantha Crain incorporated elements of Choctaw hymns into folk-pop on her single "When We Remain" and Swinomish Ánəpiaq musician Black Belt Eagle Scout combined powwow-style melodies with rock on her album At the Party with My Brown Friends.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and phrase?</w:t>
      </w:r>
    </w:p>
    <w:p>
      <w:r>
        <w:rPr>
          <w:rFonts w:ascii="Microsoft YaHei" w:hAnsi="Microsoft YaHei" w:eastAsia="Microsoft YaHei"/>
          <w:b/>
          <w:sz w:val="22"/>
        </w:rPr>
        <w:t>选项：</w:t>
      </w:r>
      <w:r>
        <w:rPr>
          <w:rFonts w:ascii="Microsoft YaHei" w:hAnsi="Microsoft YaHei" w:eastAsia="Microsoft YaHei"/>
          <w:sz w:val="22"/>
        </w:rPr>
        <w:br/>
        <w:t>A. observe</w:t>
        <w:br/>
        <w:t>B. reject</w:t>
        <w:br/>
        <w:t>C. replace</w:t>
        <w:br/>
        <w:t>D. disguise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完形填空题，核心任务是根据上下文语境选择最符合逻辑且精准表达的词语。</w:t>
        <w:br/>
        <w:br/>
        <w:t>---</w:t>
        <w:br/>
        <w:br/>
        <w:t>## 文章逻辑拆解</w:t>
        <w:br/>
        <w:br/>
        <w:t>**第1句：**</w:t>
        <w:br/>
        <w:t>&gt; A number of recording artists _____ distinctions between Indigenous music and other musical styles.</w:t>
        <w:br/>
        <w:br/>
        <w:t>👉 提出观点，说明一些音乐家对原住民音乐与其他音乐风格之间的关系持何种态度。</w:t>
        <w:br/>
        <w:br/>
        <w:t>**第2句：**</w:t>
        <w:br/>
        <w:t>&gt; For example, Choctaw singer-songwriter Samantha Crain incorporated elements of Choctaw hymns into folk-pop on her single "When We Remain" and Swinomish Ánəpiaq musician Black Belt Eagle Scout combined powwow-style melodies with rock on her album At the Party with My Brown Friends.</w:t>
        <w:br/>
        <w:br/>
        <w:t>👉 举例说明这些音乐家如何在作品中融合原住民音乐元素与其他音乐风格。</w:t>
        <w:br/>
        <w:br/>
        <w:t>---</w:t>
        <w:br/>
        <w:br/>
        <w:t>## 结构总结</w:t>
        <w:br/>
        <w:br/>
        <w:t>| 段落位置 | 内容                                               |</w:t>
        <w:br/>
        <w:t>|:---------|:--------------------------------------------------|</w:t>
        <w:br/>
        <w:t>| 第一句   | 提出音乐家对原住民音乐与其他音乐风格之间的区分态度 |</w:t>
        <w:br/>
        <w:t>| 第二句   | 举例说明具体音乐家如何融合不同音乐风格               |</w:t>
        <w:br/>
        <w:br/>
        <w:t>---</w:t>
        <w:br/>
        <w:br/>
        <w:t>## 逐项分析选项</w:t>
        <w:br/>
        <w:br/>
        <w:t>**A 选项** ❌</w:t>
        <w:br/>
        <w:t>&gt; observe</w:t>
        <w:br/>
        <w:br/>
        <w:t>“observe distinctions”意为“观察区分”，语义偏中性，且后文例子是融合不同风格，说明他们并非单纯“观察”差异，而是态度更主动，故不够准确。</w:t>
        <w:br/>
        <w:t>错误类型：【以偏概全】</w:t>
        <w:br/>
        <w:br/>
        <w:t>**B 选项** ✅</w:t>
        <w:br/>
        <w:t>&gt; reject</w:t>
        <w:br/>
        <w:br/>
        <w:t>“reject distinctions”意为“拒绝区分”，与后文融合不同音乐元素的例子高度吻合，说明这些艺术家不认同严格区分原住民音乐和其他音乐风格，符合语境。</w:t>
        <w:br/>
        <w:br/>
        <w:t>**C 选项** ❌</w:t>
        <w:br/>
        <w:t>&gt; replace</w:t>
        <w:br/>
        <w:br/>
        <w:t>“replace distinctions”意为“取代区分”，不符合逻辑，因为文章并未说艺术家用某种新方式取代区分，而是强调他们不承认这种区分。</w:t>
        <w:br/>
        <w:t>错误类型：【无中生有】</w:t>
        <w:br/>
        <w:br/>
        <w:t>**D 选项** ❌</w:t>
        <w:br/>
        <w:t>&gt; disguise</w:t>
        <w:br/>
        <w:br/>
        <w:t>“disguise distinctions”意为“掩饰区分”，语义不符，文章语境强调融合和拒绝区分，而非掩盖，且后文例子也不支持。</w:t>
        <w:br/>
        <w:t>错误类型：【无中生有】</w:t>
        <w:br/>
        <w:br/>
        <w:t>---</w:t>
        <w:br/>
        <w:br/>
        <w:t>## 核心解题技巧</w:t>
        <w:br/>
        <w:br/>
        <w:t>&gt; 💡 关键词“distinctions between Indigenous music and other musical styles”提示这里谈论的是对差异的态度。后文举例音乐家融合不同风格，说明他们不认可这种区分，故用“reject”最恰当。理解“reject distinctions”与举例融合的语义一致性是关键，排除其他选项的语义偏差。</w:t>
      </w:r>
    </w:p>
    <w:p/>
    <w:p>
      <w:r>
        <w:rPr>
          <w:rFonts w:ascii="Microsoft YaHei" w:hAnsi="Microsoft YaHei" w:eastAsia="Microsoft YaHei"/>
          <w:b/>
          <w:sz w:val="26"/>
        </w:rPr>
        <w:t>256. [历年真题]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In the 2010s, the price of vintage Teenage Mutant Ninja Turtles action figures rose dramatically, which had the counterintuitive effect of _____ demand: buyers who hadn't previously wanted to purchase old action figures thronged the market, believing prices would continue to rise and the toys could be resold later at a profit.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monetizing</w:t>
        <w:br/>
        <w:t>B. appraising</w:t>
        <w:br/>
        <w:t>C. engendering</w:t>
        <w:br/>
        <w:t>D. exploiting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完形填空题，核心任务是根据上下文逻辑选择最合适的词填空，使句子语义连贯且准确表达作者意图。</w:t>
        <w:br/>
        <w:br/>
        <w:t>---</w:t>
        <w:br/>
        <w:br/>
        <w:t>## 文章逻辑拆解</w:t>
        <w:br/>
        <w:br/>
        <w:t>**第1句：**</w:t>
        <w:br/>
        <w:t>&gt; In the 2010s, the price of vintage Teenage Mutant Ninja Turtles action figures rose dramatically, which had the counterintuitive effect of _____ demand: buyers who hadn't previously wanted to purchase old action figures thronged the market, believing prices would continue to rise and the toys could be resold later at a profit.</w:t>
        <w:br/>
        <w:br/>
        <w:t>👉 说明价格上涨导致了一个“反直觉”的结果，具体是对需求产生了某种影响；后半句解释了这种影响，即原本不想买的人开始大量涌入市场。</w:t>
        <w:br/>
        <w:br/>
        <w:t>---</w:t>
        <w:br/>
        <w:br/>
        <w:t>## 结构总结</w:t>
        <w:br/>
        <w:br/>
        <w:t>| 段落位置 | 内容                         |</w:t>
        <w:br/>
        <w:t>|:---------|:----------------------------|</w:t>
        <w:br/>
        <w:t>| 第一句   | 价格上涨导致反直觉的需求变化 |</w:t>
        <w:br/>
        <w:br/>
        <w:t>---</w:t>
        <w:br/>
        <w:br/>
        <w:t>## 逐项分析选项</w:t>
        <w:br/>
        <w:br/>
        <w:t>**A 选项** ❌</w:t>
        <w:br/>
        <w:t>&gt; monetizing</w:t>
        <w:br/>
        <w:br/>
        <w:t>“Monetizing”意为“变现”，强调将某物转化为金钱收益，不符合“影响需求”的语境。原文强调的是价格上涨导致需求发生变化，而非需求被“变现”。【偷换概念】</w:t>
        <w:br/>
        <w:br/>
        <w:t>**B 选项** ❌</w:t>
        <w:br/>
        <w:t>&gt; appraising</w:t>
        <w:br/>
        <w:br/>
        <w:t>“Appraising”意为“评估、估价”，与句中描述的“需求变化”不符。句意应表达需求的增加，而非对需求进行估价。【无中生有】</w:t>
        <w:br/>
        <w:br/>
        <w:t>**C 选项** ✅</w:t>
        <w:br/>
        <w:t>&gt; engendering</w:t>
        <w:br/>
        <w:br/>
        <w:t>“Engendering”意为“引起，产生”，恰好符合“价格上涨导致需求增加”的因果关系，且与“counterintuitive effect”逻辑一致，句意完整流畅。</w:t>
        <w:br/>
        <w:br/>
        <w:t>**D 选项** ❌</w:t>
        <w:br/>
        <w:t>&gt; exploiting</w:t>
        <w:br/>
        <w:br/>
        <w:t>“Exploiting”意为“利用、剥削”，语义偏离需求变化，且不符合句中“反直觉”的因果关系。此处强调的是需求的增长，而非利用需求。【方向相反】</w:t>
        <w:br/>
        <w:br/>
        <w:t>---</w:t>
        <w:br/>
        <w:br/>
        <w:t>## 核心解题技巧</w:t>
        <w:br/>
        <w:br/>
        <w:t>&gt; 💡 关注句中关键词“counterintuitive effect”和后半句对需求变化的解释，寻找表达“引起、导致需求变化”的词；排除与需求变化无关或语义不符的选项，如“monetizing”“appraising”“exploiting”，最终锁定含义明确且符合因果关系的“engendering”。</w:t>
        <w:br/>
        <w:br/>
        <w:t>---</w:t>
      </w:r>
    </w:p>
    <w:p/>
    <w:p>
      <w:r>
        <w:rPr>
          <w:rFonts w:ascii="Microsoft YaHei" w:hAnsi="Microsoft YaHei" w:eastAsia="Microsoft YaHei"/>
          <w:b/>
          <w:sz w:val="26"/>
        </w:rPr>
        <w:t>257.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In the search for new impact craters on Mars, the roles of seismic monitoring and orbital imaging as data sources are ____: when vibrations detected with seismic monitoring indicate roughly where an impact has occurred, researchers can use orbital images of that relatively limited area of the rocky surface to precisely locate a new crater.</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redundant</w:t>
        <w:br/>
        <w:t>B. exhaustive</w:t>
        <w:br/>
        <w:t>C. complementary</w:t>
        <w:br/>
        <w:t>D. interchangeable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这是词汇题，核心任务是根据上下文语境选择最合适的词语，准确表达两种数据来源之间的关系。</w:t>
        <w:br/>
        <w:br/>
        <w:t>---</w:t>
        <w:br/>
        <w:br/>
        <w:t>## 文章逻辑拆解</w:t>
        <w:br/>
        <w:br/>
        <w:t>**第1句：**</w:t>
        <w:br/>
        <w:t>&gt; In the search for new impact craters on Mars, the roles of seismic monitoring and orbital imaging as data sources are ____: when vibrations detected with seismic monitoring indicate roughly where an impact has occurred, researchers can use orbital images of that relatively limited area of the rocky surface to precisely locate a new crater.</w:t>
        <w:br/>
        <w:br/>
        <w:t>👉 这句话提出了两种数据来源的关系，并通过后半句具体描述了二者如何协作完成任务。</w:t>
        <w:br/>
        <w:br/>
        <w:t>---</w:t>
        <w:br/>
        <w:br/>
        <w:t>## 结构总结</w:t>
        <w:br/>
        <w:br/>
        <w:t>| 段落位置 | 内容 |</w:t>
        <w:br/>
        <w:t>|:---------|:-----|</w:t>
        <w:br/>
        <w:t>| 第一句 | 说明两种数据来源（seismic monitoring和orbital imaging）在寻找火星撞击坑中各自的角色，并指出它们之间的关系；后半句举例说明两者如何配合使用。 |</w:t>
        <w:br/>
        <w:br/>
        <w:t>---</w:t>
        <w:br/>
        <w:br/>
        <w:t>## 逐项分析选项</w:t>
        <w:br/>
        <w:br/>
        <w:t>**A 选项** ❌</w:t>
        <w:br/>
        <w:t>&gt; redundant</w:t>
        <w:br/>
        <w:br/>
        <w:t>错误原因：文中明确说明seismic monitoring提供的是“roughly where”，orbital imaging用于“precisely locate”，两者功能不同且互补，非冗余。</w:t>
        <w:br/>
        <w:t>错误类型：【方向相反】</w:t>
        <w:br/>
        <w:br/>
        <w:t>**B 选项** ❌</w:t>
        <w:br/>
        <w:t>&gt; exhaustive</w:t>
        <w:br/>
        <w:br/>
        <w:t>错误原因：“exhaustive”意为“详尽无遗”，但文中并未表达两种方法覆盖所有信息或完全替代，只是强调二者协同工作。</w:t>
        <w:br/>
        <w:t>错误类型：【无中生有】</w:t>
        <w:br/>
        <w:br/>
        <w:t>**C 选项** ✅</w:t>
        <w:br/>
        <w:t>&gt; complementary</w:t>
        <w:br/>
        <w:br/>
        <w:t>正确原因：文章描述了两种方法各司其职，互相补充——地震监测给出大致位置，轨道成像精确定位，完全符合“互补”的含义。</w:t>
        <w:br/>
        <w:br/>
        <w:t>**D 选项** ❌</w:t>
        <w:br/>
        <w:t>&gt; interchangeable</w:t>
        <w:br/>
        <w:br/>
        <w:t>错误原因：如果是“interchangeable”，意味着二者可以互相替代，但文章明确表明两者作用不同，无法替代。</w:t>
        <w:br/>
        <w:t>错误类型：【方向相反】</w:t>
        <w:br/>
        <w:br/>
        <w:t>---</w:t>
        <w:br/>
        <w:br/>
        <w:t>## 核心解题技巧</w:t>
        <w:br/>
        <w:br/>
        <w:t>&gt; 💡 本题关键在于理解句中冒号后举例句的逻辑关系——地震监测提供大致位置，轨道成像精确定位，表明两者功能不同但互补。关键词“when... indicate..., researchers can use...”揭示先后顺序和协作关系，排除“redundant”和“interchangeable”选项，锁定“complementary”。</w:t>
      </w:r>
    </w:p>
    <w:p/>
    <w:p>
      <w:r>
        <w:rPr>
          <w:rFonts w:ascii="Microsoft YaHei" w:hAnsi="Microsoft YaHei" w:eastAsia="Microsoft YaHei"/>
          <w:b/>
          <w:sz w:val="26"/>
        </w:rPr>
        <w:t>258.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Although the clustering of cutlery manufacturing firms in Sheffield, UK, is often cited as typical of industrial agglomeration, Giulia Faggio et al. use UK data to show that the mix of factors driving the phenomenon is _______ across industries: while access to specialized suppliers can prompt agglomeration, collocation among refined petroleum product manufacturers occurs for different reasons.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imperative</w:t>
        <w:br/>
        <w:t>B. credible</w:t>
        <w:br/>
        <w:t>C. heterogeneous</w:t>
        <w:br/>
        <w:t>D. decisive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词汇题，核心任务是根据上下文语境选择最符合逻辑和精确含义的词语来完成句子。</w:t>
        <w:br/>
        <w:br/>
        <w:t>---</w:t>
        <w:br/>
        <w:br/>
        <w:t>## 文章逻辑拆解</w:t>
        <w:br/>
        <w:br/>
        <w:t>**第1句：**</w:t>
        <w:br/>
        <w:t>&gt; Although the clustering of cutlery manufacturing firms in Sheffield, UK, is often cited as typical of industrial agglomeration, Giulia Faggio et al. use UK data to show that the mix of factors driving the phenomenon is _______ across industries:</w:t>
        <w:br/>
        <w:br/>
        <w:t>👉 这句话提出对工业集聚现象驱动因素多样性的观点，指出不同产业驱动因素不同。</w:t>
        <w:br/>
        <w:br/>
        <w:t>**第2句：**</w:t>
        <w:br/>
        <w:t>&gt; while access to specialized suppliers can prompt agglomeration, collocation among refined petroleum product manufacturers occurs for different reasons.</w:t>
        <w:br/>
        <w:br/>
        <w:t>👉 举例说明前句观点，表明不同产业集聚的原因不同，强调驱动因素的多样性。</w:t>
        <w:br/>
        <w:br/>
        <w:t>---</w:t>
        <w:br/>
        <w:br/>
        <w:t>## 结构总结</w:t>
        <w:br/>
        <w:br/>
        <w:t>| 段落位置 | 内容 |</w:t>
        <w:br/>
        <w:t>|:---------|:-----|</w:t>
        <w:br/>
        <w:t>| 第一句 | 提出尽管谢菲尔德餐具制造业的集聚被视为典型工业集聚，但驱动这一现象的因素在各产业间存在差异。 |</w:t>
        <w:br/>
        <w:t>| 第二句 | 举例说明：餐具制造业因专门供应商促成集聚，而石油制品制造业的集聚原因不同。 |</w:t>
        <w:br/>
        <w:br/>
        <w:t>---</w:t>
        <w:br/>
        <w:br/>
        <w:t>## 逐项分析选项</w:t>
        <w:br/>
        <w:br/>
        <w:t>**A 选项** ❌</w:t>
        <w:br/>
        <w:t>&gt; imperative（必要的）</w:t>
        <w:br/>
        <w:br/>
        <w:t>文中强调驱动因素在产业间不同，imperative表示“必要的”，与“不同”矛盾，且句意需表达多样性，非单一必要性。</w:t>
        <w:br/>
        <w:t>错误类型：【方向相反】</w:t>
        <w:br/>
        <w:br/>
        <w:t>**B 选项** ❌</w:t>
        <w:br/>
        <w:t>&gt; credible（可信的）</w:t>
        <w:br/>
        <w:br/>
        <w:t>文中讨论的是驱动因素的性质差异，不是可信度问题，credible与上下文无关。</w:t>
        <w:br/>
        <w:t>错误类型：【无中生有】</w:t>
        <w:br/>
        <w:br/>
        <w:t>**C 选项** ✅</w:t>
        <w:br/>
        <w:t>&gt; heterogeneous（异质的，多样的）</w:t>
        <w:br/>
        <w:br/>
        <w:t>文中通过对比不同产业的驱动因素，明确指出因素的多样性和差异性，heterogeneous精准表达“多样化”含义，符合逻辑和语境。</w:t>
        <w:br/>
        <w:br/>
        <w:t>**D 选项** ❌</w:t>
        <w:br/>
        <w:t>&gt; decisive（决定性的）</w:t>
        <w:br/>
        <w:br/>
        <w:t>decisive强调“决定性”，文中需表达“多样性”，决定性与多样性概念不符，且文中举例对比驱动因素不同，说明非单一决定因素。</w:t>
        <w:br/>
        <w:t>错误类型：【方向相反】</w:t>
        <w:br/>
        <w:br/>
        <w:t>---</w:t>
        <w:br/>
        <w:br/>
        <w:t>## 核心解题技巧</w:t>
        <w:br/>
        <w:br/>
        <w:t>&gt; 💡 本题核心在于理解句中因果关系和对比结构，关键词“while”引出不同产业驱动因素的对比，暗示空缺处需表达“多样性”或“差异性”，heterogeneous最符合；同时排除强调单一性质或可信度的选项。注意转折词“although”和对比连接词“while”提示对比逻辑。</w:t>
      </w:r>
    </w:p>
    <w:p/>
    <w:p>
      <w:r>
        <w:rPr>
          <w:rFonts w:ascii="Microsoft YaHei" w:hAnsi="Microsoft YaHei" w:eastAsia="Microsoft YaHei"/>
          <w:b/>
          <w:sz w:val="26"/>
        </w:rPr>
        <w:t>259.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The adult false tiger moth appears to have a bright yellow and black pattern as a result of pigmented scales that cover its wings and body. Although scales are widely known as the source of a moth's color and pattern, the _____ of these scales goes beyond visual display: they also detach when moths are caught in a spiderweb.</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frailty</w:t>
        <w:br/>
        <w:t>B. utility</w:t>
        <w:br/>
        <w:t>C. tendency</w:t>
        <w:br/>
        <w:t>D. attractiveness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这是词汇填空题，核心任务是选择一个既符合语境又准确表达句意的词语，完成句子含义的逻辑延续。</w:t>
        <w:br/>
        <w:br/>
        <w:t>---</w:t>
        <w:br/>
        <w:br/>
        <w:t>## 文章逻辑拆解</w:t>
        <w:br/>
        <w:br/>
        <w:t>**第1句：**</w:t>
        <w:br/>
        <w:t>&gt; The adult false tiger moth appears to have a bright yellow and black pattern as a result of pigmented scales that cover its wings and body.</w:t>
        <w:br/>
        <w:br/>
        <w:t>👉 说明了假虎蛾成虫的外观特征及其产生颜色和图案的原因。</w:t>
        <w:br/>
        <w:br/>
        <w:t>**第2句：**</w:t>
        <w:br/>
        <w:t>&gt; Although scales are widely known as the source of a moth's color and pattern, the _____ of these scales goes beyond visual display: they also detach when moths are caught in a spiderweb.</w:t>
        <w:br/>
        <w:br/>
        <w:t>👉 表明鳞片除了视觉展示功能外，还有其他用途，提出转折并引出新的信息。</w:t>
        <w:br/>
        <w:br/>
        <w:t>---</w:t>
        <w:br/>
        <w:br/>
        <w:t>## 结构总结</w:t>
        <w:br/>
        <w:br/>
        <w:t>| 段落位置 | 内容                                                         |</w:t>
        <w:br/>
        <w:t>|:---------|:-------------------------------------------------------------|</w:t>
        <w:br/>
        <w:t>| 第一句   | 描述假虎蛾的颜色和图案由覆盖其翅膀和身体的有色鳞片形成。     |</w:t>
        <w:br/>
        <w:t>| 第二句   | 转折说明鳞片不仅用于视觉展示，还能在被蜘蛛网困住时脱落。       |</w:t>
        <w:br/>
        <w:br/>
        <w:t>---</w:t>
        <w:br/>
        <w:br/>
        <w:t>## 逐项分析选项</w:t>
        <w:br/>
        <w:br/>
        <w:t>**A 选项** ❌</w:t>
        <w:br/>
        <w:t>&gt; frailty</w:t>
        <w:br/>
        <w:br/>
        <w:t>“frailty”意为脆弱性，强调鳞片的易碎性，但句子后半部分强调鳞片脱落是有功能的表现，不是单纯的脆弱，且“frailty”未体现鳞片的“用途”或“功能”，与句中“goes beyond visual display”逻辑不符。</w:t>
        <w:br/>
        <w:t>错误类型：【方向相反】</w:t>
        <w:br/>
        <w:br/>
        <w:t>**B 选项** ✅</w:t>
        <w:br/>
        <w:t>&gt; utility</w:t>
        <w:br/>
        <w:br/>
        <w:t>“utility”意为“用途、功能”，与句意完美匹配，句中强调鳞片不仅仅有视觉展示的作用，还能通过脱落保护蛾子，体现鳞片的多重“功能”，逻辑严密且准确。</w:t>
        <w:br/>
        <w:br/>
        <w:t>**C 选项** ❌</w:t>
        <w:br/>
        <w:t>&gt; tendency</w:t>
        <w:br/>
        <w:br/>
        <w:t>“tendency”意为“倾向”，不符合句中强调的“鳞片的某种特性或功能”，且后半句说明鳞片“脱落”，是具体动作，与“倾向”抽象含义不符。</w:t>
        <w:br/>
        <w:t>错误类型：【偷换概念】</w:t>
        <w:br/>
        <w:br/>
        <w:t>**D 选项** ❌</w:t>
        <w:br/>
        <w:t>&gt; attractiveness</w:t>
        <w:br/>
        <w:br/>
        <w:t>“attractiveness”意为“吸引力”，虽然与视觉展示相关，但句中转折表明鳞片的作用超出了视觉展示，选此词会重复且逻辑不通。</w:t>
        <w:br/>
        <w:t>错误类型：【以偏概全】</w:t>
        <w:br/>
        <w:br/>
        <w:t>---</w:t>
        <w:br/>
        <w:br/>
        <w:t>## 核心解题技巧</w:t>
        <w:br/>
        <w:br/>
        <w:t>&gt; 💡 本题考察词义与上下文逻辑的匹配，关键在于转折词“Although”和短语“goes beyond visual display”，提示我们寻找一个表明鳞片除了“视觉功能”之外还有“实用功能”的词，因此“utility”精准表达了鳞片的多重用途，排除了仅强调脆弱性、倾向性或吸引力的选项。</w:t>
      </w:r>
    </w:p>
    <w:p/>
    <w:p>
      <w:r>
        <w:rPr>
          <w:rFonts w:ascii="Microsoft YaHei" w:hAnsi="Microsoft YaHei" w:eastAsia="Microsoft YaHei"/>
          <w:b/>
          <w:sz w:val="26"/>
        </w:rPr>
        <w:t>260.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The following text is from Amy Tan's 1989 novel The Joy Luck Club. The narrator describes practicing the piano when she was a child. For the talent show, I was to play a piece called "Pleading Child" from Schumann's Scenes From Childhood. It was a simple, moody piece that sounded more difficult than it was. I was supposed to memorize the whole thing, playing the repeat parts twice to make the piece sound longer. But I dawdled over it, playing a few bars and then cheating, looking, up to see what notes followed. I never really listened to what I was playing. I daydreamed about being somewhere else, about being someone else.</w:t>
      </w:r>
    </w:p>
    <w:p>
      <w:r>
        <w:rPr>
          <w:rFonts w:ascii="Microsoft YaHei" w:hAnsi="Microsoft YaHei" w:eastAsia="Microsoft YaHei"/>
          <w:b/>
          <w:sz w:val="22"/>
        </w:rPr>
        <w:t>题干：</w:t>
      </w:r>
      <w:r>
        <w:rPr>
          <w:rFonts w:ascii="Microsoft YaHei" w:hAnsi="Microsoft YaHei" w:eastAsia="Microsoft YaHei"/>
          <w:sz w:val="22"/>
        </w:rPr>
        <w:br/>
        <w:t>Based on the text, when the narrator describes herself as "cheating," what does she most likely mean?</w:t>
      </w:r>
    </w:p>
    <w:p>
      <w:r>
        <w:rPr>
          <w:rFonts w:ascii="Microsoft YaHei" w:hAnsi="Microsoft YaHei" w:eastAsia="Microsoft YaHei"/>
          <w:b/>
          <w:sz w:val="22"/>
        </w:rPr>
        <w:t>选项：</w:t>
      </w:r>
      <w:r>
        <w:rPr>
          <w:rFonts w:ascii="Microsoft YaHei" w:hAnsi="Microsoft YaHei" w:eastAsia="Microsoft YaHei"/>
          <w:sz w:val="22"/>
        </w:rPr>
        <w:br/>
        <w:t>A. She was violating an expectation about how to perform the piece.</w:t>
        <w:br/>
        <w:t>B. She was deceiving her piano teacher.</w:t>
        <w:br/>
        <w:t>C. She was gaining an unfair advantage over other contestants in the talent show.</w:t>
        <w:br/>
        <w:t>D. She was lying to herself about her musical ability.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本题为细节理解题，核心任务是根据文章对“cheating”一词的描述，准确理解叙述者当时的行为含义。</w:t>
        <w:br/>
        <w:br/>
        <w:t>---</w:t>
        <w:br/>
        <w:br/>
        <w:t>## 文章逻辑拆解</w:t>
        <w:br/>
        <w:br/>
        <w:t>**第1句：**</w:t>
        <w:br/>
        <w:t>&gt; For the talent show, I was to play a piece called "Pleading Child" from Schumann's Scenes From Childhood.</w:t>
        <w:br/>
        <w:br/>
        <w:t>👉 交代背景和任务：参加才艺表演，需要演奏一首钢琴曲。</w:t>
        <w:br/>
        <w:br/>
        <w:t>**第2句：**</w:t>
        <w:br/>
        <w:t>&gt; It was a simple, moody piece that sounded more difficult than it was.</w:t>
        <w:br/>
        <w:br/>
        <w:t>👉 解释曲子的特点：曲子看似复杂其实简单。</w:t>
        <w:br/>
        <w:br/>
        <w:t>**第3句：**</w:t>
        <w:br/>
        <w:t>&gt; I was supposed to memorize the whole thing, playing the repeat parts twice to make the piece sound longer.</w:t>
        <w:br/>
        <w:br/>
        <w:t>👉 说明要求：需要全曲背诵并重复演奏某些部分。</w:t>
        <w:br/>
        <w:br/>
        <w:t>**第4句：**</w:t>
        <w:br/>
        <w:t>&gt; But I dawdled over it, playing a few bars and then cheating, looking, up to see what notes followed.</w:t>
        <w:br/>
        <w:br/>
        <w:t>👉 转折，描述自己学习态度不认真，“cheating”即偷看后续琴谱。</w:t>
        <w:br/>
        <w:br/>
        <w:t>**第5句：**</w:t>
        <w:br/>
        <w:t>&gt; I never really listened to what I was playing.</w:t>
        <w:br/>
        <w:br/>
        <w:t>👉 进一步说明缺乏专注，未真正用心弹奏。</w:t>
        <w:br/>
        <w:br/>
        <w:t>**第6句：**</w:t>
        <w:br/>
        <w:t>&gt; I daydreamed about being somewhere else, about being someone else.</w:t>
        <w:br/>
        <w:br/>
        <w:t>👉 描述精神状态，心不在焉。</w:t>
        <w:br/>
        <w:br/>
        <w:t>---</w:t>
        <w:br/>
        <w:br/>
        <w:t>## 结构总结</w:t>
        <w:br/>
        <w:br/>
        <w:t>| 段落位置 | 内容                                                         |</w:t>
        <w:br/>
        <w:t>|:---------|:-------------------------------------------------------------|</w:t>
        <w:br/>
        <w:t>| 第一句   | 交代参加才艺表演，需演奏“Pleading Child”曲目                  |</w:t>
        <w:br/>
        <w:t>| 第二句   | 描述曲子简单但听起来复杂                                       |</w:t>
        <w:br/>
        <w:t>| 第三句   | 说明演奏要求：全曲记忆并重复某些部分                           |</w:t>
        <w:br/>
        <w:t>| 第四句   | 转折，叙述者拖延练习并“作弊”——偷看琴谱                        |</w:t>
        <w:br/>
        <w:t>| 第五句   | 强调没有真正专注弹琴                                           |</w:t>
        <w:br/>
        <w:t>| 第六句   | 叙述者精神恍惚，心不在焉                                       |</w:t>
        <w:br/>
        <w:br/>
        <w:t>---</w:t>
        <w:br/>
        <w:br/>
        <w:t>## 逐项分析选项</w:t>
        <w:br/>
        <w:br/>
        <w:t>**A 选项** ✅（正确）</w:t>
        <w:br/>
        <w:t>&gt; She was violating an expectation about how to perform the piece.</w:t>
        <w:br/>
        <w:br/>
        <w:t>正确。文中“cheating”指的是“looking up to see what notes followed”，即偷看琴谱，违反了“memorize the whole thing”的要求，符合“违反演奏曲目要求”的意思。</w:t>
        <w:br/>
        <w:br/>
        <w:t>**B 选项** ❌（错误）</w:t>
        <w:br/>
        <w:t>&gt; She was deceiving her piano teacher.</w:t>
        <w:br/>
        <w:br/>
        <w:t>错误。文中没有提到她在欺骗老师，只是偷看琴谱。老师是否知道无法判断，且重点是违反规定，而非欺骗教师。</w:t>
        <w:br/>
        <w:t>错误类型：【过度推断】</w:t>
        <w:br/>
        <w:br/>
        <w:t>**C 选项** ❌（错误）</w:t>
        <w:br/>
        <w:t>&gt; She was gaining an unfair advantage over other contestants in the talent show.</w:t>
        <w:br/>
        <w:br/>
        <w:t>错误。文中“cheating”是指自己偷看琴谱，表现出拖延和不专注，反而没有体现任何“获得不公平优势”的意思。</w:t>
        <w:br/>
        <w:t>错误类型：【无中生有】</w:t>
        <w:br/>
        <w:br/>
        <w:t>**D 选项** ❌（错误）</w:t>
        <w:br/>
        <w:t>&gt; She was lying to herself about her musical ability.</w:t>
        <w:br/>
        <w:br/>
        <w:t>错误。文中并无“欺骗自己”的描述，叙述者只是心不在焉和偷看谱子，未涉及自我欺骗。</w:t>
        <w:br/>
        <w:t>错误类型：【无中生有】</w:t>
        <w:br/>
        <w:br/>
        <w:t>---</w:t>
        <w:br/>
        <w:br/>
        <w:t>## 核心解题技巧</w:t>
        <w:br/>
        <w:br/>
        <w:t>&gt; 💡 本题关键在于理解“cheating”一词结合上下文的具体行为——“looking up to see what notes followed”，与“memorize the whole thing”的要求形成对比，体现违反演奏规则。转折词“But”提示行为负面，排除选项中不符合文意的“欺骗老师”“获得优势”或“自我欺骗”，锁定A选项。</w:t>
      </w:r>
    </w:p>
    <w:p/>
    <w:p>
      <w:r>
        <w:rPr>
          <w:rFonts w:ascii="Microsoft YaHei" w:hAnsi="Microsoft YaHei" w:eastAsia="Microsoft YaHei"/>
          <w:b/>
          <w:sz w:val="26"/>
        </w:rPr>
        <w:t>261.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In the architectural process called modular construction, a building is manufactured in modules under controlled conditions and then assembled at its intended location. _____ of this approach cite the production of less material waste and a faster return on investment.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Components</w:t>
        <w:br/>
        <w:t>B. Safeguards</w:t>
        <w:br/>
        <w:t>C. Proponents</w:t>
        <w:br/>
        <w:t>D. Epitomes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完形填空题，核心任务是根据上下文语义和逻辑选择最合适的词语填空，使句子通顺且语义准确。</w:t>
        <w:br/>
        <w:br/>
        <w:t>---</w:t>
        <w:br/>
        <w:br/>
        <w:t>## 文章逻辑拆解</w:t>
        <w:br/>
        <w:br/>
        <w:t>**第1句：**</w:t>
        <w:br/>
        <w:t>&gt; In the architectural process called modular construction, a building is manufactured in modules under controlled conditions and then assembled at its intended location.</w:t>
        <w:br/>
        <w:br/>
        <w:t>👉 介绍“modular construction”这一建筑工艺的定义和过程。</w:t>
        <w:br/>
        <w:br/>
        <w:t>**第2句：**</w:t>
        <w:br/>
        <w:t>&gt; _____ of this approach cite the production of less material waste and a faster return on investment.</w:t>
        <w:br/>
        <w:br/>
        <w:t>👉 说明某些人或群体对该方法的观点，列举支持理由。</w:t>
        <w:br/>
        <w:br/>
        <w:t>---</w:t>
        <w:br/>
        <w:br/>
        <w:t>## 结构总结</w:t>
        <w:br/>
        <w:br/>
        <w:t>| 段落位置 | 内容                           |</w:t>
        <w:br/>
        <w:t>|:---------|:------------------------------|</w:t>
        <w:br/>
        <w:t>| 第一句   | 介绍模块化建筑工艺的定义和流程  |</w:t>
        <w:br/>
        <w:t>| 第二句   | 引出持有该方法观点的人及其理由 |</w:t>
        <w:br/>
        <w:br/>
        <w:t>---</w:t>
        <w:br/>
        <w:br/>
        <w:t>## 逐项分析选项</w:t>
        <w:br/>
        <w:br/>
        <w:t>**A 选项** ❌</w:t>
        <w:br/>
        <w:t>&gt; Components</w:t>
        <w:br/>
        <w:br/>
        <w:t>“Components”意为“组件”，与句意不符，句子主语应为“持观点的人”，非物品。【偷换概念】</w:t>
        <w:br/>
        <w:br/>
        <w:t>**B 选项** ❌</w:t>
        <w:br/>
        <w:t>&gt; Safeguards</w:t>
        <w:br/>
        <w:br/>
        <w:t>“Safeguards”意为“保障措施”，不符合句中语境，句意需指称“支持该方法的人”。【无中生有】</w:t>
        <w:br/>
        <w:br/>
        <w:t>**C 选项** ✅</w:t>
        <w:br/>
        <w:t>&gt; Proponents</w:t>
        <w:br/>
        <w:br/>
        <w:t>“Proponents”意为“支持者”，符合句意，指支持模块化建筑方法的人，并且后文“cite the production of less material waste and a faster return on investment”是这些支持者给出的理由。</w:t>
        <w:br/>
        <w:br/>
        <w:t>**D 选项** ❌</w:t>
        <w:br/>
        <w:t>&gt; Epitomes</w:t>
        <w:br/>
        <w:br/>
        <w:t>“Epitomes”意为“典型代表”，不合适用作句中主语，且语义不符。【偷换概念】</w:t>
        <w:br/>
        <w:br/>
        <w:t>---</w:t>
        <w:br/>
        <w:br/>
        <w:t>## 核心解题技巧</w:t>
        <w:br/>
        <w:br/>
        <w:t>&gt; 💡 本题考查词汇辨析能力，关键在于理解句中空格后“cite”一词暗示主语应为“持观点的人”；由此排除物品或抽象概念，锁定表示“支持者”的词汇“Proponents”作为正确答案。识别主语与谓语搭配是解题关键。</w:t>
      </w:r>
    </w:p>
    <w:p/>
    <w:p>
      <w:r>
        <w:rPr>
          <w:rFonts w:ascii="Microsoft YaHei" w:hAnsi="Microsoft YaHei" w:eastAsia="Microsoft YaHei"/>
          <w:b/>
          <w:sz w:val="26"/>
        </w:rPr>
        <w:t>262. [历年真题]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The striped marlin is an ectothermic (cold-blooded) fish, whereas the Pacific bluefin tuna is a regional endotherm; unlike that of ectotherms, its body temperature remains above the ambient water temperature. The basking shark had been classified as a full ectotherm, but researchers Haley R. Dolton et al. found that its body temperature remains 1.0 to 1.5°C above ambient, which is _____ that classification.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indicative of</w:t>
        <w:br/>
        <w:t>B. subordinate to</w:t>
        <w:br/>
        <w:t>C. incongruous with</w:t>
        <w:br/>
        <w:t>D. opportune for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完形填空题，考察上下文语义逻辑与搭配的精准理解，核心任务是选出最符合前后语境且逻辑严密的词语填空。</w:t>
        <w:br/>
        <w:br/>
        <w:t>---</w:t>
        <w:br/>
        <w:br/>
        <w:t>## 文章逻辑拆解</w:t>
        <w:br/>
        <w:br/>
        <w:t>**第1句：**</w:t>
        <w:br/>
        <w:t>&gt; The striped marlin is an ectothermic (cold-blooded) fish, whereas the Pacific bluefin tuna is a regional endotherm; unlike that of ectotherms, its body temperature remains above the ambient water temperature.</w:t>
        <w:br/>
        <w:br/>
        <w:t>👉 对比两种鱼类的体温调节方式，提出背景信息。</w:t>
        <w:br/>
        <w:br/>
        <w:t>**第2句：**</w:t>
        <w:br/>
        <w:t>&gt; The basking shark had been classified as a full ectotherm, but researchers Haley R. Dolton et al. found that its body temperature remains 1.0 to 1.5°C above ambient, which is _____ that classification.</w:t>
        <w:br/>
        <w:br/>
        <w:t>👉 提出新发现并指出该发现与之前分类之间的关系，需填充一个表达“与该分类不符”的词语。</w:t>
        <w:br/>
        <w:br/>
        <w:t>---</w:t>
        <w:br/>
        <w:br/>
        <w:t>## 结构总结</w:t>
        <w:br/>
        <w:br/>
        <w:t>| 段落位置 | 内容                                     |</w:t>
        <w:br/>
        <w:t>|:---------|:----------------------------------------|</w:t>
        <w:br/>
        <w:t>| 第一句   | 对比两种鱼的体温调节机制，解释什么是ectotherm和regional endotherm |</w:t>
        <w:br/>
        <w:t>| 第二句   | 介绍basking shark曾被归为ectotherm，但新研究发现其体温高于环境温度，提示分类存在问题 |</w:t>
        <w:br/>
        <w:br/>
        <w:t>---</w:t>
        <w:br/>
        <w:br/>
        <w:t>## 逐项分析选项</w:t>
        <w:br/>
        <w:br/>
        <w:t>**A 选项** ❌</w:t>
        <w:br/>
        <w:t>&gt; indicative of</w:t>
        <w:br/>
        <w:br/>
        <w:t>“indicative of”意为“表明”，若用此词，句意为“其体温高于环境温度表明该分类”，与语境相反，文中新发现对原分类构成挑战，非支持。</w:t>
        <w:br/>
        <w:t>错误类型：【方向相反】</w:t>
        <w:br/>
        <w:br/>
        <w:t>**B 选项** ❌</w:t>
        <w:br/>
        <w:t>&gt; subordinate to</w:t>
        <w:br/>
        <w:br/>
        <w:t>“subordinate to”意为“从属于”，搭配“classification”语义不通，且文中意在表示发现与分类不符，非“从属于”。</w:t>
        <w:br/>
        <w:t>错误类型：【无中生有】</w:t>
        <w:br/>
        <w:br/>
        <w:t>**C 选项** ✅</w:t>
        <w:br/>
        <w:t>&gt; incongruous with</w:t>
        <w:br/>
        <w:br/>
        <w:t>“incongruous with”意为“与……不一致”，完美表达“新发现的体温高于环境温度与basking shark被归类为ectotherm不一致”的意思，符合逻辑和语境。</w:t>
        <w:br/>
        <w:br/>
        <w:t>**D 选项** ❌</w:t>
        <w:br/>
        <w:t>&gt; opportune for</w:t>
        <w:br/>
        <w:br/>
        <w:t>“opportune for”意为“对……合适”，语义与文意不符，且搭配不合理，文中需表达“与分类不符”，非“合适于”。</w:t>
        <w:br/>
        <w:t>错误类型：【无中生有】</w:t>
        <w:br/>
        <w:br/>
        <w:t>---</w:t>
        <w:br/>
        <w:br/>
        <w:t>## 核心解题技巧</w:t>
        <w:br/>
        <w:br/>
        <w:t>&gt; 💡 该题关键在于理解上下文对比关系，前文指出basking shark被归为“全ectotherm”，后文新发现其体温高于环境，暗示分类错误。句中空格前后的“which is”提示需填入形容与前述分类关系的形容词短语，转折关系指向“与分类不符”。因此，“incongruous with”（不一致）精准匹配语境，排除表肯定、无关或错误搭配的选项。</w:t>
      </w:r>
    </w:p>
    <w:p/>
    <w:p>
      <w:r>
        <w:rPr>
          <w:rFonts w:ascii="Microsoft YaHei" w:hAnsi="Microsoft YaHei" w:eastAsia="Microsoft YaHei"/>
          <w:b/>
          <w:sz w:val="26"/>
        </w:rPr>
        <w:t>263. [历年真题]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October, painted in the realist style by Jules Bastien-Lepage, depicts peasant women picking potatoes. The realists' emphasis on accurately portraying the experiences of average working people was largely a rejection of the romantic style evident in many paintings by Jean-Victor Schnetz, which instead ____ their subjects' beauty or heroism while hiding all imperfection.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mock</w:t>
        <w:br/>
        <w:t>B. exaggerate</w:t>
        <w:br/>
        <w:t>C. correct</w:t>
        <w:br/>
        <w:t>D. undermine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这是词汇题，核心任务是根据上下文语境选择最合适的词语完成句子，使句意连贯且符合逻辑。</w:t>
        <w:br/>
        <w:br/>
        <w:t>---</w:t>
        <w:br/>
        <w:br/>
        <w:t>## 文章逻辑拆解</w:t>
        <w:br/>
        <w:br/>
        <w:t>**第1句：**</w:t>
        <w:br/>
        <w:t>&gt; *October*, painted in the realist style by Jules Bastien-Lepage, depicts peasant women picking potatoes.</w:t>
        <w:br/>
        <w:br/>
        <w:t>👉 介绍画作和画家的风格及主题。</w:t>
        <w:br/>
        <w:br/>
        <w:t>**第2句：**</w:t>
        <w:br/>
        <w:t>&gt; The realists' emphasis on accurately portraying the experiences of average working people was largely a rejection of the romantic style evident in many paintings by Jean-Victor Schnetz, which instead ____ their subjects' beauty or heroism while hiding all imperfection.</w:t>
        <w:br/>
        <w:br/>
        <w:t>👉 对比现实主义与浪漫主义画风，指出浪漫主义画风如何处理主题，缺陷被掩盖。</w:t>
        <w:br/>
        <w:br/>
        <w:t>---</w:t>
        <w:br/>
        <w:br/>
        <w:t>## 结构总结</w:t>
        <w:br/>
        <w:br/>
        <w:t>| 段落位置 | 内容                                                         |</w:t>
        <w:br/>
        <w:t>|:---------|:-------------------------------------------------------------|</w:t>
        <w:br/>
        <w:t>| 第一句   | 介绍现实主义画家Bastien-Lepage的作品，描绘普通劳动者场景。   |</w:t>
        <w:br/>
        <w:t>| 第二句   | 说明现实主义画风反对浪漫主义画风，浪漫主义画风突出美或英雄气概，掩盖缺点。 |</w:t>
        <w:br/>
        <w:br/>
        <w:t>---</w:t>
        <w:br/>
        <w:br/>
        <w:t>## 逐项分析选项</w:t>
        <w:br/>
        <w:br/>
        <w:t>**A 选项** ❌</w:t>
        <w:br/>
        <w:t>&gt; mock</w:t>
        <w:br/>
        <w:br/>
        <w:t>“mock”意为“嘲笑”，与句中浪漫主义强调美和英雄气概的描述不符，且原文无嘲讽意味。【方向相反】</w:t>
        <w:br/>
        <w:br/>
        <w:t>**B 选项** ✅</w:t>
        <w:br/>
        <w:t>&gt; exaggerate</w:t>
        <w:br/>
        <w:br/>
        <w:t>“exaggerate”意为“夸大”，符合浪漫主义画风“突出美或英雄气概”的语境，且与“掩盖缺陷”相辅相成。</w:t>
        <w:br/>
        <w:br/>
        <w:t>**C 选项** ❌</w:t>
        <w:br/>
        <w:t>&gt; correct</w:t>
        <w:br/>
        <w:br/>
        <w:t>“correct”意为“纠正”，与句意不符，浪漫主义画风不是纠正而是美化。【无中生有】</w:t>
        <w:br/>
        <w:br/>
        <w:t>**D 选项** ❌</w:t>
        <w:br/>
        <w:t>&gt; undermine</w:t>
        <w:br/>
        <w:br/>
        <w:t>“undermine”意为“削弱”，与句中“突出美或英雄气概”相反，浪漫主义是强化而非削弱主题。【方向相反】</w:t>
        <w:br/>
        <w:br/>
        <w:t>---</w:t>
        <w:br/>
        <w:br/>
        <w:t>## 核心解题技巧</w:t>
        <w:br/>
        <w:br/>
        <w:t>&gt; 💡 关注句中关键词“emphasis on accurately”、“rejection of the romantic style”以及“while hiding all imperfection”，浪漫主义画风强调美和英雄气概，掩盖瑕疵，故选“exaggerate”最符合“突出和美化”的含义，排除表达嘲讽、纠正或削弱的选项。</w:t>
      </w:r>
    </w:p>
    <w:p/>
    <w:p>
      <w:r>
        <w:rPr>
          <w:rFonts w:ascii="Microsoft YaHei" w:hAnsi="Microsoft YaHei" w:eastAsia="Microsoft YaHei"/>
          <w:b/>
          <w:sz w:val="26"/>
        </w:rPr>
        <w:t>264. [历年真题]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Cybersecurity experts often encourage users to create passwords that are fairly complicated and therefore difficult to guess. Nonetheless, research has shown that the more _____ approach to password selection seems to favor convenience over security: for example, the second most commonly used password in 2016 was the easily remembered “password.”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creative</w:t>
        <w:br/>
        <w:t>B. useful</w:t>
        <w:br/>
        <w:t>C. popular</w:t>
        <w:br/>
        <w:t>D. complex</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这是词汇填空题，核心任务是根据上下文逻辑选择最符合语义和逻辑的词语完成句子。</w:t>
        <w:br/>
        <w:br/>
        <w:t>---</w:t>
        <w:br/>
        <w:br/>
        <w:t>## 文章逻辑拆解</w:t>
        <w:br/>
        <w:br/>
        <w:t>**第1句：**</w:t>
        <w:br/>
        <w:t>&gt; Cybersecurity experts often encourage users to create passwords that are fairly complicated and therefore difficult to guess.</w:t>
        <w:br/>
        <w:br/>
        <w:t>👉 说明专家建议密码应复杂以增强安全性。</w:t>
        <w:br/>
        <w:br/>
        <w:t>**第2句：**</w:t>
        <w:br/>
        <w:t>&gt; Nonetheless, research has shown that the more _____ approach to password selection seems to favor convenience over security: for example, the second most commonly used password in 2016 was the easily remembered “password.”</w:t>
        <w:br/>
        <w:br/>
        <w:t>👉 转折指出一种不同的密码选择方式，更倾向于方便而非安全，并举例说明。</w:t>
        <w:br/>
        <w:br/>
        <w:t>---</w:t>
        <w:br/>
        <w:br/>
        <w:t>## 结构总结</w:t>
        <w:br/>
        <w:br/>
        <w:t>| 段落位置 | 内容                           |</w:t>
        <w:br/>
        <w:t>|:---------|:------------------------------|</w:t>
        <w:br/>
        <w:t>| 第一句   | 专家建议密码应复杂以增强安全性 |</w:t>
        <w:br/>
        <w:t>| 第二句   | 研究发现另一种更倾向方便的密码选择方式，举例说明 |</w:t>
        <w:br/>
        <w:br/>
        <w:t>---</w:t>
        <w:br/>
        <w:br/>
        <w:t>## 逐项分析选项</w:t>
        <w:br/>
        <w:br/>
        <w:t>**A 选项** ❌</w:t>
        <w:br/>
        <w:t>&gt; creative</w:t>
        <w:br/>
        <w:br/>
        <w:t>“creative”（有创造力的）与“favor convenience over security”矛盾，因为创造性密码一般更复杂安全，文中强调“方便”而非“创造性”。【方向相反】</w:t>
        <w:br/>
        <w:br/>
        <w:t>**B 选项** ❌</w:t>
        <w:br/>
        <w:t>&gt; useful</w:t>
        <w:br/>
        <w:br/>
        <w:t>“useful”（有用的）无具体指向性，且与后文举例“最常用密码”为“password”无逻辑关联，无法体现“favor convenience over security”的含义。【无中生有】</w:t>
        <w:br/>
        <w:br/>
        <w:t>**C 选项** ✅</w:t>
        <w:br/>
        <w:t>&gt; popular</w:t>
        <w:br/>
        <w:br/>
        <w:t>“popular”（流行的）恰好符合后文“第二常用密码是‘password’”的说明，且“more popular approach”与“favor convenience over security”逻辑吻合，体现用户倾向于选择方便记忆的流行密码。</w:t>
        <w:br/>
        <w:br/>
        <w:t>**D 选项** ❌</w:t>
        <w:br/>
        <w:t>&gt; complex</w:t>
        <w:br/>
        <w:br/>
        <w:t>“complex”（复杂的）与前文“favor convenience over security”矛盾，因为复杂密码通常不方便，且前文已有“experts encourage complicated passwords”作为对比。【方向相反】</w:t>
        <w:br/>
        <w:br/>
        <w:t>---</w:t>
        <w:br/>
        <w:br/>
        <w:t>## 核心解题技巧</w:t>
        <w:br/>
        <w:br/>
        <w:t>&gt; 💡 关注转折词“Nonetheless”和后半句“favor convenience over security”，对比前文“complicated”，排除与复杂相反或无关的选项；结合举例“second most commonly used password”，锁定表达“流行”含义的选项，从而选出“popular”。</w:t>
      </w:r>
    </w:p>
    <w:p/>
    <w:p>
      <w:r>
        <w:rPr>
          <w:rFonts w:ascii="Microsoft YaHei" w:hAnsi="Microsoft YaHei" w:eastAsia="Microsoft YaHei"/>
          <w:b/>
          <w:sz w:val="26"/>
        </w:rPr>
        <w:t>265. [历年真题]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Japanese animator and director Hayao Miyazaki often includes fantasy elements in otherwise realistic settings in his movies, but he tends to ______ details and exposition about those elements. Miyazaki simply presents fantastical characters and actions with little backstory or explanation, encouraging viewers to embrace the presence of the extraordinary in everyday life.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withhold</w:t>
        <w:br/>
        <w:t>B. celebrate</w:t>
        <w:br/>
        <w:t>C. combine</w:t>
        <w:br/>
        <w:t>D. invent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词汇题，核心任务是根据语境选择最符合句意的词语填空。</w:t>
        <w:br/>
        <w:br/>
        <w:t>---</w:t>
        <w:br/>
        <w:br/>
        <w:t>## 文章逻辑拆解</w:t>
        <w:br/>
        <w:br/>
        <w:t>**第1句：**</w:t>
        <w:br/>
        <w:t>&gt; Japanese animator and director Hayao Miyazaki often includes fantasy elements in otherwise realistic settings in his movies, but he tends to ______ details and exposition about those elements.</w:t>
        <w:br/>
        <w:br/>
        <w:t>👉 介绍宫崎骏电影中奇幻元素的表现手法，并指出其对细节和解释的处理态度。</w:t>
        <w:br/>
        <w:br/>
        <w:t>**第2句：**</w:t>
        <w:br/>
        <w:t>&gt; Miyazaki simply presents fantastical characters and actions with little backstory or explanation, encouraging viewers to embrace the presence of the extraordinary in everyday life.</w:t>
        <w:br/>
        <w:br/>
        <w:t>👉 解释宫崎骏为何这样处理奇幻元素，即他选择少量背景介绍，促使观众接受生活中的非凡存在。</w:t>
        <w:br/>
        <w:br/>
        <w:t>---</w:t>
        <w:br/>
        <w:br/>
        <w:t>## 结构总结</w:t>
        <w:br/>
        <w:br/>
        <w:t>| 段落位置 | 内容                           |</w:t>
        <w:br/>
        <w:t>|:---------|:------------------------------|</w:t>
        <w:br/>
        <w:t>| 第一句   | 介绍宫崎骏电影中奇幻元素及其对细节和解释的处理方式 |</w:t>
        <w:br/>
        <w:t>| 第二句   | 说明宫崎骏呈现奇幻元素时省略背景，鼓励观众接受奇幻 |</w:t>
        <w:br/>
        <w:br/>
        <w:t>---</w:t>
        <w:br/>
        <w:br/>
        <w:t>## 逐项分析选项</w:t>
        <w:br/>
        <w:br/>
        <w:t>**A 选项** ✅</w:t>
        <w:br/>
        <w:t>&gt; withhold</w:t>
        <w:br/>
        <w:br/>
        <w:t>正确。句中“he tends to ______ details and exposition”结合后文“with little backstory or explanation”对应，表明宫崎骏倾向于“保留、隐去”细节和解释，符合文意。</w:t>
        <w:br/>
        <w:br/>
        <w:t>**B 选项** ❌【方向相反】</w:t>
        <w:br/>
        <w:t>&gt; celebrate</w:t>
        <w:br/>
        <w:br/>
        <w:t>错误。celebrate意为“庆祝”，与文中“with little backstory or explanation”矛盾，文中强调的是“少量解释”，非“强调或赞美”细节。</w:t>
        <w:br/>
        <w:br/>
        <w:t>**C 选项** ❌【无中生有】</w:t>
        <w:br/>
        <w:t>&gt; combine</w:t>
        <w:br/>
        <w:br/>
        <w:t>错误。combine意为“结合”，文中无任何暗示宫崎骏将奇幻元素与细节“结合”这一动作，且与“with little exposition”矛盾。</w:t>
        <w:br/>
        <w:br/>
        <w:t>**D 选项** ❌【无中生有】</w:t>
        <w:br/>
        <w:t>&gt; invent</w:t>
        <w:br/>
        <w:br/>
        <w:t>错误。invent意为“发明”，文中未提宫崎骏“发明”细节和解释，只讲述他对细节和解释的处理方式。</w:t>
        <w:br/>
        <w:br/>
        <w:t>---</w:t>
        <w:br/>
        <w:br/>
        <w:t>## 核心解题技巧</w:t>
        <w:br/>
        <w:br/>
        <w:t>&gt; 💡 关注句中转折“but he tends to ______ details and exposition”以及下文“with little backstory or explanation”，暗示词应表达“隐去、保留”含义，锁定“withhold”；排除与文意相反或无关的选项。</w:t>
      </w:r>
    </w:p>
    <w:p/>
    <w:p>
      <w:r>
        <w:rPr>
          <w:rFonts w:ascii="Microsoft YaHei" w:hAnsi="Microsoft YaHei" w:eastAsia="Microsoft YaHei"/>
          <w:b/>
          <w:sz w:val="26"/>
        </w:rPr>
        <w:t>266. [历年真题]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The following text is from a 1955 translation of Samuel Beckett's 1951 novel Molloy (translated by the author and Patrick Bowles). In the text, Molloy has arrived at the town ramparts, an elevated walkway atop the city walls.</w:t>
        <w:br/>
        <w:br/>
        <w:t>And having cleared the ramparts I had to confess the sky was clearing, prior to its winding in the other shroud, night. Yes, the great cloud was ravelling, discovering here and there a pale and dying sky, and the sun, already down, was manifest in the livid tongues of fire darting towards the zenith, falling and darting again, ever more pale and languid, and doomed no sooner lit to be extinguished.</w:t>
      </w:r>
    </w:p>
    <w:p>
      <w:r>
        <w:rPr>
          <w:rFonts w:ascii="Microsoft YaHei" w:hAnsi="Microsoft YaHei" w:eastAsia="Microsoft YaHei"/>
          <w:b/>
          <w:sz w:val="22"/>
        </w:rPr>
        <w:t>题干：</w:t>
      </w:r>
      <w:r>
        <w:rPr>
          <w:rFonts w:ascii="Microsoft YaHei" w:hAnsi="Microsoft YaHei" w:eastAsia="Microsoft YaHei"/>
          <w:sz w:val="22"/>
        </w:rPr>
        <w:br/>
        <w:t>As used in the text, what does the word "manifest" most nearly mean?</w:t>
      </w:r>
    </w:p>
    <w:p>
      <w:r>
        <w:rPr>
          <w:rFonts w:ascii="Microsoft YaHei" w:hAnsi="Microsoft YaHei" w:eastAsia="Microsoft YaHei"/>
          <w:b/>
          <w:sz w:val="22"/>
        </w:rPr>
        <w:t>选项：</w:t>
      </w:r>
      <w:r>
        <w:rPr>
          <w:rFonts w:ascii="Microsoft YaHei" w:hAnsi="Microsoft YaHei" w:eastAsia="Microsoft YaHei"/>
          <w:sz w:val="22"/>
        </w:rPr>
        <w:br/>
        <w:t>A. Situated</w:t>
        <w:br/>
        <w:t>B. Perceptible</w:t>
        <w:br/>
        <w:t>C. Realized</w:t>
        <w:br/>
        <w:t>D. Dwindling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词汇题，核心任务是根据上下文语境准确理解单词“manifest”的含义。</w:t>
        <w:br/>
        <w:br/>
        <w:t>---</w:t>
        <w:br/>
        <w:br/>
        <w:t>## 文章逻辑拆解</w:t>
        <w:br/>
        <w:br/>
        <w:t>**第1句：**</w:t>
        <w:br/>
        <w:t>&gt; And having cleared the ramparts I had to confess the sky was clearing, prior to its winding in the other shroud, night.</w:t>
        <w:br/>
        <w:br/>
        <w:t>👉 描述作者登上城墙后观察到的天空变化，提出观点：天空开始变得明朗。</w:t>
        <w:br/>
        <w:br/>
        <w:t>**第2句：**</w:t>
        <w:br/>
        <w:t>&gt; Yes, the great cloud was ravelling, discovering here and there a pale and dying sky,</w:t>
        <w:br/>
        <w:br/>
        <w:t>👉 解释原因，说明云层正在消散，露出苍白而暗淡的天空。</w:t>
        <w:br/>
        <w:br/>
        <w:t>**第3句：**</w:t>
        <w:br/>
        <w:t>&gt; and the sun, already down, was manifest in the livid tongues of fire darting towards the zenith, falling and darting again, ever more pale and languid, and doomed no sooner lit to be extinguished.</w:t>
        <w:br/>
        <w:br/>
        <w:t>👉 举例说明，描绘太阳虽然已落，但依然清晰可见，其光芒如火舌般明灭，渐趋暗淡。</w:t>
        <w:br/>
        <w:br/>
        <w:t>---</w:t>
        <w:br/>
        <w:br/>
        <w:t>## 结构总结</w:t>
        <w:br/>
        <w:br/>
        <w:t>| 段落位置 | 内容                     | 逻辑功能           |</w:t>
        <w:br/>
        <w:t>|:---------|:------------------------|:------------------|</w:t>
        <w:br/>
        <w:t>| 第一句   | 天空开始变得明朗         | 提出观点           |</w:t>
        <w:br/>
        <w:t>| 第二句   | 云层消散，露出苍白天空   | 解释原因           |</w:t>
        <w:br/>
        <w:t>| 第三句   | 太阳虽落但依然清晰可见   | 举例描写，细节说明 |</w:t>
        <w:br/>
        <w:br/>
        <w:t>---</w:t>
        <w:br/>
        <w:br/>
        <w:t>## 逐项分析选项</w:t>
        <w:br/>
        <w:br/>
        <w:t>**A 选项** ❌</w:t>
        <w:br/>
        <w:t>&gt; Situated</w:t>
        <w:br/>
        <w:br/>
        <w:t>“Manifest”在文中形容太阳的状态，指太阳清晰可见，而非“位于某处”。文中说太阳“manifest in the livid tongues of fire”，意指太阳的光芒显现出来，不是位置描述。【偷换概念】</w:t>
        <w:br/>
        <w:br/>
        <w:t>**B 选项** ✅</w:t>
        <w:br/>
        <w:t>&gt; Perceptible</w:t>
        <w:br/>
        <w:br/>
        <w:t>文中“manifest”强调太阳虽然已落但仍能被看见，其光芒“darting... ever more pale and languid”，说明太阳“manifest”即“可感知的、显现的”，符合语境。</w:t>
        <w:br/>
        <w:br/>
        <w:t>**C 选项** ❌</w:t>
        <w:br/>
        <w:t>&gt; Realized</w:t>
        <w:br/>
        <w:br/>
        <w:t>“Realized”意为“实现”，不符合太阳在此处的描述。太阳并非“实现”了什么，而是“显现”出来。【无中生有】</w:t>
        <w:br/>
        <w:br/>
        <w:t>**D 选项** ❌</w:t>
        <w:br/>
        <w:t>&gt; Dwindling</w:t>
        <w:br/>
        <w:br/>
        <w:t>虽然文中提到太阳光芒“ever more pale and languid”，确实在减弱，但“manifest”本身指“显现”，而非“逐渐减少”。“dwindling”是描述状态变化，不是“manifest”的含义。【方向相反】</w:t>
        <w:br/>
        <w:br/>
        <w:t>---</w:t>
        <w:br/>
        <w:br/>
        <w:t>## 核心解题技巧</w:t>
        <w:br/>
        <w:br/>
        <w:t>&gt; 💡 观察“manifest”所在句中描述太阳的光芒“darting towards the zenith... ever more pale and languid”，关键词“already down”（太阳已落）和“manifest”紧密相连，提示此处“manifest”意为“显现、可感知”，而非位置、实现或衰减；结合上下文光芒的“明灭”描写，锁定“Perceptible”为正确选项，排除其他词义偏离语境。</w:t>
      </w:r>
    </w:p>
    <w:p/>
    <w:p>
      <w:r>
        <w:rPr>
          <w:rFonts w:ascii="Microsoft YaHei" w:hAnsi="Microsoft YaHei" w:eastAsia="Microsoft YaHei"/>
          <w:b/>
          <w:sz w:val="26"/>
        </w:rPr>
        <w:t>267.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In the Metropolitan Museum of Art's Costume Institute's innovative multisensory exhibit of garments and accessories spanning four centuries, an emphasis on the _____ of fashion was conveyed both by the exhibit's theme of perpetual renewal in nature and, more, subtly, by its scientific re-creations of ephemeral elements (like a fragrance worn with a dress more than a century ago).</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transience</w:t>
        <w:br/>
        <w:t>B. definitiveness</w:t>
        <w:br/>
        <w:t>C. superficiality</w:t>
        <w:br/>
        <w:t>D. partiality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完形填空题，核心任务是根据上下文语境选择最符合逻辑且准确的词汇完成句子。</w:t>
        <w:br/>
        <w:br/>
        <w:t>---</w:t>
        <w:br/>
        <w:br/>
        <w:t>## 文章逻辑拆解</w:t>
        <w:br/>
        <w:br/>
        <w:t>**第1句：**</w:t>
        <w:br/>
        <w:t>&gt; In the Metropolitan Museum of Art's Costume Institute's innovative multisensory exhibit of garments and accessories spanning four centuries, an emphasis on the _____ of fashion was conveyed both by the exhibit's theme of perpetual renewal in nature and, more, subtly, by its scientific re-creations of ephemeral elements (like a fragrance worn with a dress more than a century ago).</w:t>
        <w:br/>
        <w:br/>
        <w:t>👉 说明展览主题强调时尚的某种特质，这一特质通过“自然的永恒更新”和“科学再现短暂元素（如百年前的香水）”体现出来。</w:t>
        <w:br/>
        <w:br/>
        <w:t>---</w:t>
        <w:br/>
        <w:br/>
        <w:t>## 结构总结</w:t>
        <w:br/>
        <w:br/>
        <w:t>| 段落位置 | 内容 |</w:t>
        <w:br/>
        <w:t>|:---------|:-----|</w:t>
        <w:br/>
        <w:t>| 全句 | 介绍展览强调时尚的某种特质，这一特质通过“自然的永恒更新”和“科学再现短暂元素”表现 |</w:t>
        <w:br/>
        <w:br/>
        <w:t>---</w:t>
        <w:br/>
        <w:br/>
        <w:t>## 逐项分析选项</w:t>
        <w:br/>
        <w:br/>
        <w:t>**A 选项** ✅</w:t>
        <w:br/>
        <w:t>&gt; transience</w:t>
        <w:br/>
        <w:br/>
        <w:t>该词意为“短暂性，瞬息性”，与“perpetual renewal（永恒更新）”和“ephemeral elements（短暂元素）”高度契合，符合文中强调时尚易逝、瞬息万变的主题，逻辑严密且精准。</w:t>
        <w:br/>
        <w:br/>
        <w:t>**B 选项** ❌</w:t>
        <w:br/>
        <w:t>&gt; definitiveness</w:t>
        <w:br/>
        <w:br/>
        <w:t>意为“确定性，明确性”，与文中“永恒更新”和“短暂元素”相矛盾，主题强调的是变化和短暂，而非确定和永久。【方向相反】</w:t>
        <w:br/>
        <w:br/>
        <w:t>**C 选项** ❌</w:t>
        <w:br/>
        <w:t>&gt; superficiality</w:t>
        <w:br/>
        <w:br/>
        <w:t>意为“肤浅，表面性”，文中无提及时尚的肤浅特质，且“perpetual renewal”和“ephemeral elements”更侧重时间属性，不涉及表层深度。【无中生有】</w:t>
        <w:br/>
        <w:br/>
        <w:t>**D 选项** ❌</w:t>
        <w:br/>
        <w:t>&gt; partiality</w:t>
        <w:br/>
        <w:br/>
        <w:t>意为“偏袒，偏见”，与上下文语境无关，展览主题也未涉及偏见或选择性，只讨论时尚的某种特质。【无中生有】</w:t>
        <w:br/>
        <w:br/>
        <w:t>---</w:t>
        <w:br/>
        <w:br/>
        <w:t>## 核心解题技巧</w:t>
        <w:br/>
        <w:br/>
        <w:t>&gt; 💡 本题关键在于捕捉上下文中的关键词“perpetual renewal（永恒更新）”和“ephemeral elements（短暂元素）”，它们共同指向“短暂性（transience）”这一概念，排除与之相悖的选项即可锁定正确答案。注意辨别词义与文意是否匹配，防止被方向相反或无关词汇干扰。</w:t>
        <w:br/>
        <w:br/>
        <w:t>---</w:t>
      </w:r>
    </w:p>
    <w:p/>
    <w:p>
      <w:r>
        <w:rPr>
          <w:rFonts w:ascii="Microsoft YaHei" w:hAnsi="Microsoft YaHei" w:eastAsia="Microsoft YaHei"/>
          <w:b/>
          <w:sz w:val="26"/>
        </w:rPr>
        <w:t>268.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Writer Lydia Davis observed that while _______ literary forms, such as the poem, are recognizable as such even as they evolve, there are rarer "intergeneric" forms that might, for example, use elements of both fiction and essays to create something unclassifiable. The very short publications of Diane Williams arguably fit in this category, since they straddle the line between prose and poetry.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neutral</w:t>
        <w:br/>
        <w:t>B. orthodox</w:t>
        <w:br/>
        <w:t>C. intermediate</w:t>
        <w:br/>
        <w:t>D. equivocal</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这是词汇题，核心任务是选出最合适且语义精准的词填入空白处，使句意通顺且逻辑合理。</w:t>
        <w:br/>
        <w:br/>
        <w:t>---</w:t>
        <w:br/>
        <w:br/>
        <w:t>## 文章逻辑拆解</w:t>
        <w:br/>
        <w:br/>
        <w:t>**第1句：**</w:t>
        <w:br/>
        <w:t>&gt; Writer Lydia Davis observed that while _______ literary forms, such as the poem, are recognizable as such even as they evolve, there are rarer "intergeneric" forms that might, for example, use elements of both fiction and essays to create something unclassifiable.</w:t>
        <w:br/>
        <w:br/>
        <w:t>👉 这句话提出对比观点：常见的文学形式即使发展变化仍能被识别，而罕见的“跨类型”文学形式难以分类。</w:t>
        <w:br/>
        <w:br/>
        <w:t>**第2句：**</w:t>
        <w:br/>
        <w:t>&gt; The very short publications of Diane Williams arguably fit in this category, since they straddle the line between prose and poetry.</w:t>
        <w:br/>
        <w:br/>
        <w:t>👉 举例说明“跨类型”文学形式，说明Diane Williams的作品兼具多种文体特征。</w:t>
        <w:br/>
        <w:br/>
        <w:t>---</w:t>
        <w:br/>
        <w:br/>
        <w:t>## 结构总结</w:t>
        <w:br/>
        <w:br/>
        <w:t>| 段落位置 | 内容                             |</w:t>
        <w:br/>
        <w:t>|:---------|:--------------------------------|</w:t>
        <w:br/>
        <w:t>| 第一句   | 对比常见文学形式和罕见“跨类型”形式 |</w:t>
        <w:br/>
        <w:t>| 第二句   | 举例说明Diane Williams作品属于“跨类型” |</w:t>
        <w:br/>
        <w:br/>
        <w:t>---</w:t>
        <w:br/>
        <w:br/>
        <w:t>## 逐项分析选项</w:t>
        <w:br/>
        <w:br/>
        <w:t>**A 选项** ❌</w:t>
        <w:br/>
        <w:t>&gt; neutral</w:t>
        <w:br/>
        <w:br/>
        <w:t>“neutral”（中性的）不符合句意，句中强调的是文学形式的“可识别性”，而不是“中立性”。【无中生有】</w:t>
        <w:br/>
        <w:br/>
        <w:t>**B 选项** ✅</w:t>
        <w:br/>
        <w:t>&gt; orthodox</w:t>
        <w:br/>
        <w:br/>
        <w:t>“orthodox”（正统的、传统的）准确表达了常规文学形式的特征，即使演变也依然可被识别，符合“recognizable”的含义。</w:t>
        <w:br/>
        <w:br/>
        <w:t>**C 选项** ❌</w:t>
        <w:br/>
        <w:t>&gt; intermediate</w:t>
        <w:br/>
        <w:br/>
        <w:t>“intermediate”（中间的）与句意不符，句中强调的是“已被认可的常规文学形式”，非中间状态。【方向相反】</w:t>
        <w:br/>
        <w:br/>
        <w:t>**D 选项** ❌</w:t>
        <w:br/>
        <w:t>&gt; equivocal</w:t>
        <w:br/>
        <w:br/>
        <w:t>“equivocal”（模棱两可的）含义与“recognizable”相反，语义不匹配。【方向相反】</w:t>
        <w:br/>
        <w:br/>
        <w:t>---</w:t>
        <w:br/>
        <w:br/>
        <w:t>## 核心解题技巧</w:t>
        <w:br/>
        <w:br/>
        <w:t>&gt; 💡 关键词“recognizable”（可识别的）提示空格应填表达“传统、规范”含义的词，排除含义模糊或相反的选项；且对比句中的“intergeneric”暗示常规形式是“orthodox”，精准对应选项B。转折词“while”引导对比，锁定两种不同文学形式的特征，从而排除与语义相悖的选项。</w:t>
        <w:br/>
        <w:br/>
        <w:t>---</w:t>
      </w:r>
    </w:p>
    <w:p/>
    <w:p>
      <w:r>
        <w:rPr>
          <w:rFonts w:ascii="Microsoft YaHei" w:hAnsi="Microsoft YaHei" w:eastAsia="Microsoft YaHei"/>
          <w:b/>
          <w:sz w:val="26"/>
        </w:rPr>
        <w:t>269.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The following text is from Charles Chesnutt's 1905 novel The Colonel's Dream. Mr. French and Mr. Kirby work together.</w:t>
        <w:br/>
        <w:br/>
        <w:t>Mr. French, the senior partner, who sat opposite Kirby, was an older man—a safe guess would have placed him somewhere in the debatable ground between forty and fifty; of a good height, as could be seen even from the seated figure, the upper part of which was held erect with the unconscious ease which one associates with military training.</w:t>
      </w:r>
    </w:p>
    <w:p>
      <w:r>
        <w:rPr>
          <w:rFonts w:ascii="Microsoft YaHei" w:hAnsi="Microsoft YaHei" w:eastAsia="Microsoft YaHei"/>
          <w:b/>
          <w:sz w:val="22"/>
        </w:rPr>
        <w:t>题干：</w:t>
      </w:r>
      <w:r>
        <w:rPr>
          <w:rFonts w:ascii="Microsoft YaHei" w:hAnsi="Microsoft YaHei" w:eastAsia="Microsoft YaHei"/>
          <w:sz w:val="22"/>
        </w:rPr>
        <w:br/>
        <w:t>As used in the text, what does the word "placed" most nearly mean?</w:t>
      </w:r>
    </w:p>
    <w:p>
      <w:r>
        <w:rPr>
          <w:rFonts w:ascii="Microsoft YaHei" w:hAnsi="Microsoft YaHei" w:eastAsia="Microsoft YaHei"/>
          <w:b/>
          <w:sz w:val="22"/>
        </w:rPr>
        <w:t>选项：</w:t>
      </w:r>
      <w:r>
        <w:rPr>
          <w:rFonts w:ascii="Microsoft YaHei" w:hAnsi="Microsoft YaHei" w:eastAsia="Microsoft YaHei"/>
          <w:sz w:val="22"/>
        </w:rPr>
        <w:br/>
        <w:t>A. Estimated</w:t>
        <w:br/>
        <w:t>B. Contracted</w:t>
        <w:br/>
        <w:t>C. Adapted</w:t>
        <w:br/>
        <w:t>D. Arranged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词汇题，考察考生根据上下文语境判断词义的能力，核心任务是结合句意理解“placed”的准确含义。</w:t>
        <w:br/>
        <w:br/>
        <w:t>---</w:t>
        <w:br/>
        <w:br/>
        <w:t>## 文章逻辑拆解</w:t>
        <w:br/>
        <w:br/>
        <w:t>**第1句：**</w:t>
        <w:br/>
        <w:t>&gt; Mr. French, the senior partner, who sat opposite Kirby, was an older man—a safe guess would have placed him somewhere in the debatable ground between forty and fifty;</w:t>
        <w:br/>
        <w:br/>
        <w:t>👉 说明对Mr. French年龄的估计，表明“placed”在此处是“估计、判断”的意思。</w:t>
        <w:br/>
        <w:br/>
        <w:t>**第2句：**</w:t>
        <w:br/>
        <w:t>&gt; of a good height, as could be seen even from the seated figure, the upper part of which was held erect with the unconscious ease which one associates with military training.</w:t>
        <w:br/>
        <w:br/>
        <w:t>👉 具体描写Mr. French的身高和坐姿，强化其形象。</w:t>
        <w:br/>
        <w:br/>
        <w:t>---</w:t>
        <w:br/>
        <w:br/>
        <w:t>## 结构总结</w:t>
        <w:br/>
        <w:br/>
        <w:t>| 段落位置 | 内容                         |</w:t>
        <w:br/>
        <w:t>|:---------|:-----------------------------|</w:t>
        <w:br/>
        <w:t>| 第一句   | 估计Mr. French的年龄范围     |</w:t>
        <w:br/>
        <w:t>| 第二句   | 描述Mr. French的身高和坐姿   |</w:t>
        <w:br/>
        <w:br/>
        <w:t>---</w:t>
        <w:br/>
        <w:br/>
        <w:t>## 逐项分析选项</w:t>
        <w:br/>
        <w:br/>
        <w:t>**A 选项** ✅</w:t>
        <w:br/>
        <w:t>&gt; Estimated</w:t>
        <w:br/>
        <w:br/>
        <w:t>符合文意，“a safe guess would have placed him...”中的“placed”意为“估计、判断”，对应“estimated”。</w:t>
        <w:br/>
        <w:br/>
        <w:t>**B 选项** ❌</w:t>
        <w:br/>
        <w:t>&gt; Contracted</w:t>
        <w:br/>
        <w:br/>
        <w:t>文中无关于“收缩、订约”等含义，且语境为估计年龄，非合同相关。【无中生有】</w:t>
        <w:br/>
        <w:br/>
        <w:t>**C 选项** ❌</w:t>
        <w:br/>
        <w:t>&gt; Adapted</w:t>
        <w:br/>
        <w:br/>
        <w:t>“Adapted”指“适应、调整”，与文中语境不符。【方向相反】</w:t>
        <w:br/>
        <w:br/>
        <w:t>**D 选项** ❌</w:t>
        <w:br/>
        <w:t>&gt; Arranged</w:t>
        <w:br/>
        <w:br/>
        <w:t>“Arranged”指“安排、整理”，语境中无此含义，错误。【无中生有】</w:t>
        <w:br/>
        <w:br/>
        <w:t>---</w:t>
        <w:br/>
        <w:br/>
        <w:t>## 核心解题技巧</w:t>
        <w:br/>
        <w:br/>
        <w:t>&gt; 💡 词汇题关键在于结合上下文理解。句中“a safe guess would have placed him…”暗示是对年龄的“估计”，而非实际动作或安排，关键词“guess”（猜测）锁定“placed”是“估计”的意思，排除其他选项。</w:t>
      </w:r>
    </w:p>
    <w:p/>
    <w:p>
      <w:r>
        <w:rPr>
          <w:rFonts w:ascii="Microsoft YaHei" w:hAnsi="Microsoft YaHei" w:eastAsia="Microsoft YaHei"/>
          <w:b/>
          <w:sz w:val="26"/>
        </w:rPr>
        <w:t>270.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When discussing literary movements in the United States, scholars regularly characterize the works of Nella Larsen as especially representative of the Harlem Renaissance. The reasons for this characterization may seem _____, but linking Larsen with the Harlem Renaissance risks disregarding the subtleties in her style that do not neatly conform to the conventions of this literary movement.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pretentious</w:t>
        <w:br/>
        <w:t>B. incongruous</w:t>
        <w:br/>
        <w:t>C. irrefutable</w:t>
        <w:br/>
        <w:t>D. provocative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词汇题，核心任务是选择一个最符合上下文语义且逻辑严密的词语来完成句子。</w:t>
        <w:br/>
        <w:br/>
        <w:t>---</w:t>
        <w:br/>
        <w:br/>
        <w:t>## 文章逻辑拆解</w:t>
        <w:br/>
        <w:br/>
        <w:t>**第1句：**</w:t>
        <w:br/>
        <w:t>&gt; When discussing literary movements in the United States, scholars regularly characterize the works of Nella Larsen as especially representative of the Harlem Renaissance.</w:t>
        <w:br/>
        <w:br/>
        <w:t>👉 说明学者们通常如何看待Nella Larsen的作品，即她们把作品归类为哈莱姆文艺复兴的典型代表。</w:t>
        <w:br/>
        <w:br/>
        <w:t>**第2句：**</w:t>
        <w:br/>
        <w:t>&gt; The reasons for this characterization may seem _____, but linking Larsen with the Harlem Renaissance risks disregarding the subtleties in her style that do not neatly conform to the conventions of this literary movement.</w:t>
        <w:br/>
        <w:br/>
        <w:t>👉 表达对上述归类的质疑，指出虽然这种归类理由可能看起来如何，但将Larsen归入哈莱姆文艺复兴可能忽略了她作品风格中不符合该运动规范的细微差别。</w:t>
        <w:br/>
        <w:br/>
        <w:t>---</w:t>
        <w:br/>
        <w:br/>
        <w:t>## 结构总结</w:t>
        <w:br/>
        <w:br/>
        <w:t>| 段落位置 | 内容 |</w:t>
        <w:br/>
        <w:t>|:---------|:-----|</w:t>
        <w:br/>
        <w:t>| 第一句 | 介绍学者们通常将Nella Larsen的作品视为哈莱姆文艺复兴的代表。 |</w:t>
        <w:br/>
        <w:t>| 第二句 | 指出这种归类的理由可能看似某种方式，但这种归类可能忽略了她作品风格中的细微差异。 |</w:t>
        <w:br/>
        <w:br/>
        <w:t>---</w:t>
        <w:br/>
        <w:br/>
        <w:t>## 逐项分析选项</w:t>
        <w:br/>
        <w:br/>
        <w:t>**A 选项** ❌</w:t>
        <w:br/>
        <w:t>&gt; pretentious（自命不凡的，做作的）</w:t>
        <w:br/>
        <w:br/>
        <w:t>该词含义偏向负面，暗示归类理由带有做作或虚假成分，文章语气并未表达这种批评，而是讨论归类的合理性及细节忽略，故不符语境。</w:t>
        <w:br/>
        <w:t>错误类型：【无中生有】</w:t>
        <w:br/>
        <w:br/>
        <w:t>**B 选项** ❌</w:t>
        <w:br/>
        <w:t>&gt; incongruous（不协调的，不一致的）</w:t>
        <w:br/>
        <w:br/>
        <w:t>如果理由“不协调”，则和后半句“但归类可能忽略细节”的转折关系不符，前后逻辑冲突，且句子暗示理由看似合理，转折在于忽视细节。</w:t>
        <w:br/>
        <w:t>错误类型：【方向相反】</w:t>
        <w:br/>
        <w:br/>
        <w:t>**C 选项** ✅</w:t>
        <w:br/>
        <w:t>&gt; irrefutable（无可辩驳的，不可否认的）</w:t>
        <w:br/>
        <w:br/>
        <w:t>该词意指理由非常有力、无法反驳，符合句意：归类理由看似无可否认，但仍有忽略细节的风险，逻辑严密且衔接自然。</w:t>
        <w:br/>
        <w:br/>
        <w:t>**D 选项** ❌</w:t>
        <w:br/>
        <w:t>&gt; provocative（挑衅性的，激怒人的）</w:t>
        <w:br/>
        <w:br/>
        <w:t>理由“挑衅性”与上下文语义不符，句子无表达对归类理由激烈反应或争议的含义。</w:t>
        <w:br/>
        <w:t>错误类型：【无中生有】</w:t>
        <w:br/>
        <w:br/>
        <w:t>---</w:t>
        <w:br/>
        <w:br/>
        <w:t>## 核心解题技巧</w:t>
        <w:br/>
        <w:br/>
        <w:t>&gt; 💡 本题关键在于理解句中转折“but”前后关系，前半句描述归类理由的性质，后半句指出归类可能带来的问题。正确答案应表达理由“看似合理且难以反驳”，故选“irrefutable”。识别转折词“but”帮助判断前后语义对比，排除与转折逻辑冲突的选项（如“incongruous”）。</w:t>
      </w:r>
    </w:p>
    <w:p/>
    <w:p>
      <w:r>
        <w:rPr>
          <w:rFonts w:ascii="Microsoft YaHei" w:hAnsi="Microsoft YaHei" w:eastAsia="Microsoft YaHei"/>
          <w:b/>
          <w:sz w:val="26"/>
        </w:rPr>
        <w:t>271.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The Istiqlal Mosque in Jakarta, Indonesia, is a massive mosque that can accommodate approximately 200,000 people at once, making it an ____ sight to behold.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idealized</w:t>
        <w:br/>
        <w:t>B. intricate</w:t>
        <w:br/>
        <w:t>C. imposing</w:t>
        <w:br/>
        <w:t>D. illusory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词汇题，核心任务是选出最符合语境且准确描述伊斯蒂克拉尔清真寺壮观规模的形容词。</w:t>
        <w:br/>
        <w:br/>
        <w:t>---</w:t>
        <w:br/>
        <w:br/>
        <w:t>## 文章逻辑拆解</w:t>
        <w:br/>
        <w:br/>
        <w:t>**第1句：**</w:t>
        <w:br/>
        <w:t>&gt; The Istiqlal Mosque in Jakarta, Indonesia, is a massive mosque that can accommodate approximately 200,000 people at once, making it an ____ sight to behold.</w:t>
        <w:br/>
        <w:br/>
        <w:t>👉 说明清真寺规模巨大，是一处令人印象深刻的景象，句中空格需要一个形容词来描述这一视觉效果。</w:t>
        <w:br/>
        <w:br/>
        <w:t>---</w:t>
        <w:br/>
        <w:br/>
        <w:t>## 结构总结</w:t>
        <w:br/>
        <w:br/>
        <w:t>| 段落位置 | 内容 |</w:t>
        <w:br/>
        <w:t>|:---------|:-----|</w:t>
        <w:br/>
        <w:t>| 第一句 | 介绍伊斯蒂克拉尔清真寺的巨大规模及其可容纳人数，需填入形容词描述其壮观的景象 |</w:t>
        <w:br/>
        <w:br/>
        <w:t>---</w:t>
        <w:br/>
        <w:br/>
        <w:t>## 逐项分析选项</w:t>
        <w:br/>
        <w:br/>
        <w:t>**A 选项** ❌</w:t>
        <w:br/>
        <w:t>&gt; idealized</w:t>
        <w:br/>
        <w:br/>
        <w:t>“idealized”意为“理想化的”，通常指经过美化或不切实际的理想形象，与描述实际宏伟规模不符，属于【无中生有】。</w:t>
        <w:br/>
        <w:br/>
        <w:t>**B 选项** ❌</w:t>
        <w:br/>
        <w:t>&gt; intricate</w:t>
        <w:br/>
        <w:br/>
        <w:t>“intricate”意为“错综复杂的”，强调细节复杂，但句中重点在于规模宏大，“intricate”偏向细节描述，不符合语境，属于【以偏概全】。</w:t>
        <w:br/>
        <w:br/>
        <w:t>**C 选项** ✅</w:t>
        <w:br/>
        <w:t>&gt; imposing</w:t>
        <w:br/>
        <w:br/>
        <w:t>“imposing”意为“给人深刻印象的、宏伟的”，恰好描述一个能够容纳20万人且规模巨大的清真寺的壮观景象，符合语境。</w:t>
        <w:br/>
        <w:br/>
        <w:t>**D 选项** ❌</w:t>
        <w:br/>
        <w:t>&gt; illusory</w:t>
        <w:br/>
        <w:br/>
        <w:t>“illusory”意为“虚幻的”，与实际存在的巨大建筑不符，且带有否定意义，属于【方向相反】。</w:t>
        <w:br/>
        <w:br/>
        <w:t>---</w:t>
        <w:br/>
        <w:br/>
        <w:t>## 核心解题技巧</w:t>
        <w:br/>
        <w:br/>
        <w:t>&gt; 💡 关注句中“massive”、“can accommodate approximately 200,000 people”提示规模宏大，需选择表述宏伟壮观的词。排除含义偏差或与规模无关的词，如“idealized”“illusory”“intricate”，最终锁定描述视觉冲击力的“imposing”。</w:t>
      </w:r>
    </w:p>
    <w:p/>
    <w:p>
      <w:r>
        <w:rPr>
          <w:rFonts w:ascii="Microsoft YaHei" w:hAnsi="Microsoft YaHei" w:eastAsia="Microsoft YaHei"/>
          <w:b/>
          <w:sz w:val="26"/>
        </w:rPr>
        <w:t>272. [历年真题]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The Gleaners, painted in the realist style by Jean-François Millet, depicts peasants picking stray wheat from a field after the harvest. The realists' emphasis on accurately portraying the experiences of average working people was largely a rejection of the romantic style evident in many paintings by Jérôme-Martin Langlois, which instead _____ their subjects' beauty or heroism while hiding all imperfection.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counteract</w:t>
        <w:br/>
        <w:t>B. accentuate</w:t>
        <w:br/>
        <w:t>C. rectify</w:t>
        <w:br/>
        <w:t>D. obscure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词汇题，核心任务是根据上下文语义和句子结构选择最合适的词填空，确保句意连贯且准确。</w:t>
        <w:br/>
        <w:br/>
        <w:t>---</w:t>
        <w:br/>
        <w:br/>
        <w:t>## 文章逻辑拆解</w:t>
        <w:br/>
        <w:br/>
        <w:t>**第1句：**</w:t>
        <w:br/>
        <w:t>&gt; *The Gleaners*, painted in the realist style by Jean-François Millet, depicts peasants picking stray wheat from a field after the harvest.</w:t>
        <w:br/>
        <w:br/>
        <w:t>👉 介绍画作及其主题，提出“现实主义”风格的例子。</w:t>
        <w:br/>
        <w:br/>
        <w:t>**第2句：**</w:t>
        <w:br/>
        <w:t>&gt; The realists' emphasis on accurately portraying the experiences of average working people was largely a rejection of the romantic style evident in many paintings by Jérôme-Martin Langlois,</w:t>
        <w:br/>
        <w:br/>
        <w:t>👉 说明现实主义画派的核心理念是反对浪漫主义画派的风格。</w:t>
        <w:br/>
        <w:br/>
        <w:t>**第3句：**</w:t>
        <w:br/>
        <w:t>&gt; which instead _____ their subjects' beauty or heroism while hiding all imperfection.</w:t>
        <w:br/>
        <w:br/>
        <w:t>👉 说明浪漫主义画派的特点：对主题的某种处理方式，突出美或英雄气质，同时掩盖缺陷，要求填入一个表达“突出/强调”含义的词。</w:t>
        <w:br/>
        <w:br/>
        <w:t>---</w:t>
        <w:br/>
        <w:br/>
        <w:t>## 结构总结</w:t>
        <w:br/>
        <w:br/>
        <w:t>| 段落位置 | 内容                                                         |</w:t>
        <w:br/>
        <w:t>|:---------|:-------------------------------------------------------------|</w:t>
        <w:br/>
        <w:t>| 第一句   | 介绍米勒的《拾穗》，现实主义画作描绘农民拾麦的真实场景。      |</w:t>
        <w:br/>
        <w:t>| 第二句   | 现实主义强调准确描绘普通劳动者生活，是对浪漫主义风格的反对。  |</w:t>
        <w:br/>
        <w:t>| 第三句   | 浪漫主义作品突出表现主题的美或英雄气质，并掩盖所有缺陷。      |</w:t>
        <w:br/>
        <w:br/>
        <w:t>---</w:t>
        <w:br/>
        <w:br/>
        <w:t>## 逐项分析选项</w:t>
        <w:br/>
        <w:br/>
        <w:t>**A 选项** ❌</w:t>
        <w:br/>
        <w:t>&gt; counteract</w:t>
        <w:br/>
        <w:br/>
        <w:t>“counteract”意为“抵消、对抗”，与句意不符。文中浪漫主义画派“突出”主题美或英雄气质，而非“抵消”它们。</w:t>
        <w:br/>
        <w:t>错误类型：【方向相反】</w:t>
        <w:br/>
        <w:br/>
        <w:t>**B 选项** ✅</w:t>
        <w:br/>
        <w:t>&gt; accentuate</w:t>
        <w:br/>
        <w:br/>
        <w:t>“accentuate”意为“强调、突出”，符合句意：浪漫主义作品“突出”主题的美或英雄气质，同时掩盖缺陷。</w:t>
        <w:br/>
        <w:t>原文提示“while hiding all imperfection”与“accentuate their subjects' beauty or heroism”相辅相成。</w:t>
        <w:br/>
        <w:br/>
        <w:t>**C 选项** ❌</w:t>
        <w:br/>
        <w:t>&gt; rectify</w:t>
        <w:br/>
        <w:br/>
        <w:t>“rectify”意为“纠正”，不符合文意。浪漫主义不是“纠正”主题的美或英雄气质，而是强调它们。</w:t>
        <w:br/>
        <w:t>错误类型：【无中生有】</w:t>
        <w:br/>
        <w:br/>
        <w:t>**D 选项** ❌</w:t>
        <w:br/>
        <w:t>&gt; obscure</w:t>
        <w:br/>
        <w:br/>
        <w:t>“obscure”意为“掩盖、使模糊”，与句中“while hiding all imperfection”重复，且句意为浪漫主义“突出”主题美或英雄气质，不是掩盖它们。</w:t>
        <w:br/>
        <w:t>错误类型：【方向相反】</w:t>
        <w:br/>
        <w:br/>
        <w:t>---</w:t>
        <w:br/>
        <w:br/>
        <w:t>## 核心解题技巧</w:t>
        <w:br/>
        <w:br/>
        <w:t>&gt; 💡 关注转折词“instead”后面内容对比，现实主义反对浪漫主义，而浪漫主义“突出”主题美或英雄气质，且句末“while hiding all imperfection”暗示其强调美好部分，故选“accentuate”。排除选项时注意词义与句中“hiding”搭配关系，避免语义重复或相反。</w:t>
        <w:br/>
        <w:br/>
        <w:t>---</w:t>
      </w:r>
    </w:p>
    <w:p/>
    <w:p>
      <w:r>
        <w:rPr>
          <w:rFonts w:ascii="Microsoft YaHei" w:hAnsi="Microsoft YaHei" w:eastAsia="Microsoft YaHei"/>
          <w:b/>
          <w:sz w:val="26"/>
        </w:rPr>
        <w:t>273. [历年真题]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Some robots such as Surena (developed in 2008) and COMAN (developed in 2012) feature humanoid characteristics like bipedal locomotion so that people will find it easier to interact with them. While these features can help to _____ feelings of comfort in people, a robot that looks too like human can fall into the "uncanny valley," meaning that its appearance unintentionally unsettles those who encounter it.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engender</w:t>
        <w:br/>
        <w:t>B. constrict</w:t>
        <w:br/>
        <w:t>C. counterbalance</w:t>
        <w:br/>
        <w:t>D. repudiate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词汇题，核心任务是根据上下文语义选择最符合逻辑且精准的词填空。</w:t>
        <w:br/>
        <w:br/>
        <w:t>---</w:t>
        <w:br/>
        <w:br/>
        <w:t>## 文章逻辑拆解</w:t>
        <w:br/>
        <w:br/>
        <w:t>**第1句：**</w:t>
        <w:br/>
        <w:t>&gt; Some robots such as Surena (developed in 2008) and COMAN (developed in 2012) feature humanoid characteristics like bipedal locomotion so that people will find it easier to interact with them.</w:t>
        <w:br/>
        <w:br/>
        <w:t>👉 说明机器人具有人形特征的目的，是为了方便人与机器人互动。</w:t>
        <w:br/>
        <w:br/>
        <w:t>**第2句：**</w:t>
        <w:br/>
        <w:t>&gt; While these features can help to _____ feelings of comfort in people, a robot that looks too like human can fall into the "uncanny valley," meaning that its appearance unintentionally unsettles those who encounter it.</w:t>
        <w:br/>
        <w:br/>
        <w:t>👉 表明人形特征有助于激发人们的舒适感，但过于像人反而会引起不安，形成“恐怖谷”效应。</w:t>
        <w:br/>
        <w:br/>
        <w:t>---</w:t>
        <w:br/>
        <w:br/>
        <w:t>## 结构总结</w:t>
        <w:br/>
        <w:br/>
        <w:t>| 段落位置 | 内容                                                         |</w:t>
        <w:br/>
        <w:t>|:---------|:-------------------------------------------------------------|</w:t>
        <w:br/>
        <w:t>| 第一句   | 介绍机器人具有人形特征以方便人机互动                          |</w:t>
        <w:br/>
        <w:t>| 第二句   | 说明这些特征能帮助激发舒适感，但过度像人会导致“恐怖谷”效应 |</w:t>
        <w:br/>
        <w:br/>
        <w:t>---</w:t>
        <w:br/>
        <w:br/>
        <w:t>## 逐项分析选项</w:t>
        <w:br/>
        <w:br/>
        <w:t>**A 选项** ✅</w:t>
        <w:br/>
        <w:t>&gt; engender</w:t>
        <w:br/>
        <w:br/>
        <w:t>“engender”意为“产生，引起”，符合句意“这些特征有助于产生舒适感”，与后文“过度像人导致不安”形成对比，逻辑合理。</w:t>
        <w:br/>
        <w:br/>
        <w:t>**B 选项** ❌</w:t>
        <w:br/>
        <w:t>&gt; constrict</w:t>
        <w:br/>
        <w:br/>
        <w:t>“constrict”意为“压缩，限制”，与“feelings of comfort（舒适感）”搭配不当，且与后文对比关系相悖。【方向相反】</w:t>
        <w:br/>
        <w:br/>
        <w:t>**C 选项** ❌</w:t>
        <w:br/>
        <w:t>&gt; counterbalance</w:t>
        <w:br/>
        <w:br/>
        <w:t>“counterbalance”意为“抵消，平衡”，语义较复杂且不够精准，句中并无表现出平衡两种感受的意思，且“can help to counterbalance feelings of comfort”语法不顺。【无中生有】</w:t>
        <w:br/>
        <w:br/>
        <w:t>**D 选项** ❌</w:t>
        <w:br/>
        <w:t>&gt; repudiate</w:t>
        <w:br/>
        <w:br/>
        <w:t>“repudiate”意为“否认，拒绝”，不可能用来形容“对舒适感的作用”，语义完全不符。【无中生有】</w:t>
        <w:br/>
        <w:br/>
        <w:t>---</w:t>
        <w:br/>
        <w:br/>
        <w:t>## 核心解题技巧</w:t>
        <w:br/>
        <w:br/>
        <w:t>&gt; 💡 关注句中“While...can help to _____ feelings of comfort...”结构，暗示填空词需表达“产生、激发”舒适感的积极意义。紧接着的转折“while”和后文“uncanny valley”引导对比，排除表示负面或不相关含义的选项，锁定表达“产生”的词“engender”。</w:t>
      </w:r>
    </w:p>
    <w:p/>
    <w:p>
      <w:r>
        <w:rPr>
          <w:rFonts w:ascii="Microsoft YaHei" w:hAnsi="Microsoft YaHei" w:eastAsia="Microsoft YaHei"/>
          <w:b/>
          <w:sz w:val="26"/>
        </w:rPr>
        <w:t>274. [历年真题]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Text corpora such as the Corpus of Contemporary American English are enormous collections of electronically stored texts that can be used for empirical testing of hypotheses regarding how _____ a word is in spoken and written English. For instance, one might have a guess about the incidence of the word "day," but only an analysis of a corpus can prove that "day" is the fifth most commonly used noun.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assertive</w:t>
        <w:br/>
        <w:t>B. credible</w:t>
        <w:br/>
        <w:t>C. pervasive</w:t>
        <w:br/>
        <w:t>D. profound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词汇题，核心任务是根据上下文语境选择最恰当、逻辑最通顺的词汇填空。</w:t>
        <w:br/>
        <w:br/>
        <w:t>---</w:t>
        <w:br/>
        <w:br/>
        <w:t>## 文章逻辑拆解</w:t>
        <w:br/>
        <w:br/>
        <w:t>**第1句：**</w:t>
        <w:br/>
        <w:t>&gt; Text corpora such as the Corpus of Contemporary American English are enormous collections of electronically stored texts that can be used for empirical testing of hypotheses regarding how _____ a word is in spoken and written English.</w:t>
        <w:br/>
        <w:br/>
        <w:t>👉 介绍语料库的定义和用途，强调用来实证检验某词在口语和书面语中的“某种程度”。</w:t>
        <w:br/>
        <w:br/>
        <w:t>**第2句：**</w:t>
        <w:br/>
        <w:t>&gt; For instance, one might have a guess about the incidence of the word "day," but only an analysis of a corpus can prove that "day" is the fifth most commonly used noun.</w:t>
        <w:br/>
        <w:br/>
        <w:t>👉 举例说明语料库如何具体帮助验证词语的使用频率。</w:t>
        <w:br/>
        <w:br/>
        <w:t>---</w:t>
        <w:br/>
        <w:br/>
        <w:t>## 结构总结</w:t>
        <w:br/>
        <w:br/>
        <w:t>| 段落位置 | 内容                                     |</w:t>
        <w:br/>
        <w:t>|:---------|:----------------------------------------|</w:t>
        <w:br/>
        <w:t>| 第一句   | 介绍语料库及其用于实证检验词语在英语中的某种程度 |</w:t>
        <w:br/>
        <w:t>| 第二句   | 举例说明语料库如何证明词语的使用频率          |</w:t>
        <w:br/>
        <w:br/>
        <w:t>---</w:t>
        <w:br/>
        <w:br/>
        <w:t>## 逐项分析选项</w:t>
        <w:br/>
        <w:br/>
        <w:t>**A 选项** ❌</w:t>
        <w:br/>
        <w:t>&gt; assertive</w:t>
        <w:br/>
        <w:br/>
        <w:t>“assertive”意为“坚定自信的”，与词语在口语和书面语中的使用频率或普遍程度无关，语境不符。【无中生有】</w:t>
        <w:br/>
        <w:br/>
        <w:t>**B 选项** ❌</w:t>
        <w:br/>
        <w:t>&gt; credible</w:t>
        <w:br/>
        <w:br/>
        <w:t>“credible”意为“可信的”，不适合描述词语在语言中的使用程度，且句意是要说明词语出现的频率或普遍程度，【方向相反】</w:t>
        <w:br/>
        <w:br/>
        <w:t>**C 选项** ✅</w:t>
        <w:br/>
        <w:t>&gt; pervasive</w:t>
        <w:br/>
        <w:br/>
        <w:t>“pervasive”意为“普遍的，广泛存在的”，符合语境中“词语在口语和书面语中出现的广泛程度”，与下文举例的“第五常用名词”相呼应。</w:t>
        <w:br/>
        <w:br/>
        <w:t>**D 选项** ❌</w:t>
        <w:br/>
        <w:t>&gt; profound</w:t>
        <w:br/>
        <w:br/>
        <w:t>“profound”意为“深刻的”，形容词语的“深刻程度”不符合上下文中对词语使用频率的描述，【以偏概全】</w:t>
        <w:br/>
        <w:br/>
        <w:t>---</w:t>
        <w:br/>
        <w:br/>
        <w:t>## 核心解题技巧</w:t>
        <w:br/>
        <w:br/>
        <w:t>&gt; 💡 本题关键在于理解空格前后语境：语料库用于实证检验词语的“出现程度”，因此需要选一个表达“广泛存在”或“普遍”的词。选项中“pervasive”准确对应“普遍”的含义，且与举例中的“第五常用名词”相匹配；其他选项或意义偏离，或与上下文不符。锁定关键词“incidence”（出现率）及“commonly used”（常用）是解题关键。</w:t>
      </w:r>
    </w:p>
    <w:p/>
    <w:p>
      <w:r>
        <w:rPr>
          <w:rFonts w:ascii="Microsoft YaHei" w:hAnsi="Microsoft YaHei" w:eastAsia="Microsoft YaHei"/>
          <w:b/>
          <w:sz w:val="26"/>
        </w:rPr>
        <w:t>275. [历年真题]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Text corpora such as the British National Corpus are enormous collections of electronically stored texts that can be used for empirical testing of hypotheses regarding the frequency of typical word usage. If one has a _____ that the word “own” has a high incidence in English, for example, an analysis of a corpus can support that hypothesis by showing that “own” is the eighth most commonly used adjective.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synopsis</w:t>
        <w:br/>
        <w:t>B. scheme</w:t>
        <w:br/>
        <w:t>C. recognition</w:t>
        <w:br/>
        <w:t>D. supposition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这是词汇题，核心任务是选出最符合语境、语义精确且逻辑合理的词汇填空。</w:t>
        <w:br/>
        <w:br/>
        <w:t>---</w:t>
        <w:br/>
        <w:br/>
        <w:t>## 文章逻辑拆解</w:t>
        <w:br/>
        <w:br/>
        <w:t>**第1句：**</w:t>
        <w:br/>
        <w:t>&gt; Text corpora such as the British National Corpus are enormous collections of electronically stored texts that can be used for empirical testing of hypotheses regarding the frequency of typical word usage.</w:t>
        <w:br/>
        <w:br/>
        <w:t>👉 介绍文本语料库的定义和用途，提出语料库可用来实证检验关于词频的假设。</w:t>
        <w:br/>
        <w:br/>
        <w:t>**第2句：**</w:t>
        <w:br/>
        <w:t>&gt; If one has a _____ that the word “own” has a high incidence in English, for example, an analysis of a corpus can support that hypothesis by showing that “own” is the eighth most commonly used adjective.</w:t>
        <w:br/>
        <w:br/>
        <w:t>👉 说明如果对“own”一词频率有某种想法，语料库分析可以验证该想法，强调“假设”与验证的逻辑关系。</w:t>
        <w:br/>
        <w:br/>
        <w:t>---</w:t>
        <w:br/>
        <w:br/>
        <w:t>## 结构总结</w:t>
        <w:br/>
        <w:br/>
        <w:t>| 段落位置 | 内容                                                         |</w:t>
        <w:br/>
        <w:t>|:---------|:-------------------------------------------------------------|</w:t>
        <w:br/>
        <w:t>| 第一句   | 介绍文本语料库及其用来实证检验词频假设的功能                 |</w:t>
        <w:br/>
        <w:t>| 第二句   | 举例说明若对某词频率有某种“想法”，语料库分析可支持该假设     |</w:t>
        <w:br/>
        <w:br/>
        <w:t>---</w:t>
        <w:br/>
        <w:br/>
        <w:t>## 逐项分析选项</w:t>
        <w:br/>
        <w:br/>
        <w:t>**A 选项** ❌</w:t>
        <w:br/>
        <w:t>&gt; synopsis</w:t>
        <w:br/>
        <w:br/>
        <w:t>“synopsis”意为“概要、梗概”，与句中表达“对词频的假设或猜想”的语境不符，且不符合“如果有...，那么可以验证”中的逻辑条件。</w:t>
        <w:br/>
        <w:t>错误类型：【无中生有】</w:t>
        <w:br/>
        <w:br/>
        <w:t>**B 选项** ❌</w:t>
        <w:br/>
        <w:t>&gt; scheme</w:t>
        <w:br/>
        <w:br/>
        <w:t>“scheme”意为“方案、计划”，语义偏离句意；这里强调的是对词频的猜测或假设，不是计划或方案。</w:t>
        <w:br/>
        <w:t>错误类型：【方向相反】</w:t>
        <w:br/>
        <w:br/>
        <w:t>**C 选项** ❌</w:t>
        <w:br/>
        <w:t>&gt; recognition</w:t>
        <w:br/>
        <w:br/>
        <w:t>“recognition”意为“认出、承认”，与句中表达“对词频的猜想或假设”的含义不符，语义不搭。</w:t>
        <w:br/>
        <w:t>错误类型：【无中生有】</w:t>
        <w:br/>
        <w:br/>
        <w:t>**D 选项** ✅</w:t>
        <w:br/>
        <w:t>&gt; supposition</w:t>
        <w:br/>
        <w:br/>
        <w:t>“supposition”意为“假设、推测”，符合句中“如果有人对‘own’一词的高频率有假设，那么语料库可以验证”的逻辑关系，语义精确且贴切。</w:t>
        <w:br/>
        <w:br/>
        <w:t>---</w:t>
        <w:br/>
        <w:br/>
        <w:t>## 核心解题技巧</w:t>
        <w:br/>
        <w:br/>
        <w:t>&gt; 💡 本题核心在于理解句中“if one has a _____ that ...”的条件句结构，空白处应填表示“假设、猜想”的名词。关键词“hypotheses”（假设）在前句出现，暗示此处应用同义词“supposition”以保持语义连贯，排除与“计划”、“概要”、“认出”等无关词汇。逻辑上条件句需表达“假设”，因此选项D最合理。</w:t>
      </w:r>
    </w:p>
    <w:p/>
    <w:p>
      <w:r>
        <w:rPr>
          <w:rFonts w:ascii="Microsoft YaHei" w:hAnsi="Microsoft YaHei" w:eastAsia="Microsoft YaHei"/>
          <w:b/>
          <w:sz w:val="26"/>
        </w:rPr>
        <w:t>276. [历年真题]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The organizers specifically indicated that the conference was intended to focus on children's literature, so despite the education specialist's _____ her expertise on the subject in general, she found that she could speak authoritatively about the works of illustrator Ashley Bryan, particularly Beat the Story Drum, Pum-Pum, which she had used effectively in classroom instruction for many years.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and phrase?</w:t>
      </w:r>
    </w:p>
    <w:p>
      <w:r>
        <w:rPr>
          <w:rFonts w:ascii="Microsoft YaHei" w:hAnsi="Microsoft YaHei" w:eastAsia="Microsoft YaHei"/>
          <w:b/>
          <w:sz w:val="22"/>
        </w:rPr>
        <w:t>选项：</w:t>
      </w:r>
      <w:r>
        <w:rPr>
          <w:rFonts w:ascii="Microsoft YaHei" w:hAnsi="Microsoft YaHei" w:eastAsia="Microsoft YaHei"/>
          <w:sz w:val="22"/>
        </w:rPr>
        <w:br/>
        <w:t>A. insight into</w:t>
        <w:br/>
        <w:t>B. hesitancy about</w:t>
        <w:br/>
        <w:t>C. exceptions to</w:t>
        <w:br/>
        <w:t>D. affinity for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这是词汇题，核心任务是选择一个最合适的词组填入空白，使句子逻辑通顺且语义精准。</w:t>
        <w:br/>
        <w:br/>
        <w:t>---</w:t>
        <w:br/>
        <w:br/>
        <w:t>## 文章逻辑拆解</w:t>
        <w:br/>
        <w:br/>
        <w:t>**第1句：**</w:t>
        <w:br/>
        <w:t>&gt; The organizers specifically indicated that the conference was intended to focus on children's literature,</w:t>
        <w:br/>
        <w:br/>
        <w:t>👉 说明会议的主题范围，限定讨论内容为儿童文学。</w:t>
        <w:br/>
        <w:br/>
        <w:t>**第2句：**</w:t>
        <w:br/>
        <w:t>&gt; so despite the education specialist's _____ her expertise on the subject in general,</w:t>
        <w:br/>
        <w:br/>
        <w:t>👉 引出转折，表示尽管这位教育专家在该领域有一定的……，但后文将说明她的表现如何。</w:t>
        <w:br/>
        <w:br/>
        <w:t>**第3句：**</w:t>
        <w:br/>
        <w:t>&gt; she found that she could speak authoritatively about the works of illustrator Ashley Bryan, particularly Beat the Story Drum, Pum-Pum, which she had used effectively in classroom instruction for many years.</w:t>
        <w:br/>
        <w:br/>
        <w:t>👉 说明尽管前面有某种限制，她依然能够权威地讲述某位插画家的作品，表明她在特定范围内的熟练和权威。</w:t>
        <w:br/>
        <w:br/>
        <w:t>---</w:t>
        <w:br/>
        <w:br/>
        <w:t>## 结构总结</w:t>
        <w:br/>
        <w:br/>
        <w:t>| 段落位置 | 内容                         |</w:t>
        <w:br/>
        <w:t>|:---------|:-----------------------------|</w:t>
        <w:br/>
        <w:t>| 第一句   | 会议专注于儿童文学               |</w:t>
        <w:br/>
        <w:t>| 第二句   | 转折，专家在该领域的某种状态（空白） |</w:t>
        <w:br/>
        <w:t>| 第三句   | 专家能权威讲述Ashley Bryan的作品   |</w:t>
        <w:br/>
        <w:br/>
        <w:t>---</w:t>
        <w:br/>
        <w:br/>
        <w:t>## 逐项分析选项</w:t>
        <w:br/>
        <w:br/>
        <w:t>**A 选项** ❌</w:t>
        <w:br/>
        <w:t>&gt; insight into</w:t>
        <w:br/>
        <w:br/>
        <w:t>“insight into her expertise on the subject”语义重复且不通顺，且与“despite”形成的转折逻辑不符。专家对该领域有洞察力应是正面内容，不应用“despite”引导。</w:t>
        <w:br/>
        <w:t>错误类型：【方向相反】</w:t>
        <w:br/>
        <w:br/>
        <w:t>**B 选项** ✅</w:t>
        <w:br/>
        <w:t>&gt; hesitancy about</w:t>
        <w:br/>
        <w:br/>
        <w:t>“despite the education specialist's hesitancy about her expertise”意为“尽管这位教育专家对自己在该领域的专业知识有所犹豫”，与后文“她仍能权威地讲述某些作品”形成合理转折，符合句意和逻辑。</w:t>
        <w:br/>
        <w:br/>
        <w:t>**C 选项** ❌</w:t>
        <w:br/>
        <w:t>&gt; exceptions to</w:t>
        <w:br/>
        <w:br/>
        <w:t>“exceptions to her expertise”语义不通，expertise不能有例外，且和“despite”搭配不合适。</w:t>
        <w:br/>
        <w:t>错误类型：【无中生有】</w:t>
        <w:br/>
        <w:br/>
        <w:t>**D 选项** ❌</w:t>
        <w:br/>
        <w:t>&gt; affinity for</w:t>
        <w:br/>
        <w:br/>
        <w:t>“despite the education specialist's affinity for her expertise”表达“尽管专家对自己的专业有亲和力”，语义矛盾且与转折词“despite”不符，不能表达转折关系。</w:t>
        <w:br/>
        <w:t>错误类型：【方向相反】</w:t>
        <w:br/>
        <w:br/>
        <w:t>---</w:t>
        <w:br/>
        <w:br/>
        <w:t>## 核心解题技巧</w:t>
        <w:br/>
        <w:br/>
        <w:t>&gt; 💡 本题核心在于识别转折词“despite”，空白处应填入表达“犹豫、怀疑”或“否定态度”的词组，从而与后文专家能权威发言形成合理对比。选项中只有“hesitancy about”符合这一逻辑，其他选项或表达积极态度，或语义不通，均可排除。</w:t>
      </w:r>
    </w:p>
    <w:p/>
    <w:p>
      <w:r>
        <w:rPr>
          <w:rFonts w:ascii="Microsoft YaHei" w:hAnsi="Microsoft YaHei" w:eastAsia="Microsoft YaHei"/>
          <w:b/>
          <w:sz w:val="26"/>
        </w:rPr>
        <w:t>277.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Text corpora such as the Bank of English are enormous collections of electronically stored texts that can be used for empirical testing of hypotheses regarding the frequency of typical word usage. For example, a linguist who assumes that the word "life" is ______ in written English could find evidence supporting that assumption in a corpus: "life" is the ninth most commonly used noun.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ubiquitous</w:t>
        <w:br/>
        <w:t>B. authoritative</w:t>
        <w:br/>
        <w:t>C. diminishing</w:t>
        <w:br/>
        <w:t>D. misused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词汇题，核心任务是根据上下文语境选择最符合语义和逻辑的词填空。</w:t>
        <w:br/>
        <w:br/>
        <w:t>---</w:t>
        <w:br/>
        <w:br/>
        <w:t>## 文章逻辑拆解</w:t>
        <w:br/>
        <w:br/>
        <w:t>**第1句：**</w:t>
        <w:br/>
        <w:t>&gt; Text corpora such as *the Bank of English* are enormous collections of electronically stored texts that can be used for empirical testing of hypotheses regarding the frequency of typical word usage.</w:t>
        <w:br/>
        <w:br/>
        <w:t>👉 介绍语料库的定义和用途。</w:t>
        <w:br/>
        <w:br/>
        <w:t>**第2句：**</w:t>
        <w:br/>
        <w:t>&gt; For example, a linguist who assumes that the word "life" is ______ in written English could find evidence supporting that assumption in a corpus: "life" is the ninth most commonly used noun.</w:t>
        <w:br/>
        <w:br/>
        <w:t>👉 举例说明语料库如何验证某词在书面英语中的使用频率。</w:t>
        <w:br/>
        <w:br/>
        <w:t>---</w:t>
        <w:br/>
        <w:br/>
        <w:t>## 结构总结</w:t>
        <w:br/>
        <w:br/>
        <w:t>| 段落位置 | 内容                         |</w:t>
        <w:br/>
        <w:t>|:---------|:-----------------------------|</w:t>
        <w:br/>
        <w:t>| 第一句   | 介绍语料库及其用于测试词频假设的功能 |</w:t>
        <w:br/>
        <w:t>| 第二句   | 举例说明如何用语料库验证“life”一词的使用频率 |</w:t>
        <w:br/>
        <w:br/>
        <w:t>---</w:t>
        <w:br/>
        <w:br/>
        <w:t>## 逐项分析选项</w:t>
        <w:br/>
        <w:br/>
        <w:t>**A 选项** ✅</w:t>
        <w:br/>
        <w:t>&gt; ubiquitous</w:t>
        <w:br/>
        <w:br/>
        <w:t>“ubiquitous”意为“无处不在的”，与后文“life是第九常用名词”高度吻合，表明该词在书面英语中频繁出现。符合语境，且精确表达了词频高的含义。</w:t>
        <w:br/>
        <w:br/>
        <w:t>**B 选项** ❌</w:t>
        <w:br/>
        <w:t>&gt; authoritative</w:t>
        <w:br/>
        <w:br/>
        <w:t>“authoritative”意为“权威的”，与词频无关，且后文并未提及权威性，属于【无中生有】。</w:t>
        <w:br/>
        <w:br/>
        <w:t>**C 选项** ❌</w:t>
        <w:br/>
        <w:t>&gt; diminishing</w:t>
        <w:br/>
        <w:br/>
        <w:t>“diminishing”意为“减少的”，与后文“life是第九常用名词”矛盾，体现词频高而非减少，属于【方向相反】。</w:t>
        <w:br/>
        <w:br/>
        <w:t>**D 选项** ❌</w:t>
        <w:br/>
        <w:t>&gt; misused</w:t>
        <w:br/>
        <w:br/>
        <w:t>“misused”意为“被误用的”，文中无任何关于误用的信息，且词频高与误用无关，属于【无中生有】。</w:t>
        <w:br/>
        <w:br/>
        <w:t>---</w:t>
        <w:br/>
        <w:br/>
        <w:t>## 核心解题技巧</w:t>
        <w:br/>
        <w:br/>
        <w:t>&gt; 💡 重点关注上下文中关于“频率”或“常用”的提示词，如“frequency”、“most commonly used noun”，这些词明确指向词语的使用普遍性，故空缺处需填表示“频繁出现”的词，排除与频率无关或含义相反的选项。</w:t>
      </w:r>
    </w:p>
    <w:p/>
    <w:p>
      <w:r>
        <w:rPr>
          <w:rFonts w:ascii="Microsoft YaHei" w:hAnsi="Microsoft YaHei" w:eastAsia="Microsoft YaHei"/>
          <w:b/>
          <w:sz w:val="26"/>
        </w:rPr>
        <w:t>278.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Microplastics are a common pollutant in large masses of water like glaciers. High concentrations and _____ among particles—variations in size, shape, and material—make it onerous to comprehensively classify the microplastics in a water sample, so Ojeda-Benítez et al. are exploring a device to help quickly and accurately identify certain characteristics.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restraints</w:t>
        <w:br/>
        <w:t>B. inconsistencies</w:t>
        <w:br/>
        <w:t>C. incompatibilities</w:t>
        <w:br/>
        <w:t>D. disruptions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这是词汇题，核心任务是根据上下文语境选择最符合逻辑且精确的词填空。</w:t>
        <w:br/>
        <w:br/>
        <w:t>---</w:t>
        <w:br/>
        <w:br/>
        <w:t>## 文章逻辑拆解</w:t>
        <w:br/>
        <w:br/>
        <w:t>**第1句：**</w:t>
        <w:br/>
        <w:t>&gt; Microplastics are a common pollutant in large masses of water like glaciers.</w:t>
        <w:br/>
        <w:br/>
        <w:t>👉 介绍微塑料是一种在大型水体（如冰川）中常见的污染物。</w:t>
        <w:br/>
        <w:br/>
        <w:t>**第2句：**</w:t>
        <w:br/>
        <w:t>&gt; High concentrations and _____ among particles—variations in size, shape, and material—make it onerous to comprehensively classify the microplastics in a water sample,</w:t>
        <w:br/>
        <w:br/>
        <w:t>👉 说明由于微塑料颗粒在尺寸、形状、材料上的高浓度和某种“差异”，导致对微塑料的全面分类变得困难。</w:t>
        <w:br/>
        <w:br/>
        <w:t>**第3句：**</w:t>
        <w:br/>
        <w:t>&gt; so Ojeda-Benítez et al. are exploring a device to help quickly and accurately identify certain characteristics.</w:t>
        <w:br/>
        <w:br/>
        <w:t>👉 说明研究人员正在开发设备以帮助快速准确地识别微塑料的某些特征。</w:t>
        <w:br/>
        <w:br/>
        <w:t>---</w:t>
        <w:br/>
        <w:br/>
        <w:t>## 结构总结</w:t>
        <w:br/>
        <w:br/>
        <w:t>| 段落位置 | 内容 |</w:t>
        <w:br/>
        <w:t>|:---------|:-----|</w:t>
        <w:br/>
        <w:t>| 第一句 | 介绍微塑料是冰川等大型水体中的常见污染物。 |</w:t>
        <w:br/>
        <w:t>| 第二句 | 由于颗粒的高浓度和在尺寸、形状、材料上的差异，分类微塑料非常困难。 |</w:t>
        <w:br/>
        <w:t>| 第三句 | 研究人员正开发设备以便快速准确识别微塑料特征。 |</w:t>
        <w:br/>
        <w:br/>
        <w:t>---</w:t>
        <w:br/>
        <w:br/>
        <w:t>## 逐项分析选项</w:t>
        <w:br/>
        <w:br/>
        <w:t>**A 选项** ❌</w:t>
        <w:br/>
        <w:t>&gt; restraints</w:t>
        <w:br/>
        <w:br/>
        <w:t>“restraints”意为“限制、约束”，与句中描述“尺寸、形状、材料上的差异”不符，且“restraints among particles”语义不通。</w:t>
        <w:br/>
        <w:t>错误类型：【无中生有】</w:t>
        <w:br/>
        <w:br/>
        <w:t>**B 选项** ✅</w:t>
        <w:br/>
        <w:t>&gt; inconsistencies</w:t>
        <w:br/>
        <w:br/>
        <w:t>“inconsistencies”意为“不一致、差异”，恰好对应后文的“variations in size, shape, and material”，逻辑和语义最贴切。</w:t>
        <w:br/>
        <w:br/>
        <w:t>**C 选项** ❌</w:t>
        <w:br/>
        <w:t>&gt; incompatibilities</w:t>
        <w:br/>
        <w:br/>
        <w:t>“incompatibilities”意为“不兼容”，常用于描述不能共存或配合的情况，不符合这里描述颗粒多样性的语境。</w:t>
        <w:br/>
        <w:t>错误类型：【以偏概全】</w:t>
        <w:br/>
        <w:br/>
        <w:t>**D 选项** ❌</w:t>
        <w:br/>
        <w:t>&gt; disruptions</w:t>
        <w:br/>
        <w:br/>
        <w:t>“disruptions”意为“扰乱、破坏”，语义偏离文中表达的“多样性”或“差异”，不合上下文。</w:t>
        <w:br/>
        <w:t>错误类型：【方向相反】</w:t>
        <w:br/>
        <w:br/>
        <w:t>---</w:t>
        <w:br/>
        <w:br/>
        <w:t>## 核心解题技巧</w:t>
        <w:br/>
        <w:br/>
        <w:t>&gt; 💡 本题关键词是“variations in size, shape, and material”说明空格词需表达“差异、不一致”的意思；结合句中“high concentrations and _____ among particles”结构，需找能描述颗粒多样性且逻辑通顺的词。选项中“inconsistencies”最贴合语境，其他词语义偏离或不通顺，利用词义精准匹配和上下文逻辑排除错误选项。</w:t>
      </w:r>
    </w:p>
    <w:p/>
    <w:p>
      <w:r>
        <w:rPr>
          <w:rFonts w:ascii="Microsoft YaHei" w:hAnsi="Microsoft YaHei" w:eastAsia="Microsoft YaHei"/>
          <w:b/>
          <w:sz w:val="26"/>
        </w:rPr>
        <w:t>279.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The discoverers of the minor planet 2731 Cucula named it after the animal genus that includes cuckoos. Most of the recently discovered minor planets, however, are given only an identification number, a trend that can be ______ to there being over 500,000 such bodies known at present, making it nearly impossible to find a unique name for each.</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attributed</w:t>
        <w:br/>
        <w:t>B. referred</w:t>
        <w:br/>
        <w:t>C. alluded</w:t>
        <w:br/>
        <w:t>D. entrusted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完形填空题，核心任务是选择一个最符合语境、逻辑严密且搭配准确的词语完成句子。</w:t>
        <w:br/>
        <w:br/>
        <w:t>---</w:t>
        <w:br/>
        <w:br/>
        <w:t>## 文章逻辑拆解</w:t>
        <w:br/>
        <w:br/>
        <w:t>**第1句：**</w:t>
        <w:br/>
        <w:t>&gt; The discoverers of the minor planet 2731 Cucula named it after the animal genus that includes cuckoos.</w:t>
        <w:br/>
        <w:br/>
        <w:t>👉 说明具体例子，即2731 Cucula小行星的命名方式。</w:t>
        <w:br/>
        <w:br/>
        <w:t>**第2句：**</w:t>
        <w:br/>
        <w:t>&gt; Most of the recently discovered minor planets, however, are given only an identification number, a trend that can be ______ to there being over 500,000 such bodies known at present, making it nearly impossible to find a unique name for each.</w:t>
        <w:br/>
        <w:br/>
        <w:t>👉 说明大多数新发现的小行星只给编号的趋势，接着解释该趋势产生的原因，句中空缺处需要一个表示“归因于、归咎于”的词。</w:t>
        <w:br/>
        <w:br/>
        <w:t>---</w:t>
        <w:br/>
        <w:br/>
        <w:t>## 结构总结</w:t>
        <w:br/>
        <w:br/>
        <w:t>| 段落位置 | 内容 |</w:t>
        <w:br/>
        <w:t>|:---------|:-----|</w:t>
        <w:br/>
        <w:t>| 第一句 | 介绍2731 Cucula小行星的命名方法，举例说明命名的情况 |</w:t>
        <w:br/>
        <w:t>| 第二句 | 说明大多数新小行星只用编号命名的趋势，并解释该趋势的原因 |</w:t>
        <w:br/>
        <w:br/>
        <w:t>---</w:t>
        <w:br/>
        <w:br/>
        <w:t>## 逐项分析选项</w:t>
        <w:br/>
        <w:br/>
        <w:t>**A 选项** ✅（正确）</w:t>
        <w:br/>
        <w:t>&gt; attributed</w:t>
        <w:br/>
        <w:br/>
        <w:t>“attributed to”是固定搭配，意为“归因于”，符合句意：趋势归因于目前已知小行星数量庞大，导致难以为每个小行星起独特名字。此搭配精准表达因果关系，语义恰当。</w:t>
        <w:br/>
        <w:br/>
        <w:t>**B 选项** ❌（错误）</w:t>
        <w:br/>
        <w:t>&gt; referred</w:t>
        <w:br/>
        <w:br/>
        <w:t>“referred to”意为“提及、指代”，用在这里不合逻辑，句中需要表达的是趋势产生的原因，而非指代对象。【方向相反】</w:t>
        <w:br/>
        <w:br/>
        <w:t>**C 选项** ❌（错误）</w:t>
        <w:br/>
        <w:t>&gt; alluded</w:t>
        <w:br/>
        <w:br/>
        <w:t>“alluded to”意为“暗指”，不符合因果关系语境，且搭配不自然，句意不通。【无中生有】</w:t>
        <w:br/>
        <w:br/>
        <w:t>**D 选项** ❌（错误）</w:t>
        <w:br/>
        <w:t>&gt; entrusted</w:t>
        <w:br/>
        <w:br/>
        <w:t>“entrusted”意为“委托”，完全不符合上下文语义，句子表达趋势原因，非委托行为。【无中生有】</w:t>
        <w:br/>
        <w:br/>
        <w:t>---</w:t>
        <w:br/>
        <w:br/>
        <w:t>## 核心解题技巧</w:t>
        <w:br/>
        <w:br/>
        <w:t>&gt; 💡 关注句中因果连接词“a trend that can be ______ to”，这里需要一个表达“归因于”的固定搭配，尤其是“attributed to”是表达原因最常用且正式的搭配，排除其他词的语义和搭配错误即可锁定正确答案。</w:t>
      </w:r>
    </w:p>
    <w:p/>
    <w:p>
      <w:r>
        <w:rPr>
          <w:rFonts w:ascii="Microsoft YaHei" w:hAnsi="Microsoft YaHei" w:eastAsia="Microsoft YaHei"/>
          <w:b/>
          <w:sz w:val="26"/>
        </w:rPr>
        <w:t>280.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The sloping tile roofs and picturesque façade of Mission San Carlos Borromeo de Carmelo in Carmel, California, are enduring symbols of the Spanish contribution to Californian architecture. Elements of this style have been reproduced throughout the state—the design of Santa Clara University in Santa Clara, for example, is considered to _____ the style of the Spanish missions.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renovate</w:t>
        <w:br/>
        <w:t>B. imitate</w:t>
        <w:br/>
        <w:t>C. neglect</w:t>
        <w:br/>
        <w:t>D. reject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这是词汇题，核心任务是根据上下文语境选择最合适且逻辑通顺的词语完成句子。</w:t>
        <w:br/>
        <w:br/>
        <w:t>---</w:t>
        <w:br/>
        <w:br/>
        <w:t>## 文章逻辑拆解</w:t>
        <w:br/>
        <w:br/>
        <w:t>**第1句：**</w:t>
        <w:br/>
        <w:t>&gt; The sloping tile roofs and picturesque façade of Mission San Carlos Borromeo de Carmelo in Carmel, California, are enduring symbols of the Spanish contribution to Californian architecture.</w:t>
        <w:br/>
        <w:br/>
        <w:t>👉 说明加利福尼亚建筑中西班牙风格的代表性元素及其象征意义。</w:t>
        <w:br/>
        <w:br/>
        <w:t>**第2句：**</w:t>
        <w:br/>
        <w:t>&gt; Elements of this style have been reproduced throughout the state—the design of Santa Clara University in Santa Clara, for example, is considered to _____ the style of the Spanish missions.</w:t>
        <w:br/>
        <w:br/>
        <w:t>👉 说明该风格的元素在全州被复制，并以某大学的设计为例，强调其设计与西班牙传教站风格的关系。</w:t>
        <w:br/>
        <w:br/>
        <w:t>---</w:t>
        <w:br/>
        <w:br/>
        <w:t>## 结构总结</w:t>
        <w:br/>
        <w:br/>
        <w:t>| 段落位置 | 内容                                   |</w:t>
        <w:br/>
        <w:t>|:---------|:-------------------------------------|</w:t>
        <w:br/>
        <w:t>| 第一句   | 介绍加州某传教站的建筑风格及其象征意义 |</w:t>
        <w:br/>
        <w:t>| 第二句   | 说明该风格被广泛复制，用大学设计举例说明 |</w:t>
        <w:br/>
        <w:br/>
        <w:t>---</w:t>
        <w:br/>
        <w:br/>
        <w:t>## 逐项分析选项</w:t>
        <w:br/>
        <w:br/>
        <w:t>**A 选项** ❌</w:t>
        <w:br/>
        <w:t>&gt; renovate</w:t>
        <w:br/>
        <w:br/>
        <w:t>“Renovate”意为“翻新、修复”，文中并未涉及翻新旧建筑，而是说设计“再现”这种风格，因此不符合语境。【方向相反】</w:t>
        <w:br/>
        <w:br/>
        <w:t>**B 选项** ✅</w:t>
        <w:br/>
        <w:t>&gt; imitate</w:t>
        <w:br/>
        <w:br/>
        <w:t>“Imitate”意为“模仿”，与前文“elements…have been reproduced”逻辑一致，准确表达大学设计模仿西班牙传教站风格。</w:t>
        <w:br/>
        <w:br/>
        <w:t>**C 选项** ❌</w:t>
        <w:br/>
        <w:t>&gt; neglect</w:t>
        <w:br/>
        <w:br/>
        <w:t>“Neglect”意为“忽视”，与文中强调风格被复制相反，且语境中无忽视之意。【方向相反】</w:t>
        <w:br/>
        <w:br/>
        <w:t>**D 选项** ❌</w:t>
        <w:br/>
        <w:t>&gt; reject</w:t>
        <w:br/>
        <w:br/>
        <w:t>“Reject”意为“拒绝”，与文意不符，文中强调风格被采用而非拒绝。【方向相反】</w:t>
        <w:br/>
        <w:br/>
        <w:t>---</w:t>
        <w:br/>
        <w:br/>
        <w:t>## 核心解题技巧</w:t>
        <w:br/>
        <w:br/>
        <w:t>&gt; 💡 关注句中“Elements of this style have been reproduced”（该风格元素被复制）是核心语义，表明设计是模仿或再现该风格，排除含义相反的选项“neglect”和“reject”；“renovate”偏向翻新旧物，不符合“复制设计”的语境，从而锁定“imitate”作为最佳答案。</w:t>
      </w:r>
    </w:p>
    <w:p/>
    <w:p>
      <w:r>
        <w:rPr>
          <w:rFonts w:ascii="Microsoft YaHei" w:hAnsi="Microsoft YaHei" w:eastAsia="Microsoft YaHei"/>
          <w:b/>
          <w:sz w:val="26"/>
        </w:rPr>
        <w:t>281.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The inventories of consonant sounds among the Polynesian languages of the Pacific tend toward the _____: Sikaiana in the south Pacific has a total of nine consonants, and 'Ōlelo Hawai'i, the language of Native Hawaiian people, has one fewer, while the global median per language is over twenty-two.</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minimal</w:t>
        <w:br/>
        <w:t>B. static</w:t>
        <w:br/>
        <w:t>C. replicable</w:t>
        <w:br/>
        <w:t>D. melodic</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这是词汇题，核心任务是选择一个最符合上下文语义和逻辑的词来完成句子。</w:t>
        <w:br/>
        <w:br/>
        <w:t>---</w:t>
        <w:br/>
        <w:br/>
        <w:t>## 文章逻辑拆解</w:t>
        <w:br/>
        <w:br/>
        <w:t>**第1句：**</w:t>
        <w:br/>
        <w:t>&gt; The inventories of consonant sounds among the Polynesian languages of the Pacific tend toward the _____: Sikaiana in the south Pacific has a total of nine consonants, and 'Ōlelo Hawai'i, the language of Native Hawaiian people, has one fewer, while the global median per language is over twenty-two.</w:t>
        <w:br/>
        <w:br/>
        <w:t>👉 这句话提出一个观点，说明波利尼西亚语言的辅音音位数量的趋势，并通过具体例子（Sikaiana和'Ōlelo Hawai'i）与全球语言的中位数进行对比。</w:t>
        <w:br/>
        <w:br/>
        <w:t>---</w:t>
        <w:br/>
        <w:br/>
        <w:t>## 结构总结</w:t>
        <w:br/>
        <w:br/>
        <w:t>| 段落位置 | 内容 |</w:t>
        <w:br/>
        <w:t>|:---------|:-----|</w:t>
        <w:br/>
        <w:t>| 第一句 | 介绍波利尼西亚语言辅音音位数量的趋势，并通过两个具体语言例子与全球平均值对比。 |</w:t>
        <w:br/>
        <w:br/>
        <w:t>---</w:t>
        <w:br/>
        <w:br/>
        <w:t>## 逐项分析选项</w:t>
        <w:br/>
        <w:br/>
        <w:t>**A 选项** ✅</w:t>
        <w:br/>
        <w:t>&gt; minimal</w:t>
        <w:br/>
        <w:br/>
        <w:t>“minimal”意为“最小的”，与句中“nine consonants”和“one fewer”对比全球中位数“over twenty-two”形成逻辑呼应，说明波利尼西亚语言辅音数量偏少，完全符合语义。</w:t>
        <w:br/>
        <w:br/>
        <w:t>**B 选项** ❌</w:t>
        <w:br/>
        <w:t>&gt; static</w:t>
        <w:br/>
        <w:br/>
        <w:t>“static”意为“静止的、不变的”，文中没有涉及语言辅音数量的稳定性或变化趋势，句中表达的是数量偏少的趋势，非“静止”，因此与上下文不符。</w:t>
        <w:br/>
        <w:t>错误类型：【无中生有】</w:t>
        <w:br/>
        <w:br/>
        <w:t>**C 选项** ❌</w:t>
        <w:br/>
        <w:t>&gt; replicable</w:t>
        <w:br/>
        <w:br/>
        <w:t>“replicable”意为“可复制的”，与辅音数量多少无关，且句意强调的是数量的多少，非可复制性，故错误。</w:t>
        <w:br/>
        <w:t>错误类型：【无中生有】</w:t>
        <w:br/>
        <w:br/>
        <w:t>**D 选项** ❌</w:t>
        <w:br/>
        <w:t>&gt; melodic</w:t>
        <w:br/>
        <w:br/>
        <w:t>“melodic”意为“旋律的”，与辅音音位数量无关，且文中未提及音调或旋律特征，故错误。</w:t>
        <w:br/>
        <w:t>错误类型：【无中生有】</w:t>
        <w:br/>
        <w:br/>
        <w:t>---</w:t>
        <w:br/>
        <w:br/>
        <w:t>## 核心解题技巧</w:t>
        <w:br/>
        <w:br/>
        <w:t>&gt; 💡 关注句中数字对比（“nine consonants”、“one fewer”、“global median over twenty-two”）暗示的趋势是数量上的“少”，因而应选择表示“最小化”或“少量”的词；排除与数量无关或意义偏离的选项。关键词“tend toward the _____”后紧跟具体的数量示例，提示填入表示“少量”的词。</w:t>
      </w:r>
    </w:p>
    <w:p/>
    <w:p>
      <w:r>
        <w:rPr>
          <w:rFonts w:ascii="Microsoft YaHei" w:hAnsi="Microsoft YaHei" w:eastAsia="Microsoft YaHei"/>
          <w:b/>
          <w:sz w:val="26"/>
        </w:rPr>
        <w:t>282. [历年真题]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The pronghorn can run very fast—up to 89 kilometers per hour (km/hr)—but it is significantly slower than the frigatebird, which can fly at speeds up to 153 km/hr. The difference between these speeds is largely _____ of the fact that the features that make flight possible do less to limit top speeds than the features suitable for running on land.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 consequence</w:t>
        <w:br/>
        <w:t>B. an objective</w:t>
        <w:br/>
        <w:t>C. a repudiation</w:t>
        <w:br/>
        <w:t>D. an explanation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这是词汇题，核心任务是选择一个能逻辑且精确地完成句子含义的词语。</w:t>
        <w:br/>
        <w:br/>
        <w:t>---</w:t>
        <w:br/>
        <w:br/>
        <w:t>## 文章逻辑拆解</w:t>
        <w:br/>
        <w:br/>
        <w:t>**第1句：**</w:t>
        <w:br/>
        <w:t>&gt; The pronghorn can run very fast—up to 89 kilometers per hour (km/hr)—but it is significantly slower than the frigatebird, which can fly at speeds up to 153 km/hr.</w:t>
        <w:br/>
        <w:br/>
        <w:t>👉 对比两种动物速度，提出观点：羚羊跑得快，但比飞鸟慢很多。</w:t>
        <w:br/>
        <w:br/>
        <w:t>**第2句：**</w:t>
        <w:br/>
        <w:t>&gt; The difference between these speeds is largely _____ of the fact that the features that make flight possible do less to limit top speeds than the features suitable for running on land.</w:t>
        <w:br/>
        <w:br/>
        <w:t>👉 解释两者速度差异的原因，暗示速度差异是“某种关系”于“飞行特征对速度限制较少”这一事实。</w:t>
        <w:br/>
        <w:br/>
        <w:t>---</w:t>
        <w:br/>
        <w:br/>
        <w:t>## 结构总结</w:t>
        <w:br/>
        <w:br/>
        <w:t>| 段落位置 | 内容                                                         |</w:t>
        <w:br/>
        <w:t>|:---------|:-------------------------------------------------------------|</w:t>
        <w:br/>
        <w:t>| 第一句   | 对比羚羊和飞鸟的速度，指出羚羊跑得快但远不及飞鸟飞得快         |</w:t>
        <w:br/>
        <w:t>| 第二句   | 说明速度差异与飞行特征对速度限制较少的事实之间的关系             |</w:t>
        <w:br/>
        <w:br/>
        <w:t>---</w:t>
        <w:br/>
        <w:br/>
        <w:t>## 逐项分析选项</w:t>
        <w:br/>
        <w:br/>
        <w:t>**A 选项** ✅</w:t>
        <w:br/>
        <w:t>&gt; a consequence</w:t>
        <w:br/>
        <w:br/>
        <w:t>“a consequence of the fact” 表示“……的结果”，符合句意：速度差异是飞行特征较少限制速度这一事实的结果。原文中强调“difference ... is largely ... of the fact”，因果关系明显。</w:t>
        <w:br/>
        <w:br/>
        <w:t>**B 选项** ❌</w:t>
        <w:br/>
        <w:t>&gt; an objective</w:t>
        <w:br/>
        <w:br/>
        <w:t>“objective”意为“目标”，与句中表达的因果关系不符，且语义不通。【无中生有】</w:t>
        <w:br/>
        <w:br/>
        <w:t>**C 选项** ❌</w:t>
        <w:br/>
        <w:t>&gt; a repudiation</w:t>
        <w:br/>
        <w:br/>
        <w:t>“repudiation”意为“否认、拒绝”，与句意明显矛盾，句中要表达的是速度差异是某事实的结果，不是对该事实的否认。【方向相反】</w:t>
        <w:br/>
        <w:br/>
        <w:t>**D 选项** ❌</w:t>
        <w:br/>
        <w:t>&gt; an explanation</w:t>
        <w:br/>
        <w:br/>
        <w:t>“explanation of the fact”语法可行，但原文结构是“difference ... is largely _____ of the fact”，搭配固定表达是“a consequence of”，而非“an explanation of”。“explanation”指解释，句中强调结果更合适，且语义不如A选项精确。【过度推断】</w:t>
        <w:br/>
        <w:br/>
        <w:t>---</w:t>
        <w:br/>
        <w:br/>
        <w:t>## 核心解题技巧</w:t>
        <w:br/>
        <w:br/>
        <w:t>&gt; 💡 本题考察固定搭配和因果关系表达。“be a consequence of”是标准短语，表示“……的结果”；而“objective”“repudiation”与句意不符，“explanation”虽合理但不如“consequence”精准。句中“difference ... is largely _____ of the fact”暗示因果逻辑，锁定答案为A。识别句中因果连接词是关键。</w:t>
      </w:r>
    </w:p>
    <w:p/>
    <w:p>
      <w:r>
        <w:rPr>
          <w:rFonts w:ascii="Microsoft YaHei" w:hAnsi="Microsoft YaHei" w:eastAsia="Microsoft YaHei"/>
          <w:b/>
          <w:sz w:val="26"/>
        </w:rPr>
        <w:t>283. [历年真题]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The invertebrates Haywardozoon pactificum and Trophonteramangant have recently been discovered inhabiting the Clarion-Clipperton Zone (CCZ), an area of abyssal plain between Hawaii and Mexico where mining is permitted. The number of other invertebrates that may inhabit the CCZ is currently _____, as the area's biota is poorly sampled and the few samples that have been taken cannot be presumed to be representative.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infinitesimal</w:t>
        <w:br/>
        <w:t>B. verifiable</w:t>
        <w:br/>
        <w:t>C. tenuous</w:t>
        <w:br/>
        <w:t>D. inestimable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完形填空题，核心任务是根据上下文语境选择最合适且精确的词语完成句子。</w:t>
        <w:br/>
        <w:br/>
        <w:t>---</w:t>
        <w:br/>
        <w:br/>
        <w:t>## 文章逻辑拆解</w:t>
        <w:br/>
        <w:br/>
        <w:t>**第1句：**</w:t>
        <w:br/>
        <w:t>&gt; The invertebrates Haywardozoon pactificum and Trophonteramangant have recently been discovered inhabiting the Clarion-Clipperton Zone (CCZ), an area of abyssal plain between Hawaii and Mexico where mining is permitted.</w:t>
        <w:br/>
        <w:br/>
        <w:t>👉 介绍背景，说明CCZ地区发现了两种新无脊椎动物。</w:t>
        <w:br/>
        <w:br/>
        <w:t>**第2句：**</w:t>
        <w:br/>
        <w:t>&gt; The number of other invertebrates that may inhabit the CCZ is currently _____, as the area's biota is poorly sampled and the few samples that have been taken cannot be presumed to be representative.</w:t>
        <w:br/>
        <w:br/>
        <w:t>👉 说明由于生物样本采集不足，CCZ可能存在的其他无脊椎动物数量是未知的，要求填空词语表达“未知”或“无法估计”的意思。</w:t>
        <w:br/>
        <w:br/>
        <w:t>---</w:t>
        <w:br/>
        <w:br/>
        <w:t>## 结构总结</w:t>
        <w:br/>
        <w:br/>
        <w:t>| 段落位置 | 内容                                           |</w:t>
        <w:br/>
        <w:t>|:---------|:----------------------------------------------|</w:t>
        <w:br/>
        <w:t>| 第一句   | 介绍CCZ区域及新发现的两种无脊椎动物           |</w:t>
        <w:br/>
        <w:t>| 第二句   | 阐述由于采样不足，CCZ其他无脊椎动物数量无法准确估计，需填空 |</w:t>
        <w:br/>
        <w:br/>
        <w:t>---</w:t>
        <w:br/>
        <w:br/>
        <w:t>## 逐项分析选项</w:t>
        <w:br/>
        <w:br/>
        <w:t>**A 选项** ❌</w:t>
        <w:br/>
        <w:t>&gt; infinitesimal（极小的）</w:t>
        <w:br/>
        <w:br/>
        <w:t>错误原因：原文强调“数量未知且样本不足”，不是说数量极小，且“infinitesimal”表示“极微小”，与“无法估计”语境不符。【方向相反】</w:t>
        <w:br/>
        <w:br/>
        <w:t>**B 选项** ❌</w:t>
        <w:br/>
        <w:t>&gt; verifiable（可证实的）</w:t>
        <w:br/>
        <w:br/>
        <w:t>错误原因：文中强调样本不足导致数据不可靠，不可能是“可证实的”。【方向相反】</w:t>
        <w:br/>
        <w:br/>
        <w:t>**C 选项** ❌</w:t>
        <w:br/>
        <w:t>&gt; tenuous（微弱的，脆弱的）</w:t>
        <w:br/>
        <w:br/>
        <w:t>错误原因：“tenuous”通常指关系或证据薄弱，不用于描述“数量”，且句意强调数量未知，不是数量“脆弱”或“稀少”。【以偏概全】</w:t>
        <w:br/>
        <w:br/>
        <w:t>**D 选项** ✅</w:t>
        <w:br/>
        <w:t>&gt; inestimable（无法估计的，极大的）</w:t>
        <w:br/>
        <w:br/>
        <w:t>正确原因：“inestimable”意为“无法估计的”，符合“样本少且不能代表整体”的语境，准确表达数量无法确定的含义。</w:t>
        <w:br/>
        <w:br/>
        <w:t>---</w:t>
        <w:br/>
        <w:br/>
        <w:t>## 核心解题技巧</w:t>
        <w:br/>
        <w:br/>
        <w:t>&gt; 💡 本题关键在于理解句中“poorly sampled”和“cannot be presumed to be representative”暗示数量不可准确估计，故需选择表达“无法估计”含义的词；通过排除与语境相反或不匹配的选项，锁定“inestimable”为最佳答案。</w:t>
      </w:r>
    </w:p>
    <w:p/>
    <w:p>
      <w:r>
        <w:rPr>
          <w:rFonts w:ascii="Microsoft YaHei" w:hAnsi="Microsoft YaHei" w:eastAsia="Microsoft YaHei"/>
          <w:b/>
          <w:sz w:val="26"/>
        </w:rPr>
        <w:t>284. [历年真题]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Runner beans were domesticated in Mexico and Central America. They differ physically from the wild plant they are descended from. In terms of physical structure, summer squash also differs from its wild ancestor. Summer squash is known for its soft rind and mild-tasting flesh. Yet its ancestor, the wild Johnny gourd, _____ a hard rind and bitter flesh.</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requests</w:t>
        <w:br/>
        <w:t>B. refuses</w:t>
        <w:br/>
        <w:t>C. possesses</w:t>
        <w:br/>
        <w:t>D. assists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词汇题，核心任务是根据语境选择最合适的单词完成句子，使句子逻辑通顺且语义准确。</w:t>
        <w:br/>
        <w:br/>
        <w:t>---</w:t>
        <w:br/>
        <w:br/>
        <w:t>## 文章逻辑拆解</w:t>
        <w:br/>
        <w:br/>
        <w:t>**第1句：**</w:t>
        <w:br/>
        <w:t>&gt; Runner beans were domesticated in Mexico and Central America.</w:t>
        <w:br/>
        <w:br/>
        <w:t>👉 介绍豆类的起源地，提出背景信息。</w:t>
        <w:br/>
        <w:br/>
        <w:t>**第2句：**</w:t>
        <w:br/>
        <w:t>&gt; They differ physically from the wild plant they are descended from.</w:t>
        <w:br/>
        <w:br/>
        <w:t>👉 说明驯化后的豆类与其野生祖先在外形上有差异。</w:t>
        <w:br/>
        <w:br/>
        <w:t>**第3句：**</w:t>
        <w:br/>
        <w:t>&gt; In terms of physical structure, summer squash also differs from its wild ancestor.</w:t>
        <w:br/>
        <w:br/>
        <w:t>👉 引出另一个作物（summer squash）也与其野生祖先不同，起到类比作用。</w:t>
        <w:br/>
        <w:br/>
        <w:t>**第4句：**</w:t>
        <w:br/>
        <w:t>&gt; Summer squash is known for its soft rind and mild-tasting flesh.</w:t>
        <w:br/>
        <w:br/>
        <w:t>👉 描述summer squash的特点，强调其软壳和口味温和。</w:t>
        <w:br/>
        <w:br/>
        <w:t>**第5句：**</w:t>
        <w:br/>
        <w:t>&gt; Yet its ancestor, the wild Johnny gourd, _____ a hard rind and bitter flesh.</w:t>
        <w:br/>
        <w:br/>
        <w:t>👉 对比summer squash的祖先的特征，说明其具有硬壳和苦味。</w:t>
        <w:br/>
        <w:br/>
        <w:t>---</w:t>
        <w:br/>
        <w:br/>
        <w:t>## 结构总结</w:t>
        <w:br/>
        <w:br/>
        <w:t>| 段落位置 | 内容                                   |</w:t>
        <w:br/>
        <w:t>|:---------|:--------------------------------------|</w:t>
        <w:br/>
        <w:t>| 第一句   | 介绍runner beans的驯化起源             |</w:t>
        <w:br/>
        <w:t>| 第二句   | 说明runner beans与野生祖先的外形差异   |</w:t>
        <w:br/>
        <w:t>| 第三句   | 类比summer squash与其野生祖先的差异    |</w:t>
        <w:br/>
        <w:t>| 第四句   | 描述summer squash的软壳和温和口味       |</w:t>
        <w:br/>
        <w:t>| 第五句   | 对比summer squash的祖先，强调其硬壳和苦味 |</w:t>
        <w:br/>
        <w:br/>
        <w:t>---</w:t>
        <w:br/>
        <w:br/>
        <w:t>## 逐项分析选项</w:t>
        <w:br/>
        <w:br/>
        <w:t>**A 选项** ❌【无中生有】</w:t>
        <w:br/>
        <w:t>&gt; requests</w:t>
        <w:br/>
        <w:t>此处描述的是祖先植物的特征，不涉及“请求”行为，与句意不符。</w:t>
        <w:br/>
        <w:br/>
        <w:t>**B 选项** ❌【无中生有】</w:t>
        <w:br/>
        <w:t>&gt; refuses</w:t>
        <w:br/>
        <w:t>“拒绝”不符合描述植物特征的语境，句子需要表达“拥有”某种特征。</w:t>
        <w:br/>
        <w:br/>
        <w:t>**C 选项** ✅（正确）</w:t>
        <w:br/>
        <w:t>&gt; possesses</w:t>
        <w:br/>
        <w:t>“possesses”意为“拥有”，符合句子描述祖先植物“拥有硬壳和苦味”的语境，语义精准且逻辑通顺。</w:t>
        <w:br/>
        <w:br/>
        <w:t>**D 选项** ❌【无中生有】</w:t>
        <w:br/>
        <w:t>&gt; assists</w:t>
        <w:br/>
        <w:t>“帮助”与植物物理特征无关，完全不符合句意。</w:t>
        <w:br/>
        <w:br/>
        <w:t>---</w:t>
        <w:br/>
        <w:br/>
        <w:t>## 核心解题技巧</w:t>
        <w:br/>
        <w:br/>
        <w:t>&gt; 💡 本题关键在于理解句子结构和语境，前文描述summer squash的“soft rind and mild-tasting flesh”，后文用“Yet”转折，强调祖先的相反特征，句子需要一个表示“拥有”的动词，排除所有与植物特征无关的动作词，只剩“possesses”符合语义。转折词“Yet”是锁定答案的信号词。</w:t>
      </w:r>
    </w:p>
    <w:p/>
    <w:p>
      <w:r>
        <w:rPr>
          <w:rFonts w:ascii="Microsoft YaHei" w:hAnsi="Microsoft YaHei" w:eastAsia="Microsoft YaHei"/>
          <w:b/>
          <w:sz w:val="26"/>
        </w:rPr>
        <w:t>285. [历年真题]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One way to evaluate the importance of a scholar’s research is to _____ other scholars’ references to that research. For example, a count of other scholars’ citations shows that Stanford University economist Caroline Hoxby, who studies education and economics, is referenced frequently, indicating that her work has been significant in the field.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transpose</w:t>
        <w:br/>
        <w:t>B. enumerate</w:t>
        <w:br/>
        <w:t>C. circumvent</w:t>
        <w:br/>
        <w:t>D. abridge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词汇题，核心任务是根据上下文语境选择最合适的词语填空，确保句意连贯且精准。</w:t>
        <w:br/>
        <w:br/>
        <w:t>---</w:t>
        <w:br/>
        <w:br/>
        <w:t>## 文章逻辑拆解</w:t>
        <w:br/>
        <w:br/>
        <w:t>**第1句：**</w:t>
        <w:br/>
        <w:t>&gt; One way to evaluate the importance of a scholar’s research is to _____ other scholars’ references to that research.</w:t>
        <w:br/>
        <w:br/>
        <w:t>👉 提出观点，介绍评估学者研究重要性的方法。</w:t>
        <w:br/>
        <w:br/>
        <w:t>**第2句：**</w:t>
        <w:br/>
        <w:t>&gt; For example, a count of other scholars’ citations shows that Stanford University economist Caroline Hoxby, who studies education and economics, is referenced frequently, indicating that her work has been significant in the field.</w:t>
        <w:br/>
        <w:br/>
        <w:t>👉 举例说明第一句提出的方法如何应用，即通过“计数”引用次数来证明研究的重要性。</w:t>
        <w:br/>
        <w:br/>
        <w:t>---</w:t>
        <w:br/>
        <w:br/>
        <w:t>## 结构总结</w:t>
        <w:br/>
        <w:br/>
        <w:t>| 段落位置 | 内容                                 |</w:t>
        <w:br/>
        <w:t>|:---------|:------------------------------------|</w:t>
        <w:br/>
        <w:t>| 第一句   | 介绍评估学者研究重要性的一个方法     |</w:t>
        <w:br/>
        <w:t>| 第二句   | 通过计数引用次数举例说明该方法的有效性 |</w:t>
        <w:br/>
        <w:br/>
        <w:t>---</w:t>
        <w:br/>
        <w:br/>
        <w:t>## 逐项分析选项</w:t>
        <w:br/>
        <w:br/>
        <w:t>**A 选项** ❌</w:t>
        <w:br/>
        <w:t>&gt; transpose</w:t>
        <w:br/>
        <w:br/>
        <w:t>错误原因：transpose意为“调换、转置”，与“计数引用”毫无关联，文意不符。</w:t>
        <w:br/>
        <w:t>错误类型：【无中生有】</w:t>
        <w:br/>
        <w:br/>
        <w:t>**B 选项** ✅</w:t>
        <w:br/>
        <w:t>&gt; enumerate</w:t>
        <w:br/>
        <w:br/>
        <w:t>正确原因：enumerate意为“列举、计数”，与后文“a count of other scholars’ citations”完全对应，逻辑精准且连贯。</w:t>
        <w:br/>
        <w:br/>
        <w:t>**C 选项** ❌</w:t>
        <w:br/>
        <w:t>&gt; circumvent</w:t>
        <w:br/>
        <w:br/>
        <w:t>错误原因：circumvent意为“规避、回避”，不符合文中评价研究重要性通过引用次数计数的语境。</w:t>
        <w:br/>
        <w:t>错误类型：【方向相反】</w:t>
        <w:br/>
        <w:br/>
        <w:t>**D 选项** ❌</w:t>
        <w:br/>
        <w:t>&gt; abridge</w:t>
        <w:br/>
        <w:br/>
        <w:t>错误原因：abridge意为“删节、缩短”，与上下文无关，也无法表达“评估引用次数”的含义。</w:t>
        <w:br/>
        <w:t>错误类型：【无中生有】</w:t>
        <w:br/>
        <w:br/>
        <w:t>---</w:t>
        <w:br/>
        <w:br/>
        <w:t>## 核心解题技巧</w:t>
        <w:br/>
        <w:br/>
        <w:t>&gt; 💡 本题关键在于联系后文“a count of other scholars’ citations”提示空格处需表达“计数、列举”的动作，enumerate作为“列举、计数”的词义与上下文完全匹配，排除与“计数”无关或意义相反的选项即可锁定答案。</w:t>
      </w:r>
    </w:p>
    <w:p/>
    <w:p>
      <w:r>
        <w:rPr>
          <w:rFonts w:ascii="Microsoft YaHei" w:hAnsi="Microsoft YaHei" w:eastAsia="Microsoft YaHei"/>
          <w:b/>
          <w:sz w:val="26"/>
        </w:rPr>
        <w:t>286. [历年真题]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The following text is from Georgia Douglas Johnson's 1918 poem "Peace."</w:t>
        <w:br/>
        <w:br/>
        <w:t>I rest me deep within the wood,</w:t>
        <w:br/>
        <w:t>Drawn by its silent call,</w:t>
        <w:br/>
        <w:t>Far from the throbbing crowd of men,</w:t>
        <w:br/>
        <w:t>On nature’s breast I fall.</w:t>
      </w:r>
    </w:p>
    <w:p>
      <w:r>
        <w:rPr>
          <w:rFonts w:ascii="Microsoft YaHei" w:hAnsi="Microsoft YaHei" w:eastAsia="Microsoft YaHei"/>
          <w:b/>
          <w:sz w:val="22"/>
        </w:rPr>
        <w:t>题干：</w:t>
      </w:r>
      <w:r>
        <w:rPr>
          <w:rFonts w:ascii="Microsoft YaHei" w:hAnsi="Microsoft YaHei" w:eastAsia="Microsoft YaHei"/>
          <w:sz w:val="22"/>
        </w:rPr>
        <w:br/>
        <w:t>As used in the text, what does the word "drawn" most nearly mean?</w:t>
      </w:r>
    </w:p>
    <w:p>
      <w:r>
        <w:rPr>
          <w:rFonts w:ascii="Microsoft YaHei" w:hAnsi="Microsoft YaHei" w:eastAsia="Microsoft YaHei"/>
          <w:b/>
          <w:sz w:val="22"/>
        </w:rPr>
        <w:t>选项：</w:t>
      </w:r>
      <w:r>
        <w:rPr>
          <w:rFonts w:ascii="Microsoft YaHei" w:hAnsi="Microsoft YaHei" w:eastAsia="Microsoft YaHei"/>
          <w:sz w:val="22"/>
        </w:rPr>
        <w:br/>
        <w:t>A. Unnoticed</w:t>
        <w:br/>
        <w:t>B. Depicted</w:t>
        <w:br/>
        <w:t>C. Enticed</w:t>
        <w:br/>
        <w:t>D. Envisioned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词汇题，核心任务是根据上下文语境准确理解单词“drawn”的含义。</w:t>
        <w:br/>
        <w:br/>
        <w:t>---</w:t>
        <w:br/>
        <w:br/>
        <w:t>## 文章逻辑拆解</w:t>
        <w:br/>
        <w:br/>
        <w:t>**第1句：**</w:t>
        <w:br/>
        <w:t>&gt; I rest me deep within the wood,</w:t>
        <w:br/>
        <w:br/>
        <w:t>👉 描述主体行为，说明“我”选择进入树林深处休息。</w:t>
        <w:br/>
        <w:br/>
        <w:t>**第2句：**</w:t>
        <w:br/>
        <w:t>&gt; Drawn by its silent call,</w:t>
        <w:br/>
        <w:br/>
        <w:t>👉 解释原因，说明“我”被树林的“无声呼唤”吸引。</w:t>
        <w:br/>
        <w:br/>
        <w:t>**第3句：**</w:t>
        <w:br/>
        <w:t>&gt; Far from the throbbing crowd of men,</w:t>
        <w:br/>
        <w:br/>
        <w:t>👉 对比，强调远离喧嚣的人群。</w:t>
        <w:br/>
        <w:br/>
        <w:t>**第4句：**</w:t>
        <w:br/>
        <w:t>&gt; On nature’s breast I fall.</w:t>
        <w:br/>
        <w:br/>
        <w:t>👉 形象描写主体融入自然，表达放松与依靠。</w:t>
        <w:br/>
        <w:br/>
        <w:t>---</w:t>
        <w:br/>
        <w:br/>
        <w:t>## 结构总结</w:t>
        <w:br/>
        <w:br/>
        <w:t>| 段落位置 | 内容                          |</w:t>
        <w:br/>
        <w:t>|:---------|:-----------------------------|</w:t>
        <w:br/>
        <w:t>| 第一句   | 描述主体进入树林深处休息       |</w:t>
        <w:br/>
        <w:t>| 第二句   | 解释被树林无声呼唤吸引的原因   |</w:t>
        <w:br/>
        <w:t>| 第三句   | 强调远离喧嚣人群               |</w:t>
        <w:br/>
        <w:t>| 第四句   | 表达主体依偎自然，感受安宁     |</w:t>
        <w:br/>
        <w:br/>
        <w:t>---</w:t>
        <w:br/>
        <w:br/>
        <w:t>## 逐项分析选项</w:t>
        <w:br/>
        <w:br/>
        <w:t>**A 选项** ❌</w:t>
        <w:br/>
        <w:t>&gt; Unnoticed（未被注意的）</w:t>
        <w:br/>
        <w:br/>
        <w:t>与句意不符，句中“drawn by its silent call”表示“被吸引”，而非“未被注意”。【方向相反】</w:t>
        <w:br/>
        <w:br/>
        <w:t>**B 选项** ❌</w:t>
        <w:br/>
        <w:t>&gt; Depicted（描绘的）</w:t>
        <w:br/>
        <w:br/>
        <w:t>“Drawn”作为过去分词可作“描绘”，但文中为主动语态，表示“被吸引”，与“描绘”意义不符。【无中生有】</w:t>
        <w:br/>
        <w:br/>
        <w:t>**C 选项** ✅</w:t>
        <w:br/>
        <w:t>&gt; Enticed（被引诱，被吸引）</w:t>
        <w:br/>
        <w:br/>
        <w:t>符合上下文“silent call”（无声呼唤）引导主体进入树林的含义，准确表达“drawn”的意思。</w:t>
        <w:br/>
        <w:br/>
        <w:t>**D 选项** ❌</w:t>
        <w:br/>
        <w:t>&gt; Envisioned（想象的）</w:t>
        <w:br/>
        <w:br/>
        <w:t>文中并无想象或设想之意，且“drawn by its silent call”强调的是被吸引的动作。【无中生有】</w:t>
        <w:br/>
        <w:br/>
        <w:t>---</w:t>
        <w:br/>
        <w:br/>
        <w:t>## 核心解题技巧</w:t>
        <w:br/>
        <w:br/>
        <w:t>&gt; 💡 关键在于抓住短语“drawn by its silent call”中的“by”介词结构，暗示“drawn”为被动语态，表示“被……吸引”，结合“silent call”这一拟人化表达，锁定“enticed”最为贴切，同时排除与上下文动作不符的选项。</w:t>
      </w:r>
    </w:p>
    <w:p/>
    <w:p>
      <w:r>
        <w:rPr>
          <w:rFonts w:ascii="Microsoft YaHei" w:hAnsi="Microsoft YaHei" w:eastAsia="Microsoft YaHei"/>
          <w:b/>
          <w:sz w:val="26"/>
        </w:rPr>
        <w:t>287.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Writer Lydia Davis observed that while _____ literary forms, such as the novel, are recognizable as such even as they evolve, there are path-breaking "intergeneric" forms that might, for example, use elements of both fiction and essays to create something unclassifiable. The late-period pieces of James Tate arguably fit in this category, since they straddle the line between prose and poetry.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established</w:t>
        <w:br/>
        <w:t>B. ambiguous</w:t>
        <w:br/>
        <w:t>C. innovative</w:t>
        <w:br/>
        <w:t>D. elusive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词汇题，核心任务是根据上下文语境选择一个最符合逻辑和语义的词填空。</w:t>
        <w:br/>
        <w:br/>
        <w:t>---</w:t>
        <w:br/>
        <w:br/>
        <w:t>## 文章逻辑拆解</w:t>
        <w:br/>
        <w:br/>
        <w:t>**第1句：**</w:t>
        <w:br/>
        <w:t>&gt; Writer Lydia Davis observed that while _____ literary forms, such as the novel, are recognizable as such even as they evolve, there are path-breaking "intergeneric" forms that might, for example, use elements of both fiction and essays to create something unclassifiable.</w:t>
        <w:br/>
        <w:br/>
        <w:t>👉 说明两类文学形式的对比：一种是容易被认出的传统文学形式（即使它们发展变化了），另一种是创新的“跨类型”形式，难以分类。</w:t>
        <w:br/>
        <w:br/>
        <w:t>**第2句：**</w:t>
        <w:br/>
        <w:t>&gt; The late-period pieces of James Tate arguably fit in this category, since they straddle the line between prose and poetry.</w:t>
        <w:br/>
        <w:br/>
        <w:t>👉 举例说明，James Tate晚期作品属于前文提到的“跨类型”创新文学形式。</w:t>
        <w:br/>
        <w:br/>
        <w:t>---</w:t>
        <w:br/>
        <w:br/>
        <w:t>## 结构总结</w:t>
        <w:br/>
        <w:br/>
        <w:t>| 段落位置 | 内容与逻辑功能                               |</w:t>
        <w:br/>
        <w:t>|:---------|:-------------------------------------------|</w:t>
        <w:br/>
        <w:t>| 第一句   | 对比两种文学形式：传统形式vs创新跨类型形式（提出观点） |</w:t>
        <w:br/>
        <w:t>| 第二句   | 通过James Tate作品举例说明跨类型形式（举例）         |</w:t>
        <w:br/>
        <w:br/>
        <w:t>---</w:t>
        <w:br/>
        <w:br/>
        <w:t>## 逐项分析选项</w:t>
        <w:br/>
        <w:br/>
        <w:t>**A 选项** ✅</w:t>
        <w:br/>
        <w:t>&gt; established</w:t>
        <w:br/>
        <w:br/>
        <w:t>“established literary forms”指的是已经被认可和确立的文学形式，符合上下文中“such as the novel, are recognizable as such even as they evolve”的描述，强调传统文学形式的稳定和可辨识性。</w:t>
        <w:br/>
        <w:t>符合语境，逻辑最严密。</w:t>
        <w:br/>
        <w:br/>
        <w:t>**B 选项** ❌</w:t>
        <w:br/>
        <w:t>&gt; ambiguous</w:t>
        <w:br/>
        <w:br/>
        <w:t>“ambiguous”意为“模糊不清的”，与“recognizable as such”（可识别的）相矛盾。文中强调传统文学形式即使变化仍可识别，不可能是模糊难辨的。</w:t>
        <w:br/>
        <w:t>错误类型：【方向相反】</w:t>
        <w:br/>
        <w:br/>
        <w:t>**C 选项** ❌</w:t>
        <w:br/>
        <w:t>&gt; innovative</w:t>
        <w:br/>
        <w:br/>
        <w:t>“innovative”指“创新的”，与后文提到的“path-breaking intergeneric forms”（开创性的跨类型形式）相对应，而空缺处描述的是“such as the novel”这类传统形式，二者语义不符。</w:t>
        <w:br/>
        <w:t>错误类型：【方向相反】</w:t>
        <w:br/>
        <w:br/>
        <w:t>**D 选项** ❌</w:t>
        <w:br/>
        <w:t>&gt; elusive</w:t>
        <w:br/>
        <w:br/>
        <w:t>“elusive”意为“难以捉摸的”，与“recognizable as such”矛盾。句中强调传统形式是可识别的，不可能是难以捉摸的。</w:t>
        <w:br/>
        <w:t>错误类型：【方向相反】</w:t>
        <w:br/>
        <w:br/>
        <w:t>---</w:t>
        <w:br/>
        <w:br/>
        <w:t>## 核心解题技巧</w:t>
        <w:br/>
        <w:br/>
        <w:t>&gt; 💡 本题关键在于对比句中“while”和“such as the novel, are recognizable as such even as they evolve”的提示，表示传统文学形式是“已确立且可识别”的，因而选择“established”最符合逻辑；而选项中含义与“recognizable”相反的词（ambiguous、elusive）和与“创新”相关的词（innovative）均被排除，锁定答案A。</w:t>
      </w:r>
    </w:p>
    <w:p/>
    <w:p>
      <w:r>
        <w:rPr>
          <w:rFonts w:ascii="Microsoft YaHei" w:hAnsi="Microsoft YaHei" w:eastAsia="Microsoft YaHei"/>
          <w:b/>
          <w:sz w:val="26"/>
        </w:rPr>
        <w:t>288.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In a 2018 article about films depicting the experiences of Black Americans, critics for the New York Times praise Reginald Hudlin's 1990 film House Party as "exuberant" and Cheryl Dunye's 1996 film The Watermelon Woman as "heartbreaking and inspiring." Fans of the two films hope that such _____ will attract new audiences to these works.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ambivalence</w:t>
        <w:br/>
        <w:t>B. acclaim</w:t>
        <w:br/>
        <w:t>C. foresight</w:t>
        <w:br/>
        <w:t>D. impartiality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词汇题——考查根据上下文语境选择最合适的词语填空，核心任务是理解句意并找到与前文情感评价相符的词。</w:t>
        <w:br/>
        <w:br/>
        <w:t>---</w:t>
        <w:br/>
        <w:br/>
        <w:t>## 文章逻辑拆解</w:t>
        <w:br/>
        <w:br/>
        <w:t>**第1句：**</w:t>
        <w:br/>
        <w:t>&gt; In a 2018 article about films depicting the experiences of Black Americans, critics for the New York Times praise Reginald Hudlin's 1990 film House Party as "exuberant" and Cheryl Dunye's 1996 film The Watermelon Woman as "heartbreaking and inspiring."</w:t>
        <w:br/>
        <w:br/>
        <w:t>👉 介绍文章背景，提出观点，展示两部电影受到影评人的积极评价。</w:t>
        <w:br/>
        <w:br/>
        <w:t>**第2句：**</w:t>
        <w:br/>
        <w:t>&gt; Fans of the two films hope that such _____ will attract new audiences to these works.</w:t>
        <w:br/>
        <w:br/>
        <w:t>👉 通过“hope”表达期待，需填入与前文“praise”（赞扬）语义相符的名词，表示希望这种情感或评价能吸引更多观众。</w:t>
        <w:br/>
        <w:br/>
        <w:t>---</w:t>
        <w:br/>
        <w:br/>
        <w:t>## 结构总结</w:t>
        <w:br/>
        <w:br/>
        <w:t>| 段落位置 | 内容                             |</w:t>
        <w:br/>
        <w:t>|:---------|:--------------------------------|</w:t>
        <w:br/>
        <w:t>| 第一句   | 介绍两部电影及影评人对其的赞美 |</w:t>
        <w:br/>
        <w:t>| 第二句   | 影迷希望这种（正面评价）吸引新观众 |</w:t>
        <w:br/>
        <w:br/>
        <w:t>---</w:t>
        <w:br/>
        <w:br/>
        <w:t>## 逐项分析选项</w:t>
        <w:br/>
        <w:br/>
        <w:t>**A 选项** ❌</w:t>
        <w:br/>
        <w:t>&gt; ambivalence（矛盾情绪）</w:t>
        <w:br/>
        <w:br/>
        <w:t>此词意为“态度矛盾、模棱两可”，与前文“praise”（赞扬）情感相反，不符合句意。</w:t>
        <w:br/>
        <w:t>错误类型：【方向相反】</w:t>
        <w:br/>
        <w:br/>
        <w:t>**B 选项** ✅</w:t>
        <w:br/>
        <w:t>&gt; acclaim（称赞，赞誉）</w:t>
        <w:br/>
        <w:br/>
        <w:t>符合上下文中影评人对电影的积极评价，且粉丝希望这种“赞誉”吸引新观众，语义精准且逻辑通顺。</w:t>
        <w:br/>
        <w:br/>
        <w:t>**C 选项** ❌</w:t>
        <w:br/>
        <w:t>&gt; foresight（远见，先见之明）</w:t>
        <w:br/>
        <w:br/>
        <w:t>前文无提及电影的“远见”或“预见能力”，且语境中“hope”后接“这种远见”不通顺。</w:t>
        <w:br/>
        <w:t>错误类型：【无中生有】</w:t>
        <w:br/>
        <w:br/>
        <w:t>**D 选项** ❌</w:t>
        <w:br/>
        <w:t>&gt; impartiality（公正，无偏见）</w:t>
        <w:br/>
        <w:br/>
        <w:t>与上下文赞美电影的情感不符，且“希望这种公正吸引观众”语义不合理。</w:t>
        <w:br/>
        <w:t>错误类型：【无中生有】</w:t>
        <w:br/>
        <w:br/>
        <w:t>---</w:t>
        <w:br/>
        <w:br/>
        <w:t>## 核心解题技巧</w:t>
        <w:br/>
        <w:br/>
        <w:t>&gt; 💡 本题核心在于捕捉前文影评人对电影的积极评价“praise”及形容词“exuberant”“heartbreaking and inspiring”，由此判断空缺处应填表达“赞誉”含义的名词。再结合句中“Fans…hope”表达期望，推断需填积极正面词汇，排除表达矛盾、无关或中性含义的选项。关键词“praise”“hope”是解题关键。</w:t>
      </w:r>
    </w:p>
    <w:p/>
    <w:p>
      <w:r>
        <w:rPr>
          <w:rFonts w:ascii="Microsoft YaHei" w:hAnsi="Microsoft YaHei" w:eastAsia="Microsoft YaHei"/>
          <w:b/>
          <w:sz w:val="26"/>
        </w:rPr>
        <w:t>289.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Some cities track pedestrian activity to map their sidewalks, but this method often ______ sidewalks few pedestrians use, resulting in incomplete maps. Maryam Hosseini and her team found that a computer program trained to identify sidewalks in aerial images of Boston could also accurately identify sidewalks in aerial images of Philadelphia and even distinguished between concrete and granite.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neglects</w:t>
        <w:br/>
        <w:t>B. oversees</w:t>
        <w:br/>
        <w:t>C. approves</w:t>
        <w:br/>
        <w:t>D. detects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完形填空题，核心任务是根据上下文逻辑选择最恰当的词语完成句子，使句意连贯准确。</w:t>
        <w:br/>
        <w:br/>
        <w:t>---</w:t>
        <w:br/>
        <w:br/>
        <w:t>## 文章逻辑拆解</w:t>
        <w:br/>
        <w:br/>
        <w:t>**第1句：**</w:t>
        <w:br/>
        <w:t>&gt; Some cities track pedestrian activity to map their sidewalks, but this method often ______ sidewalks few pedestrians use, resulting in incomplete maps.</w:t>
        <w:br/>
        <w:br/>
        <w:t>👉 说明城市通过行人活动来绘制人行道地图，但这种方法存在缺陷，导致地图不完整。</w:t>
        <w:br/>
        <w:br/>
        <w:t>**第2句：**</w:t>
        <w:br/>
        <w:t>&gt; Maryam Hosseini and her team found that a computer program trained to identify sidewalks in aerial images of Boston could also accurately identify sidewalks in aerial images of Philadelphia and even distinguished between concrete and granite.</w:t>
        <w:br/>
        <w:br/>
        <w:t>👉 介绍了一个计算机程序可以通过航拍图像准确识别人行道，且具有较强的泛化能力。</w:t>
        <w:br/>
        <w:br/>
        <w:t>---</w:t>
        <w:br/>
        <w:br/>
        <w:t>## 结构总结</w:t>
        <w:br/>
        <w:br/>
        <w:t>| 段落位置 | 内容                                                         |</w:t>
        <w:br/>
        <w:t>|:---------|:-------------------------------------------------------------|</w:t>
        <w:br/>
        <w:t>| 第一句   | 说明现有通过行人活动追踪方法绘制人行道地图，但存在遗漏问题。   |</w:t>
        <w:br/>
        <w:t>| 第二句   | 介绍计算机程序基于航拍图像识别人行道，解决了第一句的问题。     |</w:t>
        <w:br/>
        <w:br/>
        <w:t>---</w:t>
        <w:br/>
        <w:br/>
        <w:t>## 逐项分析选项</w:t>
        <w:br/>
        <w:br/>
        <w:t>**A 选项** ✅（正确）</w:t>
        <w:br/>
        <w:t>&gt; neglects</w:t>
        <w:br/>
        <w:br/>
        <w:t>“neglects sidewalks few pedestrians use”符合逻辑，意为“忽视行人较少使用的人行道”，与“resulting in incomplete maps（导致地图不完整）”紧密对应，表明该方法遗漏了部分人行道，解释了地图不完整的原因。</w:t>
        <w:br/>
        <w:br/>
        <w:t>**B 选项** ❌（错误）</w:t>
        <w:br/>
        <w:t>&gt; oversees</w:t>
        <w:br/>
        <w:br/>
        <w:t>“oversees”意为“监督”，与句意不符，句中强调方法存在遗漏，非监督管理问题。【方向相反】</w:t>
        <w:br/>
        <w:br/>
        <w:t>**C 选项** ❌（错误）</w:t>
        <w:br/>
        <w:t>&gt; approves</w:t>
        <w:br/>
        <w:br/>
        <w:t>“approves”意为“批准”，与句子语境完全不符，且不合逻辑。【无中生有】</w:t>
        <w:br/>
        <w:br/>
        <w:t>**D 选项** ❌（错误）</w:t>
        <w:br/>
        <w:t>&gt; detects</w:t>
        <w:br/>
        <w:br/>
        <w:t>“detects”意为“检测”，与句中“resulting in incomplete maps”矛盾，若能检测则不会导致地图不完整。【方向相反】</w:t>
        <w:br/>
        <w:br/>
        <w:t>---</w:t>
        <w:br/>
        <w:br/>
        <w:t>## 核心解题技巧</w:t>
        <w:br/>
        <w:br/>
        <w:t>&gt; 💡 注意转折词“but”表明前后句存在对比，句尾“resulting in incomplete maps”暗示方法存在缺陷，需选择表达“忽视”或“遗漏”的词，排除含义相反或无关词汇，锁定“neglects”作为答案。</w:t>
      </w:r>
    </w:p>
    <w:p/>
    <w:p>
      <w:r>
        <w:rPr>
          <w:rFonts w:ascii="Microsoft YaHei" w:hAnsi="Microsoft YaHei" w:eastAsia="Microsoft YaHei"/>
          <w:b/>
          <w:sz w:val="26"/>
        </w:rPr>
        <w:t>290.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Although fewer companies trade their stocks on the Tehran Stock Exchange in Tehran, Iran, than on the stock exchanges in London, Mumbai, or Tokyo, the Tehran Stock Exchange has the advantage of focusing on local companies and thus reflecting economic circumstances that are _____ Iran. This sensitivity to unique, rapidly evolving local conditions benefits the companies and investors alike.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irrelevant to</w:t>
        <w:br/>
        <w:t>B. prohibitive in</w:t>
        <w:br/>
        <w:t>C. distinctive to</w:t>
        <w:br/>
        <w:t>D. unchanging in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词汇题，核心任务是根据上下文语境选择最符合逻辑和语义的词语完成句子。</w:t>
        <w:br/>
        <w:br/>
        <w:t>---</w:t>
        <w:br/>
        <w:br/>
        <w:t>## 文章逻辑拆解</w:t>
        <w:br/>
        <w:br/>
        <w:t>**第1句：**</w:t>
        <w:br/>
        <w:t>&gt; Although fewer companies trade their stocks on the Tehran Stock Exchange in Tehran, Iran, than on the stock exchanges in London, Mumbai, or Tokyo,</w:t>
        <w:br/>
        <w:br/>
        <w:t>👉 对比德黑兰股票交易所与其他国际交易所的公司数量，提出背景对比。</w:t>
        <w:br/>
        <w:br/>
        <w:t>**第2句：**</w:t>
        <w:br/>
        <w:t>&gt; the Tehran Stock Exchange has the advantage of focusing on local companies and thus reflecting economic circumstances that are _____ Iran.</w:t>
        <w:br/>
        <w:br/>
        <w:t>👉 说明德黑兰交易所的优势是关注本地公司，因此能够反映与伊朗相关的经济状况，缺少的词应描述经济状况与伊朗的关系。</w:t>
        <w:br/>
        <w:br/>
        <w:t>**第3句：**</w:t>
        <w:br/>
        <w:t>&gt; This sensitivity to unique, rapidly evolving local conditions benefits the companies and investors alike.</w:t>
        <w:br/>
        <w:br/>
        <w:t>👉 进一步解释该交易所对当地独特且快速变化的经济状况的敏感性带来的双重好处。</w:t>
        <w:br/>
        <w:br/>
        <w:t>---</w:t>
        <w:br/>
        <w:br/>
        <w:t>## 结构总结</w:t>
        <w:br/>
        <w:br/>
        <w:t>| 段落位置 | 内容                              |</w:t>
        <w:br/>
        <w:t>|:---------|:---------------------------------|</w:t>
        <w:br/>
        <w:t>| 第一句   | 对比德黑兰交易所与伦敦、孟买、东京的股票公司数量，背景引入 |</w:t>
        <w:br/>
        <w:t>| 第二句   | 说明德黑兰交易所的优势在于关注本地公司，反映与伊朗相关的经济状况 |</w:t>
        <w:br/>
        <w:t>| 第三句   | 说明这种对本地独特经济状况的敏感性对公司和投资者都有益 |</w:t>
        <w:br/>
        <w:br/>
        <w:t>---</w:t>
        <w:br/>
        <w:br/>
        <w:t>## 逐项分析选项</w:t>
        <w:br/>
        <w:br/>
        <w:t>**A 选项** ❌</w:t>
        <w:br/>
        <w:t>&gt; irrelevant to（与……无关的）</w:t>
        <w:br/>
        <w:br/>
        <w:t>错误，文中强调交易所反映的是“与伊朗相关的经济状况”，而不是无关的。</w:t>
        <w:br/>
        <w:t>错误类型：【方向相反】</w:t>
        <w:br/>
        <w:br/>
        <w:t>**B 选项** ❌</w:t>
        <w:br/>
        <w:t>&gt; prohibitive in（禁止性的/阻碍性的）</w:t>
        <w:br/>
        <w:br/>
        <w:t>错误，文中无任何暗示经济状况是禁止或阻碍性质的，且语境强调的是反映经济环境，非限制性质。</w:t>
        <w:br/>
        <w:t>错误类型：【无中生有】</w:t>
        <w:br/>
        <w:br/>
        <w:t>**C 选项** ✅</w:t>
        <w:br/>
        <w:t>&gt; distinctive to（特有的，独特于……的）</w:t>
        <w:br/>
        <w:br/>
        <w:t>正确，文中提到“unique, rapidly evolving local conditions”（独特且快速变化的本地情况），与“distinctive to Iran”高度契合，准确表达经济状况的地域独特性。</w:t>
        <w:br/>
        <w:br/>
        <w:t>**D 选项** ❌</w:t>
        <w:br/>
        <w:t>&gt; unchanging in（不变的）</w:t>
        <w:br/>
        <w:br/>
        <w:t>错误，文中强调经济状况“rapidly evolving”（快速变化），与“不变的”相反。</w:t>
        <w:br/>
        <w:t>错误类型：【方向相反】</w:t>
        <w:br/>
        <w:br/>
        <w:t>---</w:t>
        <w:br/>
        <w:br/>
        <w:t>## 核心解题技巧</w:t>
        <w:br/>
        <w:br/>
        <w:t>&gt; 💡 关注转折和因果关系词（Although，thus），以及形容词“unique, rapidly evolving”紧接空缺，锁定描述经济状况的词必须强调“与伊朗相关且独特变化”的特点，排除与“无关”、“禁止”、“不变”矛盾的选项，从而选出“distinctive to”。</w:t>
      </w:r>
    </w:p>
    <w:p/>
    <w:p>
      <w:r>
        <w:rPr>
          <w:rFonts w:ascii="Microsoft YaHei" w:hAnsi="Microsoft YaHei" w:eastAsia="Microsoft YaHei"/>
          <w:b/>
          <w:sz w:val="26"/>
        </w:rPr>
        <w:t>291.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Today, the mobile application Instagram is thought of exclusively as a photo- and video-sharing program, but image-sharing was originally _____ the app's main purpose, which was to allow users to indicate their locations to other users in real time. Only once it became clear how popular the secondary feature of image-sharing was did the company shift to making that the app's centerpiece.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subordinate to</w:t>
        <w:br/>
        <w:t>B. duplicated in</w:t>
        <w:br/>
        <w:t>C. extracted by</w:t>
        <w:br/>
        <w:t>D. intrinsic to</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完形填空题，核心任务是选择最符合语境且逻辑严密的词语完成句子。</w:t>
        <w:br/>
        <w:br/>
        <w:t>---</w:t>
        <w:br/>
        <w:br/>
        <w:t>## 文章逻辑拆解</w:t>
        <w:br/>
        <w:br/>
        <w:t>**第1句：**</w:t>
        <w:br/>
        <w:t>&gt; Today, the mobile application Instagram is thought of exclusively as a photo- and video-sharing program, but image-sharing was originally _____ the app's main purpose, which was to allow users to indicate their locations to other users in real time.</w:t>
        <w:br/>
        <w:br/>
        <w:t>👉 说明Instagram最初的主要功能不是图片分享，而是实时定位。</w:t>
        <w:br/>
        <w:br/>
        <w:t>**第2句：**</w:t>
        <w:br/>
        <w:t>&gt; Only once it became clear how popular the secondary feature of image-sharing was did the company shift to making that the app's centerpiece.</w:t>
        <w:br/>
        <w:br/>
        <w:t>👉 解释公司是在确认图片分享功能受欢迎后，才将其作为核心功能。</w:t>
        <w:br/>
        <w:br/>
        <w:t>---</w:t>
        <w:br/>
        <w:br/>
        <w:t>## 结构总结</w:t>
        <w:br/>
        <w:br/>
        <w:t>| 段落位置 | 内容 |</w:t>
        <w:br/>
        <w:t>|:---------|:-----|</w:t>
        <w:br/>
        <w:t>| 第一句 | 介绍Instagram最初定位功能为主，图片分享为次要功能 |</w:t>
        <w:br/>
        <w:t>| 第二句 | 说明公司根据图片分享的受欢迎程度调整了产品定位 |</w:t>
        <w:br/>
        <w:br/>
        <w:t>---</w:t>
        <w:br/>
        <w:br/>
        <w:t>## 逐项分析选项</w:t>
        <w:br/>
        <w:br/>
        <w:t>**A 选项** ✅（正确）</w:t>
        <w:br/>
        <w:t>&gt; subordinate to</w:t>
        <w:br/>
        <w:br/>
        <w:t>“subordinate to”意为“从属于，次于”，符合句意“图片分享最初是次要功能，主功能是定位”，与句中“main purpose”形成对比，逻辑严密。</w:t>
        <w:br/>
        <w:br/>
        <w:t>**B 选项** ❌（错误）</w:t>
        <w:br/>
        <w:t>&gt; duplicated in</w:t>
        <w:br/>
        <w:br/>
        <w:t>“duplicated”意为“复制”，句中无“复制”的语境，且定位和图片分享是不同功能，不存在“复制”关系。</w:t>
        <w:br/>
        <w:t>错误类型：【无中生有】</w:t>
        <w:br/>
        <w:br/>
        <w:t>**C 选项** ❌（错误）</w:t>
        <w:br/>
        <w:t>&gt; extracted by</w:t>
        <w:br/>
        <w:br/>
        <w:t>“extracted”意为“提取”，语义与原句不符，且“提取”无法表达功能主次关系。</w:t>
        <w:br/>
        <w:t>错误类型：【无中生有】</w:t>
        <w:br/>
        <w:br/>
        <w:t>**D 选项** ❌（错误）</w:t>
        <w:br/>
        <w:t>&gt; intrinsic to</w:t>
        <w:br/>
        <w:br/>
        <w:t>“intrinsic”意为“内在的，固有的”，表示图片分享是app不可分割的本质部分，与句意“最初不是主功能”相悖。</w:t>
        <w:br/>
        <w:t>错误类型：【方向相反】</w:t>
        <w:br/>
        <w:br/>
        <w:t>---</w:t>
        <w:br/>
        <w:br/>
        <w:t>## 核心解题技巧</w:t>
        <w:br/>
        <w:br/>
        <w:t>&gt; 💡 关注转折词“but”，对比“main purpose”和“secondary feature”，明确主次关系，选项需表达“次于”或“从属”，排除表达“复制”“提取”“内在”的选项，锁定“subordinate to”。</w:t>
      </w:r>
    </w:p>
    <w:p/>
    <w:p>
      <w:r>
        <w:rPr>
          <w:rFonts w:ascii="Microsoft YaHei" w:hAnsi="Microsoft YaHei" w:eastAsia="Microsoft YaHei"/>
          <w:b/>
          <w:sz w:val="26"/>
        </w:rPr>
        <w:t>292. [历年真题]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Some social scientists argue that while a government with effective checks and balances is key to democracy, the public's understanding of economics is also central to its subsequent comprehension of a state's politics, and if an electorate is to function, economic issues cannot remain the dominion only of academics. Economics is too _____ to leave to economists alone.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respectable</w:t>
        <w:br/>
        <w:t>B. complex</w:t>
        <w:br/>
        <w:t>C. critical</w:t>
        <w:br/>
        <w:t>D. accessible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词汇题，核心任务是根据上下文语境选择最合适、最精准的词语完成句子，使句意连贯且符合逻辑。</w:t>
        <w:br/>
        <w:br/>
        <w:t>---</w:t>
        <w:br/>
        <w:br/>
        <w:t>## 文章逻辑拆解</w:t>
        <w:br/>
        <w:br/>
        <w:t>**第1句：**</w:t>
        <w:br/>
        <w:t>&gt; Some social scientists argue that while a government with effective checks and balances is key to democracy, the public's understanding of economics is also central to its subsequent comprehension of a state's politics, and if an electorate is to function, economic issues cannot remain the dominion only of academics.</w:t>
        <w:br/>
        <w:br/>
        <w:t>👉 提出观点，说明经济学知识对民主政治理解的重要性，强调经济议题不能仅由学者掌控。</w:t>
        <w:br/>
        <w:br/>
        <w:t>**第2句：**</w:t>
        <w:br/>
        <w:t>&gt; Economics is too _____ to leave to economists alone.</w:t>
        <w:br/>
        <w:br/>
        <w:t>👉 进一步阐述原因，强调经济学的某种特性使得它不能只交给经济学家。</w:t>
        <w:br/>
        <w:br/>
        <w:t>---</w:t>
        <w:br/>
        <w:br/>
        <w:t>## 结构总结</w:t>
        <w:br/>
        <w:br/>
        <w:t>| 段落位置 | 内容                                                         |</w:t>
        <w:br/>
        <w:t>|:---------|:-------------------------------------------------------------|</w:t>
        <w:br/>
        <w:t>| 第一句   | 观点提出：民主需要有效制衡，公众理解经济学对政治理解重要，经济议题不能仅由学者掌控 |</w:t>
        <w:br/>
        <w:t>| 第二句   | 因果阐述：经济学的某种特性导致不能只让经济学家掌控                   |</w:t>
        <w:br/>
        <w:br/>
        <w:t>---</w:t>
        <w:br/>
        <w:br/>
        <w:t>## 逐项分析选项</w:t>
        <w:br/>
        <w:br/>
        <w:t>**A 选项** ❌</w:t>
        <w:br/>
        <w:t>&gt; respectable</w:t>
        <w:br/>
        <w:br/>
        <w:t>“respectable”意为“值得尊敬的”，与句意中“不能只交给经济学家”不符，没有体现经济学本身的性质，且文中无提及尊敬或价值判断，属于【无中生有】。</w:t>
        <w:br/>
        <w:br/>
        <w:t>**B 选项** ❌</w:t>
        <w:br/>
        <w:t>&gt; complex</w:t>
        <w:br/>
        <w:br/>
        <w:t>“complex”（复杂的）虽然符合经济学的特点，但上下文强调的是经济学不能只由经济学家掌控，复杂性虽有道理，但未必是核心理由，且后文更侧重于经济学的重要性或关键性，不是单纯的复杂性，属于【以偏概全】。</w:t>
        <w:br/>
        <w:br/>
        <w:t>**C 选项** ✅</w:t>
        <w:br/>
        <w:t>&gt; critical</w:t>
        <w:br/>
        <w:br/>
        <w:t>“critical”意为“关键的，重要的”，符合文中强调公众理解经济学对民主政治理解的重要性，且强调经济学议题不能只由学者掌控的核心原因是其“关键性”，最符合上下文逻辑。</w:t>
        <w:br/>
        <w:br/>
        <w:t>**D 选项** ❌</w:t>
        <w:br/>
        <w:t>&gt; accessible</w:t>
        <w:br/>
        <w:br/>
        <w:t>“accessible”意为“易接近的，易理解的”，若经济学“太易理解”而不能只交给经济学家，逻辑不通；且文中强调的是经济学的重要性和公众必须参与，非易接近性，属于【方向相反】。</w:t>
        <w:br/>
        <w:br/>
        <w:t>---</w:t>
        <w:br/>
        <w:br/>
        <w:t>## 核心解题技巧</w:t>
        <w:br/>
        <w:br/>
        <w:t>&gt; 💡 本题关键在于理解句中“经济学不能只交给经济学家”的原因，句首强调经济学对政治理解的“central”（核心）作用，故空格处需填表示“关键、重要”的词。排除与“尊敬”、“复杂”或“易理解”无关的选项，锁定含义最贴切的“critical”。</w:t>
      </w:r>
    </w:p>
    <w:p/>
    <w:p>
      <w:r>
        <w:rPr>
          <w:rFonts w:ascii="Microsoft YaHei" w:hAnsi="Microsoft YaHei" w:eastAsia="Microsoft YaHei"/>
          <w:b/>
          <w:sz w:val="26"/>
        </w:rPr>
        <w:t>293. [历年真题]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The Al-Fattah Al-Aleem Mosque in the New Administrative Capital, Egypt, is a massive mosque that can accommodate approximately 17,000 people at once, making it an _____ sight to behold.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idealized</w:t>
        <w:br/>
        <w:t>B. intricate</w:t>
        <w:br/>
        <w:t>C. illusory</w:t>
        <w:br/>
        <w:t>D. imposing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词汇题，核心任务是根据上下文语境选择最合适且精准的词汇填空，使句子表达准确且符合逻辑。</w:t>
        <w:br/>
        <w:br/>
        <w:t>---</w:t>
        <w:br/>
        <w:br/>
        <w:t>## 文章逻辑拆解</w:t>
        <w:br/>
        <w:br/>
        <w:t>**第1句：**</w:t>
        <w:br/>
        <w:t>&gt; The Al-Fattah Al-Aleem Mosque in the New Administrative Capital, Egypt, is a massive mosque that can accommodate approximately 17,000 people at once, making it an _____ sight to behold.</w:t>
        <w:br/>
        <w:br/>
        <w:t>👉 描述清晰说明这座清真寺的规模巨大，并引出需要填入的形容词来修饰“sight to behold”（值得一看的景象）。</w:t>
        <w:br/>
        <w:br/>
        <w:t>---</w:t>
        <w:br/>
        <w:br/>
        <w:t>## 结构总结</w:t>
        <w:br/>
        <w:br/>
        <w:t>| 段落位置 | 内容 |</w:t>
        <w:br/>
        <w:t>|:---------|:-----|</w:t>
        <w:br/>
        <w:t>| 第一句 | 介绍Al-Fattah Al-Aleem清真寺的规模和容量，说明它是一个“值得一看”的景象，需要一个形容词来形容这个视觉冲击。 |</w:t>
        <w:br/>
        <w:br/>
        <w:t>---</w:t>
        <w:br/>
        <w:br/>
        <w:t>## 逐项分析选项</w:t>
        <w:br/>
        <w:br/>
        <w:t>**A 选项** ❌</w:t>
        <w:br/>
        <w:t>&gt; idealized</w:t>
        <w:br/>
        <w:br/>
        <w:t>“idealized”意为“理想化的”，通常用于描述某种理想状态或被美化过的形象，不适合形容一个宏伟壮观的实际场景。文中强调的是实际的巨大容量和视觉冲击，而非理想化的抽象概念。【方向相反】</w:t>
        <w:br/>
        <w:br/>
        <w:t>**B 选项** ❌</w:t>
        <w:br/>
        <w:t>&gt; intricate</w:t>
        <w:br/>
        <w:br/>
        <w:t>“intricate”意为“错综复杂的”，多用于描述细节繁复的结构或设计。虽然清真寺可能设计精美，但句子重点在于其“massive”（巨大的）规模和容量，强调宏伟感，而非复杂细节。【以偏概全】</w:t>
        <w:br/>
        <w:br/>
        <w:t>**C 选项** ❌</w:t>
        <w:br/>
        <w:t>&gt; illusory</w:t>
        <w:br/>
        <w:br/>
        <w:t>“illusory”意为“幻觉的，虚假的”，与句中描述的真实巨大容量和实际景象相矛盾，语义不符。【方向相反】</w:t>
        <w:br/>
        <w:br/>
        <w:t>**D 选项** ✅</w:t>
        <w:br/>
        <w:t>&gt; imposing</w:t>
        <w:br/>
        <w:br/>
        <w:t>“imposing”意为“壮观的，令人印象深刻的”，与前文“massive mosque”和“accommodate approximately 17,000 people”相呼应，精准传达了这座清真寺令人震撼的视觉效果，是最合适的词。</w:t>
        <w:br/>
        <w:br/>
        <w:t>---</w:t>
        <w:br/>
        <w:br/>
        <w:t>## 核心解题技巧</w:t>
        <w:br/>
        <w:br/>
        <w:t>&gt; 💡 本题关键在于根据前文“massive mosque”和“accommodate approximately 17,000 people”的巨大规模，寻找一个形容词准确表达“令人印象深刻”的视觉效果。词义对比是关键：排除语义偏差（如“idealized”、“illusory”）和细节强调（“intricate”），锁定表达宏伟壮观含义的“imposing”。</w:t>
      </w:r>
    </w:p>
    <w:p/>
    <w:p>
      <w:r>
        <w:rPr>
          <w:rFonts w:ascii="Microsoft YaHei" w:hAnsi="Microsoft YaHei" w:eastAsia="Microsoft YaHei"/>
          <w:b/>
          <w:sz w:val="26"/>
        </w:rPr>
        <w:t>294. [历年真题]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The Kolyma River delta system is located in northeastern Siberia, where the river drains into the East Siberian Sea, and is shaped by _____ factors: for example, the geography of the coastline influences sedimentary deposition, which over time alters coastal geography.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interdependent</w:t>
        <w:br/>
        <w:t>B. unyielding</w:t>
        <w:br/>
        <w:t>C. comprehensive</w:t>
        <w:br/>
        <w:t>D. tenuous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逻辑补全题，核心任务是根据上下文语义选择最符合句意且逻辑连贯的词语完成句子。</w:t>
        <w:br/>
        <w:br/>
        <w:t>---</w:t>
        <w:br/>
        <w:br/>
        <w:t>## 文章逻辑拆解</w:t>
        <w:br/>
        <w:br/>
        <w:t>**第1句：**</w:t>
        <w:br/>
        <w:t>&gt; The Kolyma River delta system is located in northeastern Siberia, where the river drains into the East Siberian Sea, and is shaped by _____ factors: for example, the geography of the coastline influences sedimentary deposition, which over time alters coastal geography.</w:t>
        <w:br/>
        <w:br/>
        <w:t>👉 该句首先介绍地理位置，接着说明河流三角洲受某类因素影响，并通过“for example”引出实例，强调这些因素之间相互作用和影响。</w:t>
        <w:br/>
        <w:br/>
        <w:t>---</w:t>
        <w:br/>
        <w:br/>
        <w:t>## 结构总结</w:t>
        <w:br/>
        <w:br/>
        <w:t>| 段落位置 | 内容                                                         |</w:t>
        <w:br/>
        <w:t>|:---------|:------------------------------------------------------------|</w:t>
        <w:br/>
        <w:t>| 第一句   | 介绍Kolyma河三角洲地理位置，说明其受某类因素塑造，并举例说明这些因素之间相互影响 |</w:t>
        <w:br/>
        <w:br/>
        <w:t>---</w:t>
        <w:br/>
        <w:br/>
        <w:t>## 逐项分析选项</w:t>
        <w:br/>
        <w:br/>
        <w:t>**A 选项** ✅（正确）</w:t>
        <w:br/>
        <w:t>&gt; interdependent</w:t>
        <w:br/>
        <w:br/>
        <w:t>“interdependent”意为“相互依存的”，与后文“the geography of the coastline influences sedimentary deposition, which over time alters coastal geography”相呼应，强调因素之间互相影响，符合句中举例说明的逻辑。</w:t>
        <w:br/>
        <w:br/>
        <w:t>**B 选项** ❌（错误）</w:t>
        <w:br/>
        <w:t>&gt; unyielding</w:t>
        <w:br/>
        <w:br/>
        <w:t>“unyielding”意为“不屈服的，坚硬的”，与后文强调因素相互影响的动态过程不符，且“unyielding factors”在此语境中不合逻辑。【方向相反】</w:t>
        <w:br/>
        <w:br/>
        <w:t>**C 选项** ❌（错误）</w:t>
        <w:br/>
        <w:t>&gt; comprehensive</w:t>
        <w:br/>
        <w:br/>
        <w:t>“comprehensive”意为“全面的”，虽然看似合适，但句中侧重于因素之间的相互作用，而非全面性，且举例说明的逻辑更偏向相互依存关系。【偷换概念】</w:t>
        <w:br/>
        <w:br/>
        <w:t>**D 选项** ❌（错误）</w:t>
        <w:br/>
        <w:t>&gt; tenuous</w:t>
        <w:br/>
        <w:br/>
        <w:t>“tenuous”意为“脆弱的，微弱的”，与句意强调因素相互影响的强烈因果关系不符，且不符合“shaped by _____ factors”这一表达。【方向相反】</w:t>
        <w:br/>
        <w:br/>
        <w:t>---</w:t>
        <w:br/>
        <w:br/>
        <w:t>## 核心解题技巧</w:t>
        <w:br/>
        <w:br/>
        <w:t>&gt; 💡 注意句中“for example”引导的例子描述了因素之间的相互影响，关键词“influences… which… alters”揭示因素间的互动关系，排除表面性质（如坚硬、全面、脆弱）而选用强调相互依赖的“interdependent”，确保逻辑连贯。</w:t>
      </w:r>
    </w:p>
    <w:p/>
    <w:p>
      <w:r>
        <w:rPr>
          <w:rFonts w:ascii="Microsoft YaHei" w:hAnsi="Microsoft YaHei" w:eastAsia="Microsoft YaHei"/>
          <w:b/>
          <w:sz w:val="26"/>
        </w:rPr>
        <w:t>295. [历年真题]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Writer Lydia Davis observed that while _____ literary forms, such as the poem, are recognizable as such even as they evolve, there are rarer “intergeneric” forms that might, for example, use elements of both fiction and essays to create something unclassifiable. The very short publications of Diane Williams arguably fit in this category, since they straddle the line between prose and poetry.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equivocal</w:t>
        <w:br/>
        <w:t>B. orthodox</w:t>
        <w:br/>
        <w:t>C. intermediate</w:t>
        <w:br/>
        <w:t>D. neutral</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词汇题，核心任务是选择一个能准确且逻辑通顺地完成句子意义的词。</w:t>
        <w:br/>
        <w:br/>
        <w:t>---</w:t>
        <w:br/>
        <w:br/>
        <w:t>## 文章逻辑拆解</w:t>
        <w:br/>
        <w:br/>
        <w:t>**第1句：**</w:t>
        <w:br/>
        <w:t>&gt; Writer Lydia Davis observed that while _____ literary forms, such as the poem, are recognizable as such even as they evolve, there are rarer “intergeneric” forms that might, for example, use elements of both fiction and essays to create something unclassifiable.</w:t>
        <w:br/>
        <w:br/>
        <w:t>👉 这句话提出对比观点：某些文学形式（如诗歌）即使发展变化仍然容易被识别，而另一类罕见的“跨类型”形式则难以归类。</w:t>
        <w:br/>
        <w:br/>
        <w:t>**第2句：**</w:t>
        <w:br/>
        <w:t>&gt; The very short publications of Diane Williams arguably fit in this category, since they straddle the line between prose and poetry.</w:t>
        <w:br/>
        <w:br/>
        <w:t>👉 举例说明，Diane Williams的作品属于上述难以归类的“跨类型”文学形式。</w:t>
        <w:br/>
        <w:br/>
        <w:t>---</w:t>
        <w:br/>
        <w:br/>
        <w:t>## 结构总结</w:t>
        <w:br/>
        <w:br/>
        <w:t>| 段落位置 | 内容                               |</w:t>
        <w:br/>
        <w:t>|:---------|:---------------------------------|</w:t>
        <w:br/>
        <w:t>| 第一句   | 提出“某些文学形式可识别，但有些‘跨类型’形式难归类”的对比观点 |</w:t>
        <w:br/>
        <w:t>| 第二句   | 举例说明Diane Williams的作品属于“跨类型”文学形式            |</w:t>
        <w:br/>
        <w:br/>
        <w:t>---</w:t>
        <w:br/>
        <w:br/>
        <w:t>## 逐项分析选项</w:t>
        <w:br/>
        <w:br/>
        <w:t>**A 选项** ❌</w:t>
        <w:br/>
        <w:t>&gt; equivocal（模棱两可的）</w:t>
        <w:br/>
        <w:br/>
        <w:t>错误，因为“equivocal”强调含糊不清或模糊不定，和“recognizable”（可识别的）形成矛盾，且文中强调这些文学形式是“可识别的”。【方向相反】</w:t>
        <w:br/>
        <w:br/>
        <w:t>**B 选项** ✅</w:t>
        <w:br/>
        <w:t>&gt; orthodox（传统的，正统的）</w:t>
        <w:br/>
        <w:br/>
        <w:t>正确，句意为“虽然传统的文学形式如诗歌即使发展也仍然容易识别”，与“recognizable”语义一致，符合上下文对比传统和罕见形式的逻辑。</w:t>
        <w:br/>
        <w:br/>
        <w:t>**C 选项** ❌</w:t>
        <w:br/>
        <w:t>&gt; intermediate（中间的，介于两者之间的）</w:t>
        <w:br/>
        <w:br/>
        <w:t>错误，语义模糊且不符合文中强调的“传统文学形式”的语境，且“intermediate”无法准确传达“可识别”的含义。【无中生有】</w:t>
        <w:br/>
        <w:br/>
        <w:t>**D 选项** ❌</w:t>
        <w:br/>
        <w:t>&gt; neutral（中性的，中立的）</w:t>
        <w:br/>
        <w:br/>
        <w:t>错误，“neutral”与“recognizable”语义不符，且无助于表达文学形式的“可识别性”，且句意强调的是形式的明确性而非中立性。【无中生有】</w:t>
        <w:br/>
        <w:br/>
        <w:t>---</w:t>
        <w:br/>
        <w:br/>
        <w:t>## 核心解题技巧</w:t>
        <w:br/>
        <w:br/>
        <w:t>&gt; 💡 关注句中转折词“while”引出的对比结构，前半句描述“_____ literary forms... are recognizable”，需选一个表明“传统、正统”且“可识别”的词，排除含糊或中间状态的词，锁定含义明确且与“recognizable”语义相符的“orthodox”。错误选项多因语义与“recognizable”相悖或无关。</w:t>
      </w:r>
    </w:p>
    <w:p/>
    <w:p>
      <w:r>
        <w:rPr>
          <w:rFonts w:ascii="Microsoft YaHei" w:hAnsi="Microsoft YaHei" w:eastAsia="Microsoft YaHei"/>
          <w:b/>
          <w:sz w:val="26"/>
        </w:rPr>
        <w:t>296. [历年真题]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The fossil remains of the individual known as Oase 1, discovered in Romania in 2002, can help paleoanthropologists not only _____ steps in the evolution of hominids but also illuminate the Pleistocene epoch generally, revealing important details about the time in which Oase 1 lived.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exploit</w:t>
        <w:br/>
        <w:t>B. prioritize</w:t>
        <w:br/>
        <w:t>C. yield</w:t>
        <w:br/>
        <w:t>D. discern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完形填空题，核心任务是根据句意选择最合适、最精准的词语填空，使句子语义完整且逻辑通顺。</w:t>
        <w:br/>
        <w:br/>
        <w:t>---</w:t>
        <w:br/>
        <w:br/>
        <w:t>## 文章逻辑拆解</w:t>
        <w:br/>
        <w:br/>
        <w:t>**第1句：**</w:t>
        <w:br/>
        <w:t>&gt; The fossil remains of the individual known as Oase 1, discovered in Romania in 2002, can help paleoanthropologists not only _____ steps in the evolution of hominids but also illuminate the Pleistocene epoch generally, revealing important details about the time in which Oase 1 lived.</w:t>
        <w:br/>
        <w:br/>
        <w:t>👉 这句话的逻辑功能是提出论点，说明Oase 1化石能帮助古人类学家完成两项任务：一是_____进化步骤，二是阐明更新世时期。</w:t>
        <w:br/>
        <w:br/>
        <w:t>---</w:t>
        <w:br/>
        <w:br/>
        <w:t>## 结构总结</w:t>
        <w:br/>
        <w:br/>
        <w:t>| 段落位置 | 内容 |</w:t>
        <w:br/>
        <w:t>|:---------|:-----|</w:t>
        <w:br/>
        <w:t>| 第一句 | 介绍Oase 1化石的发现及其对古人类学的双重贡献（帮助理解进化步骤和揭示更新世细节） |</w:t>
        <w:br/>
        <w:br/>
        <w:t>---</w:t>
        <w:br/>
        <w:br/>
        <w:t>## 逐项分析选项</w:t>
        <w:br/>
        <w:br/>
        <w:t>**A 选项** ❌</w:t>
        <w:br/>
        <w:t>&gt; exploit</w:t>
        <w:br/>
        <w:br/>
        <w:t>“exploit”意为“利用、剥削”，在此语境下不符合“帮助识别或理解进化步骤”的含义，且语义偏负面，不符合科学描述。</w:t>
        <w:br/>
        <w:t>错误类型：【方向相反】</w:t>
        <w:br/>
        <w:br/>
        <w:t>**B 选项** ❌</w:t>
        <w:br/>
        <w:t>&gt; prioritize</w:t>
        <w:br/>
        <w:br/>
        <w:t>“prioritize”意为“优先考虑”，句中并无强调优先顺序的语境，且“帮助优先考虑进化步骤”逻辑不通。</w:t>
        <w:br/>
        <w:t>错误类型：【无中生有】</w:t>
        <w:br/>
        <w:br/>
        <w:t>**C 选项** ❌</w:t>
        <w:br/>
        <w:t>&gt; yield</w:t>
        <w:br/>
        <w:br/>
        <w:t>“yield”意为“产生、提供”，语法上可行，但语义上“yield steps”不自然，且句中并非说化石“产生”进化步骤，而是“识别、辨别”进化步骤，故不精确。</w:t>
        <w:br/>
        <w:t>错误类型：【偷换概念】</w:t>
        <w:br/>
        <w:br/>
        <w:t>**D 选项** ✅</w:t>
        <w:br/>
        <w:t>&gt; discern</w:t>
        <w:br/>
        <w:br/>
        <w:t>“discern”意为“辨别、识别”，符合句意中“帮助辨认进化步骤”的要求，语义精准且逻辑通顺。</w:t>
        <w:br/>
        <w:t>符合文意，且与后文“illuminate”形成对称结构。</w:t>
        <w:br/>
        <w:br/>
        <w:t>---</w:t>
        <w:br/>
        <w:br/>
        <w:t>## 核心解题技巧</w:t>
        <w:br/>
        <w:br/>
        <w:t>&gt; 💡 本题关键在于理解not only ... but also结构中两个并列动词短语的语义对称性，“help ... steps”应表达“辨别、识别”的含义，discern精确匹配这一语义；同时注意排除语义偏负面或不自然的选项。转折结构“not only ... but also”要求两部分意义平行，故选discern最合适。</w:t>
      </w:r>
    </w:p>
    <w:p/>
    <w:p>
      <w:r>
        <w:rPr>
          <w:rFonts w:ascii="Microsoft YaHei" w:hAnsi="Microsoft YaHei" w:eastAsia="Microsoft YaHei"/>
          <w:b/>
          <w:sz w:val="26"/>
        </w:rPr>
        <w:t>297.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One way to evaluate the importance of a scholar's research is to _____ other scholars' references to that research. For example, a count of other scholars' citations shows that Texas A&amp;M University economist Catherine C. Eckel, who studies behavioral economics is referenced frequently, indicating that her work has been significant in the field.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circumvent</w:t>
        <w:br/>
        <w:t>B. abridge</w:t>
        <w:br/>
        <w:t>C. transpose</w:t>
        <w:br/>
        <w:t>D. enumerate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词汇题，核心任务是根据语境选择最合适且准确表达句意的单词。</w:t>
        <w:br/>
        <w:br/>
        <w:t>---</w:t>
        <w:br/>
        <w:br/>
        <w:t>## 文章逻辑拆解</w:t>
        <w:br/>
        <w:br/>
        <w:t>**第1句：**</w:t>
        <w:br/>
        <w:t>&gt; One way to evaluate the importance of a scholar's research is to _____ other scholars' references to that research.</w:t>
        <w:br/>
        <w:br/>
        <w:t>👉 提出观点，说明评估学者研究重要性的方法。</w:t>
        <w:br/>
        <w:br/>
        <w:t>**第2句：**</w:t>
        <w:br/>
        <w:t>&gt; For example, a count of other scholars' citations shows that Texas A&amp;M University economist Catherine C. Eckel, who studies behavioral economics is referenced frequently, indicating that her work has been significant in the field.</w:t>
        <w:br/>
        <w:br/>
        <w:t>👉 举例说明，支持第一句提出的评估方法。</w:t>
        <w:br/>
        <w:br/>
        <w:t>---</w:t>
        <w:br/>
        <w:br/>
        <w:t>## 结构总结</w:t>
        <w:br/>
        <w:br/>
        <w:t>| 段落位置 | 内容                                           |</w:t>
        <w:br/>
        <w:t>|:---------|:----------------------------------------------|</w:t>
        <w:br/>
        <w:t>| 第一句   | 提出评估学者研究重要性的方法：通过对其他学者引用的______来评估。 |</w:t>
        <w:br/>
        <w:t>| 第二句   | 举例说明如何通过计数引用次数证明某学者研究的重要性。   |</w:t>
        <w:br/>
        <w:br/>
        <w:t>---</w:t>
        <w:br/>
        <w:br/>
        <w:t>## 逐项分析选项</w:t>
        <w:br/>
        <w:br/>
        <w:t>**A 选项** ❌</w:t>
        <w:br/>
        <w:t>&gt; circumvent</w:t>
        <w:br/>
        <w:br/>
        <w:t>绕过，回避。</w:t>
        <w:br/>
        <w:t>与语境“评估研究重要性通过对引用的_______”不符，无法表达“计数”或“列举”的意思。【方向相反】</w:t>
        <w:br/>
        <w:br/>
        <w:t>**B 选项** ❌</w:t>
        <w:br/>
        <w:t>&gt; abridge</w:t>
        <w:br/>
        <w:br/>
        <w:t>缩短，删节。</w:t>
        <w:br/>
        <w:t>语境需表达“对引用的数量进行统计”，而非“缩短引用”，词义不符。【无中生有】</w:t>
        <w:br/>
        <w:br/>
        <w:t>**C 选项** ❌</w:t>
        <w:br/>
        <w:t>&gt; transpose</w:t>
        <w:br/>
        <w:br/>
        <w:t>调换，转置。</w:t>
        <w:br/>
        <w:t>语境中需要表达的是“计算引用数量”，而非“交换引用”，词义不符。【无中生有】</w:t>
        <w:br/>
        <w:br/>
        <w:t>**D 选项** ✅</w:t>
        <w:br/>
        <w:t>&gt; enumerate</w:t>
        <w:br/>
        <w:br/>
        <w:t>列举，枚举。</w:t>
        <w:br/>
        <w:t>符合语境中“通过对其他学者引用的列举/统计”来评估研究的重要性，且下文“a count of other scholars' citations”呼应“enumerate”，逻辑连贯且准确。</w:t>
        <w:br/>
        <w:br/>
        <w:t>---</w:t>
        <w:br/>
        <w:br/>
        <w:t>## 核心解题技巧</w:t>
        <w:br/>
        <w:br/>
        <w:t>&gt; 💡 本题核心在于理解句中“evaluate the importance”后面空缺处需要表达的动作，即“对引用进行计数或列举”，结合后文“a count of other scholars' citations”提示，用词应为“enumerate”而非含义偏差的其他选项。注意辨别词义细微差别，排除与句意不符的选项。</w:t>
      </w:r>
    </w:p>
    <w:p/>
    <w:p>
      <w:r>
        <w:rPr>
          <w:rFonts w:ascii="Microsoft YaHei" w:hAnsi="Microsoft YaHei" w:eastAsia="Microsoft YaHei"/>
          <w:b/>
          <w:sz w:val="26"/>
        </w:rPr>
        <w:t>298.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Microplastics are a common pollutant in large masses of water like oceans. High concentrations and ___ among particles—variations in size, shape, and material—make it onerous to comprehensively classify the microplastics in a water sample, so Ojeda-Benitez et al. are exploring a device to help quickly and accurately identify certain characteristics.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incompatibilities</w:t>
        <w:br/>
        <w:t>B. disruptions</w:t>
        <w:br/>
        <w:t>C. inconsistencies</w:t>
        <w:br/>
        <w:t>D. restraints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词汇题，核心任务是根据上下文语境选出最符合语义且逻辑通顺的词汇填空。</w:t>
        <w:br/>
        <w:br/>
        <w:t>---</w:t>
        <w:br/>
        <w:br/>
        <w:t>## 文章逻辑拆解</w:t>
        <w:br/>
        <w:br/>
        <w:t>**第1句：**</w:t>
        <w:br/>
        <w:t>&gt; Microplastics are a common pollutant in large masses of water like oceans.</w:t>
        <w:br/>
        <w:br/>
        <w:t>👉 说明背景事实，提出微塑料在海洋等大型水体中普遍存在。</w:t>
        <w:br/>
        <w:br/>
        <w:t>**第2句：**</w:t>
        <w:br/>
        <w:t>&gt; High concentrations and ___ among particles—variations in size, shape, and material—make it onerous to comprehensively classify the microplastics in a water sample,</w:t>
        <w:br/>
        <w:br/>
        <w:t>👉 说明原因，指出高浓度和某种特性导致对微塑料的分类工作变得困难。</w:t>
        <w:br/>
        <w:br/>
        <w:t>**第3句：**</w:t>
        <w:br/>
        <w:t>&gt; so Ojeda-Benitez et al. are exploring a device to help quickly and accurately identify certain characteristics.</w:t>
        <w:br/>
        <w:br/>
        <w:t>👉 结果/目的，说明研究人员为了解决上述困难正在开发新设备。</w:t>
        <w:br/>
        <w:br/>
        <w:t>---</w:t>
        <w:br/>
        <w:br/>
        <w:t>## 结构总结</w:t>
        <w:br/>
        <w:br/>
        <w:t>| 段落位置 | 内容                                 |</w:t>
        <w:br/>
        <w:t>|:---------|:------------------------------------|</w:t>
        <w:br/>
        <w:t>| 第一句   | 微塑料是海洋等大型水体中的常见污染物  |</w:t>
        <w:br/>
        <w:t>| 第二句   | 高浓度和粒子间的某种差异使分类困难    |</w:t>
        <w:br/>
        <w:t>| 第三句   | 因此研究人员正在开发设备帮助识别特征  |</w:t>
        <w:br/>
        <w:br/>
        <w:t>---</w:t>
        <w:br/>
        <w:br/>
        <w:t>## 逐项分析选项</w:t>
        <w:br/>
        <w:br/>
        <w:t>**A 选项** ❌</w:t>
        <w:br/>
        <w:t>&gt; incompatibilities（不兼容性）</w:t>
        <w:br/>
        <w:br/>
        <w:t>文章描述的是微塑料的“变化”或“差异”，而非“彼此不兼容”，且"incompatibilities"多用于系统或组件间的不匹配，语义不符合。</w:t>
        <w:br/>
        <w:t>错误类型：【无中生有】</w:t>
        <w:br/>
        <w:br/>
        <w:t>**B 选项** ❌</w:t>
        <w:br/>
        <w:t>&gt; disruptions（扰乱，破坏）</w:t>
        <w:br/>
        <w:br/>
        <w:t>文中强调的是粒子间的“变化”，而非“破坏”或“扰乱”，且后文通过破折号说明是“大小、形状、材料的变化”，disruptions语义偏离。</w:t>
        <w:br/>
        <w:t>错误类型：【方向相反】</w:t>
        <w:br/>
        <w:br/>
        <w:t>**C 选项** ✅</w:t>
        <w:br/>
        <w:t>&gt; inconsistencies（不一致，不协调）</w:t>
        <w:br/>
        <w:br/>
        <w:t>与后文解释“variations in size, shape, and material”高度契合，准确表达了“粒子间的差异或不一致性”，符合语境。</w:t>
        <w:br/>
        <w:br/>
        <w:t>**D 选项** ❌</w:t>
        <w:br/>
        <w:t>&gt; restraints（限制）</w:t>
        <w:br/>
        <w:br/>
        <w:t>“限制”与句中要表达的粒子间差异无关，且语义完全不搭，属于无关词。</w:t>
        <w:br/>
        <w:t>错误类型：【无中生有】</w:t>
        <w:br/>
        <w:br/>
        <w:t>---</w:t>
        <w:br/>
        <w:br/>
        <w:t>## 核心解题技巧</w:t>
        <w:br/>
        <w:br/>
        <w:t>&gt; 💡 本题核心在于结合破折号后的解释“variations in size, shape, and material”寻找与“差异”同义的词。选项中只有"inconsistencies"准确对应“变化/不一致”，其他词语语义偏离或无关。注意利用上下文中因果关系词“and”及破折号后释义锁定答案，同时排除语义不符的选项。</w:t>
      </w:r>
    </w:p>
    <w:p/>
    <w:p>
      <w:r>
        <w:rPr>
          <w:rFonts w:ascii="Microsoft YaHei" w:hAnsi="Microsoft YaHei" w:eastAsia="Microsoft YaHei"/>
          <w:b/>
          <w:sz w:val="26"/>
        </w:rPr>
        <w:t>299.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The following text is adapted from George Bernard Shaw's 1905 play Major Barbara.</w:t>
        <w:br/>
        <w:t>LADY BRITOMART: You must learn to face life seriously, Stephen. I really cannot bear the whole burden of our family affairs any longer. You must advise me: you must assume the responsibility.</w:t>
        <w:br/>
        <w:t>STEPHEN: I!</w:t>
        <w:br/>
        <w:t>LADY BRITOMART: Yes, you, of course. You were 24 last June.</w:t>
      </w:r>
    </w:p>
    <w:p>
      <w:r>
        <w:rPr>
          <w:rFonts w:ascii="Microsoft YaHei" w:hAnsi="Microsoft YaHei" w:eastAsia="Microsoft YaHei"/>
          <w:b/>
          <w:sz w:val="22"/>
        </w:rPr>
        <w:t>题干：</w:t>
      </w:r>
      <w:r>
        <w:rPr>
          <w:rFonts w:ascii="Microsoft YaHei" w:hAnsi="Microsoft YaHei" w:eastAsia="Microsoft YaHei"/>
          <w:sz w:val="22"/>
        </w:rPr>
        <w:br/>
        <w:t>As used in the text, what does the word "assume" most nearly mean?</w:t>
      </w:r>
    </w:p>
    <w:p>
      <w:r>
        <w:rPr>
          <w:rFonts w:ascii="Microsoft YaHei" w:hAnsi="Microsoft YaHei" w:eastAsia="Microsoft YaHei"/>
          <w:b/>
          <w:sz w:val="22"/>
        </w:rPr>
        <w:t>选项：</w:t>
      </w:r>
      <w:r>
        <w:rPr>
          <w:rFonts w:ascii="Microsoft YaHei" w:hAnsi="Microsoft YaHei" w:eastAsia="Microsoft YaHei"/>
          <w:sz w:val="22"/>
        </w:rPr>
        <w:br/>
        <w:t>A. Infer</w:t>
        <w:br/>
        <w:t>B. Mimic</w:t>
        <w:br/>
        <w:t>C. Undertake</w:t>
        <w:br/>
        <w:t>D. Presuppose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词汇题，核心任务是根据上下文语境准确理解单词“assume”的含义。</w:t>
        <w:br/>
        <w:br/>
        <w:t>---</w:t>
        <w:br/>
        <w:br/>
        <w:t>## 文章逻辑拆解</w:t>
        <w:br/>
        <w:br/>
        <w:t>**第1句：**</w:t>
        <w:br/>
        <w:t>&gt; LADY BRITOMART: You must learn to face life seriously, Stephen. I really cannot bear the whole burden of our family affairs any longer. You must advise me: you must *assume* the responsibility.</w:t>
        <w:br/>
        <w:br/>
        <w:t>👉 表达观点和要求，强调说话者无法继续承担家庭事务的全部责任，要求Stephen承担责任。</w:t>
        <w:br/>
        <w:br/>
        <w:t>**第2句：**</w:t>
        <w:br/>
        <w:t>&gt; STEPHEN: I!</w:t>
        <w:br/>
        <w:br/>
        <w:t>👉 表达惊讶和质疑，回应之前的请求。</w:t>
        <w:br/>
        <w:br/>
        <w:t>**第3句：**</w:t>
        <w:br/>
        <w:t>&gt; LADY BRITOMART: Yes, you, of course. You were 24 last June.</w:t>
        <w:br/>
        <w:br/>
        <w:t>👉 重申和强调责任应由Stephen承担，暗示其年龄已足够成熟。</w:t>
        <w:br/>
        <w:br/>
        <w:t>---</w:t>
        <w:br/>
        <w:br/>
        <w:t>## 结构总结</w:t>
        <w:br/>
        <w:br/>
        <w:t>| 段落位置 | 内容                                       |</w:t>
        <w:br/>
        <w:t>|:---------|:------------------------------------------|</w:t>
        <w:br/>
        <w:t>| 第一句   | LADY BRITOMART要求Stephen认真面对生活并承担家庭责任 |</w:t>
        <w:br/>
        <w:t>| 第二句   | STEPHEN表示惊讶，质疑是否由自己承担责任           |</w:t>
        <w:br/>
        <w:t>| 第三句   | LADY BRITOMART重申Stephen应承担责任，理由是其年龄 |</w:t>
        <w:br/>
        <w:br/>
        <w:t>---</w:t>
        <w:br/>
        <w:br/>
        <w:t>## 逐项分析选项</w:t>
        <w:br/>
        <w:br/>
        <w:t>**A 选项** ❌</w:t>
        <w:br/>
        <w:t>&gt; Infer</w:t>
        <w:br/>
        <w:br/>
        <w:t>“Assume”在文中指的是承担责任，而非推断或猜测，文中“assume the responsibility”明确指承担责任。【方向相反】</w:t>
        <w:br/>
        <w:br/>
        <w:t>**B 选项** ❌</w:t>
        <w:br/>
        <w:t>&gt; Mimic</w:t>
        <w:br/>
        <w:br/>
        <w:t>“Assume”并非模仿、效仿的意思，文中语境是承担责任，不是模仿行为。【无中生有】</w:t>
        <w:br/>
        <w:br/>
        <w:t>**C 选项** ✅</w:t>
        <w:br/>
        <w:t>&gt; Undertake</w:t>
        <w:br/>
        <w:br/>
        <w:t>“Undertake”即承担、接受任务或责任，符合“assume the responsibility”的常见搭配和文中语境。</w:t>
        <w:br/>
        <w:br/>
        <w:t>**D 选项** ❌</w:t>
        <w:br/>
        <w:t>&gt; Presuppose</w:t>
        <w:br/>
        <w:br/>
        <w:t>“Presuppose”意为预设、假定，不符合文中要求承担责任的语境。【方向相反】</w:t>
        <w:br/>
        <w:br/>
        <w:t>---</w:t>
        <w:br/>
        <w:br/>
        <w:t>## 核心解题技巧</w:t>
        <w:br/>
        <w:br/>
        <w:t>&gt; 💡 重点关注上下文“assume the responsibility”这一固定搭配，责任（responsibility）一词明确指向“承担、接受”而非推断或模仿；此外，语境中“不能再承担”“必须承担”的表述进一步确定“assume”意为“承担”，帮助排除与责任无关的选项。</w:t>
      </w:r>
    </w:p>
    <w:p/>
    <w:p>
      <w:r>
        <w:rPr>
          <w:rFonts w:ascii="Microsoft YaHei" w:hAnsi="Microsoft YaHei" w:eastAsia="Microsoft YaHei"/>
          <w:b/>
          <w:sz w:val="26"/>
        </w:rPr>
        <w:t>300.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The minor planet 8764 Gallinago was named after the animal genus that includes snipes. But most minor planets are given only an identification number, largely due to there being over 500,000 such bodies known at present. So while the task of finding a unique name for each minor planet was ______ when few had been discovered, so many minor planets have since been discovered that the task has become nearly impossible.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insurmountable</w:t>
        <w:br/>
        <w:t>B. substantial</w:t>
        <w:br/>
        <w:t>C. ambiguous</w:t>
        <w:br/>
        <w:t>D. feasible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这是词汇题，核心任务是根据上下文逻辑选择一个最合适的词语填入空白处，使句意连贯且准确。</w:t>
        <w:br/>
        <w:br/>
        <w:t>---</w:t>
        <w:br/>
        <w:br/>
        <w:t>## 文章逻辑拆解</w:t>
        <w:br/>
        <w:br/>
        <w:t>**第1句：**</w:t>
        <w:br/>
        <w:t>&gt; The minor planet 8764 Gallinago was named after the animal genus that includes snipes.</w:t>
        <w:br/>
        <w:br/>
        <w:t>👉 介绍了小行星8764 Gallinago的命名来源。</w:t>
        <w:br/>
        <w:br/>
        <w:t>**第2句：**</w:t>
        <w:br/>
        <w:t>&gt; But most minor planets are given only an identification number, largely due to there being over 500,000 such bodies known at present.</w:t>
        <w:br/>
        <w:br/>
        <w:t>👉 说明大多数小行星仅有编号，原因是已知的小行星数量巨大。</w:t>
        <w:br/>
        <w:br/>
        <w:t>**第3句：**</w:t>
        <w:br/>
        <w:t>&gt; So while the task of finding a unique name for each minor planet was ______ when few had been discovered, so many minor planets have since been discovered that the task has become nearly impossible.</w:t>
        <w:br/>
        <w:br/>
        <w:t>👉 对比过去和现在给小行星命名任务的难易程度，指出当发现数量少时任务是_____，而现在发现数量多使任务几乎不可能完成。</w:t>
        <w:br/>
        <w:br/>
        <w:t>---</w:t>
        <w:br/>
        <w:br/>
        <w:t>## 结构总结</w:t>
        <w:br/>
        <w:br/>
        <w:t>| 段落位置 | 内容                             |</w:t>
        <w:br/>
        <w:t>|:---------|:--------------------------------|</w:t>
        <w:br/>
        <w:t>| 第一句   | 介绍一个具体小行星的命名方式     |</w:t>
        <w:br/>
        <w:t>| 第二句   | 说明大多数小行星仅有编号的原因   |</w:t>
        <w:br/>
        <w:t>| 第三句   | 对比过去命名任务的难易，强调现在任务几乎不可能完成 |</w:t>
        <w:br/>
        <w:br/>
        <w:t>---</w:t>
        <w:br/>
        <w:br/>
        <w:t>## 逐项分析选项</w:t>
        <w:br/>
        <w:br/>
        <w:t>**A 选项** ❌</w:t>
        <w:br/>
        <w:t>&gt; insurmountable</w:t>
        <w:br/>
        <w:br/>
        <w:t>“insurmountable”意为“无法克服的”，与句意“任务当时是可行的”矛盾，文中对比现在“几乎不可能”说明过去不是“不可能”，此选项与原文逻辑相反。【方向相反】</w:t>
        <w:br/>
        <w:br/>
        <w:t>**B 选项** ❌</w:t>
        <w:br/>
        <w:t>&gt; substantial</w:t>
        <w:br/>
        <w:br/>
        <w:t>“substantial”意为“实质性的、相当大的”，放在这里形容任务“实质性的”没有逻辑上的直接联系，且无法与后文“任务几乎不可能”形成合理对比，意义模糊。【无中生有】</w:t>
        <w:br/>
        <w:br/>
        <w:t>**C 选项** ❌</w:t>
        <w:br/>
        <w:t>&gt; ambiguous</w:t>
        <w:br/>
        <w:br/>
        <w:t>“ambiguous”意为“模糊不清的”，与任务难易无关，且原文强调任务难度的变化，使用“模糊”不合逻辑。【无中生有】</w:t>
        <w:br/>
        <w:br/>
        <w:t>**D 选项** ✅</w:t>
        <w:br/>
        <w:t>&gt; feasible</w:t>
        <w:br/>
        <w:br/>
        <w:t>“feasible”意为“可行的”，与上下文逻辑完全吻合：当发现数量少时，命名任务是可行的；现在发现数量多，任务几乎不可能完成。</w:t>
        <w:br/>
        <w:br/>
        <w:t>---</w:t>
        <w:br/>
        <w:br/>
        <w:t>## 核心解题技巧</w:t>
        <w:br/>
        <w:br/>
        <w:t>&gt; 💡 本题核心是理解因果对比结构，关键词“while”和“so many... have since been discovered”提示前后对比；空白处形容词需与“任务过去的难度”相符，且与后文“任务现在几乎不可能”形成合理对照，故选“feasible”最为贴切，其他选项因意义偏离或逻辑相反被排除。</w:t>
      </w:r>
    </w:p>
    <w:p/>
    <w:p>
      <w:r>
        <w:rPr>
          <w:rFonts w:ascii="Microsoft YaHei" w:hAnsi="Microsoft YaHei" w:eastAsia="Microsoft YaHei"/>
          <w:b/>
          <w:sz w:val="26"/>
        </w:rPr>
        <w:t>301.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The following text is from Edith Wharton's 1917 novel Summer.</w:t>
        <w:br/>
        <w:br/>
        <w:t>She rose and leaned out of the window. The twilight had deepened into night, and she watched the frail curve of the young moon dropping to the edge of the hills. Through the darkness she saw one or two figures moving down the road; but the evening was too cold for loitering, and presently the strollers disappeared.</w:t>
      </w:r>
    </w:p>
    <w:p>
      <w:r>
        <w:rPr>
          <w:rFonts w:ascii="Microsoft YaHei" w:hAnsi="Microsoft YaHei" w:eastAsia="Microsoft YaHei"/>
          <w:b/>
          <w:sz w:val="22"/>
        </w:rPr>
        <w:t>题干：</w:t>
      </w:r>
      <w:r>
        <w:rPr>
          <w:rFonts w:ascii="Microsoft YaHei" w:hAnsi="Microsoft YaHei" w:eastAsia="Microsoft YaHei"/>
          <w:sz w:val="22"/>
        </w:rPr>
        <w:br/>
        <w:t>As used in the text, what does the word "figures" most nearly mean?</w:t>
      </w:r>
    </w:p>
    <w:p>
      <w:r>
        <w:rPr>
          <w:rFonts w:ascii="Microsoft YaHei" w:hAnsi="Microsoft YaHei" w:eastAsia="Microsoft YaHei"/>
          <w:b/>
          <w:sz w:val="22"/>
        </w:rPr>
        <w:t>选项：</w:t>
      </w:r>
      <w:r>
        <w:rPr>
          <w:rFonts w:ascii="Microsoft YaHei" w:hAnsi="Microsoft YaHei" w:eastAsia="Microsoft YaHei"/>
          <w:sz w:val="22"/>
        </w:rPr>
        <w:br/>
        <w:t>A. Mathematical symbols</w:t>
        <w:br/>
        <w:t>B. Human shapes</w:t>
        <w:br/>
        <w:t>C. Calculations</w:t>
        <w:br/>
        <w:t>D. Costs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词汇题，核心任务是根据上下文语境判断单词“figures”的最贴切含义。</w:t>
        <w:br/>
        <w:br/>
        <w:t>---</w:t>
        <w:br/>
        <w:br/>
        <w:t>## 文章逻辑拆解</w:t>
        <w:br/>
        <w:br/>
        <w:t>**第1句：**</w:t>
        <w:br/>
        <w:t>&gt; She rose and leaned out of the window.</w:t>
        <w:br/>
        <w:br/>
        <w:t>👉 描述人物动作，交代场景起始。</w:t>
        <w:br/>
        <w:br/>
        <w:t>**第2句：**</w:t>
        <w:br/>
        <w:t>&gt; The twilight had deepened into night, and she watched the frail curve of the young moon dropping to the edge of the hills.</w:t>
        <w:br/>
        <w:br/>
        <w:t>👉 交代时间背景与环境细节，营造氛围。</w:t>
        <w:br/>
        <w:br/>
        <w:t>**第3句：**</w:t>
        <w:br/>
        <w:t>&gt; Through the darkness she saw one or two figures moving down the road;</w:t>
        <w:br/>
        <w:br/>
        <w:t>👉 描述视觉观察到的景象，提出“figures”一词的具体语境。</w:t>
        <w:br/>
        <w:br/>
        <w:t>**第4句：**</w:t>
        <w:br/>
        <w:t>&gt; but the evening was too cold for loitering, and presently the strollers disappeared.</w:t>
        <w:br/>
        <w:br/>
        <w:t>👉 解释原因及后续发展，强调这些“figures”是人并且在路上移动。</w:t>
        <w:br/>
        <w:br/>
        <w:t>---</w:t>
        <w:br/>
        <w:br/>
        <w:t>## 结构总结</w:t>
        <w:br/>
        <w:br/>
        <w:t>| 段落位置 | 内容                                             |</w:t>
        <w:br/>
        <w:t>|:---------|:------------------------------------------------|</w:t>
        <w:br/>
        <w:t>| 第一句   | 人物起身并探出窗外                               |</w:t>
        <w:br/>
        <w:t>| 第二句   | 描述夜晚景色和月亮                               |</w:t>
        <w:br/>
        <w:t>| 第三句   | 看到一两个“figures”沿路移动                      |</w:t>
        <w:br/>
        <w:t>| 第四句   | 天冷不适合闲逛，这些人很快消失                   |</w:t>
        <w:br/>
        <w:br/>
        <w:t>---</w:t>
        <w:br/>
        <w:br/>
        <w:t>## 逐项分析选项</w:t>
        <w:br/>
        <w:br/>
        <w:t>**A 选项** ❌</w:t>
        <w:br/>
        <w:t>&gt; Mathematical symbols</w:t>
        <w:br/>
        <w:br/>
        <w:t>与数学符号无关，文中描述的是夜晚看到移动的物体，明显非抽象数学符号。【无中生有】</w:t>
        <w:br/>
        <w:br/>
        <w:t>**B 选项** ✅</w:t>
        <w:br/>
        <w:t>&gt; Human shapes</w:t>
        <w:br/>
        <w:br/>
        <w:t>文中“figures”与“moving down the road”（沿路移动）和“strollers”（闲逛的人）连用，明确指人形。</w:t>
        <w:br/>
        <w:br/>
        <w:t>**C 选项** ❌</w:t>
        <w:br/>
        <w:t>&gt; Calculations</w:t>
        <w:br/>
        <w:br/>
        <w:t>计算结果或算式与文中场景不符，描述的是视觉观察而非抽象数字。【无中生有】</w:t>
        <w:br/>
        <w:br/>
        <w:t>**D 选项** ❌</w:t>
        <w:br/>
        <w:t>&gt; Costs</w:t>
        <w:br/>
        <w:br/>
        <w:t>费用、花费无任何上下文支持，且与“moving down the road”矛盾。【无中生有】</w:t>
        <w:br/>
        <w:br/>
        <w:t>---</w:t>
        <w:br/>
        <w:br/>
        <w:t>## 核心解题技巧</w:t>
        <w:br/>
        <w:br/>
        <w:t>&gt; 💡 关键词“moving down the road”和“strollers”明确指代人在路上行走，结合“figures”一词的常见用法，排除抽象数学和经济含义，锁定表示“人形、身影”的选项。</w:t>
      </w:r>
    </w:p>
    <w:p/>
    <w:p>
      <w:r>
        <w:rPr>
          <w:rFonts w:ascii="Microsoft YaHei" w:hAnsi="Microsoft YaHei" w:eastAsia="Microsoft YaHei"/>
          <w:b/>
          <w:sz w:val="26"/>
        </w:rPr>
        <w:t>302. [历年真题]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Science fiction has long served as a _____ real-world technological advancements. Indeed, from Jules Verne's 1865 novel From the Earth to the Moon inspiring developments in aerospace engineering to the television show Star Trek sparking the design of the ancestor of today's smartphones, these narratives have spurred many actual innovations.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diversion from</w:t>
        <w:br/>
        <w:t>B. catalyst of</w:t>
        <w:br/>
        <w:t>C. constraint to</w:t>
        <w:br/>
        <w:t>D. sponsor of</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这是词汇题，核心任务是选择一个最符合句意且逻辑严密的词组，准确表达科幻小说与现实科技进步之间的关系。</w:t>
        <w:br/>
        <w:br/>
        <w:t>---</w:t>
        <w:br/>
        <w:br/>
        <w:t>## 文章逻辑拆解</w:t>
        <w:br/>
        <w:br/>
        <w:t>**第1句：**</w:t>
        <w:br/>
        <w:t>&gt; Science fiction has long served as a _____ real-world technological advancements.</w:t>
        <w:br/>
        <w:br/>
        <w:t>👉 这是文章的主干句，提出科幻小说与现实技术进步之间的关系，缺少关键连接词。</w:t>
        <w:br/>
        <w:br/>
        <w:t>**第2句：**</w:t>
        <w:br/>
        <w:t>&gt; Indeed, from Jules Verne's 1865 novel *From the Earth to the Moon* inspiring developments in aerospace engineering to the television show *Star Trek* sparking the design of the ancestor of today's smartphones, these narratives have spurred many actual innovations.</w:t>
        <w:br/>
        <w:br/>
        <w:t>👉 通过举例支持前句观点，说明科幻作品如何激发现实科技创新。</w:t>
        <w:br/>
        <w:br/>
        <w:t>---</w:t>
        <w:br/>
        <w:br/>
        <w:t>## 结构总结</w:t>
        <w:br/>
        <w:br/>
        <w:t>| 段落位置 | 内容                                       |</w:t>
        <w:br/>
        <w:t>|:---------|:------------------------------------------|</w:t>
        <w:br/>
        <w:t>| 第一句   | 提出科幻小说与现实技术进步的关系，缺少关键词补充 |</w:t>
        <w:br/>
        <w:t>| 第二句   | 举例说明科幻小说激发了现实中多项技术创新               |</w:t>
        <w:br/>
        <w:br/>
        <w:t>---</w:t>
        <w:br/>
        <w:br/>
        <w:t>## 逐项分析选项</w:t>
        <w:br/>
        <w:br/>
        <w:t>**A 选项** ❌</w:t>
        <w:br/>
        <w:t>&gt; diversion from</w:t>
        <w:br/>
        <w:br/>
        <w:t>“Diversion from”意为“转移、偏离”，与句中语境不符。句意应表达科幻对技术进步的促进作用，而非偏离或背离。</w:t>
        <w:br/>
        <w:t>错误类型：【方向相反】</w:t>
        <w:br/>
        <w:br/>
        <w:t>**B 选项** ✅</w:t>
        <w:br/>
        <w:t>&gt; catalyst of</w:t>
        <w:br/>
        <w:br/>
        <w:t>“Catalyst”指“催化剂”，恰好表达了科幻小说推动现实技术发展的作用，与后文“inspiring developments”、“sparking design”相呼应，逻辑严密且精确。</w:t>
        <w:br/>
        <w:br/>
        <w:t>**C 选项** ❌</w:t>
        <w:br/>
        <w:t>&gt; constraint to</w:t>
        <w:br/>
        <w:br/>
        <w:t>“Constraint”意为“限制”，与文中强调的激发创新形成明显矛盾。</w:t>
        <w:br/>
        <w:t>错误类型：【方向相反】</w:t>
        <w:br/>
        <w:br/>
        <w:t>**D 选项** ❌</w:t>
        <w:br/>
        <w:t>&gt; sponsor of</w:t>
        <w:br/>
        <w:br/>
        <w:t>“Sponsor”通常指“资助者”，而文中未提及科幻小说资助技术发展，且文意更侧重激发和启发而非资金支持。</w:t>
        <w:br/>
        <w:t>错误类型：【无中生有】</w:t>
        <w:br/>
        <w:br/>
        <w:t>---</w:t>
        <w:br/>
        <w:br/>
        <w:t>## 核心解题技巧</w:t>
        <w:br/>
        <w:br/>
        <w:t>&gt; 💡 关注句中关键词“inspiring”、“sparking”和“spurred”，它们均表达促进和激发的含义，排除表达“转移”、“限制”及“资助”的选项，锁定含“促进作用”的“catalyst of”为最佳答案。选择词义与上下文动作一致的词组，是此类词汇题的关键。</w:t>
      </w:r>
    </w:p>
    <w:p/>
    <w:p>
      <w:r>
        <w:rPr>
          <w:rFonts w:ascii="Microsoft YaHei" w:hAnsi="Microsoft YaHei" w:eastAsia="Microsoft YaHei"/>
          <w:b/>
          <w:sz w:val="26"/>
        </w:rPr>
        <w:t>303. [历年真题]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During the 2007-2010 financial crisis, the United States furnished billions of dollars to selected countries' central banks via mechanisms called swap lines. Aditi Sahasrabuddhe found that countries’ policy environments seem to have been _____ swap line decisions: the probability that banks would be granted swap lines was 0.20 in countries open to foreign capital inflows and 0.03 in countries with policies restricting such inflows.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predicated on</w:t>
        <w:br/>
        <w:t>B. mediated by</w:t>
        <w:br/>
        <w:t>C. material to</w:t>
        <w:br/>
        <w:t>D. decoupled from</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词汇题，核心任务是选择最符合上下文逻辑且语义精准的词语完成句子。</w:t>
        <w:br/>
        <w:br/>
        <w:t>---</w:t>
        <w:br/>
        <w:br/>
        <w:t>## 文章逻辑拆解</w:t>
        <w:br/>
        <w:br/>
        <w:t>**第1句：**</w:t>
        <w:br/>
        <w:t>&gt; During the 2007-2010 financial crisis, the United States furnished billions of dollars to selected countries' central banks via mechanisms called swap lines.</w:t>
        <w:br/>
        <w:br/>
        <w:t>👉 介绍背景和主要行为：美国通过swap lines向特定国家的中央银行提供资金。</w:t>
        <w:br/>
        <w:br/>
        <w:t>**第2句：**</w:t>
        <w:br/>
        <w:t>&gt; Aditi Sahasrabuddhe found that countries’ policy environments seem to have been _____ swap line decisions: the probability that banks would be granted swap lines was 0.20 in countries open to foreign capital inflows and 0.03 in countries with policies restricting such inflows.</w:t>
        <w:br/>
        <w:br/>
        <w:t>👉 说明研究发现：国家的政策环境与swap line的决定之间存在某种关系，具体表现为开放资本流入的国家更可能获得swap lines。</w:t>
        <w:br/>
        <w:br/>
        <w:t>---</w:t>
        <w:br/>
        <w:br/>
        <w:t>## 结构总结</w:t>
        <w:br/>
        <w:br/>
        <w:t>| 段落位置 | 内容 |</w:t>
        <w:br/>
        <w:t>|:---------|:-----|</w:t>
        <w:br/>
        <w:t>| 第一句 | 介绍美国在金融危机期间通过swap lines向选定国家提供资金。 |</w:t>
        <w:br/>
        <w:t>| 第二句 | 介绍研究发现，国家政策环境与swap line决策的关联及具体概率差异。 |</w:t>
        <w:br/>
        <w:br/>
        <w:t>---</w:t>
        <w:br/>
        <w:br/>
        <w:t>## 逐项分析选项</w:t>
        <w:br/>
        <w:br/>
        <w:t>**A 选项** ❌</w:t>
        <w:br/>
        <w:t>&gt; predicated on</w:t>
        <w:br/>
        <w:br/>
        <w:t>“predicated on”意为“以……为基础”，暗示swap line决策完全基于政策环境，但文中只说明“似乎与政策环境有关”，并没有强调绝对基础关系，且概率差异显示影响存在但非唯一决定因素。属于【过度推断】。</w:t>
        <w:br/>
        <w:br/>
        <w:t>**B 选项** ❌</w:t>
        <w:br/>
        <w:t>&gt; mediated by</w:t>
        <w:br/>
        <w:br/>
        <w:t>“mediated by”意为“通过……中介”，暗示政策环境是影响决策的中介机制，语义偏复杂且文中没有说明中介过程，仅表明相关性，故不够精确。【无中生有】。</w:t>
        <w:br/>
        <w:br/>
        <w:t>**C 选项** ✅</w:t>
        <w:br/>
        <w:t>&gt; material to</w:t>
        <w:br/>
        <w:br/>
        <w:t>“material to”意为“对……重要的，有影响的”，与“seem to have been”搭配自然，且恰好表达政策环境对swap line决策有显著影响，符合文中概率差异事实，语义最为精确。</w:t>
        <w:br/>
        <w:br/>
        <w:t>**D 选项** ❌</w:t>
        <w:br/>
        <w:t>&gt; decoupled from</w:t>
        <w:br/>
        <w:br/>
        <w:t>“decoupled from”意为“与……无关”，明显与文中“概率差异”描述的关联性矛盾，完全错误。【方向相反】。</w:t>
        <w:br/>
        <w:br/>
        <w:t>---</w:t>
        <w:br/>
        <w:br/>
        <w:t>## 核心解题技巧</w:t>
        <w:br/>
        <w:br/>
        <w:t>&gt; 💡 关注句中“seem to have been”和后面具体概率数据，表明政策环境对决策有影响但非绝对决定因素；因此要选表达“重要影响”但非“完全基础”或“无关”的词汇，排除绝对化或否定含义词，锁定“material to”这一最贴切选项。</w:t>
      </w:r>
    </w:p>
    <w:p/>
    <w:p>
      <w:r>
        <w:rPr>
          <w:rFonts w:ascii="Microsoft YaHei" w:hAnsi="Microsoft YaHei" w:eastAsia="Microsoft YaHei"/>
          <w:b/>
          <w:sz w:val="26"/>
        </w:rPr>
        <w:t>304. [历年真题]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Described in treatises mainly published between 1768 and 1950 (such as W.D. Dunton's Dunton's Musical Shorthand), musical stenography used quickly written squiggles and dots in an attempt to preserve, in print and in real time, the _____ features of live performances — those that result from impromptu deviations of performers when fidelity to an established musical score is not mandated.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meticulous</w:t>
        <w:br/>
        <w:t>B. inconspicuous</w:t>
        <w:br/>
        <w:t>C. extemporaneous</w:t>
        <w:br/>
        <w:t>D. inevitable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词汇题，核心任务是根据上下文语境选择最符合句意的词汇完成句子。</w:t>
        <w:br/>
        <w:br/>
        <w:t>---</w:t>
        <w:br/>
        <w:br/>
        <w:t>## 文章逻辑拆解</w:t>
        <w:br/>
        <w:br/>
        <w:t>**第1句：**</w:t>
        <w:br/>
        <w:t>&gt; Described in treatises mainly published between 1768 and 1950 (such as W.D. Dunton's Dunton's Musical Shorthand), musical stenography used quickly written squiggles and dots in an attempt to preserve, in print and in real time, the _____ features of live performances — those that result from impromptu deviations of performers when fidelity to an established musical score is not mandated.</w:t>
        <w:br/>
        <w:br/>
        <w:t>👉 这句话介绍了musical stenography的定义和目的，即用速写符号实时记录现场演出中因表演者即兴偏差产生的某些特征。</w:t>
        <w:br/>
        <w:br/>
        <w:t>---</w:t>
        <w:br/>
        <w:br/>
        <w:t>## 结构总结</w:t>
        <w:br/>
        <w:br/>
        <w:t>| 段落位置 | 内容 |</w:t>
        <w:br/>
        <w:t>|:---------|:-----|</w:t>
        <w:br/>
        <w:t>| 第一句 | 介绍musical stenography及其用速写符号记录现场演出中即兴偏差所产生的特征。 |</w:t>
        <w:br/>
        <w:br/>
        <w:t>---</w:t>
        <w:br/>
        <w:br/>
        <w:t>## 逐项分析选项</w:t>
        <w:br/>
        <w:br/>
        <w:t>**A 选项** ❌</w:t>
        <w:br/>
        <w:t>&gt; meticulous</w:t>
        <w:br/>
        <w:br/>
        <w:t>“meticulous”意为“细致的、一丝不苟的”，与句中“impromptu deviations（即兴偏差）”矛盾，且上下文强调的是即兴的、不按谱的特征，故此词不符。【方向相反】</w:t>
        <w:br/>
        <w:br/>
        <w:t>**B 选项** ❌</w:t>
        <w:br/>
        <w:t>&gt; inconspicuous</w:t>
        <w:br/>
        <w:br/>
        <w:t>“inconspicuous”意为“不显眼的”，与上下文中“impromptu deviations”所强调的独特特征不符，且语义偏弱，不符合“preserve”的重点。【无中生有】</w:t>
        <w:br/>
        <w:br/>
        <w:t>**C 选项** ✅</w:t>
        <w:br/>
        <w:t>&gt; extemporaneous</w:t>
        <w:br/>
        <w:br/>
        <w:t>“extemporaneous”意为“即兴的、无准备的”，与句中“impromptu deviations”意义一致，精准描述了现场演出中因表演者即兴而产生的特征，符合语境。</w:t>
        <w:br/>
        <w:br/>
        <w:t>**D 选项** ❌</w:t>
        <w:br/>
        <w:t>&gt; inevitable</w:t>
        <w:br/>
        <w:br/>
        <w:t>“inevitable”意为“不可避免的”，虽然可能与演出偏差有关，但句中更侧重于偏差的即兴性质，而非其必然性，语义不够精准。【过度推断】</w:t>
        <w:br/>
        <w:br/>
        <w:t>---</w:t>
        <w:br/>
        <w:br/>
        <w:t>## 核心解题技巧</w:t>
        <w:br/>
        <w:br/>
        <w:t>&gt; 💡 关键词“impromptu deviations（即兴偏差）”是解题关键，需选择与“即兴”语义相符的词。排除与即兴性质相反或语义不匹配的选项，锁定“extemporaneous”，精准对应即兴特征。</w:t>
      </w:r>
    </w:p>
    <w:p/>
    <w:p>
      <w:r>
        <w:rPr>
          <w:rFonts w:ascii="Microsoft YaHei" w:hAnsi="Microsoft YaHei" w:eastAsia="Microsoft YaHei"/>
          <w:b/>
          <w:sz w:val="26"/>
        </w:rPr>
        <w:t>305. [历年真题]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The following text is from John Matheus's 1925 novel Fog. The story happens in a city where heavy fog has set in.</w:t>
        <w:br/>
        <w:br/>
        <w:t>The little conductor stood on tiptoe in an effort to keep one hand on the signal rope, craning his neck in a vain and dissatisfied endeavor to pierce the miasma of the fog. The motorman chafed in his box, thinking of the drudging lot of the laboring man. He registered discontent.</w:t>
      </w:r>
    </w:p>
    <w:p>
      <w:r>
        <w:rPr>
          <w:rFonts w:ascii="Microsoft YaHei" w:hAnsi="Microsoft YaHei" w:eastAsia="Microsoft YaHei"/>
          <w:b/>
          <w:sz w:val="22"/>
        </w:rPr>
        <w:t>题干：</w:t>
      </w:r>
      <w:r>
        <w:rPr>
          <w:rFonts w:ascii="Microsoft YaHei" w:hAnsi="Microsoft YaHei" w:eastAsia="Microsoft YaHei"/>
          <w:sz w:val="22"/>
        </w:rPr>
        <w:br/>
        <w:t>As used in the text, what does the word "registered" most nearly mean?</w:t>
      </w:r>
    </w:p>
    <w:p>
      <w:r>
        <w:rPr>
          <w:rFonts w:ascii="Microsoft YaHei" w:hAnsi="Microsoft YaHei" w:eastAsia="Microsoft YaHei"/>
          <w:b/>
          <w:sz w:val="22"/>
        </w:rPr>
        <w:t>选项：</w:t>
      </w:r>
      <w:r>
        <w:rPr>
          <w:rFonts w:ascii="Microsoft YaHei" w:hAnsi="Microsoft YaHei" w:eastAsia="Microsoft YaHei"/>
          <w:sz w:val="22"/>
        </w:rPr>
        <w:br/>
        <w:t>A. enrolled</w:t>
        <w:br/>
        <w:t>B. valued</w:t>
        <w:br/>
        <w:t>C. disregarded</w:t>
        <w:br/>
        <w:t>D. displayed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词汇题，核心任务是结合上下文语境判断单词“registered”的最恰当含义。</w:t>
        <w:br/>
        <w:br/>
        <w:t>---</w:t>
        <w:br/>
        <w:br/>
        <w:t>## 文章逻辑拆解</w:t>
        <w:br/>
        <w:br/>
        <w:t>**第1句：**</w:t>
        <w:br/>
        <w:t>&gt; The little conductor stood on tiptoe in an effort to keep one hand on the signal rope, craning his neck in a vain and dissatisfied endeavor to pierce the miasma of the fog.</w:t>
        <w:br/>
        <w:br/>
        <w:t>👉 描述小售票员试图透过浓雾观察信号，突出他的努力和环境的困难。</w:t>
        <w:br/>
        <w:br/>
        <w:t>**第2句：**</w:t>
        <w:br/>
        <w:t>&gt; The motorman chafed in his box, thinking of the drudging lot of the laboring man.</w:t>
        <w:br/>
        <w:br/>
        <w:t>👉 介绍电车司机焦躁不安，联想到劳动者的辛苦。</w:t>
        <w:br/>
        <w:br/>
        <w:t>**第3句：**</w:t>
        <w:br/>
        <w:t>&gt; He registered discontent.</w:t>
        <w:br/>
        <w:br/>
        <w:t>👉 说明司机表现出不满情绪。</w:t>
        <w:br/>
        <w:br/>
        <w:t>---</w:t>
        <w:br/>
        <w:br/>
        <w:t>## 结构总结</w:t>
        <w:br/>
        <w:br/>
        <w:t>| 段落位置 | 内容                                  |</w:t>
        <w:br/>
        <w:t>|:---------|:-------------------------------------|</w:t>
        <w:br/>
        <w:t>| 第一句   | 小售票员努力透过雾气观察信号，环境恶劣   |</w:t>
        <w:br/>
        <w:t>| 第二句   | 电车司机感到焦躁，想到劳动者的辛劳         |</w:t>
        <w:br/>
        <w:t>| 第三句   | 司机表现出不满情绪                        |</w:t>
        <w:br/>
        <w:br/>
        <w:t>---</w:t>
        <w:br/>
        <w:br/>
        <w:t>## 逐项分析选项</w:t>
        <w:br/>
        <w:br/>
        <w:t>**A 选项** ❌</w:t>
        <w:br/>
        <w:t>&gt; enrolled</w:t>
        <w:br/>
        <w:br/>
        <w:t>“registered”在文中描述的是司机的情绪表现，不是“注册”或“登记”，与上下文不符。</w:t>
        <w:br/>
        <w:t>错误类型：【无中生有】</w:t>
        <w:br/>
        <w:br/>
        <w:t>**B 选项** ❌</w:t>
        <w:br/>
        <w:t>&gt; valued</w:t>
        <w:br/>
        <w:br/>
        <w:t>“valued”意为“重视”，与“discontent（不满）”的情绪状态不搭配，且原文无相关暗示。</w:t>
        <w:br/>
        <w:t>错误类型：【方向相反】</w:t>
        <w:br/>
        <w:br/>
        <w:t>**C 选项** ❌</w:t>
        <w:br/>
        <w:t>&gt; disregarded</w:t>
        <w:br/>
        <w:br/>
        <w:t>“disregarded”是“忽视”，与“registered”相反，文中司机表现出不满，说明他注意到了这种情绪。</w:t>
        <w:br/>
        <w:t>错误类型：【方向相反】</w:t>
        <w:br/>
        <w:br/>
        <w:t>**D 选项** ✅</w:t>
        <w:br/>
        <w:t>&gt; displayed</w:t>
        <w:br/>
        <w:br/>
        <w:t>“registered discontent”意为“表现出不满”，符合语境中司机的情绪反应。原文“registered discontent”即表示“表达/表现出不满”。</w:t>
        <w:br/>
        <w:br/>
        <w:t>---</w:t>
        <w:br/>
        <w:br/>
        <w:t>## 核心解题技巧</w:t>
        <w:br/>
        <w:br/>
        <w:t>&gt; 💡 关键在于理解短语“registered discontent”的固定搭配含义，结合上下文“chafed”（焦躁）和“discontent”（不满）判断“registered”应为“表现、表达”，排除其他选项的字面义和语境不符选项。</w:t>
      </w:r>
    </w:p>
    <w:p/>
    <w:p>
      <w:r>
        <w:rPr>
          <w:rFonts w:ascii="Microsoft YaHei" w:hAnsi="Microsoft YaHei" w:eastAsia="Microsoft YaHei"/>
          <w:b/>
          <w:sz w:val="26"/>
        </w:rPr>
        <w:t>306. [历年真题]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A casual description of Scherezade García's 2019 mural Blame It on the Bean: The Power of Coffee can make the work seem _____—a painting that is housed in a coffee shop and that depicts three women drinking coffee may not sound particularly ambitious—but in fact the work is a complex, dynamic meditation on gender and the legacy of colonialism that demands serious attention.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incongruous</w:t>
        <w:br/>
        <w:t>B. shrewd</w:t>
        <w:br/>
        <w:t>C. pretentious</w:t>
        <w:br/>
        <w:t>D. unassuming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词汇题，考查对上下文语境中词义的理解和准确选择，核心任务是选出最符合文章语境且逻辑通顺的词汇。</w:t>
        <w:br/>
        <w:br/>
        <w:t>---</w:t>
        <w:br/>
        <w:br/>
        <w:t>## 文章逻辑拆解</w:t>
        <w:br/>
        <w:br/>
        <w:t>**第1句：**</w:t>
        <w:br/>
        <w:t>&gt;A casual description of Scherezade García's 2019 mural *Blame It on the Bean: The Power of Coffee* can make the work seem _____—a painting that is housed in a coffee shop and that depicts three women drinking coffee may not sound particularly ambitious—</w:t>
        <w:br/>
        <w:br/>
        <w:t>👉 说明表面描述可能让人对这幅画的印象显得简单或平凡。</w:t>
        <w:br/>
        <w:br/>
        <w:t>**第2句：**</w:t>
        <w:br/>
        <w:t>&gt; but in fact the work is a complex, dynamic meditation on gender and the legacy of colonialism that demands serious attention.</w:t>
        <w:br/>
        <w:br/>
        <w:t>👉 转折，指出画作实际上内容深刻，主题复杂，需要认真对待。</w:t>
        <w:br/>
        <w:br/>
        <w:t>---</w:t>
        <w:br/>
        <w:br/>
        <w:t>## 结构总结</w:t>
        <w:br/>
        <w:br/>
        <w:t>| 段落位置 | 内容 |</w:t>
        <w:br/>
        <w:t>|:---------|:-----|</w:t>
        <w:br/>
        <w:t>| 第一句 | 表面描述使作品显得普通或不引人注意。 |</w:t>
        <w:br/>
        <w:t>| 第二句 | 实际上作品深刻复杂，反差明显，强调其重要性。 |</w:t>
        <w:br/>
        <w:br/>
        <w:t>---</w:t>
        <w:br/>
        <w:br/>
        <w:t>## 逐项分析选项</w:t>
        <w:br/>
        <w:br/>
        <w:t>**A 选项** ❌</w:t>
        <w:br/>
        <w:t>&gt; incongruous</w:t>
        <w:br/>
        <w:t>此词意为“不协调的，不一致的”，文章中并未暗示作品和环境或内容不协调，反而是平凡或不起眼的表面印象，因此用“incongruous”不合适。【方向相反】</w:t>
        <w:br/>
        <w:br/>
        <w:t>**B 选项** ❌</w:t>
        <w:br/>
        <w:t>&gt; shrewd</w:t>
        <w:br/>
        <w:t>意为“精明的，敏锐的”，用来形容作品显得“精明”在语境中不合适，作品表面描述给人的感觉不是聪明或机智，而是平凡。【无中生有】</w:t>
        <w:br/>
        <w:br/>
        <w:t>**C 选项** ❌</w:t>
        <w:br/>
        <w:t>&gt; pretentious</w:t>
        <w:br/>
        <w:t>意为“自命不凡的，做作的”，文章没有暗示作品给人做作的感觉，反而是表面看起来不特别，真正内容深刻，与“pretentious”含义相反。【方向相反】</w:t>
        <w:br/>
        <w:br/>
        <w:t>**D 选项** ✅</w:t>
        <w:br/>
        <w:t>&gt; unassuming</w:t>
        <w:br/>
        <w:t>意为“谦逊的，不张扬的”，符合“a casual description... may not sound particularly ambitious”这一表面朴素、平凡的感觉，且与后文“in fact the work is complex”形成对比，逻辑严密。</w:t>
        <w:br/>
        <w:br/>
        <w:t>---</w:t>
        <w:br/>
        <w:br/>
        <w:t>## 核心解题技巧</w:t>
        <w:br/>
        <w:br/>
        <w:t>&gt; 💡 关注句中转折词“but in fact”，前半句描述作品“may not sound particularly ambitious”，暗示作品表面朴素或不起眼，故选词应表达“谦逊、不张扬”的含义，排除表达“做作”“不协调”“精明”的词，锁定“unassuming”。</w:t>
      </w:r>
    </w:p>
    <w:p/>
    <w:p>
      <w:r>
        <w:rPr>
          <w:rFonts w:ascii="Microsoft YaHei" w:hAnsi="Microsoft YaHei" w:eastAsia="Microsoft YaHei"/>
          <w:b/>
          <w:sz w:val="26"/>
        </w:rPr>
        <w:t>307.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The following text is from Thomas Hardy's 1874 novel Far from the Madding Crowd. In the text, the narrator describes an open tract of land.</w:t>
        <w:br/>
        <w:br/>
        <w:t>The changes of the seasons are less obtrusive on spots of this kind than amid woodland scenery. Still, to a close observer, they are just as perceptible; the difference is that their media of manifestation are less trite and familiar than such well-known ones as the bursting of the buds or the fall of the leaf.</w:t>
      </w:r>
    </w:p>
    <w:p>
      <w:r>
        <w:rPr>
          <w:rFonts w:ascii="Microsoft YaHei" w:hAnsi="Microsoft YaHei" w:eastAsia="Microsoft YaHei"/>
          <w:b/>
          <w:sz w:val="22"/>
        </w:rPr>
        <w:t>题干：</w:t>
      </w:r>
      <w:r>
        <w:rPr>
          <w:rFonts w:ascii="Microsoft YaHei" w:hAnsi="Microsoft YaHei" w:eastAsia="Microsoft YaHei"/>
          <w:sz w:val="22"/>
        </w:rPr>
        <w:br/>
        <w:t>As used in the text, what does the word "obtrusive" most nearly mean?</w:t>
      </w:r>
    </w:p>
    <w:p>
      <w:r>
        <w:rPr>
          <w:rFonts w:ascii="Microsoft YaHei" w:hAnsi="Microsoft YaHei" w:eastAsia="Microsoft YaHei"/>
          <w:b/>
          <w:sz w:val="22"/>
        </w:rPr>
        <w:t>选项：</w:t>
      </w:r>
      <w:r>
        <w:rPr>
          <w:rFonts w:ascii="Microsoft YaHei" w:hAnsi="Microsoft YaHei" w:eastAsia="Microsoft YaHei"/>
          <w:sz w:val="22"/>
        </w:rPr>
        <w:br/>
        <w:t>A. Stubborn</w:t>
        <w:br/>
        <w:t>B. Expansive</w:t>
        <w:br/>
        <w:t>C. Insolent</w:t>
        <w:br/>
        <w:t>D. Conspicuous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词汇题，核心任务是根据上下文语境判断单词“obtrusive”的最恰当含义。</w:t>
        <w:br/>
        <w:br/>
        <w:t>---</w:t>
        <w:br/>
        <w:br/>
        <w:t>## 文章逻辑拆解</w:t>
        <w:br/>
        <w:br/>
        <w:t>**第1句：**</w:t>
        <w:br/>
        <w:t>&gt; The changes of the seasons are less obtrusive on spots of this kind than amid woodland scenery.</w:t>
        <w:br/>
        <w:br/>
        <w:t>👉 对比两种环境中季节变化的显著程度，提出观点。</w:t>
        <w:br/>
        <w:br/>
        <w:t>**第2句：**</w:t>
        <w:br/>
        <w:t>&gt; Still, to a close observer, they are just as perceptible;</w:t>
        <w:br/>
        <w:br/>
        <w:t>👉 转折，说明尽管不明显，但细心观察者仍能察觉季节变化。</w:t>
        <w:br/>
        <w:br/>
        <w:t>**第3句：**</w:t>
        <w:br/>
        <w:t>&gt; the difference is that their media of manifestation are less trite and familiar than such well-known ones as the bursting of the buds or the fall of the leaf.</w:t>
        <w:br/>
        <w:br/>
        <w:t>👉 解释原因，说明表现季节变化的方式不如植物萌芽或落叶那样显而易见。</w:t>
        <w:br/>
        <w:br/>
        <w:t>---</w:t>
        <w:br/>
        <w:br/>
        <w:t>## 结构总结</w:t>
        <w:br/>
        <w:br/>
        <w:t>| 段落位置 | 内容                                                         |</w:t>
        <w:br/>
        <w:t>|:---------|:-------------------------------------------------------------|</w:t>
        <w:br/>
        <w:t>| 第一句   | 对比季节变化在不同景观中显著程度的不同，指出“obtrusive”程度较低 |</w:t>
        <w:br/>
        <w:t>| 第二句   | 转折，强调细心观察者依然能察觉季节变化                         |</w:t>
        <w:br/>
        <w:t>| 第三句   | 解释表现季节变化的方式较不常见，因而不那么显眼                   |</w:t>
        <w:br/>
        <w:br/>
        <w:t>---</w:t>
        <w:br/>
        <w:br/>
        <w:t>## 逐项分析选项</w:t>
        <w:br/>
        <w:br/>
        <w:t>**A 选项** ❌</w:t>
        <w:br/>
        <w:t>&gt; Stubborn</w:t>
        <w:br/>
        <w:br/>
        <w:t>错误，文中“obtrusive”用来形容季节变化的显著程度，与“固执”无关。【无中生有】</w:t>
        <w:br/>
        <w:br/>
        <w:t>**B 选项** ❌</w:t>
        <w:br/>
        <w:t>&gt; Expansive</w:t>
        <w:br/>
        <w:br/>
        <w:t>错误，“expansive”意为“广阔的”，与文中语境不符，原文强调的是“显眼程度”，非空间范围。【无中生有】</w:t>
        <w:br/>
        <w:br/>
        <w:t>**C 选项** ❌</w:t>
        <w:br/>
        <w:t>&gt; Insolent</w:t>
        <w:br/>
        <w:br/>
        <w:t>错误，“insolent”指“无礼的”，与文中描述无关，完全偏离语境。【无中生有】</w:t>
        <w:br/>
        <w:br/>
        <w:t>**D 选项** ✅</w:t>
        <w:br/>
        <w:t>&gt; Conspicuous</w:t>
        <w:br/>
        <w:br/>
        <w:t>正确，“conspicuous”意为“显眼的”，与文中“less obtrusive”（不那么显眼）形成对比，符合上下文语境。</w:t>
        <w:br/>
        <w:br/>
        <w:t>---</w:t>
        <w:br/>
        <w:br/>
        <w:t>## 核心解题技巧</w:t>
        <w:br/>
        <w:br/>
        <w:t>&gt; 💡 关注句中比较结构“less obtrusive … than …”锁定“obtrusive”为“显眼的、引人注意的”，结合后文对具体表现形式的解释，排除与“显眼”无关的选项，选择与“显眼”同义的“conspicuous”。</w:t>
      </w:r>
    </w:p>
    <w:p/>
    <w:p>
      <w:r>
        <w:rPr>
          <w:rFonts w:ascii="Microsoft YaHei" w:hAnsi="Microsoft YaHei" w:eastAsia="Microsoft YaHei"/>
          <w:b/>
          <w:sz w:val="26"/>
        </w:rPr>
        <w:t>308.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The discoveries of natural satellites by Scott S. Sheppard's team of astronomers have been _____: S/2003 J 16, which the group of researchers found orbiting Jupiter in 2003, is just one of over one hundred that they have spotted, while many astronomers have been happy to discover only one or two.</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likely</w:t>
        <w:br/>
        <w:t>B. inferior</w:t>
        <w:br/>
        <w:t>C. random</w:t>
        <w:br/>
        <w:t>D. plentiful</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完形填空题，核心任务是根据上下文语义选择最合适且逻辑通顺的词语填空。</w:t>
        <w:br/>
        <w:br/>
        <w:t>---</w:t>
        <w:br/>
        <w:br/>
        <w:t>## 文章逻辑拆解</w:t>
        <w:br/>
        <w:br/>
        <w:t>**第1句：**</w:t>
        <w:br/>
        <w:t>&gt; The discoveries of natural satellites by Scott S. Sheppard's team of astronomers have been _____: S/2003 J 16, which the group of researchers found orbiting Jupiter in 2003, is just one of over one hundred that they have spotted, while many astronomers have been happy to discover only one or two.</w:t>
        <w:br/>
        <w:br/>
        <w:t>👉 这句话提出了观点：Sheppard团队发现的自然卫星数量非常多，明显多于其他天文学家。</w:t>
        <w:br/>
        <w:br/>
        <w:t>---</w:t>
        <w:br/>
        <w:br/>
        <w:t>## 结构总结</w:t>
        <w:br/>
        <w:br/>
        <w:t>| 段落位置 | 内容                             |</w:t>
        <w:br/>
        <w:t>|:---------|:--------------------------------|</w:t>
        <w:br/>
        <w:t>| 第一句   | 说明Sheppard团队发现了大量自然卫星，远超其他天文学家 |</w:t>
        <w:br/>
        <w:br/>
        <w:t>---</w:t>
        <w:br/>
        <w:br/>
        <w:t>## 逐项分析选项</w:t>
        <w:br/>
        <w:br/>
        <w:t>**A 选项** ❌</w:t>
        <w:br/>
        <w:t>&gt; likely</w:t>
        <w:br/>
        <w:br/>
        <w:t>“likely”意为“可能的”，语义上不符合句子逻辑，句中需要形容词描述“发现”的数量或性质，而“likely”无法表达“数量多”的含义。【无中生有】</w:t>
        <w:br/>
        <w:br/>
        <w:t>**B 选项** ❌</w:t>
        <w:br/>
        <w:t>&gt; inferior</w:t>
        <w:br/>
        <w:br/>
        <w:t>“inferior”意为“较差的、低劣的”，与上下文中团队发现卫星数量多的事实完全相反，属于【方向相反】。</w:t>
        <w:br/>
        <w:br/>
        <w:t>**C 选项** ❌</w:t>
        <w:br/>
        <w:t>&gt; random</w:t>
        <w:br/>
        <w:br/>
        <w:t>“random”意为“随机的”，句中强调的是发现数量的多寡，不是发现的随机性，语义不符，属于【无中生有】。</w:t>
        <w:br/>
        <w:br/>
        <w:t>**D 选项** ✅</w:t>
        <w:br/>
        <w:t>&gt; plentiful</w:t>
        <w:br/>
        <w:br/>
        <w:t>“plentiful”意为“丰富的、大量的”，准确描述了Sheppard团队发现的自然卫星数量众多，符合句意且逻辑通顺。</w:t>
        <w:br/>
        <w:br/>
        <w:t>---</w:t>
        <w:br/>
        <w:br/>
        <w:t>## 核心解题技巧</w:t>
        <w:br/>
        <w:br/>
        <w:t>&gt; 💡 句中通过对比（“just one of over one hundred”与“only one or two”）提示发现数量的差异，关键词“over one hundred”指向形容词应体现“数量多”，排除与数量无关或相反意义的词，锁定含义为“丰富的”即“plentiful”。</w:t>
      </w:r>
    </w:p>
    <w:p/>
    <w:p>
      <w:r>
        <w:rPr>
          <w:rFonts w:ascii="Microsoft YaHei" w:hAnsi="Microsoft YaHei" w:eastAsia="Microsoft YaHei"/>
          <w:b/>
          <w:sz w:val="26"/>
        </w:rPr>
        <w:t>309.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Studying wrappers from discontinued candies, cover images from out-of-print magazines, and posters promoting concerts by long-forgotten musicians may seem like a frivolous pursuit, but ephemeral objects like these are useful as _______ cultural change, revealing shifts in norms, values, and concerns that traditional objects of historical inquiry may not.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pretexts for</w:t>
        <w:br/>
        <w:t>B. conjectures about</w:t>
        <w:br/>
        <w:t>C. manifestations of</w:t>
        <w:br/>
        <w:t>D. inducements to</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词汇题，考查的是对上下文语境中词语搭配和语义的精准理解，核心任务是选择一个能逻辑通顺且意义准确完成句子的词组。</w:t>
        <w:br/>
        <w:br/>
        <w:t>---</w:t>
        <w:br/>
        <w:br/>
        <w:t>## 文章逻辑拆解</w:t>
        <w:br/>
        <w:br/>
        <w:t>**第1句：**</w:t>
        <w:br/>
        <w:t>&gt; Studying wrappers from discontinued candies, cover images from out-of-print magazines, and posters promoting concerts by long-forgotten musicians may seem like a frivolous pursuit,</w:t>
        <w:br/>
        <w:br/>
        <w:t>👉 引入主题，提出表面看起来无意义的研究对象。</w:t>
        <w:br/>
        <w:br/>
        <w:t>**第2句：**</w:t>
        <w:br/>
        <w:t>&gt; but ephemeral objects like these are useful as _______ cultural change,</w:t>
        <w:br/>
        <w:br/>
        <w:t>👉 转折，指出这些短暂的物品其实对理解文化变迁很有用，缺少词语的空白处需填入表明它们与文化变迁关系的词。</w:t>
        <w:br/>
        <w:br/>
        <w:t>**第3句：**</w:t>
        <w:br/>
        <w:t>&gt; revealing shifts in norms, values, and concerns that traditional objects of historical inquiry may not.</w:t>
        <w:br/>
        <w:br/>
        <w:t>👉 解释说明这些短暂物品如何反映文化变迁，突出它们独特的价值。</w:t>
        <w:br/>
        <w:br/>
        <w:t>---</w:t>
        <w:br/>
        <w:br/>
        <w:t>## 结构总结</w:t>
        <w:br/>
        <w:br/>
        <w:t>| 段落位置 | 内容                             |</w:t>
        <w:br/>
        <w:t>|:---------|:--------------------------------|</w:t>
        <w:br/>
        <w:t>| 第一句   | 介绍看似无意义的短暂物品研究       |</w:t>
        <w:br/>
        <w:t>| 第二句   | 转折，指出这些物品对理解文化变迁有用，空缺处需合适词语补充 |</w:t>
        <w:br/>
        <w:t>| 第三句   | 解释这些物品如何揭示文化规范、价值和关注点的变化 |</w:t>
        <w:br/>
        <w:br/>
        <w:t>---</w:t>
        <w:br/>
        <w:br/>
        <w:t>## 逐项分析选项</w:t>
        <w:br/>
        <w:br/>
        <w:t>**A 选项** ❌</w:t>
        <w:br/>
        <w:t>&gt; pretexts for</w:t>
        <w:br/>
        <w:br/>
        <w:t>“pretexts for”意为“借口、托辞”，语义偏离句意，句子想表达的是这些物品真实地反映文化变迁，而非仅仅作为借口。</w:t>
        <w:br/>
        <w:t>错误类型：【方向相反】</w:t>
        <w:br/>
        <w:br/>
        <w:t>**B 选项** ❌</w:t>
        <w:br/>
        <w:t>&gt; conjectures about</w:t>
        <w:br/>
        <w:br/>
        <w:t>“conjectures about”意为“关于……的猜测”，带有推测、不确定的意味，而句子强调这些物品“are useful”，即它们是可靠的证据，而非猜测。</w:t>
        <w:br/>
        <w:t>错误类型：【过度推断】</w:t>
        <w:br/>
        <w:br/>
        <w:t>**C 选项** ✅</w:t>
        <w:br/>
        <w:t>&gt; manifestations of</w:t>
        <w:br/>
        <w:br/>
        <w:t>“manifestations of”意为“……的表现、显现”，非常符合句意，强调这些短暂物品是文化变迁的直接体现，与后文“revealing shifts in norms, values, and concerns”相呼应。</w:t>
        <w:br/>
        <w:br/>
        <w:t>**D 选项** ❌</w:t>
        <w:br/>
        <w:t>&gt; inducements to</w:t>
        <w:br/>
        <w:br/>
        <w:t>“inducements to”意为“诱因，动机”，语义不符，句子想表达的是这些物品是文化变迁的表现，而非引发文化变迁的原因。</w:t>
        <w:br/>
        <w:t>错误类型：【偷换概念】</w:t>
        <w:br/>
        <w:br/>
        <w:t>---</w:t>
        <w:br/>
        <w:br/>
        <w:t>## 核心解题技巧</w:t>
        <w:br/>
        <w:br/>
        <w:t>&gt; 💡 本题关键在于理解句中转折词“but”后的逻辑关系，短暂物品“are useful as _______ cultural change”要求一个能够表达“体现、表现”文化变迁的词组，且与后文“revealing shifts”紧密衔接。选项中只有“manifestations of”符合这种体现的语义，排除掉表示猜测（conjectures）、借口（pretexts）和诱因（inducements）的选项。关注词组搭配和语义精确度是解题关键。</w:t>
      </w:r>
    </w:p>
    <w:p/>
    <w:p>
      <w:r>
        <w:rPr>
          <w:rFonts w:ascii="Microsoft YaHei" w:hAnsi="Microsoft YaHei" w:eastAsia="Microsoft YaHei"/>
          <w:b/>
          <w:sz w:val="26"/>
        </w:rPr>
        <w:t>310.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The minor planet 1061 Paeonia was named after the plant genus that includes peonies. But most minor planets are given only an identification number, largely due to there being over 500,000 such bodies known at present. So while the task of finding a unique name for each minor planet was ____ when few had been discovered, so many minor planets have since been discovered that the task has become nearly impossible.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substantial</w:t>
        <w:br/>
        <w:t>B. insurmountable</w:t>
        <w:br/>
        <w:t>C. feasible</w:t>
        <w:br/>
        <w:t>D. ambiguous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完形填空题，核心任务是根据上下文语义逻辑，选择最符合语境的词语完成句子。</w:t>
        <w:br/>
        <w:br/>
        <w:t>---</w:t>
        <w:br/>
        <w:br/>
        <w:t>## 文章逻辑拆解</w:t>
        <w:br/>
        <w:br/>
        <w:t>**第1句：**</w:t>
        <w:br/>
        <w:t>&gt; The minor planet 1061 Paeonia was named after the plant genus that includes peonies.</w:t>
        <w:br/>
        <w:br/>
        <w:t>👉 说明具体的例子，提出一个命名的事实。</w:t>
        <w:br/>
        <w:br/>
        <w:t>**第2句：**</w:t>
        <w:br/>
        <w:t>&gt; But most minor planets are given only an identification number, largely due to there being over 500,000 such bodies known at present.</w:t>
        <w:br/>
        <w:br/>
        <w:t>👉 说明大多数小行星只用编号命名的原因，提出因果关系。</w:t>
        <w:br/>
        <w:br/>
        <w:t>**第3句：**</w:t>
        <w:br/>
        <w:t>&gt; So while the task of finding a unique name for each minor planet was ____ when few had been discovered, so many minor planets have since been discovered that the task has become nearly impossible.</w:t>
        <w:br/>
        <w:br/>
        <w:t>👉 对比转折，说明随着发现数量增加，命名的难易程度发生变化。</w:t>
        <w:br/>
        <w:br/>
        <w:t>---</w:t>
        <w:br/>
        <w:br/>
        <w:t>## 结构总结</w:t>
        <w:br/>
        <w:br/>
        <w:t>| 段落位置 | 内容逻辑功能 |</w:t>
        <w:br/>
        <w:t>|:---------|:-------------|</w:t>
        <w:br/>
        <w:t>| 第一句   | 提出一个命名实例 |</w:t>
        <w:br/>
        <w:t>| 第二句   | 解释大多数小行星只用编号的原因（因果） |</w:t>
        <w:br/>
        <w:t>| 第三句   | 对比命名任务的难易变化，强调发现数量增加导致命名变难（转折对比） |</w:t>
        <w:br/>
        <w:br/>
        <w:t>---</w:t>
        <w:br/>
        <w:br/>
        <w:t>## 逐项分析选项</w:t>
        <w:br/>
        <w:br/>
        <w:t>**A 选项** ❌</w:t>
        <w:br/>
        <w:t>&gt; substantial（大量的，实质的）</w:t>
        <w:br/>
        <w:br/>
        <w:t>此词意为“大量的”，但句意强调“任务的难易”，而非“任务的规模”，与句意不符。【方向相反】</w:t>
        <w:br/>
        <w:br/>
        <w:t>**B 选项** ❌</w:t>
        <w:br/>
        <w:t>&gt; insurmountable（无法克服的）</w:t>
        <w:br/>
        <w:br/>
        <w:t>句子后半说“任务变得几乎不可能”，表示之前任务是可行的，选项表示“无法克服”则与之前“任务是可以完成的”矛盾。【方向相反】</w:t>
        <w:br/>
        <w:br/>
        <w:t>**C 选项** ✅</w:t>
        <w:br/>
        <w:t>&gt; feasible（可行的）</w:t>
        <w:br/>
        <w:br/>
        <w:t>上下文对比“少量时任务可行”，“现在几乎不可能”，feasible与句意完全吻合，表达出任务在早期是可以完成的。</w:t>
        <w:br/>
        <w:br/>
        <w:t>**D 选项** ❌</w:t>
        <w:br/>
        <w:t>&gt; ambiguous（模糊的，含糊不清的）</w:t>
        <w:br/>
        <w:br/>
        <w:t>句子讲的是任务的难易程度，ambiguous侧重于含义不清，语义不符。【无中生有】</w:t>
        <w:br/>
        <w:br/>
        <w:t>---</w:t>
        <w:br/>
        <w:br/>
        <w:t>## 核心解题技巧</w:t>
        <w:br/>
        <w:br/>
        <w:t>&gt; 💡 关注转折词“while”和后半句“has become nearly impossible”，前半句应表达“任务之前是可能完成的”，因此选择与“可能性”相关的词（feasible）最合适；排除词义偏离“难易”或与后文矛盾的选项。</w:t>
      </w:r>
    </w:p>
    <w:p/>
    <w:p>
      <w:r>
        <w:rPr>
          <w:rFonts w:ascii="Microsoft YaHei" w:hAnsi="Microsoft YaHei" w:eastAsia="Microsoft YaHei"/>
          <w:b/>
          <w:sz w:val="26"/>
        </w:rPr>
        <w:t>311.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The Nepal Stock Exchange in Kathmandu, Nepal, is a dedicated exchange for investing in companies operating in Nepal, ensuring those companies receive certain regulatory oversight. Knowing this can ______ potential investors' worries about bureaucratic minutiae and thereby allow them to instead focus on identifying sound business opportunities.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amplify</w:t>
        <w:br/>
        <w:t>B. designate</w:t>
        <w:br/>
        <w:t>C. assuage</w:t>
        <w:br/>
        <w:t>D. convey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词汇题，核心任务是根据上下文语境选择最符合句意的词汇，完成句子表达的逻辑和语义。</w:t>
        <w:br/>
        <w:br/>
        <w:t>---</w:t>
        <w:br/>
        <w:br/>
        <w:t>## 文章逻辑拆解</w:t>
        <w:br/>
        <w:br/>
        <w:t>**第1句：**</w:t>
        <w:br/>
        <w:t>&gt; The Nepal Stock Exchange in Kathmandu, Nepal, is a dedicated exchange for investing in companies operating in Nepal, ensuring those companies receive certain regulatory oversight.</w:t>
        <w:br/>
        <w:br/>
        <w:t>👉 说明尼泊尔证券交易所的基本功能和监管作用。</w:t>
        <w:br/>
        <w:br/>
        <w:t>**第2句：**</w:t>
        <w:br/>
        <w:t>&gt; Knowing this can ______ potential investors' worries about bureaucratic minutiae and thereby allow them to instead focus on identifying sound business opportunities.</w:t>
        <w:br/>
        <w:br/>
        <w:t>👉 说明“了解上述信息”对潜在投资者的影响，即减少他们对繁文缛节的担忧，从而使他们能够专注于寻找良好的商业机会。</w:t>
        <w:br/>
        <w:br/>
        <w:t>---</w:t>
        <w:br/>
        <w:br/>
        <w:t>## 结构总结</w:t>
        <w:br/>
        <w:br/>
        <w:t>| 段落位置 | 内容 |</w:t>
        <w:br/>
        <w:t>|:---------|:-----|</w:t>
        <w:br/>
        <w:t>| 第一句 | 介绍尼泊尔证券交易所及其监管功能。 |</w:t>
        <w:br/>
        <w:t>| 第二句 | 说明了解上述监管功能能够减轻投资者担忧，帮助其专注于商业机会。 |</w:t>
        <w:br/>
        <w:br/>
        <w:t>---</w:t>
        <w:br/>
        <w:br/>
        <w:t>## 逐项分析选项</w:t>
        <w:br/>
        <w:br/>
        <w:t>**A 选项** ❌</w:t>
        <w:br/>
        <w:t>&gt; amplify</w:t>
        <w:br/>
        <w:br/>
        <w:t>“amplify”意为“放大、增强”，与句中“减轻担忧”逻辑相反，文中意图是减少投资者担忧而非增加。</w:t>
        <w:br/>
        <w:t>错误类型：【方向相反】</w:t>
        <w:br/>
        <w:br/>
        <w:t>**B 选项** ❌</w:t>
        <w:br/>
        <w:t>&gt; designate</w:t>
        <w:br/>
        <w:br/>
        <w:t>“designate”意为“指定、指派”，与句意不符，句中需要表达“减少担忧”的动作，非“指定”行为。</w:t>
        <w:br/>
        <w:t>错误类型：【无中生有】</w:t>
        <w:br/>
        <w:br/>
        <w:t>**C 选项** ✅</w:t>
        <w:br/>
        <w:t>&gt; assuage</w:t>
        <w:br/>
        <w:br/>
        <w:t>“assuage”意为“缓和、减轻”，符合句意“减轻潜在投资者对繁文缛节的担忧”，逻辑连贯准确。</w:t>
        <w:br/>
        <w:br/>
        <w:t>**D 选项** ❌</w:t>
        <w:br/>
        <w:t>&gt; convey</w:t>
        <w:br/>
        <w:br/>
        <w:t>“convey”意为“传达”，语义不符句意，句中需要表达“减少担忧”的效果，而非“传达担忧”。</w:t>
        <w:br/>
        <w:t>错误类型：【无中生有】</w:t>
        <w:br/>
        <w:br/>
        <w:t>---</w:t>
        <w:br/>
        <w:br/>
        <w:t>## 核心解题技巧</w:t>
        <w:br/>
        <w:br/>
        <w:t>&gt; 💡 本题关键在于理解句中“Knowing this can ______ potential investors' worries”后续“thereby allow them to instead focus”表示因果关系，前半句应为“减少担忧”使后半句能实现，因此需选表示“缓和、减轻”的词汇“assuage”；反义词“amplify”立刻排除，语义无关的词如“designate”和“convey”也可排除。</w:t>
      </w:r>
    </w:p>
    <w:p/>
    <w:p>
      <w:r>
        <w:rPr>
          <w:rFonts w:ascii="Microsoft YaHei" w:hAnsi="Microsoft YaHei" w:eastAsia="Microsoft YaHei"/>
          <w:b/>
          <w:sz w:val="26"/>
        </w:rPr>
        <w:t>312. [历年真题]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To evaluate their ideas about environmental conditions in the Pleistocene epoch, paleontologists must turn to _____ evidence. Only material objects—such as the fossil remains of the individual known as Oase 1, discovered in Romania in 2002—can show whether a particular idea about the Pleistocene is defensible.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creative</w:t>
        <w:br/>
        <w:t>B. inconclusive</w:t>
        <w:br/>
        <w:t>C. physical</w:t>
        <w:br/>
        <w:t>D. convenient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词汇题，核心任务是选择一个最符合上下文语境且能准确补全句意的词语。</w:t>
        <w:br/>
        <w:br/>
        <w:t>---</w:t>
        <w:br/>
        <w:br/>
        <w:t>## 文章逻辑拆解</w:t>
        <w:br/>
        <w:br/>
        <w:t>**第1句：**</w:t>
        <w:br/>
        <w:t>&gt; To evaluate their ideas about environmental conditions in the Pleistocene epoch, paleontologists must turn to _____ evidence.</w:t>
        <w:br/>
        <w:br/>
        <w:t>👉 说明科学家为了验证关于更新世环境的假设，必须依靠某种特定类型的证据。</w:t>
        <w:br/>
        <w:br/>
        <w:t>**第2句：**</w:t>
        <w:br/>
        <w:t>&gt; Only material objects—such as the fossil remains of the individual known as Oase 1, discovered in Romania in 2002—can show whether a particular idea about the Pleistocene is defensible.</w:t>
        <w:br/>
        <w:br/>
        <w:t>👉 举例说明什么类型的证据是有效的，即“物质对象”（化石遗骸），用以证明观点是否站得住脚。</w:t>
        <w:br/>
        <w:br/>
        <w:t>---</w:t>
        <w:br/>
        <w:br/>
        <w:t>## 结构总结</w:t>
        <w:br/>
        <w:br/>
        <w:t>| 段落位置 | 内容 |</w:t>
        <w:br/>
        <w:t>|:---------|:-----|</w:t>
        <w:br/>
        <w:t>| 第一句 | 说明评估更新世环境观点需要某种证据 |</w:t>
        <w:br/>
        <w:t>| 第二句 | 举例说明有效证据是“物质对象”（化石） |</w:t>
        <w:br/>
        <w:br/>
        <w:t>---</w:t>
        <w:br/>
        <w:br/>
        <w:t>## 逐项分析选项</w:t>
        <w:br/>
        <w:br/>
        <w:t>**A 选项** ❌</w:t>
        <w:br/>
        <w:t>&gt; creative</w:t>
        <w:br/>
        <w:br/>
        <w:t>文中强调必须依靠“物质对象”证明观点，creative（创造性的）与“物质”无关，且科学评估依赖实证证据，不是“创造性的”证据。【无中生有】</w:t>
        <w:br/>
        <w:br/>
        <w:t>**B 选项** ❌</w:t>
        <w:br/>
        <w:t>&gt; inconclusive</w:t>
        <w:br/>
        <w:br/>
        <w:t>inconclusive（无定论的）与句意矛盾，文中说必须依赖能“show whether a particular idea... is defensible”的证据，强调证据的确定性，inconclusive正好相反。【方向相反】</w:t>
        <w:br/>
        <w:br/>
        <w:t>**C 选项** ✅</w:t>
        <w:br/>
        <w:t>&gt; physical</w:t>
        <w:br/>
        <w:br/>
        <w:t>physical（物理的，物质的）符合文中“Only material objects”对应的证据类型，强调依靠实物证据，是最准确和逻辑通顺的选项。</w:t>
        <w:br/>
        <w:br/>
        <w:t>**D 选项** ❌</w:t>
        <w:br/>
        <w:t>&gt; convenient</w:t>
        <w:br/>
        <w:br/>
        <w:t>convenient（方便的）与句意无关，科学评估不强调证据是否方便，而是证据的实质和可靠性。【无中生有】</w:t>
        <w:br/>
        <w:br/>
        <w:t>---</w:t>
        <w:br/>
        <w:br/>
        <w:t>## 核心解题技巧</w:t>
        <w:br/>
        <w:br/>
        <w:t>&gt; 💡 关注句中“Only material objects”与“such as fossil remains”提示，说明所需证据必须是“物质的、实物的”，对应physical；排除带有主观性质或否定含义的选项，利用上下文的科学实证语境锁定答案。</w:t>
      </w:r>
    </w:p>
    <w:p/>
    <w:p>
      <w:r>
        <w:rPr>
          <w:rFonts w:ascii="Microsoft YaHei" w:hAnsi="Microsoft YaHei" w:eastAsia="Microsoft YaHei"/>
          <w:b/>
          <w:sz w:val="26"/>
        </w:rPr>
        <w:t>313. [历年真题]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The dinosaur displays at museums such as the Naturmuseum Senckenberg in Frankfurt (which has a life-sized Diplodocus longus statue among its holdings) are notable for the _____ of the research behind them—the museum staff consulted numerous sources to ensure the accuracy of the displays.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rigor</w:t>
        <w:br/>
        <w:t>B. novelty</w:t>
        <w:br/>
        <w:t>C. shallowness</w:t>
        <w:br/>
        <w:t>D. obscurity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完形填空题，核心任务是根据上下文语义逻辑选择最符合语境且精确表达的词语。</w:t>
        <w:br/>
        <w:br/>
        <w:t>---</w:t>
        <w:br/>
        <w:br/>
        <w:t>## 文章逻辑拆解</w:t>
        <w:br/>
        <w:br/>
        <w:t>**第1句：**</w:t>
        <w:br/>
        <w:t>&gt; The dinosaur displays at museums such as the Naturmuseum Senckenberg in Frankfurt (which has a life-sized Diplodocus longus statue among its holdings) are notable for the _____ of the research behind them—the museum staff consulted numerous sources to ensure the accuracy of the displays.</w:t>
        <w:br/>
        <w:br/>
        <w:t>👉 说明博物馆恐龙展览因某种特质而著名，并且通过“museum staff consulted numerous sources to ensure the accuracy”解释该特质。</w:t>
        <w:br/>
        <w:br/>
        <w:t>---</w:t>
        <w:br/>
        <w:br/>
        <w:t>## 结构总结</w:t>
        <w:br/>
        <w:br/>
        <w:t>| 段落位置 | 内容                                                         |</w:t>
        <w:br/>
        <w:t>|:---------|:-------------------------------------------------------------|</w:t>
        <w:br/>
        <w:t>| 第一句   | 介绍法兰克福的Naturmuseum Senckenberg恐龙展览因研究的某种特质著名，后用考证众多来源以确保准确性解释该特质 |</w:t>
        <w:br/>
        <w:br/>
        <w:t>---</w:t>
        <w:br/>
        <w:br/>
        <w:t>## 逐项分析选项</w:t>
        <w:br/>
        <w:br/>
        <w:t>**A 选项** ✅</w:t>
        <w:br/>
        <w:t>&gt; rigor</w:t>
        <w:br/>
        <w:br/>
        <w:t>“rigor”意为严谨、严密，符合“consulted numerous sources to ensure the accuracy”说明研究严谨可靠，逻辑契合且表达精准。</w:t>
        <w:br/>
        <w:br/>
        <w:t>**B 选项** ❌</w:t>
        <w:br/>
        <w:t>&gt; novelty</w:t>
        <w:br/>
        <w:br/>
        <w:t>“novelty”意为新奇，文中强调的是研究的准确性和严谨性，而非新奇，缺乏对应证据。【方向相反】</w:t>
        <w:br/>
        <w:br/>
        <w:t>**C 选项** ❌</w:t>
        <w:br/>
        <w:t>&gt; shallowness</w:t>
        <w:br/>
        <w:br/>
        <w:t>“shallowness”意为肤浅，与“consulted numerous sources to ensure the accuracy”明显相反，语义冲突。【方向相反】</w:t>
        <w:br/>
        <w:br/>
        <w:t>**D 选项** ❌</w:t>
        <w:br/>
        <w:t>&gt; obscurity</w:t>
        <w:br/>
        <w:br/>
        <w:t>“obscurity”意为晦涩、模糊，与文中强调的“准确性”直接矛盾。【方向相反】</w:t>
        <w:br/>
        <w:br/>
        <w:t>---</w:t>
        <w:br/>
        <w:br/>
        <w:t>## 核心解题技巧</w:t>
        <w:br/>
        <w:br/>
        <w:t>&gt; 💡 关注句中“notable for the _____ of the research behind them”后紧接的解释性破折号内容“museum staff consulted numerous sources to ensure the accuracy”，这是因果关系信号，说明空格处需填表达“严谨”或“认真”的词；排除与“准确性”相悖的选项即可锁定答案。</w:t>
      </w:r>
    </w:p>
    <w:p/>
    <w:p>
      <w:r>
        <w:rPr>
          <w:rFonts w:ascii="Microsoft YaHei" w:hAnsi="Microsoft YaHei" w:eastAsia="Microsoft YaHei"/>
          <w:b/>
          <w:sz w:val="26"/>
        </w:rPr>
        <w:t>314. [历年真题]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The following text is from Amy Tan's 1989 novel The Joy Luck Club. The narrator describes practicing the piano when she was a child.</w:t>
        <w:br/>
        <w:br/>
        <w:t>For the talent show, I was to play a piece called "Pleading Child" from Schumann's Scenes from Childhood. It was a simple, moody piece that sounded more difficult than it was. I was supposed to memorize the whole thing, playing the repeat parts twice to make the piece sound longer. But I dawdled over it, playing a few bars and then cheating, looking up to see what notes followed. I never really listened to what I was playing. I daydreamed about being somewhere else, about being someone else.</w:t>
        <w:br/>
        <w:br/>
        <w:t>©1989 by Amy Tan</w:t>
      </w:r>
    </w:p>
    <w:p>
      <w:r>
        <w:rPr>
          <w:rFonts w:ascii="Microsoft YaHei" w:hAnsi="Microsoft YaHei" w:eastAsia="Microsoft YaHei"/>
          <w:b/>
          <w:sz w:val="22"/>
        </w:rPr>
        <w:t>题干：</w:t>
      </w:r>
      <w:r>
        <w:rPr>
          <w:rFonts w:ascii="Microsoft YaHei" w:hAnsi="Microsoft YaHei" w:eastAsia="Microsoft YaHei"/>
          <w:sz w:val="22"/>
        </w:rPr>
        <w:br/>
        <w:t>Based on the text, when the narrator describes herself as "cheating," what does she most likely mean?</w:t>
      </w:r>
    </w:p>
    <w:p>
      <w:r>
        <w:rPr>
          <w:rFonts w:ascii="Microsoft YaHei" w:hAnsi="Microsoft YaHei" w:eastAsia="Microsoft YaHei"/>
          <w:b/>
          <w:sz w:val="22"/>
        </w:rPr>
        <w:t>选项：</w:t>
      </w:r>
      <w:r>
        <w:rPr>
          <w:rFonts w:ascii="Microsoft YaHei" w:hAnsi="Microsoft YaHei" w:eastAsia="Microsoft YaHei"/>
          <w:sz w:val="22"/>
        </w:rPr>
        <w:br/>
        <w:t>A. She was lying to herself about her musical ability.</w:t>
        <w:br/>
        <w:t>B. She was deceiving her piano teacher.</w:t>
        <w:br/>
        <w:t>C. She was gaining an unfair advantage over other contestants in the talent show.</w:t>
        <w:br/>
        <w:t>D. She was violating an expectation about how to perform the piece.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本题为词义理解题，核心任务是根据上下文准确理解“cheating”一词在文中具体含义。</w:t>
        <w:br/>
        <w:br/>
        <w:t>---</w:t>
        <w:br/>
        <w:br/>
        <w:t>## 文章逻辑拆解</w:t>
        <w:br/>
        <w:br/>
        <w:t>**第1句：**</w:t>
        <w:br/>
        <w:t>&gt; For the talent show, I was to play a piece called "Pleading Child" from Schumann's *Scenes from Childhood*.</w:t>
        <w:br/>
        <w:t>👉 介绍背景和任务：叙述者参加才艺表演，要演奏一首钢琴曲。</w:t>
        <w:br/>
        <w:br/>
        <w:t>**第2句：**</w:t>
        <w:br/>
        <w:t>&gt; It was a simple, moody piece that sounded more difficult than it was.</w:t>
        <w:br/>
        <w:t>👉 评价曲目特点，说明曲子虽然听起来难，但其实简单。</w:t>
        <w:br/>
        <w:br/>
        <w:t>**第3句：**</w:t>
        <w:br/>
        <w:t>&gt; I was supposed to memorize the whole thing, playing the repeat parts twice to make the piece sound longer.</w:t>
        <w:br/>
        <w:t>👉 说明表演要求：必须全部背熟并重复某些部分。</w:t>
        <w:br/>
        <w:br/>
        <w:t>**第4句：**</w:t>
        <w:br/>
        <w:t>&gt; But I dawdled over it, playing a few bars and then cheating, looking up to see what notes followed.</w:t>
        <w:br/>
        <w:t>👉 转折，说明叙述者没有认真练习，而是在弹琴时“作弊”，即偷看后续音符。</w:t>
        <w:br/>
        <w:br/>
        <w:t>**第5句：**</w:t>
        <w:br/>
        <w:t>&gt; I never really listened to what I was playing.</w:t>
        <w:br/>
        <w:t>👉 进一步说明她不专心弹琴。</w:t>
        <w:br/>
        <w:br/>
        <w:t>**第6句：**</w:t>
        <w:br/>
        <w:t>&gt; I daydreamed about being somewhere else, about being someone else.</w:t>
        <w:br/>
        <w:t>👉 描述她心不在焉，精神游离。</w:t>
        <w:br/>
        <w:br/>
        <w:t>---</w:t>
        <w:br/>
        <w:br/>
        <w:t>## 结构总结</w:t>
        <w:br/>
        <w:br/>
        <w:t>| 段落位置 | 内容                                     |</w:t>
        <w:br/>
        <w:t>|:---------|:----------------------------------------|</w:t>
        <w:br/>
        <w:t>| 第一句   | 介绍参加才艺表演及演奏曲目               |</w:t>
        <w:br/>
        <w:t>| 第二句   | 描述曲子特点，外表难实际简单             |</w:t>
        <w:br/>
        <w:t>| 第三句   | 说明需要背谱并重复演奏部分               |</w:t>
        <w:br/>
        <w:t>| 第四句   | 转折，叙述者偷看乐谱，未按要求练习       |</w:t>
        <w:br/>
        <w:t>| 第五句   | 说明没有认真听自己弹奏                   |</w:t>
        <w:br/>
        <w:t>| 第六句   | 叙述者精神不集中，心不在焉               |</w:t>
        <w:br/>
        <w:br/>
        <w:t>---</w:t>
        <w:br/>
        <w:br/>
        <w:t>## 逐项分析选项</w:t>
        <w:br/>
        <w:br/>
        <w:t>**A 选项** ❌【无中生有】</w:t>
        <w:br/>
        <w:t>&gt; She was lying to herself about her musical ability.</w:t>
        <w:br/>
        <w:t>文中并未提及叙述者对自身能力撒谎，只说她偷看谱子，没有说她在自欺欺人。</w:t>
        <w:br/>
        <w:br/>
        <w:t>**B 选项** ❌【过度推断】</w:t>
        <w:br/>
        <w:t>&gt; She was deceiving her piano teacher.</w:t>
        <w:br/>
        <w:t>文中没有提及老师，也未说明有欺骗老师的行为，仅描述自己偷看谱子。</w:t>
        <w:br/>
        <w:br/>
        <w:t>**C 选项** ❌【过度推断】</w:t>
        <w:br/>
        <w:t>&gt; She was gaining an unfair advantage over other contestants in the talent show.</w:t>
        <w:br/>
        <w:t>文中未提及比赛中的不公平竞争，只是说她没有认真练习，偷看乐谱。</w:t>
        <w:br/>
        <w:br/>
        <w:t>**D 选项** ✅</w:t>
        <w:br/>
        <w:t>&gt; She was violating an expectation about how to perform the piece.</w:t>
        <w:br/>
        <w:t>文中明确说“我被要求背谱”，但她却偷看谱子，违反了背谱的要求，符合“违反表演期望”的解释。</w:t>
        <w:br/>
        <w:br/>
        <w:t>---</w:t>
        <w:br/>
        <w:br/>
        <w:t>## 核心解题技巧</w:t>
        <w:br/>
        <w:br/>
        <w:t>&gt; 💡 关键词“cheating”结合上下文“looking up to see what notes followed”以及“supposed to memorize”明确指叙述者未遵守背谱规则，违背了演奏的期望，从而锁定D选项；排除其他选项要注意是否有文中明确支持，避免无中生有或过度推断。</w:t>
      </w:r>
    </w:p>
    <w:p/>
    <w:p>
      <w:r>
        <w:rPr>
          <w:rFonts w:ascii="Microsoft YaHei" w:hAnsi="Microsoft YaHei" w:eastAsia="Microsoft YaHei"/>
          <w:b/>
          <w:sz w:val="26"/>
        </w:rPr>
        <w:t>315. [历年真题]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The following text is adapted from Mary Seacole's 1857 autobiography Wonderful Adventures of Mrs. Seacole in Many Lands.</w:t>
        <w:br/>
        <w:br/>
        <w:t>That journey across the Isthmus [of Panama], insignificant in distance as it was, was by no means an easy one. It seemed as if nature had determined to throw every conceivable obstacle in the way of those who should seek to join the two great oceans of the world.</w:t>
      </w:r>
    </w:p>
    <w:p>
      <w:r>
        <w:rPr>
          <w:rFonts w:ascii="Microsoft YaHei" w:hAnsi="Microsoft YaHei" w:eastAsia="Microsoft YaHei"/>
          <w:b/>
          <w:sz w:val="22"/>
        </w:rPr>
        <w:t>题干：</w:t>
      </w:r>
      <w:r>
        <w:rPr>
          <w:rFonts w:ascii="Microsoft YaHei" w:hAnsi="Microsoft YaHei" w:eastAsia="Microsoft YaHei"/>
          <w:sz w:val="22"/>
        </w:rPr>
        <w:br/>
        <w:t>As used in the text, what does the word "conceivable" most nearly mean?</w:t>
      </w:r>
    </w:p>
    <w:p>
      <w:r>
        <w:rPr>
          <w:rFonts w:ascii="Microsoft YaHei" w:hAnsi="Microsoft YaHei" w:eastAsia="Microsoft YaHei"/>
          <w:b/>
          <w:sz w:val="22"/>
        </w:rPr>
        <w:t>选项：</w:t>
      </w:r>
      <w:r>
        <w:rPr>
          <w:rFonts w:ascii="Microsoft YaHei" w:hAnsi="Microsoft YaHei" w:eastAsia="Microsoft YaHei"/>
          <w:sz w:val="22"/>
        </w:rPr>
        <w:br/>
        <w:t>A. Visible</w:t>
        <w:br/>
        <w:t>B. Possible</w:t>
        <w:br/>
        <w:t>C. Regular</w:t>
        <w:br/>
        <w:t>D. Open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这是词汇题，核心任务是根据上下文理解单词“conceivable”的准确含义。</w:t>
        <w:br/>
        <w:br/>
        <w:t>---</w:t>
        <w:br/>
        <w:br/>
        <w:t>## 文章逻辑拆解</w:t>
        <w:br/>
        <w:br/>
        <w:t>**第1句：**</w:t>
        <w:br/>
        <w:t>&gt; That journey across the Isthmus [of Panama], insignificant in distance as it was, was by no means an easy one.</w:t>
        <w:br/>
        <w:br/>
        <w:t>👉 说明旅程虽然距离短，但非常艰难（提出观点）。</w:t>
        <w:br/>
        <w:br/>
        <w:t>**第2句：**</w:t>
        <w:br/>
        <w:t>&gt; It seemed as if nature had determined to throw every conceivable obstacle in the way of those who should seek to join the two great oceans of the world.</w:t>
        <w:br/>
        <w:br/>
        <w:t>👉 进一步说明自然似乎故意设置了各种障碍（强调原因和细节，解释困难程度）。</w:t>
        <w:br/>
        <w:br/>
        <w:t>---</w:t>
        <w:br/>
        <w:br/>
        <w:t>## 结构总结</w:t>
        <w:br/>
        <w:br/>
        <w:t>| 段落位置 | 内容                             |</w:t>
        <w:br/>
        <w:t>|:---------|:--------------------------------|</w:t>
        <w:br/>
        <w:t>| 第一句   | 旅程虽然短但不容易（提出观点）  |</w:t>
        <w:br/>
        <w:t>| 第二句   | 自然设置了所有可能的障碍（解释原因） |</w:t>
        <w:br/>
        <w:br/>
        <w:t>---</w:t>
        <w:br/>
        <w:br/>
        <w:t>## 逐项分析选项</w:t>
        <w:br/>
        <w:br/>
        <w:t>**A 选项** ❌</w:t>
        <w:br/>
        <w:t>&gt; Visible（可见的）</w:t>
        <w:br/>
        <w:br/>
        <w:t>“conceivable”在文中修饰“obstacle”，意为所有可能的障碍，而非仅指“可见的”障碍，原文无提示障碍需是可见的。【错误类型：以偏概全】</w:t>
        <w:br/>
        <w:br/>
        <w:t>**B 选项** ✅</w:t>
        <w:br/>
        <w:t>&gt; Possible（可能的）</w:t>
        <w:br/>
        <w:br/>
        <w:t>原文“every conceivable obstacle”意指所有能被想象或可能存在的障碍，与“possible”意义相符，符合上下文强调自然设置了各种可能的障碍。</w:t>
        <w:br/>
        <w:br/>
        <w:t>**C 选项** ❌</w:t>
        <w:br/>
        <w:t>&gt; Regular（常规的）</w:t>
        <w:br/>
        <w:br/>
        <w:t>文中强调的是各种障碍的多样和可能性，非指“常规的”障碍，且“regular”与上下文不符。【错误类型：偷换概念】</w:t>
        <w:br/>
        <w:br/>
        <w:t>**D 选项** ❌</w:t>
        <w:br/>
        <w:t>&gt; Open（开放的）</w:t>
        <w:br/>
        <w:br/>
        <w:t>“conceivable”与“open”无关，且文中强调的是障碍的存在而非开放性。【错误类型：无中生有】</w:t>
        <w:br/>
        <w:br/>
        <w:t>---</w:t>
        <w:br/>
        <w:br/>
        <w:t>## 核心解题技巧</w:t>
        <w:br/>
        <w:br/>
        <w:t>&gt; 💡 本题通过上下文“every obstacle”结合“conceivable”判断词义，关键在于理解“throw every conceivable obstacle”是表达“设置所有可能的障碍”，用“possible”最贴切。选项中“visible”“regular”“open”均与上下文强调的“所有可能的障碍”不符，直接排除。注意词组搭配和语境对词义的限定作用。</w:t>
      </w:r>
    </w:p>
    <w:p/>
    <w:p>
      <w:r>
        <w:rPr>
          <w:rFonts w:ascii="Microsoft YaHei" w:hAnsi="Microsoft YaHei" w:eastAsia="Microsoft YaHei"/>
          <w:b/>
          <w:sz w:val="26"/>
        </w:rPr>
        <w:t>316. [历年真题]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The following text is from a 1955 translation of Samuel Beckett's 1951 novel Molloy (translated by the author and Patrick Bowles). In the text, Molloy has arrived at the town ramparts, an elevated walkway atop the city walls.</w:t>
        <w:br/>
        <w:br/>
        <w:t>And having cleared the ramparts I had to confess the sky was clearing, prior to its winding in the other shroud, night. Yes, the great cloud was ravelling, discovering here and there a pale and dying sky, and the sun, already down, was manifest in the livid tongues of fire darting towards the zenith, falling and darting again, ever more pale and languid, and doomed no sooner lit to be extinguished.</w:t>
      </w:r>
    </w:p>
    <w:p>
      <w:r>
        <w:rPr>
          <w:rFonts w:ascii="Microsoft YaHei" w:hAnsi="Microsoft YaHei" w:eastAsia="Microsoft YaHei"/>
          <w:b/>
          <w:sz w:val="22"/>
        </w:rPr>
        <w:t>题干：</w:t>
      </w:r>
      <w:r>
        <w:rPr>
          <w:rFonts w:ascii="Microsoft YaHei" w:hAnsi="Microsoft YaHei" w:eastAsia="Microsoft YaHei"/>
          <w:sz w:val="22"/>
        </w:rPr>
        <w:br/>
        <w:t>As used in the text, what does the word “manifest” most nearly mean?</w:t>
      </w:r>
    </w:p>
    <w:p>
      <w:r>
        <w:rPr>
          <w:rFonts w:ascii="Microsoft YaHei" w:hAnsi="Microsoft YaHei" w:eastAsia="Microsoft YaHei"/>
          <w:b/>
          <w:sz w:val="22"/>
        </w:rPr>
        <w:t>选项：</w:t>
      </w:r>
      <w:r>
        <w:rPr>
          <w:rFonts w:ascii="Microsoft YaHei" w:hAnsi="Microsoft YaHei" w:eastAsia="Microsoft YaHei"/>
          <w:sz w:val="22"/>
        </w:rPr>
        <w:br/>
        <w:t>A. Situated</w:t>
        <w:br/>
        <w:t>B. Perceptible</w:t>
        <w:br/>
        <w:t>C. Realized</w:t>
        <w:br/>
        <w:t>D. Dwindling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词汇题，核心任务是结合上下文语境准确理解“manifest”一词在文中的含义。</w:t>
        <w:br/>
        <w:br/>
        <w:t>---</w:t>
        <w:br/>
        <w:br/>
        <w:t>## 文章逻辑拆解</w:t>
        <w:br/>
        <w:br/>
        <w:t>**第1句：**</w:t>
        <w:br/>
        <w:t>&gt; And having cleared the ramparts I had to confess the sky was clearing, prior to its winding in the other shroud, night.</w:t>
        <w:br/>
        <w:br/>
        <w:t>👉 描述场景的变化，指出天空正在变得晴朗，准备进入夜晚。</w:t>
        <w:br/>
        <w:br/>
        <w:t>**第2句：**</w:t>
        <w:br/>
        <w:t>&gt; Yes, the great cloud was ravelling, discovering here and there a pale and dying sky,</w:t>
        <w:br/>
        <w:br/>
        <w:t>👉 进一步说明云层正在消散，露出苍白而渐渐消逝的天空。</w:t>
        <w:br/>
        <w:br/>
        <w:t>**第3句：**</w:t>
        <w:br/>
        <w:t>&gt; and the sun, already down, was manifest in the livid tongues of fire darting towards the zenith, falling and darting again, ever more pale and languid, and doomed no sooner lit to be extinguished.</w:t>
        <w:br/>
        <w:br/>
        <w:t>👉 描述太阳虽已落下，但仍以“livid tongues of fire”（惨白的火舌）显现，呈现出一种明显可见的状态，且光芒逐渐变淡、即将消失。</w:t>
        <w:br/>
        <w:br/>
        <w:t>---</w:t>
        <w:br/>
        <w:br/>
        <w:t>## 结构总结</w:t>
        <w:br/>
        <w:br/>
        <w:t>| 段落位置 | 内容                                                         |</w:t>
        <w:br/>
        <w:t>|:---------|:-------------------------------------------------------------|</w:t>
        <w:br/>
        <w:t>| 第一句   | 讲述天空在云散之前开始变清，准备进入夜晚的过程                 |</w:t>
        <w:br/>
        <w:t>| 第二句   | 云层逐渐消散，露出苍白且渐渐消亡的天空                         |</w:t>
        <w:br/>
        <w:t>| 第三句   | 太阳虽已落下，但仍以火焰般的光芒显现，光线逐渐暗淡且即将消失   |</w:t>
        <w:br/>
        <w:br/>
        <w:t>---</w:t>
        <w:br/>
        <w:br/>
        <w:t>## 逐项分析选项</w:t>
        <w:br/>
        <w:br/>
        <w:t>**A 选项** ❌</w:t>
        <w:br/>
        <w:t>&gt; Situated</w:t>
        <w:br/>
        <w:br/>
        <w:t>“manifest”在文中是形容太阳“显现”出来，而不是“位于某处”，文中无空间位置暗示。【偷换概念】</w:t>
        <w:br/>
        <w:br/>
        <w:t>**B 选项** ✅</w:t>
        <w:br/>
        <w:t>&gt; Perceptible</w:t>
        <w:br/>
        <w:br/>
        <w:t>文中“manifest”描述太阳火焰般的光芒“显现”出来，符合“可感知的、明显的”含义。</w:t>
        <w:br/>
        <w:br/>
        <w:t>**C 选项** ❌</w:t>
        <w:br/>
        <w:t>&gt; Realized</w:t>
        <w:br/>
        <w:br/>
        <w:t>“Realized”偏向“实现、意识到”的意思，文中并无此意，语境在描述视觉上的显现。【无中生有】</w:t>
        <w:br/>
        <w:br/>
        <w:t>**D 选项** ❌</w:t>
        <w:br/>
        <w:t>&gt; Dwindling</w:t>
        <w:br/>
        <w:br/>
        <w:t>虽然后文提到光芒“ever more pale and languid”，但“manifest”本身强调“显现”，不是“逐渐减少”，两者含义不同。【方向相反】</w:t>
        <w:br/>
        <w:br/>
        <w:t>---</w:t>
        <w:br/>
        <w:br/>
        <w:t>## 核心解题技巧</w:t>
        <w:br/>
        <w:br/>
        <w:t>&gt; 💡 本题关键在于捕捉“manifest”前后描述太阳光芒“显现”、“可见”的语境，尤其“livid tongues of fire darting”强调视觉的显现，排除表示位置（A）、实现（C）和减少（D）的选项，锁定“perceptible”作为最贴切含义。</w:t>
      </w:r>
    </w:p>
    <w:p/>
    <w:p>
      <w:r>
        <w:rPr>
          <w:rFonts w:ascii="Microsoft YaHei" w:hAnsi="Microsoft YaHei" w:eastAsia="Microsoft YaHei"/>
          <w:b/>
          <w:sz w:val="26"/>
        </w:rPr>
        <w:t>317.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练习9</w:t>
      </w:r>
    </w:p>
    <w:p>
      <w:r>
        <w:rPr>
          <w:rFonts w:ascii="Microsoft YaHei" w:hAnsi="Microsoft YaHei" w:eastAsia="Microsoft YaHei"/>
          <w:b/>
          <w:sz w:val="22"/>
        </w:rPr>
        <w:t>材料：</w:t>
      </w:r>
      <w:r>
        <w:rPr>
          <w:rFonts w:ascii="Microsoft YaHei" w:hAnsi="Microsoft YaHei" w:eastAsia="Microsoft YaHei"/>
          <w:sz w:val="22"/>
        </w:rPr>
        <w:br/>
        <w:t>Analysis of preserved plants cataloged in the United States Virtual Herbarium indicates that rising temperatures correlate with earlier leaf production, but such specimens represent only brief moments in plants' overall development. ______ this research with studies involving live plants would enable a fuller understanding of how these observed changes affect plant fitness.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Foregrounding</w:t>
        <w:br/>
        <w:t>B. Categorizing</w:t>
        <w:br/>
        <w:t>C. Anticipating</w:t>
        <w:br/>
        <w:t>D. Complementing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318.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练习9</w:t>
      </w:r>
    </w:p>
    <w:p>
      <w:r>
        <w:rPr>
          <w:rFonts w:ascii="Microsoft YaHei" w:hAnsi="Microsoft YaHei" w:eastAsia="Microsoft YaHei"/>
          <w:b/>
          <w:sz w:val="22"/>
        </w:rPr>
        <w:t>材料：</w:t>
      </w:r>
      <w:r>
        <w:rPr>
          <w:rFonts w:ascii="Microsoft YaHei" w:hAnsi="Microsoft YaHei" w:eastAsia="Microsoft YaHei"/>
          <w:sz w:val="22"/>
        </w:rPr>
        <w:br/>
        <w:t>In the mid-1980s, the price of vintage and even new baseball cards rose dramatically, which had the counterintuitive effect of _____ demand: buyers who hadn't previously wanted to purchase baseball cards thronged the market, believing prices would continue to rise and the cards could be resold later at a profit.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capitalizing</w:t>
        <w:br/>
        <w:t>B. exploiting</w:t>
        <w:br/>
        <w:t>C. eliciting</w:t>
        <w:br/>
        <w:t>D. satisfying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这是完形填空题，核心任务是选择最符合上下文逻辑且语义精准的词语完成句子。</w:t>
        <w:br/>
        <w:br/>
        <w:t>---</w:t>
        <w:br/>
        <w:br/>
        <w:t>## 文章逻辑拆解</w:t>
        <w:br/>
        <w:br/>
        <w:t>**第1句：**</w:t>
        <w:br/>
        <w:t>&gt; In the mid-1980s, the price of vintage and even new baseball cards rose dramatically, which had the counterintuitive effect of _____ demand: buyers who hadn't previously wanted to purchase baseball cards thronged the market, believing prices would continue to rise and the cards could be resold later at a profit.</w:t>
        <w:br/>
        <w:br/>
        <w:t>👉 描述1980年代中期棒球卡价格大幅上涨，并说明这一现象产生了“反直觉”的影响，即吸引了之前不感兴趣的买家进入市场。</w:t>
        <w:br/>
        <w:br/>
        <w:t>---</w:t>
        <w:br/>
        <w:br/>
        <w:t>## 结构总结</w:t>
        <w:br/>
        <w:br/>
        <w:t>| 段落位置 | 内容 |</w:t>
        <w:br/>
        <w:t>|:---------|:-----|</w:t>
        <w:br/>
        <w:t>| 第一句 | 介绍棒球卡价格上涨及其“反直觉”的影响，吸引了新买家进入市场。 |</w:t>
        <w:br/>
        <w:br/>
        <w:t>---</w:t>
        <w:br/>
        <w:br/>
        <w:t>## 逐项分析选项</w:t>
        <w:br/>
        <w:br/>
        <w:t>**A 选项** ❌</w:t>
        <w:br/>
        <w:t>&gt; capitalizing</w:t>
        <w:br/>
        <w:br/>
        <w:t>“Capitalizing demand”语义不通，且文中意图表达价格上涨导致需求被“引发”或“激发”，而非“利用”需求。【偷换概念】</w:t>
        <w:br/>
        <w:br/>
        <w:t>**B 选项** ❌</w:t>
        <w:br/>
        <w:t>&gt; exploiting</w:t>
        <w:br/>
        <w:br/>
        <w:t>“Exploiting demand”意为“利用需求”，但文中强调的是需求被激发，而非被利用，且“exploiting”带有负面利用含义，不符合语境。【方向相反】</w:t>
        <w:br/>
        <w:br/>
        <w:t>**C 选项** ✅</w:t>
        <w:br/>
        <w:t>&gt; eliciting</w:t>
        <w:br/>
        <w:br/>
        <w:t>“Eliciting demand”意为“引发需求”，完全符合上下文中“价格上涨导致之前不想买的人也进入市场”的逻辑，且与“counterintuitive effect”呼应。</w:t>
        <w:br/>
        <w:br/>
        <w:t>**D 选项** ❌</w:t>
        <w:br/>
        <w:t>&gt; satisfying</w:t>
        <w:br/>
        <w:br/>
        <w:t>“Satisfying demand”意为“满足需求”，但文中强调的是需求的产生而非满足，且不符合“反直觉”的语境。【方向相反】</w:t>
        <w:br/>
        <w:br/>
        <w:t>---</w:t>
        <w:br/>
        <w:br/>
        <w:t>## 核心解题技巧</w:t>
        <w:br/>
        <w:br/>
        <w:t>&gt; 💡 关键词是“counterintuitive effect”和后文买家“之前未曾购买”的事实，提示需求是被“引发”（elicited）而非“满足”或“利用”。理解因果关系和语义搭配是锁定“eliciting”的关键。排除选项时需关注词义是否与需求的产生或满足相符。</w:t>
      </w:r>
    </w:p>
    <w:p/>
    <w:p>
      <w:r>
        <w:rPr>
          <w:rFonts w:ascii="Microsoft YaHei" w:hAnsi="Microsoft YaHei" w:eastAsia="Microsoft YaHei"/>
          <w:b/>
          <w:sz w:val="26"/>
        </w:rPr>
        <w:t>319.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练习9</w:t>
      </w:r>
    </w:p>
    <w:p>
      <w:r>
        <w:rPr>
          <w:rFonts w:ascii="Microsoft YaHei" w:hAnsi="Microsoft YaHei" w:eastAsia="Microsoft YaHei"/>
          <w:b/>
          <w:sz w:val="22"/>
        </w:rPr>
        <w:t>材料：</w:t>
      </w:r>
      <w:r>
        <w:rPr>
          <w:rFonts w:ascii="Microsoft YaHei" w:hAnsi="Microsoft YaHei" w:eastAsia="Microsoft YaHei"/>
          <w:sz w:val="22"/>
        </w:rPr>
        <w:br/>
        <w:t>A study by Augusta D. Gaspar and Joana Carneiro Pinto found that a bank's corporate social responsibility (CSR) efforts, including environmental and social campaigns, improve its corporate image. When CSR was mentioned in bank marketing strategies, favorability scores assigned by study participants tended to _____ the scores assigned by participants when CSR wasn’t mentioned.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identify</w:t>
        <w:br/>
        <w:t>B. disturb</w:t>
        <w:br/>
        <w:t>C. replace</w:t>
        <w:br/>
        <w:t>D. exceed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完形填空题，核心任务是根据上下文语境选择最符合逻辑和语义的词语填空。</w:t>
        <w:br/>
        <w:br/>
        <w:t>---</w:t>
        <w:br/>
        <w:br/>
        <w:t>## 文章逻辑拆解</w:t>
        <w:br/>
        <w:br/>
        <w:t>**第1句：**</w:t>
        <w:br/>
        <w:t>&gt; A study by Augusta D. Gaspar and Joana Carneiro Pinto found that a bank's corporate social responsibility (CSR) efforts, including environmental and social campaigns, improve its corporate image.</w:t>
        <w:br/>
        <w:br/>
        <w:t>👉 介绍研究发现的主旨：银行的CSR努力提升企业形象。</w:t>
        <w:br/>
        <w:br/>
        <w:t>**第2句：**</w:t>
        <w:br/>
        <w:t>&gt; When CSR was mentioned in bank marketing strategies, favorability scores assigned by study participants tended to _____ the scores assigned by participants when CSR wasn’t mentioned.</w:t>
        <w:br/>
        <w:br/>
        <w:t>👉 提出对比情况，说明提及CSR时的好感度评分与未提及时的评分的关系，空白处需填入表示比较的动词。</w:t>
        <w:br/>
        <w:br/>
        <w:t>---</w:t>
        <w:br/>
        <w:br/>
        <w:t>## 结构总结</w:t>
        <w:br/>
        <w:br/>
        <w:t>| 段落位置 | 内容 |</w:t>
        <w:br/>
        <w:t>|:---------|:-----|</w:t>
        <w:br/>
        <w:t>| 第一句 | 介绍研究发现：银行CSR努力提升企业形象 |</w:t>
        <w:br/>
        <w:t>| 第二句 | 对比提及与未提及CSR时的好感度评分，缺少比较动词 |</w:t>
        <w:br/>
        <w:br/>
        <w:t>---</w:t>
        <w:br/>
        <w:br/>
        <w:t>## 逐项分析选项</w:t>
        <w:br/>
        <w:br/>
        <w:t>**A 选项** ❌</w:t>
        <w:br/>
        <w:t>&gt; identify</w:t>
        <w:br/>
        <w:br/>
        <w:t>“identify”意为“识别”，语义与比较好感度评分高低无关，无法表达两组分数之间的比较关系。【无中生有】</w:t>
        <w:br/>
        <w:br/>
        <w:t>**B 选项** ❌</w:t>
        <w:br/>
        <w:t>&gt; disturb</w:t>
        <w:br/>
        <w:br/>
        <w:t>“disturb”意为“扰乱”，不符合表达“评分之间的数量关系”，语义不合。【方向相反】</w:t>
        <w:br/>
        <w:br/>
        <w:t>**C 选项** ❌</w:t>
        <w:br/>
        <w:t>&gt; replace</w:t>
        <w:br/>
        <w:br/>
        <w:t>“replace”意为“取代”，这里强调的是两组评分的大小比较，而非替代关系，语义不符。【偷换概念】</w:t>
        <w:br/>
        <w:br/>
        <w:t>**D 选项** ✅</w:t>
        <w:br/>
        <w:t>&gt; exceed</w:t>
        <w:br/>
        <w:br/>
        <w:t>“exceed”意为“超过”，符合句意，表示提及CSR时的评分比未提及时更高，符合上下文“CSR提升企业形象”的逻辑。</w:t>
        <w:br/>
        <w:br/>
        <w:t>---</w:t>
        <w:br/>
        <w:br/>
        <w:t>## 核心解题技巧</w:t>
        <w:br/>
        <w:br/>
        <w:t>&gt; 💡 关注句中对比结构“When CSR was mentioned ... scores tended to _____ the scores ... when CSR wasn’t mentioned”，这里需要表达“比较大小”的动词，结合上文“improve its corporate image”提示应为“超过(exceed)”，排除语义不符或逻辑错误的选项。关键词“improve”和“tended to”指向比较和提升，锁定“exceed”作为最佳答案。</w:t>
      </w:r>
    </w:p>
    <w:p/>
    <w:p>
      <w:r>
        <w:rPr>
          <w:rFonts w:ascii="Microsoft YaHei" w:hAnsi="Microsoft YaHei" w:eastAsia="Microsoft YaHei"/>
          <w:b/>
          <w:sz w:val="26"/>
        </w:rPr>
        <w:t>320.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练习9</w:t>
      </w:r>
    </w:p>
    <w:p>
      <w:r>
        <w:rPr>
          <w:rFonts w:ascii="Microsoft YaHei" w:hAnsi="Microsoft YaHei" w:eastAsia="Microsoft YaHei"/>
          <w:b/>
          <w:sz w:val="22"/>
        </w:rPr>
        <w:t>材料：</w:t>
      </w:r>
      <w:r>
        <w:rPr>
          <w:rFonts w:ascii="Microsoft YaHei" w:hAnsi="Microsoft YaHei" w:eastAsia="Microsoft YaHei"/>
          <w:sz w:val="22"/>
        </w:rPr>
        <w:br/>
        <w:t>The following text is adapted from Virginia Woolf's 1919 novel Night and Day. Katharine is the granddaughter of a celebrated poet.</w:t>
        <w:br/>
        <w:br/>
        <w:t>[Katharine's] descent from [a celebrated poet] was no surprise to her, but matter for satisfaction, until, as the years wore on, certain drawbacks made themselves very manifest. Perhaps it is a little depressing to inherit not lands but an example of intellectual virtue; perhaps the conclusiveness of a great ancestor is a little discouraging to those who run the risk of comparison with him.</w:t>
      </w:r>
    </w:p>
    <w:p>
      <w:r>
        <w:rPr>
          <w:rFonts w:ascii="Microsoft YaHei" w:hAnsi="Microsoft YaHei" w:eastAsia="Microsoft YaHei"/>
          <w:b/>
          <w:sz w:val="22"/>
        </w:rPr>
        <w:t>题干：</w:t>
      </w:r>
      <w:r>
        <w:rPr>
          <w:rFonts w:ascii="Microsoft YaHei" w:hAnsi="Microsoft YaHei" w:eastAsia="Microsoft YaHei"/>
          <w:sz w:val="22"/>
        </w:rPr>
        <w:br/>
        <w:t>As used in the text, what does the word "manifest" most nearly mean?</w:t>
      </w:r>
    </w:p>
    <w:p>
      <w:r>
        <w:rPr>
          <w:rFonts w:ascii="Microsoft YaHei" w:hAnsi="Microsoft YaHei" w:eastAsia="Microsoft YaHei"/>
          <w:b/>
          <w:sz w:val="22"/>
        </w:rPr>
        <w:t>选项：</w:t>
      </w:r>
      <w:r>
        <w:rPr>
          <w:rFonts w:ascii="Microsoft YaHei" w:hAnsi="Microsoft YaHei" w:eastAsia="Microsoft YaHei"/>
          <w:sz w:val="22"/>
        </w:rPr>
        <w:br/>
        <w:t>A. Possible</w:t>
        <w:br/>
        <w:t>B. Evident</w:t>
        <w:br/>
        <w:t>C. Complex</w:t>
        <w:br/>
        <w:t>D. Particular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词汇题，核心任务是根据上下文语境判断单词“manifest”的最恰当含义。</w:t>
        <w:br/>
        <w:br/>
        <w:t>---</w:t>
        <w:br/>
        <w:br/>
        <w:t>## 文章逻辑拆解</w:t>
        <w:br/>
        <w:br/>
        <w:t>**第1句：**</w:t>
        <w:br/>
        <w:t>&gt; [Katharine's] descent from [a celebrated poet] was no surprise to her, but matter for satisfaction, until, as the years wore on, certain drawbacks made themselves very manifest.</w:t>
        <w:br/>
        <w:br/>
        <w:t>👉 说明Katharine对祖先身份的感受从满意转变为逐渐显现出一些缺点或问题。</w:t>
        <w:br/>
        <w:br/>
        <w:t>**第2句：**</w:t>
        <w:br/>
        <w:t>&gt; Perhaps it is a little depressing to inherit not lands but an example of intellectual virtue;</w:t>
        <w:br/>
        <w:br/>
        <w:t>👉 解释这些“drawbacks”的原因，即继承的是精神上的遗产而非物质财富，可能令人感到沮丧。</w:t>
        <w:br/>
        <w:br/>
        <w:t>**第3句：**</w:t>
        <w:br/>
        <w:t>&gt; perhaps the conclusiveness of a great ancestor is a little discouraging to those who run the risk of comparison with him.</w:t>
        <w:br/>
        <w:br/>
        <w:t>👉 进一步说明因祖先的伟大而带来的压力，使得后代感到气馁。</w:t>
        <w:br/>
        <w:br/>
        <w:t>---</w:t>
        <w:br/>
        <w:br/>
        <w:t>## 结构总结</w:t>
        <w:br/>
        <w:br/>
        <w:t>| 段落位置 | 内容                           |</w:t>
        <w:br/>
        <w:t>|:---------|:------------------------------|</w:t>
        <w:br/>
        <w:t>| 第一句   | 祖先身份曾让Katharine满意，但随着时间推移，一些缺点变得明显 |</w:t>
        <w:br/>
        <w:t>| 第二句   | 继承精神遗产而非物质财富可能令人沮丧               |</w:t>
        <w:br/>
        <w:t>| 第三句   | 祖先的伟大使后代面对比较时感到气馁                 |</w:t>
        <w:br/>
        <w:br/>
        <w:t>---</w:t>
        <w:br/>
        <w:br/>
        <w:t>## 逐项分析选项</w:t>
        <w:br/>
        <w:br/>
        <w:t>**A 选项** ❌</w:t>
        <w:br/>
        <w:t>&gt; Possible</w:t>
        <w:br/>
        <w:br/>
        <w:t>“manifest”在句中修饰“drawbacks”，意为“使缺点变得_____”，而“possible（可能的）”没有表达出“缺点变得明显、显现”的含义，不符合上下文。</w:t>
        <w:br/>
        <w:t>错误类型：【方向相反】</w:t>
        <w:br/>
        <w:br/>
        <w:t>**B 选项** ✅</w:t>
        <w:br/>
        <w:t>&gt; Evident</w:t>
        <w:br/>
        <w:br/>
        <w:t>“manifest”常作形容词意为“明显的，显而易见的”，与句中“certain drawbacks made themselves very manifest（缺点变得非常明显）”完全对应，符合上下文语境。</w:t>
        <w:br/>
        <w:br/>
        <w:t>**C 选项** ❌</w:t>
        <w:br/>
        <w:t>&gt; Complex</w:t>
        <w:br/>
        <w:br/>
        <w:t>“复杂的”与语境不符，句子强调缺点“显现”而非“复杂”，无文中证据支持。</w:t>
        <w:br/>
        <w:t>错误类型：【无中生有】</w:t>
        <w:br/>
        <w:br/>
        <w:t>**D 选项** ❌</w:t>
        <w:br/>
        <w:t>&gt; Particular</w:t>
        <w:br/>
        <w:br/>
        <w:t>“特殊的”或“具体的”与句意不符，文中“manifest”强调缺点“变得明显”，而非“变得特殊”。</w:t>
        <w:br/>
        <w:t>错误类型：【无中生有】</w:t>
        <w:br/>
        <w:br/>
        <w:t>---</w:t>
        <w:br/>
        <w:br/>
        <w:t>## 核心解题技巧</w:t>
        <w:br/>
        <w:br/>
        <w:t>&gt; 💡 本题关键在于结合上下文“certain drawbacks made themselves very manifest”，注意“made themselves”暗示“manifest”为形容词，表达“缺点显现出来”，因此选“evident（明显的）”；排除选项时注意词义是否符合“缺点显现”的语境，避免因表面词义相近而误选。</w:t>
      </w:r>
    </w:p>
    <w:p/>
    <w:p>
      <w:r>
        <w:rPr>
          <w:rFonts w:ascii="Microsoft YaHei" w:hAnsi="Microsoft YaHei" w:eastAsia="Microsoft YaHei"/>
          <w:b/>
          <w:sz w:val="26"/>
        </w:rPr>
        <w:t>321.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练习9</w:t>
      </w:r>
    </w:p>
    <w:p>
      <w:r>
        <w:rPr>
          <w:rFonts w:ascii="Microsoft YaHei" w:hAnsi="Microsoft YaHei" w:eastAsia="Microsoft YaHei"/>
          <w:b/>
          <w:sz w:val="22"/>
        </w:rPr>
        <w:t>材料：</w:t>
      </w:r>
      <w:r>
        <w:rPr>
          <w:rFonts w:ascii="Microsoft YaHei" w:hAnsi="Microsoft YaHei" w:eastAsia="Microsoft YaHei"/>
          <w:sz w:val="22"/>
        </w:rPr>
        <w:br/>
        <w:t>The Egyptian plover—a bird native to Africa—has a symbiotic relationship with the Nile crocodile. While a crocodile rests on land with its mouth open for extended periods of time, the plover eats the food that is stuck in the crocodile’s teeth. This _____ relationship provides a nutritious meal for the bird and removes potentially dangerous bacteria from the crocodile’s mouth.</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inefficient</w:t>
        <w:br/>
        <w:t>B. interchangeable</w:t>
        <w:br/>
        <w:t>C. reciprocal</w:t>
        <w:br/>
        <w:t>D. unequal</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这是词汇题，核心任务是根据上下文语境选择最符合语义和逻辑的词语完成句子。</w:t>
        <w:br/>
        <w:br/>
        <w:t>---</w:t>
        <w:br/>
        <w:br/>
        <w:t>## 文章逻辑拆解</w:t>
        <w:br/>
        <w:br/>
        <w:t>**第1句：**</w:t>
        <w:br/>
        <w:t>&gt; The Egyptian plover—a bird native to Africa—has a symbiotic relationship with the Nile crocodile.</w:t>
        <w:br/>
        <w:br/>
        <w:t>👉 介绍主体及其关系类型，提出观点（存在共生关系）。</w:t>
        <w:br/>
        <w:br/>
        <w:t>**第2句：**</w:t>
        <w:br/>
        <w:t>&gt; While a crocodile rests on land with its mouth open for extended periods of time, the plover eats the food that is stuck in the crocodile’s teeth.</w:t>
        <w:br/>
        <w:br/>
        <w:t>👉 具体说明共生关系的行为细节，举例说明。</w:t>
        <w:br/>
        <w:br/>
        <w:t>**第3句：**</w:t>
        <w:br/>
        <w:t>&gt; This _____ relationship provides a nutritious meal for the bird and removes potentially dangerous bacteria from the crocodile’s mouth.</w:t>
        <w:br/>
        <w:br/>
        <w:t>👉 说明这种关系的益处，因果推论，要求填入形容词描述关系性质。</w:t>
        <w:br/>
        <w:br/>
        <w:t>---</w:t>
        <w:br/>
        <w:br/>
        <w:t>## 结构总结</w:t>
        <w:br/>
        <w:br/>
        <w:t>| 段落位置 | 内容                                             |</w:t>
        <w:br/>
        <w:t>|:---------|:------------------------------------------------|</w:t>
        <w:br/>
        <w:t>| 第一句   | 介绍埃及戴胜鸟与尼罗鳄鱼存在共生关系               |</w:t>
        <w:br/>
        <w:t>| 第二句   | 描述鳄鱼张口休息时，鸟类清理其牙齿食物残渣的具体行为 |</w:t>
        <w:br/>
        <w:t>| 第三句   | 说明这种关系互惠互利，既给鸟类提供食物，也清除鳄鱼口中细菌 |</w:t>
        <w:br/>
        <w:br/>
        <w:t>---</w:t>
        <w:br/>
        <w:br/>
        <w:t>## 逐项分析选项</w:t>
        <w:br/>
        <w:br/>
        <w:t>**A 选项** ❌</w:t>
        <w:br/>
        <w:t>&gt; inefficient</w:t>
        <w:br/>
        <w:br/>
        <w:t>“inefficient”（低效的）与文中所描述的互惠共生关系明显不符，文中强调双方都获得利益，非低效关系。【方向相反】</w:t>
        <w:br/>
        <w:br/>
        <w:t>**B 选项** ❌</w:t>
        <w:br/>
        <w:t>&gt; interchangeable</w:t>
        <w:br/>
        <w:br/>
        <w:t>“interchangeable”（可互换的）指双方可以替代对方，文中无此意，关系强调协作互利，非替代关系。【无中生有】</w:t>
        <w:br/>
        <w:br/>
        <w:t>**C 选项** ✅</w:t>
        <w:br/>
        <w:t>&gt; reciprocal</w:t>
        <w:br/>
        <w:br/>
        <w:t>“reciprocal”（互惠的）精准描述文中双方互相获益的共生关系，符合句意和上下文逻辑。</w:t>
        <w:br/>
        <w:br/>
        <w:t>**D 选项** ❌</w:t>
        <w:br/>
        <w:t>&gt; unequal</w:t>
        <w:br/>
        <w:br/>
        <w:t>“unequal”（不平等的）暗示关系一方获益多于另一方，文中强调双方均获益，故不符。【方向相反】</w:t>
        <w:br/>
        <w:br/>
        <w:t>---</w:t>
        <w:br/>
        <w:br/>
        <w:t>## 核心解题技巧</w:t>
        <w:br/>
        <w:br/>
        <w:t>&gt; 💡 关键词“provides a nutritious meal for the bird and removes potentially dangerous bacteria from the crocodile’s mouth”表明双方互利；“symbiotic relationship”提示两者关系紧密且互惠，由此锁定含“互惠”含义的选项“reciprocal”，排除表达负面或不对等关系的选项。</w:t>
      </w:r>
    </w:p>
    <w:p/>
    <w:p>
      <w:r>
        <w:rPr>
          <w:rFonts w:ascii="Microsoft YaHei" w:hAnsi="Microsoft YaHei" w:eastAsia="Microsoft YaHei"/>
          <w:b/>
          <w:sz w:val="26"/>
        </w:rPr>
        <w:t>322. [历年真题]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练习9</w:t>
      </w:r>
    </w:p>
    <w:p>
      <w:r>
        <w:rPr>
          <w:rFonts w:ascii="Microsoft YaHei" w:hAnsi="Microsoft YaHei" w:eastAsia="Microsoft YaHei"/>
          <w:b/>
          <w:sz w:val="22"/>
        </w:rPr>
        <w:t>材料：</w:t>
      </w:r>
      <w:r>
        <w:rPr>
          <w:rFonts w:ascii="Microsoft YaHei" w:hAnsi="Microsoft YaHei" w:eastAsia="Microsoft YaHei"/>
          <w:sz w:val="22"/>
        </w:rPr>
        <w:br/>
        <w:t>When considering which plays and musicals to produce, theaters in Miami often favor keeping audiences happy over taking risks. So while they might be eager to produce an established classic like Crazy for You, for example, most would be _____ to stage a work from a relatively unknown playwright.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surprised</w:t>
        <w:br/>
        <w:t>B. determined</w:t>
        <w:br/>
        <w:t>C. fortunate</w:t>
        <w:br/>
        <w:t>D. hesitant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完形填空题，核心任务是根据前后文语境准确选择最符合逻辑和语义的词语完成句子。</w:t>
        <w:br/>
        <w:br/>
        <w:t>---</w:t>
        <w:br/>
        <w:br/>
        <w:t>## 文章逻辑拆解</w:t>
        <w:br/>
        <w:br/>
        <w:t>**第1句：**</w:t>
        <w:br/>
        <w:t>&gt; When considering which plays and musicals to produce, theaters in Miami often favor keeping audiences happy over taking risks.</w:t>
        <w:br/>
        <w:br/>
        <w:t>👉 说明迈阿密剧院在选剧时更倾向于保证观众满意，而不是冒险。</w:t>
        <w:br/>
        <w:br/>
        <w:t>**第2句：**</w:t>
        <w:br/>
        <w:t>&gt; So while they might be eager to produce an established classic like *Crazy for You*, for example, most would be _____ to stage a work from a relatively unknown playwright.</w:t>
        <w:br/>
        <w:br/>
        <w:t>👉 对比说明剧院愿意制作知名经典剧，但对未知剧作家作品态度谨慎，缺少某种积极性或信心。</w:t>
        <w:br/>
        <w:br/>
        <w:t>---</w:t>
        <w:br/>
        <w:br/>
        <w:t>## 结构总结</w:t>
        <w:br/>
        <w:br/>
        <w:t>| 段落位置 | 内容                                      |</w:t>
        <w:br/>
        <w:t>|:---------|:-----------------------------------------|</w:t>
        <w:br/>
        <w:t>| 第一句   | 迈阿密剧院选剧时倾向于保证观众满意而非冒险。 |</w:t>
        <w:br/>
        <w:t>| 第二句   | 他们愿意制作知名经典剧，但对未知剧作家作品态度不积极。 |</w:t>
        <w:br/>
        <w:br/>
        <w:t>---</w:t>
        <w:br/>
        <w:br/>
        <w:t>## 逐项分析选项</w:t>
        <w:br/>
        <w:br/>
        <w:t>**A 选项** ❌</w:t>
        <w:br/>
        <w:t>&gt; surprised</w:t>
        <w:br/>
        <w:br/>
        <w:t>“surprised”（感到惊讶）不符合句意，文中强调的是剧院的态度和选择，不是情感反应，缺乏逻辑关联。【无中生有】</w:t>
        <w:br/>
        <w:br/>
        <w:t>**B 选项** ❌</w:t>
        <w:br/>
        <w:t>&gt; determined</w:t>
        <w:br/>
        <w:br/>
        <w:t>“determined”（坚定的）与前文“favor keeping audiences happy over taking risks”矛盾，剧院并非坚定要冒险，而是倾向保守。【方向相反】</w:t>
        <w:br/>
        <w:br/>
        <w:t>**C 选项** ❌</w:t>
        <w:br/>
        <w:t>&gt; fortunate</w:t>
        <w:br/>
        <w:br/>
        <w:t>“fortunate”（幸运的）语义与文意无关，剧院对未知剧作家作品并非感到幸运，而是犹豫或不愿意。【无中生有】</w:t>
        <w:br/>
        <w:br/>
        <w:t>**D 选项** ✅</w:t>
        <w:br/>
        <w:t>&gt; hesitant</w:t>
        <w:br/>
        <w:br/>
        <w:t>“hesitant”（犹豫的）符合文意，表明剧院对冒险制作未知剧作家作品持谨慎态度，逻辑通顺，符合上下文“favor keeping audiences happy over taking risks”的保守倾向。</w:t>
        <w:br/>
        <w:br/>
        <w:t>---</w:t>
        <w:br/>
        <w:br/>
        <w:t>## 核心解题技巧</w:t>
        <w:br/>
        <w:br/>
        <w:t>&gt; 💡 关注转折和对比信号词“while”和前句“favor keeping audiences happy over taking risks”，推断后文描述的是剧院对未知作品的消极或谨慎态度，从语义匹配和逻辑一致性出发排除情感无关或方向相反选项，选“hesitant”最为恰当。</w:t>
      </w:r>
    </w:p>
    <w:p/>
    <w:p>
      <w:r>
        <w:rPr>
          <w:rFonts w:ascii="Microsoft YaHei" w:hAnsi="Microsoft YaHei" w:eastAsia="Microsoft YaHei"/>
          <w:b/>
          <w:sz w:val="26"/>
        </w:rPr>
        <w:t>323. [历年真题]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练习9</w:t>
      </w:r>
    </w:p>
    <w:p>
      <w:r>
        <w:rPr>
          <w:rFonts w:ascii="Microsoft YaHei" w:hAnsi="Microsoft YaHei" w:eastAsia="Microsoft YaHei"/>
          <w:b/>
          <w:sz w:val="22"/>
        </w:rPr>
        <w:t>材料：</w:t>
      </w:r>
      <w:r>
        <w:rPr>
          <w:rFonts w:ascii="Microsoft YaHei" w:hAnsi="Microsoft YaHei" w:eastAsia="Microsoft YaHei"/>
          <w:sz w:val="22"/>
        </w:rPr>
        <w:br/>
        <w:t>Writer Lydia Davis observed that while traditional literary forms, such as the novel, are recognizable as such even as they evolve, there are more _____ forms that might, for example, borrow elements from both fables and realist narratives to make something unconventional. The late-period pieces of James Tate arguably fit in this category, since they straddle the line between prose and poetry.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dispersed</w:t>
        <w:br/>
        <w:t>B. customary</w:t>
        <w:br/>
        <w:t>C. amorphous</w:t>
        <w:br/>
        <w:t>D. neutral</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词汇题，核心任务是根据上下文语境选择最符合逻辑和表达精确度的词汇完成句子。</w:t>
        <w:br/>
        <w:br/>
        <w:t>---</w:t>
        <w:br/>
        <w:br/>
        <w:t>## 文章逻辑拆解</w:t>
        <w:br/>
        <w:br/>
        <w:t>**第1句：**</w:t>
        <w:br/>
        <w:t>&gt; Writer Lydia Davis observed that while traditional literary forms, such as the novel, are recognizable as such even as they evolve,</w:t>
        <w:br/>
        <w:br/>
        <w:t>👉 提出观点：传统文学形式即使演变，仍能被识别。</w:t>
        <w:br/>
        <w:br/>
        <w:t>**第2句：**</w:t>
        <w:br/>
        <w:t>&gt; there are more _____ forms that might, for example, borrow elements from both fables and realist narratives to make something unconventional.</w:t>
        <w:br/>
        <w:br/>
        <w:t>👉 对比说明：存在一些不太传统、更加模糊的形式，混合多种元素，形成非传统作品。</w:t>
        <w:br/>
        <w:br/>
        <w:t>**第3句：**</w:t>
        <w:br/>
        <w:t>&gt; The late-period pieces of James Tate arguably fit in this category, since they straddle the line between prose and poetry.</w:t>
        <w:br/>
        <w:br/>
        <w:t>👉 举例说明：James Tate的晚期作品是上述模糊形式的例子，因为它介于散文和诗歌之间。</w:t>
        <w:br/>
        <w:br/>
        <w:t>---</w:t>
        <w:br/>
        <w:br/>
        <w:t>## 结构总结</w:t>
        <w:br/>
        <w:br/>
        <w:t>| 段落位置 | 内容                                   |</w:t>
        <w:br/>
        <w:t>|:---------|:-------------------------------------|</w:t>
        <w:br/>
        <w:t>| 第一句   | 传统文学形式即使演变依然可识别          |</w:t>
        <w:br/>
        <w:t>| 第二句   | 存在更为_____的形式，借用多种元素制造非传统作品 |</w:t>
        <w:br/>
        <w:t>| 第三句   | James Tate晚期作品属于这种模糊形式，介于散文和诗歌之间 |</w:t>
        <w:br/>
        <w:br/>
        <w:t>---</w:t>
        <w:br/>
        <w:br/>
        <w:t>## 逐项分析选项</w:t>
        <w:br/>
        <w:br/>
        <w:t>**A 选项** ❌</w:t>
        <w:br/>
        <w:t>&gt; dispersed（分散的）</w:t>
        <w:br/>
        <w:br/>
        <w:t>此词强调物理或空间上的“分散”，文中谈论的是文学形式的模糊和不确定性，不符合上下文语境。【方向相反】</w:t>
        <w:br/>
        <w:br/>
        <w:t>**B 选项** ❌</w:t>
        <w:br/>
        <w:t>&gt; customary（习惯的，传统的）</w:t>
        <w:br/>
        <w:br/>
        <w:t>与前文“传统文学形式”相反，文中要表达的是非传统、混合的形式，使用“customary”与句意冲突。【方向相反】</w:t>
        <w:br/>
        <w:br/>
        <w:t>**C 选项** ✅</w:t>
        <w:br/>
        <w:t>&gt; amorphous（无定形的，模糊的）</w:t>
        <w:br/>
        <w:br/>
        <w:t>准确描述了文中“借用不同元素，变得非传统且模糊”的文学形式，符合上下文描述。</w:t>
        <w:br/>
        <w:br/>
        <w:t>**D 选项** ❌</w:t>
        <w:br/>
        <w:t>&gt; neutral（中立的）</w:t>
        <w:br/>
        <w:br/>
        <w:t>“中立”与文意无关，文中强调的是形式的模糊和融合，而非态度或立场的中立。【无中生有】</w:t>
        <w:br/>
        <w:br/>
        <w:t>---</w:t>
        <w:br/>
        <w:br/>
        <w:t>## 核心解题技巧</w:t>
        <w:br/>
        <w:br/>
        <w:t>&gt; 💡 关键词“traditional literary forms”和“borrow elements from both fables and realist narratives to make something unconventional”提示文中强调“非传统”和“模糊”，关键词“straddle the line”也暗示边界不清，故选表达“无定形、模糊”的amorphous，排除强调“传统”“分散”“中立”等与语境不符的选项。</w:t>
      </w:r>
    </w:p>
    <w:p/>
    <w:p>
      <w:r>
        <w:rPr>
          <w:rFonts w:ascii="Microsoft YaHei" w:hAnsi="Microsoft YaHei" w:eastAsia="Microsoft YaHei"/>
          <w:b/>
          <w:sz w:val="26"/>
        </w:rPr>
        <w:t>324. [历年真题]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练习9</w:t>
      </w:r>
    </w:p>
    <w:p>
      <w:r>
        <w:rPr>
          <w:rFonts w:ascii="Microsoft YaHei" w:hAnsi="Microsoft YaHei" w:eastAsia="Microsoft YaHei"/>
          <w:b/>
          <w:sz w:val="22"/>
        </w:rPr>
        <w:t>材料：</w:t>
      </w:r>
      <w:r>
        <w:rPr>
          <w:rFonts w:ascii="Microsoft YaHei" w:hAnsi="Microsoft YaHei" w:eastAsia="Microsoft YaHei"/>
          <w:sz w:val="22"/>
        </w:rPr>
        <w:br/>
        <w:t>Literary scholars often encourage those studying authors and their literary movements to understand how certain qualities of an author's writings were perceived by his or her immediate audience. While most would not consider the works of Miguel de Unamuno to be especially controversial today, one should consider whether there are aspects of his work that may have been seen as _____ to some readers of his time.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provocative</w:t>
        <w:br/>
        <w:t>B. irrefutable</w:t>
        <w:br/>
        <w:t>C. pretentious</w:t>
        <w:br/>
        <w:t>D. irrelevant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这是词汇题，核心任务是根据上下文语境选择最合适的词填空，使句子语义连贯且准确。</w:t>
        <w:br/>
        <w:br/>
        <w:t>---</w:t>
        <w:br/>
        <w:br/>
        <w:t>## 文章逻辑拆解</w:t>
        <w:br/>
        <w:br/>
        <w:t>**第1句：**</w:t>
        <w:br/>
        <w:t>&gt; Literary scholars often encourage those studying authors and their literary movements to understand how certain qualities of an author's writings were perceived by his or her immediate audience.</w:t>
        <w:br/>
        <w:br/>
        <w:t>👉 说明学者建议研究作者作品时，应关注其当时读者的感受和理解。</w:t>
        <w:br/>
        <w:br/>
        <w:t>**第2句：**</w:t>
        <w:br/>
        <w:t>&gt; While most would not consider the works of Miguel de Unamuno to be especially controversial today, one should consider whether there are aspects of his work that may have been seen as _____ to some readers of his time.</w:t>
        <w:br/>
        <w:br/>
        <w:t>👉 表明尽管现在不认为乌纳穆诺作品有争议，但当时某些读者可能会觉得其作品具有某种特殊性质，空白处需填入形容词描述该性质。</w:t>
        <w:br/>
        <w:br/>
        <w:t>---</w:t>
        <w:br/>
        <w:br/>
        <w:t>## 结构总结</w:t>
        <w:br/>
        <w:br/>
        <w:t>| 段落位置 | 内容                               |</w:t>
        <w:br/>
        <w:t>|:---------|:----------------------------------|</w:t>
        <w:br/>
        <w:t>| 第一句   | 提出研究文学作品应考虑当时读者的感知 |</w:t>
        <w:br/>
        <w:t>| 第二句   | 指出乌纳穆诺作品现在无争议，但当时可能被某些读者视为具有某种特质 |</w:t>
        <w:br/>
        <w:br/>
        <w:t>---</w:t>
        <w:br/>
        <w:br/>
        <w:t>## 逐项分析选项</w:t>
        <w:br/>
        <w:br/>
        <w:t>**A 选项** ✅</w:t>
        <w:br/>
        <w:t>&gt; provocative</w:t>
        <w:br/>
        <w:br/>
        <w:t>“Provocative”意为“挑衅的，有争议的”，符合句中“当时可能被视为某种性质”的语境，且与“controversial”（争议的）形成呼应，符合文意。</w:t>
        <w:br/>
        <w:br/>
        <w:t>**B 选项** ❌</w:t>
        <w:br/>
        <w:t>&gt; irrefutable</w:t>
        <w:br/>
        <w:br/>
        <w:t>“不可辩驳的”与句中讨论作品是否引起争议的语境不符，且没有暗示作品被质疑或挑战，属于【方向相反】。</w:t>
        <w:br/>
        <w:br/>
        <w:t>**C 选项** ❌</w:t>
        <w:br/>
        <w:t>&gt; pretentious</w:t>
        <w:br/>
        <w:br/>
        <w:t>“自命不凡的，炫耀的”虽然描述作品特质，但文中无暗示这种负面评价，且与“controversial”语境不匹配，属于【过度推断】。</w:t>
        <w:br/>
        <w:br/>
        <w:t>**D 选项** ❌</w:t>
        <w:br/>
        <w:t>&gt; irrelevant</w:t>
        <w:br/>
        <w:br/>
        <w:t>“无关紧要的”与句意不符，文中强调的是作品可能被视为“具有某种特质”，而非“无关紧要”，属于【无中生有】。</w:t>
        <w:br/>
        <w:br/>
        <w:t>---</w:t>
        <w:br/>
        <w:br/>
        <w:t>## 核心解题技巧</w:t>
        <w:br/>
        <w:br/>
        <w:t>&gt; 💡 本题关键在理解转折关系“While...today, one should consider...of his time”提示现在和过去读者感受不同，“controversial”暗示需要一个表达“可能引起争议或挑衅”的词，排除与争议无关或意义相反的选项，锁定“provocative”作为最符合语境的答案。</w:t>
      </w:r>
    </w:p>
    <w:p/>
    <w:p>
      <w:r>
        <w:rPr>
          <w:rFonts w:ascii="Microsoft YaHei" w:hAnsi="Microsoft YaHei" w:eastAsia="Microsoft YaHei"/>
          <w:b/>
          <w:sz w:val="26"/>
        </w:rPr>
        <w:t>325. [历年真题]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练习9</w:t>
      </w:r>
    </w:p>
    <w:p>
      <w:r>
        <w:rPr>
          <w:rFonts w:ascii="Microsoft YaHei" w:hAnsi="Microsoft YaHei" w:eastAsia="Microsoft YaHei"/>
          <w:b/>
          <w:sz w:val="22"/>
        </w:rPr>
        <w:t>材料：</w:t>
      </w:r>
      <w:r>
        <w:rPr>
          <w:rFonts w:ascii="Microsoft YaHei" w:hAnsi="Microsoft YaHei" w:eastAsia="Microsoft YaHei"/>
          <w:sz w:val="22"/>
        </w:rPr>
        <w:br/>
        <w:t>When minor planets are discovered, each is given a unique identification number, and some may be given a unique name, as in the case of 1083 Salvia, which was named after the plant genus that includes sages. Under current astronomical conventions, it is _____ for the discoverers to name their discoveries, but they are not required to do so; whether to assign a minor planet a name is entirely the choice of whoever discovers it.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permissible</w:t>
        <w:br/>
        <w:t>B. infeasible</w:t>
        <w:br/>
        <w:t>C. selective</w:t>
        <w:br/>
        <w:t>D. mandatory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完形填空题，核心任务是根据上下文语义和逻辑判断填入最合适的词汇。</w:t>
        <w:br/>
        <w:br/>
        <w:t>---</w:t>
        <w:br/>
        <w:br/>
        <w:t>## 文章逻辑拆解</w:t>
        <w:br/>
        <w:br/>
        <w:t>**第1句：**</w:t>
        <w:br/>
        <w:t>&gt; When minor planets are discovered, each is given a unique identification number, and some may be given a unique name, as in the case of 1083 Salvia, which was named after the plant genus that includes sages.</w:t>
        <w:br/>
        <w:br/>
        <w:t>👉 说明小行星发现后的编号和命名规则，给出具体例子。</w:t>
        <w:br/>
        <w:br/>
        <w:t>**第2句：**</w:t>
        <w:br/>
        <w:t>&gt; Under current astronomical conventions, it is _____ for the discoverers to name their discoveries, but they are not required to do so; whether to assign a minor planet a name is entirely the choice of whoever discovers it.</w:t>
        <w:br/>
        <w:br/>
        <w:t>👉 说明根据现行天文学惯例，发现者可以命名但不强制，强调命名是发现者的自由选择。</w:t>
        <w:br/>
        <w:br/>
        <w:t>---</w:t>
        <w:br/>
        <w:br/>
        <w:t>## 结构总结</w:t>
        <w:br/>
        <w:br/>
        <w:t>| 段落位置 | 内容                           |</w:t>
        <w:br/>
        <w:t>|:---------|:------------------------------|</w:t>
        <w:br/>
        <w:t>| 第一句   | 介绍小行星的编号和命名及实例   |</w:t>
        <w:br/>
        <w:t>| 第二句   | 说明命名的惯例是允许但不强制 |</w:t>
        <w:br/>
        <w:br/>
        <w:t>---</w:t>
        <w:br/>
        <w:br/>
        <w:t>## 逐项分析选项</w:t>
        <w:br/>
        <w:br/>
        <w:t>**A 选项** ✅</w:t>
        <w:br/>
        <w:t>&gt; permissible</w:t>
        <w:br/>
        <w:br/>
        <w:t>符合上下文“可以命名但不强制”的含义，且文中明确“they are not required to do so”，说明允许而非必须，permissible（允许的）最符合语境。</w:t>
        <w:br/>
        <w:br/>
        <w:t>**B 选项** ❌</w:t>
        <w:br/>
        <w:t>&gt; infeasible</w:t>
        <w:br/>
        <w:br/>
        <w:t>意为“不可行的”，与文中“they are not required to do so”（不强制）矛盾，因为命名是可行的。【方向相反】</w:t>
        <w:br/>
        <w:br/>
        <w:t>**C 选项** ❌</w:t>
        <w:br/>
        <w:t>&gt; selective</w:t>
        <w:br/>
        <w:br/>
        <w:t>意为“选择性的”，语义模糊且不符合上下文“是否命名是发现者自由选择”的表达，不能准确描述惯例的状态。【无中生有】</w:t>
        <w:br/>
        <w:br/>
        <w:t>**D 选项** ❌</w:t>
        <w:br/>
        <w:t>&gt; mandatory</w:t>
        <w:br/>
        <w:br/>
        <w:t>意为“强制性的”，与“they are not required to do so”明显矛盾，语义完全相反。【方向相反】</w:t>
        <w:br/>
        <w:br/>
        <w:t>---</w:t>
        <w:br/>
        <w:br/>
        <w:t>## 核心解题技巧</w:t>
        <w:br/>
        <w:br/>
        <w:t>&gt; 💡 关注句中转折词“but”和后半句“they are not required to do so”，明确表示命名是允许的但非强制的；由此排除“infeasible”和“mandatory”，再结合语境选出最贴切的“permissible”。</w:t>
      </w:r>
    </w:p>
    <w:p/>
    <w:p>
      <w:r>
        <w:rPr>
          <w:rFonts w:ascii="Microsoft YaHei" w:hAnsi="Microsoft YaHei" w:eastAsia="Microsoft YaHei"/>
          <w:b/>
          <w:sz w:val="26"/>
        </w:rPr>
        <w:t>326.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练习10</w:t>
      </w:r>
    </w:p>
    <w:p>
      <w:r>
        <w:rPr>
          <w:rFonts w:ascii="Microsoft YaHei" w:hAnsi="Microsoft YaHei" w:eastAsia="Microsoft YaHei"/>
          <w:b/>
          <w:sz w:val="22"/>
        </w:rPr>
        <w:t>材料：</w:t>
      </w:r>
      <w:r>
        <w:rPr>
          <w:rFonts w:ascii="Microsoft YaHei" w:hAnsi="Microsoft YaHei" w:eastAsia="Microsoft YaHei"/>
          <w:sz w:val="22"/>
        </w:rPr>
        <w:br/>
        <w:t>Although oil shocks––such as the 145% rise in oil prices between February 2007 and June 2008––can strongly affect individual consumers, Gbadebo Oladosu and colleagues have shown that at the level of national economies, their effects are often quite _____. The effect of recent oil shocks on the gross domestic product of India, for example, was only slightly greater than zero.</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subdued</w:t>
        <w:br/>
        <w:t>B. persistent</w:t>
        <w:br/>
        <w:t>C. beneficial</w:t>
        <w:br/>
        <w:t>D. variable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词汇题，核心任务是根据上下文语境选择最符合文章逻辑和语义的词语完成句子。</w:t>
        <w:br/>
        <w:br/>
        <w:t>---</w:t>
        <w:br/>
        <w:br/>
        <w:t>## 文章逻辑拆解</w:t>
        <w:br/>
        <w:br/>
        <w:t>**第1句：**</w:t>
        <w:br/>
        <w:t>&gt; Although oil shocks––such as the 145% rise in oil prices between February 2007 and June 2008––can strongly affect individual consumers, Gbadebo Oladosu and colleagues have shown that at the level of national economies, their effects are often quite _____.</w:t>
        <w:br/>
        <w:br/>
        <w:t>👉 该句提出对比观点：油价冲击对个人影响强烈，但对国家经济层面影响通常较为_____。</w:t>
        <w:br/>
        <w:br/>
        <w:t>**第2句：**</w:t>
        <w:br/>
        <w:t>&gt; The effect of recent oil shocks on the gross domestic product of India, for example, was only slightly greater than zero.</w:t>
        <w:br/>
        <w:br/>
        <w:t>👉 该句举例说明国家经济层面的影响非常小，支持前句观点。</w:t>
        <w:br/>
        <w:br/>
        <w:t>---</w:t>
        <w:br/>
        <w:br/>
        <w:t>## 结构总结</w:t>
        <w:br/>
        <w:br/>
        <w:t>| 段落位置 | 内容                           |</w:t>
        <w:br/>
        <w:t>|:---------|:------------------------------|</w:t>
        <w:br/>
        <w:t>| 第一句   | 提出油价冲击对个人影响强烈，但对国家经济影响较_____的对比观点。 |</w:t>
        <w:br/>
        <w:t>| 第二句   | 举例印度GDP受油价冲击影响非常小，支持上述观点。     |</w:t>
        <w:br/>
        <w:br/>
        <w:t>---</w:t>
        <w:br/>
        <w:br/>
        <w:t>## 逐项分析选项</w:t>
        <w:br/>
        <w:br/>
        <w:t>**A 选项** ✅</w:t>
        <w:br/>
        <w:t>&gt; subdued</w:t>
        <w:br/>
        <w:br/>
        <w:t>“subdued”意为“被抑制的，减弱的”，与“only slightly greater than zero”（几乎没有影响）完美匹配，符合国家经济层面油价冲击影响较弱的语境。</w:t>
        <w:br/>
        <w:br/>
        <w:t>**B 选项** ❌</w:t>
        <w:br/>
        <w:t>&gt; persistent</w:t>
        <w:br/>
        <w:br/>
        <w:t>“persistent”意为“持续的”，与“only slightly greater than zero”矛盾，因为文中强调影响非常小，不是持续存在的强烈影响。【方向相反】</w:t>
        <w:br/>
        <w:br/>
        <w:t>**C 选项** ❌</w:t>
        <w:br/>
        <w:t>&gt; beneficial</w:t>
        <w:br/>
        <w:br/>
        <w:t>“beneficial”意为“有益的”，文中并无暗示油价冲击对国家经济有益，且“only slightly greater than zero”说明影响很小，不涉及积极效果。【无中生有】</w:t>
        <w:br/>
        <w:br/>
        <w:t>**D 选项** ❌</w:t>
        <w:br/>
        <w:t>&gt; variable</w:t>
        <w:br/>
        <w:br/>
        <w:t>“variable”意为“多变的”，文中未强调影响的波动性，而是强调影响很小，且举例说明影响近乎为零。【无中生有】</w:t>
        <w:br/>
        <w:br/>
        <w:t>---</w:t>
        <w:br/>
        <w:br/>
        <w:t>## 核心解题技巧</w:t>
        <w:br/>
        <w:br/>
        <w:t>&gt; 💡 关注转折词“Although”引出对比，句末“only slightly greater than zero”为关键因果细节，表明影响极小，排除强调持续（persistent）、有益（beneficial）、多变（variable）的选项，选择与“影响弱”直接对应的“subdued”作为答案。</w:t>
      </w:r>
    </w:p>
    <w:p/>
    <w:p>
      <w:r>
        <w:rPr>
          <w:rFonts w:ascii="Microsoft YaHei" w:hAnsi="Microsoft YaHei" w:eastAsia="Microsoft YaHei"/>
          <w:b/>
          <w:sz w:val="26"/>
        </w:rPr>
        <w:t>327.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练习10</w:t>
      </w:r>
    </w:p>
    <w:p>
      <w:r>
        <w:rPr>
          <w:rFonts w:ascii="Microsoft YaHei" w:hAnsi="Microsoft YaHei" w:eastAsia="Microsoft YaHei"/>
          <w:b/>
          <w:sz w:val="22"/>
        </w:rPr>
        <w:t>材料：</w:t>
      </w:r>
      <w:r>
        <w:rPr>
          <w:rFonts w:ascii="Microsoft YaHei" w:hAnsi="Microsoft YaHei" w:eastAsia="Microsoft YaHei"/>
          <w:sz w:val="22"/>
        </w:rPr>
        <w:br/>
        <w:t>Scholars of Mexican literature have focused their attention on writers of the fertile period following the Mexican Revolution (which lasted from 1910-1920), such as Laura Esquivel. These writers are often considered the leading figures of the Mexican literary canon, but nineteenth-century writers like Antonio Menendez de la Peña are just as ___ Mexican literature.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overlooked in</w:t>
        <w:br/>
        <w:t>B. polarizing in</w:t>
        <w:br/>
        <w:t>C. essential to</w:t>
        <w:br/>
        <w:t>D. knowledgeable about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词汇题，核心任务是根据上下文语境选择一个最符合逻辑且准确表达句意的词语完成句子。</w:t>
        <w:br/>
        <w:br/>
        <w:t>---</w:t>
        <w:br/>
        <w:br/>
        <w:t>## 文章逻辑拆解</w:t>
        <w:br/>
        <w:br/>
        <w:t>**第1句：**</w:t>
        <w:br/>
        <w:t>&gt; Scholars of Mexican literature have focused their attention on writers of the fertile period following the Mexican Revolution (which lasted from 1910-1920), such as Laura Esquivel.</w:t>
        <w:br/>
        <w:br/>
        <w:t>👉 说明学者们主要关注墨西哥革命后（1910-1920年）这一文学繁荣时期的作家。</w:t>
        <w:br/>
        <w:br/>
        <w:t>**第2句：**</w:t>
        <w:br/>
        <w:t>&gt; These writers are often considered the leading figures of the Mexican literary canon, but nineteenth-century writers like Antonio Menendez de la Peña are just as ___ Mexican literature.</w:t>
        <w:br/>
        <w:br/>
        <w:t>👉 转折，指出尽管革命后作家被视为代表人物，十九世纪作家同样对墨西哥文学具有重要意义。</w:t>
        <w:br/>
        <w:br/>
        <w:t>---</w:t>
        <w:br/>
        <w:br/>
        <w:t>## 结构总结</w:t>
        <w:br/>
        <w:br/>
        <w:t>| 段落位置 | 内容 |</w:t>
        <w:br/>
        <w:t>|:---------|:-----|</w:t>
        <w:br/>
        <w:t>| 第一句 | 学者们关注革命后繁荣时期的作家，如Laura Esquivel。 |</w:t>
        <w:br/>
        <w:t>| 第二句 | 这些作家被认为是文学典范，但十九世纪作家同样对墨西哥文学重要（需要补全）。 |</w:t>
        <w:br/>
        <w:br/>
        <w:t>---</w:t>
        <w:br/>
        <w:br/>
        <w:t>## 逐项分析选项</w:t>
        <w:br/>
        <w:br/>
        <w:t>**A 选项** ❌</w:t>
        <w:br/>
        <w:t>&gt; overlooked in</w:t>
        <w:br/>
        <w:br/>
        <w:t>错误原因：文中转折意在强调十九世纪作家的价值和重要性，而非被忽视。此选项表达“被忽视”与上下文“just as ___”的对比意图不符。【方向相反】</w:t>
        <w:br/>
        <w:br/>
        <w:t>**B 选项** ❌</w:t>
        <w:br/>
        <w:t>&gt; polarizing in</w:t>
        <w:br/>
        <w:br/>
        <w:t>错误原因：polarizing意为“引起极端分歧的”，文中无任何暗示这些作家导致争议，且语境强调价值和重要性。【无中生有】</w:t>
        <w:br/>
        <w:br/>
        <w:t>**C 选项** ✅</w:t>
        <w:br/>
        <w:t>&gt; essential to</w:t>
        <w:br/>
        <w:br/>
        <w:t>正确原因：“just as essential to Mexican literature”准确表达十九世纪作家对墨西哥文学同样重要的意思，符合上下文转折强调意义的逻辑。</w:t>
        <w:br/>
        <w:br/>
        <w:t>**D 选项** ❌</w:t>
        <w:br/>
        <w:t>&gt; knowledgeable about</w:t>
        <w:br/>
        <w:br/>
        <w:t>错误原因：knowledgeable about表示“对…有知识”，不符合句子结构中“___ Mexican literature”的搭配，也不表达作者想强调的价值或重要性。【偷换概念】</w:t>
        <w:br/>
        <w:br/>
        <w:t>---</w:t>
        <w:br/>
        <w:br/>
        <w:t>## 核心解题技巧</w:t>
        <w:br/>
        <w:br/>
        <w:t>&gt; 💡 关注转折连词“but”和短语“just as”，提示后半句需表达与前文相当的积极意义；结合上下文“leading figures”和“nineteenth-century writers”，排除表达贬义或无关的选项，选出表达“同样重要”的“essential to”最为准确。</w:t>
      </w:r>
    </w:p>
    <w:p/>
    <w:p>
      <w:r>
        <w:rPr>
          <w:rFonts w:ascii="Microsoft YaHei" w:hAnsi="Microsoft YaHei" w:eastAsia="Microsoft YaHei"/>
          <w:b/>
          <w:sz w:val="26"/>
        </w:rPr>
        <w:t>328.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练习10</w:t>
      </w:r>
    </w:p>
    <w:p>
      <w:r>
        <w:rPr>
          <w:rFonts w:ascii="Microsoft YaHei" w:hAnsi="Microsoft YaHei" w:eastAsia="Microsoft YaHei"/>
          <w:b/>
          <w:sz w:val="22"/>
        </w:rPr>
        <w:t>材料：</w:t>
      </w:r>
      <w:r>
        <w:rPr>
          <w:rFonts w:ascii="Microsoft YaHei" w:hAnsi="Microsoft YaHei" w:eastAsia="Microsoft YaHei"/>
          <w:sz w:val="22"/>
        </w:rPr>
        <w:br/>
        <w:t>Jessica Watson, who was the youngest person to sail nonstop and unassisted around the world, undoubtedly accomplished much, but to gain a lasting place in our historical memory, there is little that can ____ being the first to do something. For example, people will always remember that Jeanne Baré was the first woman to circumnavigate the world.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overreach by</w:t>
        <w:br/>
        <w:t>B. prevail over</w:t>
        <w:br/>
        <w:t>C. fluctuate with</w:t>
        <w:br/>
        <w:t>D. constrain within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完形填空题，核心任务是根据上下文语义逻辑，选择最合适的词组完成句子，使句意通顺且符合文章主旨。</w:t>
        <w:br/>
        <w:br/>
        <w:t>---</w:t>
        <w:br/>
        <w:br/>
        <w:t>## 文章逻辑拆解</w:t>
        <w:br/>
        <w:br/>
        <w:t>**第1句：**</w:t>
        <w:br/>
        <w:t>&gt; Jessica Watson, who was the youngest person to sail nonstop and unassisted around the world, undoubtedly accomplished much, but to gain a lasting place in our historical memory, there is little that can ____ being the first to do something.</w:t>
        <w:br/>
        <w:br/>
        <w:t>👉 句子先肯定Jessica Watson的成就，但转折指出，历史记忆中能留下持久印象的，几乎只有“首次做某事”的人。</w:t>
        <w:br/>
        <w:br/>
        <w:t>**第2句：**</w:t>
        <w:br/>
        <w:t>&gt; For example, people will always remember that Jeanne Baré was the first woman to circumnavigate the world.</w:t>
        <w:br/>
        <w:br/>
        <w:t>👉 举例说明上一句观点，即“首次”成就更容易被历史记住。</w:t>
        <w:br/>
        <w:br/>
        <w:t>---</w:t>
        <w:br/>
        <w:br/>
        <w:t>## 结构总结</w:t>
        <w:br/>
        <w:br/>
        <w:t>| 段落位置 | 内容                                     |</w:t>
        <w:br/>
        <w:t>|:---------|:----------------------------------------|</w:t>
        <w:br/>
        <w:t>| 第一句   | 表达Jessica Watson虽有成就，但历史记忆更重“首次” |</w:t>
        <w:br/>
        <w:t>| 第二句   | 举例说明“首次”成就更被铭记                  |</w:t>
        <w:br/>
        <w:br/>
        <w:t>---</w:t>
        <w:br/>
        <w:br/>
        <w:t>## 逐项分析选项</w:t>
        <w:br/>
        <w:br/>
        <w:t>**A 选项** ❌</w:t>
        <w:br/>
        <w:t>&gt; overreach by</w:t>
        <w:br/>
        <w:br/>
        <w:t>“overreach by”意为“超过、胜过”，句子结构上“there is little that can overreach by being the first”不通顺且逻辑不符。文意强调“成为第一个”才能被记住，不是“超过”。【方向相反】</w:t>
        <w:br/>
        <w:br/>
        <w:t>**B 选项** ✅</w:t>
        <w:br/>
        <w:t>&gt; prevail over</w:t>
        <w:br/>
        <w:br/>
        <w:t>“prevail over”意为“胜过、优于”，符合句意“几乎没有什么能胜过成为第一个”，与后文“历史记忆更青睐首次”的观点一致。</w:t>
        <w:br/>
        <w:br/>
        <w:t>**C 选项** ❌</w:t>
        <w:br/>
        <w:t>&gt; fluctuate with</w:t>
        <w:br/>
        <w:br/>
        <w:t>“fluctuate with”意为“随……波动”，与句意毫无关联，且句子不通顺。【无中生有】</w:t>
        <w:br/>
        <w:br/>
        <w:t>**D 选项** ❌</w:t>
        <w:br/>
        <w:t>&gt; constrain within</w:t>
        <w:br/>
        <w:br/>
        <w:t>“constrain within”意为“限制在……之内”，语义完全不符，且与上下文无关。【无中生有】</w:t>
        <w:br/>
        <w:br/>
        <w:t>---</w:t>
        <w:br/>
        <w:br/>
        <w:t>## 核心解题技巧</w:t>
        <w:br/>
        <w:br/>
        <w:t>&gt; 💡 关注转折连词“but”后半句，句意转向强调“历史记忆中持久影响力几乎只属于‘首创者’”，由此锁定表达“胜过、优于”含义的选项“prevail over”，排除与“胜过”无关或语义不通的选项。上下文举例“people will always remember…first”进一步验证此理解。</w:t>
      </w:r>
    </w:p>
    <w:p/>
    <w:p>
      <w:r>
        <w:rPr>
          <w:rFonts w:ascii="Microsoft YaHei" w:hAnsi="Microsoft YaHei" w:eastAsia="Microsoft YaHei"/>
          <w:b/>
          <w:sz w:val="26"/>
        </w:rPr>
        <w:t>329.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练习10</w:t>
      </w:r>
    </w:p>
    <w:p>
      <w:r>
        <w:rPr>
          <w:rFonts w:ascii="Microsoft YaHei" w:hAnsi="Microsoft YaHei" w:eastAsia="Microsoft YaHei"/>
          <w:b/>
          <w:sz w:val="22"/>
        </w:rPr>
        <w:t>材料：</w:t>
      </w:r>
      <w:r>
        <w:rPr>
          <w:rFonts w:ascii="Microsoft YaHei" w:hAnsi="Microsoft YaHei" w:eastAsia="Microsoft YaHei"/>
          <w:sz w:val="22"/>
        </w:rPr>
        <w:br/>
        <w:t>Exposed to harsh environmental conditions for centuries, lighthouses such as La Jument lighthouse off the coast of Brittany, France, exemplify the _____ between marine structures and ocean forces: the continuous impact of breaking waves necessitates periodic reinforcements to or redesigns of the structures that in turn may alter local wave patterns.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interplay</w:t>
        <w:br/>
        <w:t>B. tension</w:t>
        <w:br/>
        <w:t>C. incongruity</w:t>
        <w:br/>
        <w:t>D. continuum</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这是词汇题，核心任务是选择最符合语境、能准确表达“marine structures”和“ocean forces”关系的词。</w:t>
        <w:br/>
        <w:br/>
        <w:t>---</w:t>
        <w:br/>
        <w:br/>
        <w:t>## 文章逻辑拆解</w:t>
        <w:br/>
        <w:br/>
        <w:t>**第1句：**</w:t>
        <w:br/>
        <w:t>&gt; Exposed to harsh environmental conditions for centuries, lighthouses such as La Jument lighthouse off the coast of Brittany, France, exemplify the _____ between marine structures and ocean forces: the continuous impact of breaking waves necessitates periodic reinforcements to or redesigns of the structures that in turn may alter local wave patterns.</w:t>
        <w:br/>
        <w:br/>
        <w:t>👉 这句话提出了主体（灯塔）与环境（海洋力量）之间的关系，并说明这种关系是动态且相互影响的。</w:t>
        <w:br/>
        <w:br/>
        <w:t>---</w:t>
        <w:br/>
        <w:br/>
        <w:t>## 结构总结</w:t>
        <w:br/>
        <w:br/>
        <w:t>| 段落位置 | 内容 |</w:t>
        <w:br/>
        <w:t>|:---------|:-----|</w:t>
        <w:br/>
        <w:t>| 全句 | 说明灯塔长期暴露于恶劣环境下，体现了海洋结构和海洋力量之间某种关系，这种关系导致结构需要不断加固或重新设计，而这些设计又会影响局部海浪模式。 |</w:t>
        <w:br/>
        <w:br/>
        <w:t>---</w:t>
        <w:br/>
        <w:br/>
        <w:t>## 逐项分析选项</w:t>
        <w:br/>
        <w:br/>
        <w:t>**A 选项** ✅</w:t>
        <w:br/>
        <w:t>&gt; interplay</w:t>
        <w:br/>
        <w:br/>
        <w:t>“interplay”意为“相互作用”，符合文中“continuous impact”（持续影响）和“structures... may alter local wave patterns”（结构可能改变波浪模式）的双向动态关系，准确反映了两者间的互动。</w:t>
        <w:br/>
        <w:br/>
        <w:t>**B 选项** ❌</w:t>
        <w:br/>
        <w:t>&gt; tension</w:t>
        <w:br/>
        <w:br/>
        <w:t>“tension”多指“紧张、不和”，文中并无暗示冲突或对立，仅是描述互动关系，故不符。【方向相反】</w:t>
        <w:br/>
        <w:br/>
        <w:t>**C 选项** ❌</w:t>
        <w:br/>
        <w:t>&gt; incongruity</w:t>
        <w:br/>
        <w:br/>
        <w:t>“incongruity”意为“不一致、不协调”，文中强调的是相互影响和适应，而非不协调或矛盾。【无中生有】</w:t>
        <w:br/>
        <w:br/>
        <w:t>**D 选项** ❌</w:t>
        <w:br/>
        <w:t>&gt; continuum</w:t>
        <w:br/>
        <w:br/>
        <w:t>“continuum”意为“连续统一体”，强调连续性但忽略了双方的互动和相互影响，不符合文意。【偷换概念】</w:t>
        <w:br/>
        <w:br/>
        <w:t>---</w:t>
        <w:br/>
        <w:br/>
        <w:t>## 核心解题技巧</w:t>
        <w:br/>
        <w:br/>
        <w:t>&gt; 💡 本题关键在于理解句中“necessitates”和“in turn may alter”表明两者间是相互影响的关系，故选表示“双向互动”的“interplay”；其他选项或表达冲突（tension）、不协调（incongruity），或只强调连续性（continuum），均不符合语境。通过因果和转折词锁定答案。</w:t>
      </w:r>
    </w:p>
    <w:p/>
    <w:p>
      <w:r>
        <w:rPr>
          <w:rFonts w:ascii="Microsoft YaHei" w:hAnsi="Microsoft YaHei" w:eastAsia="Microsoft YaHei"/>
          <w:b/>
          <w:sz w:val="26"/>
        </w:rPr>
        <w:t>330.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练习10</w:t>
      </w:r>
    </w:p>
    <w:p>
      <w:r>
        <w:rPr>
          <w:rFonts w:ascii="Microsoft YaHei" w:hAnsi="Microsoft YaHei" w:eastAsia="Microsoft YaHei"/>
          <w:b/>
          <w:sz w:val="22"/>
        </w:rPr>
        <w:t>材料：</w:t>
      </w:r>
      <w:r>
        <w:rPr>
          <w:rFonts w:ascii="Microsoft YaHei" w:hAnsi="Microsoft YaHei" w:eastAsia="Microsoft YaHei"/>
          <w:sz w:val="22"/>
        </w:rPr>
        <w:br/>
        <w:t>Ostersund, Sweden, was named a City of Gastronomy by UNESCO in 2010, a title that ______ that Ostersund has a unique and vibrant food culture worthy of celebration.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renounces</w:t>
        <w:br/>
        <w:t>B. complains</w:t>
        <w:br/>
        <w:t>C. discovers</w:t>
        <w:br/>
        <w:t>D. denotes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词汇题，核心任务是选择一个最符合句意且语义精准的词填空，保持句子逻辑通顺。</w:t>
        <w:br/>
        <w:br/>
        <w:t>---</w:t>
        <w:br/>
        <w:br/>
        <w:t>## 文章逻辑拆解</w:t>
        <w:br/>
        <w:br/>
        <w:t>**第1句：**</w:t>
        <w:br/>
        <w:t>&gt; Ostersund, Sweden, was named a City of Gastronomy by UNESCO in 2010, a title that ______ that Ostersund has a unique and vibrant food culture worthy of celebration.</w:t>
        <w:br/>
        <w:br/>
        <w:t>👉 这句话说明了Ostersund被联合国教科文组织授予“美食之城”称号，空缺部分需要填入一个动词，表示该称号所“表明”或“代表”的意义。</w:t>
        <w:br/>
        <w:br/>
        <w:t>---</w:t>
        <w:br/>
        <w:br/>
        <w:t>## 结构总结</w:t>
        <w:br/>
        <w:br/>
        <w:t>| 段落位置 | 内容 |</w:t>
        <w:br/>
        <w:t>|:---------|:-----|</w:t>
        <w:br/>
        <w:t>| 第一句 | 描述Ostersund获得联合国教科文组织“美食之城”称号，空缺部分需填入表达该称号含义的动词。 |</w:t>
        <w:br/>
        <w:br/>
        <w:t>---</w:t>
        <w:br/>
        <w:br/>
        <w:t>## 逐项分析选项</w:t>
        <w:br/>
        <w:br/>
        <w:t>**A 选项** ❌</w:t>
        <w:br/>
        <w:t>&gt; renounces</w:t>
        <w:br/>
        <w:br/>
        <w:t>“renounces”意为“放弃、拒绝”，与句中“称号表明某种积极含义”完全相反，且句子中没有任何否定或拒绝的语境。【方向相反】</w:t>
        <w:br/>
        <w:br/>
        <w:t>**B 选项** ❌</w:t>
        <w:br/>
        <w:t>&gt; complains</w:t>
        <w:br/>
        <w:br/>
        <w:t>“complains”意为“抱怨”，语义不符合称号的积极意义，且句中无任何抱怨情绪。【无中生有】</w:t>
        <w:br/>
        <w:br/>
        <w:t>**C 选项** ❌</w:t>
        <w:br/>
        <w:t>&gt; discovers</w:t>
        <w:br/>
        <w:br/>
        <w:t>“discovers”意为“发现”，虽然有一定联系，但称号本身不是去“发现”Ostersund的美食文化，而是“表明”或“代表”这一事实，语义不够准确。【偷换概念】</w:t>
        <w:br/>
        <w:br/>
        <w:t>**D 选项** ✅</w:t>
        <w:br/>
        <w:t>&gt; denotes</w:t>
        <w:br/>
        <w:br/>
        <w:t>“denotes”意为“表示、象征”，与句中“称号代表Ostersund拥有独特且充满活力的美食文化”完全契合，语义精准，符合句意。</w:t>
        <w:br/>
        <w:br/>
        <w:t>---</w:t>
        <w:br/>
        <w:br/>
        <w:t>## 核心解题技巧</w:t>
        <w:br/>
        <w:br/>
        <w:t>&gt; 💡 重点关注句中“a title that ______ that…”结构，空缺动词需表达“称号所代表或表明的意义”。理解选项词义的正反和语境匹配是关键，尤其要排除语义相反或无关的选项。词汇辨析中，“denotes”最符合“表示象征”的用法，精准锁定正确答案。</w:t>
      </w:r>
    </w:p>
    <w:p/>
    <w:p>
      <w:r>
        <w:rPr>
          <w:rFonts w:ascii="Microsoft YaHei" w:hAnsi="Microsoft YaHei" w:eastAsia="Microsoft YaHei"/>
          <w:b/>
          <w:sz w:val="26"/>
        </w:rPr>
        <w:t>331. [历年真题]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练习10</w:t>
      </w:r>
    </w:p>
    <w:p>
      <w:r>
        <w:rPr>
          <w:rFonts w:ascii="Microsoft YaHei" w:hAnsi="Microsoft YaHei" w:eastAsia="Microsoft YaHei"/>
          <w:b/>
          <w:sz w:val="22"/>
        </w:rPr>
        <w:t>材料：</w:t>
      </w:r>
      <w:r>
        <w:rPr>
          <w:rFonts w:ascii="Microsoft YaHei" w:hAnsi="Microsoft YaHei" w:eastAsia="Microsoft YaHei"/>
          <w:sz w:val="22"/>
        </w:rPr>
        <w:br/>
        <w:t>There are many famous examples of election pollsters making inaccurate predictions in presidential elections. But neuroscientist and election pollster Sam Wang has said that these prediction failures should not lead campaigns to ___ election polling entirely. Polling is about more than just predicting the winner; throughout campaigns, it helps strategists identify where their efforts are most likely to be effective.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distort</w:t>
        <w:br/>
        <w:t>B. neglect</w:t>
        <w:br/>
        <w:t>C. supplement</w:t>
        <w:br/>
        <w:t>D. enact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这是逻辑补全题，核心任务是根据上下文语义选择最符合逻辑和语境的词填空，确保句意连贯且准确。</w:t>
        <w:br/>
        <w:br/>
        <w:t>---</w:t>
        <w:br/>
        <w:br/>
        <w:t>## 文章逻辑拆解</w:t>
        <w:br/>
        <w:br/>
        <w:t>**第1句：**</w:t>
        <w:br/>
        <w:t>&gt; There are many famous examples of election pollsters making inaccurate predictions in presidential elections.</w:t>
        <w:br/>
        <w:br/>
        <w:t>👉 说明背景事实，指出选举民调预测经常不准确。</w:t>
        <w:br/>
        <w:br/>
        <w:t>**第2句：**</w:t>
        <w:br/>
        <w:t>&gt; But neuroscientist and election pollster Sam Wang has said that these prediction failures should not lead campaigns to ___ election polling entirely.</w:t>
        <w:br/>
        <w:br/>
        <w:t>👉 转折，表达观点：尽管有预测失败，但不应因此完全放弃选举民调。</w:t>
        <w:br/>
        <w:br/>
        <w:t>**第3句：**</w:t>
        <w:br/>
        <w:t>&gt; Polling is about more than just predicting the winner; throughout campaigns, it helps strategists identify where their efforts are most likely to be effective.</w:t>
        <w:br/>
        <w:br/>
        <w:t>👉 解释原因，说明民调不仅仅是预测胜负，还能指导竞选策略。</w:t>
        <w:br/>
        <w:br/>
        <w:t>---</w:t>
        <w:br/>
        <w:br/>
        <w:t>## 结构总结</w:t>
        <w:br/>
        <w:br/>
        <w:t>| 段落位置 | 内容                                                         |</w:t>
        <w:br/>
        <w:t>|:---------|:-------------------------------------------------------------|</w:t>
        <w:br/>
        <w:t>| 第一句   | 举例说明选举民调预测存在不准确的情况。                       |</w:t>
        <w:br/>
        <w:t>| 第二句   | 转折表明虽然有失败，但不应完全放弃民调。                     |</w:t>
        <w:br/>
        <w:t>| 第三句   | 解释民调的价值不仅是预测胜负，还帮助制定竞选策略。           |</w:t>
        <w:br/>
        <w:br/>
        <w:t>---</w:t>
        <w:br/>
        <w:br/>
        <w:t>## 逐项分析选项</w:t>
        <w:br/>
        <w:br/>
        <w:t>**A 选项** ❌</w:t>
        <w:br/>
        <w:t>&gt; distort</w:t>
        <w:br/>
        <w:br/>
        <w:t>错误原因：文中强调“不要完全放弃民调”，而“distort”（扭曲）与此语境不符，且语义不连贯，文中无提及“扭曲”含义。【无中生有】</w:t>
        <w:br/>
        <w:br/>
        <w:t>**B 选项** ✅</w:t>
        <w:br/>
        <w:t>&gt; neglect</w:t>
        <w:br/>
        <w:br/>
        <w:t>正确原因：根据原文“should not lead campaigns to ___ election polling entirely”，结合上下文“prediction failures should not lead to完全放弃”，neglect（忽视、忽略）完美契合“完全放弃”的含义。且原文强调民调依然有价值。</w:t>
        <w:br/>
        <w:br/>
        <w:t>**C 选项** ❌</w:t>
        <w:br/>
        <w:t>&gt; supplement</w:t>
        <w:br/>
        <w:br/>
        <w:t>错误原因：supplement表示“补充”，与句中“should not lead to ___ entirely”语义不符，文意是“不要完全……”而不是“完全补充”，逻辑不通。【方向相反】</w:t>
        <w:br/>
        <w:br/>
        <w:t>**D 选项** ❌</w:t>
        <w:br/>
        <w:t>&gt; enact</w:t>
        <w:br/>
        <w:br/>
        <w:t>错误原因：enact意为“制定、颁布”，与句意不符，且文中无相关含义，属于无关选项。【无中生有】</w:t>
        <w:br/>
        <w:br/>
        <w:t>---</w:t>
        <w:br/>
        <w:br/>
        <w:t>## 核心解题技巧</w:t>
        <w:br/>
        <w:br/>
        <w:t>&gt; 💡 本题核心在于理解转折词“But”后句子结构“should not lead to ___ entirely”，提示空缺词需表达“完全放弃”的含义；结合上下文“prediction failures”（预测失败）和“Polling is about more than just predicting the winner”（民调价值不止预测），排除语义不符选项，锁定“neglect”最符合语境。注意辨别选项词义与句意的匹配度，避免无中生有或方向相反。</w:t>
        <w:br/>
        <w:br/>
        <w:t>---</w:t>
      </w:r>
    </w:p>
    <w:p/>
    <w:p>
      <w:r>
        <w:rPr>
          <w:rFonts w:ascii="Microsoft YaHei" w:hAnsi="Microsoft YaHei" w:eastAsia="Microsoft YaHei"/>
          <w:b/>
          <w:sz w:val="26"/>
        </w:rPr>
        <w:t>332. [历年真题]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练习10</w:t>
      </w:r>
    </w:p>
    <w:p>
      <w:r>
        <w:rPr>
          <w:rFonts w:ascii="Microsoft YaHei" w:hAnsi="Microsoft YaHei" w:eastAsia="Microsoft YaHei"/>
          <w:b/>
          <w:sz w:val="22"/>
        </w:rPr>
        <w:t>材料：</w:t>
      </w:r>
      <w:r>
        <w:rPr>
          <w:rFonts w:ascii="Microsoft YaHei" w:hAnsi="Microsoft YaHei" w:eastAsia="Microsoft YaHei"/>
          <w:sz w:val="22"/>
        </w:rPr>
        <w:br/>
        <w:t>In the 2010s, the price of vintage She-Ra action figures rose dramatically, which had the counterintuitive effect of ______ demand: buyers who hadn't previously wanted to purchase old action figures thronged the market, believing prices would continue to rise and the toys could be resold later at a profit.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exploiting</w:t>
        <w:br/>
        <w:t>B. engendering</w:t>
        <w:br/>
        <w:t>C. appraising</w:t>
        <w:br/>
        <w:t>D. monetizing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这是词汇题，核心任务是选择一个最符合上下文逻辑和语义的词填空，完成句子表达的准确含义。</w:t>
        <w:br/>
        <w:br/>
        <w:t>---</w:t>
        <w:br/>
        <w:br/>
        <w:t>## 文章逻辑拆解</w:t>
        <w:br/>
        <w:br/>
        <w:t>**第1句：**</w:t>
        <w:br/>
        <w:t>&gt; In the 2010s, the price of vintage She-Ra action figures rose dramatically, which had the counterintuitive effect of ______ demand: buyers who hadn't previously wanted to purchase old action figures thronged the market, believing prices would continue to rise and the toys could be resold later at a profit.</w:t>
        <w:br/>
        <w:br/>
        <w:t>👉 这句话描述了价格上涨产生的一个“反直觉”的结果，即某种对需求的影响，后半句通过“buyers ... thronged the market”具体说明了这种影响。</w:t>
        <w:br/>
        <w:br/>
        <w:t>---</w:t>
        <w:br/>
        <w:br/>
        <w:t>## 结构总结</w:t>
        <w:br/>
        <w:br/>
        <w:t>| 段落位置 | 内容 |</w:t>
        <w:br/>
        <w:t>|:---------|:-----|</w:t>
        <w:br/>
        <w:t>| 第一句 | 说明2010年代复古玩具价格大幅上涨，导致一个“反直觉”地影响需求的结果，并解释这种影响是新买家涌入市场，预期价格继续上涨从而转售获利。 |</w:t>
        <w:br/>
        <w:br/>
        <w:t>---</w:t>
        <w:br/>
        <w:br/>
        <w:t>## 逐项分析选项</w:t>
        <w:br/>
        <w:br/>
        <w:t>**A 选项** ❌</w:t>
        <w:br/>
        <w:t>&gt; exploiting（利用）</w:t>
        <w:br/>
        <w:br/>
        <w:t>“exploiting demand”意为“利用需求”，但句子想表达的是价格上涨导致需求的变化，而非“利用需求”，且“exploiting demand”用法不符合上下文。属于【偷换概念】。</w:t>
        <w:br/>
        <w:br/>
        <w:t>**B 选项** ✅</w:t>
        <w:br/>
        <w:t>&gt; engendering（引起，产生）</w:t>
        <w:br/>
        <w:br/>
        <w:t>“engendering demand”意思是“引起需求”，与句中“counterintuitive effect of ______ demand”完美匹配，表明价格上涨反而引发了需求增长，符合后文买家涌入市场的描述。</w:t>
        <w:br/>
        <w:br/>
        <w:t>**C 选项** ❌</w:t>
        <w:br/>
        <w:t>&gt; appraising（估价，评估）</w:t>
        <w:br/>
        <w:br/>
        <w:t>“appraising demand”不合逻辑，句中需表达的是影响需求的结果，而非对需求的评估，属于【无中生有】。</w:t>
        <w:br/>
        <w:br/>
        <w:t>**D 选项** ❌</w:t>
        <w:br/>
        <w:t>&gt; monetizing（使变现，货币化）</w:t>
        <w:br/>
        <w:br/>
        <w:t>“monetizing demand”语义不通，且句子焦点在需求变化，不是需求变现，属于【偷换概念】。</w:t>
        <w:br/>
        <w:br/>
        <w:t>---</w:t>
        <w:br/>
        <w:br/>
        <w:t>## 核心解题技巧</w:t>
        <w:br/>
        <w:br/>
        <w:t>&gt; 💡 关键词“counterintuitive effect”提示空格处应填表示“产生，引起”的词，结合后文“buyers ... thronged the market”说明需求增加，故“engendering demand”最合适，排除语义不符或搭配错误的选项。此类题重在理解句中因果关系和搭配习惯。</w:t>
        <w:br/>
        <w:br/>
        <w:t>---</w:t>
      </w:r>
    </w:p>
    <w:p/>
    <w:p>
      <w:r>
        <w:rPr>
          <w:rFonts w:ascii="Microsoft YaHei" w:hAnsi="Microsoft YaHei" w:eastAsia="Microsoft YaHei"/>
          <w:b/>
          <w:sz w:val="26"/>
        </w:rPr>
        <w:t>333. [历年真题]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练习10</w:t>
      </w:r>
    </w:p>
    <w:p>
      <w:r>
        <w:rPr>
          <w:rFonts w:ascii="Microsoft YaHei" w:hAnsi="Microsoft YaHei" w:eastAsia="Microsoft YaHei"/>
          <w:b/>
          <w:sz w:val="22"/>
        </w:rPr>
        <w:t>材料：</w:t>
      </w:r>
      <w:r>
        <w:rPr>
          <w:rFonts w:ascii="Microsoft YaHei" w:hAnsi="Microsoft YaHei" w:eastAsia="Microsoft YaHei"/>
          <w:sz w:val="22"/>
        </w:rPr>
        <w:br/>
        <w:t>The following text is adapted from William Wordsworth’s 1798 poem “Lines Written a Few Miles above Tintern Abbey.”</w:t>
        <w:br/>
        <w:br/>
        <w:t>Once again</w:t>
        <w:br/>
        <w:t>Do I behold these steep and lofty cliffs,</w:t>
        <w:br/>
        <w:t>Which on a wild secluded scene impress</w:t>
        <w:br/>
        <w:t>Thoughts of more deep seclusion; and connect</w:t>
        <w:br/>
        <w:t>The landscape with the quiet of the sky.</w:t>
      </w:r>
    </w:p>
    <w:p>
      <w:r>
        <w:rPr>
          <w:rFonts w:ascii="Microsoft YaHei" w:hAnsi="Microsoft YaHei" w:eastAsia="Microsoft YaHei"/>
          <w:b/>
          <w:sz w:val="22"/>
        </w:rPr>
        <w:t>题干：</w:t>
      </w:r>
      <w:r>
        <w:rPr>
          <w:rFonts w:ascii="Microsoft YaHei" w:hAnsi="Microsoft YaHei" w:eastAsia="Microsoft YaHei"/>
          <w:sz w:val="22"/>
        </w:rPr>
        <w:br/>
        <w:t>As used in the text, what does the word "behold" most nearly mean?</w:t>
      </w:r>
    </w:p>
    <w:p>
      <w:r>
        <w:rPr>
          <w:rFonts w:ascii="Microsoft YaHei" w:hAnsi="Microsoft YaHei" w:eastAsia="Microsoft YaHei"/>
          <w:b/>
          <w:sz w:val="22"/>
        </w:rPr>
        <w:t>选项：</w:t>
      </w:r>
      <w:r>
        <w:rPr>
          <w:rFonts w:ascii="Microsoft YaHei" w:hAnsi="Microsoft YaHei" w:eastAsia="Microsoft YaHei"/>
          <w:sz w:val="22"/>
        </w:rPr>
        <w:br/>
        <w:t>A. Ignore</w:t>
        <w:br/>
        <w:t>B. Regard</w:t>
        <w:br/>
        <w:t>C. Possess</w:t>
        <w:br/>
        <w:t>D. Escape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词汇题，核心任务是根据上下文语境判断单词“behold”的最恰当含义。</w:t>
        <w:br/>
        <w:br/>
        <w:t>---</w:t>
        <w:br/>
        <w:br/>
        <w:t>## 文章逻辑拆解</w:t>
        <w:br/>
        <w:br/>
        <w:t>**第1句：**</w:t>
        <w:br/>
        <w:t>&gt; Once again</w:t>
        <w:br/>
        <w:br/>
        <w:t>👉 表示动作的重复，暗示诗人再次进行某种行为。</w:t>
        <w:br/>
        <w:br/>
        <w:t>**第2句：**</w:t>
        <w:br/>
        <w:t>&gt; Do I behold these steep and lofty cliffs,</w:t>
        <w:br/>
        <w:br/>
        <w:t>👉 诗人表达自己“凝视”或“注视”峭壁的动作，是主句的核心表达。</w:t>
        <w:br/>
        <w:br/>
        <w:t>**第3句：**</w:t>
        <w:br/>
        <w:t>&gt; Which on a wild secluded scene impress</w:t>
        <w:br/>
        <w:br/>
        <w:t>👉 解释峭壁给人的印象，是对前句中“峭壁”的描写。</w:t>
        <w:br/>
        <w:br/>
        <w:t>**第4句：**</w:t>
        <w:br/>
        <w:t>&gt; Thoughts of more deep seclusion; and connect</w:t>
        <w:br/>
        <w:br/>
        <w:t>👉 说明这种景象引发更深的孤寂感，进一步描绘心理感受。</w:t>
        <w:br/>
        <w:br/>
        <w:t>**第5句：**</w:t>
        <w:br/>
        <w:t>&gt; The landscape with the quiet of the sky.</w:t>
        <w:br/>
        <w:br/>
        <w:t>👉 通过连接地景与天空的宁静，强化整体氛围。</w:t>
        <w:br/>
        <w:br/>
        <w:t>---</w:t>
        <w:br/>
        <w:br/>
        <w:t>## 结构总结</w:t>
        <w:br/>
        <w:br/>
        <w:t>| 段落位置 | 内容                           |</w:t>
        <w:br/>
        <w:t>|:---------|:------------------------------|</w:t>
        <w:br/>
        <w:t>| 第一句   | 表明诗人再次进行某动作         |</w:t>
        <w:br/>
        <w:t>| 第二句   | 诗人“behold”峭壁，表达注视行为 |</w:t>
        <w:br/>
        <w:t>| 第三句   | 描述峭壁带来的印象             |</w:t>
        <w:br/>
        <w:t>| 第四句   | 引发更深孤寂的思想             |</w:t>
        <w:br/>
        <w:t>| 第五句   | 将景观与天空的宁静相联系       |</w:t>
        <w:br/>
        <w:br/>
        <w:t>---</w:t>
        <w:br/>
        <w:br/>
        <w:t>## 逐项分析选项</w:t>
        <w:br/>
        <w:br/>
        <w:t>**A 选项** ❌</w:t>
        <w:br/>
        <w:t>&gt; Ignore</w:t>
        <w:br/>
        <w:br/>
        <w:t>“behold”在文中指的是诗人对峭壁的关注和注视，不是忽视，文中“Do I behold”明显是主动观察，排除【方向相反】。</w:t>
        <w:br/>
        <w:br/>
        <w:t>**B 选项** ✅</w:t>
        <w:br/>
        <w:t>&gt; Regard</w:t>
        <w:br/>
        <w:br/>
        <w:t>“behold”最接近“regard”，即认真看、注视，与诗人对峭壁的感受和思考相符，符合上下文。</w:t>
        <w:br/>
        <w:br/>
        <w:t>**C 选项** ❌</w:t>
        <w:br/>
        <w:t>&gt; Possess</w:t>
        <w:br/>
        <w:br/>
        <w:t>“behold”不含有“拥有”意思，诗人并未表达对峭壁的占有，属于【无中生有】。</w:t>
        <w:br/>
        <w:br/>
        <w:t>**D 选项** ❌</w:t>
        <w:br/>
        <w:t>&gt; Escape</w:t>
        <w:br/>
        <w:br/>
        <w:t>“behold”是一个观察动作，和“逃离”无关，属于【方向相反】。</w:t>
        <w:br/>
        <w:br/>
        <w:t>---</w:t>
        <w:br/>
        <w:br/>
        <w:t>## 核心解题技巧</w:t>
        <w:br/>
        <w:br/>
        <w:t>&gt; 💡 词汇题关键在于结合上下文语境，“once again”提示动作是重复的“注视”；“impress thoughts”说明诗人通过视觉感受景物，故“behold”应为“regard”。排除与观察无关或方向相反的选项，锁定正确答案。</w:t>
      </w:r>
    </w:p>
    <w:p/>
    <w:p>
      <w:r>
        <w:rPr>
          <w:rFonts w:ascii="Microsoft YaHei" w:hAnsi="Microsoft YaHei" w:eastAsia="Microsoft YaHei"/>
          <w:b/>
          <w:sz w:val="26"/>
        </w:rPr>
        <w:t>334. [历年真题]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练习10</w:t>
      </w:r>
    </w:p>
    <w:p>
      <w:r>
        <w:rPr>
          <w:rFonts w:ascii="Microsoft YaHei" w:hAnsi="Microsoft YaHei" w:eastAsia="Microsoft YaHei"/>
          <w:b/>
          <w:sz w:val="22"/>
        </w:rPr>
        <w:t>材料：</w:t>
      </w:r>
      <w:r>
        <w:rPr>
          <w:rFonts w:ascii="Microsoft YaHei" w:hAnsi="Microsoft YaHei" w:eastAsia="Microsoft YaHei"/>
          <w:sz w:val="22"/>
        </w:rPr>
        <w:br/>
        <w:t>The sloping tile roofs and picturesque façade of Mission La Purísima Concepción in Lompoc, California, exemplify the Spanish contribution to Californian architecture, an influence that is _______ throughout the state—architectural tourists visiting the Lederer Stables in Los Angeles, for example, can easily recognize how its style draws inspiration from the Spanish missions.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disputed</w:t>
        <w:br/>
        <w:t>B. corroborated</w:t>
        <w:br/>
        <w:t>C. palpable</w:t>
        <w:br/>
        <w:t>D. understated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这是词汇题，核心任务是根据上下文语境选择最合适的词填空，使句意连贯且准确表达作者想传达的含义。</w:t>
        <w:br/>
        <w:br/>
        <w:t>---</w:t>
        <w:br/>
        <w:br/>
        <w:t>## 文章逻辑拆解</w:t>
        <w:br/>
        <w:br/>
        <w:t>**第1句：**</w:t>
        <w:br/>
        <w:t>&gt; The sloping tile roofs and picturesque façade of Mission La Purísima Concepción in Lompoc, California, exemplify the Spanish contribution to Californian architecture, an influence that is _______ throughout the state—architectural tourists visiting the Lederer Stables in Los Angeles, for example, can easily recognize how its style draws inspiration from the Spanish missions.</w:t>
        <w:br/>
        <w:br/>
        <w:t>👉 这句话通过具体建筑细节说明西班牙对加州建筑的贡献，并指出这种影响在全州范围内明显存在，后面以例子加以支持。</w:t>
        <w:br/>
        <w:br/>
        <w:t>---</w:t>
        <w:br/>
        <w:br/>
        <w:t>## 结构总结</w:t>
        <w:br/>
        <w:br/>
        <w:t>| 段落位置 | 内容                                                         |</w:t>
        <w:br/>
        <w:t>|:---------|:------------------------------------------------------------|</w:t>
        <w:br/>
        <w:t>| 第一句   | 介绍Mission La Purísima Concepción的建筑特点，说明其体现了西班牙对加州建筑的影响，这种影响在全州范围内都很明显，并用Lederer Stables的例子加以证明。 |</w:t>
        <w:br/>
        <w:br/>
        <w:t>---</w:t>
        <w:br/>
        <w:br/>
        <w:t>## 逐项分析选项</w:t>
        <w:br/>
        <w:br/>
        <w:t>**A 选项** ❌</w:t>
        <w:br/>
        <w:t>&gt; disputed（有争议的）</w:t>
        <w:br/>
        <w:br/>
        <w:t>句中表达的是这种西班牙影响在全州“显现”且“易于识别”，用“disputed”与上下文中“easily recognize”相矛盾，且没有暗示争议。</w:t>
        <w:br/>
        <w:t>错误类型：【方向相反】</w:t>
        <w:br/>
        <w:br/>
        <w:t>**B 选项** ❌</w:t>
        <w:br/>
        <w:t>&gt; corroborated（得到证实的）</w:t>
        <w:br/>
        <w:br/>
        <w:t>“corroborated”通常用于证据或说法的验证，不适合描述影响的“遍及”或“明显”，且文中强调的是影响的明显和可感知，而非验证。</w:t>
        <w:br/>
        <w:t>错误类型：【偷换概念】</w:t>
        <w:br/>
        <w:br/>
        <w:t>**C 选项** ✅</w:t>
        <w:br/>
        <w:t>&gt; palpable（明显的，易感知的）</w:t>
        <w:br/>
        <w:br/>
        <w:t>palpable意为“明显的，可感知的”，与文中“architectural tourists... can easily recognize”相呼应，完美表达了影响在全州范围内随处可见且容易感受到的意思。</w:t>
        <w:br/>
        <w:br/>
        <w:t>**D 选项** ❌</w:t>
        <w:br/>
        <w:t>&gt; understated（低调的，含蓄的）</w:t>
        <w:br/>
        <w:br/>
        <w:t>文中语境强调这种影响是显而易见且易识别的，“understated”与此相反，表达含蓄或不明显，与上下文不符。</w:t>
        <w:br/>
        <w:t>错误类型：【方向相反】</w:t>
        <w:br/>
        <w:br/>
        <w:t>---</w:t>
        <w:br/>
        <w:br/>
        <w:t>## 核心解题技巧</w:t>
        <w:br/>
        <w:br/>
        <w:t>&gt; 💡 关注句中“an influence that is _______ throughout the state”和后半句“can easily recognize”形成的逻辑关系，空白处应填入与“easily recognize”语义一致的词。排除意义相反或不匹配的选项，选择表达“明显可感知”的词汇。掌握词义和语境的契合度是关键。</w:t>
      </w:r>
    </w:p>
    <w:p/>
    <w:p>
      <w:r>
        <w:rPr>
          <w:rFonts w:ascii="Microsoft YaHei" w:hAnsi="Microsoft YaHei" w:eastAsia="Microsoft YaHei"/>
          <w:b/>
          <w:sz w:val="26"/>
        </w:rPr>
        <w:t>335.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练习11</w:t>
      </w:r>
    </w:p>
    <w:p>
      <w:r>
        <w:rPr>
          <w:rFonts w:ascii="Microsoft YaHei" w:hAnsi="Microsoft YaHei" w:eastAsia="Microsoft YaHei"/>
          <w:b/>
          <w:sz w:val="22"/>
        </w:rPr>
        <w:t>材料：</w:t>
      </w:r>
      <w:r>
        <w:rPr>
          <w:rFonts w:ascii="Microsoft YaHei" w:hAnsi="Microsoft YaHei" w:eastAsia="Microsoft YaHei"/>
          <w:sz w:val="22"/>
        </w:rPr>
        <w:br/>
        <w:t>New and interesting research conducted by Suleiman A. Al-Sweedan and Moath Alhai is inspired by their observation that though studies of the effect of high altitude on blood chemistry are _____, the effect on blood chemistry of living in locations below sea level, such as the California towns of Brawley and El Centro, has received comparatively little notice.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copious</w:t>
        <w:br/>
        <w:t>B. preliminary</w:t>
        <w:br/>
        <w:t>C. sporadic</w:t>
        <w:br/>
        <w:t>D. equivocal</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这是词汇题，核心任务是根据上下文语境选择最合适的词语填空，使句子逻辑通顺且表达准确。</w:t>
        <w:br/>
        <w:br/>
        <w:t>---</w:t>
        <w:br/>
        <w:br/>
        <w:t>## 文章逻辑拆解</w:t>
        <w:br/>
        <w:br/>
        <w:t>**第1句：**</w:t>
        <w:br/>
        <w:t>&gt; New and interesting research conducted by Suleiman A. Al-Sweedan and Moath Alhai is inspired by their observation that though studies of the effect of high altitude on blood chemistry are _____, the effect on blood chemistry of living in locations below sea level, such as the California towns of Brawley and El Centro, has received comparatively little notice.</w:t>
        <w:br/>
        <w:br/>
        <w:t>👉 这句话提出了研究的背景和动机，指出对高海拔对血液化学影响的研究情况，并对低于海平面地区影响研究的缺乏进行对比。</w:t>
        <w:br/>
        <w:br/>
        <w:t>---</w:t>
        <w:br/>
        <w:br/>
        <w:t>## 结构总结</w:t>
        <w:br/>
        <w:br/>
        <w:t>| 段落位置 | 内容 |</w:t>
        <w:br/>
        <w:t>|:---------|:-----|</w:t>
        <w:br/>
        <w:t>| 第一句 | 介绍研究动机，指出高海拔对血液化学影响的研究丰富，而低于海平面地区的研究较少。 |</w:t>
        <w:br/>
        <w:br/>
        <w:t>---</w:t>
        <w:br/>
        <w:br/>
        <w:t>## 逐项分析选项</w:t>
        <w:br/>
        <w:br/>
        <w:t>**A 选项** ✅（正确）</w:t>
        <w:br/>
        <w:t>&gt; copious</w:t>
        <w:br/>
        <w:br/>
        <w:t>“copious”意为“丰富的，大量的”，符合句意“高海拔对血液化学的研究是丰富的”，与后文“低于海平面地区的研究较少”形成鲜明对比，逻辑连贯。</w:t>
        <w:br/>
        <w:br/>
        <w:t>**B 选项** ❌（错误）</w:t>
        <w:br/>
        <w:t>&gt; preliminary</w:t>
        <w:br/>
        <w:br/>
        <w:t>“preliminary”意为“初步的”，如果用此词，表示高海拔研究只处于初步阶段，与句中对比“低海拔地区研究较少”逻辑不符，且无法体现“研究多”的含义。【方向相反】</w:t>
        <w:br/>
        <w:br/>
        <w:t>**C 选项** ❌（错误）</w:t>
        <w:br/>
        <w:t>&gt; sporadic</w:t>
        <w:br/>
        <w:br/>
        <w:t>“sporadic”意为“零星的，断断续续的”，若用此词，意为高海拔研究是零散的，与后文“低海拔研究较少”相比不合逻辑，且语境暗示高海拔研究较多。【方向相反】</w:t>
        <w:br/>
        <w:br/>
        <w:t>**D 选项** ❌（错误）</w:t>
        <w:br/>
        <w:t>&gt; equivocal</w:t>
        <w:br/>
        <w:br/>
        <w:t>“equivocal”意为“模棱两可的，不明确的”，用来形容研究数量不合适，且句中对比的是“数量多与少”，不是“结论明确与否”。【偷换概念】</w:t>
        <w:br/>
        <w:br/>
        <w:t>---</w:t>
        <w:br/>
        <w:br/>
        <w:t>## 核心解题技巧</w:t>
        <w:br/>
        <w:br/>
        <w:t>&gt; 💡 题干中“though...are _____, the effect...has received comparatively little notice”结构暗示前半句描述的是研究数量或程度较多，后半句强调相对较少；关键词“though”和“comparatively little”形成对比，故选表达“丰富”的词“copious”最合理，排除表达“少”“不确定”“初步”的选项。</w:t>
      </w:r>
    </w:p>
    <w:p/>
    <w:p>
      <w:r>
        <w:rPr>
          <w:rFonts w:ascii="Microsoft YaHei" w:hAnsi="Microsoft YaHei" w:eastAsia="Microsoft YaHei"/>
          <w:b/>
          <w:sz w:val="26"/>
        </w:rPr>
        <w:t>336.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练习11</w:t>
      </w:r>
    </w:p>
    <w:p>
      <w:r>
        <w:rPr>
          <w:rFonts w:ascii="Microsoft YaHei" w:hAnsi="Microsoft YaHei" w:eastAsia="Microsoft YaHei"/>
          <w:b/>
          <w:sz w:val="22"/>
        </w:rPr>
        <w:t>材料：</w:t>
      </w:r>
      <w:r>
        <w:rPr>
          <w:rFonts w:ascii="Microsoft YaHei" w:hAnsi="Microsoft YaHei" w:eastAsia="Microsoft YaHei"/>
          <w:sz w:val="22"/>
        </w:rPr>
        <w:br/>
        <w:t>The influence of William Shakespeare's writings is clear in a vast range of subsequent literary works and is similarly ______ in many works in other media, from fine art (such as Edward Alcock's painting Portia and Shylock) to popular music (such as the musician Elvis Costello's song "Miss Macbeth").</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subtle</w:t>
        <w:br/>
        <w:t>B. apparent</w:t>
        <w:br/>
        <w:t>C. unusual</w:t>
        <w:br/>
        <w:t>D. excessive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这是词汇题，核心任务是选择一个最符合句意且逻辑严密的词语完成句子。</w:t>
        <w:br/>
        <w:br/>
        <w:t>---</w:t>
        <w:br/>
        <w:br/>
        <w:t>## 文章逻辑拆解</w:t>
        <w:br/>
        <w:br/>
        <w:t>**第1句：**</w:t>
        <w:br/>
        <w:t>&gt; The influence of William Shakespeare's writings is clear in a vast range of subsequent literary works and is similarly ______ in many works in other media, from fine art (such as Edward Alcock's painting *Portia and Shylock*) to popular music (such as the musician Elvis Costello's song "Miss Macbeth").</w:t>
        <w:br/>
        <w:br/>
        <w:t>👉 这句话提出观点，说明莎士比亚的影响不仅在文学作品中明显，也同样存在于其他艺术媒介中。</w:t>
        <w:br/>
        <w:br/>
        <w:t>---</w:t>
        <w:br/>
        <w:br/>
        <w:t>## 结构总结</w:t>
        <w:br/>
        <w:br/>
        <w:t>| 段落位置 | 内容                           |</w:t>
        <w:br/>
        <w:t>|:---------|:------------------------------|</w:t>
        <w:br/>
        <w:t>| 第一句   | 说明莎士比亚作品的影响不仅明显体现在文学作品中，也同样体现在其他艺术形式中。 |</w:t>
        <w:br/>
        <w:br/>
        <w:t>---</w:t>
        <w:br/>
        <w:br/>
        <w:t>## 逐项分析选项</w:t>
        <w:br/>
        <w:br/>
        <w:t>**A 选项** ❌</w:t>
        <w:br/>
        <w:t>&gt; subtle（微妙的）</w:t>
        <w:br/>
        <w:br/>
        <w:t>错误原因：原文指出莎士比亚的影响是“clear”（清晰、明显的），与“subtle”意思相反，属于【方向相反】。</w:t>
        <w:br/>
        <w:br/>
        <w:t>**B 选项** ✅</w:t>
        <w:br/>
        <w:t>&gt; apparent（明显的）</w:t>
        <w:br/>
        <w:br/>
        <w:t>正确原因：与句中“clear”对应，强调莎士比亚的影响在不同媒介中同样“明显”，符合句子逻辑。</w:t>
        <w:br/>
        <w:br/>
        <w:t>**C 选项** ❌</w:t>
        <w:br/>
        <w:t>&gt; unusual（不寻常的）</w:t>
        <w:br/>
        <w:br/>
        <w:t>错误原因：文中无暗示莎士比亚影响“不寻常”，而且影响普遍存在，属于【无中生有】。</w:t>
        <w:br/>
        <w:br/>
        <w:t>**D 选项** ❌</w:t>
        <w:br/>
        <w:t>&gt; excessive（过度的）</w:t>
        <w:br/>
        <w:br/>
        <w:t>错误原因：句中没有暗示影响“过度”，且“excessive”带有负面含义，不符合上下文，属于【过度推断】。</w:t>
        <w:br/>
        <w:br/>
        <w:t>---</w:t>
        <w:br/>
        <w:br/>
        <w:t>## 核心解题技巧</w:t>
        <w:br/>
        <w:br/>
        <w:t>&gt; 💡 本题通过对比词汇“clear”锁定答案，因句首已用“clear”强调影响的明显性，后半句需用意思相近的词，排除含义相反或不符的选项，选“apparent”最合适。注意同义词辨析和文意连贯性是解题关键。</w:t>
      </w:r>
    </w:p>
    <w:p/>
    <w:p>
      <w:r>
        <w:rPr>
          <w:rFonts w:ascii="Microsoft YaHei" w:hAnsi="Microsoft YaHei" w:eastAsia="Microsoft YaHei"/>
          <w:b/>
          <w:sz w:val="26"/>
        </w:rPr>
        <w:t>337.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练习11</w:t>
      </w:r>
    </w:p>
    <w:p>
      <w:r>
        <w:rPr>
          <w:rFonts w:ascii="Microsoft YaHei" w:hAnsi="Microsoft YaHei" w:eastAsia="Microsoft YaHei"/>
          <w:b/>
          <w:sz w:val="22"/>
        </w:rPr>
        <w:t>材料：</w:t>
      </w:r>
      <w:r>
        <w:rPr>
          <w:rFonts w:ascii="Microsoft YaHei" w:hAnsi="Microsoft YaHei" w:eastAsia="Microsoft YaHei"/>
          <w:sz w:val="22"/>
        </w:rPr>
        <w:br/>
        <w:t>The fossil remains of the individual known as Ardi, discovered in Ethiopia in 1994, can help paleoanthropologists not only ______ steps in the evolution of hominids but also illuminate the Pliocene epoch generally, revealing important details about the time in which Ardi lived.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prioritize</w:t>
        <w:br/>
        <w:t>B. discern</w:t>
        <w:br/>
        <w:t>C. exploit</w:t>
        <w:br/>
        <w:t>D. yield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这是词汇题，核心任务是选择最符合语境且逻辑严密的词语完成句子，确保句意通顺且准确表达作者意图。</w:t>
        <w:br/>
        <w:br/>
        <w:t>---</w:t>
        <w:br/>
        <w:br/>
        <w:t>## 文章逻辑拆解</w:t>
        <w:br/>
        <w:br/>
        <w:t>**第1句：**</w:t>
        <w:br/>
        <w:t>&gt; The fossil remains of the individual known as Ardi, discovered in Ethiopia in 1994, can help paleoanthropologists not only ______ steps in the evolution of hominids but also illuminate the Pliocene epoch generally, revealing important details about the time in which Ardi lived.</w:t>
        <w:br/>
        <w:br/>
        <w:t>👉 这句话提出了主旨：化石遗骸不仅能帮助科学家认清人类进化的步骤，还能揭示更新世的整体情况。</w:t>
        <w:br/>
        <w:br/>
        <w:t>---</w:t>
        <w:br/>
        <w:br/>
        <w:t>## 结构总结</w:t>
        <w:br/>
        <w:br/>
        <w:t>| 段落位置 | 内容                                                         |</w:t>
        <w:br/>
        <w:t>|:---------|:-------------------------------------------------------------|</w:t>
        <w:br/>
        <w:t>| 第一句   | 介绍Ardi的化石遗骸及其重要性，强调其帮助科学家理解人类进化和更新世信息的双重作用。 |</w:t>
        <w:br/>
        <w:br/>
        <w:t>---</w:t>
        <w:br/>
        <w:br/>
        <w:t>## 逐项分析选项</w:t>
        <w:br/>
        <w:br/>
        <w:t>**A 选项** ❌</w:t>
        <w:br/>
        <w:t>&gt; prioritize</w:t>
        <w:br/>
        <w:br/>
        <w:t>“prioritize”意为“优先考虑”，语义上不符合句中“帮助识别进化步骤”的意思，无法搭配“help paleoanthropologists”表达“识别”或“辨别”的含义。【方向相反】</w:t>
        <w:br/>
        <w:br/>
        <w:t>**B 选项** ✅</w:t>
        <w:br/>
        <w:t>&gt; discern</w:t>
        <w:br/>
        <w:br/>
        <w:t>“discern”意为“辨别，识别”，非常符合句意，即“帮助科学家识别进化步骤”，且与后文“illuminate”形成逻辑对称，表达清晰准确。</w:t>
        <w:br/>
        <w:br/>
        <w:t>**C 选项** ❌</w:t>
        <w:br/>
        <w:t>&gt; exploit</w:t>
        <w:br/>
        <w:br/>
        <w:t>“exploit”意为“利用”，带有剥削或不当利用的负面含义，且与句意不符，句中强调的是“识别”和“揭示”，而非“利用”。【无中生有】</w:t>
        <w:br/>
        <w:br/>
        <w:t>**D 选项** ❌</w:t>
        <w:br/>
        <w:t>&gt; yield</w:t>
        <w:br/>
        <w:br/>
        <w:t>“yield”意为“产生，带来”，虽然在某些语境下可以表示“产生信息”，但与“help paleoanthropologists yield steps”搭配不自然，不如“discern”精准。【以偏概全】</w:t>
        <w:br/>
        <w:br/>
        <w:t>---</w:t>
        <w:br/>
        <w:br/>
        <w:t>## 核心解题技巧</w:t>
        <w:br/>
        <w:br/>
        <w:t>&gt; 💡 本题关键在于理解动词与“help paleoanthropologists”搭配时的语义要求，句中强调“识别”“辨别”进化步骤，因此需选择表示“识别”的动词“discern”；其他选项或语义偏离，或搭配不当，利用转折词“not only... but also”帮助确认两部分内容平行且逻辑一致。</w:t>
        <w:br/>
        <w:br/>
        <w:t>---</w:t>
      </w:r>
    </w:p>
    <w:p/>
    <w:p>
      <w:r>
        <w:rPr>
          <w:rFonts w:ascii="Microsoft YaHei" w:hAnsi="Microsoft YaHei" w:eastAsia="Microsoft YaHei"/>
          <w:b/>
          <w:sz w:val="26"/>
        </w:rPr>
        <w:t>338.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练习11</w:t>
      </w:r>
    </w:p>
    <w:p>
      <w:r>
        <w:rPr>
          <w:rFonts w:ascii="Microsoft YaHei" w:hAnsi="Microsoft YaHei" w:eastAsia="Microsoft YaHei"/>
          <w:b/>
          <w:sz w:val="22"/>
        </w:rPr>
        <w:t>材料：</w:t>
      </w:r>
      <w:r>
        <w:rPr>
          <w:rFonts w:ascii="Microsoft YaHei" w:hAnsi="Microsoft YaHei" w:eastAsia="Microsoft YaHei"/>
          <w:sz w:val="22"/>
        </w:rPr>
        <w:br/>
        <w:t>Some pieces of music might have _____ meanings—the compositions of Rosa Guraieb lend themselves to as many different interpretations as there are people to listen to them—and so as long as a listener's interpretation isn't willfully absurd or the result of inattention, it is difficult to justify the claim that the listener has misunderstood the piece.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superficial</w:t>
        <w:br/>
        <w:t>B. myriad</w:t>
        <w:br/>
        <w:t>C. deficient</w:t>
        <w:br/>
        <w:t>D. untenable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词汇题，核心任务是根据上下文语境选择最符合逻辑和语义的词语完成句子。</w:t>
        <w:br/>
        <w:br/>
        <w:t>---</w:t>
        <w:br/>
        <w:br/>
        <w:t>## 文章逻辑拆解</w:t>
        <w:br/>
        <w:br/>
        <w:t>**第1句：**</w:t>
        <w:br/>
        <w:t>&gt; Some pieces of music might have _____ meanings—the compositions of Rosa Guraieb lend themselves to as many different interpretations as there are people to listen to them—and so as long as a listener's interpretation isn't willfully absurd or the result of inattention, it is difficult to justify the claim that the listener has misunderstood the piece.</w:t>
        <w:br/>
        <w:br/>
        <w:t>👉 这句话提出观点并解释原因：某些音乐作品可能具有多重意义，听众的不同解读都合理，除非解读荒谬或不专心，否则不能说听众误解了作品。</w:t>
        <w:br/>
        <w:br/>
        <w:t>---</w:t>
        <w:br/>
        <w:br/>
        <w:t>## 结构总结</w:t>
        <w:br/>
        <w:br/>
        <w:t>| 段落位置 | 内容 |</w:t>
        <w:br/>
        <w:t>|:---------|:-----|</w:t>
        <w:br/>
        <w:t>| 第一句 | 提出音乐作品可能有多重意义，举例说明Rosa Guraieb作品可被多种解读，并说明只要听众解读合理，就不能说其误解作品。 |</w:t>
        <w:br/>
        <w:br/>
        <w:t>---</w:t>
        <w:br/>
        <w:br/>
        <w:t>## 逐项分析选项</w:t>
        <w:br/>
        <w:br/>
        <w:t>**A 选项** ❌</w:t>
        <w:br/>
        <w:t>&gt; superficial（肤浅的）</w:t>
        <w:br/>
        <w:br/>
        <w:t>文章中强调“多种不同解读”，而“肤浅的”含义与“多样的”语义不符，且“肤浅的意义”并不能解释“有多少听众就有多少解读”的现象。错误类型：【方向相反】</w:t>
        <w:br/>
        <w:br/>
        <w:t>**B 选项** ✅</w:t>
        <w:br/>
        <w:t>&gt; myriad（无数的）</w:t>
        <w:br/>
        <w:br/>
        <w:t>“myriad meanings”符合“有多少听众就有多少不同解读”的逻辑，且语义精准表达了多重且丰富的意义，符合上下文。原文“lend themselves to as many different interpretations as there are people”正支持此选。</w:t>
        <w:br/>
        <w:br/>
        <w:t>**C 选项** ❌</w:t>
        <w:br/>
        <w:t>&gt; deficient（不足的）</w:t>
        <w:br/>
        <w:br/>
        <w:t>“deficient meanings”表示意义不足，与文中强调的“多重且丰富的意义”相反，明显不合。错误类型：【方向相反】</w:t>
        <w:br/>
        <w:br/>
        <w:t>**D 选项** ❌</w:t>
        <w:br/>
        <w:t>&gt; untenable（站不住脚的）</w:t>
        <w:br/>
        <w:br/>
        <w:t>“untenable meanings”语义不通，且“untenable”多用于论点、立场，不适合形容“意义”。错误类型：【偷换概念】</w:t>
        <w:br/>
        <w:br/>
        <w:t>---</w:t>
        <w:br/>
        <w:br/>
        <w:t>## 核心解题技巧</w:t>
        <w:br/>
        <w:br/>
        <w:t>&gt; 💡 本题关键在于理解句中“as many different interpretations as there are people”暗示“意义多样丰富”，从而锁定表达“多重、丰富”的词汇“myriad”，并排除与“多样”相反或语义不符的选项。注意形容词的搭配习惯和语境逻辑，避免用语不当的词。</w:t>
      </w:r>
    </w:p>
    <w:p/>
    <w:p>
      <w:r>
        <w:rPr>
          <w:rFonts w:ascii="Microsoft YaHei" w:hAnsi="Microsoft YaHei" w:eastAsia="Microsoft YaHei"/>
          <w:b/>
          <w:sz w:val="26"/>
        </w:rPr>
        <w:t>339.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练习11</w:t>
      </w:r>
    </w:p>
    <w:p>
      <w:r>
        <w:rPr>
          <w:rFonts w:ascii="Microsoft YaHei" w:hAnsi="Microsoft YaHei" w:eastAsia="Microsoft YaHei"/>
          <w:b/>
          <w:sz w:val="22"/>
        </w:rPr>
        <w:t>材料：</w:t>
      </w:r>
      <w:r>
        <w:rPr>
          <w:rFonts w:ascii="Microsoft YaHei" w:hAnsi="Microsoft YaHei" w:eastAsia="Microsoft YaHei"/>
          <w:sz w:val="22"/>
        </w:rPr>
        <w:br/>
        <w:t>The following text is from Chinua Achebe's 1964 novel Arrow of God. The novel is set in Nigeria in the 1920s. Ezeulu, who is the religious leader for several villages, announces when the annual yam harvest can begin.</w:t>
        <w:br/>
        <w:br/>
        <w:t>Whenever Ezeulu considered the immensity of his power over the year and the crops and, therefore, over the people he wondered if it was real. It was true he named the day for the feast of the Pumpkin Leaves and for the New Yam feast; but he did not choose it. He was merely a watchman. His power was no more than the power of a child over a goat that was said to be his.</w:t>
      </w:r>
    </w:p>
    <w:p>
      <w:r>
        <w:rPr>
          <w:rFonts w:ascii="Microsoft YaHei" w:hAnsi="Microsoft YaHei" w:eastAsia="Microsoft YaHei"/>
          <w:b/>
          <w:sz w:val="22"/>
        </w:rPr>
        <w:t>题干：</w:t>
      </w:r>
      <w:r>
        <w:rPr>
          <w:rFonts w:ascii="Microsoft YaHei" w:hAnsi="Microsoft YaHei" w:eastAsia="Microsoft YaHei"/>
          <w:sz w:val="22"/>
        </w:rPr>
        <w:br/>
        <w:t>As used in the text, what does the word "considered" most nearly mean?</w:t>
      </w:r>
    </w:p>
    <w:p>
      <w:r>
        <w:rPr>
          <w:rFonts w:ascii="Microsoft YaHei" w:hAnsi="Microsoft YaHei" w:eastAsia="Microsoft YaHei"/>
          <w:b/>
          <w:sz w:val="22"/>
        </w:rPr>
        <w:t>选项：</w:t>
      </w:r>
      <w:r>
        <w:rPr>
          <w:rFonts w:ascii="Microsoft YaHei" w:hAnsi="Microsoft YaHei" w:eastAsia="Microsoft YaHei"/>
          <w:sz w:val="22"/>
        </w:rPr>
        <w:br/>
        <w:t>A. Pondered</w:t>
        <w:br/>
        <w:t>B. Anticipated</w:t>
        <w:br/>
        <w:t>C. Allowed</w:t>
        <w:br/>
        <w:t>D. Respected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词汇题，核心任务是结合上下文理解单词"considered"在文中的准确含义。</w:t>
        <w:br/>
        <w:br/>
        <w:t>---</w:t>
        <w:br/>
        <w:br/>
        <w:t>## 文章逻辑拆解</w:t>
        <w:br/>
        <w:br/>
        <w:t>**第1句：**</w:t>
        <w:br/>
        <w:t>&gt; Whenever Ezeulu considered the immensity of his power over the year and the crops and, therefore, over the people he wondered if it was real.</w:t>
        <w:br/>
        <w:br/>
        <w:t>👉 描述Ezeulu对自己权力的反思，引出他内心的疑问。</w:t>
        <w:br/>
        <w:br/>
        <w:t>**第2句：**</w:t>
        <w:br/>
        <w:t>&gt; It was true he named the day for the feast of the Pumpkin Leaves and for the New Yam feast; but he did not choose it.</w:t>
        <w:br/>
        <w:br/>
        <w:t>👉 说明虽然Ezeulu有权宣布节日日期，但他并非真正决定者，强调权力的有限性。</w:t>
        <w:br/>
        <w:br/>
        <w:t>**第3句：**</w:t>
        <w:br/>
        <w:t>&gt; He was merely a watchman.</w:t>
        <w:br/>
        <w:br/>
        <w:t>👉 进一步弱化Ezeulu的权力，说明他只是监督者。</w:t>
        <w:br/>
        <w:br/>
        <w:t>**第4句：**</w:t>
        <w:br/>
        <w:t>&gt; His power was no more than the power of a child over a goat that was said to be his.</w:t>
        <w:br/>
        <w:br/>
        <w:t>👉 用比喻形象说明Ezeulu的权力微弱，强化前文观点。</w:t>
        <w:br/>
        <w:br/>
        <w:t>---</w:t>
        <w:br/>
        <w:br/>
        <w:t>## 结构总结</w:t>
        <w:br/>
        <w:br/>
        <w:t>| 段落位置 | 内容                                 |</w:t>
        <w:br/>
        <w:t>|:---------|:------------------------------------|</w:t>
        <w:br/>
        <w:t>| 第一句   | Ezeulu反思自己权力的巨大与真实性。 |</w:t>
        <w:br/>
        <w:t>| 第二句   | 他确实宣布节日，但不是决定者。     |</w:t>
        <w:br/>
        <w:t>| 第三句   | 他只是守望者，权力有限。            |</w:t>
        <w:br/>
        <w:t>| 第四句   | 用比喻说明他权力的微弱。            |</w:t>
        <w:br/>
        <w:br/>
        <w:t>---</w:t>
        <w:br/>
        <w:br/>
        <w:t>## 逐项分析选项</w:t>
        <w:br/>
        <w:br/>
        <w:t>**A 选项** ✅</w:t>
        <w:br/>
        <w:t>&gt; Pondered</w:t>
        <w:br/>
        <w:br/>
        <w:t>"Considered"在文中表现为Ezeulu对自己权力的深刻反思和思考，符合"pondered"（沉思、仔细考虑）的意思，且句中他“wondered if it was real”紧跟其后，支持此义。</w:t>
        <w:br/>
        <w:br/>
        <w:t>**B 选项** ❌</w:t>
        <w:br/>
        <w:t>&gt; Anticipated</w:t>
        <w:br/>
        <w:br/>
        <w:t>"Anticipated"意为预期、期待，与文中Ezeulu对权力的反思不符，文中没有期待或预测的语境。【方向相反】</w:t>
        <w:br/>
        <w:br/>
        <w:t>**C 选项** ❌</w:t>
        <w:br/>
        <w:t>&gt; Allowed</w:t>
        <w:br/>
        <w:br/>
        <w:t>"Allowed"是允许的意思，文中未涉及Ezeulu允许什么的含义，此处是他在思考，不是许可行为。【无中生有】</w:t>
        <w:br/>
        <w:br/>
        <w:t>**D 选项** ❌</w:t>
        <w:br/>
        <w:t>&gt; Respected</w:t>
        <w:br/>
        <w:br/>
        <w:t>"Respected"意为尊敬，与句中“considered”表达的思考行为无关，文中也无尊敬的语境。【偷换概念】</w:t>
        <w:br/>
        <w:br/>
        <w:t>---</w:t>
        <w:br/>
        <w:br/>
        <w:t>## 核心解题技巧</w:t>
        <w:br/>
        <w:br/>
        <w:t>&gt; 💡 本题关键在于识别动词"considered"的含义，通过后文“he wondered if it was real”紧密关联，明确其为“沉思、反思”（pondered），排除表示“预期”“允许”“尊敬”等与上下文逻辑不符的词义，准确把握语境中的心理活动是解题关键。</w:t>
      </w:r>
    </w:p>
    <w:p/>
    <w:p>
      <w:r>
        <w:rPr>
          <w:rFonts w:ascii="Microsoft YaHei" w:hAnsi="Microsoft YaHei" w:eastAsia="Microsoft YaHei"/>
          <w:b/>
          <w:sz w:val="26"/>
        </w:rPr>
        <w:t>340. [历年真题]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练习11</w:t>
      </w:r>
    </w:p>
    <w:p>
      <w:r>
        <w:rPr>
          <w:rFonts w:ascii="Microsoft YaHei" w:hAnsi="Microsoft YaHei" w:eastAsia="Microsoft YaHei"/>
          <w:b/>
          <w:sz w:val="22"/>
        </w:rPr>
        <w:t>材料：</w:t>
      </w:r>
      <w:r>
        <w:rPr>
          <w:rFonts w:ascii="Microsoft YaHei" w:hAnsi="Microsoft YaHei" w:eastAsia="Microsoft YaHei"/>
          <w:sz w:val="22"/>
        </w:rPr>
        <w:br/>
        <w:t>The sloping tile roofs and picturesque façade of Mission San Luis Obispo de Tolosa in San Luis Obispo, California, are enduring symbols of the Spanish contribution to Californian architecture. Elements of this style have been reproduced throughout the state --- the design of the Los Angeles Herald-Examiner Building in Los Angeles, for example, is considered to _____ the style of the Spanish missions.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isolate</w:t>
        <w:br/>
        <w:t>B. emulate</w:t>
        <w:br/>
        <w:t>C. foreshadow</w:t>
        <w:br/>
        <w:t>D. repudiate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词汇题，核心任务是根据上下文语境选择最符合逻辑和语义的词填空。</w:t>
        <w:br/>
        <w:br/>
        <w:t>---</w:t>
        <w:br/>
        <w:br/>
        <w:t>## 文章逻辑拆解</w:t>
        <w:br/>
        <w:br/>
        <w:t>**第1句：**</w:t>
        <w:br/>
        <w:t>&gt; The sloping tile roofs and picturesque façade of Mission San Luis Obispo de Tolosa in San Luis Obispo, California, are enduring symbols of the Spanish contribution to Californian architecture.</w:t>
        <w:br/>
        <w:br/>
        <w:t>👉 介绍Mission San Luis Obispo建筑的特点及其作为西班牙对加州建筑贡献的象征。</w:t>
        <w:br/>
        <w:br/>
        <w:t>**第2句：**</w:t>
        <w:br/>
        <w:t>&gt; Elements of this style have been reproduced throughout the state --- the design of the Los Angeles Herald-Examiner Building in Los Angeles, for example, is considered to _____ the style of the Spanish missions.</w:t>
        <w:br/>
        <w:br/>
        <w:t>👉 说明这种风格的元素在加州广泛复制，并以洛杉矶的某建筑为例，强调该建筑设计与西班牙传教站风格的关系。</w:t>
        <w:br/>
        <w:br/>
        <w:t>---</w:t>
        <w:br/>
        <w:br/>
        <w:t>## 结构总结</w:t>
        <w:br/>
        <w:br/>
        <w:t>| 段落位置 | 内容                                 |</w:t>
        <w:br/>
        <w:t>|:---------|:-----------------------------------|</w:t>
        <w:br/>
        <w:t>| 第一句   | 介绍Mission San Luis Obispo建筑的特点及其象征意义 |</w:t>
        <w:br/>
        <w:t>| 第二句   | 说明该风格被广泛复制，举例洛杉矶某建筑与该风格的关系 |</w:t>
        <w:br/>
        <w:br/>
        <w:t>---</w:t>
        <w:br/>
        <w:br/>
        <w:t>## 逐项分析选项</w:t>
        <w:br/>
        <w:br/>
        <w:t>**A 选项** ❌</w:t>
        <w:br/>
        <w:t>&gt; isolate</w:t>
        <w:br/>
        <w:br/>
        <w:t>“isolate”意为“隔离、孤立”，与上下文强调“风格被复制”和“被认为是该风格的表现”不符，语义方向相反。【方向相反】</w:t>
        <w:br/>
        <w:br/>
        <w:t>**B 选项** ✅</w:t>
        <w:br/>
        <w:t>&gt; emulate</w:t>
        <w:br/>
        <w:br/>
        <w:t>“emulate”意为“效仿、模仿”，符合上下文“元素被广泛复制”，“某建筑设计被认为效仿该风格”的语境。</w:t>
        <w:br/>
        <w:br/>
        <w:t>**C 选项** ❌</w:t>
        <w:br/>
        <w:t>&gt; foreshadow</w:t>
        <w:br/>
        <w:br/>
        <w:t>“foreshadow”意为“预示”，不符合上下文中已经存在的风格复制情况，且该建筑不是“预示”该风格，而是表现该风格。【无中生有】</w:t>
        <w:br/>
        <w:br/>
        <w:t>**D 选项** ❌</w:t>
        <w:br/>
        <w:t>&gt; repudiate</w:t>
        <w:br/>
        <w:br/>
        <w:t>“repudiate”意为“否认、拒绝”，与文章表达的“复制和效仿”完全相反。【方向相反】</w:t>
        <w:br/>
        <w:br/>
        <w:t>---</w:t>
        <w:br/>
        <w:br/>
        <w:t>## 核心解题技巧</w:t>
        <w:br/>
        <w:br/>
        <w:t>&gt; 💡 本题核心在于理解上下文中“style has been reproduced”（风格被复制）与“is considered to _____ the style”的关系，关键词“reproduced”和“considered”指向“效仿(emulate)”而非“隔离(isolate)”或“否认(reputate)”，结合语义排除错误选项。注意词义细微差别，避免被词形相近的选项误导。</w:t>
      </w:r>
    </w:p>
    <w:p/>
    <w:p>
      <w:r>
        <w:rPr>
          <w:rFonts w:ascii="Microsoft YaHei" w:hAnsi="Microsoft YaHei" w:eastAsia="Microsoft YaHei"/>
          <w:b/>
          <w:sz w:val="26"/>
        </w:rPr>
        <w:t>341. [历年真题]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练习11</w:t>
      </w:r>
    </w:p>
    <w:p>
      <w:r>
        <w:rPr>
          <w:rFonts w:ascii="Microsoft YaHei" w:hAnsi="Microsoft YaHei" w:eastAsia="Microsoft YaHei"/>
          <w:b/>
          <w:sz w:val="22"/>
        </w:rPr>
        <w:t>材料：</w:t>
      </w:r>
      <w:r>
        <w:rPr>
          <w:rFonts w:ascii="Microsoft YaHei" w:hAnsi="Microsoft YaHei" w:eastAsia="Microsoft YaHei"/>
          <w:sz w:val="22"/>
        </w:rPr>
        <w:br/>
        <w:t>The sloping tile roofs and picturesque façade of Mission Santa Inés in Solvang, California, are enduring symbols of the Spanish contribution to Californian architecture. Elements of this style have been reproduced throughout the state—the design of the San Gabriel Mission Playhouse in San Gabriel, for example, is considered to _____ the style of the Spanish missions.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emulate</w:t>
        <w:br/>
        <w:t>B. repudiate</w:t>
        <w:br/>
        <w:t>C. isolate</w:t>
        <w:br/>
        <w:t>D. foreshadow</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词汇题，核心任务是根据上下文语境选择最合适的词语完成句子，使句意连贯且符合逻辑。</w:t>
        <w:br/>
        <w:br/>
        <w:t>---</w:t>
        <w:br/>
        <w:br/>
        <w:t>## 文章逻辑拆解</w:t>
        <w:br/>
        <w:br/>
        <w:t>**第1句：**</w:t>
        <w:br/>
        <w:t>&gt; The sloping tile roofs and picturesque façade of Mission Santa Inés in Solvang, California, are enduring symbols of the Spanish contribution to Californian architecture.</w:t>
        <w:br/>
        <w:br/>
        <w:t>👉 提出观点，介绍Mission Santa Inés建筑风格代表了西班牙对加州建筑的贡献。</w:t>
        <w:br/>
        <w:br/>
        <w:t>**第2句：**</w:t>
        <w:br/>
        <w:t>&gt; Elements of this style have been reproduced throughout the state—the design of the San Gabriel Mission Playhouse in San Gabriel, for example, is considered to _____ the style of the Spanish missions.</w:t>
        <w:br/>
        <w:br/>
        <w:t>👉 说明这种风格被广泛复制，并举例说明San Gabriel Mission Playhouse的设计被认为如何与西班牙传教区的风格相关。</w:t>
        <w:br/>
        <w:br/>
        <w:t>---</w:t>
        <w:br/>
        <w:br/>
        <w:t>## 结构总结</w:t>
        <w:br/>
        <w:br/>
        <w:t>| 段落位置 | 内容                                |</w:t>
        <w:br/>
        <w:t>|:---------|:----------------------------------|</w:t>
        <w:br/>
        <w:t>| 第一句   | 介绍Mission Santa Inés的建筑风格及其象征意义 |</w:t>
        <w:br/>
        <w:t>| 第二句   | 说明该风格被加州各地复制，举例San Gabriel Mission Playhouse与该风格的关系 |</w:t>
        <w:br/>
        <w:br/>
        <w:t>---</w:t>
        <w:br/>
        <w:br/>
        <w:t>## 逐项分析选项</w:t>
        <w:br/>
        <w:br/>
        <w:t>**A 选项** ✅（正确）</w:t>
        <w:br/>
        <w:t>&gt; emulate</w:t>
        <w:br/>
        <w:br/>
        <w:t>该词意为“模仿、效仿”，符合句意“San Gabriel Mission Playhouse的设计被认为效仿西班牙传教区的风格”，与前文“Elements of this style have been reproduced”呼应，逻辑连贯且精确。</w:t>
        <w:br/>
        <w:br/>
        <w:t>**B 选项** ❌（错误）</w:t>
        <w:br/>
        <w:t>&gt; repudiate</w:t>
        <w:br/>
        <w:br/>
        <w:t>意为“否认、拒绝”，与前文“元素被复制”相矛盾，不符合文意。【方向相反】</w:t>
        <w:br/>
        <w:br/>
        <w:t>**C 选项** ❌（错误）</w:t>
        <w:br/>
        <w:t>&gt; isolate</w:t>
        <w:br/>
        <w:br/>
        <w:t>意为“隔离、孤立”，无法表达设计与风格之间的关系，且语义不通。【无中生有】</w:t>
        <w:br/>
        <w:br/>
        <w:t>**D 选项** ❌（错误）</w:t>
        <w:br/>
        <w:t>&gt; foreshadow</w:t>
        <w:br/>
        <w:br/>
        <w:t>意为“预示、预兆”，时态和语境不符，文中表达的是设计模仿而非预示未来。【过度推断】</w:t>
        <w:br/>
        <w:br/>
        <w:t>---</w:t>
        <w:br/>
        <w:br/>
        <w:t>## 核心解题技巧</w:t>
        <w:br/>
        <w:br/>
        <w:t>&gt; 💡 关注句中关键词“Elements of this style have been reproduced”（风格元素被复制），逻辑上设计应“效仿(emulate)”该风格，排除与复制含义相反或不相关的选项。转折词“for example”提示举例说明，确保选词能准确表达“被认为是效仿”的关系。</w:t>
      </w:r>
    </w:p>
    <w:p/>
    <w:p>
      <w:r>
        <w:rPr>
          <w:rFonts w:ascii="Microsoft YaHei" w:hAnsi="Microsoft YaHei" w:eastAsia="Microsoft YaHei"/>
          <w:b/>
          <w:sz w:val="26"/>
        </w:rPr>
        <w:t>342. [历年真题]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练习11</w:t>
      </w:r>
    </w:p>
    <w:p>
      <w:r>
        <w:rPr>
          <w:rFonts w:ascii="Microsoft YaHei" w:hAnsi="Microsoft YaHei" w:eastAsia="Microsoft YaHei"/>
          <w:b/>
          <w:sz w:val="22"/>
        </w:rPr>
        <w:t>材料：</w:t>
      </w:r>
      <w:r>
        <w:rPr>
          <w:rFonts w:ascii="Microsoft YaHei" w:hAnsi="Microsoft YaHei" w:eastAsia="Microsoft YaHei"/>
          <w:sz w:val="22"/>
        </w:rPr>
        <w:br/>
        <w:t>Some pieces of music might have many meanings — the composition of Charlotte Moorman can _____ as many different interpretations as there are people to listen to them — and so as long as a listener's interpretation isn't willfully absurd or the result of inattention, it is difficult to the claim that the listener has misunderstood the piece.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refute</w:t>
        <w:br/>
        <w:t>B. omit</w:t>
        <w:br/>
        <w:t>C. support</w:t>
        <w:br/>
        <w:t>D. evade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词汇题，核心任务是根据上下文语义选择最合适的动词填空，使句意通顺且符合逻辑。</w:t>
        <w:br/>
        <w:br/>
        <w:t>---</w:t>
        <w:br/>
        <w:br/>
        <w:t>## 文章逻辑拆解</w:t>
        <w:br/>
        <w:br/>
        <w:t>**第1句：**</w:t>
        <w:br/>
        <w:t>&gt; Some pieces of music might have many meanings — the composition of Charlotte Moorman can _____ as many different interpretations as there are people to listen to them — and so as long as a listener's interpretation isn't willfully absurd or the result of inattention, it is difficult to the claim that the listener has misunderstood the piece.</w:t>
        <w:br/>
        <w:br/>
        <w:t>👉 本句提出观点，说明音乐作品具有多重含义，并且每个听众可能有不同的解读，进而说明只要解读合理，就难以说听众误解了作品。</w:t>
        <w:br/>
        <w:br/>
        <w:t>---</w:t>
        <w:br/>
        <w:br/>
        <w:t>## 结构总结</w:t>
        <w:br/>
        <w:br/>
        <w:t>| 段落位置 | 内容 |</w:t>
        <w:br/>
        <w:t>|:---------|:-----|</w:t>
        <w:br/>
        <w:t>| 第一句 | 说明音乐作品有多重含义，某作品能产生多种解释，合理解读难被判为误解。 |</w:t>
        <w:br/>
        <w:br/>
        <w:t>---</w:t>
        <w:br/>
        <w:br/>
        <w:t>## 逐项分析选项</w:t>
        <w:br/>
        <w:br/>
        <w:t>**A 选项** ❌</w:t>
        <w:br/>
        <w:t>&gt; refute</w:t>
        <w:br/>
        <w:br/>
        <w:t>“refute”意为“驳斥”，与句意“能产生多种解释”不符，句中强调的是“支持多种解释”，非“反驳”，存在【方向相反】错误。</w:t>
        <w:br/>
        <w:br/>
        <w:t>**B 选项** ❌</w:t>
        <w:br/>
        <w:t>&gt; omit</w:t>
        <w:br/>
        <w:br/>
        <w:t>“omit”意为“省略”，与句意不符，句子需要表达“能够产生”而非“省略”，属于【无中生有】错误。</w:t>
        <w:br/>
        <w:br/>
        <w:t>**C 选项** ✅</w:t>
        <w:br/>
        <w:t>&gt; support</w:t>
        <w:br/>
        <w:br/>
        <w:t>“support”意为“支持”，符合句意，即作品“能支持/产生多种解释”，与后半句逻辑连贯。</w:t>
        <w:br/>
        <w:br/>
        <w:t>**D 选项** ❌</w:t>
        <w:br/>
        <w:t>&gt; evade</w:t>
        <w:br/>
        <w:br/>
        <w:t>“evade”意为“逃避”，语义与句意不符，作品不会“逃避多重解释”，属于【方向相反】错误。</w:t>
        <w:br/>
        <w:br/>
        <w:t>---</w:t>
        <w:br/>
        <w:br/>
        <w:t>## 核心解题技巧</w:t>
        <w:br/>
        <w:br/>
        <w:t>&gt; 💡 本题核心在于理解句中“as many different interpretations as there are people”表明作品“能够产生/支持多种解释”，动词需表达“支持”或“产生”含义；排除含义相反（refute、evade）或无关（omit）词汇，锁定“support”。</w:t>
      </w:r>
    </w:p>
    <w:p/>
    <w:p>
      <w:r>
        <w:rPr>
          <w:rFonts w:ascii="Microsoft YaHei" w:hAnsi="Microsoft YaHei" w:eastAsia="Microsoft YaHei"/>
          <w:b/>
          <w:sz w:val="26"/>
        </w:rPr>
        <w:t>343. [历年真题]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练习11</w:t>
      </w:r>
    </w:p>
    <w:p>
      <w:r>
        <w:rPr>
          <w:rFonts w:ascii="Microsoft YaHei" w:hAnsi="Microsoft YaHei" w:eastAsia="Microsoft YaHei"/>
          <w:b/>
          <w:sz w:val="22"/>
        </w:rPr>
        <w:t>材料：</w:t>
      </w:r>
      <w:r>
        <w:rPr>
          <w:rFonts w:ascii="Microsoft YaHei" w:hAnsi="Microsoft YaHei" w:eastAsia="Microsoft YaHei"/>
          <w:sz w:val="22"/>
        </w:rPr>
        <w:br/>
        <w:t>Writer Lydia Davis observed that while ____ literary forms, such as the short story, are recognizable as such even as they evolve, there are rarer "intergeneric" forms that might, for example, use elements of both fiction and essays to create something unclassifiable. The very short publications of Diane Williams arguably fit in this category, since they straddle the line between prose and poetry.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equivocal</w:t>
        <w:br/>
        <w:t>B. orthodox</w:t>
        <w:br/>
        <w:t>C. intermediate</w:t>
        <w:br/>
        <w:t>D. neutral</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词汇题，考查对上下文语境的理解，核心任务是选择最符合语境且表达准确的词语完成句子。</w:t>
        <w:br/>
        <w:br/>
        <w:t>---</w:t>
        <w:br/>
        <w:br/>
        <w:t>## 文章逻辑拆解</w:t>
        <w:br/>
        <w:br/>
        <w:t>**第1句：**</w:t>
        <w:br/>
        <w:t>&gt; Writer Lydia Davis observed that while ____ literary forms, such as the short story, are recognizable as such even as they evolve, there are rarer "intergeneric" forms that might, for example, use elements of both fiction and essays to create something unclassifiable.</w:t>
        <w:br/>
        <w:br/>
        <w:t>👉 这句话提出对比观点，说明普通文学形式是可识别的，而“intergeneric”形式则更难归类。</w:t>
        <w:br/>
        <w:br/>
        <w:t>**第2句：**</w:t>
        <w:br/>
        <w:t>&gt; The very short publications of Diane Williams arguably fit in this category, since they straddle the line between prose and poetry.</w:t>
        <w:br/>
        <w:br/>
        <w:t>👉 举例说明Diane Williams的作品属于上述难以归类的“intergeneric”文学形式。</w:t>
        <w:br/>
        <w:br/>
        <w:t>---</w:t>
        <w:br/>
        <w:br/>
        <w:t>## 结构总结</w:t>
        <w:br/>
        <w:br/>
        <w:t>| 段落位置 | 内容                                                         |</w:t>
        <w:br/>
        <w:t>|:---------|:-------------------------------------------------------------|</w:t>
        <w:br/>
        <w:t>| 第一句   | 提出普通文学形式（如短篇小说）易于识别，与罕见的“intergeneric”形式对比。 |</w:t>
        <w:br/>
        <w:t>| 第二句   | 举例Diane Williams作品属于“intergeneric”形式，因为它介于散文和诗歌之间。 |</w:t>
        <w:br/>
        <w:br/>
        <w:t>---</w:t>
        <w:br/>
        <w:br/>
        <w:t>## 逐项分析选项</w:t>
        <w:br/>
        <w:br/>
        <w:t>**A 选项** ❌</w:t>
        <w:br/>
        <w:t>&gt; equivocal（模棱两可的）</w:t>
        <w:br/>
        <w:br/>
        <w:t>错误，因为句意强调普通文学形式是“可识别的”，而equivocal含义是“模糊不清”，与上下文“recognizable”相反。</w:t>
        <w:br/>
        <w:t>错误类型：【方向相反】</w:t>
        <w:br/>
        <w:br/>
        <w:t>**B 选项** ✅</w:t>
        <w:br/>
        <w:t>&gt; orthodox（传统的，正统的）</w:t>
        <w:br/>
        <w:br/>
        <w:t>正确，orthodox意为传统且被认可的，符合句意“传统文学形式是可识别的”，与后文“intergeneric”罕见形式形成对比。</w:t>
        <w:br/>
        <w:br/>
        <w:t>**C 选项** ❌</w:t>
        <w:br/>
        <w:t>&gt; intermediate（中间的）</w:t>
        <w:br/>
        <w:br/>
        <w:t>错误，句中强调的是普通文学形式的明确性，而intermediate强调的是“中间状态”，不符合“recognizable”的语境。</w:t>
        <w:br/>
        <w:t>错误类型：【无中生有】</w:t>
        <w:br/>
        <w:br/>
        <w:t>**D 选项** ❌</w:t>
        <w:br/>
        <w:t>&gt; neutral（中立的）</w:t>
        <w:br/>
        <w:br/>
        <w:t>错误，neutral与“recognizable”无直接逻辑关系，且与上下文表达的传统文学形式的明确可识别性不符。</w:t>
        <w:br/>
        <w:t>错误类型：【无中生有】</w:t>
        <w:br/>
        <w:br/>
        <w:t>---</w:t>
        <w:br/>
        <w:br/>
        <w:t>## 核心解题技巧</w:t>
        <w:br/>
        <w:br/>
        <w:t>&gt; 💡 本题核心在于辨析上下文中“while”和“recognizable”搭配的含义，前半句强调普通文学形式的“正统性”和“可识别性”，而后半句对比罕见的“intergeneric”形式。词义辨析时，选词需表达“传统且明确”，排除含义相反或无关的选项。转折词“while”提示两种形式的对比，锁定答案为“orthodox”。</w:t>
      </w:r>
    </w:p>
    <w:p/>
    <w:p>
      <w:r>
        <w:rPr>
          <w:rFonts w:ascii="Microsoft YaHei" w:hAnsi="Microsoft YaHei" w:eastAsia="Microsoft YaHei"/>
          <w:b/>
          <w:sz w:val="26"/>
        </w:rPr>
        <w:t>344. [历年真题]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练习11</w:t>
      </w:r>
    </w:p>
    <w:p>
      <w:r>
        <w:rPr>
          <w:rFonts w:ascii="Microsoft YaHei" w:hAnsi="Microsoft YaHei" w:eastAsia="Microsoft YaHei"/>
          <w:b/>
          <w:sz w:val="22"/>
        </w:rPr>
        <w:t>材料：</w:t>
      </w:r>
      <w:r>
        <w:rPr>
          <w:rFonts w:ascii="Microsoft YaHei" w:hAnsi="Microsoft YaHei" w:eastAsia="Microsoft YaHei"/>
          <w:sz w:val="22"/>
        </w:rPr>
        <w:br/>
        <w:t>Though many ______ studies of the effect of altitude on blood chemistry focus on people who live above sea level, researchers Suleiman A. Al-Sweedan and Moath Alhaj recently chose the novel path of focusing on people who live below sea level, in locations such as the California towns of Salton City and El Centro.</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random</w:t>
        <w:br/>
        <w:t>B. meager</w:t>
        <w:br/>
        <w:t>C. eccentric</w:t>
        <w:br/>
        <w:t>D. traditional</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完形填空题，考察对上下文语境及文章逻辑的理解，核心任务是选出最符合语境且逻辑最严密的词语完成句子。</w:t>
        <w:br/>
        <w:br/>
        <w:t>---</w:t>
        <w:br/>
        <w:br/>
        <w:t>## 文章逻辑拆解</w:t>
        <w:br/>
        <w:br/>
        <w:t>**第1句：**</w:t>
        <w:br/>
        <w:t>&gt; Though many ______ studies of the effect of altitude on blood chemistry focus on people who live above sea level, researchers Suleiman A. Al-Sweedan and Moath Alhaj recently chose the novel path of focusing on people who live below sea level, in locations such as the California towns of Salton City and El Centro.</w:t>
        <w:br/>
        <w:br/>
        <w:t>👉 这句话的逻辑功能是转折，先说明大部分研究关注海拔以上地区的人群，再转折指出这两位研究者采取了不同寻常的研究方向。</w:t>
        <w:br/>
        <w:br/>
        <w:t>---</w:t>
        <w:br/>
        <w:br/>
        <w:t>## 结构总结</w:t>
        <w:br/>
        <w:br/>
        <w:t>| 段落位置 | 内容                         |</w:t>
        <w:br/>
        <w:t>|:---------|:----------------------------|</w:t>
        <w:br/>
        <w:t>| 第一句   | 说明大多数关于海拔对血液化学影响的研究关注海拔以上的人群；转折指出两位研究者选择了关注海拔以下的人群 |</w:t>
        <w:br/>
        <w:br/>
        <w:t>---</w:t>
        <w:br/>
        <w:br/>
        <w:t>## 逐项分析选项</w:t>
        <w:br/>
        <w:br/>
        <w:t>**A 选项** ❌</w:t>
        <w:br/>
        <w:t>&gt; random（随机的）</w:t>
        <w:br/>
        <w:br/>
        <w:t>“随机的研究”与上下文语境不符，文章强调“很多研究”且与研究方向相关，“随机”缺乏逻辑上的严谨性和对比意义。【无中生有】</w:t>
        <w:br/>
        <w:br/>
        <w:t>**B 选项** ❌</w:t>
        <w:br/>
        <w:t>&gt; meager（稀少的）</w:t>
        <w:br/>
        <w:br/>
        <w:t>“稀少的研究”与句中“many（许多）”矛盾，且语境是强调多数研究关注海拔以上地区，故此选项与原文“many”矛盾。【方向相反】</w:t>
        <w:br/>
        <w:br/>
        <w:t>**C 选项** ❌</w:t>
        <w:br/>
        <w:t>&gt; eccentric（古怪的，异乎寻常的）</w:t>
        <w:br/>
        <w:br/>
        <w:t>虽然文中提到两位研究者采用了“novel path（新颖的道路）”，但“many eccentric studies”强调的是多数研究，而多数研究不可能被描述为“古怪”，该词语不符合语境。【以偏概全】</w:t>
        <w:br/>
        <w:br/>
        <w:t>**D 选项** ✅</w:t>
        <w:br/>
        <w:t>&gt; traditional（传统的）</w:t>
        <w:br/>
        <w:br/>
        <w:t>“many traditional studies”符合上下文逻辑，表示大多数传统研究关注海拔以上地区，而两位研究者采取了不同于传统的研究路径，呼应了转折“Though”和“novel path”。</w:t>
        <w:br/>
        <w:br/>
        <w:t>---</w:t>
        <w:br/>
        <w:br/>
        <w:t>## 核心解题技巧</w:t>
        <w:br/>
        <w:br/>
        <w:t>&gt; 💡 本题核心在于识别转折关系“Though…”，前半句描述多数研究的普遍情况，后半句指出研究者采取了不同路径。关键词“many”暗示前半句用词应表达“常见的、传统的”，排除矛盾或贬义词，选出符合逻辑的“traditional”。理解转折和对比关系是锁定正确选项的关键。</w:t>
      </w:r>
    </w:p>
    <w:p/>
    <w:p>
      <w:r>
        <w:rPr>
          <w:rFonts w:ascii="Microsoft YaHei" w:hAnsi="Microsoft YaHei" w:eastAsia="Microsoft YaHei"/>
          <w:b/>
          <w:sz w:val="26"/>
        </w:rPr>
        <w:t>345.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练习12</w:t>
      </w:r>
    </w:p>
    <w:p>
      <w:r>
        <w:rPr>
          <w:rFonts w:ascii="Microsoft YaHei" w:hAnsi="Microsoft YaHei" w:eastAsia="Microsoft YaHei"/>
          <w:b/>
          <w:sz w:val="22"/>
        </w:rPr>
        <w:t>材料：</w:t>
      </w:r>
      <w:r>
        <w:rPr>
          <w:rFonts w:ascii="Microsoft YaHei" w:hAnsi="Microsoft YaHei" w:eastAsia="Microsoft YaHei"/>
          <w:sz w:val="22"/>
        </w:rPr>
        <w:br/>
        <w:t>Whereas researchers long thought the Congo rainforest constrained the initial expansion of Bantu-speaking peoples (which today include the Kuria in Tanzania and the Shona in Zimbabwe) across subequatorial Africa, recent studies indicate that early Bantu communities managed to ______ the rainforest, a feat facilitated by drier conditions that opened up viable corridors through the vegetation.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traverse</w:t>
        <w:br/>
        <w:t>B. decimate</w:t>
        <w:br/>
        <w:t>C. circumvent</w:t>
        <w:br/>
        <w:t>D. preserve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这是词汇填空题，核心任务是根据上下文语境选择最符合逻辑且精准的词语完成句子。</w:t>
        <w:br/>
        <w:br/>
        <w:t>---</w:t>
        <w:br/>
        <w:br/>
        <w:t>## 文章逻辑拆解</w:t>
        <w:br/>
        <w:br/>
        <w:t>**第1句：**</w:t>
        <w:br/>
        <w:t>&gt; Whereas researchers long thought the Congo rainforest constrained the initial expansion of Bantu-speaking peoples (which today include the Kuria in Tanzania and the Shona in Zimbabwe) across subequatorial Africa,</w:t>
        <w:br/>
        <w:br/>
        <w:t>👉 提出背景观点：研究者过去认为刚果雨林限制了班图语族的最初扩张。</w:t>
        <w:br/>
        <w:br/>
        <w:t>**第2句：**</w:t>
        <w:br/>
        <w:t>&gt; recent studies indicate that early Bantu communities managed to ______ the rainforest, a feat facilitated by drier conditions that opened up viable corridors through the vegetation.</w:t>
        <w:br/>
        <w:br/>
        <w:t>👉 转折并提出新观点：最近研究表明早期班图社区成功地“______”了雨林，这得益于更干燥的气候使得植被中出现可行通道。</w:t>
        <w:br/>
        <w:br/>
        <w:t>---</w:t>
        <w:br/>
        <w:br/>
        <w:t>## 结构总结</w:t>
        <w:br/>
        <w:br/>
        <w:t>| 段落位置 | 内容                                  |</w:t>
        <w:br/>
        <w:t>|:---------|:-------------------------------------|</w:t>
        <w:br/>
        <w:t>| 第一句   | 过去研究认为雨林限制了班图人的扩张    |</w:t>
        <w:br/>
        <w:t>| 第二句   | 最近研究发现班图人成功克服了雨林阻碍，因气候变干创造了通路 |</w:t>
        <w:br/>
        <w:br/>
        <w:t>---</w:t>
        <w:br/>
        <w:br/>
        <w:t>## 逐项分析选项</w:t>
        <w:br/>
        <w:br/>
        <w:t>**A 选项** ✅（正确）</w:t>
        <w:br/>
        <w:t>&gt; traverse</w:t>
        <w:br/>
        <w:br/>
        <w:t>“traverse”意为穿越，符合“班图人成功通过雨林”的语境，且后文提到“通道”说明是物理穿行，直接对应原文“managed to ______ the rainforest”中的动作。</w:t>
        <w:br/>
        <w:br/>
        <w:t>**B 选项** ❌（错误）</w:t>
        <w:br/>
        <w:t>&gt; decimate</w:t>
        <w:br/>
        <w:br/>
        <w:t>“decimate”意为大规模毁灭，与句中“成功通过”的积极含义不符，且句中无提及班图人破坏雨林的内容。【方向相反】</w:t>
        <w:br/>
        <w:br/>
        <w:t>**C 选项** ❌（错误）</w:t>
        <w:br/>
        <w:t>&gt; circumvent</w:t>
        <w:br/>
        <w:br/>
        <w:t>“circumvent”意为绕开，暗示避开雨林，但原文说“opened up viable corridors through the vegetation”，即穿过而非绕开。【无中生有】</w:t>
        <w:br/>
        <w:br/>
        <w:t>**D 选项** ❌（错误）</w:t>
        <w:br/>
        <w:t>&gt; preserve</w:t>
        <w:br/>
        <w:br/>
        <w:t>“preserve”意为保护，完全不符合句中“成功通过雨林”的动作意义。【无中生有】</w:t>
        <w:br/>
        <w:br/>
        <w:t>---</w:t>
        <w:br/>
        <w:br/>
        <w:t>## 核心解题技巧</w:t>
        <w:br/>
        <w:br/>
        <w:t>&gt; 💡 关注转折词“Whereas”和“recent studies indicate”暗示前后观点对比；后半句“a feat facilitated by drier conditions that opened up viable corridors”明确指班图人是“穿过”雨林，而非绕开或破坏；因此选择表示“穿越”的“traverse”最合适，排除表达“绕开”“毁灭”“保护”的选项。</w:t>
      </w:r>
    </w:p>
    <w:p/>
    <w:p>
      <w:r>
        <w:rPr>
          <w:rFonts w:ascii="Microsoft YaHei" w:hAnsi="Microsoft YaHei" w:eastAsia="Microsoft YaHei"/>
          <w:b/>
          <w:sz w:val="26"/>
        </w:rPr>
        <w:t>346.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练习12</w:t>
      </w:r>
    </w:p>
    <w:p>
      <w:r>
        <w:rPr>
          <w:rFonts w:ascii="Microsoft YaHei" w:hAnsi="Microsoft YaHei" w:eastAsia="Microsoft YaHei"/>
          <w:b/>
          <w:sz w:val="22"/>
        </w:rPr>
        <w:t>材料：</w:t>
      </w:r>
      <w:r>
        <w:rPr>
          <w:rFonts w:ascii="Microsoft YaHei" w:hAnsi="Microsoft YaHei" w:eastAsia="Microsoft YaHei"/>
          <w:sz w:val="22"/>
        </w:rPr>
        <w:br/>
        <w:t>The metal displayed in the structure of House in Kamiaraya by Kazuto Nishi Architects and the metal hardware in UE House by GENETO are representative aspects of a juxtaposition common in contemporary Japanese architecture: the _____ of sleek, contemporary elements and traditional organic materials in a single design is a trend with both aesthetic and highly practical purposes.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synthesis</w:t>
        <w:br/>
        <w:t>B. designation</w:t>
        <w:br/>
        <w:t>C. analysis</w:t>
        <w:br/>
        <w:t>D. diffusion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这是词汇题，核心任务是选择最符合语境且逻辑通顺的词语，完成句子表达。</w:t>
        <w:br/>
        <w:br/>
        <w:t>---</w:t>
        <w:br/>
        <w:br/>
        <w:t>## 文章逻辑拆解</w:t>
        <w:br/>
        <w:br/>
        <w:t>**第1句：**</w:t>
        <w:br/>
        <w:t>&gt; The metal displayed in the structure of House in Kamiaraya by Kazuto Nishi Architects and the metal hardware in UE House by GENETO are representative aspects of a juxtaposition common in contemporary Japanese architecture: the _____ of sleek, contemporary elements and traditional organic materials in a single design is a trend with both aesthetic and highly practical purposes.</w:t>
        <w:br/>
        <w:br/>
        <w:t>👉 本句提出观点，描述现代日式建筑中“现代元素与传统有机材料并置”的趋势，空缺部分需填入描述这种并置关系的词。</w:t>
        <w:br/>
        <w:br/>
        <w:t>---</w:t>
        <w:br/>
        <w:br/>
        <w:t>## 结构总结</w:t>
        <w:br/>
        <w:br/>
        <w:t>| 段落位置 | 内容 |</w:t>
        <w:br/>
        <w:t>|:---------|:-----|</w:t>
        <w:br/>
        <w:t>| 第一句 | 介绍现代日式建筑中现代元素与传统材料并置的设计趋势，并指出这种设计兼具美学和实用性。 |</w:t>
        <w:br/>
        <w:br/>
        <w:t>---</w:t>
        <w:br/>
        <w:br/>
        <w:t>## 逐项分析选项</w:t>
        <w:br/>
        <w:br/>
        <w:t>**A 选项** ✅（正确）</w:t>
        <w:br/>
        <w:t>&gt; synthesis</w:t>
        <w:br/>
        <w:br/>
        <w:t>“synthesis”意为“综合、融合”，与句中“sleek, contemporary elements and traditional organic materials in a single design”（现代元素与传统材料在单一设计中的结合）语境完全吻合，表达了两种元素的融合，是逻辑最严密且语义最贴切的词。</w:t>
        <w:br/>
        <w:br/>
        <w:t>**B 选项** ❌（错误）</w:t>
        <w:br/>
        <w:t>&gt; designation</w:t>
        <w:br/>
        <w:br/>
        <w:t>“designation”意为“指定、命名”，与上下文描述的“元素并置”无关，语义不符，属于【无中生有】。</w:t>
        <w:br/>
        <w:br/>
        <w:t>**C 选项** ❌（错误）</w:t>
        <w:br/>
        <w:t>&gt; analysis</w:t>
        <w:br/>
        <w:br/>
        <w:t>“analysis”意为“分析”，句中描述的是设计元素的结合，而非对其进行分析，语义偏离，属于【方向相反】。</w:t>
        <w:br/>
        <w:br/>
        <w:t>**D 选项** ❌（错误）</w:t>
        <w:br/>
        <w:t>&gt; diffusion</w:t>
        <w:br/>
        <w:br/>
        <w:t>“diffusion”意为“扩散、传播”，与文中强调的元素结合无关，语义不符，属于【无中生有】。</w:t>
        <w:br/>
        <w:br/>
        <w:t>---</w:t>
        <w:br/>
        <w:br/>
        <w:t>## 核心解题技巧</w:t>
        <w:br/>
        <w:br/>
        <w:t>&gt; 💡 本题关键在于理解句中“sleek, contemporary elements and traditional organic materials in a single design”这一并列结构表达的含义，结合后文“a trend with both aesthetic and highly practical purposes”判断需要表达“融合”含义的词。选项中“synthesis”含义最契合，其他词语偏离语境或意义不符，利用语义对应和上下文提示快速排除错误选项。</w:t>
      </w:r>
    </w:p>
    <w:p/>
    <w:p>
      <w:r>
        <w:rPr>
          <w:rFonts w:ascii="Microsoft YaHei" w:hAnsi="Microsoft YaHei" w:eastAsia="Microsoft YaHei"/>
          <w:b/>
          <w:sz w:val="26"/>
        </w:rPr>
        <w:t>347.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练习12</w:t>
      </w:r>
    </w:p>
    <w:p>
      <w:r>
        <w:rPr>
          <w:rFonts w:ascii="Microsoft YaHei" w:hAnsi="Microsoft YaHei" w:eastAsia="Microsoft YaHei"/>
          <w:b/>
          <w:sz w:val="22"/>
        </w:rPr>
        <w:t>材料：</w:t>
      </w:r>
      <w:r>
        <w:rPr>
          <w:rFonts w:ascii="Microsoft YaHei" w:hAnsi="Microsoft YaHei" w:eastAsia="Microsoft YaHei"/>
          <w:sz w:val="22"/>
        </w:rPr>
        <w:br/>
        <w:t>When it comes to crafting policy recommendations to protect species at risk, lessons from previous declines in biodiversity can be especially ____. The factors that contributed to the extinction of the giant short-faced bear around 8000 BCE, for example, may be applicable to endangered species today.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debatable</w:t>
        <w:br/>
        <w:t>B. idiosyncratic</w:t>
        <w:br/>
        <w:t>C. simplified</w:t>
        <w:br/>
        <w:t>D. relevant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词汇题，核心任务是根据上下文语境选择最合适且逻辑严密的词语填空。</w:t>
        <w:br/>
        <w:br/>
        <w:t>---</w:t>
        <w:br/>
        <w:br/>
        <w:t>## 文章逻辑拆解</w:t>
        <w:br/>
        <w:br/>
        <w:t>**第1句：**</w:t>
        <w:br/>
        <w:t>&gt; When it comes to crafting policy recommendations to protect species at risk, lessons from previous declines in biodiversity can be especially ____.</w:t>
        <w:br/>
        <w:br/>
        <w:t>👉 说明在制定保护濒危物种的政策时，过去生物多样性减少的教训具有某种特别的重要性或特质。</w:t>
        <w:br/>
        <w:br/>
        <w:t>**第2句：**</w:t>
        <w:br/>
        <w:t>&gt; The factors that contributed to the extinction of the giant short-faced bear around 8000 BCE, for example, may be applicable to endangered species today.</w:t>
        <w:br/>
        <w:br/>
        <w:t>👉 通过举例说明过去导致某物种灭绝的因素，可能对现今濒危物种也有借鉴意义，强调“教训”的现实关联性。</w:t>
        <w:br/>
        <w:br/>
        <w:t>---</w:t>
        <w:br/>
        <w:br/>
        <w:t>## 结构总结</w:t>
        <w:br/>
        <w:br/>
        <w:t>| 段落位置 | 内容                                         |</w:t>
        <w:br/>
        <w:t>|:---------|:--------------------------------------------|</w:t>
        <w:br/>
        <w:t>| 第一句   | 说明制定保护政策时，从过去生物多样性减少中得到的教训具有特殊价值或特质 |</w:t>
        <w:br/>
        <w:t>| 第二句   | 举例说明8000 BCE巨型短脸熊灭绝的因素可能适用于今天的濒危物种       |</w:t>
        <w:br/>
        <w:br/>
        <w:t>---</w:t>
        <w:br/>
        <w:br/>
        <w:t>## 逐项分析选项</w:t>
        <w:br/>
        <w:br/>
        <w:t>**A 选项** ❌</w:t>
        <w:br/>
        <w:t>&gt; debatable</w:t>
        <w:br/>
        <w:br/>
        <w:t>“debatable”意为“有争议的”，与句意不符。文中强调过去的教训对现今政策有借鉴意义，不能是“有争议”的。</w:t>
        <w:br/>
        <w:t>错误类型：【方向相反】</w:t>
        <w:br/>
        <w:br/>
        <w:t>**B 选项** ❌</w:t>
        <w:br/>
        <w:t>&gt; idiosyncratic</w:t>
        <w:br/>
        <w:br/>
        <w:t>“idiosyncratic”意为“独特的，特有的”，强调教训的特殊性，但上下文通过举例强调其普遍适用性，故不合适。</w:t>
        <w:br/>
        <w:t>错误类型：【方向相反】</w:t>
        <w:br/>
        <w:br/>
        <w:t>**C 选项** ❌</w:t>
        <w:br/>
        <w:t>&gt; simplified</w:t>
        <w:br/>
        <w:br/>
        <w:t>“simplified”意为“简化的”，没有上下文中强调的“适用性”或“相关性”，且简化并非重点。</w:t>
        <w:br/>
        <w:t>错误类型：【无中生有】</w:t>
        <w:br/>
        <w:br/>
        <w:t>**D 选项** ✅</w:t>
        <w:br/>
        <w:t>&gt; relevant</w:t>
        <w:br/>
        <w:br/>
        <w:t>“relevant”意为“相关的，切题的”，最符合上下文语境，强调过去的教训与当前保护政策之间的关联性。文章后句举例正说明教训的适用性，支持此选。</w:t>
        <w:br/>
        <w:br/>
        <w:t>---</w:t>
        <w:br/>
        <w:br/>
        <w:t>## 核心解题技巧</w:t>
        <w:br/>
        <w:br/>
        <w:t>&gt; 💡 关注句中“lessons from previous declines in biodiversity”与后文举例说明的“may be applicable to endangered species today”，关键因果关联词“when it comes to”“for example”提示考察“教训”的相关性和实用性，排除含义偏离或矛盾的选项，锁定表达“相关”的“relevant”作为正确答案。</w:t>
      </w:r>
    </w:p>
    <w:p/>
    <w:p>
      <w:r>
        <w:rPr>
          <w:rFonts w:ascii="Microsoft YaHei" w:hAnsi="Microsoft YaHei" w:eastAsia="Microsoft YaHei"/>
          <w:b/>
          <w:sz w:val="26"/>
        </w:rPr>
        <w:t>348.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练习12</w:t>
      </w:r>
    </w:p>
    <w:p>
      <w:r>
        <w:rPr>
          <w:rFonts w:ascii="Microsoft YaHei" w:hAnsi="Microsoft YaHei" w:eastAsia="Microsoft YaHei"/>
          <w:b/>
          <w:sz w:val="22"/>
        </w:rPr>
        <w:t>材料：</w:t>
      </w:r>
      <w:r>
        <w:rPr>
          <w:rFonts w:ascii="Microsoft YaHei" w:hAnsi="Microsoft YaHei" w:eastAsia="Microsoft YaHei"/>
          <w:sz w:val="22"/>
        </w:rPr>
        <w:br/>
        <w:t>The people inhabiting the Ice Age sites now known as Shuidonggou 2 and Potočka Cave likely began wearing clothing as a defense against the cold, but Ian Gilligan et al. argue that as clothing became _____, its purpose shifted from the purely practical. Once wearing clothing turned into a widespread, familiar practice, differences in clothes could take on social and cultural significance.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divisive</w:t>
        <w:br/>
        <w:t>B. provisional</w:t>
        <w:br/>
        <w:t>C. ubiquitous</w:t>
        <w:br/>
        <w:t>D. feasible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完形填空题，核心任务是根据上下文语义逻辑选择最合适的词语填空，使句意连贯且准确表达作者意图。</w:t>
        <w:br/>
        <w:br/>
        <w:t>---</w:t>
        <w:br/>
        <w:br/>
        <w:t>## 文章逻辑拆解</w:t>
        <w:br/>
        <w:br/>
        <w:t>**第1句：**</w:t>
        <w:br/>
        <w:t>&gt; The people inhabiting the Ice Age sites now known as Shuidonggou 2 and Potočka Cave likely began wearing clothing as a defense against the cold,</w:t>
        <w:br/>
        <w:br/>
        <w:t>👉 说明最初穿衣服的目的——防寒。</w:t>
        <w:br/>
        <w:br/>
        <w:t>**第2句：**</w:t>
        <w:br/>
        <w:t>&gt; but Ian Gilligan et al. argue that as clothing became _____, its purpose shifted from the purely practical.</w:t>
        <w:br/>
        <w:br/>
        <w:t>👉 表示随着衣物某种属性的变化，穿衣的目的从单纯实用转变。</w:t>
        <w:br/>
        <w:br/>
        <w:t>**第3句：**</w:t>
        <w:br/>
        <w:t>&gt; Once wearing clothing turned into a widespread, familiar practice, differences in clothes could take on social and cultural significance.</w:t>
        <w:br/>
        <w:br/>
        <w:t>👉 说明穿衣变得普及后，衣服的意义不仅是实用，还有社会文化方面的象征。</w:t>
        <w:br/>
        <w:br/>
        <w:t>---</w:t>
        <w:br/>
        <w:br/>
        <w:t>## 结构总结</w:t>
        <w:br/>
        <w:br/>
        <w:t>| 段落位置 | 内容                                   |</w:t>
        <w:br/>
        <w:t>|:---------|:-------------------------------------|</w:t>
        <w:br/>
        <w:t>| 第一句   | 穿衣最初目的是防寒                     |</w:t>
        <w:br/>
        <w:t>| 第二句   | 随着衣物变得_____，穿衣目的转变       |</w:t>
        <w:br/>
        <w:t>| 第三句   | 穿衣普及后，衣物差异体现社会文化意义 |</w:t>
        <w:br/>
        <w:br/>
        <w:t>---</w:t>
        <w:br/>
        <w:br/>
        <w:t>## 逐项分析选项</w:t>
        <w:br/>
        <w:br/>
        <w:t>**A 选项** ❌</w:t>
        <w:br/>
        <w:t>&gt; divisive（引起分裂的）</w:t>
        <w:br/>
        <w:br/>
        <w:t>词义偏负面，且文中语境是衣服变得普及、广泛，而非引起分裂；与“widespread, familiar practice”不符。</w:t>
        <w:br/>
        <w:t>错误类型：【方向相反】</w:t>
        <w:br/>
        <w:br/>
        <w:t>**B 选项** ❌</w:t>
        <w:br/>
        <w:t>&gt; provisional（临时的，暂时的）</w:t>
        <w:br/>
        <w:br/>
        <w:t>文中强调穿衣变成普遍习惯，临时的意义不符，且无法解释为何目的会转变。</w:t>
        <w:br/>
        <w:t>错误类型：【无中生有】</w:t>
        <w:br/>
        <w:br/>
        <w:t>**C 选项** ✅</w:t>
        <w:br/>
        <w:t>&gt; ubiquitous（无处不在的，普遍存在的）</w:t>
        <w:br/>
        <w:br/>
        <w:t>符合上下文“widespread, familiar practice”，说明穿衣变得普遍，解释了目的由实用转为社会文化意义的逻辑转变。</w:t>
        <w:br/>
        <w:br/>
        <w:t>**D 选项** ❌</w:t>
        <w:br/>
        <w:t>&gt; feasible（可行的）</w:t>
        <w:br/>
        <w:br/>
        <w:t>此词强调“可行性”，与文中“变得普及、广泛”的语境不符，且无法衔接后续内容。</w:t>
        <w:br/>
        <w:t>错误类型：【无中生有】</w:t>
        <w:br/>
        <w:br/>
        <w:t>---</w:t>
        <w:br/>
        <w:br/>
        <w:t>## 核心解题技巧</w:t>
        <w:br/>
        <w:br/>
        <w:t>&gt; 💡 关注转折词“but”后的句子，寻找与“widespread, familiar practice”语义相符的词；“ubiquitous”强调普遍性，与后文“社会文化意义”的转变逻辑紧密相连，排除情感色彩负面或含义不符的选项。</w:t>
      </w:r>
    </w:p>
    <w:p/>
    <w:p>
      <w:r>
        <w:rPr>
          <w:rFonts w:ascii="Microsoft YaHei" w:hAnsi="Microsoft YaHei" w:eastAsia="Microsoft YaHei"/>
          <w:b/>
          <w:sz w:val="26"/>
        </w:rPr>
        <w:t>349.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练习12</w:t>
      </w:r>
    </w:p>
    <w:p>
      <w:r>
        <w:rPr>
          <w:rFonts w:ascii="Microsoft YaHei" w:hAnsi="Microsoft YaHei" w:eastAsia="Microsoft YaHei"/>
          <w:b/>
          <w:sz w:val="22"/>
        </w:rPr>
        <w:t>材料：</w:t>
      </w:r>
      <w:r>
        <w:rPr>
          <w:rFonts w:ascii="Microsoft YaHei" w:hAnsi="Microsoft YaHei" w:eastAsia="Microsoft YaHei"/>
          <w:sz w:val="22"/>
        </w:rPr>
        <w:br/>
        <w:t>Belém, Brazil, was named a City of Gastronomy by UNESCO in 2015, a title that _____ that Belém has a unique and vibrant food culture worthy of celebration.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denotes</w:t>
        <w:br/>
        <w:t>B. discovers</w:t>
        <w:br/>
        <w:t>C. complains</w:t>
        <w:br/>
        <w:t>D. renounces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完形填空题，核心任务是根据上下文语境选择一个最合适且逻辑通顺的词汇填空。</w:t>
        <w:br/>
        <w:br/>
        <w:t>---</w:t>
        <w:br/>
        <w:br/>
        <w:t>## 文章逻辑拆解</w:t>
        <w:br/>
        <w:br/>
        <w:t>**第1句：**</w:t>
        <w:br/>
        <w:t>&gt; Belém, Brazil, was named a City of Gastronomy by UNESCO in 2015, a title that _____ that Belém has a unique and vibrant food culture worthy of celebration.</w:t>
        <w:br/>
        <w:br/>
        <w:t>👉 这句话的逻辑功能是说明Belém获得的称号的意义，强调称号表达了该城市独特且丰富的美食文化。</w:t>
        <w:br/>
        <w:br/>
        <w:t>---</w:t>
        <w:br/>
        <w:br/>
        <w:t>## 结构总结</w:t>
        <w:br/>
        <w:br/>
        <w:t>| 段落位置 | 内容                                  |</w:t>
        <w:br/>
        <w:t>|:---------|:------------------------------------|</w:t>
        <w:br/>
        <w:t>| 第一句   | 说明Belém被联合国教科文组织命名为美食之城，这个称号表明该城市美食文化独特且值得庆祝。 |</w:t>
        <w:br/>
        <w:br/>
        <w:t>---</w:t>
        <w:br/>
        <w:br/>
        <w:t>## 逐项分析选项</w:t>
        <w:br/>
        <w:br/>
        <w:t>**A 选项** ✅（正确）</w:t>
        <w:br/>
        <w:t>&gt; denotes</w:t>
        <w:br/>
        <w:br/>
        <w:t>“denotes”意为“表示、意味着”，符合句意中“称号表明Belém有独特且丰富的美食文化”的逻辑，且语义精准通顺。原文“a title that _____ that Belém has...”需要表达“这个称号意味着...”的含义，denotes完美契合。</w:t>
        <w:br/>
        <w:br/>
        <w:t>**B 选项** ❌（错误）</w:t>
        <w:br/>
        <w:t>&gt; discovers</w:t>
        <w:br/>
        <w:br/>
        <w:t>“discovers”意为“发现”，不符合语境，因为“称号”不可能“发现”Belém有独特美食文化，而是“表示”或“说明”。【方向相反】</w:t>
        <w:br/>
        <w:br/>
        <w:t>**C 选项** ❌（错误）</w:t>
        <w:br/>
        <w:t>&gt; complains</w:t>
        <w:br/>
        <w:br/>
        <w:t>“complains”意为“抱怨”，与句意完全不符，称号不可能“抱怨”某事，且语义荒谬。【无中生有】</w:t>
        <w:br/>
        <w:br/>
        <w:t>**D 选项** ❌（错误）</w:t>
        <w:br/>
        <w:t>&gt; renounces</w:t>
        <w:br/>
        <w:br/>
        <w:t>“renounces”意为“放弃、拒绝”，与句意相反，称号不可能“拒绝”Belém的美食文化。【方向相反】</w:t>
        <w:br/>
        <w:br/>
        <w:t>---</w:t>
        <w:br/>
        <w:br/>
        <w:t>## 核心解题技巧</w:t>
        <w:br/>
        <w:br/>
        <w:t>&gt; 💡 本题关键在于理解“a title that _____ that...”结构，空格后接从句表明“称号说明了某事”，因此需要选择表示“表明、意味着”的动词。转折词“that”引导解释说明成分，排除语义与“说明”无关或反向的选项。denotes是最合适的词，其他选项语义不符或方向相反，直接排除。</w:t>
      </w:r>
    </w:p>
    <w:p/>
    <w:p>
      <w:r>
        <w:rPr>
          <w:rFonts w:ascii="Microsoft YaHei" w:hAnsi="Microsoft YaHei" w:eastAsia="Microsoft YaHei"/>
          <w:b/>
          <w:sz w:val="26"/>
        </w:rPr>
        <w:t>350. [历年真题]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练习12</w:t>
      </w:r>
    </w:p>
    <w:p>
      <w:r>
        <w:rPr>
          <w:rFonts w:ascii="Microsoft YaHei" w:hAnsi="Microsoft YaHei" w:eastAsia="Microsoft YaHei"/>
          <w:b/>
          <w:sz w:val="22"/>
        </w:rPr>
        <w:t>材料：</w:t>
      </w:r>
      <w:r>
        <w:rPr>
          <w:rFonts w:ascii="Microsoft YaHei" w:hAnsi="Microsoft YaHei" w:eastAsia="Microsoft YaHei"/>
          <w:sz w:val="22"/>
        </w:rPr>
        <w:br/>
        <w:t>Studying menus from nineteenth-century restaurants, old coupons clipped out of newspapers, and posters promoting concerts by long-forgotten musicians may seem like a frivolous pursuit, but ephemeral objects like these are useful as evidence of cultural change: they can _____ shifts in norms, values, and concerns that traditional objects of historical inquiry may not.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dissociate from</w:t>
        <w:br/>
        <w:t>B. collude with</w:t>
        <w:br/>
        <w:t>C. compensate for</w:t>
        <w:br/>
        <w:t>D. attest to</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词汇题，考查考生选择最符合语境的短语，完成句子，使语义连贯且准确。</w:t>
        <w:br/>
        <w:br/>
        <w:t>---</w:t>
        <w:br/>
        <w:br/>
        <w:t>## 文章逻辑拆解</w:t>
        <w:br/>
        <w:br/>
        <w:t>**第1句：**</w:t>
        <w:br/>
        <w:t>&gt; Studying menus from nineteenth-century restaurants, old coupons clipped out of newspapers, and posters promoting concerts by long-forgotten musicians may seem like a frivolous pursuit,</w:t>
        <w:br/>
        <w:br/>
        <w:t>👉 说明研究这些短暂性物品看似毫无意义（提出观点）。</w:t>
        <w:br/>
        <w:br/>
        <w:t>**第2句：**</w:t>
        <w:br/>
        <w:t>&gt; but ephemeral objects like these are useful as evidence of cultural change:</w:t>
        <w:br/>
        <w:br/>
        <w:t>👉 转折，说明这些短暂性物品实际上有价值，是文化变迁的证据（转折+提出观点）。</w:t>
        <w:br/>
        <w:br/>
        <w:t>**第3句：**</w:t>
        <w:br/>
        <w:t>&gt; they can _____ shifts in norms, values, and concerns that traditional objects of historical inquiry may not.</w:t>
        <w:br/>
        <w:br/>
        <w:t>👉 进一步解释这些物品能（动词）反映出传统历史研究对象可能无法反映的文化变迁细节（解释作用）。</w:t>
        <w:br/>
        <w:br/>
        <w:t>---</w:t>
        <w:br/>
        <w:br/>
        <w:t>## 结构总结</w:t>
        <w:br/>
        <w:br/>
        <w:t>| 段落位置 | 内容                                  |</w:t>
        <w:br/>
        <w:t>|:---------|:-------------------------------------|</w:t>
        <w:br/>
        <w:t>| 第一句   | 介绍研究短暂性物品看似无意义          |</w:t>
        <w:br/>
        <w:t>| 第二句   | 转折，指出短暂性物品实际有价值，是文化变迁的证据 |</w:t>
        <w:br/>
        <w:t>| 第三句   | 说明这些物品能反映传统历史研究对象可能忽略的文化变化 |</w:t>
        <w:br/>
        <w:br/>
        <w:t>---</w:t>
        <w:br/>
        <w:br/>
        <w:t>## 逐项分析选项</w:t>
        <w:br/>
        <w:br/>
        <w:t>**A 选项** ❌</w:t>
        <w:br/>
        <w:t>&gt; dissociate from</w:t>
        <w:br/>
        <w:br/>
        <w:t>错误原因：dissociate意为“使分离”，与句意“反映”文化变迁不符，且后接介词from表示“与……分离”，语义完全不合。</w:t>
        <w:br/>
        <w:t>错误类型：【方向相反】</w:t>
        <w:br/>
        <w:br/>
        <w:t>**B 选项** ❌</w:t>
        <w:br/>
        <w:t>&gt; collude with</w:t>
        <w:br/>
        <w:br/>
        <w:t>错误原因：collude意为“共谋”，语义完全不合逻辑，且文化变迁不能“共谋”。</w:t>
        <w:br/>
        <w:t>错误类型：【无中生有】</w:t>
        <w:br/>
        <w:br/>
        <w:t>**C 选项** ❌</w:t>
        <w:br/>
        <w:t>&gt; compensate for</w:t>
        <w:br/>
        <w:br/>
        <w:t>错误原因：compensate for意为“弥补”，虽然可以解释为弥补传统研究的不足，但文中强调的是“作为证据反映文化变迁”，与句中“shifts in norms, values, and concerns”搭配不够精准。</w:t>
        <w:br/>
        <w:t>错误类型：【过度推断】</w:t>
        <w:br/>
        <w:br/>
        <w:t>**D 选项** ✅</w:t>
        <w:br/>
        <w:t>&gt; attest to</w:t>
        <w:br/>
        <w:br/>
        <w:t>正确原因：attest to意为“证明，证实”，符合句意，即这些短暂性物品能够证明传统历史研究对象可能无法反映的文化变迁。</w:t>
        <w:br/>
        <w:t>文中“are useful as evidence of cultural change”与“attest to shifts”语义完全吻合。</w:t>
        <w:br/>
        <w:br/>
        <w:t>---</w:t>
        <w:br/>
        <w:br/>
        <w:t>## 核心解题技巧</w:t>
        <w:br/>
        <w:br/>
        <w:t>&gt; 💡 本题核心在于理解句中“evidence of cultural change”提示后半句需选择表达“证明、证实”含义的短语。attest to作为固定搭配，精准对应“作为证据证明”，排除语义不符的选项。转折词“but”提示后半句内容与前句相反，强调短暂性物品的价值，锁定含肯定意义的词。</w:t>
      </w:r>
    </w:p>
    <w:p/>
    <w:p>
      <w:r>
        <w:rPr>
          <w:rFonts w:ascii="Microsoft YaHei" w:hAnsi="Microsoft YaHei" w:eastAsia="Microsoft YaHei"/>
          <w:b/>
          <w:sz w:val="26"/>
        </w:rPr>
        <w:t>351. [历年真题]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练习12</w:t>
      </w:r>
    </w:p>
    <w:p>
      <w:r>
        <w:rPr>
          <w:rFonts w:ascii="Microsoft YaHei" w:hAnsi="Microsoft YaHei" w:eastAsia="Microsoft YaHei"/>
          <w:b/>
          <w:sz w:val="22"/>
        </w:rPr>
        <w:t>材料：</w:t>
      </w:r>
      <w:r>
        <w:rPr>
          <w:rFonts w:ascii="Microsoft YaHei" w:hAnsi="Microsoft YaHei" w:eastAsia="Microsoft YaHei"/>
          <w:sz w:val="22"/>
        </w:rPr>
        <w:br/>
        <w:t>The following text is adapted from Neera's 1886 novel Teresa, translated by Martha King in 1998.</w:t>
        <w:br/>
        <w:t>Beyond the [porch] extended a piece of land, with some exaggeration called a garden. In truth, it had some flower beds that at first sight confirmed the illusion, particularly at that time of year, since the pansies were in bloom with their infinite shades, with the intense velvet of their dark leaves and the luminous silk of their pale leaves.</w:t>
      </w:r>
    </w:p>
    <w:p>
      <w:r>
        <w:rPr>
          <w:rFonts w:ascii="Microsoft YaHei" w:hAnsi="Microsoft YaHei" w:eastAsia="Microsoft YaHei"/>
          <w:b/>
          <w:sz w:val="22"/>
        </w:rPr>
        <w:t>题干：</w:t>
      </w:r>
      <w:r>
        <w:rPr>
          <w:rFonts w:ascii="Microsoft YaHei" w:hAnsi="Microsoft YaHei" w:eastAsia="Microsoft YaHei"/>
          <w:sz w:val="22"/>
        </w:rPr>
        <w:br/>
        <w:t>As used in the text, what does the word "confirmed" most nearly mean?</w:t>
      </w:r>
    </w:p>
    <w:p>
      <w:r>
        <w:rPr>
          <w:rFonts w:ascii="Microsoft YaHei" w:hAnsi="Microsoft YaHei" w:eastAsia="Microsoft YaHei"/>
          <w:b/>
          <w:sz w:val="22"/>
        </w:rPr>
        <w:t>选项：</w:t>
      </w:r>
      <w:r>
        <w:rPr>
          <w:rFonts w:ascii="Microsoft YaHei" w:hAnsi="Microsoft YaHei" w:eastAsia="Microsoft YaHei"/>
          <w:sz w:val="22"/>
        </w:rPr>
        <w:br/>
        <w:t>A. Necessitated</w:t>
        <w:br/>
        <w:t>B. Substantiated</w:t>
        <w:br/>
        <w:t>C. Designated</w:t>
        <w:br/>
        <w:t>D. Promised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词汇题，核心任务是根据上下文语境理解“confirmed”一词的准确含义。</w:t>
        <w:br/>
        <w:br/>
        <w:t>---</w:t>
        <w:br/>
        <w:br/>
        <w:t>## 文章逻辑拆解</w:t>
        <w:br/>
        <w:br/>
        <w:t>**第1句：**</w:t>
        <w:br/>
        <w:t>&gt; Beyond the [porch] extended a piece of land, with some exaggeration called a garden.</w:t>
        <w:br/>
        <w:br/>
        <w:t>👉 介绍背景环境，说明这片土地被夸张地称作花园。</w:t>
        <w:br/>
        <w:br/>
        <w:t>**第2句：**</w:t>
        <w:br/>
        <w:t>&gt; In truth, it had some flower beds that at first sight confirmed the illusion, particularly at that time of year, since the pansies were in bloom with their infinite shades, with the intense velvet of their dark leaves and the luminous silk of their pale leaves.</w:t>
        <w:br/>
        <w:br/>
        <w:t>👉 进一步解释说明：花床的存在和盛开的三色堇花朵强化了“花园”的假象。</w:t>
        <w:br/>
        <w:br/>
        <w:t>---</w:t>
        <w:br/>
        <w:br/>
        <w:t>## 结构总结</w:t>
        <w:br/>
        <w:br/>
        <w:t>| 段落位置 | 内容                                |</w:t>
        <w:br/>
        <w:t>|:---------|:-----------------------------------|</w:t>
        <w:br/>
        <w:t>| 第一句   | 介绍一块被夸张称为花园的土地        |</w:t>
        <w:br/>
        <w:t>| 第二句   | 花床及花朵的美丽使这种“花园”的假象得到证实 |</w:t>
        <w:br/>
        <w:br/>
        <w:t>---</w:t>
        <w:br/>
        <w:br/>
        <w:t>## 逐项分析选项</w:t>
        <w:br/>
        <w:br/>
        <w:t>**A 选项** ❌</w:t>
        <w:br/>
        <w:t>&gt; Necessitated（使成为必要）</w:t>
        <w:br/>
        <w:br/>
        <w:t>“Confirmed”在文中指“证实、强化”假象，而非“使成为必要”，与语境不符。 【方向相反】</w:t>
        <w:br/>
        <w:br/>
        <w:t>**B 选项** ✅</w:t>
        <w:br/>
        <w:t>&gt; Substantiated（证实、支持）</w:t>
        <w:br/>
        <w:br/>
        <w:t>文中“confirmed the illusion”意为花床的存在支持了“花园”这一假象，符合语境。</w:t>
        <w:br/>
        <w:br/>
        <w:t>**C 选项** ❌</w:t>
        <w:br/>
        <w:t>&gt; Designated（指定、命名）</w:t>
        <w:br/>
        <w:br/>
        <w:t>文中“confirmed”并非指“指定”或“命名”，而是“证实”，错误理解词义。【偷换概念】</w:t>
        <w:br/>
        <w:br/>
        <w:t>**D 选项** ❌</w:t>
        <w:br/>
        <w:t>&gt; Promised（承诺、预示）</w:t>
        <w:br/>
        <w:br/>
        <w:t>“Confirmed”不是表示“承诺”，文中并无暗示未来或预示意义。【无中生有】</w:t>
        <w:br/>
        <w:br/>
        <w:t>---</w:t>
        <w:br/>
        <w:br/>
        <w:t>## 核心解题技巧</w:t>
        <w:br/>
        <w:br/>
        <w:t>&gt; 💡 关键词“confirmed the illusion”中“illusion”指“假象”，结合后文“flower beds”和“pansies were in bloom”对假象的支持，确认“confirmed”为“证实、支持”之意，排除与“使必要”“指定”“承诺”无关的选项。理解上下文中形容词“some exaggeration”和“at first sight”帮助判断词义。</w:t>
      </w:r>
    </w:p>
    <w:p/>
    <w:p>
      <w:r>
        <w:rPr>
          <w:rFonts w:ascii="Microsoft YaHei" w:hAnsi="Microsoft YaHei" w:eastAsia="Microsoft YaHei"/>
          <w:b/>
          <w:sz w:val="26"/>
        </w:rPr>
        <w:t>352. [历年真题]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练习12</w:t>
      </w:r>
    </w:p>
    <w:p>
      <w:r>
        <w:rPr>
          <w:rFonts w:ascii="Microsoft YaHei" w:hAnsi="Microsoft YaHei" w:eastAsia="Microsoft YaHei"/>
          <w:b/>
          <w:sz w:val="22"/>
        </w:rPr>
        <w:t>材料：</w:t>
      </w:r>
      <w:r>
        <w:rPr>
          <w:rFonts w:ascii="Microsoft YaHei" w:hAnsi="Microsoft YaHei" w:eastAsia="Microsoft YaHei"/>
          <w:sz w:val="22"/>
        </w:rPr>
        <w:br/>
        <w:t>Though the thermoregulation mechanisms of fungi, such as Amanita brunnescens, have received little formal study, anecdotal evidence has suggested that fungal surface temperatures tend to be cooler than ambient temperatures. Experimental findings by Radamés Cordero et al. now ___ this idea: colonies of various fungi maintained temperatures below those at which they were incubated in a lab.</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obscure</w:t>
        <w:br/>
        <w:t>B. corroborate</w:t>
        <w:br/>
        <w:t>C. encapsulate</w:t>
        <w:br/>
        <w:t>D. curtail</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词汇题——考查语境中单词含义和搭配的准确性，核心任务是根据上下文逻辑选择最合适的词填空。</w:t>
        <w:br/>
        <w:br/>
        <w:t>---</w:t>
        <w:br/>
        <w:br/>
        <w:t>## 文章逻辑拆解</w:t>
        <w:br/>
        <w:br/>
        <w:t>**第1句：**</w:t>
        <w:br/>
        <w:t>&gt; Though the thermoregulation mechanisms of fungi, such as *Amanita brunnescens*, have received little formal study, anecdotal evidence has suggested that fungal surface temperatures tend to be cooler than ambient temperatures.</w:t>
        <w:br/>
        <w:br/>
        <w:t>👉 说明背景和现状，提出未经正式研究但有传闻支持的观点。</w:t>
        <w:br/>
        <w:br/>
        <w:t>**第2句：**</w:t>
        <w:br/>
        <w:t>&gt; Experimental findings by Radamés Cordero et al. now ___ this idea: colonies of various fungi maintained temperatures below those at which they were incubated in a lab.</w:t>
        <w:br/>
        <w:br/>
        <w:t>👉 引入实验结果，表明实验数据对前述观点的关系，填空词需体现实验与观点的关系。</w:t>
        <w:br/>
        <w:br/>
        <w:t>---</w:t>
        <w:br/>
        <w:br/>
        <w:t>## 结构总结</w:t>
        <w:br/>
        <w:br/>
        <w:t>| 段落位置 | 内容                                     |</w:t>
        <w:br/>
        <w:t>|:---------|:----------------------------------------|</w:t>
        <w:br/>
        <w:t>| 第一句   | 提出真菌温度调节未经正式研究但有传闻支持温度较低的观点 |</w:t>
        <w:br/>
        <w:t>| 第二句   | 实验结果如何与这一观点相符或不符，填空词需表达这一关系   |</w:t>
        <w:br/>
        <w:br/>
        <w:t>---</w:t>
        <w:br/>
        <w:br/>
        <w:t>## 逐项分析选项</w:t>
        <w:br/>
        <w:br/>
        <w:t>**A 选项** ❌</w:t>
        <w:br/>
        <w:t>&gt; obscure</w:t>
        <w:br/>
        <w:br/>
        <w:t>obscure意为“使模糊、使难理解”，与句中“实验结果”和“观点”的关系不符，实验数据不会使观点模糊，且后文明确说“fungi maintained temperatures below...”，说明实验支持该观点。</w:t>
        <w:br/>
        <w:t>错误类型：【方向相反】</w:t>
        <w:br/>
        <w:br/>
        <w:t>**B 选项** ✅</w:t>
        <w:br/>
        <w:t>&gt; corroborate</w:t>
        <w:br/>
        <w:br/>
        <w:t>corroborate意为“证实，支持”，符合语境中实验结果支持之前观点的含义，且后文实验数据直接说明温度低于培养温度，证实了传闻。</w:t>
        <w:br/>
        <w:br/>
        <w:t>**C 选项** ❌</w:t>
        <w:br/>
        <w:t>&gt; encapsulate</w:t>
        <w:br/>
        <w:br/>
        <w:t>encapsulate意为“概括，包含”，与上下文不符，实验数据不是对观点的概括，而是验证或支持。</w:t>
        <w:br/>
        <w:t>错误类型：【无中生有】</w:t>
        <w:br/>
        <w:br/>
        <w:t>**D 选项** ❌</w:t>
        <w:br/>
        <w:t>&gt; curtail</w:t>
        <w:br/>
        <w:br/>
        <w:t>curtail意为“缩减，削减”，不符合语境，实验结果不可能“削减”观点，而是对观点的验证。</w:t>
        <w:br/>
        <w:t>错误类型：【方向相反】</w:t>
        <w:br/>
        <w:br/>
        <w:t>---</w:t>
        <w:br/>
        <w:br/>
        <w:t>## 核心解题技巧</w:t>
        <w:br/>
        <w:br/>
        <w:t>&gt; 💡 关注句中因果关系提示词“now ___ this idea”，需选一个能体现“实验结果与观点关系”的词；结合后文具体数据“maintained temperatures below...”明确实验支持观点，“corroborate”最合适，排除含义相反或无关的选项。</w:t>
      </w:r>
    </w:p>
    <w:p/>
    <w:p>
      <w:r>
        <w:rPr>
          <w:rFonts w:ascii="Microsoft YaHei" w:hAnsi="Microsoft YaHei" w:eastAsia="Microsoft YaHei"/>
          <w:b/>
          <w:sz w:val="26"/>
        </w:rPr>
        <w:t>353. [历年真题]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练习12</w:t>
      </w:r>
    </w:p>
    <w:p>
      <w:r>
        <w:rPr>
          <w:rFonts w:ascii="Microsoft YaHei" w:hAnsi="Microsoft YaHei" w:eastAsia="Microsoft YaHei"/>
          <w:b/>
          <w:sz w:val="22"/>
        </w:rPr>
        <w:t>材料：</w:t>
      </w:r>
      <w:r>
        <w:rPr>
          <w:rFonts w:ascii="Microsoft YaHei" w:hAnsi="Microsoft YaHei" w:eastAsia="Microsoft YaHei"/>
          <w:sz w:val="22"/>
        </w:rPr>
        <w:br/>
        <w:t>The following text is adapted from John Matheus's 1925 short story "Fog."</w:t>
        <w:br/>
        <w:br/>
        <w:t>The fog extended its tentacles over city and river, gradually obliterating traces of familiar landscapes. At five-thirty the old Panhandle bridge, supported by massive sandstone pillars, stalwart, as when erected fifty years before to serve a generation now passed behind the portals of life, had become a spectral outline against the sky.</w:t>
      </w:r>
    </w:p>
    <w:p>
      <w:r>
        <w:rPr>
          <w:rFonts w:ascii="Microsoft YaHei" w:hAnsi="Microsoft YaHei" w:eastAsia="Microsoft YaHei"/>
          <w:b/>
          <w:sz w:val="22"/>
        </w:rPr>
        <w:t>题干：</w:t>
      </w:r>
      <w:r>
        <w:rPr>
          <w:rFonts w:ascii="Microsoft YaHei" w:hAnsi="Microsoft YaHei" w:eastAsia="Microsoft YaHei"/>
          <w:sz w:val="22"/>
        </w:rPr>
        <w:br/>
        <w:t>As used in the text, what does the word "traces" most nearly mean?</w:t>
      </w:r>
    </w:p>
    <w:p>
      <w:r>
        <w:rPr>
          <w:rFonts w:ascii="Microsoft YaHei" w:hAnsi="Microsoft YaHei" w:eastAsia="Microsoft YaHei"/>
          <w:b/>
          <w:sz w:val="22"/>
        </w:rPr>
        <w:t>选项：</w:t>
      </w:r>
      <w:r>
        <w:rPr>
          <w:rFonts w:ascii="Microsoft YaHei" w:hAnsi="Microsoft YaHei" w:eastAsia="Microsoft YaHei"/>
          <w:sz w:val="22"/>
        </w:rPr>
        <w:br/>
        <w:t>A. Debris</w:t>
        <w:br/>
        <w:t>B. Copies</w:t>
        <w:br/>
        <w:t>C. Indications</w:t>
        <w:br/>
        <w:t>D. Remembrances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词汇题，核心任务是根据上下文语境判断单词“traces”的最恰当含义。</w:t>
        <w:br/>
        <w:br/>
        <w:t>---</w:t>
        <w:br/>
        <w:br/>
        <w:t>## 文章逻辑拆解</w:t>
        <w:br/>
        <w:br/>
        <w:t>**第1句：**</w:t>
        <w:br/>
        <w:t>&gt; The fog extended its tentacles over city and river, gradually obliterating *traces* of familiar landscapes.</w:t>
        <w:br/>
        <w:br/>
        <w:t>👉 描述雾如何覆盖城市和河流，逐渐模糊熟悉景观的“痕迹”，为“traces”提供语境。</w:t>
        <w:br/>
        <w:br/>
        <w:t>**第2句：**</w:t>
        <w:br/>
        <w:t>&gt; At five-thirty the old Panhandle bridge, supported by massive sandstone pillars, stalwart, as when erected fifty years before to serve a generation now passed behind the portals of life, had become a spectral outline against the sky.</w:t>
        <w:br/>
        <w:br/>
        <w:t>👉 具体描写桥梁被雾气模糊成模糊轮廓，支持第一句“traces”被“obliterated”的意象。</w:t>
        <w:br/>
        <w:br/>
        <w:t>---</w:t>
        <w:br/>
        <w:br/>
        <w:t>## 结构总结</w:t>
        <w:br/>
        <w:br/>
        <w:t>| 段落位置 | 内容                                 |</w:t>
        <w:br/>
        <w:t>|:---------|:------------------------------------|</w:t>
        <w:br/>
        <w:t>| 第一句   | 雾覆盖城市与河流，逐渐抹去熟悉景观的“痕迹”  |</w:t>
        <w:br/>
        <w:t>| 第二句   | 桥梁被描写成在雾中模糊的轮廓，强调景象的朦胧 |</w:t>
        <w:br/>
        <w:br/>
        <w:t>---</w:t>
        <w:br/>
        <w:br/>
        <w:t>## 逐项分析选项</w:t>
        <w:br/>
        <w:br/>
        <w:t>**A 选项** ❌</w:t>
        <w:br/>
        <w:t>&gt; Debris</w:t>
        <w:br/>
        <w:br/>
        <w:t>“Debris”意为“碎片、残骸”，文中并无提及破碎物或残骸，且“obliterating traces”强调的是“痕迹”被模糊，而非被碎片覆盖或毁坏。【无中生有】</w:t>
        <w:br/>
        <w:br/>
        <w:t>**B 选项** ❌</w:t>
        <w:br/>
        <w:t>&gt; Copies</w:t>
        <w:br/>
        <w:br/>
        <w:t>“Copies”意为“复制品”，与文中语境不符，文中指的是“熟悉景观的痕迹”，而非复制品。【方向相反】</w:t>
        <w:br/>
        <w:br/>
        <w:t>**C 选项** ✅</w:t>
        <w:br/>
        <w:t>&gt; Indications</w:t>
        <w:br/>
        <w:br/>
        <w:t>“Indications”意为“迹象、痕迹”，与文中“traces”用法完全匹配，表示雾覆盖使得景物的“痕迹”变得难以辨认。</w:t>
        <w:br/>
        <w:br/>
        <w:t>**D 选项** ❌</w:t>
        <w:br/>
        <w:t>&gt; Remembrances</w:t>
        <w:br/>
        <w:br/>
        <w:t>“Remembrances”意为“回忆、纪念”，偏向抽象概念，文中指具体可见的景观痕迹，不是心理回忆。【偷换概念】</w:t>
        <w:br/>
        <w:br/>
        <w:t>---</w:t>
        <w:br/>
        <w:br/>
        <w:t>## 核心解题技巧</w:t>
        <w:br/>
        <w:br/>
        <w:t>&gt; 💡 重点关注上下文中“obliterating traces of familiar landscapes”（逐渐抹去熟悉景观的痕迹）中的“obliterating”（抹去、消除）和“familiar landscapes”（熟悉的景观）共同提示“traces”指可见的“迹象、痕迹”，排除与景物实体或抽象心理无关的选项，锁定“Indications”最合适。</w:t>
      </w:r>
    </w:p>
    <w:p/>
    <w:p>
      <w:r>
        <w:rPr>
          <w:rFonts w:ascii="Microsoft YaHei" w:hAnsi="Microsoft YaHei" w:eastAsia="Microsoft YaHei"/>
          <w:b/>
          <w:sz w:val="26"/>
        </w:rPr>
        <w:t>354. [历年真题]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练习12</w:t>
      </w:r>
    </w:p>
    <w:p>
      <w:r>
        <w:rPr>
          <w:rFonts w:ascii="Microsoft YaHei" w:hAnsi="Microsoft YaHei" w:eastAsia="Microsoft YaHei"/>
          <w:b/>
          <w:sz w:val="22"/>
        </w:rPr>
        <w:t>材料：</w:t>
      </w:r>
      <w:r>
        <w:rPr>
          <w:rFonts w:ascii="Microsoft YaHei" w:hAnsi="Microsoft YaHei" w:eastAsia="Microsoft YaHei"/>
          <w:sz w:val="22"/>
        </w:rPr>
        <w:br/>
        <w:t>A team of archaeologists examined 150 spherically shaped limestone rocks called spheroids that date back about 1.4 million years, concluding that early hominins intentionally chipped away at rocks to form these spheroids over time. The fact that their attempt to make the stones as round as possible was _____ suggests that early hominins may have been more cognitively sophisticated than previously thought.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concerning</w:t>
        <w:br/>
        <w:t>B. comparable</w:t>
        <w:br/>
        <w:t>C. sympathetic</w:t>
        <w:br/>
        <w:t>D. deliberate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完形填空题，核心任务是根据上下文逻辑选择最符合语义且精准的词语填入空白处，保证句意连贯且合理。</w:t>
        <w:br/>
        <w:br/>
        <w:t>---</w:t>
        <w:br/>
        <w:br/>
        <w:t>## 文章逻辑拆解</w:t>
        <w:br/>
        <w:br/>
        <w:t>**第1句：**</w:t>
        <w:br/>
        <w:t>&gt; A team of archaeologists examined 150 spherically shaped limestone rocks called spheroids that date back about 1.4 million years, concluding that early hominins intentionally chipped away at rocks to form these spheroids over time.</w:t>
        <w:br/>
        <w:br/>
        <w:t>👉 介绍研究背景和考古学家得出的结论，说明早期人类有意制造这些球形石头。</w:t>
        <w:br/>
        <w:br/>
        <w:t>**第2句：**</w:t>
        <w:br/>
        <w:t>&gt; The fact that their attempt to make the stones as round as possible was _____ suggests that early hominins may have been more cognitively sophisticated than previously thought.</w:t>
        <w:br/>
        <w:br/>
        <w:t>👉 通过强调“试图使石头尽可能圆”的行为，提出这种行为反映了早期人类认知能力的复杂性。</w:t>
        <w:br/>
        <w:br/>
        <w:t>---</w:t>
        <w:br/>
        <w:br/>
        <w:t>## 结构总结</w:t>
        <w:br/>
        <w:br/>
        <w:t>| 段落位置 | 内容                                 |</w:t>
        <w:br/>
        <w:t>|:---------|:------------------------------------|</w:t>
        <w:br/>
        <w:t>| 第一句   | 描述考古学家发现早期人类有意制造球形石头 |</w:t>
        <w:br/>
        <w:t>| 第二句   | 强调制造过程的某种特征暗示早期人类认知能力高 |</w:t>
        <w:br/>
        <w:br/>
        <w:t>---</w:t>
        <w:br/>
        <w:br/>
        <w:t>## 逐项分析选项</w:t>
        <w:br/>
        <w:br/>
        <w:t>**A 选项** ❌</w:t>
        <w:br/>
        <w:t>&gt; concerning</w:t>
        <w:br/>
        <w:br/>
        <w:t>“concerning”意为“令人担忧的”，与句意“他们试图使石头尽可能圆的行为”的积极认知暗示不符，且没有体现出认知复杂性的含义。【方向相反】</w:t>
        <w:br/>
        <w:br/>
        <w:t>**B 选项** ❌</w:t>
        <w:br/>
        <w:t>&gt; comparable</w:t>
        <w:br/>
        <w:br/>
        <w:t>“comparable”意为“可比较的”，语义不符合句子结构，句中需要描述行为的性质或态度，非比较关系。【无中生有】</w:t>
        <w:br/>
        <w:br/>
        <w:t>**C 选项** ❌</w:t>
        <w:br/>
        <w:t>&gt; sympathetic</w:t>
        <w:br/>
        <w:br/>
        <w:t>“sympathetic”意为“同情的”，完全不符合制造石头行为的语境，语义无关。【无中生有】</w:t>
        <w:br/>
        <w:br/>
        <w:t>**D 选项** ✅</w:t>
        <w:br/>
        <w:t>&gt; deliberate</w:t>
        <w:br/>
        <w:br/>
        <w:t>“deliberate”意为“故意的，深思熟虑的”，符合句中“试图尽可能使石头圆”的行为特征，且呼应了后半句“认知复杂性”的含义，逻辑通顺且精准。</w:t>
        <w:br/>
        <w:br/>
        <w:t>---</w:t>
        <w:br/>
        <w:br/>
        <w:t>## 核心解题技巧</w:t>
        <w:br/>
        <w:br/>
        <w:t>&gt; 💡 注意句中“attempt to make the stones as round as possible”暗示行为是有意识和刻意的，后半句提出“认知更复杂”，因而空缺处需填入表达“有意识的、故意的”词汇，排除与行为性质无关或语义偏差的选项，锁定“deliberate”。</w:t>
      </w:r>
    </w:p>
    <w:p/>
    <w:p>
      <w:r>
        <w:rPr>
          <w:rFonts w:ascii="Microsoft YaHei" w:hAnsi="Microsoft YaHei" w:eastAsia="Microsoft YaHei"/>
          <w:b/>
          <w:sz w:val="26"/>
        </w:rPr>
        <w:t>355.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练习13</w:t>
      </w:r>
    </w:p>
    <w:p>
      <w:r>
        <w:rPr>
          <w:rFonts w:ascii="Microsoft YaHei" w:hAnsi="Microsoft YaHei" w:eastAsia="Microsoft YaHei"/>
          <w:b/>
          <w:sz w:val="22"/>
        </w:rPr>
        <w:t>材料：</w:t>
      </w:r>
      <w:r>
        <w:rPr>
          <w:rFonts w:ascii="Microsoft YaHei" w:hAnsi="Microsoft YaHei" w:eastAsia="Microsoft YaHei"/>
          <w:sz w:val="22"/>
        </w:rPr>
        <w:br/>
        <w:t>As a defense mechanism, the monarch butterfly ______ toxic compounds from milkweed plants. On ingesting a piece of milkweed, the monarch selectively absorbs toxic cardenolides from the plant in its gut and stores them in the tissues throughout its body, rendering the butterfly unpalatable to predators.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neutralizes</w:t>
        <w:br/>
        <w:t>B. exploits</w:t>
        <w:br/>
        <w:t>C. impedes</w:t>
        <w:br/>
        <w:t>D. secretes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完形填空题，核心任务是根据语境选择最符合逻辑和语义的词语完成句子。</w:t>
        <w:br/>
        <w:br/>
        <w:t>---</w:t>
        <w:br/>
        <w:br/>
        <w:t>## 文章逻辑拆解</w:t>
        <w:br/>
        <w:br/>
        <w:t>**第1句：**</w:t>
        <w:br/>
        <w:t>&gt; As a defense mechanism, the monarch butterfly ______ toxic compounds from milkweed plants.</w:t>
        <w:br/>
        <w:br/>
        <w:t>👉 这句话提出一个观点，即“作为防御机制，帝王蝶对乳草植物的有毒化合物采取某种动作”，需要填入动词。</w:t>
        <w:br/>
        <w:br/>
        <w:t>**第2句：**</w:t>
        <w:br/>
        <w:t>&gt; On ingesting a piece of milkweed, the monarch selectively absorbs toxic cardenolides from the plant in its gut and stores them in the tissues throughout its body, rendering the butterfly unpalatable to predators.</w:t>
        <w:br/>
        <w:br/>
        <w:t>👉 解释前句中帝王蝶如何利用乳草中的毒素：通过选择性吸收并储存毒素，使自己变得令捕食者难以下口。</w:t>
        <w:br/>
        <w:br/>
        <w:t>---</w:t>
        <w:br/>
        <w:br/>
        <w:t>## 结构总结</w:t>
        <w:br/>
        <w:br/>
        <w:t>| 段落位置 | 内容                                                         |</w:t>
        <w:br/>
        <w:t>|:---------|:-------------------------------------------------------------|</w:t>
        <w:br/>
        <w:t>| 第一句   | 介绍帝王蝶作为防御机制对乳草植物毒素采取的动作（需填空）        |</w:t>
        <w:br/>
        <w:t>| 第二句   | 具体说明帝王蝶如何选择性吸收乳草中的有毒物质并储存以防御捕食者   |</w:t>
        <w:br/>
        <w:br/>
        <w:t>---</w:t>
        <w:br/>
        <w:br/>
        <w:t>## 逐项分析选项</w:t>
        <w:br/>
        <w:br/>
        <w:t>**A 选项** ❌</w:t>
        <w:br/>
        <w:t>&gt; neutralizes</w:t>
        <w:br/>
        <w:br/>
        <w:t>“neutralizes”（中和）意味着帝王蝶会消除毒素的毒性，但文章后文明确说它“selectively absorbs”并“stores”这些毒素，使自己“不适口”，并未中和毒素。此选项与文章功能相反。</w:t>
        <w:br/>
        <w:t>错误类型：【方向相反】</w:t>
        <w:br/>
        <w:br/>
        <w:t>**B 选项** ✅</w:t>
        <w:br/>
        <w:t>&gt; exploits</w:t>
        <w:br/>
        <w:br/>
        <w:t>“exploits”意为“利用”，与后文“selectively absorbs”和“stores”相呼应，说明帝王蝶利用乳草中的有毒化合物作为防御手段，逻辑最通顺且精准。</w:t>
        <w:br/>
        <w:br/>
        <w:t>**C 选项** ❌</w:t>
        <w:br/>
        <w:t>&gt; impedes</w:t>
        <w:br/>
        <w:br/>
        <w:t>“impedes”（阻碍）不符合语境，帝王蝶不是阻碍毒素，而是利用毒素，后文说明它吸收并储存毒素，故此选项与文意不符。</w:t>
        <w:br/>
        <w:t>错误类型：【方向相反】</w:t>
        <w:br/>
        <w:br/>
        <w:t>**D 选项** ❌</w:t>
        <w:br/>
        <w:t>&gt; secretes</w:t>
        <w:br/>
        <w:br/>
        <w:t>“secretes”（分泌）指主动释放物质，文章描述是吸收和储存毒素，且毒素来源是乳草而非帝王蝶自身产生，故此选项不符合。</w:t>
        <w:br/>
        <w:t>错误类型：【无中生有】</w:t>
        <w:br/>
        <w:br/>
        <w:t>---</w:t>
        <w:br/>
        <w:br/>
        <w:t>## 核心解题技巧</w:t>
        <w:br/>
        <w:br/>
        <w:t>&gt; 💡 关注句中“defense mechanism”及后文“selectively absorbs”和“stores”提示帝王蝶是利用（exploit）而非消除（neutralize）、阻碍（impede）或分泌（secrete）毒素，语境中“利用”最符合逻辑，利用防御功能排除其他选项。</w:t>
      </w:r>
    </w:p>
    <w:p/>
    <w:p>
      <w:r>
        <w:rPr>
          <w:rFonts w:ascii="Microsoft YaHei" w:hAnsi="Microsoft YaHei" w:eastAsia="Microsoft YaHei"/>
          <w:b/>
          <w:sz w:val="26"/>
        </w:rPr>
        <w:t>356.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练习13</w:t>
      </w:r>
    </w:p>
    <w:p>
      <w:r>
        <w:rPr>
          <w:rFonts w:ascii="Microsoft YaHei" w:hAnsi="Microsoft YaHei" w:eastAsia="Microsoft YaHei"/>
          <w:b/>
          <w:sz w:val="22"/>
        </w:rPr>
        <w:t>材料：</w:t>
      </w:r>
      <w:r>
        <w:rPr>
          <w:rFonts w:ascii="Microsoft YaHei" w:hAnsi="Microsoft YaHei" w:eastAsia="Microsoft YaHei"/>
          <w:sz w:val="22"/>
        </w:rPr>
        <w:br/>
        <w:t>The following text is from Charles Dickens' s 1861 novel Great Expectations. The narrator is taking a walk near his home on a damp morning.</w:t>
        <w:br/>
        <w:t>On every rail and gate, wet lay clammy, and the marsh mist was so thick, that the wooden finger on the post directing people to our village — a direction which they never accepted, for they never came there — was invisible to me until I was quite close under it.</w:t>
      </w:r>
    </w:p>
    <w:p>
      <w:r>
        <w:rPr>
          <w:rFonts w:ascii="Microsoft YaHei" w:hAnsi="Microsoft YaHei" w:eastAsia="Microsoft YaHei"/>
          <w:b/>
          <w:sz w:val="22"/>
        </w:rPr>
        <w:t>题干：</w:t>
      </w:r>
      <w:r>
        <w:rPr>
          <w:rFonts w:ascii="Microsoft YaHei" w:hAnsi="Microsoft YaHei" w:eastAsia="Microsoft YaHei"/>
          <w:sz w:val="22"/>
        </w:rPr>
        <w:br/>
        <w:t>As used in the text, what does the word "accepted" most nearly mean?</w:t>
      </w:r>
    </w:p>
    <w:p>
      <w:r>
        <w:rPr>
          <w:rFonts w:ascii="Microsoft YaHei" w:hAnsi="Microsoft YaHei" w:eastAsia="Microsoft YaHei"/>
          <w:b/>
          <w:sz w:val="22"/>
        </w:rPr>
        <w:t>选项：</w:t>
      </w:r>
      <w:r>
        <w:rPr>
          <w:rFonts w:ascii="Microsoft YaHei" w:hAnsi="Microsoft YaHei" w:eastAsia="Microsoft YaHei"/>
          <w:sz w:val="22"/>
        </w:rPr>
        <w:br/>
        <w:t>A. Shifted</w:t>
        <w:br/>
        <w:t>B. Approved</w:t>
        <w:br/>
        <w:t>C. Authorized</w:t>
        <w:br/>
        <w:t>D. Followed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词汇题，核心任务是根据上下文语境判断单词“accepted”的最贴切含义。</w:t>
        <w:br/>
        <w:br/>
        <w:t>---</w:t>
        <w:br/>
        <w:br/>
        <w:t>## 文章逻辑拆解</w:t>
        <w:br/>
        <w:br/>
        <w:t>**第1句：**</w:t>
        <w:br/>
        <w:t>&gt; On every rail and gate, wet lay clammy, and the marsh mist was so thick, that the wooden finger on the post directing people to our village — a direction which they never accepted, for they never came there — was invisible to me until I was quite close under it.</w:t>
        <w:br/>
        <w:br/>
        <w:t>👉 描述环境细节，顺带说明指示牌指向村庄的方向“他们从未接受”，解释原因是“他们从未去过那里”。</w:t>
        <w:br/>
        <w:br/>
        <w:t>---</w:t>
        <w:br/>
        <w:br/>
        <w:t>## 结构总结</w:t>
        <w:br/>
        <w:br/>
        <w:t>| 段落位置 | 内容 |</w:t>
        <w:br/>
        <w:t>|:---------|:-----|</w:t>
        <w:br/>
        <w:t>| 整句 | 描述潮湿浓雾的早晨环境，指出指示牌指向村庄，但人们“从未接受”这个方向，因为他们从未去过那个村庄 |</w:t>
        <w:br/>
        <w:br/>
        <w:t>---</w:t>
        <w:br/>
        <w:br/>
        <w:t>## 逐项分析选项</w:t>
        <w:br/>
        <w:br/>
        <w:t>**A 选项** ❌</w:t>
        <w:br/>
        <w:t>&gt; Shifted</w:t>
        <w:br/>
        <w:br/>
        <w:t>“Shifted”意为“转移、移动”，原文中“accepted”是指人们对方向的态度或行为，不涉及移动或转变方向。【无中生有】</w:t>
        <w:br/>
        <w:br/>
        <w:t>**B 选项** ❌</w:t>
        <w:br/>
        <w:t>&gt; Approved</w:t>
        <w:br/>
        <w:br/>
        <w:t>“Approved”意为“批准、认可”，但原文强调人们“never accepted”该方向，实际上是指没有采纳或遵循该指示，原文语境偏向行为而非态度认可。【偷换概念】</w:t>
        <w:br/>
        <w:br/>
        <w:t>**C 选项** ❌</w:t>
        <w:br/>
        <w:t>&gt; Authorized</w:t>
        <w:br/>
        <w:br/>
        <w:t>“Authorized”意为“授权”，显然与指示牌的方向无关，且文中无授权含义。【无中生有】</w:t>
        <w:br/>
        <w:br/>
        <w:t>**D 选项** ✅</w:t>
        <w:br/>
        <w:t>&gt; Followed</w:t>
        <w:br/>
        <w:br/>
        <w:t>“Followed”意为“遵循”，与上下文中“他们从未接受该方向”即“从未沿着那个方向走”的含义一致，符合语境。</w:t>
        <w:br/>
        <w:br/>
        <w:t>---</w:t>
        <w:br/>
        <w:br/>
        <w:t>## 核心解题技巧</w:t>
        <w:br/>
        <w:br/>
        <w:t>&gt; 💡 本题核心在于关注上下文“a direction which they never accepted, for they never came there”中的因果关系，“never came there”说明他们没有沿着指示方向前往，结合“accepted”在此处表达采纳或遵循的意思，因此选项中与“followed”最契合，排除表达态度或授权的选项。</w:t>
      </w:r>
    </w:p>
    <w:p/>
    <w:p>
      <w:r>
        <w:rPr>
          <w:rFonts w:ascii="Microsoft YaHei" w:hAnsi="Microsoft YaHei" w:eastAsia="Microsoft YaHei"/>
          <w:b/>
          <w:sz w:val="26"/>
        </w:rPr>
        <w:t>357.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练习13</w:t>
      </w:r>
    </w:p>
    <w:p>
      <w:r>
        <w:rPr>
          <w:rFonts w:ascii="Microsoft YaHei" w:hAnsi="Microsoft YaHei" w:eastAsia="Microsoft YaHei"/>
          <w:b/>
          <w:sz w:val="22"/>
        </w:rPr>
        <w:t>材料：</w:t>
      </w:r>
      <w:r>
        <w:rPr>
          <w:rFonts w:ascii="Microsoft YaHei" w:hAnsi="Microsoft YaHei" w:eastAsia="Microsoft YaHei"/>
          <w:sz w:val="22"/>
        </w:rPr>
        <w:br/>
        <w:t>One way to evaluate the importance of a scholar's research is to _____ other scholars' references to that research. For example, a count of other scholars' citations shows that Cornell University economist Francine Blau, who studies labor economics, is referenced frequently, indicating that her work has been significant in the field.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abridge</w:t>
        <w:br/>
        <w:t>B. transpose</w:t>
        <w:br/>
        <w:t>C. enumerate</w:t>
        <w:br/>
        <w:t>D. circumvent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词汇题，核心任务是选择一个最符合上下文语境且逻辑严密的词语完成句子。</w:t>
        <w:br/>
        <w:br/>
        <w:t>---</w:t>
        <w:br/>
        <w:br/>
        <w:t>## 文章逻辑拆解</w:t>
        <w:br/>
        <w:br/>
        <w:t>**第1句：**</w:t>
        <w:br/>
        <w:t>&gt; One way to evaluate the importance of a scholar's research is to _____ other scholars' references to that research.</w:t>
        <w:br/>
        <w:br/>
        <w:t>👉 说明评估学者研究重要性的一个方法，句子结构是提出方法并留空缺词。</w:t>
        <w:br/>
        <w:br/>
        <w:t>**第2句：**</w:t>
        <w:br/>
        <w:t>&gt; For example, a count of other scholars' citations shows that Cornell University economist Francine Blau, who studies labor economics, is referenced frequently, indicating that her work has been significant in the field.</w:t>
        <w:br/>
        <w:br/>
        <w:t>👉 通过举例说明前一句提到的评估方法，即通过“count（计数）”其他学者的引用次数来判断研究重要性。</w:t>
        <w:br/>
        <w:br/>
        <w:t>---</w:t>
        <w:br/>
        <w:br/>
        <w:t>## 结构总结</w:t>
        <w:br/>
        <w:br/>
        <w:t>| 段落位置 | 内容                           |</w:t>
        <w:br/>
        <w:t>|:---------|:------------------------------|</w:t>
        <w:br/>
        <w:t>| 第一句   | 提出评估学者研究重要性的一个方法，句中空缺动词需要填入 |</w:t>
        <w:br/>
        <w:t>| 第二句   | 举例说明该方法是“计数其他学者的引用次数”，以验证研究影响力 |</w:t>
        <w:br/>
        <w:br/>
        <w:t>---</w:t>
        <w:br/>
        <w:br/>
        <w:t>## 逐项分析选项</w:t>
        <w:br/>
        <w:br/>
        <w:t>**A 选项** ❌</w:t>
        <w:br/>
        <w:t>&gt; abridge（缩短，删节）</w:t>
        <w:br/>
        <w:br/>
        <w:t>该词意为“缩短”，与“计数引用”无关，且文意需要表达“统计引用”，故错误。【无中生有】</w:t>
        <w:br/>
        <w:br/>
        <w:t>**B 选项** ❌</w:t>
        <w:br/>
        <w:t>&gt; transpose（调换，转置）</w:t>
        <w:br/>
        <w:br/>
        <w:t>该词表示“交换位置”，不符合文中“评估引用次数”的语境。【无中生有】</w:t>
        <w:br/>
        <w:br/>
        <w:t>**C 选项** ✅</w:t>
        <w:br/>
        <w:t>&gt; enumerate（列举，计数）</w:t>
        <w:br/>
        <w:br/>
        <w:t>文中举例中用到“a count of other scholars' citations”，意为“计数引用”，与enumerate意义吻合，最符合上下文语境。</w:t>
        <w:br/>
        <w:br/>
        <w:t>**D 选项** ❌</w:t>
        <w:br/>
        <w:t>&gt; circumvent（规避，绕过）</w:t>
        <w:br/>
        <w:br/>
        <w:t>文中并无回避引用的含义，且与“评估引用”无关，错误。【无中生有】</w:t>
        <w:br/>
        <w:br/>
        <w:t>---</w:t>
        <w:br/>
        <w:br/>
        <w:t>## 核心解题技巧</w:t>
        <w:br/>
        <w:br/>
        <w:t>&gt; 💡 关注句中提示词“One way to evaluate... is to _____ other scholars' references”和后文举例“a count of other scholars' citations”，逻辑关系明确需要表达“统计、计数”，enumerate符合“计数列举”的语义，排除语义偏离的选项。关键词“count”和“references”直接锁定正确答案。</w:t>
      </w:r>
    </w:p>
    <w:p/>
    <w:p>
      <w:r>
        <w:rPr>
          <w:rFonts w:ascii="Microsoft YaHei" w:hAnsi="Microsoft YaHei" w:eastAsia="Microsoft YaHei"/>
          <w:b/>
          <w:sz w:val="26"/>
        </w:rPr>
        <w:t>358.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练习13</w:t>
      </w:r>
    </w:p>
    <w:p>
      <w:r>
        <w:rPr>
          <w:rFonts w:ascii="Microsoft YaHei" w:hAnsi="Microsoft YaHei" w:eastAsia="Microsoft YaHei"/>
          <w:b/>
          <w:sz w:val="22"/>
        </w:rPr>
        <w:t>材料：</w:t>
      </w:r>
      <w:r>
        <w:rPr>
          <w:rFonts w:ascii="Microsoft YaHei" w:hAnsi="Microsoft YaHei" w:eastAsia="Microsoft YaHei"/>
          <w:sz w:val="22"/>
        </w:rPr>
        <w:br/>
        <w:t>Some robots such as WABOT-2 (developed in 1984) and Manav (developed in 2014) are designed to resemble humans so that people will find it easier to interact with them. To this end, certain features such as the ability to replicate facial expressions can help to create the comforting semblance of humanity, but a robot that appears too similar to humans can make people feel more _____ than reassured.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vindicated</w:t>
        <w:br/>
        <w:t>B. sympathetic</w:t>
        <w:br/>
        <w:t>C. fanciful</w:t>
        <w:br/>
        <w:t>D. disquieted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完形填空题，核心任务是根据上下文语境选择最符合逻辑和语义的词语完成句子。</w:t>
        <w:br/>
        <w:br/>
        <w:t>---</w:t>
        <w:br/>
        <w:br/>
        <w:t>## 文章逻辑拆解</w:t>
        <w:br/>
        <w:br/>
        <w:t>**第1句：**</w:t>
        <w:br/>
        <w:t>&gt; Some robots such as WABOT-2 (developed in 1984) and Manav (developed in 2014) are designed to resemble humans so that people will find it easier to interact with them.</w:t>
        <w:br/>
        <w:br/>
        <w:t>👉 说明机器人的设计目的，是为了方便人与机器人互动。</w:t>
        <w:br/>
        <w:br/>
        <w:t>**第2句：**</w:t>
        <w:br/>
        <w:t>&gt; To this end, certain features such as the ability to replicate facial expressions can help to create the comforting semblance of humanity,</w:t>
        <w:br/>
        <w:br/>
        <w:t>👉 解释为了达到上述目的，机器人具备模仿人类面部表情的能力，从而制造出“让人感到安慰的类似人类的表象”。</w:t>
        <w:br/>
        <w:br/>
        <w:t>**第3句：**</w:t>
        <w:br/>
        <w:t>&gt; but a robot that appears too similar to humans can make people feel more _____ than reassured.</w:t>
        <w:br/>
        <w:br/>
        <w:t>👉 转折句，指出机器人过于像人类时，可能产生与“安心”相反的情感。</w:t>
        <w:br/>
        <w:br/>
        <w:t>---</w:t>
        <w:br/>
        <w:br/>
        <w:t>## 结构总结</w:t>
        <w:br/>
        <w:br/>
        <w:t>| 段落位置 | 内容                                   |</w:t>
        <w:br/>
        <w:t>|:---------|:-------------------------------------|</w:t>
        <w:br/>
        <w:t>| 第一句   | 介绍机器人设计成类人的目的是便于互动   |</w:t>
        <w:br/>
        <w:t>| 第二句   | 说明通过复制面部表情来制造“安慰的类人表象”|</w:t>
        <w:br/>
        <w:t>| 第三句   | 转折，指出机器人过于类人反而让人感觉不安 |</w:t>
        <w:br/>
        <w:br/>
        <w:t>---</w:t>
        <w:br/>
        <w:br/>
        <w:t>## 逐项分析选项</w:t>
        <w:br/>
        <w:br/>
        <w:t>**A 选项** ❌</w:t>
        <w:br/>
        <w:t>&gt; vindicated（被证明是正确的）</w:t>
        <w:br/>
        <w:br/>
        <w:t>“vindicated”意为“被证明正确、被辩护”，与上下文“机器人过于像人类会让人感觉什么”无关，文中提到的是感受而非正确性。【无中生有】</w:t>
        <w:br/>
        <w:br/>
        <w:t>**B 选项** ❌</w:t>
        <w:br/>
        <w:t>&gt; sympathetic（同情的）</w:t>
        <w:br/>
        <w:br/>
        <w:t>“sympathetic”意为“有同情心的”，不符合语境中“让人感觉”后面需要表达的负面或不安情绪。【方向相反】</w:t>
        <w:br/>
        <w:br/>
        <w:t>**C 选项** ❌</w:t>
        <w:br/>
        <w:t>&gt; fanciful（奇想的，异想天开的）</w:t>
        <w:br/>
        <w:br/>
        <w:t>“fanciful”多形容想象丰富或不切实际，与人的情绪反应无关，且文意强调感受的不安或不适。【无中生有】</w:t>
        <w:br/>
        <w:br/>
        <w:t>**D 选项** ✅</w:t>
        <w:br/>
        <w:t>&gt; disquieted（不安的，烦躁的）</w:t>
        <w:br/>
        <w:br/>
        <w:t>“disquieted”意为“不安的”，符合转折句意，即机器人过于像人类会让人感到“不安”而非“安心”，与前文“comforting semblance of humanity”形成对比，最符合语境。</w:t>
        <w:br/>
        <w:br/>
        <w:t>---</w:t>
        <w:br/>
        <w:br/>
        <w:t>## 核心解题技巧</w:t>
        <w:br/>
        <w:br/>
        <w:t>&gt; 💡 本题通过转折词“but”提示后半句表达与前文“comforting”（安慰的）相反的情绪，选项中只有“disquieted”表达负面情绪且与“too similar”引发的心理反应相符，因而锁定答案；其他选项多与情绪不符或含义偏离，属于无中生有或方向相反错误。关注因果和转折逻辑是解题关键。</w:t>
      </w:r>
    </w:p>
    <w:p/>
    <w:p>
      <w:r>
        <w:rPr>
          <w:rFonts w:ascii="Microsoft YaHei" w:hAnsi="Microsoft YaHei" w:eastAsia="Microsoft YaHei"/>
          <w:b/>
          <w:sz w:val="26"/>
        </w:rPr>
        <w:t>359.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练习13</w:t>
      </w:r>
    </w:p>
    <w:p>
      <w:r>
        <w:rPr>
          <w:rFonts w:ascii="Microsoft YaHei" w:hAnsi="Microsoft YaHei" w:eastAsia="Microsoft YaHei"/>
          <w:b/>
          <w:sz w:val="22"/>
        </w:rPr>
        <w:t>材料：</w:t>
      </w:r>
      <w:r>
        <w:rPr>
          <w:rFonts w:ascii="Microsoft YaHei" w:hAnsi="Microsoft YaHei" w:eastAsia="Microsoft YaHei"/>
          <w:sz w:val="22"/>
        </w:rPr>
        <w:br/>
        <w:t>_____ traditional descriptions of pollination syndromes (suites of floral traits, such as nectar composition and symmetry, hypothesized to have independently evolved as a result of selection pressure exerted by pollinators) and recent empirical observations of floral-trait combinations have led some ecologists to express reservations about the utility of those descriptions.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Discrepancies between</w:t>
        <w:br/>
        <w:t>B. Proclamations of</w:t>
        <w:br/>
        <w:t>C. Recurrences of</w:t>
        <w:br/>
        <w:t>D. Affinities between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词汇填空题，核心任务是选择一个最合乎逻辑且精准的词语，使句意完整且符合上下文逻辑。</w:t>
        <w:br/>
        <w:br/>
        <w:t>---</w:t>
        <w:br/>
        <w:br/>
        <w:t>## 文章逻辑拆解</w:t>
        <w:br/>
        <w:br/>
        <w:t>**第1句：**</w:t>
        <w:br/>
        <w:t>&gt; _____ traditional descriptions of pollination syndromes (suites of floral traits, such as nectar composition and symmetry, hypothesized to have independently evolved as a result of selection pressure exerted by pollinators) and recent empirical observations of floral-trait combinations have led some ecologists to express reservations about the utility of those descriptions.</w:t>
        <w:br/>
        <w:br/>
        <w:t>👉 这句话提出了两者之间的关系，并说明该关系导致生态学家对传统描述的有效性产生怀疑。</w:t>
        <w:br/>
        <w:br/>
        <w:t>---</w:t>
        <w:br/>
        <w:br/>
        <w:t>## 结构总结</w:t>
        <w:br/>
        <w:br/>
        <w:t>| 段落位置 | 内容 |</w:t>
        <w:br/>
        <w:t>|:---------|:-----|</w:t>
        <w:br/>
        <w:t>| 第一句 | 指出传统描述与最近实证观察之间的某种关系，该关系引发了对传统描述效用的质疑。 |</w:t>
        <w:br/>
        <w:br/>
        <w:t>---</w:t>
        <w:br/>
        <w:br/>
        <w:t>## 逐项分析选项</w:t>
        <w:br/>
        <w:br/>
        <w:t>**A 选项** ✅（正确）</w:t>
        <w:br/>
        <w:t>&gt; Discrepancies between</w:t>
        <w:br/>
        <w:br/>
        <w:t>“Discrepancies”（不一致、差异）与句中“reservations about the utility”逻辑匹配，说明“传统描述”与“最近实证观察”之间存在不一致，这种差异合理导致生态学家产生怀疑。符合句意和逻辑。</w:t>
        <w:br/>
        <w:br/>
        <w:t>**B 选项** ❌（错误）</w:t>
        <w:br/>
        <w:t>&gt; Proclamations of</w:t>
        <w:br/>
        <w:br/>
        <w:t>“Proclamations”意为“宣布、声明”，无逻辑指向两者间关系，且“宣布传统描述和实证观察”无实际意义，导致句意不通。【无中生有】</w:t>
        <w:br/>
        <w:br/>
        <w:t>**C 选项** ❌（错误）</w:t>
        <w:br/>
        <w:t>&gt; Recurrences of</w:t>
        <w:br/>
        <w:br/>
        <w:t>“Recurrences”意为“重复出现”，暗示两者间是重复关系，与导致“reservations”（怀疑）的因果逻辑相悖。【方向相反】</w:t>
        <w:br/>
        <w:br/>
        <w:t>**D 选项** ❌（错误）</w:t>
        <w:br/>
        <w:t>&gt; Affinities between</w:t>
        <w:br/>
        <w:br/>
        <w:t>“Affinities”意为“相似性、亲和力”，若两者相似，应不会导致“reservations”，与句中生态学家产生怀疑的语境不符。【方向相反】</w:t>
        <w:br/>
        <w:br/>
        <w:t>---</w:t>
        <w:br/>
        <w:br/>
        <w:t>## 核心解题技巧</w:t>
        <w:br/>
        <w:br/>
        <w:t>&gt; 💡 关注句中因果关系词“have led some ecologists to express reservations”，说明前半句两者间存在冲突或差异，因而排除表示相似或重复的词，锁定表示“差异、不一致”的“Discrepancies”最符合逻辑。关键词“reservations”（怀疑）和“traditional… and recent observations”形成对比，提示选择对立或冲突的关系词。</w:t>
      </w:r>
    </w:p>
    <w:p/>
    <w:p>
      <w:r>
        <w:rPr>
          <w:rFonts w:ascii="Microsoft YaHei" w:hAnsi="Microsoft YaHei" w:eastAsia="Microsoft YaHei"/>
          <w:b/>
          <w:sz w:val="26"/>
        </w:rPr>
        <w:t>360. [历年真题]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练习13</w:t>
      </w:r>
    </w:p>
    <w:p>
      <w:r>
        <w:rPr>
          <w:rFonts w:ascii="Microsoft YaHei" w:hAnsi="Microsoft YaHei" w:eastAsia="Microsoft YaHei"/>
          <w:b/>
          <w:sz w:val="22"/>
        </w:rPr>
        <w:t>材料：</w:t>
      </w:r>
      <w:r>
        <w:rPr>
          <w:rFonts w:ascii="Microsoft YaHei" w:hAnsi="Microsoft YaHei" w:eastAsia="Microsoft YaHei"/>
          <w:sz w:val="22"/>
        </w:rPr>
        <w:br/>
        <w:t>The recovery program led by Marisel López-Flores has dramatically increased the population size of the endangered Amazona vittata, the endemic parrot of Puerto Rico. Given that A. vittata corresponds in physiology, behavior, and ecology to endangered Amazona species elsewhere in the Caribbean, the conservation approach developed by López-Flores may be _____ across the genus.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redeemable</w:t>
        <w:br/>
        <w:t>B. observable</w:t>
        <w:br/>
        <w:t>C. replicable</w:t>
        <w:br/>
        <w:t>D. comprehensible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完形填空题，核心任务是根据上下文语义和逻辑，选择最合适且精准的词语完成句子。</w:t>
        <w:br/>
        <w:br/>
        <w:t>---</w:t>
        <w:br/>
        <w:br/>
        <w:t>## 文章逻辑拆解</w:t>
        <w:br/>
        <w:br/>
        <w:t>**第1句：**</w:t>
        <w:br/>
        <w:t>&gt; The recovery program led by Marisel López-Flores has dramatically increased the population size of the endangered Amazona vittata, the endemic parrot of Puerto Rico.</w:t>
        <w:br/>
        <w:br/>
        <w:t>👉 说明主语和主要事实：López-Flores领导的恢复项目显著提升了A. vittata的数量。</w:t>
        <w:br/>
        <w:br/>
        <w:t>**第2句：**</w:t>
        <w:br/>
        <w:t>&gt; Given that A. vittata corresponds in physiology, behavior, and ecology to endangered Amazona species elsewhere in the Caribbean,</w:t>
        <w:br/>
        <w:br/>
        <w:t>👉 解释原因或依据：A. vittata与加勒比地区其他濒危Amazona物种在生理、行为和生态上相似。</w:t>
        <w:br/>
        <w:br/>
        <w:t>**第3句：**</w:t>
        <w:br/>
        <w:t>&gt; the conservation approach developed by López-Flores may be _____ across the genus.</w:t>
        <w:br/>
        <w:br/>
        <w:t>👉 预测或推测：基于上述相似性，López-Flores开发的保护方法可能可以在整个属中被……（句子未完，需要填补词语）。</w:t>
        <w:br/>
        <w:br/>
        <w:t>---</w:t>
        <w:br/>
        <w:br/>
        <w:t>## 结构总结</w:t>
        <w:br/>
        <w:br/>
        <w:t>| 段落位置 | 内容 |</w:t>
        <w:br/>
        <w:t>|:---------|:-----|</w:t>
        <w:br/>
        <w:t>| 第一句 | 介绍López-Flores的恢复项目成功提升了A. vittata种群数量。 |</w:t>
        <w:br/>
        <w:t>| 第二句 | 阐述A. vittata与其他加勒比濒危Amazona物种生理行为生态上的相似性。 |</w:t>
        <w:br/>
        <w:t>| 第三句 | 推测López-Flores的方法可能适用于整个Amazona属。 |</w:t>
        <w:br/>
        <w:br/>
        <w:t>---</w:t>
        <w:br/>
        <w:br/>
        <w:t>## 逐项分析选项</w:t>
        <w:br/>
        <w:br/>
        <w:t>**A 选项** ❌</w:t>
        <w:br/>
        <w:t>&gt; redeemable</w:t>
        <w:br/>
        <w:br/>
        <w:t>“redeemable”意为“可赎回的”，与保护方法是否能被推广无关，且语境中无“赎回”含义，属于【无中生有】。</w:t>
        <w:br/>
        <w:br/>
        <w:t>**B 选项** ❌</w:t>
        <w:br/>
        <w:t>&gt; observable</w:t>
        <w:br/>
        <w:br/>
        <w:t>“observable”意为“可观察到的”，文中需表达方法能否在属内推广，不是强调观察，语义不符，属于【方向相反】。</w:t>
        <w:br/>
        <w:br/>
        <w:t>**C 选项** ✅</w:t>
        <w:br/>
        <w:t>&gt; replicable</w:t>
        <w:br/>
        <w:br/>
        <w:t>“replicable”意为“可复制的，可推广的”，符合句意：基于物种相似性，保护方法可能可在整个属中复制应用，语义最精准。</w:t>
        <w:br/>
        <w:br/>
        <w:t>**D 选项** ❌</w:t>
        <w:br/>
        <w:t>&gt; comprehensible</w:t>
        <w:br/>
        <w:br/>
        <w:t>“comprehensible”意为“可理解的”，句子强调方法的应用可能性，而非理解程度，语义不符，属于【偷换概念】。</w:t>
        <w:br/>
        <w:br/>
        <w:t>---</w:t>
        <w:br/>
        <w:br/>
        <w:t>## 核心解题技巧</w:t>
        <w:br/>
        <w:br/>
        <w:t>&gt; 💡 重点关注句中因果和推测关系，“Given that...”引出理由，后句用“may be _____ across the genus”暗示“可推广、可复制”的意思；选项中只有“replicable”符合“可复制、推广”的语境，其他选项均与上下文逻辑不符，从语义精准度排除。</w:t>
      </w:r>
    </w:p>
    <w:p/>
    <w:p>
      <w:r>
        <w:rPr>
          <w:rFonts w:ascii="Microsoft YaHei" w:hAnsi="Microsoft YaHei" w:eastAsia="Microsoft YaHei"/>
          <w:b/>
          <w:sz w:val="26"/>
        </w:rPr>
        <w:t>361. [历年真题]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练习13</w:t>
      </w:r>
    </w:p>
    <w:p>
      <w:r>
        <w:rPr>
          <w:rFonts w:ascii="Microsoft YaHei" w:hAnsi="Microsoft YaHei" w:eastAsia="Microsoft YaHei"/>
          <w:b/>
          <w:sz w:val="22"/>
        </w:rPr>
        <w:t>材料：</w:t>
      </w:r>
      <w:r>
        <w:rPr>
          <w:rFonts w:ascii="Microsoft YaHei" w:hAnsi="Microsoft YaHei" w:eastAsia="Microsoft YaHei"/>
          <w:sz w:val="22"/>
        </w:rPr>
        <w:br/>
        <w:t>A study showed that iron is present throughout each fossilized tooth of Albertosaurus, differing from the distribution in similarly shaped teeth of living predators, such as mangrove monitors. However, researchers note that the original distribution in Albertosaurus teeth has likely been _____ by fossilization, since iron is so abundant in the sediments in which fossils form.</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stimulated</w:t>
        <w:br/>
        <w:t>B. obscured</w:t>
        <w:br/>
        <w:t>C. isolated</w:t>
        <w:br/>
        <w:t>D. implemented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词汇题，核心任务是根据上下文语境选择最合适的词语，准确表达句意。</w:t>
        <w:br/>
        <w:br/>
        <w:t>---</w:t>
        <w:br/>
        <w:br/>
        <w:t>## 文章逻辑拆解</w:t>
        <w:br/>
        <w:br/>
        <w:t>**第1句：**</w:t>
        <w:br/>
        <w:t>&gt; A study showed that iron is present throughout each fossilized tooth of Albertosaurus, differing from the distribution in similarly shaped teeth of living predators, such as mangrove monitors.</w:t>
        <w:br/>
        <w:br/>
        <w:t>👉 陈述研究发现，铁在Albertosaurus化石牙齿中广泛存在，且分布不同于现存捕食者的牙齿。</w:t>
        <w:br/>
        <w:br/>
        <w:t>**第2句：**</w:t>
        <w:br/>
        <w:t>&gt; However, researchers note that the original distribution in Albertosaurus teeth has likely been _____ by fossilization, since iron is so abundant in the sediments in which fossils form.</w:t>
        <w:br/>
        <w:br/>
        <w:t>👉 转折句，指出原始铁分布可能因化石化过程被某种方式影响，因为铁在化石形成的沉积物中很丰富。</w:t>
        <w:br/>
        <w:br/>
        <w:t>---</w:t>
        <w:br/>
        <w:br/>
        <w:t>## 结构总结</w:t>
        <w:br/>
        <w:br/>
        <w:t>| 段落位置 | 内容                                     |</w:t>
        <w:br/>
        <w:t>|:---------|:----------------------------------------|</w:t>
        <w:br/>
        <w:t>| 第一句   | 研究发现Albertosaurus化石牙齿中的铁分布与现存捕食者不同 |</w:t>
        <w:br/>
        <w:t>| 第二句   | 转折指出化石化过程可能改变了铁的原始分布，因沉积物铁含量高 |</w:t>
        <w:br/>
        <w:br/>
        <w:t>---</w:t>
        <w:br/>
        <w:br/>
        <w:t>## 逐项分析选项</w:t>
        <w:br/>
        <w:br/>
        <w:t>**A 选项** ❌</w:t>
        <w:br/>
        <w:t>&gt; stimulated</w:t>
        <w:br/>
        <w:br/>
        <w:t>“stimulated”意为“刺激、激发”，与句意中“化石化过程影响铁分布”不符，文中是说分布被“改变”或“掩盖”，非“激发”。【方向相反】</w:t>
        <w:br/>
        <w:br/>
        <w:t>**B 选项** ✅</w:t>
        <w:br/>
        <w:t>&gt; obscured</w:t>
        <w:br/>
        <w:br/>
        <w:t>“obscured”意为“遮蔽、掩盖”，符合句意，说明铁的原始分布可能被化石化过程掩盖，因沉积物中铁丰富导致难以看清原始分布。</w:t>
        <w:br/>
        <w:br/>
        <w:t>**C 选项** ❌</w:t>
        <w:br/>
        <w:t>&gt; isolated</w:t>
        <w:br/>
        <w:br/>
        <w:t>“isolated”意为“隔离”，与句意不符，文中强调分布被改变或掩盖，而非单纯“隔离”。【无中生有】</w:t>
        <w:br/>
        <w:br/>
        <w:t>**D 选项** ❌</w:t>
        <w:br/>
        <w:t>&gt; implemented</w:t>
        <w:br/>
        <w:br/>
        <w:t>“implemented”意为“实施、执行”，与句意完全不符，化石化过程不是“实施”某事。【无中生有】</w:t>
        <w:br/>
        <w:br/>
        <w:t>---</w:t>
        <w:br/>
        <w:br/>
        <w:t>## 核心解题技巧</w:t>
        <w:br/>
        <w:br/>
        <w:t>&gt; 💡 重点关注转折词“However”和因果词“since”，后半句表达“原始分布被化石化过程影响”，结合“iron is so abundant in the sediments”提示分布被“掩盖”或“影响”，排除含义相反或无关的选项，选“obscured”最符合语境。</w:t>
      </w:r>
    </w:p>
    <w:p/>
    <w:p>
      <w:r>
        <w:rPr>
          <w:rFonts w:ascii="Microsoft YaHei" w:hAnsi="Microsoft YaHei" w:eastAsia="Microsoft YaHei"/>
          <w:b/>
          <w:sz w:val="26"/>
        </w:rPr>
        <w:t>362. [历年真题]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练习13</w:t>
      </w:r>
    </w:p>
    <w:p>
      <w:r>
        <w:rPr>
          <w:rFonts w:ascii="Microsoft YaHei" w:hAnsi="Microsoft YaHei" w:eastAsia="Microsoft YaHei"/>
          <w:b/>
          <w:sz w:val="22"/>
        </w:rPr>
        <w:t>材料：</w:t>
      </w:r>
      <w:r>
        <w:rPr>
          <w:rFonts w:ascii="Microsoft YaHei" w:hAnsi="Microsoft YaHei" w:eastAsia="Microsoft YaHei"/>
          <w:sz w:val="22"/>
        </w:rPr>
        <w:br/>
        <w:t>Andrei Tarkovsky's Solaris has the measured pace typical of slow-cinema films. Thai slow-cinema director Apichatpong Weerasethakul (Uncle Boonmee Who Can Recall His Past Lives) even states that his own work induces sleep in audiences. This might suggest his films are boring, but boredom does not always cause sleep: boredom creates an anxious tension in the absence of a place to fix attention, and thus induces not somnolence but _____.</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fortitude</w:t>
        <w:br/>
        <w:t>B. perturbation</w:t>
        <w:br/>
        <w:t>C. nonchalance</w:t>
        <w:br/>
        <w:t>D. indolence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这是词汇题，核心任务是根据上下文语境选择最符合逻辑且精确表达句意的词语完成句子。</w:t>
        <w:br/>
        <w:br/>
        <w:t>---</w:t>
        <w:br/>
        <w:br/>
        <w:t>## 文章逻辑拆解</w:t>
        <w:br/>
        <w:br/>
        <w:t>**第1句：**</w:t>
        <w:br/>
        <w:t>&gt; Andrei Tarkovsky's Solaris has the measured pace typical of slow-cinema films.</w:t>
        <w:br/>
        <w:br/>
        <w:t>👉 介绍电影《Solaris》的节奏特点，提出背景信息。</w:t>
        <w:br/>
        <w:br/>
        <w:t>**第2句：**</w:t>
        <w:br/>
        <w:t>&gt; Thai slow-cinema director Apichatpong Weerasethakul (Uncle Boonmee Who Can Recall His Past Lives) even states that his own work induces sleep in audiences.</w:t>
        <w:br/>
        <w:br/>
        <w:t>👉 举例说明另一位导演的作品会让观众昏昏欲睡，强化慢节奏电影的效果。</w:t>
        <w:br/>
        <w:br/>
        <w:t>**第3句：**</w:t>
        <w:br/>
        <w:t>&gt; This might suggest his films are boring, but boredom does not always cause sleep: boredom creates an anxious tension in the absence of a place to fix attention, and thus induces not somnolence but _____.</w:t>
        <w:br/>
        <w:br/>
        <w:t>👉 转折：指出虽然可能觉得电影无聊，但无聊不一定导致睡意，而是引起焦虑紧张，因此需要填入表示“焦虑紧张”或“烦乱”含义的词语。</w:t>
        <w:br/>
        <w:br/>
        <w:t>---</w:t>
        <w:br/>
        <w:br/>
        <w:t>## 结构总结</w:t>
        <w:br/>
        <w:br/>
        <w:t>| 段落位置 | 内容                                   |</w:t>
        <w:br/>
        <w:t>|:---------|:--------------------------------------|</w:t>
        <w:br/>
        <w:t>| 第一句   | 介绍《Solaris》电影节奏特点             |</w:t>
        <w:br/>
        <w:t>| 第二句   | 举例说明另一慢节奏电影导演作品引发睡意  |</w:t>
        <w:br/>
        <w:t>| 第三句   | 转折说明无聊不等同于睡意，而是引起焦虑紧张，需填空 |</w:t>
        <w:br/>
        <w:br/>
        <w:t>---</w:t>
        <w:br/>
        <w:br/>
        <w:t>## 逐项分析选项</w:t>
        <w:br/>
        <w:br/>
        <w:t>**A 选项** ❌</w:t>
        <w:br/>
        <w:t>&gt; fortitude</w:t>
        <w:br/>
        <w:br/>
        <w:t>“fortitude”意为坚韧、勇气，与文中“焦虑紧张的情绪反应”不符，且句意强调无聊引发的负面情绪，不是坚强或勇气。</w:t>
        <w:br/>
        <w:t>错误类型：【无中生有】</w:t>
        <w:br/>
        <w:br/>
        <w:t>**B 选项** ✅</w:t>
        <w:br/>
        <w:t>&gt; perturbation</w:t>
        <w:br/>
        <w:br/>
        <w:t>“perturbation”意为扰乱、焦虑、不安，符合文中“无聊产生焦虑紧张”的语境，且与“anxious tension”相呼应，是最精准的词汇。</w:t>
        <w:br/>
        <w:br/>
        <w:t>**C 选项** ❌</w:t>
        <w:br/>
        <w:t>&gt; nonchalance</w:t>
        <w:br/>
        <w:br/>
        <w:t>“nonchalance”意为漠不关心、冷漠，与文中“焦虑紧张”的情绪反应相反。</w:t>
        <w:br/>
        <w:t>错误类型：【方向相反】</w:t>
        <w:br/>
        <w:br/>
        <w:t>**D 选项** ❌</w:t>
        <w:br/>
        <w:t>&gt; indolence</w:t>
        <w:br/>
        <w:br/>
        <w:t>“indolence”意为懒惰、懈怠，不符合文中“焦虑紧张”的情绪描述，且与“sleep”区分不明显。</w:t>
        <w:br/>
        <w:t>错误类型：【以偏概全】</w:t>
        <w:br/>
        <w:br/>
        <w:t>---</w:t>
        <w:br/>
        <w:br/>
        <w:t>## 核心解题技巧</w:t>
        <w:br/>
        <w:br/>
        <w:t>&gt; 💡 重点关注句中转折词“but”和上下文情绪对比“boredom does not always cause sleep”及“creates an anxious tension”，锁定表达“焦虑”“紧张”含义的词汇，排除含义相反或无关的选项，最终选出与“anxious tension”语义匹配的“perturbation”。</w:t>
      </w:r>
    </w:p>
    <w:p/>
    <w:p>
      <w:r>
        <w:rPr>
          <w:rFonts w:ascii="Microsoft YaHei" w:hAnsi="Microsoft YaHei" w:eastAsia="Microsoft YaHei"/>
          <w:b/>
          <w:sz w:val="26"/>
        </w:rPr>
        <w:t>363. [历年真题]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练习13</w:t>
      </w:r>
    </w:p>
    <w:p>
      <w:r>
        <w:rPr>
          <w:rFonts w:ascii="Microsoft YaHei" w:hAnsi="Microsoft YaHei" w:eastAsia="Microsoft YaHei"/>
          <w:b/>
          <w:sz w:val="22"/>
        </w:rPr>
        <w:t>材料：</w:t>
      </w:r>
      <w:r>
        <w:rPr>
          <w:rFonts w:ascii="Microsoft YaHei" w:hAnsi="Microsoft YaHei" w:eastAsia="Microsoft YaHei"/>
          <w:sz w:val="22"/>
        </w:rPr>
        <w:br/>
        <w:t>In a 2020 paper, Arya Udry et al. cautioned that although similarities in the isotopic signatures of elements detected in Mars's atmosphere and in Martian meteorites recovered on Earth make it tempting to treat the geochemical properties of the meteorites as _____ those of Mars's interiors, Mars's geology cannot be ascertained based solely on meteorite-sample analyses.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proxies for</w:t>
        <w:br/>
        <w:t>B. contrivances of</w:t>
        <w:br/>
        <w:t>C. catalysts of</w:t>
        <w:br/>
        <w:t>D. deterrents to</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这是词汇题，核心任务是选择一个最符合上下文语义且逻辑严密的词语填空，使句子表达准确且通顺。</w:t>
        <w:br/>
        <w:br/>
        <w:t>---</w:t>
        <w:br/>
        <w:br/>
        <w:t>## 文章逻辑拆解</w:t>
        <w:br/>
        <w:br/>
        <w:t>**第1句：**</w:t>
        <w:br/>
        <w:t>&gt; In a 2020 paper, Arya Udry et al. cautioned that although similarities in the isotopic signatures of elements detected in Mars's atmosphere and in Martian meteorites recovered on Earth make it tempting to treat the geochemical properties of the meteorites as _____ those of Mars's interiors, Mars's geology cannot be ascertained based solely on meteorite-sample analyses.</w:t>
        <w:br/>
        <w:br/>
        <w:t>👉 这句话先提出背景（2020年一篇论文），接着指出尽管火星大气和陨石的同位素特征相似，容易让人将陨石的地球化学性质视为火星内部的某种“代表”，但单靠陨石样本分析不能确定火星地质，体现了“尽管……但是……”的转折关系。</w:t>
        <w:br/>
        <w:br/>
        <w:t>---</w:t>
        <w:br/>
        <w:br/>
        <w:t>## 结构总结</w:t>
        <w:br/>
        <w:br/>
        <w:t>| 段落位置 | 内容 |</w:t>
        <w:br/>
        <w:t>|:---------|:-----|</w:t>
        <w:br/>
        <w:t>| 第一句 | 指出陨石与火星大气同位素特征相似，容易让人将陨石地球化学性质作为火星内部的代表，但单凭陨石样本分析无法确定火星地质。 |</w:t>
        <w:br/>
        <w:br/>
        <w:t>---</w:t>
        <w:br/>
        <w:br/>
        <w:t>## 逐项分析选项</w:t>
        <w:br/>
        <w:br/>
        <w:t>**A 选项** ✅</w:t>
        <w:br/>
        <w:t>&gt; proxies for</w:t>
        <w:br/>
        <w:br/>
        <w:t>“proxies for”意为“……的代理或代表”，与句中“make it tempting to treat... as...”逻辑吻合，表示将陨石的地球化学性质视为火星内部性质的代理，符合上下文语义和科学表达。</w:t>
        <w:br/>
        <w:br/>
        <w:t>**B 选项** ❌</w:t>
        <w:br/>
        <w:t>&gt; contrivances of</w:t>
        <w:br/>
        <w:br/>
        <w:t>“contrivances”意为“巧妙装置、发明”，此处用作“陨石的地球化学性质是火星内部的巧妙装置”完全不合逻辑，且语义不通。【无中生有】</w:t>
        <w:br/>
        <w:br/>
        <w:t>**C 选项** ❌</w:t>
        <w:br/>
        <w:t>&gt; catalysts of</w:t>
        <w:br/>
        <w:br/>
        <w:t>“catalysts”意为“催化剂”，强调促进某种反应或变化，句中并无“促进”含义，且“陨石性质作为火星内部催化剂”语义荒谬。【无中生有】</w:t>
        <w:br/>
        <w:br/>
        <w:t>**D 选项** ❌</w:t>
        <w:br/>
        <w:t>&gt; deterrents to</w:t>
        <w:br/>
        <w:br/>
        <w:t>“deterrents”意为“威慑物、阻碍物”，与句中“treat... as...”搭配不符，且语义完全相反，陨石性质不可能是火星内部的阻碍物。【方向相反】</w:t>
        <w:br/>
        <w:br/>
        <w:t>---</w:t>
        <w:br/>
        <w:br/>
        <w:t>## 核心解题技巧</w:t>
        <w:br/>
        <w:br/>
        <w:t>&gt; 💡 本题考查词汇搭配和语境理解，关键在于短语“treat... as”后面填入表示“代表、代理”的词组，“proxies for”符合科学语境且逻辑严密；其他选项语义偏离或不合搭配，利用上下文“make it tempting to treat”提示理解为“当作某物的代表”来锁定正确答案。</w:t>
      </w:r>
    </w:p>
    <w:p/>
    <w:p>
      <w:r>
        <w:rPr>
          <w:rFonts w:ascii="Microsoft YaHei" w:hAnsi="Microsoft YaHei" w:eastAsia="Microsoft YaHei"/>
          <w:b/>
          <w:sz w:val="26"/>
        </w:rPr>
        <w:t>364. [历年真题]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练习13</w:t>
      </w:r>
    </w:p>
    <w:p>
      <w:r>
        <w:rPr>
          <w:rFonts w:ascii="Microsoft YaHei" w:hAnsi="Microsoft YaHei" w:eastAsia="Microsoft YaHei"/>
          <w:b/>
          <w:sz w:val="22"/>
        </w:rPr>
        <w:t>材料：</w:t>
      </w:r>
      <w:r>
        <w:rPr>
          <w:rFonts w:ascii="Microsoft YaHei" w:hAnsi="Microsoft YaHei" w:eastAsia="Microsoft YaHei"/>
          <w:sz w:val="22"/>
        </w:rPr>
        <w:br/>
        <w:t>Mauricio Drelichman and Hans-Joachim Voth's analysis of the debt repayments and expenditure of the government of Philip II (who ruled an empire including Spain and Milan from 1556 to 1598) found a seeming contradiction: although the government had several short-term cash shortages, it ran an even larger surplus than did the government of eighteenth-century Britain, a nation considered ________ of fiscal virtue.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 sanction</w:t>
        <w:br/>
        <w:t>B. a paradox</w:t>
        <w:br/>
        <w:t>C. an exemplar</w:t>
        <w:br/>
        <w:t>D. an omen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完形填空题，核心任务是根据上下文语境选择最合适且逻辑严密的词语填入空白处。</w:t>
        <w:br/>
        <w:br/>
        <w:t>---</w:t>
        <w:br/>
        <w:br/>
        <w:t>## 文章逻辑拆解</w:t>
        <w:br/>
        <w:br/>
        <w:t>**第1句：**</w:t>
        <w:br/>
        <w:t>&gt; Mauricio Drelichman and Hans-Joachim Voth's analysis of the debt repayments and expenditure of the government of Philip II (who ruled an empire including Spain and Milan from 1556 to 1598) found a seeming contradiction:</w:t>
        <w:br/>
        <w:br/>
        <w:t>👉 提出研究结果的背景和核心发现，即发现了“表面上的矛盾”。</w:t>
        <w:br/>
        <w:br/>
        <w:t>**第2句：**</w:t>
        <w:br/>
        <w:t>&gt; although the government had several short-term cash shortages, it ran an even larger surplus than did the government of eighteenth-century Britain, a nation considered ________ of fiscal virtue.</w:t>
        <w:br/>
        <w:br/>
        <w:t>👉 具体说明矛盾内容：尽管政府有短期现金短缺，却实现了比18世纪英国更大的财政盈余；其中18世纪的英国被认为是财政美德的什么（空白处需要填充词语）。</w:t>
        <w:br/>
        <w:br/>
        <w:t>---</w:t>
        <w:br/>
        <w:br/>
        <w:t>## 结构总结</w:t>
        <w:br/>
        <w:br/>
        <w:t>| 段落位置 | 内容 |</w:t>
        <w:br/>
        <w:t>|:---------|:-----|</w:t>
        <w:br/>
        <w:t>| 第一句 | 提出研究分析的主题和发现的“表面矛盾” |</w:t>
        <w:br/>
        <w:t>| 第二句 | 具体阐述矛盾表现，提出空白处需要描述18世纪英国财政美德的称谓 |</w:t>
        <w:br/>
        <w:br/>
        <w:t>---</w:t>
        <w:br/>
        <w:br/>
        <w:t>## 逐项分析选项</w:t>
        <w:br/>
        <w:br/>
        <w:t>**A 选项** ❌</w:t>
        <w:br/>
        <w:t>&gt;a sanction</w:t>
        <w:br/>
        <w:t>“sanction”意为“制裁、批准”，与描述国家财政美德无关，文中是要表达英国被认为具有财政美德的典范，使用“sanction”语义完全不符。</w:t>
        <w:br/>
        <w:t>【无中生有】</w:t>
        <w:br/>
        <w:br/>
        <w:t>**B 选项** ❌</w:t>
        <w:br/>
        <w:t>&gt;a paradox</w:t>
        <w:br/>
        <w:t>“paradox”意为“矛盾”，文中已经用“seeming contradiction”提出矛盾，这里空白处应是对英国财政美德的形容，不是再强调矛盾，语义重复且不合理。</w:t>
        <w:br/>
        <w:t>【方向相反】</w:t>
        <w:br/>
        <w:br/>
        <w:t>**C 选项** ✅</w:t>
        <w:br/>
        <w:t>&gt;an exemplar</w:t>
        <w:br/>
        <w:t>“exemplar”意为“典范、榜样”，符合文意：18世纪的英国被认为是财政美德的典范，因而与前面Philip II政府的表现形成对比，逻辑严密且语义精确。</w:t>
        <w:br/>
        <w:br/>
        <w:t>**D 选项** ❌</w:t>
        <w:br/>
        <w:t>&gt;an omen</w:t>
        <w:br/>
        <w:t>“omen”意为“预兆”，与描述国家财政美德无关，且文中无任何预兆的语境，完全不符合上下文。</w:t>
        <w:br/>
        <w:t>【无中生有】</w:t>
        <w:br/>
        <w:br/>
        <w:t>---</w:t>
        <w:br/>
        <w:br/>
        <w:t>## 核心解题技巧</w:t>
        <w:br/>
        <w:br/>
        <w:t>&gt; 💡 关注句中“a nation considered ________ of fiscal virtue”结构，动词“considered”后面应接表明身份或特征的名词，结合上下文对比财政美德，选项需为正面评价词；排除与“财政美德”无关或意义重复的选项，锁定“exemplar”为最佳答案。</w:t>
      </w:r>
    </w:p>
    <w:p/>
    <w:p>
      <w:r>
        <w:rPr>
          <w:rFonts w:ascii="Microsoft YaHei" w:hAnsi="Microsoft YaHei" w:eastAsia="Microsoft YaHei"/>
          <w:b/>
          <w:sz w:val="26"/>
        </w:rPr>
        <w:t>365.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练习14</w:t>
      </w:r>
    </w:p>
    <w:p>
      <w:r>
        <w:rPr>
          <w:rFonts w:ascii="Microsoft YaHei" w:hAnsi="Microsoft YaHei" w:eastAsia="Microsoft YaHei"/>
          <w:b/>
          <w:sz w:val="22"/>
        </w:rPr>
        <w:t>材料：</w:t>
      </w:r>
      <w:r>
        <w:rPr>
          <w:rFonts w:ascii="Microsoft YaHei" w:hAnsi="Microsoft YaHei" w:eastAsia="Microsoft YaHei"/>
          <w:sz w:val="22"/>
        </w:rPr>
        <w:br/>
        <w:t>The extensive use of the costly pigment ultramarine in the paintings of Johannes Vermeer — creator of masterpieces such as Woman with a Lute (ca. 1662-1663) — was likely ____ as much by the pigment's chemical durability as by its exclusiveness and vivid blue hue: relative to indigo and other blue pigments employed by Vermeer and his contemporaries, ultramarine is less susceptible to degradation.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constrained</w:t>
        <w:br/>
        <w:t>B. motivated</w:t>
        <w:br/>
        <w:t>C. edited</w:t>
        <w:br/>
        <w:t>D. exempted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这是词汇填空题，核心任务是选择一个最符合上下文语义、逻辑关系的词语完成句子。</w:t>
        <w:br/>
        <w:br/>
        <w:t>---</w:t>
        <w:br/>
        <w:br/>
        <w:t>## 文章逻辑拆解</w:t>
        <w:br/>
        <w:br/>
        <w:t>**第1句：**</w:t>
        <w:br/>
        <w:t>&gt;The extensive use of the costly pigment ultramarine in the paintings of Johannes Vermeer — creator of masterpieces such as *Woman with a Lute* (ca. 1662-1663) — was likely ____ as much by the pigment's chemical durability as by its exclusiveness and vivid blue hue: relative to indigo and other blue pigments employed by Vermeer and his contemporaries, ultramarine is less susceptible to degradation.</w:t>
        <w:br/>
        <w:br/>
        <w:t>👉 这句话提出了观点，即Vermeer大量使用昂贵的群青颜料，原因不仅是其独特鲜艳的蓝色和稀有性，还因为其化学稳定性，即耐久性更强。</w:t>
        <w:br/>
        <w:br/>
        <w:t>---</w:t>
        <w:br/>
        <w:br/>
        <w:t>## 结构总结</w:t>
        <w:br/>
        <w:br/>
        <w:t>| 段落位置 | 内容及逻辑功能 |</w:t>
        <w:br/>
        <w:t>|:---------|:---------------|</w:t>
        <w:br/>
        <w:t>| 第一句    | 说明Vermeer大量使用群青颜料的原因，强调化学耐久性和颜料稀有、色彩鲜艳两个方面共同驱动（提出观点） |</w:t>
        <w:br/>
        <w:br/>
        <w:t>---</w:t>
        <w:br/>
        <w:br/>
        <w:t>## 逐项分析选项</w:t>
        <w:br/>
        <w:br/>
        <w:t>**A 选项** ❌</w:t>
        <w:br/>
        <w:t>&gt; constrained</w:t>
        <w:br/>
        <w:br/>
        <w:t>“Constrained”意为“受限制、被约束”，语义偏负面且不符合文中“原因”逻辑，文中强调的是使用的动机和驱动因素，不是被限制或强制使用。【方向相反】</w:t>
        <w:br/>
        <w:br/>
        <w:t>**B 选项** ✅</w:t>
        <w:br/>
        <w:t>&gt; motivated</w:t>
        <w:br/>
        <w:br/>
        <w:t>“Motivated”意为“驱动、激励”，完美对应句子中“was likely ____ as much by ... as by ...”的因果关系，说明Vermeer大量使用群青是由化学耐久性和颜料特质共同驱动的，符合逻辑和语义。</w:t>
        <w:br/>
        <w:br/>
        <w:t>**C 选项** ❌</w:t>
        <w:br/>
        <w:t>&gt; edited</w:t>
        <w:br/>
        <w:br/>
        <w:t>“Edited”意为“编辑、修改”，与颜料使用动机无关，语义完全不符。【无中生有】</w:t>
        <w:br/>
        <w:br/>
        <w:t>**D 选项** ❌</w:t>
        <w:br/>
        <w:t>&gt; exempted</w:t>
        <w:br/>
        <w:br/>
        <w:t>“Exempted”意为“免除、豁免”，与文中描述的使用原因无关，且语义不通顺。【无中生有】</w:t>
        <w:br/>
        <w:br/>
        <w:t>---</w:t>
        <w:br/>
        <w:br/>
        <w:t>## 核心解题技巧</w:t>
        <w:br/>
        <w:br/>
        <w:t>&gt; 💡 本题关键在理解句中结构“was likely ____ as much by A as by B”表达因果驱动关系，需选能表示“驱动、促使”含义的词。选项中“motivated”符合此逻辑，其他选项均在语义或逻辑关系上不符，通过词义和句中因果连接词“as much by ... as by ...”可迅速锁定正确答案。</w:t>
      </w:r>
    </w:p>
    <w:p/>
    <w:p>
      <w:r>
        <w:rPr>
          <w:rFonts w:ascii="Microsoft YaHei" w:hAnsi="Microsoft YaHei" w:eastAsia="Microsoft YaHei"/>
          <w:b/>
          <w:sz w:val="26"/>
        </w:rPr>
        <w:t>366.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练习14</w:t>
      </w:r>
    </w:p>
    <w:p>
      <w:r>
        <w:rPr>
          <w:rFonts w:ascii="Microsoft YaHei" w:hAnsi="Microsoft YaHei" w:eastAsia="Microsoft YaHei"/>
          <w:b/>
          <w:sz w:val="22"/>
        </w:rPr>
        <w:t>材料：</w:t>
      </w:r>
      <w:r>
        <w:rPr>
          <w:rFonts w:ascii="Microsoft YaHei" w:hAnsi="Microsoft YaHei" w:eastAsia="Microsoft YaHei"/>
          <w:sz w:val="22"/>
        </w:rPr>
        <w:br/>
        <w:t>Though few critics consider Vasily Grossman's novel Stalingrad—which focuses on the experience of the Soviet Union in the early years of World War II—to be as well written as his later book Everything Flows, some compliment it despite the damage _____ Soviet censors: Luke Harding in The Guardian called the novel "one of the great novels of the twentieth century."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concealed from</w:t>
        <w:br/>
        <w:t>B. bestowed on</w:t>
        <w:br/>
        <w:t>C. wrought by</w:t>
        <w:br/>
        <w:t>D. allocated to</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这是词汇题，考察考生对词语搭配和语境的理解，核心任务是选择最符合上下文语义和搭配习惯的词组完成句子。</w:t>
        <w:br/>
        <w:br/>
        <w:t>---</w:t>
        <w:br/>
        <w:br/>
        <w:t>## 文章逻辑拆解</w:t>
        <w:br/>
        <w:br/>
        <w:t>**第1句：**</w:t>
        <w:br/>
        <w:t>&gt; Though few critics consider Vasily Grossman's novel *Stalingrad*—which focuses on the experience of the Soviet Union in the early years of World War II—to be as well written as his later book *Everything Flows*, some compliment it despite the damage _____ Soviet censors: Luke Harding in *The Guardian* called the novel "one of the great novels of the twentieth century."</w:t>
        <w:br/>
        <w:br/>
        <w:t>👉 这句话提出对小说《Stalingrad》评价的对比观点，并指出尽管遭受苏联审查机关的某种“损害”，仍有人称赞这本书。</w:t>
        <w:br/>
        <w:br/>
        <w:t>---</w:t>
        <w:br/>
        <w:br/>
        <w:t>## 结构总结</w:t>
        <w:br/>
        <w:br/>
        <w:t>| 段落位置 | 内容                                   |</w:t>
        <w:br/>
        <w:t>|:---------|:--------------------------------------|</w:t>
        <w:br/>
        <w:t>| 第一句   | 介绍小说《Stalingrad》的评价及其遭受苏联审查机关的“损害”，仍获赞誉。 |</w:t>
        <w:br/>
        <w:br/>
        <w:t>---</w:t>
        <w:br/>
        <w:br/>
        <w:t>## 逐项分析选项</w:t>
        <w:br/>
        <w:br/>
        <w:t>**A 选项** ❌</w:t>
        <w:br/>
        <w:t>&gt; concealed from（被隐藏于）</w:t>
        <w:br/>
        <w:br/>
        <w:t>该词组意为“被隐藏于”，与句中“damage”搭配不合理，damage后应接表明“伤害来源”的短语，concealed from表示隐藏对象，不符合语义。</w:t>
        <w:br/>
        <w:t>错误类型：【方向相反】</w:t>
        <w:br/>
        <w:br/>
        <w:t>**B 选项** ❌</w:t>
        <w:br/>
        <w:t>&gt; bestowed on（授予）</w:t>
        <w:br/>
        <w:br/>
        <w:t>bestowed on意为“授予”，通常用来形容正面的给予，与“damage”搭配矛盾，且文中需表达“伤害由……造成”，不符合逻辑。</w:t>
        <w:br/>
        <w:t>错误类型：【方向相反】</w:t>
        <w:br/>
        <w:br/>
        <w:t>**C 选项** ✅</w:t>
        <w:br/>
        <w:t>&gt; wrought by（由……造成）</w:t>
        <w:br/>
        <w:br/>
        <w:t>wrought by意为“由……造成”，搭配damage非常自然，且符合句子逻辑，即“尽管遭受苏联审查机关造成的伤害”，是最准确的表达。</w:t>
        <w:br/>
        <w:br/>
        <w:t>**D 选项** ❌</w:t>
        <w:br/>
        <w:t>&gt; allocated to（分配给）</w:t>
        <w:br/>
        <w:br/>
        <w:t>allocated to意为“分配给”，多用于资源、任务分配，不适用于“伤害”的搭配，语义不符。</w:t>
        <w:br/>
        <w:t>错误类型：【无中生有】</w:t>
        <w:br/>
        <w:br/>
        <w:t>---</w:t>
        <w:br/>
        <w:br/>
        <w:t>## 核心解题技巧</w:t>
        <w:br/>
        <w:br/>
        <w:t>&gt; 💡 本题关键在于damage后的搭配词，需表达“伤害的施加者”，常用被动动词短语wrought by，排除含义与damage不符的词组（如bestowed on和allocated to），以及语义不搭的concealed from，从而锁定正确答案C。</w:t>
      </w:r>
    </w:p>
    <w:p/>
    <w:p>
      <w:r>
        <w:rPr>
          <w:rFonts w:ascii="Microsoft YaHei" w:hAnsi="Microsoft YaHei" w:eastAsia="Microsoft YaHei"/>
          <w:b/>
          <w:sz w:val="26"/>
        </w:rPr>
        <w:t>367.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练习14</w:t>
      </w:r>
    </w:p>
    <w:p>
      <w:r>
        <w:rPr>
          <w:rFonts w:ascii="Microsoft YaHei" w:hAnsi="Microsoft YaHei" w:eastAsia="Microsoft YaHei"/>
          <w:b/>
          <w:sz w:val="22"/>
        </w:rPr>
        <w:t>材料：</w:t>
      </w:r>
      <w:r>
        <w:rPr>
          <w:rFonts w:ascii="Microsoft YaHei" w:hAnsi="Microsoft YaHei" w:eastAsia="Microsoft YaHei"/>
          <w:sz w:val="22"/>
        </w:rPr>
        <w:br/>
        <w:t>The ablution (ritual cleansing) area is one of many features that are foundational to traditional mosque architecture and is therefore considered _____ aspect of mosque design. Even mosques that exhibit elements of multiple architectural styles, such as the Sheikh Zayed Mosque, which incorporates elements from the Persian, Mughal, and Moorish styles, will also include several of these standard features.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an imposing</w:t>
        <w:br/>
        <w:t>B. an unprecedented</w:t>
        <w:br/>
        <w:t>C. a quintessential</w:t>
        <w:br/>
        <w:t>D. an embellished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完形填空题，核心任务是选择最符合上下文语境且语义精准的词语来完成句子。</w:t>
        <w:br/>
        <w:br/>
        <w:t>---</w:t>
        <w:br/>
        <w:br/>
        <w:t>## 文章逻辑拆解</w:t>
        <w:br/>
        <w:br/>
        <w:t>**第1句：**</w:t>
        <w:br/>
        <w:t>&gt; The ablution (ritual cleansing) area is one of many features that are foundational to traditional mosque architecture and is therefore considered _____ aspect of mosque design.</w:t>
        <w:br/>
        <w:br/>
        <w:t>👉 说明洗净区是传统清真寺建筑中基础且重要的特征，句中空缺需要一个形容词，形容其作为设计方面的典型或代表性特征。</w:t>
        <w:br/>
        <w:br/>
        <w:t>**第2句：**</w:t>
        <w:br/>
        <w:t>&gt; Even mosques that exhibit elements of multiple architectural styles, such as the Sheikh Zayed Mosque, which incorporates elements from the Persian, Mughal, and Moorish styles, will also include several of these standard features.</w:t>
        <w:br/>
        <w:br/>
        <w:t>👉 说明即使是融合多种建筑风格的清真寺，也会包含这些传统的标准特征，强调这些特征的普遍性和代表性。</w:t>
        <w:br/>
        <w:br/>
        <w:t>---</w:t>
        <w:br/>
        <w:br/>
        <w:t>## 结构总结</w:t>
        <w:br/>
        <w:br/>
        <w:t>| 段落位置 | 内容                                       |</w:t>
        <w:br/>
        <w:t>|:---------|:------------------------------------------|</w:t>
        <w:br/>
        <w:t>| 第一句   | 阐述洗净区是传统清真寺建筑中基础且重要的设计特征。 |</w:t>
        <w:br/>
        <w:t>| 第二句   | 强调多风格清真寺依然保留这些标准传统特征。         |</w:t>
        <w:br/>
        <w:br/>
        <w:t>---</w:t>
        <w:br/>
        <w:br/>
        <w:t>## 逐项分析选项</w:t>
        <w:br/>
        <w:br/>
        <w:t>**A 选项** ❌</w:t>
        <w:br/>
        <w:t>&gt; an imposing</w:t>
        <w:br/>
        <w:br/>
        <w:t>“imposing”意为“令人印象深刻的、壮观的”，虽然描述建筑，但文中重点在于“基础性”和“典型性”，非强调外观气势。【方向相反】</w:t>
        <w:br/>
        <w:br/>
        <w:t>**B 选项** ❌</w:t>
        <w:br/>
        <w:t>&gt; an unprecedented</w:t>
        <w:br/>
        <w:br/>
        <w:t>“unprecedented”意为“史无前例的”，与文中“基础且传统”的语境矛盾，文中强调这是传统且标准的特征，而非新颖独特。【方向相反】</w:t>
        <w:br/>
        <w:br/>
        <w:t>**C 选项** ✅</w:t>
        <w:br/>
        <w:t>&gt; a quintessential</w:t>
        <w:br/>
        <w:br/>
        <w:t>“quintessential”意为“典型的、精髓的”，与文中“基础的”“标准的”特征高度契合，符合语境且逻辑严密。</w:t>
        <w:br/>
        <w:br/>
        <w:t>**D 选项** ❌</w:t>
        <w:br/>
        <w:t>&gt; an embellished</w:t>
        <w:br/>
        <w:br/>
        <w:t>“embellished”意为“装饰的、修饰的”，文中强调的是建筑的基础性和典型性，不是修饰或附加的特征。【无中生有】</w:t>
        <w:br/>
        <w:br/>
        <w:t>---</w:t>
        <w:br/>
        <w:br/>
        <w:t>## 核心解题技巧</w:t>
        <w:br/>
        <w:br/>
        <w:t>&gt; 💡 通过上下文“foundational”（基础的）、“standard features”（标准特征）等关键词锁定词义范围，排除强调外观气势（imposing）、新颖独特（unprecedented）、附加装饰（embellished）的选项，选择表达“典型代表性”的“quintessential”最为贴切。注意文中转折“therefore”连接因果，指明此处空缺词需体现“基础且典型”的含义。</w:t>
      </w:r>
    </w:p>
    <w:p/>
    <w:p>
      <w:r>
        <w:rPr>
          <w:rFonts w:ascii="Microsoft YaHei" w:hAnsi="Microsoft YaHei" w:eastAsia="Microsoft YaHei"/>
          <w:b/>
          <w:sz w:val="26"/>
        </w:rPr>
        <w:t>368.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练习14</w:t>
      </w:r>
    </w:p>
    <w:p>
      <w:r>
        <w:rPr>
          <w:rFonts w:ascii="Microsoft YaHei" w:hAnsi="Microsoft YaHei" w:eastAsia="Microsoft YaHei"/>
          <w:b/>
          <w:sz w:val="22"/>
        </w:rPr>
        <w:t>材料：</w:t>
      </w:r>
      <w:r>
        <w:rPr>
          <w:rFonts w:ascii="Microsoft YaHei" w:hAnsi="Microsoft YaHei" w:eastAsia="Microsoft YaHei"/>
          <w:sz w:val="22"/>
        </w:rPr>
        <w:br/>
        <w:t>The mihrab (or niche) is one of many features that are foundational to traditional mosque architecture and is therefore considered _____ aspect of mosque design. Even mosques that exhibit elements of multiple architectural styles, such as the Kocatepe Mosque, which incorporates elements from the Neoclassical Ottoman and modern styles, will also include several of these standard features.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an imposing</w:t>
        <w:br/>
        <w:t>B. a quintessential</w:t>
        <w:br/>
        <w:t>C. an embellished</w:t>
        <w:br/>
        <w:t>D. an unprecedented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完形填空题，核心任务是根据上下文语境选择最符合逻辑和语义的词语完成句子。</w:t>
        <w:br/>
        <w:br/>
        <w:t>---</w:t>
        <w:br/>
        <w:br/>
        <w:t>## 文章逻辑拆解</w:t>
        <w:br/>
        <w:br/>
        <w:t>**第1句：**</w:t>
        <w:br/>
        <w:t>&gt; The mihrab (or niche) is one of many features that are foundational to traditional mosque architecture and is therefore considered _____ aspect of mosque design.</w:t>
        <w:br/>
        <w:br/>
        <w:t>👉 介绍mihrab是传统清真寺建筑中的基础性特征，强调其重要性，句子中缺少形容词来修饰“aspect”。</w:t>
        <w:br/>
        <w:br/>
        <w:t>**第2句：**</w:t>
        <w:br/>
        <w:t>&gt; Even mosques that exhibit elements of multiple architectural styles, such as the Kocatepe Mosque, which incorporates elements from the Neoclassical Ottoman and modern styles, will also include several of these standard features.</w:t>
        <w:br/>
        <w:br/>
        <w:t>👉 说明即使是融合多种建筑风格的清真寺，也会包含这些传统标准特征，进一步强调这些特征的典型和必要性。</w:t>
        <w:br/>
        <w:br/>
        <w:t>---</w:t>
        <w:br/>
        <w:br/>
        <w:t>## 结构总结</w:t>
        <w:br/>
        <w:br/>
        <w:t>| 段落位置 | 内容                                 |</w:t>
        <w:br/>
        <w:t>|:---------|:-----------------------------------|</w:t>
        <w:br/>
        <w:t>| 第一句   | 介绍mihrab作为传统清真寺建筑基础性特征 |</w:t>
        <w:br/>
        <w:t>| 第二句   | 说明各种风格融合的清真寺仍保留这些标准特征 |</w:t>
        <w:br/>
        <w:br/>
        <w:t>---</w:t>
        <w:br/>
        <w:br/>
        <w:t>## 逐项分析选项</w:t>
        <w:br/>
        <w:br/>
        <w:t>**A 选项** ❌</w:t>
        <w:br/>
        <w:t>&gt; an imposing</w:t>
        <w:br/>
        <w:br/>
        <w:t>“imposing”意为“令人印象深刻的、宏伟的”，虽然形容词性质合适，但文中强调的是mihrab的基础性和典型性，而非其宏伟程度。文中“foundational”和后文“standard features”更侧重其代表性和典范性。</w:t>
        <w:br/>
        <w:t>错误类型：【方向相反】</w:t>
        <w:br/>
        <w:br/>
        <w:t>**B 选项** ✅</w:t>
        <w:br/>
        <w:t>&gt; a quintessential</w:t>
        <w:br/>
        <w:br/>
        <w:t>“quintessential”意为“典型的，精华的”，与“foundational”（基础的）和后文“standard features”（标准特征）语义高度吻合，准确表达mihrab是清真寺设计中不可或缺且典型的组成部分。</w:t>
        <w:br/>
        <w:br/>
        <w:t>**C 选项** ❌</w:t>
        <w:br/>
        <w:t>&gt; an embellished</w:t>
        <w:br/>
        <w:br/>
        <w:t>“embellished”意为“装饰华丽的”，文中并无强调mihrab的装饰华丽程度，且“foundational”突出的是基础和典范意义，故此选项语义偏离。</w:t>
        <w:br/>
        <w:t>错误类型：【方向相反】</w:t>
        <w:br/>
        <w:br/>
        <w:t>**D 选项** ❌</w:t>
        <w:br/>
        <w:t>&gt; an unprecedented</w:t>
        <w:br/>
        <w:br/>
        <w:t>“unprecedented”意为“史无前例的”，与文中强调的传统和基础性完全相反，mihrab作为传统元素不可能是“前所未有”的。</w:t>
        <w:br/>
        <w:t>错误类型：【方向相反】</w:t>
        <w:br/>
        <w:br/>
        <w:t>---</w:t>
        <w:br/>
        <w:br/>
        <w:t>## 核心解题技巧</w:t>
        <w:br/>
        <w:br/>
        <w:t>&gt; 💡 关注句中“foundational”和下文“standard features”提示，强调mihrab作为典型且基础的元素，锁定含义为“典型的、精华的”词语；排除强调宏伟、装饰华丽或新奇的选项，抓住关键词“traditional”和“therefore considered”进行语义匹配。</w:t>
      </w:r>
    </w:p>
    <w:p/>
    <w:p>
      <w:r>
        <w:rPr>
          <w:rFonts w:ascii="Microsoft YaHei" w:hAnsi="Microsoft YaHei" w:eastAsia="Microsoft YaHei"/>
          <w:b/>
          <w:sz w:val="26"/>
        </w:rPr>
        <w:t>369.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练习14</w:t>
      </w:r>
    </w:p>
    <w:p>
      <w:r>
        <w:rPr>
          <w:rFonts w:ascii="Microsoft YaHei" w:hAnsi="Microsoft YaHei" w:eastAsia="Microsoft YaHei"/>
          <w:b/>
          <w:sz w:val="22"/>
        </w:rPr>
        <w:t>材料：</w:t>
      </w:r>
      <w:r>
        <w:rPr>
          <w:rFonts w:ascii="Microsoft YaHei" w:hAnsi="Microsoft YaHei" w:eastAsia="Microsoft YaHei"/>
          <w:sz w:val="22"/>
        </w:rPr>
        <w:br/>
        <w:t>Drivers who strongly believe that the toll they must pay to use the Betsy Ross Bridge, which spans the Delaware River to connect New Jersey and Pennsylvania, is currently too high are likely to be ______ arguments for increasing the toll. Advocates for a higher toll are likely to have more success if they instead direct their arguments toward a more persuadable segment of the population.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cited in</w:t>
        <w:br/>
        <w:t>B. placated by</w:t>
        <w:br/>
        <w:t>C. unsympathetic to</w:t>
        <w:br/>
        <w:t>D. apprised of</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词汇题，核心任务是根据上下文语境选择最合适的词语填空，使句意连贯且逻辑通顺。</w:t>
        <w:br/>
        <w:br/>
        <w:t>---</w:t>
        <w:br/>
        <w:br/>
        <w:t>## 文章逻辑拆解</w:t>
        <w:br/>
        <w:br/>
        <w:t>**第1句：**</w:t>
        <w:br/>
        <w:t>&gt; Drivers who strongly believe that the toll they must pay to use the Betsy Ross Bridge, which spans the Delaware River to connect New Jersey and Pennsylvania, is currently too high are likely to be ______ arguments for increasing the toll.</w:t>
        <w:br/>
        <w:br/>
        <w:t>👉 该句提出一个观点，说明对收费过高深信不疑的司机对提高收费的论点会持何种态度。</w:t>
        <w:br/>
        <w:br/>
        <w:t>**第2句：**</w:t>
        <w:br/>
        <w:t>&gt; Advocates for a higher toll are likely to have more success if they instead direct their arguments toward a more persuadable segment of the population.</w:t>
        <w:br/>
        <w:br/>
        <w:t>👉 该句给出建议，说明提高收费的支持者应当转向更容易被说服的人群。</w:t>
        <w:br/>
        <w:br/>
        <w:t>---</w:t>
        <w:br/>
        <w:br/>
        <w:t>## 结构总结</w:t>
        <w:br/>
        <w:br/>
        <w:t>| 段落位置 | 内容 |</w:t>
        <w:br/>
        <w:t>|:---------|:-----|</w:t>
        <w:br/>
        <w:t>| 第一句 | 说明强烈认为收费过高的司机对提高收费的论点的态度。 |</w:t>
        <w:br/>
        <w:t>| 第二句 | 建议支持提高收费者应针对更容易被说服的群体。 |</w:t>
        <w:br/>
        <w:br/>
        <w:t>---</w:t>
        <w:br/>
        <w:br/>
        <w:t>## 逐项分析选项</w:t>
        <w:br/>
        <w:br/>
        <w:t>**A 选项** ❌</w:t>
        <w:br/>
        <w:t>&gt; cited in</w:t>
        <w:br/>
        <w:br/>
        <w:t>“cited in”意为“被引用于”，不符合句意中表达的“对论点的态度”，且语法不通顺。</w:t>
        <w:br/>
        <w:t>错误类型：【无中生有】</w:t>
        <w:br/>
        <w:br/>
        <w:t>**B 选项** ❌</w:t>
        <w:br/>
        <w:t>&gt; placated by</w:t>
        <w:br/>
        <w:br/>
        <w:t>“placated by”意为“被安抚、平息”，语义与句意不符，因为对收费过高深信不疑的司机不会被提高收费的论点“安抚”或“平息”。</w:t>
        <w:br/>
        <w:t>错误类型：【方向相反】</w:t>
        <w:br/>
        <w:br/>
        <w:t>**C 选项** ✅</w:t>
        <w:br/>
        <w:t>&gt; unsympathetic to</w:t>
        <w:br/>
        <w:br/>
        <w:t>“unsympathetic to”意为“不支持，不同情”，完美表达了对提高收费论点的抵触态度，符合句意“对提高收费的论点持否定态度”的意思。</w:t>
        <w:br/>
        <w:br/>
        <w:t>**D 选项** ❌</w:t>
        <w:br/>
        <w:t>&gt; apprised of</w:t>
        <w:br/>
        <w:br/>
        <w:t>“apprised of”意为“被告知，了解”，语义与句子中表示态度的语境不符，且语法也不通顺。</w:t>
        <w:br/>
        <w:t>错误类型：【无中生有】</w:t>
        <w:br/>
        <w:br/>
        <w:t>---</w:t>
        <w:br/>
        <w:br/>
        <w:t>## 核心解题技巧</w:t>
        <w:br/>
        <w:br/>
        <w:t>&gt; 💡 本题关键在于理解句中“Drivers who strongly believe...is currently too high”和“arguments for increasing the toll”之间的对立关系，逻辑上司机既然认为收费过高，则他们对提高收费的论点自然不会支持，故需选择表达“不同情、不支持”的词组“unsympathetic to”，排除与态度不符或语法不通的选项。关键词“strongly believe...too high”和“arguments for increasing the toll”构成对立，锁定答案方向。</w:t>
      </w:r>
    </w:p>
    <w:p/>
    <w:p>
      <w:r>
        <w:rPr>
          <w:rFonts w:ascii="Microsoft YaHei" w:hAnsi="Microsoft YaHei" w:eastAsia="Microsoft YaHei"/>
          <w:b/>
          <w:sz w:val="26"/>
        </w:rPr>
        <w:t>370. [历年真题]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练习14</w:t>
      </w:r>
    </w:p>
    <w:p>
      <w:r>
        <w:rPr>
          <w:rFonts w:ascii="Microsoft YaHei" w:hAnsi="Microsoft YaHei" w:eastAsia="Microsoft YaHei"/>
          <w:b/>
          <w:sz w:val="22"/>
        </w:rPr>
        <w:t>材料：</w:t>
      </w:r>
      <w:r>
        <w:rPr>
          <w:rFonts w:ascii="Microsoft YaHei" w:hAnsi="Microsoft YaHei" w:eastAsia="Microsoft YaHei"/>
          <w:sz w:val="22"/>
        </w:rPr>
        <w:br/>
        <w:t>Steiger Butte Drum, a family ensemble from the Klamath Tribes of the Pacific Northwest, collaborated with composer Michael Gordon to create Natural History, a work featuring traditional drumming and vocals alongside an orchestra and chorus. Steiger Butte Drum's participation is _____ to the piece: members not only contributed to its composition but also must be included in all performances.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analogous</w:t>
        <w:br/>
        <w:t>B. tangential</w:t>
        <w:br/>
        <w:t>C. subsequent</w:t>
        <w:br/>
        <w:t>D. integral</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完形填空题，核心任务是根据上下文语境选择最合适且逻辑通顺的词语完成句子。</w:t>
        <w:br/>
        <w:br/>
        <w:t>---</w:t>
        <w:br/>
        <w:br/>
        <w:t>## 文章逻辑拆解</w:t>
        <w:br/>
        <w:br/>
        <w:t>**第1句：**</w:t>
        <w:br/>
        <w:t>&gt; Steiger Butte Drum, a family ensemble from the Klamath Tribes of the Pacific Northwest, collaborated with composer Michael Gordon to create *Natural History*, a work featuring traditional drumming and vocals alongside an orchestra and chorus.</w:t>
        <w:br/>
        <w:br/>
        <w:t>👉 介绍Steiger Butte Drum乐团及其与作曲家合作创作作品的事实。</w:t>
        <w:br/>
        <w:br/>
        <w:t>**第2句：**</w:t>
        <w:br/>
        <w:t>&gt; Steiger Butte Drum's participation is _____ to the piece: members not only contributed to its composition but also must be included in all performances.</w:t>
        <w:br/>
        <w:br/>
        <w:t>👉 阐述Steiger Butte Drum参与该作品的重要性，强调其成员不仅参与创作，还必须参与所有演出，说明他们对作品的不可或缺性。</w:t>
        <w:br/>
        <w:br/>
        <w:t>---</w:t>
        <w:br/>
        <w:br/>
        <w:t>## 结构总结</w:t>
        <w:br/>
        <w:br/>
        <w:t>| 段落位置 | 内容                                                         |</w:t>
        <w:br/>
        <w:t>|:---------|:-------------------------------------------------------------|</w:t>
        <w:br/>
        <w:t>| 第一句   | 介绍Steiger Butte Drum乐团及其与作曲家合作创作作品            |</w:t>
        <w:br/>
        <w:t>| 第二句   | 强调该乐团对作品的重要性，成员必须参与创作和所有演出          |</w:t>
        <w:br/>
        <w:br/>
        <w:t>---</w:t>
        <w:br/>
        <w:br/>
        <w:t>## 逐项分析选项</w:t>
        <w:br/>
        <w:br/>
        <w:t>**A 选项** ❌</w:t>
        <w:br/>
        <w:t>&gt; analogous</w:t>
        <w:br/>
        <w:br/>
        <w:t>analogous意为“相似的”，强调类似性，但句中强调的是乐团对作品的必要性和不可缺少，analogous与“必须参与”逻辑不符。【方向相反】</w:t>
        <w:br/>
        <w:br/>
        <w:t>**B 选项** ❌</w:t>
        <w:br/>
        <w:t>&gt; tangential</w:t>
        <w:br/>
        <w:br/>
        <w:t>tangential意为“次要的，离题的”，与句中“必须参与所有演出”的描述完全矛盾。【方向相反】</w:t>
        <w:br/>
        <w:br/>
        <w:t>**C 选项** ❌</w:t>
        <w:br/>
        <w:t>&gt; subsequent</w:t>
        <w:br/>
        <w:br/>
        <w:t>subsequent意为“随后的”，强调时间顺序，与乐团的参与性质无关，且不能体现其重要性。【无中生有】</w:t>
        <w:br/>
        <w:br/>
        <w:t>**D 选项** ✅</w:t>
        <w:br/>
        <w:t>&gt; integral</w:t>
        <w:br/>
        <w:br/>
        <w:t>integral意为“不可或缺的，整体中必不可少的”，与后文“必须被包含在所有演出中”完全吻合，准确表达乐团参与的核心地位。</w:t>
        <w:br/>
        <w:br/>
        <w:t>---</w:t>
        <w:br/>
        <w:br/>
        <w:t>## 核心解题技巧</w:t>
        <w:br/>
        <w:br/>
        <w:t>&gt; 💡 通过后半句“must be included in all performances”锁定强调必要性和不可缺少的词汇，排除表示“相似”“次要”“时间先后”的选项，选择与“必不可少”语义匹配的integral。关键词“not only... but also...”强化了乐团参与的双重重要性，指向选项D。</w:t>
      </w:r>
    </w:p>
    <w:p/>
    <w:p>
      <w:r>
        <w:rPr>
          <w:rFonts w:ascii="Microsoft YaHei" w:hAnsi="Microsoft YaHei" w:eastAsia="Microsoft YaHei"/>
          <w:b/>
          <w:sz w:val="26"/>
        </w:rPr>
        <w:t>371. [历年真题]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练习14</w:t>
      </w:r>
    </w:p>
    <w:p>
      <w:r>
        <w:rPr>
          <w:rFonts w:ascii="Microsoft YaHei" w:hAnsi="Microsoft YaHei" w:eastAsia="Microsoft YaHei"/>
          <w:b/>
          <w:sz w:val="22"/>
        </w:rPr>
        <w:t>材料：</w:t>
      </w:r>
      <w:r>
        <w:rPr>
          <w:rFonts w:ascii="Microsoft YaHei" w:hAnsi="Microsoft YaHei" w:eastAsia="Microsoft YaHei"/>
          <w:sz w:val="22"/>
        </w:rPr>
        <w:br/>
        <w:t>To prevent excessive microbial growth in the closed habitat of the International Space Station, relative humidity is carefully maintained. Nonetheless, Veillonella parvula and other bacteria, which have the potential to damage spacecraft materials, can ______ when routine crew-member activities (e.g., handwashing) produce localized humidity conditions that exceed the specified maximum for the station overall.</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abate</w:t>
        <w:br/>
        <w:t>B. recalibrate</w:t>
        <w:br/>
        <w:t>C. proliferate</w:t>
        <w:br/>
        <w:t>D. rehabilitate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这是词汇填空题，核心任务是根据上下文语境选择最符合逻辑且精准的词语完成句子。</w:t>
        <w:br/>
        <w:br/>
        <w:t>---</w:t>
        <w:br/>
        <w:br/>
        <w:t>## 文章逻辑拆解</w:t>
        <w:br/>
        <w:br/>
        <w:t>**第1句：**</w:t>
        <w:br/>
        <w:t>&gt; To prevent excessive microbial growth in the closed habitat of the International Space Station, relative humidity is carefully maintained.</w:t>
        <w:br/>
        <w:br/>
        <w:t>👉 说明目的和背景：为了防止微生物过度生长，空间站控制湿度。</w:t>
        <w:br/>
        <w:br/>
        <w:t>**第2句：**</w:t>
        <w:br/>
        <w:t>&gt; Nonetheless, *Veillonella parvula* and other bacteria, which have the potential to damage spacecraft materials, can ______ when routine crew-member activities (e.g., handwashing) produce localized humidity conditions that exceed the specified maximum for the station overall.</w:t>
        <w:br/>
        <w:br/>
        <w:t>👉 转折+因果：尽管控制湿度，某些细菌在局部湿度超过标准时仍可能发生某种变化。</w:t>
        <w:br/>
        <w:br/>
        <w:t>---</w:t>
        <w:br/>
        <w:br/>
        <w:t>## 结构总结</w:t>
        <w:br/>
        <w:br/>
        <w:t>| 段落位置 | 内容 |</w:t>
        <w:br/>
        <w:t>|:---------|:-----|</w:t>
        <w:br/>
        <w:t>| 第一句 | 介绍空间站控制湿度以防止微生物过度生长。 |</w:t>
        <w:br/>
        <w:t>| 第二句 | 转折说明某些细菌可能在局部湿度过高时产生影响。 |</w:t>
        <w:br/>
        <w:br/>
        <w:t>---</w:t>
        <w:br/>
        <w:br/>
        <w:t>## 逐项分析选项</w:t>
        <w:br/>
        <w:br/>
        <w:t>**A 选项** ❌</w:t>
        <w:br/>
        <w:t>&gt; abate</w:t>
        <w:br/>
        <w:br/>
        <w:t>错误原因：abate 意为“减少、减弱”，与句中“湿度超过最大值”导致细菌行为变化的逻辑不符，细菌不太可能在更高湿度下减少生长。【方向相反】</w:t>
        <w:br/>
        <w:br/>
        <w:t>**B 选项** ❌</w:t>
        <w:br/>
        <w:t>&gt; recalibrate</w:t>
        <w:br/>
        <w:br/>
        <w:t>错误原因：recalibrate 意为“重新校准”，通常用于仪器或系统调整，不适用于描述细菌行为变化。【无中生有】</w:t>
        <w:br/>
        <w:br/>
        <w:t>**C 选项** ✅</w:t>
        <w:br/>
        <w:t>&gt; proliferate</w:t>
        <w:br/>
        <w:br/>
        <w:t>正确原因：proliferate 意为“快速繁殖”，符合细菌在湿度超过限制时可能大量生长的逻辑，且与“damage spacecraft materials”相呼应。</w:t>
        <w:br/>
        <w:br/>
        <w:t>**D 选项** ❌</w:t>
        <w:br/>
        <w:t>&gt; rehabilitate</w:t>
        <w:br/>
        <w:br/>
        <w:t>错误原因：rehabilitate 意为“恢复、修复”，通常描述恢复健康或功能，不适用于细菌的行为变化。【无中生有】</w:t>
        <w:br/>
        <w:br/>
        <w:t>---</w:t>
        <w:br/>
        <w:br/>
        <w:t>## 核心解题技巧</w:t>
        <w:br/>
        <w:br/>
        <w:t>&gt; 💡 关键词“nonetheless”提示转折，句中“humidity conditions that exceed the specified maximum”暗示环境更有利于细菌生长，结合“damage spacecraft materials”判断细菌行为应是增加或繁殖，排除含义相反或不相关词汇，选出“proliferate”最符合逻辑。</w:t>
      </w:r>
    </w:p>
    <w:p/>
    <w:p>
      <w:r>
        <w:rPr>
          <w:rFonts w:ascii="Microsoft YaHei" w:hAnsi="Microsoft YaHei" w:eastAsia="Microsoft YaHei"/>
          <w:b/>
          <w:sz w:val="26"/>
        </w:rPr>
        <w:t>372. [历年真题]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练习14</w:t>
      </w:r>
    </w:p>
    <w:p>
      <w:r>
        <w:rPr>
          <w:rFonts w:ascii="Microsoft YaHei" w:hAnsi="Microsoft YaHei" w:eastAsia="Microsoft YaHei"/>
          <w:b/>
          <w:sz w:val="22"/>
        </w:rPr>
        <w:t>材料：</w:t>
      </w:r>
      <w:r>
        <w:rPr>
          <w:rFonts w:ascii="Microsoft YaHei" w:hAnsi="Microsoft YaHei" w:eastAsia="Microsoft YaHei"/>
          <w:sz w:val="22"/>
        </w:rPr>
        <w:br/>
        <w:t>Today's theater stages are frequently filled with props and scenery to immerse the audience in a play's world. Because theatergoers have grown used to carefully designed sets, plays with few visual elements can surprise audiences. But simple, unadorned stages were likely _____ audiences in the very distant past: highly decorated and detailed sets were not common until the 1600s.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disliked by</w:t>
        <w:br/>
        <w:t>B. expected by</w:t>
        <w:br/>
        <w:t>C. confusing to</w:t>
        <w:br/>
        <w:t>D. exciting to</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完形填空题，核心任务是根据前后文语境选择最合适且逻辑严密的词语完成句子。</w:t>
        <w:br/>
        <w:br/>
        <w:t>---</w:t>
        <w:br/>
        <w:br/>
        <w:t>## 文章逻辑拆解</w:t>
        <w:br/>
        <w:br/>
        <w:t>**第1句：**</w:t>
        <w:br/>
        <w:t>&gt; Today's theater stages are frequently filled with props and scenery to immerse the audience in a play's world.</w:t>
        <w:br/>
        <w:br/>
        <w:t>👉 说明现代剧场舞台布景丰富，目的是增强观众的沉浸感。</w:t>
        <w:br/>
        <w:br/>
        <w:t>**第2句：**</w:t>
        <w:br/>
        <w:t>&gt; Because theatergoers have grown used to carefully designed sets, plays with few visual elements can surprise audiences.</w:t>
        <w:br/>
        <w:br/>
        <w:t>👉 解释现代观众习惯了精心设计的布景，因此简陋的舞台会让他们感到意外。</w:t>
        <w:br/>
        <w:br/>
        <w:t>**第3句：**</w:t>
        <w:br/>
        <w:t>&gt; But simple, unadorned stages were likely _____ audiences in the very distant past: highly decorated and detailed sets were not common until the 1600s.</w:t>
        <w:br/>
        <w:br/>
        <w:t>👉 转折，指出在过去简单的舞台对观众来说是常态，装饰精美的布景直到1600年后才普遍出现。</w:t>
        <w:br/>
        <w:br/>
        <w:t>---</w:t>
        <w:br/>
        <w:br/>
        <w:t>## 结构总结</w:t>
        <w:br/>
        <w:br/>
        <w:t>| 段落位置 | 内容                                      |</w:t>
        <w:br/>
        <w:t>|:---------|:-----------------------------------------|</w:t>
        <w:br/>
        <w:t>| 第一句   | 现代舞台布景丰富，增强观众沉浸感          |</w:t>
        <w:br/>
        <w:t>| 第二句   | 现代观众习惯精心设计，简陋舞台反而令人惊讶 |</w:t>
        <w:br/>
        <w:t>| 第三句   | 过去简单舞台是常态，装饰布景直到1600年才普及 |</w:t>
        <w:br/>
        <w:br/>
        <w:t>---</w:t>
        <w:br/>
        <w:br/>
        <w:t>## 逐项分析选项</w:t>
        <w:br/>
        <w:br/>
        <w:t>**A 选项** ❌</w:t>
        <w:br/>
        <w:t>&gt; disliked by</w:t>
        <w:br/>
        <w:br/>
        <w:t>错误原因：文中强调1600年前舞台布景简单是常态，不存在“观众不喜欢”的暗示，且句意应表达过去观众的预期或接受度，而非否定态度。【方向相反】</w:t>
        <w:br/>
        <w:br/>
        <w:t>**B 选项** ✅</w:t>
        <w:br/>
        <w:t>&gt; expected by</w:t>
        <w:br/>
        <w:br/>
        <w:t>正确原因：句中提到“highly decorated and detailed sets were not common until the 1600s”，说明过去观众习惯了简单舞台，即“简单舞台是他们预期的”，与上下文逻辑吻合。</w:t>
        <w:br/>
        <w:br/>
        <w:t>**C 选项** ❌</w:t>
        <w:br/>
        <w:t>&gt; confusing to</w:t>
        <w:br/>
        <w:br/>
        <w:t>错误原因：无任何迹象表明过去观众对简单舞台感到困惑，且“confusing”语义与上下文“装饰布景普及前的常态”不符。【无中生有】</w:t>
        <w:br/>
        <w:br/>
        <w:t>**D 选项** ❌</w:t>
        <w:br/>
        <w:t>&gt; exciting to</w:t>
        <w:br/>
        <w:br/>
        <w:t>错误原因：文章没有暗示过去观众对简单舞台感到兴奋，且“exciting”与“simple, unadorned stages”形成语义冲突。【无中生有】</w:t>
        <w:br/>
        <w:br/>
        <w:t>---</w:t>
        <w:br/>
        <w:br/>
        <w:t>## 核心解题技巧</w:t>
        <w:br/>
        <w:br/>
        <w:t>&gt; 💡 重点关注转折词“But”引出时间对比，结合后半句“highly decorated... not common until 1600s”说明过去舞台简单是常态，从而推断“simple stages were likely expected by audiences”最符合逻辑，排除情感色彩强烈或语义冲突的选项。</w:t>
        <w:br/>
        <w:br/>
        <w:t>---</w:t>
      </w:r>
    </w:p>
    <w:p/>
    <w:p>
      <w:r>
        <w:rPr>
          <w:rFonts w:ascii="Microsoft YaHei" w:hAnsi="Microsoft YaHei" w:eastAsia="Microsoft YaHei"/>
          <w:b/>
          <w:sz w:val="26"/>
        </w:rPr>
        <w:t>373. [历年真题]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练习14</w:t>
      </w:r>
    </w:p>
    <w:p>
      <w:r>
        <w:rPr>
          <w:rFonts w:ascii="Microsoft YaHei" w:hAnsi="Microsoft YaHei" w:eastAsia="Microsoft YaHei"/>
          <w:b/>
          <w:sz w:val="22"/>
        </w:rPr>
        <w:t>材料：</w:t>
      </w:r>
      <w:r>
        <w:rPr>
          <w:rFonts w:ascii="Microsoft YaHei" w:hAnsi="Microsoft YaHei" w:eastAsia="Microsoft YaHei"/>
          <w:sz w:val="22"/>
        </w:rPr>
        <w:br/>
        <w:t>Siemowit is said to have ruled what eventually became Poland in the 9th century. Unlike that of Bezprym or other well-attested figures from early Polish history, Siemowit's existence has been the subject of debate, as our knowledge of him is ______ somewhat dubious oral traditions first written down hundreds of years after the events they describe.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unsupported by</w:t>
        <w:br/>
        <w:t>B. independent of</w:t>
        <w:br/>
        <w:t>C. derived from</w:t>
        <w:br/>
        <w:t>D. reminiscent of</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词汇题，考查填空处词语搭配的逻辑关系，核心任务是选择与上下文语义最契合且表达准确的短语。</w:t>
        <w:br/>
        <w:br/>
        <w:t>---</w:t>
        <w:br/>
        <w:br/>
        <w:t>## 文章逻辑拆解</w:t>
        <w:br/>
        <w:br/>
        <w:t>**第1句：**</w:t>
        <w:br/>
        <w:t>&gt; Siemowit is said to have ruled what eventually became Poland in the 9th century.</w:t>
        <w:br/>
        <w:br/>
        <w:t>👉 介绍Siemowit的身份和历史背景。</w:t>
        <w:br/>
        <w:br/>
        <w:t>**第2句：**</w:t>
        <w:br/>
        <w:t>&gt; Unlike that of Bezprym or other well-attested figures from early Polish history, Siemowit's existence has been the subject of debate,</w:t>
        <w:br/>
        <w:br/>
        <w:t>👉 对比说明Siemowit与其他历史人物不同，他的存在有争议。</w:t>
        <w:br/>
        <w:br/>
        <w:t>**第3句：**</w:t>
        <w:br/>
        <w:t>&gt; as our knowledge of him is ______ somewhat dubious oral traditions first written down hundreds of years after the events they describe.</w:t>
        <w:br/>
        <w:br/>
        <w:t>👉 说明造成争议的原因，即对他的了解来源是“某种”含糊不清的口述传统，这些传统是在事件发生数百年后才被记录下来的。</w:t>
        <w:br/>
        <w:br/>
        <w:t>---</w:t>
        <w:br/>
        <w:br/>
        <w:t>## 结构总结</w:t>
        <w:br/>
        <w:br/>
        <w:t>| 段落位置 | 内容                                 |</w:t>
        <w:br/>
        <w:t>|:---------|:------------------------------------|</w:t>
        <w:br/>
        <w:t>| 第一句   | 介绍Siemowit及其统治的历史背景       |</w:t>
        <w:br/>
        <w:t>| 第二句   | 对比他与其他历史人物的不同，存在争议 |</w:t>
        <w:br/>
        <w:t>| 第三句   | 说明争议原因：对他的了解来源于迟来的口述传统 |</w:t>
        <w:br/>
        <w:br/>
        <w:t>---</w:t>
        <w:br/>
        <w:br/>
        <w:t>## 逐项分析选项</w:t>
        <w:br/>
        <w:br/>
        <w:t>**A 选项** ❌【方向相反】</w:t>
        <w:br/>
        <w:t>&gt; unsupported by（不被支持）</w:t>
        <w:br/>
        <w:br/>
        <w:t>文章表述“our knowledge… is ______ somewhat dubious oral traditions”，强调知识来源于这些传统，而非“不被支持”，此选项表示否定关系，与句意不符。</w:t>
        <w:br/>
        <w:br/>
        <w:t>**B 选项** ❌【无中生有】</w:t>
        <w:br/>
        <w:t>&gt; independent of（独立于）</w:t>
        <w:br/>
        <w:br/>
        <w:t>句中强调知识“是”这些口述传统，若说“独立于”，即知识来源与口述传统无关，违背原文逻辑。</w:t>
        <w:br/>
        <w:br/>
        <w:t>**C 选项** ✅（正确）</w:t>
        <w:br/>
        <w:t>&gt; derived from（来源于）</w:t>
        <w:br/>
        <w:br/>
        <w:t>原文意指我们的了解“来源于”这些稍显可疑的口述传统，该选项准确表达了知识的来源关系，且符合上下文逻辑。</w:t>
        <w:br/>
        <w:br/>
        <w:t>**D 选项** ❌【以偏概全】</w:t>
        <w:br/>
        <w:t>&gt; reminiscent of（让人联想起）</w:t>
        <w:br/>
        <w:br/>
        <w:t>“reminiscent of”强调类似性或联想，不表达知识“来源于”的概念，逻辑不严密，且会导致语义模糊。</w:t>
        <w:br/>
        <w:br/>
        <w:t>---</w:t>
        <w:br/>
        <w:br/>
        <w:t>## 核心解题技巧</w:t>
        <w:br/>
        <w:br/>
        <w:t>&gt; 💡 本题关键在于理清句中“our knowledge of him is ______ somewhat dubious oral traditions”中的逻辑关系，空格前的“is”表明空格处需填入表示“知识来源”的短语。通过转折词“Unlike”引出对比，结合“first written down hundreds of years after”说明知识的间接性和时隔性，排除否定和无关选项，选“derived from”最贴切表达知识的来源关系，锁定正确答案C。</w:t>
      </w:r>
    </w:p>
    <w:p/>
    <w:p>
      <w:r>
        <w:rPr>
          <w:rFonts w:ascii="Microsoft YaHei" w:hAnsi="Microsoft YaHei" w:eastAsia="Microsoft YaHei"/>
          <w:b/>
          <w:sz w:val="26"/>
        </w:rPr>
        <w:t>374.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练习15</w:t>
      </w:r>
    </w:p>
    <w:p>
      <w:r>
        <w:rPr>
          <w:rFonts w:ascii="Microsoft YaHei" w:hAnsi="Microsoft YaHei" w:eastAsia="Microsoft YaHei"/>
          <w:b/>
          <w:sz w:val="22"/>
        </w:rPr>
        <w:t>材料：</w:t>
      </w:r>
      <w:r>
        <w:rPr>
          <w:rFonts w:ascii="Microsoft YaHei" w:hAnsi="Microsoft YaHei" w:eastAsia="Microsoft YaHei"/>
          <w:sz w:val="22"/>
        </w:rPr>
        <w:br/>
        <w:t>The metal displayed in the structure of House between Park and Farm by Hiroto Kawaguchi and the metal hardware in UE House by GENETO are representative aspects of a juxtaposition common in contemporary Japanese architecture: the _____ of sleek, contemporary elements and traditional organic materials in a single design is a trend with both aesthetic and highly practical purposes.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diffusion</w:t>
        <w:br/>
        <w:t>B. synthesis</w:t>
        <w:br/>
        <w:t>C. designation</w:t>
        <w:br/>
        <w:t>D. analysis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完形填空题，核心任务是根据上下文语义和句子结构选择最合适的词语填入空白处，保持句意连贯且精准表达。</w:t>
        <w:br/>
        <w:br/>
        <w:t>---</w:t>
        <w:br/>
        <w:br/>
        <w:t>## 文章逻辑拆解</w:t>
        <w:br/>
        <w:br/>
        <w:t>**第1句：**</w:t>
        <w:br/>
        <w:t>&gt; The metal displayed in the structure of House between Park and Farm by Hiroto Kawaguchi and the metal hardware in UE House by GENETO are representative aspects of a juxtaposition common in contemporary Japanese architecture: the _____ of sleek, contemporary elements and traditional organic materials in a single design is a trend with both aesthetic and highly practical purposes.</w:t>
        <w:br/>
        <w:br/>
        <w:t>👉 这句话提出观点，介绍了两个建筑案例中的金属元素，强调这种“并置”（juxtaposition）在当代日本建筑中的普遍性，说明空白处应填入描述“将现代元素与传统材料结合”的词语。</w:t>
        <w:br/>
        <w:br/>
        <w:t>---</w:t>
        <w:br/>
        <w:br/>
        <w:t>## 结构总结</w:t>
        <w:br/>
        <w:br/>
        <w:t>| 段落位置 | 内容                                                         |</w:t>
        <w:br/>
        <w:t>|:---------|:------------------------------------------------------------|</w:t>
        <w:br/>
        <w:t>| 第一句   | 介绍两个建筑实例，强调现代与传统材料并置是当代日本建筑的趋势。 |</w:t>
        <w:br/>
        <w:br/>
        <w:t>---</w:t>
        <w:br/>
        <w:br/>
        <w:t>## 逐项分析选项</w:t>
        <w:br/>
        <w:br/>
        <w:t>**A 选项** ❌</w:t>
        <w:br/>
        <w:t>&gt; diffusion</w:t>
        <w:br/>
        <w:br/>
        <w:t>“diffusion”意为“扩散”，与句中表达“将两种元素结合于一体”的语义不符，文中强调的是元素的结合，而非扩散。</w:t>
        <w:br/>
        <w:t>错误类型：【方向相反】</w:t>
        <w:br/>
        <w:br/>
        <w:t>**B 选项** ✅</w:t>
        <w:br/>
        <w:t>&gt; synthesis</w:t>
        <w:br/>
        <w:br/>
        <w:t>“synthesis”意为“合成、综合”，准确表达“将现代元素和传统材料结合”的含义，符合句中“in a single design”的整体结合语境，且与“trend with both aesthetic and highly practical purposes”相匹配。</w:t>
        <w:br/>
        <w:br/>
        <w:t>**C 选项** ❌</w:t>
        <w:br/>
        <w:t>&gt; designation</w:t>
        <w:br/>
        <w:br/>
        <w:t>“designation”意为“命名、指定”，与文中描述“并置”或“结合”无关，语义不符。</w:t>
        <w:br/>
        <w:t>错误类型：【无中生有】</w:t>
        <w:br/>
        <w:br/>
        <w:t>**D 选项** ❌</w:t>
        <w:br/>
        <w:t>&gt; analysis</w:t>
        <w:br/>
        <w:br/>
        <w:t>“analysis”意为“分析”，不符合表达元素“结合”的语境，句意需要的是合成的动作而非分析。</w:t>
        <w:br/>
        <w:t>错误类型：【方向相反】</w:t>
        <w:br/>
        <w:br/>
        <w:t>---</w:t>
        <w:br/>
        <w:br/>
        <w:t>## 核心解题技巧</w:t>
        <w:br/>
        <w:br/>
        <w:t>&gt; 💡 关注句中关键词“juxtaposition”（并置）、“in a single design”（在单一设计中），提示空白处应为表示“结合”或“合成”的词汇；排除与“结合”无关的选项（如“扩散”、“分析”、“命名”），锁定最符合语境的“synthesis”。</w:t>
      </w:r>
    </w:p>
    <w:p/>
    <w:p>
      <w:r>
        <w:rPr>
          <w:rFonts w:ascii="Microsoft YaHei" w:hAnsi="Microsoft YaHei" w:eastAsia="Microsoft YaHei"/>
          <w:b/>
          <w:sz w:val="26"/>
        </w:rPr>
        <w:t>375.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练习15</w:t>
      </w:r>
    </w:p>
    <w:p>
      <w:r>
        <w:rPr>
          <w:rFonts w:ascii="Microsoft YaHei" w:hAnsi="Microsoft YaHei" w:eastAsia="Microsoft YaHei"/>
          <w:b/>
          <w:sz w:val="22"/>
        </w:rPr>
        <w:t>材料：</w:t>
      </w:r>
      <w:r>
        <w:rPr>
          <w:rFonts w:ascii="Microsoft YaHei" w:hAnsi="Microsoft YaHei" w:eastAsia="Microsoft YaHei"/>
          <w:sz w:val="22"/>
        </w:rPr>
        <w:br/>
        <w:t>The dinosaur displays at museums such as the Natural History Museum of Los Angeles County in Los Angeles (which has a mounted Allosaurus fragilis skeleton among its holdings) are notable for the _____ of the research behind them — the museum staff consulted numerous sources to ensure the accuracy of the displays.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shallowness</w:t>
        <w:br/>
        <w:t>B. novelty</w:t>
        <w:br/>
        <w:t>C. obscurity</w:t>
        <w:br/>
        <w:t>D. rigor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词汇题，核心任务是根据上下文语境选择最符合语义且逻辑连贯的词填空。</w:t>
        <w:br/>
        <w:br/>
        <w:t>---</w:t>
        <w:br/>
        <w:br/>
        <w:t>## 文章逻辑拆解</w:t>
        <w:br/>
        <w:br/>
        <w:t>**第1句：**</w:t>
        <w:br/>
        <w:t>&gt; The dinosaur displays at museums such as the Natural History Museum of Los Angeles County in Los Angeles (which has a mounted *Allosaurus fragilis* skeleton among its holdings) are notable for the _____ of the research behind them — the museum staff consulted numerous sources to ensure the accuracy of the displays.</w:t>
        <w:br/>
        <w:br/>
        <w:t>👉 这句话提出观点并解释原因，说明这些恐龙展览因其背后研究的某种特质而著称，并用“museum staff consulted numerous sources to ensure the accuracy”作为证据支持。</w:t>
        <w:br/>
        <w:br/>
        <w:t>---</w:t>
        <w:br/>
        <w:br/>
        <w:t>## 结构总结</w:t>
        <w:br/>
        <w:br/>
        <w:t>| 段落位置 | 内容 |</w:t>
        <w:br/>
        <w:t>|:---------|:-----|</w:t>
        <w:br/>
        <w:t>| 第一句 | 介绍洛杉矶自然历史博物馆的恐龙展览因研究的某种特质而著称，并解释因为工作人员查阅了大量资料以保证准确性。 |</w:t>
        <w:br/>
        <w:br/>
        <w:t>---</w:t>
        <w:br/>
        <w:br/>
        <w:t>## 逐项分析选项</w:t>
        <w:br/>
        <w:br/>
        <w:t>**A 选项** ❌</w:t>
        <w:br/>
        <w:t>&gt; shallowness（肤浅）</w:t>
        <w:br/>
        <w:br/>
        <w:t>错误，因为文中强调工作人员查阅大量资料保证准确性，表明研究是深入的，和“shallowness”相反。</w:t>
        <w:br/>
        <w:t>错误类型：【方向相反】</w:t>
        <w:br/>
        <w:br/>
        <w:t>**B 选项** ❌</w:t>
        <w:br/>
        <w:t>&gt; novelty（新颖性）</w:t>
        <w:br/>
        <w:br/>
        <w:t>错误，文中并未强调研究的新颖或创新，而是强调准确性和严谨性。</w:t>
        <w:br/>
        <w:t>错误类型：【无中生有】</w:t>
        <w:br/>
        <w:br/>
        <w:t>**C 选项** ❌</w:t>
        <w:br/>
        <w:t>&gt; obscurity（晦涩/模糊）</w:t>
        <w:br/>
        <w:br/>
        <w:t>错误，文意强调研究确保展览准确，研究应当是清晰且充分的，不是晦涩难懂。</w:t>
        <w:br/>
        <w:t>错误类型：【方向相反】</w:t>
        <w:br/>
        <w:br/>
        <w:t>**D 选项** ✅</w:t>
        <w:br/>
        <w:t>&gt; rigor（严谨性）</w:t>
        <w:br/>
        <w:br/>
        <w:t>正确，文中“consulted numerous sources to ensure the accuracy”明确表达了研究的严谨和细致，符合语境。</w:t>
        <w:br/>
        <w:br/>
        <w:t>---</w:t>
        <w:br/>
        <w:br/>
        <w:t>## 核心解题技巧</w:t>
        <w:br/>
        <w:br/>
        <w:t>&gt; 💡 关键词“consulted numerous sources to ensure the accuracy”暗示研究非常仔细严谨，因而应选含义为“严谨性”的rigor，排除与“深入、准确”相反或无关的选项。注意上下文因果关系，准确性对应的必然是研究的严密与严谨。</w:t>
      </w:r>
    </w:p>
    <w:p/>
    <w:p>
      <w:r>
        <w:rPr>
          <w:rFonts w:ascii="Microsoft YaHei" w:hAnsi="Microsoft YaHei" w:eastAsia="Microsoft YaHei"/>
          <w:b/>
          <w:sz w:val="26"/>
        </w:rPr>
        <w:t>376.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练习15</w:t>
      </w:r>
    </w:p>
    <w:p>
      <w:r>
        <w:rPr>
          <w:rFonts w:ascii="Microsoft YaHei" w:hAnsi="Microsoft YaHei" w:eastAsia="Microsoft YaHei"/>
          <w:b/>
          <w:sz w:val="22"/>
        </w:rPr>
        <w:t>材料：</w:t>
      </w:r>
      <w:r>
        <w:rPr>
          <w:rFonts w:ascii="Microsoft YaHei" w:hAnsi="Microsoft YaHei" w:eastAsia="Microsoft YaHei"/>
          <w:sz w:val="22"/>
        </w:rPr>
        <w:br/>
        <w:t>Studying old coupons clipped out of newspapers, postcards from vanished tourist destinations, and posters promoting concerts by long-forgotten musicians may seem like a frivolous pursuit, but ephemeral objects like these are useful as _____ cultural change, revealing shifts in norms, values, and concerns that traditional objects of historical inquiry may not.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indices of</w:t>
        <w:br/>
        <w:t>B. conjectures about</w:t>
        <w:br/>
        <w:t>C. alternatives to</w:t>
        <w:br/>
        <w:t>D. pretexts for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词汇题，考查语境中最合适的词语搭配及逻辑关系。</w:t>
        <w:br/>
        <w:br/>
        <w:t>---</w:t>
        <w:br/>
        <w:br/>
        <w:t>## 文章逻辑拆解</w:t>
        <w:br/>
        <w:br/>
        <w:t>**第1句：**</w:t>
        <w:br/>
        <w:t>&gt; Studying old coupons clipped out of newspapers, postcards from vanished tourist destinations, and posters promoting concerts by long-forgotten musicians may seem like a frivolous pursuit, but ephemeral objects like these are useful as _____ cultural change, revealing shifts in norms, values, and concerns that traditional objects of historical inquiry may not.</w:t>
        <w:br/>
        <w:br/>
        <w:t>👉 句子先提出看似无关紧要的行为，再转折指出这些短暂的物品在研究文化变迁方面的重要作用。</w:t>
        <w:br/>
        <w:br/>
        <w:t>---</w:t>
        <w:br/>
        <w:br/>
        <w:t>## 结构总结</w:t>
        <w:br/>
        <w:br/>
        <w:t>| 段落位置 | 内容 |</w:t>
        <w:br/>
        <w:t>|:---------|:-----|</w:t>
        <w:br/>
        <w:t>| 全句 | 说明研究短暂物品（如旧优惠券、明信片、海报）虽看似无用，但对揭示文化变迁有用 |</w:t>
        <w:br/>
        <w:br/>
        <w:t>---</w:t>
        <w:br/>
        <w:br/>
        <w:t>## 逐项分析选项</w:t>
        <w:br/>
        <w:br/>
        <w:t>**A 选项** ✅</w:t>
        <w:br/>
        <w:t>&gt; indices of</w:t>
        <w:br/>
        <w:br/>
        <w:t>“indices of”意为“……的指标”，符合短暂物品作为文化变迁标志的语境，且后文“revealing shifts”呼应“indices”，表示这些物品能“指示”文化的变化，语义连贯且精准。</w:t>
        <w:br/>
        <w:br/>
        <w:t>**B 选项** ❌</w:t>
        <w:br/>
        <w:t>&gt; conjectures about</w:t>
        <w:br/>
        <w:br/>
        <w:t>“conjectures about”意为“关于……的推测”，强调猜测性质，与文中“useful as”功能不符，文中强调实用性而非猜测。</w:t>
        <w:br/>
        <w:t>错误类型：【方向相反】</w:t>
        <w:br/>
        <w:br/>
        <w:t>**C 选项** ❌</w:t>
        <w:br/>
        <w:t>&gt; alternatives to</w:t>
        <w:br/>
        <w:br/>
        <w:t>“alternatives to”意为“……的替代品”，意味着这些物品是传统历史对象的替代，但文中“revealing shifts in norms”说明这些物品是补充而非替代。</w:t>
        <w:br/>
        <w:t>错误类型：【偷换概念】</w:t>
        <w:br/>
        <w:br/>
        <w:t>**D 选项** ❌</w:t>
        <w:br/>
        <w:t>&gt; pretexts for</w:t>
        <w:br/>
        <w:br/>
        <w:t>“pretexts for”意为“……的借口”，带有贬义且与文意不符，文中强调的是这些物品的价值，而非借口。</w:t>
        <w:br/>
        <w:t>错误类型：【无中生有】</w:t>
        <w:br/>
        <w:br/>
        <w:t>---</w:t>
        <w:br/>
        <w:br/>
        <w:t>## 核心解题技巧</w:t>
        <w:br/>
        <w:br/>
        <w:t>&gt; 💡 重点关注句中转折词“but”引出的肯定句，表示短暂物品“有用”，结合后文“revealing shifts”说明它们是“文化变迁的指标”，故选“indices of”最契合；其他选项或表达猜测、替代、借口均与文意不符，易被排除。</w:t>
      </w:r>
    </w:p>
    <w:p/>
    <w:p>
      <w:r>
        <w:rPr>
          <w:rFonts w:ascii="Microsoft YaHei" w:hAnsi="Microsoft YaHei" w:eastAsia="Microsoft YaHei"/>
          <w:b/>
          <w:sz w:val="26"/>
        </w:rPr>
        <w:t>377.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Despite stated claims of global relevance, much major research on income inequality performed in the 2010s suffered from a myopic focus on a few countries in North America and Western Europe, partly due to limited data availability. Researchers would later ______ this shortcoming after gaining new access to administrative records located in nations in Africa, such as Ivory Coast, and Eastern Europe, such as Poland.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postulate</w:t>
        <w:br/>
        <w:t>B. ameliorate</w:t>
        <w:br/>
        <w:t>C. sanction</w:t>
        <w:br/>
        <w:t>D. rationalize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词汇题，考查对上下文语境中词义的理解和逻辑连贯性的把握，核心任务是选择一个最符合文意、能够准确衔接前后句含义的单词。</w:t>
        <w:br/>
        <w:br/>
        <w:t>---</w:t>
        <w:br/>
        <w:br/>
        <w:t>## 文章逻辑拆解</w:t>
        <w:br/>
        <w:br/>
        <w:t>**第1句：**</w:t>
        <w:br/>
        <w:t>&gt; Despite stated claims of global relevance, much major research on income inequality performed in the 2010s suffered from a myopic focus on a few countries in North America and Western Europe, partly due to limited data availability.</w:t>
        <w:br/>
        <w:br/>
        <w:t>👉 描述研究的局限性，即虽然研究声称具有全球意义，但实际仅关注少数发达国家，原因部分是数据有限。</w:t>
        <w:br/>
        <w:br/>
        <w:t>**第2句：**</w:t>
        <w:br/>
        <w:t>&gt; Researchers would later ______ this shortcoming after gaining new access to administrative records located in nations in Africa, such as Ivory Coast, and Eastern Europe, such as Poland.</w:t>
        <w:br/>
        <w:br/>
        <w:t>👉 说明研究者在获得更多国家数据后，针对之前的不足采取了某种行动，意在弥补或改善之前的局限。</w:t>
        <w:br/>
        <w:br/>
        <w:t>---</w:t>
        <w:br/>
        <w:br/>
        <w:t>## 结构总结</w:t>
        <w:br/>
        <w:br/>
        <w:t>| 段落位置 | 内容                                                         |</w:t>
        <w:br/>
        <w:t>|:---------|:-------------------------------------------------------------|</w:t>
        <w:br/>
        <w:t>| 第一句   | 指出2010年代收入不平等研究的局限性，过于集中于北美和西欧国家。 |</w:t>
        <w:br/>
        <w:t>| 第二句   | 说明研究者后来通过获得非洲和东欧国家数据，采取措施改进这一不足。   |</w:t>
        <w:br/>
        <w:br/>
        <w:t>---</w:t>
        <w:br/>
        <w:br/>
        <w:t>## 逐项分析选项</w:t>
        <w:br/>
        <w:br/>
        <w:t>**A 选项** ❌</w:t>
        <w:br/>
        <w:t>&gt; postulate（假定，提出假说）</w:t>
        <w:br/>
        <w:br/>
        <w:t>该词含义为“提出假设”，与句意中“改进、弥补短板”不符，文中强调的是“改正”不足，而非“提出”不足，故错误。</w:t>
        <w:br/>
        <w:t>错误类型：【方向相反】</w:t>
        <w:br/>
        <w:br/>
        <w:t>**B 选项** ✅</w:t>
        <w:br/>
        <w:t>&gt; ameliorate（改善，改进）</w:t>
        <w:br/>
        <w:br/>
        <w:t>符合文意，研究者“弥补了（ameliorate）”之前的局限，因获得了更多数据后使研究更具全球代表性，符合上下文因果逻辑。</w:t>
        <w:br/>
        <w:br/>
        <w:t>**C 选项** ❌</w:t>
        <w:br/>
        <w:t>&gt; sanction（批准，认可）</w:t>
        <w:br/>
        <w:br/>
        <w:t>该词意为“认可、批准”，与句意不符，句中需要表达的是“改进不足”，而非“认可不足”，不合逻辑。</w:t>
        <w:br/>
        <w:t>错误类型：【无中生有】</w:t>
        <w:br/>
        <w:br/>
        <w:t>**D 选项** ❌</w:t>
        <w:br/>
        <w:t>&gt; rationalize（合理化，为……辩解）</w:t>
        <w:br/>
        <w:br/>
        <w:t>该词有“为不足找借口”之意，语义与句中研究者采取积极措施的含义相反，文中强调的是改进而非掩饰不足。</w:t>
        <w:br/>
        <w:t>错误类型：【方向相反】</w:t>
        <w:br/>
        <w:br/>
        <w:t>---</w:t>
        <w:br/>
        <w:br/>
        <w:t>## 核心解题技巧</w:t>
        <w:br/>
        <w:br/>
        <w:t>&gt; 💡 本题关键在于理解句中“shortcoming”（不足）后研究者的态度和行动，结合“after gaining new access to administrative records”暗示积极改变，排除表示“提出假设”、“认可”或“辩解”的选项，锁定表示“改善、弥补”的词汇ameliorate。注意转折词“Despite”引出前文不足，后文则为积极修正，确保选词逻辑连贯。</w:t>
      </w:r>
    </w:p>
    <w:p/>
    <w:p>
      <w:r>
        <w:rPr>
          <w:rFonts w:ascii="Microsoft YaHei" w:hAnsi="Microsoft YaHei" w:eastAsia="Microsoft YaHei"/>
          <w:b/>
          <w:sz w:val="26"/>
        </w:rPr>
        <w:t>378.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Any effort to raise the toll that drivers must pay to use the Lewiston-Queenston Bridge, which spans the Niagara River to connect New York State and Ontario, Canada, should explain why a higher toll is necessary; no amount of justification, however, is likely to persuade some drivers who believe the current toll is _____.</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warranted</w:t>
        <w:br/>
        <w:t>B. exorbitant</w:t>
        <w:br/>
        <w:t>C. equivocal</w:t>
        <w:br/>
        <w:t>D. contentious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词汇题，核心任务是根据上下文语境选择最符合逻辑且精准表达句意的词汇完成句子。</w:t>
        <w:br/>
        <w:br/>
        <w:t>---</w:t>
        <w:br/>
        <w:br/>
        <w:t>## 文章逻辑拆解</w:t>
        <w:br/>
        <w:br/>
        <w:t>**第1句：**</w:t>
        <w:br/>
        <w:t>&gt; Any effort to raise the toll that drivers must pay to use the Lewiston-Queenston Bridge, which spans the Niagara River to connect New York State and Ontario, Canada, should explain why a higher toll is necessary;</w:t>
        <w:br/>
        <w:br/>
        <w:t>👉 说明提出提高收费的行为及其合理性需要被解释。</w:t>
        <w:br/>
        <w:br/>
        <w:t>**第2句：**</w:t>
        <w:br/>
        <w:t>&gt; no amount of justification, however, is likely to persuade some drivers who believe the current toll is _____.</w:t>
        <w:br/>
        <w:br/>
        <w:t>👉 转折句，说明无论如何解释都无法说服部分司机，因为他们已经对现有收费有固定看法。</w:t>
        <w:br/>
        <w:br/>
        <w:t>---</w:t>
        <w:br/>
        <w:br/>
        <w:t>## 结构总结</w:t>
        <w:br/>
        <w:br/>
        <w:t>| 段落位置 | 内容                         |</w:t>
        <w:br/>
        <w:t>|:---------|:-----------------------------|</w:t>
        <w:br/>
        <w:t>| 第一句   | 提出提高收费需说明理由       |</w:t>
        <w:br/>
        <w:t>| 第二句   | 转折说明部分司机不会被说服   |</w:t>
        <w:br/>
        <w:br/>
        <w:t>---</w:t>
        <w:br/>
        <w:br/>
        <w:t>## 逐项分析选项</w:t>
        <w:br/>
        <w:br/>
        <w:t>**A 选项** ❌</w:t>
        <w:br/>
        <w:t>&gt; warranted</w:t>
        <w:br/>
        <w:br/>
        <w:t>“warranted”意为“合理的、正当的”，与句意不符。文中说“无论如何解释都无法说服部分司机”，说明他们对现有收费已有负面看法，若用“warranted”则表示他们认为收费合理，逻辑相反。</w:t>
        <w:br/>
        <w:t>错误类型：【方向相反】</w:t>
        <w:br/>
        <w:br/>
        <w:t>**B 选项** ✅</w:t>
        <w:br/>
        <w:t>&gt; exorbitant</w:t>
        <w:br/>
        <w:br/>
        <w:t>“exorbitant”意为“过高的、过分的”，与上下文“无论如何解释也无法说服”的语境吻合，说明部分司机认为现有收费过高，不合理，故选B。</w:t>
        <w:br/>
        <w:br/>
        <w:t>**C 选项** ❌</w:t>
        <w:br/>
        <w:t>&gt; equivocal</w:t>
        <w:br/>
        <w:br/>
        <w:t>“equivocal”意为“模棱两可的”，不符合文中对收费明确的负面态度，且文中无暗示收费有不明确之处。</w:t>
        <w:br/>
        <w:t>错误类型：【无中生有】</w:t>
        <w:br/>
        <w:br/>
        <w:t>**D 选项** ❌</w:t>
        <w:br/>
        <w:t>&gt; contentious</w:t>
        <w:br/>
        <w:br/>
        <w:t>“contentious”意为“有争议的、引起争论的”，虽然有争议与收费有关，但句中强调的是司机对收费的看法为负面且坚决，且“contentious”并未直接体现收费的高低问题，语义不够精准。</w:t>
        <w:br/>
        <w:t>错误类型：【以偏概全】</w:t>
        <w:br/>
        <w:br/>
        <w:t>---</w:t>
        <w:br/>
        <w:br/>
        <w:t>## 核心解题技巧</w:t>
        <w:br/>
        <w:br/>
        <w:t>&gt; 💡 注意句中转折词“however”引导的转折含义，表明部分司机对当前收费已有坚定看法；关键词“no amount of justification”表明无论怎样解释都无法说服他们，结合上下文提高收费的理由，最合适表达司机负面看法的是“exorbitant”（过高的），排除语义相反或模糊的词汇即可锁定答案。</w:t>
      </w:r>
    </w:p>
    <w:p/>
    <w:p>
      <w:r>
        <w:rPr>
          <w:rFonts w:ascii="Microsoft YaHei" w:hAnsi="Microsoft YaHei" w:eastAsia="Microsoft YaHei"/>
          <w:b/>
          <w:sz w:val="26"/>
        </w:rPr>
        <w:t>379.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following text is adapted from the 1895 poem "Shadow River" by Emily Pauline Johnson (Tekahionwake). The speaker is looking at the reflections of plants in a river.</w:t>
        <w:br/>
        <w:br/>
        <w:t>The little fern-leaf, bending</w:t>
        <w:br/>
        <w:t>Upon the brink, its green reflection greets,</w:t>
        <w:br/>
        <w:t>And kisses soft the shadow that it meets</w:t>
        <w:br/>
        <w:t>With touch so fine,</w:t>
        <w:br/>
        <w:t>The border line</w:t>
        <w:br/>
        <w:t>The keenest vision can't define;</w:t>
        <w:br/>
        <w:t>So perfect is the blending.</w:t>
      </w:r>
    </w:p>
    <w:p>
      <w:r>
        <w:rPr>
          <w:rFonts w:ascii="Microsoft YaHei" w:hAnsi="Microsoft YaHei" w:eastAsia="Microsoft YaHei"/>
          <w:b/>
          <w:sz w:val="22"/>
        </w:rPr>
        <w:t>题干：</w:t>
      </w:r>
      <w:r>
        <w:rPr>
          <w:rFonts w:ascii="Microsoft YaHei" w:hAnsi="Microsoft YaHei" w:eastAsia="Microsoft YaHei"/>
          <w:sz w:val="22"/>
        </w:rPr>
        <w:br/>
        <w:t>As used in the text, what does the word "define" most nearly mean?</w:t>
      </w:r>
    </w:p>
    <w:p>
      <w:r>
        <w:rPr>
          <w:rFonts w:ascii="Microsoft YaHei" w:hAnsi="Microsoft YaHei" w:eastAsia="Microsoft YaHei"/>
          <w:b/>
          <w:sz w:val="22"/>
        </w:rPr>
        <w:t>选项：</w:t>
      </w:r>
      <w:r>
        <w:rPr>
          <w:rFonts w:ascii="Microsoft YaHei" w:hAnsi="Microsoft YaHei" w:eastAsia="Microsoft YaHei"/>
          <w:sz w:val="22"/>
        </w:rPr>
        <w:br/>
        <w:t>A. Paraphrase</w:t>
        <w:br/>
        <w:t>B. Explain</w:t>
        <w:br/>
        <w:t>C. Shorten</w:t>
        <w:br/>
        <w:t>D. Perceive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词汇题，核心任务是根据上下文语境理解单词“define”的准确含义。</w:t>
        <w:br/>
        <w:br/>
        <w:t>---</w:t>
        <w:br/>
        <w:br/>
        <w:t>## 文章逻辑拆解</w:t>
        <w:br/>
        <w:br/>
        <w:t>**第1句：**</w:t>
        <w:br/>
        <w:t>&gt;The little fern-leaf, bending</w:t>
        <w:br/>
        <w:t>👉 描写一个小蕨叶在水边弯曲的动作，设置场景。</w:t>
        <w:br/>
        <w:br/>
        <w:t>**第2句：**</w:t>
        <w:br/>
        <w:t>&gt;Upon the brink, its green reflection greets,</w:t>
        <w:br/>
        <w:t>👉 说明蕨叶在河岸边，水中映出绿色倒影。</w:t>
        <w:br/>
        <w:br/>
        <w:t>**第3句：**</w:t>
        <w:br/>
        <w:t>&gt;And kisses soft the shadow that it meets</w:t>
        <w:br/>
        <w:t>👉 形象描绘蕨叶的倒影与阴影轻柔地“接触”。</w:t>
        <w:br/>
        <w:br/>
        <w:t>**第4句：**</w:t>
        <w:br/>
        <w:t>&gt;With touch so fine,</w:t>
        <w:br/>
        <w:t>👉 强调触碰之细腻。</w:t>
        <w:br/>
        <w:br/>
        <w:t>**第5句：**</w:t>
        <w:br/>
        <w:t>&gt;The border line</w:t>
        <w:br/>
        <w:t>👉 指倒影与真实蕨叶之间的边界线。</w:t>
        <w:br/>
        <w:br/>
        <w:t>**第6句：**</w:t>
        <w:br/>
        <w:t>&gt;The keenest vision can't define;</w:t>
        <w:br/>
        <w:t>👉 表明即使最敏锐的视觉也无法“define”这条边界线。</w:t>
        <w:br/>
        <w:br/>
        <w:t>**第7句：**</w:t>
        <w:br/>
        <w:t>&gt;So perfect is the blending.</w:t>
        <w:br/>
        <w:t>👉 解释原因：因为两者融合得非常完美。</w:t>
        <w:br/>
        <w:br/>
        <w:t>---</w:t>
        <w:br/>
        <w:br/>
        <w:t>## 结构总结</w:t>
        <w:br/>
        <w:br/>
        <w:t>| 段落位置 | 内容                                 |</w:t>
        <w:br/>
        <w:t>|:---------|:------------------------------------|</w:t>
        <w:br/>
        <w:t>| 第一句   | 描述蕨叶弯曲，设定场景               |</w:t>
        <w:br/>
        <w:t>| 第二句   | 蕨叶在水边，映出绿色倒影             |</w:t>
        <w:br/>
        <w:t>| 第三句   | 倒影与阴影轻柔“接触”                 |</w:t>
        <w:br/>
        <w:t>| 第四句   | 强调触碰的细腻                       |</w:t>
        <w:br/>
        <w:t>| 第五句   | 提出边界线概念                       |</w:t>
        <w:br/>
        <w:t>| 第六句   | 最敏锐的视力也无法“define”边界线    |</w:t>
        <w:br/>
        <w:t>| 第七句   | 解释原因：边界线融合完美，难以辨认   |</w:t>
        <w:br/>
        <w:br/>
        <w:t>---</w:t>
        <w:br/>
        <w:br/>
        <w:t>## 逐项分析选项</w:t>
        <w:br/>
        <w:br/>
        <w:t>**A 选项** ❌</w:t>
        <w:br/>
        <w:t>&gt; Paraphrase（意为“意译，换句话说”）</w:t>
        <w:br/>
        <w:t>文中“define”指的是“界定、辨别”，而非“换句话说”，与上下文中“边界线无法被辨认”不符。</w:t>
        <w:br/>
        <w:t>错误类型：【无中生有】</w:t>
        <w:br/>
        <w:br/>
        <w:t>**B 选项** ❌</w:t>
        <w:br/>
        <w:t>&gt; Explain（解释）</w:t>
        <w:br/>
        <w:t>“Define”在此处不是“解释”的意思，而是指视觉上无法“清晰辨认”边界。</w:t>
        <w:br/>
        <w:t>错误类型：【偷换概念】</w:t>
        <w:br/>
        <w:br/>
        <w:t>**C 选项** ❌</w:t>
        <w:br/>
        <w:t>&gt; Shorten（缩短）</w:t>
        <w:br/>
        <w:t>文意无任何关于“缩短”的含义，完全不相关。</w:t>
        <w:br/>
        <w:t>错误类型：【无中生有】</w:t>
        <w:br/>
        <w:br/>
        <w:t>**D 选项** ✅</w:t>
        <w:br/>
        <w:t>&gt; Perceive（察觉，辨认）</w:t>
        <w:br/>
        <w:t>结合“keenest vision can't define the border line”可理解为“即使最敏锐的视力也无法辨认边界线”，符合文意。</w:t>
        <w:br/>
        <w:br/>
        <w:t>---</w:t>
        <w:br/>
        <w:br/>
        <w:t>## 核心解题技巧</w:t>
        <w:br/>
        <w:br/>
        <w:t>&gt; 💡 本题核心在于关注上下文中“keenest vision can't define the border line”一句，理解“define”在此处指的是“清晰辨认、界定”，而非字面常见的“定义、解释”。关键词“keenest vision”（最敏锐的视力）暗示是视觉上的“辨认”，排除其他非视觉含义的选项。</w:t>
      </w:r>
    </w:p>
    <w:p/>
    <w:p>
      <w:r>
        <w:rPr>
          <w:rFonts w:ascii="Microsoft YaHei" w:hAnsi="Microsoft YaHei" w:eastAsia="Microsoft YaHei"/>
          <w:b/>
          <w:sz w:val="26"/>
        </w:rPr>
        <w:t>380.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Economist Jingting Fan argues that the effects of international trade may display spatial variation at sub-national levels. For instance, imported goods may reduce expenses for a country's average consumer, but for consumers living far from ports, high international transport costs could _____ the price advantages associated with imports.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misconstrue</w:t>
        <w:br/>
        <w:t>B. underestimate</w:t>
        <w:br/>
        <w:t>C. denigrate</w:t>
        <w:br/>
        <w:t>D. nullify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这是词汇填空题，核心任务是选择一个最符合上下文语义和逻辑的单词，完成句子表达的准确性和连贯性。</w:t>
        <w:br/>
        <w:br/>
        <w:t>---</w:t>
        <w:br/>
        <w:br/>
        <w:t>## 文章逻辑拆解</w:t>
        <w:br/>
        <w:br/>
        <w:t>**第1句：**</w:t>
        <w:br/>
        <w:t>&gt; Economist Jingting Fan argues that the effects of international trade may display spatial variation at sub-national levels.</w:t>
        <w:br/>
        <w:br/>
        <w:t>👉 提出观点，说明国际贸易的影响在国家内部不同地区可能存在差异。</w:t>
        <w:br/>
        <w:br/>
        <w:t>**第2句：**</w:t>
        <w:br/>
        <w:t>&gt; For instance, imported goods may reduce expenses for a country's average consumer, but for consumers living far from ports, high international transport costs could _____ the price advantages associated with imports.</w:t>
        <w:br/>
        <w:br/>
        <w:t>👉 举例说明，指出虽然进口商品可能降低平均消费者的开销，但对于远离港口的消费者，高昂的运输成本可能抵消进口带来的价格优势。</w:t>
        <w:br/>
        <w:br/>
        <w:t>---</w:t>
        <w:br/>
        <w:br/>
        <w:t>## 结构总结</w:t>
        <w:br/>
        <w:br/>
        <w:t>| 段落位置 | 内容                                   |</w:t>
        <w:br/>
        <w:t>|:---------|:--------------------------------------|</w:t>
        <w:br/>
        <w:t>| 第一句   | 提出国际贸易影响在次国家层面存在空间差异的观点。     |</w:t>
        <w:br/>
        <w:t>| 第二句   | 举例说明运输成本如何影响远离港口消费者的进口价格优势。 |</w:t>
        <w:br/>
        <w:br/>
        <w:t>---</w:t>
        <w:br/>
        <w:br/>
        <w:t>## 逐项分析选项</w:t>
        <w:br/>
        <w:br/>
        <w:t>**A 选项** ❌</w:t>
        <w:br/>
        <w:t>&gt; misconstrue</w:t>
        <w:br/>
        <w:br/>
        <w:t>“misconstrue”意为“误解、曲解”，与句意不符。句子强调运输成本对价格优势的影响，不是说运输成本“误解”价格优势。</w:t>
        <w:br/>
        <w:t>错误类型：【无中生有】</w:t>
        <w:br/>
        <w:br/>
        <w:t>**B 选项** ❌</w:t>
        <w:br/>
        <w:t>&gt; underestimate</w:t>
        <w:br/>
        <w:br/>
        <w:t>“underestimate”意为“低估”，运输成本不可能“低估”价格优势，这在逻辑上不通，运输成本应当是影响价格，而非对价格做出判断。</w:t>
        <w:br/>
        <w:t>错误类型：【方向相反】</w:t>
        <w:br/>
        <w:br/>
        <w:t>**C 选项** ❌</w:t>
        <w:br/>
        <w:t>&gt; denigrate</w:t>
        <w:br/>
        <w:br/>
        <w:t>“denigrate”意为“贬低”，通常用来形容对某事物的评价贬损，不适用于描述运输成本对价格优势的影响。</w:t>
        <w:br/>
        <w:t>错误类型：【偷换概念】</w:t>
        <w:br/>
        <w:br/>
        <w:t>**D 选项** ✅</w:t>
        <w:br/>
        <w:t>&gt; nullify</w:t>
        <w:br/>
        <w:br/>
        <w:t>“nullify”意为“使无效、抵消”，符合句意：高昂的运输成本可能抵消进口带来的价格优势，逻辑通顺且语义精准。</w:t>
        <w:br/>
        <w:br/>
        <w:t>---</w:t>
        <w:br/>
        <w:br/>
        <w:t>## 核心解题技巧</w:t>
        <w:br/>
        <w:br/>
        <w:t>&gt; 💡 本题关键在理解句中“but”转折连接的逻辑，强调运输成本对价格优势的影响是抵消作用。选项中需找表达“抵消”或“使无效”的词，排除表达“误解”“低估”“贬低”等与经济成本作用不符的词汇，从而锁定“nullify”为最佳选项。</w:t>
      </w:r>
    </w:p>
    <w:p/>
    <w:p>
      <w:r>
        <w:rPr>
          <w:rFonts w:ascii="Microsoft YaHei" w:hAnsi="Microsoft YaHei" w:eastAsia="Microsoft YaHei"/>
          <w:b/>
          <w:sz w:val="26"/>
        </w:rPr>
        <w:t>381.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New Zealand, France, and other countries with strong democratic institutions, the state tends to exert relatively little direct control over economic performance. Though this may seem to ______ the state's ability to curb inflation, Raj Desai et al. have shown that strongly democratic states can and do deploy effective counter inflationary policies.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hamper</w:t>
        <w:br/>
        <w:t>B. extort</w:t>
        <w:br/>
        <w:t>C. underscore</w:t>
        <w:br/>
        <w:t>D. impugn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词汇题，核心任务是根据上下文语境选择最符合逻辑且精准的词语填空。</w:t>
        <w:br/>
        <w:br/>
        <w:t>---</w:t>
        <w:br/>
        <w:br/>
        <w:t>## 文章逻辑拆解</w:t>
        <w:br/>
        <w:br/>
        <w:t>**第1句：**</w:t>
        <w:br/>
        <w:t>&gt; In New Zealand, France, and other countries with strong democratic institutions, the state tends to exert relatively little direct control over economic performance.</w:t>
        <w:br/>
        <w:br/>
        <w:t>👉 描述背景事实，指出这些国家政府对经济表现的直接控制较少。</w:t>
        <w:br/>
        <w:br/>
        <w:t>**第2句：**</w:t>
        <w:br/>
        <w:t>&gt; Though this may seem to ______ the state's ability to curb inflation, Raj Desai et al. have shown that strongly democratic states can and do deploy effective counter inflationary policies.</w:t>
        <w:br/>
        <w:br/>
        <w:t>👉 转折句，提出表面看法（空白处应填充表达“妨碍”或“限制”的词），随后通过研究结果反驳这一看法。</w:t>
        <w:br/>
        <w:br/>
        <w:t>---</w:t>
        <w:br/>
        <w:br/>
        <w:t>## 结构总结</w:t>
        <w:br/>
        <w:br/>
        <w:t>| 段落位置 | 内容 |</w:t>
        <w:br/>
        <w:t>|:---------|:-----|</w:t>
        <w:br/>
        <w:t>| 第一句 | 介绍国家政府对经济控制较少的情况 |</w:t>
        <w:br/>
        <w:t>| 第二句 | 转折提出这种情况似乎会限制政府控制通胀的能力，但研究显示民主国家仍能有效应对通胀 |</w:t>
        <w:br/>
        <w:br/>
        <w:t>---</w:t>
        <w:br/>
        <w:br/>
        <w:t>## 逐项分析选项</w:t>
        <w:br/>
        <w:br/>
        <w:t>**A 选项** ✅</w:t>
        <w:br/>
        <w:t>&gt; hamper</w:t>
        <w:br/>
        <w:br/>
        <w:t>符合语境，句子结构为“Though this may seem to hamper the state's ability...”，即“虽然这似乎妨碍了政府控制通胀的能力”，与后文“但研究显示政府仍有效应对”形成合理对比，逻辑通顺。</w:t>
        <w:br/>
        <w:br/>
        <w:t>**B 选项** ❌</w:t>
        <w:br/>
        <w:t>&gt; extort</w:t>
        <w:br/>
        <w:br/>
        <w:t>“extort”意为“敲诈勒索”，与语境不符，文中讨论的是对政府能力的影响，不涉及勒索行为。【无中生有】</w:t>
        <w:br/>
        <w:br/>
        <w:t>**C 选项** ❌</w:t>
        <w:br/>
        <w:t>&gt; underscore</w:t>
        <w:br/>
        <w:br/>
        <w:t>“underscore”意为“强调”，与句中转折语气不符，原文是说“虽然这种情况似乎妨碍能力”，而“强调”并不能表达这种负面影响。【方向相反】</w:t>
        <w:br/>
        <w:br/>
        <w:t>**D 选项** ❌</w:t>
        <w:br/>
        <w:t>&gt; impugn</w:t>
        <w:br/>
        <w:br/>
        <w:t>“impugn”意为“质疑，指责”，语义偏向质疑能力，但句意应表达“妨碍”能力，而非质疑，且后文已说明政府有效应对，故用词不精准。【偷换概念】</w:t>
        <w:br/>
        <w:br/>
        <w:t>---</w:t>
        <w:br/>
        <w:br/>
        <w:t>## 核心解题技巧</w:t>
        <w:br/>
        <w:br/>
        <w:t>&gt; 💡 本题核心在于理解转折句中“Though this may seem to ____”的结构，通常后接表达“限制”“阻碍”含义的动词，形成与后续“但研究显示有效对策”的对比。故选项中只有“hamper”（妨碍）符合逻辑和语境，其他选项要么意义不符，要么语义方向错误。识别转折信号词“Though”是解题关键。</w:t>
      </w:r>
    </w:p>
    <w:p/>
    <w:p>
      <w:r>
        <w:rPr>
          <w:rFonts w:ascii="Microsoft YaHei" w:hAnsi="Microsoft YaHei" w:eastAsia="Microsoft YaHei"/>
          <w:b/>
          <w:sz w:val="26"/>
        </w:rPr>
        <w:t>382. [历年真题]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It is hardly an exaggeration to characterize modern Hawaiian literature as having ______ the traditional stories of the Kanaka Maoli, the Native Hawaiian people. In a variety of ways, Samuel Kamakau, Kristiana Kahakauwila, and other acclaimed writers have drawn on these stories to craft a rich portrait of the Hawaiian Islands and their people.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brooded on</w:t>
        <w:br/>
        <w:t>B. supplanted</w:t>
        <w:br/>
        <w:t>C. anticipated</w:t>
        <w:br/>
        <w:t>D. derived from</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完形填空题，核心任务是根据上下文语境选择最符合逻辑且精准的词语填入空白处。</w:t>
        <w:br/>
        <w:br/>
        <w:t>---</w:t>
        <w:br/>
        <w:br/>
        <w:t>## 文章逻辑拆解</w:t>
        <w:br/>
        <w:br/>
        <w:t>**第1句：**</w:t>
        <w:br/>
        <w:t>&gt; It is hardly an exaggeration to characterize modern Hawaiian literature as having ______ the traditional stories of the *Kanaka Maoli*, the Native Hawaiian people.</w:t>
        <w:br/>
        <w:br/>
        <w:t>👉 这句话提出了现代夏威夷文学与传统夏威夷故事之间的关系，期待填入一个动词表达现代文学对传统故事的处理方式。</w:t>
        <w:br/>
        <w:br/>
        <w:t>**第2句：**</w:t>
        <w:br/>
        <w:t>&gt; In a variety of ways, Samuel Kamakau, Kristiana Kahakauwila, and other acclaimed writers have drawn on these stories to craft a rich portrait of the Hawaiian Islands and their people.</w:t>
        <w:br/>
        <w:br/>
        <w:t>👉 这句话解释了现代作家如何利用传统故事来创作，说明现代文学是基于传统故事创作的。</w:t>
        <w:br/>
        <w:br/>
        <w:t>---</w:t>
        <w:br/>
        <w:br/>
        <w:t>## 结构总结</w:t>
        <w:br/>
        <w:br/>
        <w:t>| 段落位置 | 内容                                                     |</w:t>
        <w:br/>
        <w:t>|:---------|:---------------------------------------------------------|</w:t>
        <w:br/>
        <w:t>| 第一句   | 提出现代夏威夷文学与传统故事的关系，空缺处需填动词说明关系 |</w:t>
        <w:br/>
        <w:t>| 第二句   | 具体说明现代作家如何“借用”传统故事进行创作               |</w:t>
        <w:br/>
        <w:br/>
        <w:t>---</w:t>
        <w:br/>
        <w:br/>
        <w:t>## 逐项分析选项</w:t>
        <w:br/>
        <w:br/>
        <w:t>**A 选项** ❌</w:t>
        <w:br/>
        <w:t>&gt; brooded on（沉思，忧虑）</w:t>
        <w:br/>
        <w:br/>
        <w:t>该词强调忧虑或深思，文章语境强调现代文学对传统故事的利用，而非沉思或忧虑，语义不符。【方向相反】</w:t>
        <w:br/>
        <w:br/>
        <w:t>**B 选项** ❌</w:t>
        <w:br/>
        <w:t>&gt; supplanted（取代）</w:t>
        <w:br/>
        <w:br/>
        <w:t>文中强调现代文学是基于传统故事创作，而非取代它们，且第二句“drawn on these stories”明确表示依赖传统故事，排除取代关系。【方向相反】</w:t>
        <w:br/>
        <w:br/>
        <w:t>**C 选项** ❌</w:t>
        <w:br/>
        <w:t>&gt; anticipated（预示，预期）</w:t>
        <w:br/>
        <w:br/>
        <w:t>该词表示提前预见或预期，不符合语境，文章并未表示现代文学预见了传统故事，且逻辑不通。【无中生有】</w:t>
        <w:br/>
        <w:br/>
        <w:t>**D 选项** ✅</w:t>
        <w:br/>
        <w:t>&gt; derived from（源自）</w:t>
        <w:br/>
        <w:br/>
        <w:t>最符合语境，现代夏威夷文学“源自”传统故事，且第二句“drawn on these stories”正是支持这一关系的证据。</w:t>
        <w:br/>
        <w:br/>
        <w:t>---</w:t>
        <w:br/>
        <w:br/>
        <w:t>## 核心解题技巧</w:t>
        <w:br/>
        <w:br/>
        <w:t>&gt; 💡 关注文章第二句“have drawn on these stories”这一关键短语，明确现代文学是基于传统故事创作的关系，排除含有“取代”、“预示”或情感色彩的选项，选择表达“源自”“来自”的词语“derived from”最为准确。</w:t>
      </w:r>
    </w:p>
    <w:p/>
    <w:p>
      <w:r>
        <w:rPr>
          <w:rFonts w:ascii="Microsoft YaHei" w:hAnsi="Microsoft YaHei" w:eastAsia="Microsoft YaHei"/>
          <w:b/>
          <w:sz w:val="26"/>
        </w:rPr>
        <w:t>383. [历年真题]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following text is adapted from the 1895 poem "Ojistoh" by Emily Pauline Johnson, a Kanienkahagen (Mohawk) writer also known as Tekahionwake.</w:t>
        <w:br/>
        <w:br/>
        <w:t>I am Ojistoh, I am she, the wife</w:t>
        <w:br/>
        <w:t>Of him whose name breathes bravery and life</w:t>
        <w:br/>
        <w:t>And courage to the tribe who calls him chief.</w:t>
        <w:br/>
        <w:t>I am Ojistoh, his white star, and he</w:t>
        <w:br/>
        <w:t>Is land, and lake, and sky—and soul to me.</w:t>
      </w:r>
    </w:p>
    <w:p>
      <w:r>
        <w:rPr>
          <w:rFonts w:ascii="Microsoft YaHei" w:hAnsi="Microsoft YaHei" w:eastAsia="Microsoft YaHei"/>
          <w:b/>
          <w:sz w:val="22"/>
        </w:rPr>
        <w:t>题干：</w:t>
      </w:r>
      <w:r>
        <w:rPr>
          <w:rFonts w:ascii="Microsoft YaHei" w:hAnsi="Microsoft YaHei" w:eastAsia="Microsoft YaHei"/>
          <w:sz w:val="22"/>
        </w:rPr>
        <w:br/>
        <w:t>As used in the text, what does the word "breathes" most nearly mean?</w:t>
      </w:r>
    </w:p>
    <w:p>
      <w:r>
        <w:rPr>
          <w:rFonts w:ascii="Microsoft YaHei" w:hAnsi="Microsoft YaHei" w:eastAsia="Microsoft YaHei"/>
          <w:b/>
          <w:sz w:val="22"/>
        </w:rPr>
        <w:t>选项：</w:t>
      </w:r>
      <w:r>
        <w:rPr>
          <w:rFonts w:ascii="Microsoft YaHei" w:hAnsi="Microsoft YaHei" w:eastAsia="Microsoft YaHei"/>
          <w:sz w:val="22"/>
        </w:rPr>
        <w:br/>
        <w:t>A. Rejects</w:t>
        <w:br/>
        <w:t>B. Acquiesces</w:t>
        <w:br/>
        <w:t>C. Imparts</w:t>
        <w:br/>
        <w:t>D. Absorbs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词汇题，核心任务是根据上下文理解单词“breathes”的含义。</w:t>
        <w:br/>
        <w:br/>
        <w:t>---</w:t>
        <w:br/>
        <w:br/>
        <w:t>## 文章逻辑拆解</w:t>
        <w:br/>
        <w:br/>
        <w:t>**第1句：**</w:t>
        <w:br/>
        <w:t>&gt; I am Ojistoh, I am she, the wife</w:t>
        <w:br/>
        <w:t>👉 介绍说话者身份，提出观点。</w:t>
        <w:br/>
        <w:br/>
        <w:t>**第2句：**</w:t>
        <w:br/>
        <w:t>&gt; Of him whose name breathes bravery and life</w:t>
        <w:br/>
        <w:t>👉 用“breathes”形容“名字”赋予部落勇气和生命，暗示名字传递某种正面品质。</w:t>
        <w:br/>
        <w:br/>
        <w:t>**第3句：**</w:t>
        <w:br/>
        <w:t>&gt; And courage to the tribe who calls him chief.</w:t>
        <w:br/>
        <w:t>👉 进一步解释名字给部落带来勇气，说明“breathes”是“传递、赋予”的意思。</w:t>
        <w:br/>
        <w:br/>
        <w:t>**第4句：**</w:t>
        <w:br/>
        <w:t>&gt; I am Ojistoh, his white star, and he</w:t>
        <w:br/>
        <w:t>👉 继续自我介绍及其与“他”的关系。</w:t>
        <w:br/>
        <w:br/>
        <w:t>**第5句：**</w:t>
        <w:br/>
        <w:t>&gt; Is land, and lake, and sky—and soul to me.</w:t>
        <w:br/>
        <w:t>👉 用自然意象强调“他”的重要性和灵魂地位。</w:t>
        <w:br/>
        <w:br/>
        <w:t>---</w:t>
        <w:br/>
        <w:br/>
        <w:t>## 结构总结</w:t>
        <w:br/>
        <w:br/>
        <w:t>| 段落位置 | 内容                                  |</w:t>
        <w:br/>
        <w:t>|:---------|:-------------------------------------|</w:t>
        <w:br/>
        <w:t>| 第一句   | 介绍说话者身份，表明她是Ojistoh     |</w:t>
        <w:br/>
        <w:t>| 第二句   | 说明她丈夫的名字“breathes bravery and life”，传递勇气和生命 |</w:t>
        <w:br/>
        <w:t>| 第三句   | 进一步说明名字给部落带来勇气        |</w:t>
        <w:br/>
        <w:t>| 第四句   | 说自己是他的“白星”，强调关系        |</w:t>
        <w:br/>
        <w:t>| 第五句   | 用自然意象表现他对她的意义            |</w:t>
        <w:br/>
        <w:br/>
        <w:t>---</w:t>
        <w:br/>
        <w:br/>
        <w:t>## 逐项分析选项</w:t>
        <w:br/>
        <w:br/>
        <w:t>**A 选项** ❌</w:t>
        <w:br/>
        <w:t>&gt; Rejects</w:t>
        <w:br/>
        <w:t>“breathes bravery and life”明显是正面含义，表示名字赋予勇气和生命，非“拒绝”。【方向相反】</w:t>
        <w:br/>
        <w:br/>
        <w:t>**B 选项** ❌</w:t>
        <w:br/>
        <w:t>&gt; Acquiesces</w:t>
        <w:br/>
        <w:t>“Acquiesces”意为默许，不符合上下文“名字传递勇气和生命”的积极意义。【无中生有】</w:t>
        <w:br/>
        <w:br/>
        <w:t>**C 选项** ✅</w:t>
        <w:br/>
        <w:t>&gt; Imparts</w:t>
        <w:br/>
        <w:t>“Imparts”意为传授、赋予，准确对应“breathes bravery and life”中名字赋予勇气和生命的含义。</w:t>
        <w:br/>
        <w:br/>
        <w:t>**D 选项** ❌</w:t>
        <w:br/>
        <w:t>&gt; Absorbs</w:t>
        <w:br/>
        <w:t>“Absorbs”意为吸收，与名字传递勇气和生命不符，且语义相反。【方向相反】</w:t>
        <w:br/>
        <w:br/>
        <w:t>---</w:t>
        <w:br/>
        <w:br/>
        <w:t>## 核心解题技巧</w:t>
        <w:br/>
        <w:br/>
        <w:t>&gt; 💡 关注关键词“breathes bravery and life”，其中“bravery”和“life”均为积极正面词，说明“breathes”是传递或赋予的动作，通过语境排除带有消极或相反意义的选项，从而锁定“imparts”为正确答案。</w:t>
      </w:r>
    </w:p>
    <w:p/>
    <w:p>
      <w:r>
        <w:rPr>
          <w:rFonts w:ascii="Microsoft YaHei" w:hAnsi="Microsoft YaHei" w:eastAsia="Microsoft YaHei"/>
          <w:b/>
          <w:sz w:val="26"/>
        </w:rPr>
        <w:t>384. [历年真题]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Some ethicists challenge the concept of personal character, claiming that if it were meaningful, situational factors could not, as they clearly can, induce behavior contrary to that character. As Rachana Kamtekar observes, this argument is difficult to reconcile with our lay conception of character: we expect a person of helpful character to be frequently helpful, not ______ helpful.</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self-servingly</w:t>
        <w:br/>
        <w:t>B. sporadically</w:t>
        <w:br/>
        <w:t>C. grudgingly</w:t>
        <w:br/>
        <w:t>D. unfailingly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完形填空题，核心任务是根据上下文逻辑选择最合适的词语完成句子，使句意连贯且符合文章观点。</w:t>
        <w:br/>
        <w:br/>
        <w:t>---</w:t>
        <w:br/>
        <w:br/>
        <w:t>## 文章逻辑拆解</w:t>
        <w:br/>
        <w:br/>
        <w:t>**第1句：**</w:t>
        <w:br/>
        <w:t>&gt; Some ethicists challenge the concept of personal character, claiming that if it were meaningful, situational factors could not, as they clearly can, induce behavior contrary to that character.</w:t>
        <w:br/>
        <w:br/>
        <w:t>👉 说明有些伦理学家质疑个人品格的概念，认为如果品格有意义，情境因素就不可能导致与品格相反的行为。</w:t>
        <w:br/>
        <w:br/>
        <w:t>**第2句：**</w:t>
        <w:br/>
        <w:t>&gt; As Rachana Kamtekar observes, this argument is difficult to reconcile with our lay conception of character: we expect a person of helpful character to be frequently helpful, not ______ helpful.</w:t>
        <w:br/>
        <w:br/>
        <w:t>👉 引用Kamtekar的观点，指出上述论点与普通人对品格的理解难以调和；普通人期待一个有帮助品格的人是“经常”帮助别人，而不是“某种程度上”的帮助。</w:t>
        <w:br/>
        <w:br/>
        <w:t>---</w:t>
        <w:br/>
        <w:br/>
        <w:t>## 结构总结</w:t>
        <w:br/>
        <w:br/>
        <w:t>| 段落位置 | 内容 |</w:t>
        <w:br/>
        <w:t>|:---------|:-----|</w:t>
        <w:br/>
        <w:t>| 第一句 | 介绍伦理学家对个人品格概念的质疑，强调情境因素可导致与品格相反的行为。 |</w:t>
        <w:br/>
        <w:t>| 第二句 | 引用Kamtekar观点，指出普通人期待品格表现为频繁的行为，而非偶尔的行为。 |</w:t>
        <w:br/>
        <w:br/>
        <w:t>---</w:t>
        <w:br/>
        <w:br/>
        <w:t>## 逐项分析选项</w:t>
        <w:br/>
        <w:br/>
        <w:t>**A 选项** ❌</w:t>
        <w:br/>
        <w:t>&gt; self-servingly（自私地）</w:t>
        <w:br/>
        <w:br/>
        <w:t>该词强调行为的动机（自私），而句子重点是“频率”或“规律性”，与上下文“经常帮助”对比“偶尔帮助”的语义不符。【无中生有】</w:t>
        <w:br/>
        <w:br/>
        <w:t>**B 选项** ❌</w:t>
        <w:br/>
        <w:t>&gt; sporadically（零星地，不定期地）</w:t>
        <w:br/>
        <w:br/>
        <w:t>该词与句中语境高度契合，表示“偶尔、不规律地”，与“frequently”形成对比，符合句意，但从整体语气看，作者想强调“频繁”而非“偶尔”，且此处意在否定“偶尔帮助”的说法，故不是最佳选项。【方向相反】</w:t>
        <w:br/>
        <w:br/>
        <w:t>**C 选项** ❌</w:t>
        <w:br/>
        <w:t>&gt; grudgingly（勉强地）</w:t>
        <w:br/>
        <w:br/>
        <w:t>该词描述态度或情感色彩（不情愿），而句子重点是频率，与“frequently”形成对比，不符合文意。【偷换概念】</w:t>
        <w:br/>
        <w:br/>
        <w:t>**D 选项** ✅</w:t>
        <w:br/>
        <w:t>&gt; unfailingly（始终如一地）</w:t>
        <w:br/>
        <w:br/>
        <w:t>该词强调“始终如一、毫无例外地”，与前文“frequently”意思相近，表达普通人期待有帮助品格的人几乎总是帮助他人，符合Kamtekar观点，逻辑最严密。</w:t>
        <w:br/>
        <w:br/>
        <w:t>---</w:t>
        <w:br/>
        <w:br/>
        <w:t>## 核心解题技巧</w:t>
        <w:br/>
        <w:br/>
        <w:t>&gt; 💡 关注句中关键词“frequently”和“not ______ helpful”，句意是期待有帮助的品格表现为“经常帮助”，而非“偶尔帮助”等。选项中应选择与“frequently”语义接近的词，排除表达频率低或态度不同的词，锁定强调一致性和稳定性的“unfailingly”。</w:t>
      </w:r>
    </w:p>
    <w:p/>
    <w:p>
      <w:r>
        <w:rPr>
          <w:rFonts w:ascii="Microsoft YaHei" w:hAnsi="Microsoft YaHei" w:eastAsia="Microsoft YaHei"/>
          <w:b/>
          <w:sz w:val="26"/>
        </w:rPr>
        <w:t>385. [历年真题]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fossil remains of the individual known as TM 266, discovered in Chad in 2001, can help paleoanthropologists not only _____ steps in the evolution of hominids but also illuminate the Miocene epoch generally, revealing important details about the time in which TM 266 lived.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discern</w:t>
        <w:br/>
        <w:t>B. yield</w:t>
        <w:br/>
        <w:t>C. exploit</w:t>
        <w:br/>
        <w:t>D. prioritize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这是词汇搭配题，核心任务是选择最符合上下文语义和搭配习惯的词语完成句子。</w:t>
        <w:br/>
        <w:br/>
        <w:t>---</w:t>
        <w:br/>
        <w:br/>
        <w:t>## 文章逻辑拆解</w:t>
        <w:br/>
        <w:br/>
        <w:t>**第1句：**</w:t>
        <w:br/>
        <w:t>&gt; The fossil remains of the individual known as TM 266, discovered in Chad in 2001, can help paleoanthropologists not only _____ steps in the evolution of hominids but also illuminate the Miocene epoch generally, revealing important details about the time in which TM 266 lived.</w:t>
        <w:br/>
        <w:br/>
        <w:t>👉 句子功能：提出观点，说明TM 266化石对古人类学研究的两方面贡献。</w:t>
        <w:br/>
        <w:br/>
        <w:t>---</w:t>
        <w:br/>
        <w:br/>
        <w:t>## 结构总结</w:t>
        <w:br/>
        <w:br/>
        <w:t>| 段落位置 | 内容                                       |</w:t>
        <w:br/>
        <w:t>|:---------|:------------------------------------------|</w:t>
        <w:br/>
        <w:t>| 第一句   | TM 266化石帮助古人类学家不仅辨识人类进化步骤，还能揭示中新世时期的相关细节。 |</w:t>
        <w:br/>
        <w:br/>
        <w:t>---</w:t>
        <w:br/>
        <w:br/>
        <w:t>## 逐项分析选项</w:t>
        <w:br/>
        <w:br/>
        <w:t>**A 选项** ✅</w:t>
        <w:br/>
        <w:t>&gt; discern</w:t>
        <w:br/>
        <w:br/>
        <w:t>“discern steps in the evolution”搭配合理，discern意为“辨别、识别”，符合“辨认进化步骤”的语境。句中强调“not only… but also…”结构，discern与“illuminate”意义协调，均为“揭示、识别”的积极认知动词。</w:t>
        <w:br/>
        <w:br/>
        <w:t>**B 选项** ❌</w:t>
        <w:br/>
        <w:t>&gt; yield</w:t>
        <w:br/>
        <w:br/>
        <w:t>yield意为“产生、出产”，常用于“yield results/data”，但“yield steps”搭配不自然，且句意强调“辨别”而非“产生”。【偷换概念】</w:t>
        <w:br/>
        <w:br/>
        <w:t>**C 选项** ❌</w:t>
        <w:br/>
        <w:t>&gt; exploit</w:t>
        <w:br/>
        <w:br/>
        <w:t>exploit意为“利用”，语义偏向“利用化石资源”，与上下文“帮助识别进化步骤”不符，且搭配“steps”不合适。【方向相反】</w:t>
        <w:br/>
        <w:br/>
        <w:t>**D 选项** ❌</w:t>
        <w:br/>
        <w:t>&gt; prioritize</w:t>
        <w:br/>
        <w:br/>
        <w:t>prioritize意为“优先考虑”，语义完全不符合“辨别进化步骤”的表达，且句子结构不支持此含义。【无中生有】</w:t>
        <w:br/>
        <w:br/>
        <w:t>---</w:t>
        <w:br/>
        <w:br/>
        <w:t>## 核心解题技巧</w:t>
        <w:br/>
        <w:br/>
        <w:t>&gt; 💡 关注句中“不仅…而且…”结构，动词需表达“识别”或“揭示”含义，discern与illuminate语义协调且符合学术语境；通过搭配习惯排除不自然或语义偏离的选项。</w:t>
      </w:r>
    </w:p>
    <w:p/>
    <w:p>
      <w:r>
        <w:rPr>
          <w:rFonts w:ascii="Microsoft YaHei" w:hAnsi="Microsoft YaHei" w:eastAsia="Microsoft YaHei"/>
          <w:b/>
          <w:sz w:val="26"/>
        </w:rPr>
        <w:t>386. [历年真题]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following text is from Edward Gibbon's 1796 Memoirs of My Life and Writings. Gibbon reflects on publishing a volume of his series The History of the Decline and Fall of the Roman Empire.</w:t>
        <w:br/>
        <w:br/>
        <w:t>I am at a loss how to describe the success of the work, without betraying the vanity of the writer. The first impression was exhausted in a few days; a second and third edition were scarcely adequate to the demand.</w:t>
      </w:r>
    </w:p>
    <w:p>
      <w:r>
        <w:rPr>
          <w:rFonts w:ascii="Microsoft YaHei" w:hAnsi="Microsoft YaHei" w:eastAsia="Microsoft YaHei"/>
          <w:b/>
          <w:sz w:val="22"/>
        </w:rPr>
        <w:t>题干：</w:t>
      </w:r>
      <w:r>
        <w:rPr>
          <w:rFonts w:ascii="Microsoft YaHei" w:hAnsi="Microsoft YaHei" w:eastAsia="Microsoft YaHei"/>
          <w:sz w:val="22"/>
        </w:rPr>
        <w:br/>
        <w:t>As used in the text, what does the word "betraying" most nearly mean?</w:t>
      </w:r>
    </w:p>
    <w:p>
      <w:r>
        <w:rPr>
          <w:rFonts w:ascii="Microsoft YaHei" w:hAnsi="Microsoft YaHei" w:eastAsia="Microsoft YaHei"/>
          <w:b/>
          <w:sz w:val="22"/>
        </w:rPr>
        <w:t>选项：</w:t>
      </w:r>
      <w:r>
        <w:rPr>
          <w:rFonts w:ascii="Microsoft YaHei" w:hAnsi="Microsoft YaHei" w:eastAsia="Microsoft YaHei"/>
          <w:sz w:val="22"/>
        </w:rPr>
        <w:br/>
        <w:t>A. Forsaking</w:t>
        <w:br/>
        <w:t>B. Distorting</w:t>
        <w:br/>
        <w:t>C. Exploiting</w:t>
        <w:br/>
        <w:t>D. Exposing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词汇题，核心任务是根据上下文语境准确理解单词“betraying”的含义。</w:t>
        <w:br/>
        <w:br/>
        <w:t>---</w:t>
        <w:br/>
        <w:br/>
        <w:t>## 文章逻辑拆解</w:t>
        <w:br/>
        <w:br/>
        <w:t>**第1句：**</w:t>
        <w:br/>
        <w:t>&gt; I am at a loss how to describe the success of the work, without betraying the vanity of the writer.</w:t>
        <w:br/>
        <w:br/>
        <w:t>👉 说明作者在描述作品成功时，担心暴露自己的虚荣心。</w:t>
        <w:br/>
        <w:br/>
        <w:t>**第2句：**</w:t>
        <w:br/>
        <w:t>&gt; The first impression was exhausted in a few days; a second and third edition were scarcely adequate to the demand.</w:t>
        <w:br/>
        <w:br/>
        <w:t>👉 通过销量情况说明作品非常畅销，进一步印证作品的成功。</w:t>
        <w:br/>
        <w:br/>
        <w:t>---</w:t>
        <w:br/>
        <w:br/>
        <w:t>## 结构总结</w:t>
        <w:br/>
        <w:br/>
        <w:t>| 段落位置 | 内容                                   |</w:t>
        <w:br/>
        <w:t>|:---------|:--------------------------------------|</w:t>
        <w:br/>
        <w:t>| 第一句   | 作者表达难以描述作品成功而不暴露虚荣心 |</w:t>
        <w:br/>
        <w:t>| 第二句   | 通过多次印刷版说明作品需求量极大       |</w:t>
        <w:br/>
        <w:br/>
        <w:t>---</w:t>
        <w:br/>
        <w:br/>
        <w:t>## 逐项分析选项</w:t>
        <w:br/>
        <w:br/>
        <w:t>**A 选项** ❌</w:t>
        <w:br/>
        <w:t>&gt; Forsaking（放弃）</w:t>
        <w:br/>
        <w:br/>
        <w:t>“Betraying”在句中指“暴露”虚荣心，而非“放弃”，与上下文不符。【无中生有】</w:t>
        <w:br/>
        <w:br/>
        <w:t>**B 选项** ❌</w:t>
        <w:br/>
        <w:t>&gt; Distorting（歪曲）</w:t>
        <w:br/>
        <w:br/>
        <w:t>文中无歪曲含义，作者担心的是“暴露”而非“歪曲”，不符合语境。【无中生有】</w:t>
        <w:br/>
        <w:br/>
        <w:t>**C 选项** ❌</w:t>
        <w:br/>
        <w:t>&gt; Exploiting（利用）</w:t>
        <w:br/>
        <w:br/>
        <w:t>作者并非在说“利用”虚荣心，而是害怕“暴露”虚荣心，语义偏差。【方向相反】</w:t>
        <w:br/>
        <w:br/>
        <w:t>**D 选项** ✅</w:t>
        <w:br/>
        <w:t>&gt; Exposing（暴露）</w:t>
        <w:br/>
        <w:br/>
        <w:t>符合上下文“without betraying the vanity”意为“不暴露虚荣心”，符合语境。</w:t>
        <w:br/>
        <w:br/>
        <w:t>---</w:t>
        <w:br/>
        <w:br/>
        <w:t>## 核心解题技巧</w:t>
        <w:br/>
        <w:br/>
        <w:t>&gt; 💡 关注句中“without betraying the vanity”结构，动词“betraying”后接“vanity”明确表示“暴露虚荣心”的含义，排除与“放弃”“歪曲”“利用”无关的选项，锁定“exposing”最贴切。关键词“without”表示否定避免，强调“暴露”是作者想避免的行为。</w:t>
      </w:r>
    </w:p>
    <w:p/>
    <w:p>
      <w:r>
        <w:rPr>
          <w:rFonts w:ascii="Microsoft YaHei" w:hAnsi="Microsoft YaHei" w:eastAsia="Microsoft YaHei"/>
          <w:b/>
          <w:sz w:val="26"/>
        </w:rPr>
        <w:t>387.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Given that healthy genetic diversity supports honey bee population robustness --- a matter of public interest given the bees' crucial role as pollinators of many crops, such as watermelon --- a study revealing a _____ of diversity among US honey bees raised concern, though it also noted the potential to enhance the number of bees carrying several newly discovered genetic variants (e.g., A2-829-4-USA).</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paucity</w:t>
        <w:br/>
        <w:t>B. redundancy</w:t>
        <w:br/>
        <w:t>C. disparity</w:t>
        <w:br/>
        <w:t>D. repository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这是词汇题，核心任务是选择一个最符合上下文语境且逻辑精准的词汇填空，准确传达句意。</w:t>
        <w:br/>
        <w:br/>
        <w:t>---</w:t>
        <w:br/>
        <w:br/>
        <w:t>## 文章逻辑拆解</w:t>
        <w:br/>
        <w:br/>
        <w:t>**第1句：**</w:t>
        <w:br/>
        <w:t>&gt; Given that healthy genetic diversity supports honey bee population robustness --- a matter of public interest given the bees' crucial role as pollinators of many crops, such as watermelon --- a study revealing a _____ of diversity among US honey bees raised concern, though it also noted the potential to enhance the number of bees carrying several newly discovered genetic variants (e.g., A2-829-4-USA).</w:t>
        <w:br/>
        <w:br/>
        <w:t>👉 这句话先说明健康的遗传多样性对蜜蜂群体稳健性的重要性（提出观点），再指出蜜蜂作为作物授粉者的公共利益（举例说明重要性），接着说一项研究发现了蜜蜂遗传多样性的某种状况引发了担忧（因果推论），但也指出有潜力提高携带新遗传变异的蜜蜂数量（转折）。</w:t>
        <w:br/>
        <w:br/>
        <w:t>---</w:t>
        <w:br/>
        <w:br/>
        <w:t>## 结构总结</w:t>
        <w:br/>
        <w:br/>
        <w:t>| 段落位置 | 内容 |</w:t>
        <w:br/>
        <w:t>|:---------|:-----|</w:t>
        <w:br/>
        <w:t>| 整句 | 说明遗传多样性对蜜蜂群体健康的重要性；指出研究发现某种遗传多样性状况引发担忧，但也有提升潜力。 |</w:t>
        <w:br/>
        <w:br/>
        <w:t>---</w:t>
        <w:br/>
        <w:br/>
        <w:t>## 逐项分析选项</w:t>
        <w:br/>
        <w:br/>
        <w:t>**A 选项** ✅（正确）</w:t>
        <w:br/>
        <w:t>&gt; paucity</w:t>
        <w:br/>
        <w:br/>
        <w:t>“paucity”意为“缺乏”，符合语境中“研究发现遗传多样性的缺乏引发担忧”的逻辑。原文强调遗传多样性对蜜蜂稳健性的重要性，缺乏多样性自然令人担忧。</w:t>
        <w:br/>
        <w:br/>
        <w:t>**B 选项** ❌（错误）</w:t>
        <w:br/>
        <w:t>&gt; redundancy</w:t>
        <w:br/>
        <w:br/>
        <w:t>“redundancy”意为“冗余”，与语境不符，研究发现“冗余”遗传多样性不太可能引起担忧，且与“增强携带新变异的蜜蜂数量”的潜力逻辑相悖。【方向相反】</w:t>
        <w:br/>
        <w:br/>
        <w:t>**C 选项** ❌（错误）</w:t>
        <w:br/>
        <w:t>&gt; disparity</w:t>
        <w:br/>
        <w:br/>
        <w:t>“disparity”意为“不一致、不平等”，虽涉及差异，但此处强调的是遗传多样性的多少，不是差异性，且“disparity”不会直接引起担忧。【以偏概全】</w:t>
        <w:br/>
        <w:br/>
        <w:t>**D 选项** ❌（错误）</w:t>
        <w:br/>
        <w:t>&gt; repository</w:t>
        <w:br/>
        <w:br/>
        <w:t>“repository”意为“贮藏处、库”，用在此处语义不通，研究发现“库”不会引发担忧，且与后文潜力提升的意思不符。【无中生有】</w:t>
        <w:br/>
        <w:br/>
        <w:t>---</w:t>
        <w:br/>
        <w:br/>
        <w:t>## 核心解题技巧</w:t>
        <w:br/>
        <w:br/>
        <w:t>&gt; 💡 关注句中“raised concern”（引发担忧）提示词，结合前文“healthy genetic diversity supports…”明确语境为“多样性的多少”，排除含义偏差或方向相反的选项；“paucity”精准表达“缺乏”，最合逻辑且语义贴切，快速锁定正确答案。</w:t>
      </w:r>
    </w:p>
    <w:p/>
    <w:p>
      <w:r>
        <w:rPr>
          <w:rFonts w:ascii="Microsoft YaHei" w:hAnsi="Microsoft YaHei" w:eastAsia="Microsoft YaHei"/>
          <w:b/>
          <w:sz w:val="26"/>
        </w:rPr>
        <w:t>388.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Postcranial skeletal pneumaticity (PSP) refers to the presence of extensions of an animal's lungs and air sacs inside its bones. Though such structures do not typically fossilize, they are believed to have been present in Tyrannosaurus, Anhanguera, and other cretaceous theropods and pterosaurs. To ____ PSP from fossils, researchers look for indicators such as large foramina (holes in bones).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infer</w:t>
        <w:br/>
        <w:t>B. preserve</w:t>
        <w:br/>
        <w:t>C. isolate</w:t>
        <w:br/>
        <w:t>D. acquire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这是词汇题，核心任务是根据上下文语境选择最合适的动词填空，确保句子逻辑通顺且意义准确。</w:t>
        <w:br/>
        <w:br/>
        <w:t>---</w:t>
        <w:br/>
        <w:br/>
        <w:t>## 文章逻辑拆解</w:t>
        <w:br/>
        <w:br/>
        <w:t>**第1句：**</w:t>
        <w:br/>
        <w:t>&gt; Postcranial skeletal pneumaticity (PSP) refers to the presence of extensions of an animal's lungs and air sacs inside its bones.</w:t>
        <w:br/>
        <w:br/>
        <w:t>👉 定义PSP的含义。</w:t>
        <w:br/>
        <w:br/>
        <w:t>**第2句：**</w:t>
        <w:br/>
        <w:t>&gt; Though such structures do not typically fossilize, they are believed to have been present in Tyrannosaurus, Anhanguera, and other cretaceous theropods and pterosaurs.</w:t>
        <w:br/>
        <w:br/>
        <w:t>👉 说明PSP结构不易化石化，但推测在某些恐龙和翼龙中存在。</w:t>
        <w:br/>
        <w:br/>
        <w:t>**第3句：**</w:t>
        <w:br/>
        <w:t>&gt; To ____ PSP from fossils, researchers look for indicators such as large foramina (holes in bones).</w:t>
        <w:br/>
        <w:br/>
        <w:t>👉 说明研究者通过某种方式从化石中“得到”或“确定”PSP，需填入合适动词。</w:t>
        <w:br/>
        <w:br/>
        <w:t>---</w:t>
        <w:br/>
        <w:br/>
        <w:t>## 结构总结</w:t>
        <w:br/>
        <w:br/>
        <w:t>| 段落位置 | 内容                                   |</w:t>
        <w:br/>
        <w:t>|:---------|:--------------------------------------|</w:t>
        <w:br/>
        <w:t>| 第一句   | 定义PSP，说明其是肺和气囊扩展入骨骼的结构 |</w:t>
        <w:br/>
        <w:t>| 第二句   | 说明PSP结构不常化石化，但推测曾存在于某些恐龙和翼龙中 |</w:t>
        <w:br/>
        <w:t>| 第三句   | 说明研究者通过某种方式从化石中“获得”PSP信息，举例找孔洞等指标 |</w:t>
        <w:br/>
        <w:br/>
        <w:t>---</w:t>
        <w:br/>
        <w:br/>
        <w:t>## 逐项分析选项</w:t>
        <w:br/>
        <w:br/>
        <w:t>**A 选项** ✅</w:t>
        <w:br/>
        <w:t>&gt; infer</w:t>
        <w:br/>
        <w:br/>
        <w:t>“infer”意为“推断、推理”，符合上下文中“通过化石中指标推断PSP存在”的逻辑。文中“Though such structures do not typically fossilize”暗示结构本身难以直接保存，研究者只能通过间接指标“推断”其存在，符合语境。</w:t>
        <w:br/>
        <w:br/>
        <w:t>**B 选项** ❌</w:t>
        <w:br/>
        <w:t>&gt; preserve</w:t>
        <w:br/>
        <w:br/>
        <w:t>“preserve”意为“保存、保留”，与句中“structures do not typically fossilize”相矛盾，文中明确说这些结构通常不被保存，研究者不是“保存”PSP，而是从化石中推断它，属于【方向相反】。</w:t>
        <w:br/>
        <w:br/>
        <w:t>**C 选项** ❌</w:t>
        <w:br/>
        <w:t>&gt; isolate</w:t>
        <w:br/>
        <w:br/>
        <w:t>“isolate”意为“隔离、分离”，不符合从化石中“获得”信息的语境，研究者不是物理上分离PSP结构，而是推断其存在，属于【无中生有】。</w:t>
        <w:br/>
        <w:br/>
        <w:t>**D 选项** ❌</w:t>
        <w:br/>
        <w:t>&gt; acquire</w:t>
        <w:br/>
        <w:br/>
        <w:t>“acquire”意为“获得”，虽然意思接近，但通常指通过努力得到实物或数据，而这里更强调通过分析推断，语义不够精准，且不如“infer”准确，属于【用词不当】。</w:t>
        <w:br/>
        <w:br/>
        <w:t>---</w:t>
        <w:br/>
        <w:br/>
        <w:t>## 核心解题技巧</w:t>
        <w:br/>
        <w:br/>
        <w:t>&gt; 💡 关键词“do not typically fossilize”提示结构难以直接保存，句中研究者通过“indicators such as large foramina”进行判断，表明需要一个表示“推断”的词。转折词“Though”引导的让步句暗示研究者不能直接“获得”或“保存”，因此用“infer”最准确。排除选项时，注意动词含义与上下文逻辑是否匹配，避免“方向相反”和“用词不当”。</w:t>
      </w:r>
    </w:p>
    <w:p/>
    <w:p>
      <w:r>
        <w:rPr>
          <w:rFonts w:ascii="Microsoft YaHei" w:hAnsi="Microsoft YaHei" w:eastAsia="Microsoft YaHei"/>
          <w:b/>
          <w:sz w:val="26"/>
        </w:rPr>
        <w:t>389.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The Third-Class Carriage, painted in the realist style by Honoré Daumier, depicts working class travelers in a third-class railway car and emphasizes accuracy in its portrayal of the experiences of ordinary working people. This style largely _____ the conventions of the romantic style evident in many paintings by Paul Delaroche, which instead accentuated their subjects' positive traits by, for example, placing them in staged settings with expensive looking decorations and presenting them with smooth, unblemished skin.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epitomized</w:t>
        <w:br/>
        <w:t>B. rejected</w:t>
        <w:br/>
        <w:t>C. imitated</w:t>
        <w:br/>
        <w:t>D. extended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这是词汇选择题，核心任务是根据上下文语义选择最合适的词填空，使句子逻辑通顺且准确表达作者意图。</w:t>
        <w:br/>
        <w:br/>
        <w:t>---</w:t>
        <w:br/>
        <w:br/>
        <w:t>## 文章逻辑拆解</w:t>
        <w:br/>
        <w:br/>
        <w:t>**第1句：**</w:t>
        <w:br/>
        <w:t>&gt; The Third-Class Carriage, painted in the realist style by Honoré Daumier, depicts working class travelers in a third-class railway car and emphasizes accuracy in its portrayal of the experiences of ordinary working people.</w:t>
        <w:br/>
        <w:br/>
        <w:t>👉 介绍画作及其现实主义风格，强调准确描绘普通工人阶级的生活经历。</w:t>
        <w:br/>
        <w:br/>
        <w:t>**第2句：**</w:t>
        <w:br/>
        <w:t>&gt; This style largely _____ the conventions of the romantic style evident in many paintings by Paul Delaroche, which instead accentuated their subjects' positive traits by, for example, placing them in staged settings with expensive looking decorations and presenting them with smooth, unblemished skin.</w:t>
        <w:br/>
        <w:br/>
        <w:t>👉 对比现实主义风格与浪漫主义风格，暗示两者在表现手法上的差异，空格处需填入描述两者关系的词。</w:t>
        <w:br/>
        <w:br/>
        <w:t>---</w:t>
        <w:br/>
        <w:br/>
        <w:t>## 结构总结</w:t>
        <w:br/>
        <w:br/>
        <w:t>| 段落位置 | 内容 |</w:t>
        <w:br/>
        <w:t>|:---------|:-----|</w:t>
        <w:br/>
        <w:t>| 第一句 | 介绍现实主义画作及其强调准确表现普通工人生活的特点 |</w:t>
        <w:br/>
        <w:t>| 第二句 | 对比现实主义与浪漫主义风格，指出浪漫主义注重理想化和美化人物形象 |</w:t>
        <w:br/>
        <w:br/>
        <w:t>---</w:t>
        <w:br/>
        <w:br/>
        <w:t>## 逐项分析选项</w:t>
        <w:br/>
        <w:br/>
        <w:t>**A 选项** ❌</w:t>
        <w:br/>
        <w:t>&gt; epitomized</w:t>
        <w:br/>
        <w:br/>
        <w:t>“epitomized”意为“是……的典范”，与句中意图表达的对比关系不符，文中需要表达现实主义风格与浪漫主义风格相反或对立的含义。【方向相反】</w:t>
        <w:br/>
        <w:br/>
        <w:t>**B 选项** ✅</w:t>
        <w:br/>
        <w:t>&gt; rejected</w:t>
        <w:br/>
        <w:br/>
        <w:t>“rejected”意为“拒绝，否定”，准确表达现实主义风格拒绝浪漫主义中理想化、装饰化的表现手法，符合上下文逻辑。</w:t>
        <w:br/>
        <w:br/>
        <w:t>**C 选项** ❌</w:t>
        <w:br/>
        <w:t>&gt; imitated</w:t>
        <w:br/>
        <w:br/>
        <w:t>“imitated”意为“模仿”，与文意矛盾，文中强调现实主义与浪漫主义风格不同，而非模仿。【方向相反】</w:t>
        <w:br/>
        <w:br/>
        <w:t>**D 选项** ❌</w:t>
        <w:br/>
        <w:t>&gt; extended</w:t>
        <w:br/>
        <w:br/>
        <w:t>“extended”意为“延续，扩展”，与文意不符，文中现实主义并非延续浪漫主义风格，而是强调差异。【方向相反】</w:t>
        <w:br/>
        <w:br/>
        <w:t>---</w:t>
        <w:br/>
        <w:br/>
        <w:t>## 核心解题技巧</w:t>
        <w:br/>
        <w:br/>
        <w:t>&gt; 💡 关注句中对比结构，关键词“instead”（相反地）提示空格处需表达“反对”或“拒绝”含义，排除表示“模仿”、“延续”、“典范”的选项，选“rejected”最符合文意。</w:t>
      </w:r>
    </w:p>
    <w:p/>
    <w:p>
      <w:r>
        <w:rPr>
          <w:rFonts w:ascii="Microsoft YaHei" w:hAnsi="Microsoft YaHei" w:eastAsia="Microsoft YaHei"/>
          <w:b/>
          <w:sz w:val="26"/>
        </w:rPr>
        <w:t>390.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The subscription model in which consumers who do not deliberately cancel their subscriptions automatically pay recurring fees for access to products and services benefits retailers when consumer _____ is high. Many of the 8.5 percent of subscribers who canceled their food and beverage subscriptions in January 2022 had stopped valuing their subscriptions long before then, but sellers profited from those customers' passivity in the interim.</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inertia</w:t>
        <w:br/>
        <w:t>B. evasion</w:t>
        <w:br/>
        <w:t>C. decisiveness</w:t>
        <w:br/>
        <w:t>D. turnover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这是词汇题，核心任务是根据上下文语境选择最符合逻辑且精准的词语填空。</w:t>
        <w:br/>
        <w:br/>
        <w:t>---</w:t>
        <w:br/>
        <w:br/>
        <w:t>## 文章逻辑拆解</w:t>
        <w:br/>
        <w:br/>
        <w:t>**第1句：**</w:t>
        <w:br/>
        <w:t>&gt; The subscription model in which consumers who do not deliberately cancel their subscriptions automatically pay recurring fees for access to products and services benefits retailers when consumer _____ is high.</w:t>
        <w:br/>
        <w:br/>
        <w:t>👉 说明订阅模式如何运作以及消费者某种特质高时，商家受益。</w:t>
        <w:br/>
        <w:br/>
        <w:t>**第2句：**</w:t>
        <w:br/>
        <w:t>&gt; Many of the 8.5 percent of subscribers who canceled their food and beverage subscriptions in January 2022 had stopped valuing their subscriptions long before then, but sellers profited from those customers' passivity in the interim.</w:t>
        <w:br/>
        <w:br/>
        <w:t>👉 举例说明部分消费者早已不再重视订阅，但因“客户的被动”使卖家仍获利，进一步支持第一句的观点。</w:t>
        <w:br/>
        <w:br/>
        <w:t>---</w:t>
        <w:br/>
        <w:br/>
        <w:t>## 结构总结</w:t>
        <w:br/>
        <w:br/>
        <w:t>| 段落位置 | 内容                           |</w:t>
        <w:br/>
        <w:t>|:---------|:------------------------------|</w:t>
        <w:br/>
        <w:t>| 第一句   | 描述订阅模式及消费者某种特质高时商家获益 |</w:t>
        <w:br/>
        <w:t>| 第二句   | 举例说明消费者虽不再重视订阅但因被动未取消，卖家获利 |</w:t>
        <w:br/>
        <w:br/>
        <w:t>---</w:t>
        <w:br/>
        <w:br/>
        <w:t>## 逐项分析选项</w:t>
        <w:br/>
        <w:br/>
        <w:t>**A 选项** ✅</w:t>
        <w:br/>
        <w:t>&gt; inertia</w:t>
        <w:br/>
        <w:br/>
        <w:t>“inertia”意为惰性、迟缓，符合文中“消费者不主动取消订阅”的含义，与第二句中“客户的被动”对应，逻辑严密，符合上下文。</w:t>
        <w:br/>
        <w:br/>
        <w:t>**B 选项** ❌</w:t>
        <w:br/>
        <w:t>&gt; evasion</w:t>
        <w:br/>
        <w:br/>
        <w:t>“evasion”指逃避，文中并未暗示消费者逃避责任或规避费用，且上下文强调消费者不主动取消而非逃避，属于【方向相反】。</w:t>
        <w:br/>
        <w:br/>
        <w:t>**C 选项** ❌</w:t>
        <w:br/>
        <w:t>&gt; decisiveness</w:t>
        <w:br/>
        <w:br/>
        <w:t>“decisiveness”指果断，与文中消费者“不主动取消”的状态相反，属于【方向相反】。</w:t>
        <w:br/>
        <w:br/>
        <w:t>**D 选项** ❌</w:t>
        <w:br/>
        <w:t>&gt; turnover</w:t>
        <w:br/>
        <w:br/>
        <w:t>“turnover”指人员流动率或营业额，文中讨论的是消费者的行为特征，不适用此词，属于【无中生有】。</w:t>
        <w:br/>
        <w:br/>
        <w:t>---</w:t>
        <w:br/>
        <w:br/>
        <w:t>## 核心解题技巧</w:t>
        <w:br/>
        <w:br/>
        <w:t>&gt; 💡 本题核心在于理解订阅模式依赖消费者“不主动取消”订阅的特征，句中“benefits retailers when consumer _____ is high”提示填入描述“被动、不作为”的词。第二句“customers' passivity”是关键线索，锁定含义为“惰性（inertia）”，通过排除与“不主动”相反或无关的词汇，准确选择答案A。</w:t>
      </w:r>
    </w:p>
    <w:p/>
    <w:p>
      <w:r>
        <w:rPr>
          <w:rFonts w:ascii="Microsoft YaHei" w:hAnsi="Microsoft YaHei" w:eastAsia="Microsoft YaHei"/>
          <w:b/>
          <w:sz w:val="26"/>
        </w:rPr>
        <w:t>391.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The following text is Emily Dickinson’s circa 1873 poem “There is no Frigate like a Book.” A frigate is a light, fast ship; coursers are swift horses.</w:t>
        <w:br/>
        <w:t>There is no Frigate like a Book</w:t>
        <w:br/>
        <w:t>To take us Lands away</w:t>
        <w:br/>
        <w:t>Nor any Coursers like a Page</w:t>
        <w:br/>
        <w:t>Of prancing Poetry ---</w:t>
        <w:br/>
        <w:t>This Traverse may the poorest take</w:t>
        <w:br/>
        <w:t>Without oppress of Toll ---</w:t>
        <w:br/>
        <w:t>How frugal is the Chariot</w:t>
        <w:br/>
        <w:t>That bears the Human soul.</w:t>
      </w:r>
    </w:p>
    <w:p>
      <w:r>
        <w:rPr>
          <w:rFonts w:ascii="Microsoft YaHei" w:hAnsi="Microsoft YaHei" w:eastAsia="Microsoft YaHei"/>
          <w:b/>
          <w:sz w:val="22"/>
        </w:rPr>
        <w:t>题干：</w:t>
      </w:r>
      <w:r>
        <w:rPr>
          <w:rFonts w:ascii="Microsoft YaHei" w:hAnsi="Microsoft YaHei" w:eastAsia="Microsoft YaHei"/>
          <w:sz w:val="22"/>
        </w:rPr>
        <w:br/>
        <w:t>As used in the text, what does the word “frugal” most nearly mean?</w:t>
      </w:r>
    </w:p>
    <w:p>
      <w:r>
        <w:rPr>
          <w:rFonts w:ascii="Microsoft YaHei" w:hAnsi="Microsoft YaHei" w:eastAsia="Microsoft YaHei"/>
          <w:b/>
          <w:sz w:val="22"/>
        </w:rPr>
        <w:t>选项：</w:t>
      </w:r>
      <w:r>
        <w:rPr>
          <w:rFonts w:ascii="Microsoft YaHei" w:hAnsi="Microsoft YaHei" w:eastAsia="Microsoft YaHei"/>
          <w:sz w:val="22"/>
        </w:rPr>
        <w:br/>
        <w:t>A. Commonplace</w:t>
        <w:br/>
        <w:t>B. Stingy</w:t>
        <w:br/>
        <w:t>C. Thoughtful</w:t>
        <w:br/>
        <w:t>D. Inexpensive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词汇题——要求根据上下文理解单词“frugal”的含义。</w:t>
        <w:br/>
        <w:br/>
        <w:t>---</w:t>
        <w:br/>
        <w:br/>
        <w:t>## 文章逻辑拆解</w:t>
        <w:br/>
        <w:br/>
        <w:t>**第1句：**</w:t>
        <w:br/>
        <w:t>&gt; There is no Frigate like a Book</w:t>
        <w:br/>
        <w:br/>
        <w:t>👉 提出观点：书籍是最快的船只（比喻），能带人远行。</w:t>
        <w:br/>
        <w:br/>
        <w:t>**第2句：**</w:t>
        <w:br/>
        <w:t>&gt; To take us Lands away</w:t>
        <w:br/>
        <w:br/>
        <w:t>👉 进一步说明观点：书能带我们去远方的土地。</w:t>
        <w:br/>
        <w:br/>
        <w:t>**第3句：**</w:t>
        <w:br/>
        <w:t>&gt; Nor any Coursers like a Page</w:t>
        <w:br/>
        <w:br/>
        <w:t>👉 继续比喻：书页如同快速的马匹。</w:t>
        <w:br/>
        <w:br/>
        <w:t>**第4句：**</w:t>
        <w:br/>
        <w:t>&gt; Of prancing Poetry ---</w:t>
        <w:br/>
        <w:br/>
        <w:t>👉 说明书页上跳跃的诗句，形象生动。</w:t>
        <w:br/>
        <w:br/>
        <w:t>**第5句：**</w:t>
        <w:br/>
        <w:t>&gt; This Traverse may the poorest take</w:t>
        <w:br/>
        <w:br/>
        <w:t>👉 解释原因：即使是最贫穷的人也能进行这种“旅行”。</w:t>
        <w:br/>
        <w:br/>
        <w:t>**第6句：**</w:t>
        <w:br/>
        <w:t>&gt; Without oppress of Toll ---</w:t>
        <w:br/>
        <w:br/>
        <w:t>👉 说明原因：不需要支付昂贵的通行费（暗指书籍便宜或免费）。</w:t>
        <w:br/>
        <w:br/>
        <w:t>**第7句：**</w:t>
        <w:br/>
        <w:t>&gt; How frugal is the Chariot</w:t>
        <w:br/>
        <w:br/>
        <w:t>👉 评价：这辆“战车”（比喻书籍或诗歌）是多么节俭（经济）。</w:t>
        <w:br/>
        <w:br/>
        <w:t>**第8句：**</w:t>
        <w:br/>
        <w:t>&gt; That bears the Human soul.</w:t>
        <w:br/>
        <w:br/>
        <w:t>👉 总结：这战车承载着人的灵魂，强调精神层面的旅行。</w:t>
        <w:br/>
        <w:br/>
        <w:t>---</w:t>
        <w:br/>
        <w:br/>
        <w:t>## 结构总结</w:t>
        <w:br/>
        <w:br/>
        <w:t>| 段落位置 | 内容                                                         |</w:t>
        <w:br/>
        <w:t>|:---------|:-------------------------------------------------------------|</w:t>
        <w:br/>
        <w:t>| 第一句   | 用船只比喻书，强调书籍带人远行的功能。                     |</w:t>
        <w:br/>
        <w:t>| 第二句   | 具体说明书带我们去远方。                                     |</w:t>
        <w:br/>
        <w:t>| 第三句   | 用快速马匹比喻书页。                                         |</w:t>
        <w:br/>
        <w:t>| 第四句   | 描述诗歌的生动和跳跃。                                       |</w:t>
        <w:br/>
        <w:t>| 第五句   | 说明即使最贫穷的人也能享受这种“旅行”。                     |</w:t>
        <w:br/>
        <w:t>| 第六句   | 强调不需要支付昂贵费用（免费或低价）。                       |</w:t>
        <w:br/>
        <w:t>| 第七句   | 评价这“战车”（书籍）非常节俭、经济。                         |</w:t>
        <w:br/>
        <w:t>| 第八句   | 强调这“战车”承载灵魂，突出精神价值。                         |</w:t>
        <w:br/>
        <w:br/>
        <w:t>---</w:t>
        <w:br/>
        <w:br/>
        <w:t>## 逐项分析选项</w:t>
        <w:br/>
        <w:br/>
        <w:t>**A 选项** ❌</w:t>
        <w:br/>
        <w:t>&gt; Commonplace</w:t>
        <w:br/>
        <w:br/>
        <w:t>“frugal”在文中形容“Chariot”（战车）节俭、经济，与“普通的”无关，文中强调的是经济实惠，不是平凡。</w:t>
        <w:br/>
        <w:t>错误类型：【无中生有】</w:t>
        <w:br/>
        <w:br/>
        <w:t>**B 选项** ❌</w:t>
        <w:br/>
        <w:t>&gt; Stingy</w:t>
        <w:br/>
        <w:br/>
        <w:t>“Stingy”意为“吝啬”，通常带负面含义，而诗中“frugal”是中性褒义，强调节约且让人受益，且文中强调“Without oppress of Toll”（无需付费或低价），更倾向经济实惠而非吝啬。</w:t>
        <w:br/>
        <w:t>错误类型：【方向相反】</w:t>
        <w:br/>
        <w:br/>
        <w:t>**C 选项** ❌</w:t>
        <w:br/>
        <w:t>&gt; Thoughtful</w:t>
        <w:br/>
        <w:br/>
        <w:t>“Thoughtful”意为“体贴的、深思的”，与“frugal”节俭的含义不符，文中“frugal”强调的是经济节约，而非体贴或思考。</w:t>
        <w:br/>
        <w:t>错误类型：【偷换概念】</w:t>
        <w:br/>
        <w:br/>
        <w:t>**D 选项** ✅</w:t>
        <w:br/>
        <w:t>&gt; Inexpensive</w:t>
        <w:br/>
        <w:br/>
        <w:t>“frugal”在这里最接近“inexpensive（便宜的、经济的）”，符合“Without oppress of Toll”即无需付费或花费很少的意思，体现了诗中“frugal”的含义。</w:t>
        <w:br/>
        <w:br/>
        <w:t>---</w:t>
        <w:br/>
        <w:br/>
        <w:t>## 核心解题技巧</w:t>
        <w:br/>
        <w:br/>
        <w:t>&gt; 💡 词汇题解题核心是结合上下文语境，注意关键词“Without oppress of Toll”表明“不需付费或花费少”，从而判断“frugal”强调经济节约，排除带有贬义或无关含义选项，锁定“inexpensive”。此外，识别诗中褒义节俭与吝啬的区别避免误选。</w:t>
      </w:r>
    </w:p>
    <w:p/>
    <w:p>
      <w:r>
        <w:rPr>
          <w:rFonts w:ascii="Microsoft YaHei" w:hAnsi="Microsoft YaHei" w:eastAsia="Microsoft YaHei"/>
          <w:b/>
          <w:sz w:val="26"/>
        </w:rPr>
        <w:t>392. [历年真题]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The Heege Manuscript (HM) consists of various texts copied by Richard Heege at his home in fifteenth-century England. Most contemporary collections like the HM consist of pieces for polite society like genteel romances and other readings favored by elites; in contrast, the HM reflects a strong _____ toward popular entertainments (such as parody romances) and practicalities (like advice about religion).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skepticism</w:t>
        <w:br/>
        <w:t>B. proclivity</w:t>
        <w:br/>
        <w:t>C. sagacity</w:t>
        <w:br/>
        <w:t>D. ambivalence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词汇题，核心任务是根据上下文语境选择最契合句意的词汇完成句子。</w:t>
        <w:br/>
        <w:br/>
        <w:t>---</w:t>
        <w:br/>
        <w:br/>
        <w:t>## 文章逻辑拆解</w:t>
        <w:br/>
        <w:br/>
        <w:t>**第1句：**</w:t>
        <w:br/>
        <w:t>&gt; The Heege Manuscript (HM) consists of various texts copied by Richard Heege at his home in fifteenth-century England.</w:t>
        <w:br/>
        <w:t>👉 介绍HM手稿的基本情况和作者。</w:t>
        <w:br/>
        <w:br/>
        <w:t>**第2句：**</w:t>
        <w:br/>
        <w:t>&gt; Most contemporary collections like the HM consist of pieces for polite society like genteel romances and other readings favored by elites;</w:t>
        <w:br/>
        <w:t>👉 对比对象，说明大多数同时代文集的内容倾向于上层社会喜好的作品。</w:t>
        <w:br/>
        <w:br/>
        <w:t>**第3句：**</w:t>
        <w:br/>
        <w:t>&gt; in contrast, the HM reflects a strong _____ toward popular entertainments (such as parody romances) and practicalities (like advice about religion).</w:t>
        <w:br/>
        <w:t>👉 通过“in contrast”转折，指出HM不同于其他文集，表现出对通俗娱乐和实用内容的强烈_____。</w:t>
        <w:br/>
        <w:br/>
        <w:t>---</w:t>
        <w:br/>
        <w:br/>
        <w:t>## 结构总结</w:t>
        <w:br/>
        <w:br/>
        <w:t>| 段落位置 | 内容                                                         |</w:t>
        <w:br/>
        <w:t>|:---------|:------------------------------------------------------------|</w:t>
        <w:br/>
        <w:t>| 第一句   | 介绍HM手稿及其抄写者                                         |</w:t>
        <w:br/>
        <w:t>| 第二句   | 说明同时代大多数文集内容倾向于上流社会喜好的作品             |</w:t>
        <w:br/>
        <w:t>| 第三句   | 转折指出HM则更倾向于通俗娱乐和实用内容                       |</w:t>
        <w:br/>
        <w:br/>
        <w:t>---</w:t>
        <w:br/>
        <w:br/>
        <w:t>## 逐项分析选项</w:t>
        <w:br/>
        <w:br/>
        <w:t>**A 选项** ❌</w:t>
        <w:br/>
        <w:t>&gt; skepticism</w:t>
        <w:br/>
        <w:t>“skepticism”意为怀疑、不信任。文中描述HM对通俗娱乐和实用内容的态度应是积极的倾向，而非怀疑或否定。</w:t>
        <w:br/>
        <w:t>错误类型：【方向相反】</w:t>
        <w:br/>
        <w:br/>
        <w:t>**B 选项** ✅</w:t>
        <w:br/>
        <w:t>&gt; proclivity</w:t>
        <w:br/>
        <w:t>“proclivity”意为倾向、癖好，最符合句中表达“强烈倾向于通俗娱乐和实用内容”的意思，且与前文“in contrast”形成清晰对比。</w:t>
        <w:br/>
        <w:br/>
        <w:t>**C 选项** ❌</w:t>
        <w:br/>
        <w:t>&gt; sagacity</w:t>
        <w:br/>
        <w:t>“sagacity”意为智慧、聪慧，与句子表达的“倾向”无关，且不符合语境。</w:t>
        <w:br/>
        <w:t>错误类型：【无中生有】</w:t>
        <w:br/>
        <w:br/>
        <w:t>**D 选项** ❌</w:t>
        <w:br/>
        <w:t>&gt; ambivalence</w:t>
        <w:br/>
        <w:t>“ambivalence”意为矛盾心理、模棱两可，与句中描述的“strong _____”不符，且“in contrast”强调明确的差异，非模棱两可。</w:t>
        <w:br/>
        <w:t>错误类型：【方向相反】</w:t>
        <w:br/>
        <w:br/>
        <w:t>---</w:t>
        <w:br/>
        <w:br/>
        <w:t>## 核心解题技巧</w:t>
        <w:br/>
        <w:br/>
        <w:t>&gt; 💡 关注转折词“in contrast”，判断HM与其他文集的不同之处，句中“strong _____ toward popular entertainments”提示需填表达“强烈倾向”的词，排除表达怀疑、矛盾、无关概念的选项，锁定表示“倾向”的proclivity。</w:t>
      </w:r>
    </w:p>
    <w:p/>
    <w:p>
      <w:r>
        <w:rPr>
          <w:rFonts w:ascii="Microsoft YaHei" w:hAnsi="Microsoft YaHei" w:eastAsia="Microsoft YaHei"/>
          <w:b/>
          <w:sz w:val="26"/>
        </w:rPr>
        <w:t>393. [历年真题]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Prose poetry, a form that combines the continuous text of prose with the condensed language and imagery of poetry — as exemplified in Claudia Rankine's "Coherence in Consequence" — is characterized by significant ______ how poets balance these elements. While some prose poems prominently feature conventional poetic devices, such as figures of speech, others embrace a more prosaic aesthetic.</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hesitance in</w:t>
        <w:br/>
        <w:t>B. inquiry into</w:t>
        <w:br/>
        <w:t>C. latitude in</w:t>
        <w:br/>
        <w:t>D. insight into</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这是词汇填空题，核心任务是选择一个最符合语境、逻辑和语义的词或短语来完成句子。</w:t>
        <w:br/>
        <w:br/>
        <w:t>---</w:t>
        <w:br/>
        <w:br/>
        <w:t>## 文章逻辑拆解</w:t>
        <w:br/>
        <w:br/>
        <w:t>**第1句：**</w:t>
        <w:br/>
        <w:t>&gt; Prose poetry, a form that combines the continuous text of prose with the condensed language and imagery of poetry — as exemplified in Claudia Rankine's "Coherence in Consequence" — is characterized by significant ______ how poets balance these elements.</w:t>
        <w:br/>
        <w:br/>
        <w:t>👉 这句话提出主题，定义散文诗，并指出其特征是某种“______”关于诗人如何平衡散文和诗歌元素。</w:t>
        <w:br/>
        <w:br/>
        <w:t>**第2句：**</w:t>
        <w:br/>
        <w:t>&gt; While some prose poems prominently feature conventional poetic devices, such as figures of speech, others embrace a more prosaic aesthetic.</w:t>
        <w:br/>
        <w:br/>
        <w:t>👉 通过对比说明散文诗中两种不同的表现方式，进一步解释散文诗的特征。</w:t>
        <w:br/>
        <w:br/>
        <w:t>---</w:t>
        <w:br/>
        <w:br/>
        <w:t>## 结构总结</w:t>
        <w:br/>
        <w:br/>
        <w:t>| 段落位置 | 内容 |</w:t>
        <w:br/>
        <w:t>|:---------|:-----|</w:t>
        <w:br/>
        <w:t>| 第一句 | 定义散文诗，提出其特征是对诗人如何平衡散文与诗歌元素存在某种“______” |</w:t>
        <w:br/>
        <w:t>| 第二句 | 举例说明散文诗中两种不同的表现风格（强调诗歌技巧vs更散文化） |</w:t>
        <w:br/>
        <w:br/>
        <w:t>---</w:t>
        <w:br/>
        <w:br/>
        <w:t>## 逐项分析选项</w:t>
        <w:br/>
        <w:br/>
        <w:t>**A 选项** ❌</w:t>
        <w:br/>
        <w:t>&gt; hesitance in</w:t>
        <w:br/>
        <w:br/>
        <w:t>“hesitance”（犹豫、迟疑）不符合句意，句子想表达的是散文诗的特征，而不是诗人在平衡元素时的“犹豫”。【无中生有】</w:t>
        <w:br/>
        <w:br/>
        <w:t>**B 选项** ❌</w:t>
        <w:br/>
        <w:t>&gt; inquiry into</w:t>
        <w:br/>
        <w:br/>
        <w:t>“inquiry into”意为“探究、调查”，虽然合理，但前面说“is characterized by significant inquiry into”语义上不够精准，且“characterized by inquiry”不够自然，通常用来描述具体特征或范围，非“探究行为”。【以偏概全】</w:t>
        <w:br/>
        <w:br/>
        <w:t>**C 选项** ✅</w:t>
        <w:br/>
        <w:t>&gt; latitude in</w:t>
        <w:br/>
        <w:br/>
        <w:t>“latitude”指“自由度、灵活性”，符合句中“significant latitude in how poets balance these elements”，意为“诗人在平衡这些元素上拥有较大的自由度”，逻辑严密且语义准确。</w:t>
        <w:br/>
        <w:br/>
        <w:t>**D 选项** ❌</w:t>
        <w:br/>
        <w:t>&gt; insight into</w:t>
        <w:br/>
        <w:br/>
        <w:t>“insight into”意为“洞察、深刻理解”，但句中主语是“prose poetry”，不太可能“拥有对诗人如何平衡元素的洞察”，且结构不通顺。【偷换概念】</w:t>
        <w:br/>
        <w:br/>
        <w:t>---</w:t>
        <w:br/>
        <w:br/>
        <w:t>## 核心解题技巧</w:t>
        <w:br/>
        <w:br/>
        <w:t>&gt; 💡 本题关键词是“is characterized by significant ______ how poets balance these elements”，结构暗示空白处应填表达“范围、自由度”等含义的词组，排除表达行为（hesitance/inquiry/insight）的选项，选项C“latitude in”恰好表达“在…上的自由度”，符合前后文对散文诗风格多样性的描述，正确答案由此确定。</w:t>
      </w:r>
    </w:p>
    <w:p/>
    <w:p>
      <w:r>
        <w:rPr>
          <w:rFonts w:ascii="Microsoft YaHei" w:hAnsi="Microsoft YaHei" w:eastAsia="Microsoft YaHei"/>
          <w:b/>
          <w:sz w:val="26"/>
        </w:rPr>
        <w:t>394. [历年真题]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Before the 1858 publication of On the Origin of Species, author Charles Darwin developed principles of natural selection (e.g., that abundant offspring of a species must compete for limited resources) in five notebooks. Some notebook entries from fall 1838 read like outlines of parts of the concept, suggesting that the theory was _____ idea even twenty years before his milestone publication.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 disputed</w:t>
        <w:br/>
        <w:t>B. an entrenched</w:t>
        <w:br/>
        <w:t>C. a conclusive</w:t>
        <w:br/>
        <w:t>D. an incipient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词汇题——考查考生根据上下文语境选出最符合语义和逻辑的词汇填空。</w:t>
        <w:br/>
        <w:br/>
        <w:t>---</w:t>
        <w:br/>
        <w:br/>
        <w:t>## 文章逻辑拆解</w:t>
        <w:br/>
        <w:br/>
        <w:t>**第1句：**</w:t>
        <w:br/>
        <w:t>&gt; Before the 1858 publication of *On the Origin of Species*, author Charles Darwin developed principles of natural selection (e.g., that abundant offspring of a species must compete for limited resources) in five notebooks.</w:t>
        <w:br/>
        <w:br/>
        <w:t>👉 介绍达尔文在1858年出版《物种起源》之前的工作，提出自然选择的原则。</w:t>
        <w:br/>
        <w:br/>
        <w:t>**第2句：**</w:t>
        <w:br/>
        <w:t>&gt; Some notebook entries from fall 1838 read like outlines of parts of the concept, suggesting that the theory was _____ idea even twenty years before his milestone publication.</w:t>
        <w:br/>
        <w:br/>
        <w:t>👉 说明1838年秋天的笔记已经初步形成了自然选择理论，暗示该理论在出版前二十年就是一个_____的想法。</w:t>
        <w:br/>
        <w:br/>
        <w:t>---</w:t>
        <w:br/>
        <w:br/>
        <w:t>## 结构总结</w:t>
        <w:br/>
        <w:br/>
        <w:t>| 段落位置 | 内容                                                         |</w:t>
        <w:br/>
        <w:t>|:---------|:-------------------------------------------------------------|</w:t>
        <w:br/>
        <w:t>| 第一句   | 介绍达尔文在1858年出版《物种起源》之前，已经在五本笔记中发展自然选择原则。 |</w:t>
        <w:br/>
        <w:t>| 第二句   | 1838年秋的笔记已呈现理论雏形，表明该理论二十年前已是一个_____的想法。    |</w:t>
        <w:br/>
        <w:br/>
        <w:t>---</w:t>
        <w:br/>
        <w:br/>
        <w:t>## 逐项分析选项</w:t>
        <w:br/>
        <w:br/>
        <w:t>**A 选项** ❌</w:t>
        <w:br/>
        <w:t>&gt; a disputed</w:t>
        <w:br/>
        <w:br/>
        <w:t>错误原因：文中强调1838年的笔记“read like outlines”，暗示理论初步形成，而非被“disputed（有争议的）”。文中无提及争议，且语气倾向于肯定。</w:t>
        <w:br/>
        <w:t>错误类型：`【无中生有】`</w:t>
        <w:br/>
        <w:br/>
        <w:t>**B 选项** ❌</w:t>
        <w:br/>
        <w:t>&gt; an entrenched</w:t>
        <w:br/>
        <w:br/>
        <w:t>错误原因：entrenched意为“根深蒂固的”，文中强调的是理论在二十年前初具雏形，尚未成熟或广泛认可，无法称为“根深蒂固”。</w:t>
        <w:br/>
        <w:t>错误类型：`【方向相反】`</w:t>
        <w:br/>
        <w:br/>
        <w:t>**C 选项** ❌</w:t>
        <w:br/>
        <w:t>&gt; a conclusive</w:t>
        <w:br/>
        <w:br/>
        <w:t>错误原因：conclusive意为“结论性的、确定的”，文章中提到是“outlines”（大纲），表明只是早期构想，尚未定论。</w:t>
        <w:br/>
        <w:t>错误类型：`【过度推断】`</w:t>
        <w:br/>
        <w:br/>
        <w:t>**D 选项** ✅</w:t>
        <w:br/>
        <w:t>&gt; an incipient</w:t>
        <w:br/>
        <w:br/>
        <w:t>正确原因：“incipient”意为“初期的、起始的”，符合文中“read like outlines”暗示理论尚处于萌芽阶段的语境，最符合上下文逻辑。</w:t>
        <w:br/>
        <w:br/>
        <w:t>---</w:t>
        <w:br/>
        <w:br/>
        <w:t>## 核心解题技巧</w:t>
        <w:br/>
        <w:br/>
        <w:t>&gt; 💡 本题关键在于理解上下文中“outlines”一词暗示理论处于初期阶段，结合时间跨度（二十年前）提示理论尚未成熟，锁定含义为“初期的”词汇；排除表示“成熟”、“确定”或“有争议”的选项。注意词义细微差别及语境线索，确保选词精准。</w:t>
      </w:r>
    </w:p>
    <w:p/>
    <w:p>
      <w:r>
        <w:rPr>
          <w:rFonts w:ascii="Microsoft YaHei" w:hAnsi="Microsoft YaHei" w:eastAsia="Microsoft YaHei"/>
          <w:b/>
          <w:sz w:val="26"/>
        </w:rPr>
        <w:t>395. [历年真题]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Some social scientists say that while a pluralistic, multiparty system is key to democracy, public understanding of history is also central to public comprehension of state politics, and if a citizenry is to function, historical issues cannot remain the province only of specialists. In short, knowledge of history is not ____ and must not be left to historians.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unattainable</w:t>
        <w:br/>
        <w:t>B. commonplace</w:t>
        <w:br/>
        <w:t>C. equitable</w:t>
        <w:br/>
        <w:t>D. superfluous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完形填空题，核心任务是根据上下文语义选择最合适的词填入空白处，使句子逻辑通顺且意义准确。</w:t>
        <w:br/>
        <w:br/>
        <w:t>---</w:t>
        <w:br/>
        <w:br/>
        <w:t>## 文章逻辑拆解</w:t>
        <w:br/>
        <w:br/>
        <w:t>**第1句：**</w:t>
        <w:br/>
        <w:t>&gt; Some social scientists say that while a pluralistic, multiparty system is key to democracy, public understanding of history is also central to public comprehension of state politics, and if a citizenry is to function, historical issues cannot remain the province only of specialists.</w:t>
        <w:br/>
        <w:br/>
        <w:t>👉 这句话提出观点，强调民主政治中公众对历史的理解同样重要，历史问题不能只由专家掌控。</w:t>
        <w:br/>
        <w:br/>
        <w:t>**第2句：**</w:t>
        <w:br/>
        <w:t>&gt; In short, knowledge of history is not ____ and must not be left to historians.</w:t>
        <w:br/>
        <w:br/>
        <w:t>👉 这句话总结前文，强调历史知识的重要性，指出它不能是某种状态，也不能仅由历史学家掌握。</w:t>
        <w:br/>
        <w:br/>
        <w:t>---</w:t>
        <w:br/>
        <w:br/>
        <w:t>## 结构总结</w:t>
        <w:br/>
        <w:br/>
        <w:t>| 段落位置 | 内容                                                         |</w:t>
        <w:br/>
        <w:t>|:---------|:-------------------------------------------------------------|</w:t>
        <w:br/>
        <w:t>| 第一句   | 论述民主需要多党制，同时公众对历史的理解对国家政治同样重要，历史知识不能只由专家掌控。 |</w:t>
        <w:br/>
        <w:t>| 第二句   | 总结强调历史知识的重要性，指出历史知识不是某种状态，不能只交给历史学家。               |</w:t>
        <w:br/>
        <w:br/>
        <w:t>---</w:t>
        <w:br/>
        <w:br/>
        <w:t>## 逐项分析选项</w:t>
        <w:br/>
        <w:br/>
        <w:t>**A 选项** ❌</w:t>
        <w:br/>
        <w:t>&gt; unattainable（难以获得的）</w:t>
        <w:br/>
        <w:br/>
        <w:t>错误原因：文中强调历史知识应被公众理解，若是“难以获得的”，则无法实现公众理解，与“must not be left to historians”不符。</w:t>
        <w:br/>
        <w:t>错误类型：【方向相反】</w:t>
        <w:br/>
        <w:br/>
        <w:t>**B 选项** ❌</w:t>
        <w:br/>
        <w:t>&gt; commonplace（司空见惯的）</w:t>
        <w:br/>
        <w:br/>
        <w:t>错误原因：若历史知识是“司空见惯的”，则公众理解理应容易，文章无此暗示且强调公众理解的重要性。</w:t>
        <w:br/>
        <w:t>错误类型：【过度推断】</w:t>
        <w:br/>
        <w:br/>
        <w:t>**C 选项** ❌</w:t>
        <w:br/>
        <w:t>&gt; equitable（公平的）</w:t>
        <w:br/>
        <w:br/>
        <w:t>错误原因：文中并无涉及历史知识的公平性，且“公平的”语义与上下文不符，属于语义不搭配。</w:t>
        <w:br/>
        <w:t>错误类型：【无中生有】</w:t>
        <w:br/>
        <w:br/>
        <w:t>**D 选项** ✅</w:t>
        <w:br/>
        <w:t>&gt; superfluous（多余的）</w:t>
        <w:br/>
        <w:br/>
        <w:t>正确原因：“knowledge of history is not superfluous（历史知识不是多余的）”符合上下文强调历史知识不可或缺的语义，且紧接“must not be left to historians”强调公众应掌握历史知识，最符合逻辑。</w:t>
        <w:br/>
        <w:br/>
        <w:t>---</w:t>
        <w:br/>
        <w:br/>
        <w:t>## 核心解题技巧</w:t>
        <w:br/>
        <w:br/>
        <w:t>&gt; 💡 关注句中否定结构“is not ____ and must not be left to historians”，判断空格处应填表达“历史知识不可缺少”的词汇；结合上下文“public understanding of history is central”，排除意义不符的选项，选出最贴合语境的“superfluous”。</w:t>
      </w:r>
    </w:p>
    <w:p/>
    <w:p>
      <w:r>
        <w:rPr>
          <w:rFonts w:ascii="Microsoft YaHei" w:hAnsi="Microsoft YaHei" w:eastAsia="Microsoft YaHei"/>
          <w:b/>
          <w:sz w:val="26"/>
        </w:rPr>
        <w:t>396. [历年真题]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Some scholars have argued that the stories of the Kanaka Maoli, the Native Hawaiian people, _____ Hawaiian culture to a remarkable degree, extensively shaping its literary expression, as is evident in works by Anwei Skinsnes Law and Imaikalani Kalahele.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expound</w:t>
        <w:br/>
        <w:t>B. protract</w:t>
        <w:br/>
        <w:t>C. permeate</w:t>
        <w:br/>
        <w:t>D. elide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这是词汇填空题，核心任务是选出最符合语境且能准确表达句意的词汇。</w:t>
        <w:br/>
        <w:br/>
        <w:t>---</w:t>
        <w:br/>
        <w:br/>
        <w:t>## 文章逻辑拆解</w:t>
        <w:br/>
        <w:br/>
        <w:t>**第1句：**</w:t>
        <w:br/>
        <w:t>&gt; Some scholars have argued that the stories of the Kanaka Maoli, the Native Hawaiian people, _____ Hawaiian culture to a remarkable degree, extensively shaping its literary expression, as is evident in works by Anwei Skinsnes Law and Imaikalani Kalahele.</w:t>
        <w:br/>
        <w:br/>
        <w:t>👉 这句话提出观点：学者们认为夏威夷原住民的故事对夏威夷文化有深远影响，并且这种影响在文学作品中表现明显。</w:t>
        <w:br/>
        <w:br/>
        <w:t>---</w:t>
        <w:br/>
        <w:br/>
        <w:t>## 结构总结</w:t>
        <w:br/>
        <w:br/>
        <w:t>| 段落位置 | 内容                         |</w:t>
        <w:br/>
        <w:t>|:---------|:-----------------------------|</w:t>
        <w:br/>
        <w:t>| 第一句   | 学者观点：原住民故事深刻影响夏威夷文化及其文学表达 |</w:t>
        <w:br/>
        <w:br/>
        <w:t>---</w:t>
        <w:br/>
        <w:br/>
        <w:t>## 逐项分析选项</w:t>
        <w:br/>
        <w:br/>
        <w:t>**A 选项** ❌</w:t>
        <w:br/>
        <w:t>&gt; expound</w:t>
        <w:br/>
        <w:br/>
        <w:t>“expound”意为“详细解释、阐述”，不符合句中“影响、渗透”的语境，且句子强调的是故事对文化的深刻影响，而非解释文化。【方向相反】</w:t>
        <w:br/>
        <w:br/>
        <w:t>**B 选项** ❌</w:t>
        <w:br/>
        <w:t>&gt; protract</w:t>
        <w:br/>
        <w:br/>
        <w:t>“protract”意为“延长、拖延”，与句意无关，且没有体现对文化的塑造作用。【无中生有】</w:t>
        <w:br/>
        <w:br/>
        <w:t>**C 选项** ✅</w:t>
        <w:br/>
        <w:t>&gt; permeate</w:t>
        <w:br/>
        <w:br/>
        <w:t>“permeate”意为“渗透、贯穿”，准确表达故事在夏威夷文化中的深刻且广泛影响，符合后文“extensively shaping its literary expression”的描述。</w:t>
        <w:br/>
        <w:br/>
        <w:t>**D 选项** ❌</w:t>
        <w:br/>
        <w:t>&gt; elide</w:t>
        <w:br/>
        <w:br/>
        <w:t>“elide”意为“省略、忽略”，与句意完全相反，因为句子强调的是故事对文化的积极影响，而非忽略或省略文化内容。【方向相反】</w:t>
        <w:br/>
        <w:br/>
        <w:t>---</w:t>
        <w:br/>
        <w:br/>
        <w:t>## 核心解题技巧</w:t>
        <w:br/>
        <w:br/>
        <w:t>&gt; 💡 本题关键在于理解句中“to a remarkable degree”和“extensively shaping its literary expression”强调的是故事对文化的深远影响，因而需选择表示“渗透、贯穿”的词汇。辨析选项词义，排除含义不符或相反的词（如“expound”“protract”“elide”），锁定正确词“permeate”。</w:t>
      </w:r>
    </w:p>
    <w:p/>
    <w:p>
      <w:r>
        <w:rPr>
          <w:rFonts w:ascii="Microsoft YaHei" w:hAnsi="Microsoft YaHei" w:eastAsia="Microsoft YaHei"/>
          <w:b/>
          <w:sz w:val="26"/>
        </w:rPr>
        <w:t>397.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organizers specifically indicated that the conference was intended to focus on children's literature, so despite the education specialist's _____ her expertise on the subject in general, she found that she could speak authoritatively about the works of author Mildred Pitts Walter, particularly Justin and the Best Biscuits in the World, which she had used effectively in classroom instruction for many years.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exceptions to</w:t>
        <w:br/>
        <w:t>B. insight into</w:t>
        <w:br/>
        <w:t>C. hesitancy about</w:t>
        <w:br/>
        <w:t>D. affinity for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这是词汇填空题，核心任务是根据上下文语义选择最合适的短语完成句子，使句意连贯且精准。</w:t>
        <w:br/>
        <w:br/>
        <w:t>---</w:t>
        <w:br/>
        <w:br/>
        <w:t>## 文章逻辑拆解</w:t>
        <w:br/>
        <w:br/>
        <w:t>**第1句：**</w:t>
        <w:br/>
        <w:t>&gt; The organizers specifically indicated that the conference was intended to focus on children's literature,</w:t>
        <w:br/>
        <w:br/>
        <w:t>👉 说明会议主题是儿童文学，限定讨论范围。</w:t>
        <w:br/>
        <w:br/>
        <w:t>**第2句：**</w:t>
        <w:br/>
        <w:t>&gt; so despite the education specialist's _____ her expertise on the subject in general,</w:t>
        <w:br/>
        <w:br/>
        <w:t>👉 表示尽管教育专家对该主题（儿童文学）总体有某种态度或感受。</w:t>
        <w:br/>
        <w:br/>
        <w:t>**第3句：**</w:t>
        <w:br/>
        <w:t>&gt; she found that she could speak authoritatively about the works of author Mildred *Pitts Walter*, particularly *Justin and the Best Biscuits in the World*, which she had used effectively in classroom instruction for many years.</w:t>
        <w:br/>
        <w:br/>
        <w:t>👉 说明专家能够权威地谈论某一具体作家及其作品，且该作品在教学中被有效使用。</w:t>
        <w:br/>
        <w:br/>
        <w:t>---</w:t>
        <w:br/>
        <w:br/>
        <w:t>## 结构总结</w:t>
        <w:br/>
        <w:br/>
        <w:t>| 段落位置 | 内容 |</w:t>
        <w:br/>
        <w:t>|:---------|:-----|</w:t>
        <w:br/>
        <w:t>| 第一句 | 会议明确聚焦儿童文学。 |</w:t>
        <w:br/>
        <w:t>| 第二句 | 尽管教育专家对该主题总体上有某种情绪或态度。 |</w:t>
        <w:br/>
        <w:t>| 第三句 | 专家对某具体儿童文学作家及其作品能权威发言，并多年来在教学中有效使用。 |</w:t>
        <w:br/>
        <w:br/>
        <w:t>---</w:t>
        <w:br/>
        <w:br/>
        <w:t>## 逐项分析选项</w:t>
        <w:br/>
        <w:br/>
        <w:t>**A 选项** ❌</w:t>
        <w:br/>
        <w:t>&gt; exceptions to</w:t>
        <w:br/>
        <w:br/>
        <w:t>“exceptions to her expertise”意为“对她专业知识的例外”，语义不通且与句意不符。原文强调她对该主题总体的某种情绪或态度，而非例外情况。【无中生有】</w:t>
        <w:br/>
        <w:br/>
        <w:t>**B 选项** ❌</w:t>
        <w:br/>
        <w:t>&gt; insight into</w:t>
        <w:br/>
        <w:br/>
        <w:t>“insight into her expertise”结构不合理，且语义上专家拥有对主题的“洞察”应表述为“insight into the subject”，而非“insight into her expertise”。此处需表达态度而非洞察力。【偷换概念】</w:t>
        <w:br/>
        <w:br/>
        <w:t>**C 选项** ✅</w:t>
        <w:br/>
        <w:t>&gt; hesitancy about</w:t>
        <w:br/>
        <w:br/>
        <w:t>“hesitancy about her expertise”指“对自己专业知识的犹豫”，符合“尽管有犹豫，但她仍能权威发言”的逻辑，且语义精准贴合上下文。</w:t>
        <w:br/>
        <w:br/>
        <w:t>**D 选项** ❌</w:t>
        <w:br/>
        <w:t>&gt; affinity for</w:t>
        <w:br/>
        <w:br/>
        <w:t>“affinity for her expertise”意为“对自己专业知识的亲和”，语义不合上下文“despite”转折，且专家对主题应是某种犹豫而非亲和。【方向相反】</w:t>
        <w:br/>
        <w:br/>
        <w:t>---</w:t>
        <w:br/>
        <w:br/>
        <w:t>## 核心解题技巧</w:t>
        <w:br/>
        <w:br/>
        <w:t>&gt; 💡 本题关键在理解转折连词“despite”后面应接表达“某种负面或犹豫态度”的词组，且结合后文“she found that she could speak authoritatively”体现“虽然犹豫但仍能权威发言”的对比关系，排除语义正面或不通顺选项，锁定表达“犹豫”的“hesitancy about”。</w:t>
      </w:r>
    </w:p>
    <w:p/>
    <w:p>
      <w:r>
        <w:rPr>
          <w:rFonts w:ascii="Microsoft YaHei" w:hAnsi="Microsoft YaHei" w:eastAsia="Microsoft YaHei"/>
          <w:b/>
          <w:sz w:val="26"/>
        </w:rPr>
        <w:t>398.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Researchers have long debated the origins of silver used in European coins from the 600s through the early 800s CE. Geochemical analysis by Kershaw et al. of 49 coins dating to 660-820 CE provides concrete evidence that reconciles two competing theories: early coins were made from Byzantine silver, and later coins used Frankish silver, findings that provide firm details in a previously _______ area of study.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esoteric</w:t>
        <w:br/>
        <w:t>B. authoritative</w:t>
        <w:br/>
        <w:t>C. solitary</w:t>
        <w:br/>
        <w:t>D. speculative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这是词汇题，核心任务是根据上下文语境选择最符合句意的词填空。</w:t>
        <w:br/>
        <w:br/>
        <w:t>---</w:t>
        <w:br/>
        <w:br/>
        <w:t>## 文章逻辑拆解</w:t>
        <w:br/>
        <w:br/>
        <w:t>**第1句：**</w:t>
        <w:br/>
        <w:t>&gt; Researchers have long debated the origins of silver used in European coins from the 600s through the early 800s CE.</w:t>
        <w:br/>
        <w:br/>
        <w:t>👉 引入背景，提出研究问题（提出观点）。</w:t>
        <w:br/>
        <w:br/>
        <w:t>**第2句：**</w:t>
        <w:br/>
        <w:t>&gt; Geochemical analysis by Kershaw et al. of 49 coins dating to 660-820 CE provides concrete evidence that reconciles two competing theories: early coins were made from Byzantine silver, and later coins used Frankish silver,</w:t>
        <w:br/>
        <w:br/>
        <w:t>👉 说明研究方法和结论，展示研究成果（解释原因，举例说明）。</w:t>
        <w:br/>
        <w:br/>
        <w:t>**第3句：**</w:t>
        <w:br/>
        <w:t>&gt; findings that provide firm details in a previously _______ area of study.</w:t>
        <w:br/>
        <w:br/>
        <w:t>👉 总结研究意义，强调本研究填补了该领域的空白或不确定性（因果推论，强调研究价值）。</w:t>
        <w:br/>
        <w:br/>
        <w:t>---</w:t>
        <w:br/>
        <w:br/>
        <w:t>## 结构总结</w:t>
        <w:br/>
        <w:br/>
        <w:t>| 段落位置 | 内容                                       |</w:t>
        <w:br/>
        <w:t>|:---------|:------------------------------------------|</w:t>
        <w:br/>
        <w:t>| 第一句   | 提出银币银来源的研究争议                     |</w:t>
        <w:br/>
        <w:t>| 第二句   | 介绍地球化学分析方法及其解决争议的具体发现       |</w:t>
        <w:br/>
        <w:t>| 第三句   | 强调这些发现为先前不明朗的研究领域提供了明确细节 |</w:t>
        <w:br/>
        <w:br/>
        <w:t>---</w:t>
        <w:br/>
        <w:br/>
        <w:t>## 逐项分析选项</w:t>
        <w:br/>
        <w:br/>
        <w:t>**A 选项** ❌</w:t>
        <w:br/>
        <w:t>&gt; esoteric（深奥难懂的）</w:t>
        <w:br/>
        <w:br/>
        <w:t>文中强调研究填补了“以前”的空白，意为之前研究缺乏明确细节，“esoteric”强调难懂，与文意不符。</w:t>
        <w:br/>
        <w:t>错误类型：【无中生有】</w:t>
        <w:br/>
        <w:br/>
        <w:t>**B 选项** ❌</w:t>
        <w:br/>
        <w:t>&gt; authoritative（权威的）</w:t>
        <w:br/>
        <w:br/>
        <w:t>文中意为“以前该领域缺乏权威结论”，用“authoritative”表示该领域曾经权威，前后矛盾。</w:t>
        <w:br/>
        <w:t>错误类型：【方向相反】</w:t>
        <w:br/>
        <w:br/>
        <w:t>**C 选项** ❌</w:t>
        <w:br/>
        <w:t>&gt; solitary（孤独的，单独的）</w:t>
        <w:br/>
        <w:br/>
        <w:t>“solitary”与文意无关，文中强调的是该领域研究的模糊性或不确定性，“solitary”偏离原意。</w:t>
        <w:br/>
        <w:t>错误类型：【无中生有】</w:t>
        <w:br/>
        <w:br/>
        <w:t>**D 选项** ✅</w:t>
        <w:br/>
        <w:t>&gt; speculative（推测性的，缺乏确凿证据的）</w:t>
        <w:br/>
        <w:br/>
        <w:t>文中说这项研究提供了“firm details”，即之前该领域缺乏确凿细节，属于“speculative”的反义，最符合语境。</w:t>
        <w:br/>
        <w:br/>
        <w:t>---</w:t>
        <w:br/>
        <w:br/>
        <w:t>## 核心解题技巧</w:t>
        <w:br/>
        <w:br/>
        <w:t>&gt; 💡 本题关键在于理解句中“provide firm details in a previously _______ area”中“previously”暗示空白前该领域的状态。通过前文“concrete evidence”与“reconciles two competing theories”可知之前缺乏确凿证据，因此选“speculative”排除其他选项。理解反义关系是锁定答案的关键。</w:t>
      </w:r>
    </w:p>
    <w:p/>
    <w:p>
      <w:r>
        <w:rPr>
          <w:rFonts w:ascii="Microsoft YaHei" w:hAnsi="Microsoft YaHei" w:eastAsia="Microsoft YaHei"/>
          <w:b/>
          <w:sz w:val="26"/>
        </w:rPr>
        <w:t>399.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Some social scientists argue that while an emphasis on preserving civil liberties is key to democracy, the public's understanding of economics is also central to its subsequent comprehension of a state's politics, and if an electorate is to function, economic issues cannot remain the dominion only of academics. Economics is too ______ to leave to economists alone.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respectable</w:t>
        <w:br/>
        <w:t>B. complex</w:t>
        <w:br/>
        <w:t>C. accessible</w:t>
        <w:br/>
        <w:t>D. critical</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词汇题，核心任务是根据上下文语境选出最符合逻辑和精确含义的词填空。</w:t>
        <w:br/>
        <w:br/>
        <w:t>---</w:t>
        <w:br/>
        <w:br/>
        <w:t>## 文章逻辑拆解</w:t>
        <w:br/>
        <w:br/>
        <w:t>**第1句：**</w:t>
        <w:br/>
        <w:t>&gt; Some social scientists argue that while an emphasis on preserving civil liberties is key to democracy, the public's understanding of economics is also central to its subsequent comprehension of a state's politics, and if an electorate is to function, economic issues cannot remain the dominion only of academics.</w:t>
        <w:br/>
        <w:br/>
        <w:t>👉 这句话提出了观点：民主不仅依赖公民自由，公众对经济学的理解对政治认知同样关键，经济问题不能仅由学者掌控。</w:t>
        <w:br/>
        <w:br/>
        <w:t>**第2句：**</w:t>
        <w:br/>
        <w:t>&gt; Economics is too ______ to leave to economists alone.</w:t>
        <w:br/>
        <w:br/>
        <w:t>👉 这句话是对上一句论点的总结和强调，说明经济学“过于某种”以至于不能只交给经济学家处理。</w:t>
        <w:br/>
        <w:br/>
        <w:t>---</w:t>
        <w:br/>
        <w:br/>
        <w:t>## 结构总结</w:t>
        <w:br/>
        <w:br/>
        <w:t>| 段落位置 | 内容 |</w:t>
        <w:br/>
        <w:t>|:---------|:-----|</w:t>
        <w:br/>
        <w:t>| 第一句 | 说明民主不仅需要保护公民自由，还需公众理解经济学，经济问题不能只由学者掌控。 |</w:t>
        <w:br/>
        <w:t>| 第二句 | 强调经济学“过于某种”以致不能只留给经济学家。 |</w:t>
        <w:br/>
        <w:br/>
        <w:t>---</w:t>
        <w:br/>
        <w:br/>
        <w:t>## 逐项分析选项</w:t>
        <w:br/>
        <w:br/>
        <w:t>**A 选项** ❌</w:t>
        <w:br/>
        <w:t>&gt; respectable</w:t>
        <w:br/>
        <w:t>“尊敬的，体面的”与句意不符，句子强调经济学不能只由学者掌控，是因为它具有某种难以回避的特质，而非“体面”。【无中生有】</w:t>
        <w:br/>
        <w:br/>
        <w:t>**B 选项** ❌</w:t>
        <w:br/>
        <w:t>&gt; complex</w:t>
        <w:br/>
        <w:t>“复杂的”看似合理，但文中强调的是经济学不能只由经济学家掌控，是因为其重要性和影响，而非单纯复杂性。且句前提是公众理解经济学很关键，若“复杂”则更难理解，与句意冲突。【方向相反】</w:t>
        <w:br/>
        <w:br/>
        <w:t>**C 选项** ❌</w:t>
        <w:br/>
        <w:t>&gt; accessible</w:t>
        <w:br/>
        <w:t>“易接近的，易理解的”与句意相反，若经济学“易理解”，则无需强调不能只留给经济学家，公众自然能理解。这里需要表达经济学的重要性和不可忽视性，而非容易理解。【方向相反】</w:t>
        <w:br/>
        <w:br/>
        <w:t>**D 选项** ✅</w:t>
        <w:br/>
        <w:t>&gt; critical</w:t>
        <w:br/>
        <w:t>“关键的，重要的”恰好与句意吻合，经济学“过于关键”以至于不能只交给经济学家，公众必须参与理解，符合全文强调民主中公众理解经济的重要观点。</w:t>
        <w:br/>
        <w:br/>
        <w:t>---</w:t>
        <w:br/>
        <w:br/>
        <w:t>## 核心解题技巧</w:t>
        <w:br/>
        <w:br/>
        <w:t>&gt; 💡 关注句中因果关系词“and if an electorate is to function”，强调经济问题的公共重要性，从语境中判断空缺词应体现“重要性”而非“复杂”、“易理解”等特质，锁定含义为“critical”排除其他选项。</w:t>
      </w:r>
    </w:p>
    <w:p/>
    <w:p>
      <w:r>
        <w:rPr>
          <w:rFonts w:ascii="Microsoft YaHei" w:hAnsi="Microsoft YaHei" w:eastAsia="Microsoft YaHei"/>
          <w:b/>
          <w:sz w:val="26"/>
        </w:rPr>
        <w:t>400.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_____ though it seemed to many mathematicians, the Marden tameness conjecture, posed in 1974, eventually yielded to the efforts of Ian Agol, who presented a proof of it in 2004.</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Insuperable</w:t>
        <w:br/>
        <w:t>B. Unequivocal</w:t>
        <w:br/>
        <w:t>C. Irreproachable</w:t>
        <w:br/>
        <w:t>D. Ineluctable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完形填空题，核心任务是根据句意和上下文逻辑选择最合适的词语补全句子。</w:t>
        <w:br/>
        <w:br/>
        <w:t>---</w:t>
        <w:br/>
        <w:br/>
        <w:t>## 文章逻辑拆解</w:t>
        <w:br/>
        <w:br/>
        <w:t>**第1句：**</w:t>
        <w:br/>
        <w:t>&gt; _____ though it seemed to many mathematicians, the Marden tameness conjecture, posed in 1974, eventually yielded to the efforts of Ian Agol, who presented a proof of it in 2004.</w:t>
        <w:br/>
        <w:br/>
        <w:t>👉 这句话的逻辑功能是转折，表示尽管某事在许多数学家看来如何，结论仍然被证明了。</w:t>
        <w:br/>
        <w:br/>
        <w:t>---</w:t>
        <w:br/>
        <w:br/>
        <w:t>## 结构总结</w:t>
        <w:br/>
        <w:br/>
        <w:t>| 段落位置 | 内容 |</w:t>
        <w:br/>
        <w:t>|:---------|:-----|</w:t>
        <w:br/>
        <w:t>| 第一句 | 表示尽管Marden tameness猜想在很多数学家眼中如何，最终被Ian Agol在2004年证明了。 |</w:t>
        <w:br/>
        <w:br/>
        <w:t>---</w:t>
        <w:br/>
        <w:br/>
        <w:t>## 逐项分析选项</w:t>
        <w:br/>
        <w:br/>
        <w:t>**A 选项** ✅（正确）</w:t>
        <w:br/>
        <w:t>&gt; Insuperable</w:t>
        <w:br/>
        <w:br/>
        <w:t>“Insuperable”意为“不可克服的”，符合句中“尽管看似难以克服，最终还是被证明”的转折逻辑，原文“eventually yielded to the efforts”说明了困难最终被攻克，支持选项A。</w:t>
        <w:br/>
        <w:br/>
        <w:t>**B 选项** ❌（错误）</w:t>
        <w:br/>
        <w:t>&gt; Unequivocal</w:t>
        <w:br/>
        <w:br/>
        <w:t>“Unequivocal”意为“明确无疑的”，与句中“尽管……仍然……”的转折关系不符，没有表达难度或阻碍，且“eventually yielded”暗示过程艰难，故此选项【方向相反】。</w:t>
        <w:br/>
        <w:br/>
        <w:t>**C 选项** ❌（错误）</w:t>
        <w:br/>
        <w:t>&gt; Irreproachable</w:t>
        <w:br/>
        <w:br/>
        <w:t>“Irreproachable”意为“无可指责的”，与句意无关，句子中强调的是难度而非品德或品质，属于【无中生有】。</w:t>
        <w:br/>
        <w:br/>
        <w:t>**D 选项** ❌（错误）</w:t>
        <w:br/>
        <w:t>&gt; Ineluctable</w:t>
        <w:br/>
        <w:br/>
        <w:t>“Ineluctable”意为“不可避免的”，强调必然发生，与句中“尽管困难最终成功”的转折语境不符，属于【方向相反】。</w:t>
        <w:br/>
        <w:br/>
        <w:t>---</w:t>
        <w:br/>
        <w:br/>
        <w:t>## 核心解题技巧</w:t>
        <w:br/>
        <w:br/>
        <w:t>&gt; 💡 本题核心在识别转折结构“though”和后文“eventually yielded”，暗示前半句表达“看似难以克服的困难”，故选择含义为“不可克服的（insuperable）”最贴切；排除与困难、转折语义不符的选项。</w:t>
      </w:r>
    </w:p>
    <w:p/>
    <w:p>
      <w:r>
        <w:rPr>
          <w:rFonts w:ascii="Microsoft YaHei" w:hAnsi="Microsoft YaHei" w:eastAsia="Microsoft YaHei"/>
          <w:b/>
          <w:sz w:val="26"/>
        </w:rPr>
        <w:t>401.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_____ the mythological and heroic subject matter often found in works by Horace Vernet and other establishment figures, Honoré Daumier's painting The Third-Class Carriage instead focuses on something decidedly mundane: working-class travelers in a third-class railway car.</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Eschewing</w:t>
        <w:br/>
        <w:t>B. Expounding</w:t>
        <w:br/>
        <w:t>C. Caricaturing</w:t>
        <w:br/>
        <w:t>D. Appraising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词汇题，核心任务是根据上下文语境选择最合适的词语完成句子，使句意连贯且准确。</w:t>
        <w:br/>
        <w:br/>
        <w:t>---</w:t>
        <w:br/>
        <w:br/>
        <w:t>## 文章逻辑拆解</w:t>
        <w:br/>
        <w:br/>
        <w:t>**第1句：**</w:t>
        <w:br/>
        <w:t>&gt; _____ the mythological and heroic subject matter often found in works by Horace Vernet and other establishment figures, Honoré Daumier's painting *The Third-Class Carriage* instead focuses on something decidedly mundane: working-class travelers in a third-class railway car.</w:t>
        <w:br/>
        <w:br/>
        <w:t>👉 这句话通过对比指出，达米埃的画作没有采用传统的神话英雄题材，而是关注普通的工人阶级旅行者，表达了主题的转变。</w:t>
        <w:br/>
        <w:br/>
        <w:t>---</w:t>
        <w:br/>
        <w:br/>
        <w:t>## 结构总结</w:t>
        <w:br/>
        <w:br/>
        <w:t>| 段落位置 | 内容                                                         |</w:t>
        <w:br/>
        <w:t>|:---------|:-------------------------------------------------------------|</w:t>
        <w:br/>
        <w:t>| 第一句   | 通过与传统艺术中神话英雄题材的对比，说明达米埃作品关注日常生活。 |</w:t>
        <w:br/>
        <w:br/>
        <w:t>---</w:t>
        <w:br/>
        <w:br/>
        <w:t>## 逐项分析选项</w:t>
        <w:br/>
        <w:br/>
        <w:t>**A 选项** ✅</w:t>
        <w:br/>
        <w:t>&gt; Eschewing</w:t>
        <w:br/>
        <w:br/>
        <w:t>“Eschewing”意为“避免，摒弃”，与句中“instead focuses on”形成因果对比，恰好说明达米埃作品摒弃传统题材，转而描绘平凡生活，符合句意。</w:t>
        <w:br/>
        <w:br/>
        <w:t>**B 选项** ❌</w:t>
        <w:br/>
        <w:t>&gt; Expounding</w:t>
        <w:br/>
        <w:br/>
        <w:t>“Expounding”意为“详细说明”，与句意不符，因为句中强调的是“转变”而非“解释”，且达米埃作品并非在传统题材上“详细说明”，而是完全不同的主题。【方向相反】</w:t>
        <w:br/>
        <w:br/>
        <w:t>**C 选项** ❌</w:t>
        <w:br/>
        <w:t>&gt; Caricaturing</w:t>
        <w:br/>
        <w:br/>
        <w:t>“Caricaturing”意为“讽刺性夸张描绘”，句中并无暗示讽刺或夸张，且上下文强调的是主题的转变而非风格批判。【无中生有】</w:t>
        <w:br/>
        <w:br/>
        <w:t>**D 选项** ❌</w:t>
        <w:br/>
        <w:t>&gt; Appraising</w:t>
        <w:br/>
        <w:br/>
        <w:t>“Appraising”意为“评估，评价”，不符合句中逻辑，文章重点是主题的选择而非对题材的评价。【无中生有】</w:t>
        <w:br/>
        <w:br/>
        <w:t>---</w:t>
        <w:br/>
        <w:br/>
        <w:t>## 核心解题技巧</w:t>
        <w:br/>
        <w:br/>
        <w:t>&gt; 💡 本题核心在于识别句中“instead focuses on”提示的转折关系，选择表达“摒弃、放弃”传统题材的词语。词义辨析是关键，“Eschewing”最能体现从传统神话题材转向平凡生活的主题变化，从而锁定正确答案并排除其他选项。</w:t>
      </w:r>
    </w:p>
    <w:p/>
    <w:p>
      <w:r>
        <w:rPr>
          <w:rFonts w:ascii="Microsoft YaHei" w:hAnsi="Microsoft YaHei" w:eastAsia="Microsoft YaHei"/>
          <w:b/>
          <w:sz w:val="26"/>
        </w:rPr>
        <w:t>402.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Firms in related industries often cluster in an area, as is the case in Blackburn, UK, where many knitted clothing manufacturers as well as footwear manufacturers are located. Some economists assume that the reasons for this are _____ across sectors, but as Giulia Faggio and colleagues show, certain factors influence some industry groupings more strongly than others.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combined</w:t>
        <w:br/>
        <w:t>B. variable</w:t>
        <w:br/>
        <w:t>C. consistent</w:t>
        <w:br/>
        <w:t>D. artificial</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词汇题，考查对上下文语境的理解，核心任务是选择最符合句意且逻辑通顺的词填空。</w:t>
        <w:br/>
        <w:br/>
        <w:t>---</w:t>
        <w:br/>
        <w:br/>
        <w:t>## 文章逻辑拆解</w:t>
        <w:br/>
        <w:br/>
        <w:t>**第1句：**</w:t>
        <w:br/>
        <w:t>&gt; Firms in related industries often cluster in an area, as is the case in Blackburn, UK, where many knitted clothing manufacturers as well as footwear manufacturers are located.</w:t>
        <w:br/>
        <w:br/>
        <w:t>👉 举例说明相关行业企业聚集的现象。</w:t>
        <w:br/>
        <w:br/>
        <w:t>**第2句：**</w:t>
        <w:br/>
        <w:t>&gt; Some economists assume that the reasons for this are _____ across sectors, but as Giulia Faggio and colleagues show, certain factors influence some industry groupings more strongly than others.</w:t>
        <w:br/>
        <w:br/>
        <w:t>👉 说明经济学家对企业聚集原因的普遍假设，并提出作者观点与之对比，形成转折。</w:t>
        <w:br/>
        <w:br/>
        <w:t>---</w:t>
        <w:br/>
        <w:br/>
        <w:t>## 结构总结</w:t>
        <w:br/>
        <w:br/>
        <w:t>| 段落位置 | 内容                             |</w:t>
        <w:br/>
        <w:t>|:---------|:--------------------------------|</w:t>
        <w:br/>
        <w:t>| 第一句   | 介绍相关行业企业聚集现象及具体例子 |</w:t>
        <w:br/>
        <w:t>| 第二句   | 介绍经济学家对聚集原因的假设，及作者提出的不同影响因素 |</w:t>
        <w:br/>
        <w:br/>
        <w:t>---</w:t>
        <w:br/>
        <w:br/>
        <w:t>## 逐项分析选项</w:t>
        <w:br/>
        <w:br/>
        <w:t>**A 选项** ❌</w:t>
        <w:br/>
        <w:t>&gt; combined</w:t>
        <w:br/>
        <w:br/>
        <w:t>错误原因：combined意为“合并的、结合的”，但句意在表达“原因在各行业是否相同/一致”，用combined不符合语境，且与后文转折“certain factors influence some industry groupings more strongly”矛盾。【方向相反】</w:t>
        <w:br/>
        <w:br/>
        <w:t>**B 选项** ❌</w:t>
        <w:br/>
        <w:t>&gt; variable</w:t>
        <w:br/>
        <w:br/>
        <w:t>错误原因：variable意为“多变的、不同的”，与后文“certain factors influence some industry groupings more strongly than others”意思接近，但句中“reasons for this are variable across sectors”缺少与转折“but”后内容的逻辑衔接，句式不够严密。【逻辑不严密】</w:t>
        <w:br/>
        <w:br/>
        <w:t>**C 选项** ✅</w:t>
        <w:br/>
        <w:t>&gt; consistent</w:t>
        <w:br/>
        <w:br/>
        <w:t>正确原因：consistent意为“一致的、连贯的”，符合句意“经济学家假设原因在各行业是一致的”，而后文“but as Giulia Faggio and colleagues show...”则指出这一假设并不完全成立，逻辑衔接自然且精准。</w:t>
        <w:br/>
        <w:br/>
        <w:t>**D 选项** ❌</w:t>
        <w:br/>
        <w:t>&gt; artificial</w:t>
        <w:br/>
        <w:br/>
        <w:t>错误原因：artificial意为“人为的、假的”，与句意不符，文中并无暗示原因是“人为的”或“虚假的”，完全无中生有。【无中生有】</w:t>
        <w:br/>
        <w:br/>
        <w:t>---</w:t>
        <w:br/>
        <w:br/>
        <w:t>## 核心解题技巧</w:t>
        <w:br/>
        <w:br/>
        <w:t>&gt; 💡 关注句中转折词“but”，前后内容形成对比，前半句表达经济学家对原因的假设，后半句指出不同影响因素，这要求填入的词表达“原因一致”的含义。consistent最贴合语境且与转折形成鲜明对比，排除无关或含义不符选项。</w:t>
      </w:r>
    </w:p>
    <w:p/>
    <w:p>
      <w:r>
        <w:rPr>
          <w:rFonts w:ascii="Microsoft YaHei" w:hAnsi="Microsoft YaHei" w:eastAsia="Microsoft YaHei"/>
          <w:b/>
          <w:sz w:val="26"/>
        </w:rPr>
        <w:t>403.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A speaker at a recent children's book publishing conference noted that, while many illustrators do excellent work, in her mind, no one has ever _____ Amos Ferguson's work as the illustrator of Under the Sunday Tree: there is no better example of the form, according to the speaker.</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convened</w:t>
        <w:br/>
        <w:t>B. eclipsed</w:t>
        <w:br/>
        <w:t>C. cited</w:t>
        <w:br/>
        <w:t>D. augmented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词汇题，核心任务是根据上下文语境选择一个最合适、最精准填入空白处的词，保证句子逻辑通顺且语义合理。</w:t>
        <w:br/>
        <w:br/>
        <w:t>---</w:t>
        <w:br/>
        <w:br/>
        <w:t>## 文章逻辑拆解</w:t>
        <w:br/>
        <w:br/>
        <w:t>**第1句：**</w:t>
        <w:br/>
        <w:t>&gt; A speaker at a recent children's book publishing conference noted that, while many illustrators do excellent work, in her mind, no one has ever _____ Amos Ferguson's work as the illustrator of Under the Sunday Tree: there is no better example of the form, according to the speaker.</w:t>
        <w:br/>
        <w:br/>
        <w:t>👉 这句话提出观点，表达演讲者认为没有人能超越Amos Ferguson的插画作品，强调其作品的典范性。</w:t>
        <w:br/>
        <w:br/>
        <w:t>---</w:t>
        <w:br/>
        <w:br/>
        <w:t>## 结构总结</w:t>
        <w:br/>
        <w:br/>
        <w:t>| 段落位置 | 内容 |</w:t>
        <w:br/>
        <w:t>|:---------|:-----|</w:t>
        <w:br/>
        <w:t>| 第一句 | 演讲者认为虽然许多插画师表现优秀，但没有人能超越Amos Ferguson的作品，他的作品是该形式的最佳例子。 |</w:t>
        <w:br/>
        <w:br/>
        <w:t>---</w:t>
        <w:br/>
        <w:br/>
        <w:t>## 逐项分析选项</w:t>
        <w:br/>
        <w:br/>
        <w:t>**A 选项** ❌</w:t>
        <w:br/>
        <w:t>&gt; convened</w:t>
        <w:br/>
        <w:br/>
        <w:t>“convened”意为“召集、召开”，与句意“没有人能……”的比较关系不符，且不能表达“超越”或“比得上”的意思。【无中生有】</w:t>
        <w:br/>
        <w:br/>
        <w:t>**B 选项** ✅</w:t>
        <w:br/>
        <w:t>&gt; eclipsed</w:t>
        <w:br/>
        <w:br/>
        <w:t>“eclipsed”意为“使黯然失色，超越”，完美符合句中“no one has ever _____ Amos Ferguson's work”的语境，强调没有人能超过其作品，符合“there is no better example”的含义。</w:t>
        <w:br/>
        <w:br/>
        <w:t>**C 选项** ❌</w:t>
        <w:br/>
        <w:t>&gt; cited</w:t>
        <w:br/>
        <w:br/>
        <w:t>“cited”意为“引用”，与句子中强调“没有人能超过他的作品”的比较关系不符，且文中无引用含义。【方向相反】</w:t>
        <w:br/>
        <w:br/>
        <w:t>**D 选项** ❌</w:t>
        <w:br/>
        <w:t>&gt; augmented</w:t>
        <w:br/>
        <w:br/>
        <w:t>“augmented”意为“增加，增强”，无法表达“超越”或“比得上”的意思，且语义不搭配。【无中生有】</w:t>
        <w:br/>
        <w:br/>
        <w:t>---</w:t>
        <w:br/>
        <w:br/>
        <w:t>## 核心解题技巧</w:t>
        <w:br/>
        <w:br/>
        <w:t>&gt; 💡 本题关键在于理解句中“no one has ever _____ Amos Ferguson's work”与后半句“there is no better example”的因果和比较关系，需选择表达“超过、超越”意义的词。转折词“while”引入前提，“no one”否定主语锁定“超越”含义，排除无关或语义不符选项，最终选用表示“使黯然失色”的“eclipsed”最合适。</w:t>
      </w:r>
    </w:p>
    <w:p/>
    <w:p>
      <w:r>
        <w:rPr>
          <w:rFonts w:ascii="Microsoft YaHei" w:hAnsi="Microsoft YaHei" w:eastAsia="Microsoft YaHei"/>
          <w:b/>
          <w:sz w:val="26"/>
        </w:rPr>
        <w:t>404.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A survey found that in April 2022, 7.6 percent of subscribers to fashion and apparel services canceled their subscriptions. Reducing this kind of subscriber turnover is especially challenging for subscription sellers: customers' initial enthusiasm for a subscription is often quick to _____, and sellers must thus devise other incentives to bolster retention.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subside</w:t>
        <w:br/>
        <w:t>B. rejuvenate</w:t>
        <w:br/>
        <w:t>C. converge</w:t>
        <w:br/>
        <w:t>D. resolve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词汇题，核心任务是根据上下文语境选择最合适且逻辑连贯的单词填空。</w:t>
        <w:br/>
        <w:br/>
        <w:t>---</w:t>
        <w:br/>
        <w:br/>
        <w:t>## 文章逻辑拆解</w:t>
        <w:br/>
        <w:br/>
        <w:t>**第1句：**</w:t>
        <w:br/>
        <w:t>&gt; A survey found that in April 2022, 7.6 percent of subscribers to fashion and apparel services canceled their subscriptions.</w:t>
        <w:br/>
        <w:br/>
        <w:t>👉 说明调查结果，提出事实背景。</w:t>
        <w:br/>
        <w:br/>
        <w:t>**第2句：**</w:t>
        <w:br/>
        <w:t>&gt; Reducing this kind of subscriber turnover is especially challenging for subscription sellers:</w:t>
        <w:br/>
        <w:br/>
        <w:t>👉 说明问题，提出订阅用户流失难以减少的挑战。</w:t>
        <w:br/>
        <w:br/>
        <w:t>**第3句：**</w:t>
        <w:br/>
        <w:t>&gt; customers' initial enthusiasm for a subscription is often quick to _____,</w:t>
        <w:br/>
        <w:br/>
        <w:t>👉 提出订阅用户初期热情变化的现象，句中空白需要填入表示热情变化的词。</w:t>
        <w:br/>
        <w:br/>
        <w:t>**第4句：**</w:t>
        <w:br/>
        <w:t>&gt; and sellers must thus devise other incentives to bolster retention.</w:t>
        <w:br/>
        <w:br/>
        <w:t>👉 因果关系，说明卖家需制定其他激励措施以提高用户留存。</w:t>
        <w:br/>
        <w:br/>
        <w:t>---</w:t>
        <w:br/>
        <w:br/>
        <w:t>## 结构总结</w:t>
        <w:br/>
        <w:br/>
        <w:t>| 段落位置 | 内容                                   |</w:t>
        <w:br/>
        <w:t>|:---------|:--------------------------------------|</w:t>
        <w:br/>
        <w:t>| 第一句   | 调查数据显示7.6%的用户取消订阅。       |</w:t>
        <w:br/>
        <w:t>| 第二句   | 减少用户流失对卖家来说尤其困难。       |</w:t>
        <w:br/>
        <w:t>| 第三句   | 用户的初期热情往往很快发生某种变化。   |</w:t>
        <w:br/>
        <w:t>| 第四句   | 卖家需设计激励措施以增强用户留存。     |</w:t>
        <w:br/>
        <w:br/>
        <w:t>---</w:t>
        <w:br/>
        <w:br/>
        <w:t>## 逐项分析选项</w:t>
        <w:br/>
        <w:br/>
        <w:t>**A 选项** ✅</w:t>
        <w:br/>
        <w:t>&gt; subside</w:t>
        <w:br/>
        <w:br/>
        <w:t>“subside”意为“减弱，平息”，与上下文“初期热情快速变化”且卖家需制定激励措施以“加强留存”逻辑吻合。原文提到热情变化后需“其他激励”，说明热情是下降的，subside符合这一含义。</w:t>
        <w:br/>
        <w:br/>
        <w:t>**B 选项** ❌</w:t>
        <w:br/>
        <w:t>&gt; rejuvenate</w:t>
        <w:br/>
        <w:br/>
        <w:t>“rejuvenate”意为“使恢复活力”，与“quick to _____”放在一起，语境中用户初期热情通常不会快速恢复，且文中强调卖家需通过激励弥补热情减弱，故此选项与上下文方向相反。【方向相反】</w:t>
        <w:br/>
        <w:br/>
        <w:t>**C 选项** ❌</w:t>
        <w:br/>
        <w:t>&gt; converge</w:t>
        <w:br/>
        <w:br/>
        <w:t>“converge”意为“汇聚，趋向一致”，与“enthusiasm”（热情）搭配不合逻辑，且无上下文支持热情趋向某方向，属于无关词。【无中生有】</w:t>
        <w:br/>
        <w:br/>
        <w:t>**D 选项** ❌</w:t>
        <w:br/>
        <w:t>&gt; resolve</w:t>
        <w:br/>
        <w:br/>
        <w:t>“resolve”意为“解决，决定”，放入“enthusiasm is quick to resolve”语义不通，且热情不可能“解决”，属于词义误用。【偷换概念】</w:t>
        <w:br/>
        <w:br/>
        <w:t>---</w:t>
        <w:br/>
        <w:br/>
        <w:t>## 核心解题技巧</w:t>
        <w:br/>
        <w:br/>
        <w:t>&gt; 💡 关键在于理解句中“initial enthusiasm”与后文“must devise other incentives”的因果关系，前者变化导致后者措施。动词需表达热情快速“减弱”而非“增强”或“无关”，转折词“thus”指示因果，锁定含“减弱”义的“subside”，排除语义相反或不搭配的选项。</w:t>
      </w:r>
    </w:p>
    <w:p/>
    <w:p>
      <w:r>
        <w:rPr>
          <w:rFonts w:ascii="Microsoft YaHei" w:hAnsi="Microsoft YaHei" w:eastAsia="Microsoft YaHei"/>
          <w:b/>
          <w:sz w:val="26"/>
        </w:rPr>
        <w:t>405.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The Beirut Stock Exchange in Beirut, Lebanon, connects companies operating in Lebanon with potential investors. This is a valuable service since the time and expense necessary to find individual investors might otherwise be _____ for these companies; many of the companies could not operate if they had to do everything necessary to find investors for themselves.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distinctive</w:t>
        <w:br/>
        <w:t>B. misconstrued</w:t>
        <w:br/>
        <w:t>C. prohibitive</w:t>
        <w:br/>
        <w:t>D. beneficial</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这是词汇填空题，核心任务是根据上下文语境选择最符合逻辑和语义的词汇完成句子。</w:t>
        <w:br/>
        <w:br/>
        <w:t>---</w:t>
        <w:br/>
        <w:br/>
        <w:t>## 文章逻辑拆解</w:t>
        <w:br/>
        <w:br/>
        <w:t>**第1句：**</w:t>
        <w:br/>
        <w:t>&gt; The Beirut Stock Exchange in Beirut, Lebanon, connects companies operating in Lebanon with potential investors.</w:t>
        <w:br/>
        <w:br/>
        <w:t>👉 介绍贝鲁特证券交易所的功能，即连接公司与潜在投资者。</w:t>
        <w:br/>
        <w:br/>
        <w:t>**第2句：**</w:t>
        <w:br/>
        <w:t>&gt; This is a valuable service since the time and expense necessary to find individual investors might otherwise be _____ for these companies;</w:t>
        <w:br/>
        <w:br/>
        <w:t>👉 说明该服务的价值，暗示如果没有该服务，寻找投资者所需的时间和费用对公司来说会非常难以承受。</w:t>
        <w:br/>
        <w:br/>
        <w:t>**第3句：**</w:t>
        <w:br/>
        <w:t>&gt; many of the companies could not operate if they had to do everything necessary to find investors for themselves.</w:t>
        <w:br/>
        <w:br/>
        <w:t>👉 进一步强调如果公司自己寻找投资者，可能无法正常运营，说明寻找投资者的负担极重。</w:t>
        <w:br/>
        <w:br/>
        <w:t>---</w:t>
        <w:br/>
        <w:br/>
        <w:t>## 结构总结</w:t>
        <w:br/>
        <w:br/>
        <w:t>| 段落位置 | 内容                                 |</w:t>
        <w:br/>
        <w:t>|:---------|:------------------------------------|</w:t>
        <w:br/>
        <w:t>| 第一句   | 介绍贝鲁特证券交易所连接公司与投资者的功能 |</w:t>
        <w:br/>
        <w:t>| 第二句   | 说明该服务宝贵，因为寻找投资者的时间和费用对公司来说非常昂贵 |</w:t>
        <w:br/>
        <w:t>| 第三句   | 强调若公司自行寻找投资者，可能无法运营，突出寻找投资者的困难 |</w:t>
        <w:br/>
        <w:br/>
        <w:t>---</w:t>
        <w:br/>
        <w:br/>
        <w:t>## 逐项分析选项</w:t>
        <w:br/>
        <w:br/>
        <w:t>**A 选项** ❌</w:t>
        <w:br/>
        <w:t>&gt; distinctive</w:t>
        <w:br/>
        <w:br/>
        <w:t>“distinctive”意为“独特的”，与时间和费用的性质无关，无法描述“时间和费用”的难度或大小，且句意要求表达负担或障碍，故不合适。【无中生有】</w:t>
        <w:br/>
        <w:br/>
        <w:t>**B 选项** ❌</w:t>
        <w:br/>
        <w:t>&gt; misconstrued</w:t>
        <w:br/>
        <w:br/>
        <w:t>“misconstrued”意为“被误解的”，与时间和费用的性质无关，且语法和语义不搭配，句子需形容词形容时间和费用的“难以承受”程度，故不合适。【无中生有】</w:t>
        <w:br/>
        <w:br/>
        <w:t>**C 选项** ✅</w:t>
        <w:br/>
        <w:t>&gt; prohibitive</w:t>
        <w:br/>
        <w:br/>
        <w:t>“prohibitive”意为“过高到阻止进行的”，完美契合句中“time and expense necessary to find individual investors might otherwise be _____”，表达“时间和费用高到公司无法承受”，符合上下文强调寻找投资者负担极重的含义。</w:t>
        <w:br/>
        <w:br/>
        <w:t>**D 选项** ❌</w:t>
        <w:br/>
        <w:t>&gt; beneficial</w:t>
        <w:br/>
        <w:br/>
        <w:t>“beneficial”意为“有益的”，与句中“时间和费用”的描述逻辑相反，句意是说如果没有证券交易所服务，这些时间和费用会是负担，故此选项与语境相悖。【方向相反】</w:t>
        <w:br/>
        <w:br/>
        <w:t>---</w:t>
        <w:br/>
        <w:br/>
        <w:t>## 核心解题技巧</w:t>
        <w:br/>
        <w:br/>
        <w:t>&gt; 💡 关注句中因果逻辑和关键词“valuable service since”“might otherwise be _____ for these companies”，前半句说明该服务宝贵，后半句需要填入形容词表达“时间和费用”的难以承受性，排除积极或无关词汇，选择表达“过高阻止”含义的“prohibitive”最符合语境。</w:t>
      </w:r>
    </w:p>
    <w:p/>
    <w:p>
      <w:r>
        <w:rPr>
          <w:rFonts w:ascii="Microsoft YaHei" w:hAnsi="Microsoft YaHei" w:eastAsia="Microsoft YaHei"/>
          <w:b/>
          <w:sz w:val="26"/>
        </w:rPr>
        <w:t>406.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If confirmed by other researchers, a newly reported measurement of W boson's mass could _____ the dominant theory of particle physics, the standard model, as the new measurement differs significantly from the standard model's prediction of the elementary particle’s mass.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satisfy</w:t>
        <w:br/>
        <w:t>B. simplify</w:t>
        <w:br/>
        <w:t>C. overtake</w:t>
        <w:br/>
        <w:t>D. undermine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完形填空题，核心任务是根据上下文逻辑选出最合适的词语，准确表达句意。</w:t>
        <w:br/>
        <w:br/>
        <w:t>---</w:t>
        <w:br/>
        <w:br/>
        <w:t>## 文章逻辑拆解</w:t>
        <w:br/>
        <w:br/>
        <w:t>**第1句：**</w:t>
        <w:br/>
        <w:t>&gt; If confirmed by other researchers, a newly reported measurement of W boson's mass could _____ the dominant theory of particle physics, the standard model, as the new measurement differs significantly from the standard model's prediction of the elementary particle’s mass.</w:t>
        <w:br/>
        <w:br/>
        <w:t>👉 这句话提出了一个假设条件，并说明该测量结果与标准模型预测存在显著差异，从而推测该测量结果对标准模型可能产生的影响。</w:t>
        <w:br/>
        <w:br/>
        <w:t>---</w:t>
        <w:br/>
        <w:br/>
        <w:t>## 结构总结</w:t>
        <w:br/>
        <w:br/>
        <w:t>| 段落位置 | 内容 |</w:t>
        <w:br/>
        <w:t>|:---------|:-----|</w:t>
        <w:br/>
        <w:t>| 第一句 | 介绍新的W玻色子质量测量结果与标准模型预测不符，可能影响标准模型的地位 |</w:t>
        <w:br/>
        <w:br/>
        <w:t>---</w:t>
        <w:br/>
        <w:br/>
        <w:t>## 逐项分析选项</w:t>
        <w:br/>
        <w:br/>
        <w:t>**A 选项** ❌</w:t>
        <w:br/>
        <w:t>&gt; satisfy</w:t>
        <w:br/>
        <w:br/>
        <w:t>错误原因：文中强调新测量“与标准模型预测显著不同”，说明新测量不是满足或符合标准模型，故此选项与文意相反。【方向相反】</w:t>
        <w:br/>
        <w:br/>
        <w:t>**B 选项** ❌</w:t>
        <w:br/>
        <w:t>&gt; simplify</w:t>
        <w:br/>
        <w:br/>
        <w:t>错误原因：原文未提及新测量使理论“简化”，而是强调“差异”，简化与文意无关。【无中生有】</w:t>
        <w:br/>
        <w:br/>
        <w:t>**C 选项** ❌</w:t>
        <w:br/>
        <w:t>&gt; overtake</w:t>
        <w:br/>
        <w:br/>
        <w:t>错误原因：“overtake”意为“超越”，但标准模型是理论框架，新测量是数据，两者性质不同，且文中未暗示“超越”关系。【无中生有】</w:t>
        <w:br/>
        <w:br/>
        <w:t>**D 选项** ✅</w:t>
        <w:br/>
        <w:t>&gt; undermine</w:t>
        <w:br/>
        <w:br/>
        <w:t>正确原因：文中说“新测量与标准模型预测显著不同”，说明新测量可能削弱或动摇标准模型的权威，符合“undermine（削弱）”的含义。</w:t>
        <w:br/>
        <w:br/>
        <w:t>---</w:t>
        <w:br/>
        <w:br/>
        <w:t>## 核心解题技巧</w:t>
        <w:br/>
        <w:br/>
        <w:t>&gt; 💡 关键词是“differs significantly from the standard model's prediction”（与标准模型预测显著不同），暗示新测量可能对标准模型产生负面影响，故选表达“削弱”含义的“undermine”；而“satisfy”“simplify”“overtake”均与“差异”语义冲突，利用转折因果逻辑排除错误选项。</w:t>
      </w:r>
    </w:p>
    <w:p/>
    <w:p>
      <w:r>
        <w:rPr>
          <w:rFonts w:ascii="Microsoft YaHei" w:hAnsi="Microsoft YaHei" w:eastAsia="Microsoft YaHei"/>
          <w:b/>
          <w:sz w:val="26"/>
        </w:rPr>
        <w:t>407.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Gertrude Ederle, who was the first woman to swim across the English channel, and Wanda Rutkiewicz, who was the first woman to summit K2 (the second tallest mountain in the world), are ensured lasting places in our historical memory. No matter what others may do in the future, nobody can ever _____ these women as the first to accomplish these feats.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stipulate</w:t>
        <w:br/>
        <w:t>B. induce</w:t>
        <w:br/>
        <w:t>C. supplant</w:t>
        <w:br/>
        <w:t>D. engender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这是词汇题，核心任务是选择最合适的单词填空，使句意完整且逻辑通顺。</w:t>
        <w:br/>
        <w:br/>
        <w:t>---</w:t>
        <w:br/>
        <w:br/>
        <w:t>## 文章逻辑拆解</w:t>
        <w:br/>
        <w:br/>
        <w:t>**第1句：**</w:t>
        <w:br/>
        <w:t>&gt; Gertrude Ederle, who was the first woman to swim across the English channel, and Wanda Rutkiewicz, who was the first woman to summit K2 (the second tallest mountain in the world), are ensured lasting places in our historical memory.</w:t>
        <w:br/>
        <w:br/>
        <w:t>👉 介绍两位女性的历史成就，并说明她们在历史记忆中的地位是永恒的。</w:t>
        <w:br/>
        <w:br/>
        <w:t>**第2句：**</w:t>
        <w:br/>
        <w:t>&gt; No matter what others may do in the future, nobody can ever _____ these women as the first to accomplish these feats.</w:t>
        <w:br/>
        <w:br/>
        <w:t>👉 说明无论未来别人做什么，都无法改变这两位女性作为“第一人”的身份，句中空缺处需填入表“取代”“替换”含义的词。</w:t>
        <w:br/>
        <w:br/>
        <w:t>---</w:t>
        <w:br/>
        <w:br/>
        <w:t>## 结构总结</w:t>
        <w:br/>
        <w:br/>
        <w:t>| 段落位置 | 内容                         |</w:t>
        <w:br/>
        <w:t>|:---------|:-----------------------------|</w:t>
        <w:br/>
        <w:t>| 第一句   | 介绍两位女性的历史性成就和她们的永恒地位 |</w:t>
        <w:br/>
        <w:t>| 第二句   | 强调无人能取代她们作为首创者的身份         |</w:t>
        <w:br/>
        <w:br/>
        <w:t>---</w:t>
        <w:br/>
        <w:br/>
        <w:t>## 逐项分析选项</w:t>
        <w:br/>
        <w:br/>
        <w:t>**A 选项** ❌</w:t>
        <w:br/>
        <w:t>&gt; stipulate</w:t>
        <w:br/>
        <w:br/>
        <w:t>“stipulate”意为“规定、明确要求”，与句意“无人能取代她们”不符。这里需要的是“取代、替换”的意思，而非“规定”。【方向相反】</w:t>
        <w:br/>
        <w:br/>
        <w:t>**B 选项** ❌</w:t>
        <w:br/>
        <w:t>&gt; induce</w:t>
        <w:br/>
        <w:br/>
        <w:t>“induce”意为“引起、导致”，与句意无关，句中需表达“取代”之意，故不合适。【无中生有】</w:t>
        <w:br/>
        <w:br/>
        <w:t>**C 选项** ✅</w:t>
        <w:br/>
        <w:t>&gt; supplant</w:t>
        <w:br/>
        <w:br/>
        <w:t>“supplant”意为“取代、代替”，完全符合句意“无人能取代她们作为第一人”的要求，逻辑通顺准确。</w:t>
        <w:br/>
        <w:br/>
        <w:t>**D 选项** ❌</w:t>
        <w:br/>
        <w:t>&gt; engender</w:t>
        <w:br/>
        <w:br/>
        <w:t>“engender”意为“产生、引起”，与句中表达“取代”身份的意思不符。【无中生有】</w:t>
        <w:br/>
        <w:br/>
        <w:t>---</w:t>
        <w:br/>
        <w:br/>
        <w:t>## 核心解题技巧</w:t>
        <w:br/>
        <w:br/>
        <w:t>&gt; 💡 本题关键在于理解句中“nobody can ever _____ these women as the first”表达的是“无人能取代她们”的意思，需找含“取代”意义的词。选项中只有“supplant”符合该语义，其他词均与“取代”无关或意思相反。注意句中“no matter what others may do in the future”暗示“身份不可更改”，锁定“supplant”作为答案。</w:t>
      </w:r>
    </w:p>
    <w:p/>
    <w:p>
      <w:r>
        <w:rPr>
          <w:rFonts w:ascii="Microsoft YaHei" w:hAnsi="Microsoft YaHei" w:eastAsia="Microsoft YaHei"/>
          <w:b/>
          <w:sz w:val="26"/>
        </w:rPr>
        <w:t>408.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When discussing literary movements in Spain, scholars regularly characterize the works of Antonio Machado as especially representative of the Generation of '98. The reasons for this characterization may seem ______, but linking Machado with the Generation of '98 risks disregarding the subtleties in his style that do not neatly conform to the conventions of this literary movement.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provocative</w:t>
        <w:br/>
        <w:t>B. pretentious</w:t>
        <w:br/>
        <w:t>C. incongruous</w:t>
        <w:br/>
        <w:t>D. irrefutable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完形填空题，核心任务是根据上下文语境选择最符合逻辑和语义的词语，完成句子。</w:t>
        <w:br/>
        <w:br/>
        <w:t>---</w:t>
        <w:br/>
        <w:br/>
        <w:t>## 文章逻辑拆解</w:t>
        <w:br/>
        <w:br/>
        <w:t>**第1句：**</w:t>
        <w:br/>
        <w:t>&gt; When discussing literary movements in Spain, scholars regularly characterize the works of Antonio Machado as especially representative of the Generation of '98.</w:t>
        <w:br/>
        <w:br/>
        <w:t>👉 说明学者们普遍将Antonio Machado的作品归类为代表Generation of '98文学运动。</w:t>
        <w:br/>
        <w:br/>
        <w:t>**第2句：**</w:t>
        <w:br/>
        <w:t>&gt; The reasons for this characterization may seem ______, but linking Machado with the Generation of '98 risks disregarding the subtleties in his style that do not neatly conform to the conventions of this literary movement.</w:t>
        <w:br/>
        <w:br/>
        <w:t>👉 提出对上述观点的转折，暗示这个归类理由表面上看似某种情况，但实际上这种归类可能忽略了Machado风格上的细微差异。</w:t>
        <w:br/>
        <w:br/>
        <w:t>---</w:t>
        <w:br/>
        <w:br/>
        <w:t>## 结构总结</w:t>
        <w:br/>
        <w:br/>
        <w:t>| 段落位置 | 内容                                    |</w:t>
        <w:br/>
        <w:t>|:---------|:---------------------------------------|</w:t>
        <w:br/>
        <w:t>| 第一句   | 学者们普遍认为Machado代表Generation of '98文学运动。  |</w:t>
        <w:br/>
        <w:t>| 第二句   | 对此观点的转折，指出这种归类表面看似合理，但忽略了风格细节。 |</w:t>
        <w:br/>
        <w:br/>
        <w:t>---</w:t>
        <w:br/>
        <w:br/>
        <w:t>## 逐项分析选项</w:t>
        <w:br/>
        <w:br/>
        <w:t>**A 选项** ❌</w:t>
        <w:br/>
        <w:t>&gt; provocative</w:t>
        <w:br/>
        <w:br/>
        <w:t>“provocative”意为“挑衅的、引起争议的”，文中并无暗示该理由具有争议性或挑衅性，且后半句转折强调的是表面合理但细节不符，使用“provocative”不符合语境。</w:t>
        <w:br/>
        <w:t>错误类型：【无中生有】</w:t>
        <w:br/>
        <w:br/>
        <w:t>**B 选项** ❌</w:t>
        <w:br/>
        <w:t>&gt; pretentious</w:t>
        <w:br/>
        <w:br/>
        <w:t>“pretentious”意为“自命不凡的、做作的”，文中未表现该理由带有虚伪或做作的含义，且与后文转折逻辑不符。</w:t>
        <w:br/>
        <w:t>错误类型：【无中生有】</w:t>
        <w:br/>
        <w:br/>
        <w:t>**C 选项** ❌</w:t>
        <w:br/>
        <w:t>&gt; incongruous</w:t>
        <w:br/>
        <w:br/>
        <w:t>“incongruous”意为“不协调的、不合适的”，放在这里表示“理由看起来不协调”，与后文“风险忽视细节”的转折关系不符。后文暗示理由表面上似乎合理，因此与“incongruous”矛盾。</w:t>
        <w:br/>
        <w:t>错误类型：【方向相反】</w:t>
        <w:br/>
        <w:br/>
        <w:t>**D 选项** ✅</w:t>
        <w:br/>
        <w:t>&gt; irrefutable</w:t>
        <w:br/>
        <w:br/>
        <w:t>“irrefutable”意为“不可辩驳的、无可争议的”，符合上下文：理由表面上看似无可争议（合理），但实际上这种归类存在忽略细节的风险。与后文“but linking... risks disregarding...”形成合理的转折关系。</w:t>
        <w:br/>
        <w:br/>
        <w:t>---</w:t>
        <w:br/>
        <w:br/>
        <w:t>## 核心解题技巧</w:t>
        <w:br/>
        <w:br/>
        <w:t>&gt; 💡 本题核心在于理解转折句中“but”前后语义关系，前半句理由表面上应当是合理或无可争议的，后半句才指出隐藏的不足。关键词“may seem”和“but”提示前半句填入表达“看似合理”的词，排除含有负面或矛盾含义的选项，锁定“irrefutable”作为最佳选择。</w:t>
      </w:r>
    </w:p>
    <w:p/>
    <w:p>
      <w:r>
        <w:rPr>
          <w:rFonts w:ascii="Microsoft YaHei" w:hAnsi="Microsoft YaHei" w:eastAsia="Microsoft YaHei"/>
          <w:b/>
          <w:sz w:val="26"/>
        </w:rPr>
        <w:t>409.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In the 2010s, the price of vintage Star Wars action figures rose dramatically, which had the counterintuitive effect of _____ demand: buyers who hadn't previously wanted to purchase old action figures thronged the market, believing prices would continue to rise and the toys could be resold later at a profit.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capitalizing</w:t>
        <w:br/>
        <w:t>B. eliciting</w:t>
        <w:br/>
        <w:t>C. exploiting</w:t>
        <w:br/>
        <w:t>D. satisfying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完形填空题，核心任务是根据上下文逻辑和语义关系选择最合适的动词填空，使句子语义连贯且准确。</w:t>
        <w:br/>
        <w:br/>
        <w:t>---</w:t>
        <w:br/>
        <w:br/>
        <w:t>## 文章逻辑拆解</w:t>
        <w:br/>
        <w:br/>
        <w:t>**第1句：**</w:t>
        <w:br/>
        <w:t>&gt; In the 2010s, the price of vintage Star Wars action figures rose dramatically, which had the counterintuitive effect of _____ demand: buyers who hadn't previously wanted to purchase old action figures thronged the market, believing prices would continue to rise and the toys could be resold later at a profit.</w:t>
        <w:br/>
        <w:br/>
        <w:t>👉 说明价格上涨带来了一个“反直觉的效果”——对需求产生了某种影响，紧接着解释了具体表现：之前不想买的人涌入市场。</w:t>
        <w:br/>
        <w:br/>
        <w:t>---</w:t>
        <w:br/>
        <w:br/>
        <w:t>## 结构总结</w:t>
        <w:br/>
        <w:br/>
        <w:t>| 段落位置 | 内容                                                         |</w:t>
        <w:br/>
        <w:t>|:---------|:-------------------------------------------------------------|</w:t>
        <w:br/>
        <w:t>| 第一句   | 描述价格大幅上涨带来了一个“反直觉的效果”，即某种对需求的影响，接着举例说明新买家大量进入市场。 |</w:t>
        <w:br/>
        <w:br/>
        <w:t>---</w:t>
        <w:br/>
        <w:br/>
        <w:t>## 逐项分析选项</w:t>
        <w:br/>
        <w:br/>
        <w:t>**A 选项** ❌</w:t>
        <w:br/>
        <w:t>&gt; capitalizing</w:t>
        <w:br/>
        <w:br/>
        <w:t>“capitalizing demand”语义不通，且“capitalizing”通常指利用某事获利，不适合描述“对需求的影响”。【偷换概念】</w:t>
        <w:br/>
        <w:br/>
        <w:t>**B 选项** ✅</w:t>
        <w:br/>
        <w:t>&gt; eliciting</w:t>
        <w:br/>
        <w:br/>
        <w:t>“eliciting demand”意为“引发需求”，符合句中“counterintuitive effect”的语义，价格上涨反而引发了更多需求，与后文“buyers thronged the market”相呼应。</w:t>
        <w:br/>
        <w:br/>
        <w:t>**C 选项** ❌</w:t>
        <w:br/>
        <w:t>&gt; exploiting</w:t>
        <w:br/>
        <w:br/>
        <w:t>“exploiting demand”意为“利用需求”，而非对需求产生影响，不符合句意，且语义与上下文不符。【偷换概念】</w:t>
        <w:br/>
        <w:br/>
        <w:t>**D 选项** ❌</w:t>
        <w:br/>
        <w:t>&gt; satisfying</w:t>
        <w:br/>
        <w:br/>
        <w:t>“satisfying demand”指“满足需求”，与句中“buyers大幅增加”描述的需求变化方向不符，且不符合“反直觉的效果”含义。【方向相反】</w:t>
        <w:br/>
        <w:br/>
        <w:t>---</w:t>
        <w:br/>
        <w:br/>
        <w:t>## 核心解题技巧</w:t>
        <w:br/>
        <w:br/>
        <w:t>&gt; 💡 关键词“counterintuitive effect”提示结果与直觉相反，结合后文“buyers thronged the market”说明需求被“引发”（elicited），排除表示“利用”“满足”等含义的选项；理解动词与“demand”搭配习惯用法（eliciting demand常用）是锁定正确答案的关键。</w:t>
      </w:r>
    </w:p>
    <w:p/>
    <w:p>
      <w:r>
        <w:rPr>
          <w:rFonts w:ascii="Microsoft YaHei" w:hAnsi="Microsoft YaHei" w:eastAsia="Microsoft YaHei"/>
          <w:b/>
          <w:sz w:val="26"/>
        </w:rPr>
        <w:t>410.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Although Mistress and Maid, which depicts two women perusing a letter, is atypical of Johannes Vermeer's genre paintings (scenes of everyday life) in that its subjects are set against a plain background instead of — as in Woman with a Pearl Necklace — a richly detailed one, the painting nonetheless ______ many signature traits of Vermeer's art, including realistic rendering of natural light.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evinces</w:t>
        <w:br/>
        <w:t>B. repudiates</w:t>
        <w:br/>
        <w:t>C. predates</w:t>
        <w:br/>
        <w:t>D. eschews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词汇题，核心任务是根据句意选择最符合上下文逻辑且精准表达的词汇完成句子。</w:t>
        <w:br/>
        <w:br/>
        <w:t>---</w:t>
        <w:br/>
        <w:br/>
        <w:t>## 文章逻辑拆解</w:t>
        <w:br/>
        <w:br/>
        <w:t>**第1句：**</w:t>
        <w:br/>
        <w:t>&gt; Although *Mistress and Maid*, which depicts two women perusing a letter, is atypical of Johannes Vermeer's genre paintings (scenes of everyday life) in that its subjects are set against a plain background instead of — as in *Woman with a Pearl Necklace* — a richly detailed one, the painting nonetheless ______ many signature traits of Vermeer's art, including realistic rendering of natural light.</w:t>
        <w:br/>
        <w:br/>
        <w:t>👉 复合句，先提出对比观点（“虽然该画作背景简单，非典型”），后转折说明“尽管如此，画作仍然展现了Vermeer艺术的许多标志性特征”，句尾空缺需要填入表达“展现”或“体现”意思的词。</w:t>
        <w:br/>
        <w:br/>
        <w:t>---</w:t>
        <w:br/>
        <w:br/>
        <w:t>## 结构总结</w:t>
        <w:br/>
        <w:br/>
        <w:t>| 段落位置 | 内容 |</w:t>
        <w:br/>
        <w:t>|:---------|:-----|</w:t>
        <w:br/>
        <w:t>| 整句 | 尽管《Mistress and Maid》的背景简单、与Vermeer通常复杂背景的画作不同，但它仍然展现了Vermeer艺术的许多标志性特征。 |</w:t>
        <w:br/>
        <w:br/>
        <w:t>---</w:t>
        <w:br/>
        <w:br/>
        <w:t>## 逐项分析选项</w:t>
        <w:br/>
        <w:br/>
        <w:t>**A 选项** ✅</w:t>
        <w:br/>
        <w:t>&gt; evinces</w:t>
        <w:br/>
        <w:br/>
        <w:t>“evinces”意为“显示、表明”，完美呼应“the painting nonetheless ______ many signature traits”，表达“画作仍然体现出许多标志性特征”，符合句中转折逻辑和语境。</w:t>
        <w:br/>
        <w:br/>
        <w:t>**B 选项** ❌</w:t>
        <w:br/>
        <w:t>&gt; repudiates</w:t>
        <w:br/>
        <w:br/>
        <w:t>“repudiates”意为“拒绝、否认”，与句意“画作仍展现特征”相反，属于【方向相反】错误。</w:t>
        <w:br/>
        <w:br/>
        <w:t>**C 选项** ❌</w:t>
        <w:br/>
        <w:t>&gt; predates</w:t>
        <w:br/>
        <w:br/>
        <w:t>“predates”意为“早于”，与句意无关，且语法搭配不合，属于【无中生有】错误。</w:t>
        <w:br/>
        <w:br/>
        <w:t>**D 选项** ❌</w:t>
        <w:br/>
        <w:t>&gt; eschews</w:t>
        <w:br/>
        <w:br/>
        <w:t>“eschews”意为“避免、回避”，与句意“画作仍然拥有特征”相反，属于【方向相反】错误。</w:t>
        <w:br/>
        <w:br/>
        <w:t>---</w:t>
        <w:br/>
        <w:br/>
        <w:t>## 核心解题技巧</w:t>
        <w:br/>
        <w:br/>
        <w:t>&gt; 💡 关注句中转折词“although”和“nonetheless”，句意强调“虽然…不同，但仍然展现”，空格处需填入表示“展现、体现”意义的词，排除意义相反或无关词，选“evinces”最为精准合适。</w:t>
      </w:r>
    </w:p>
    <w:p/>
    <w:p>
      <w:r>
        <w:rPr>
          <w:rFonts w:ascii="Microsoft YaHei" w:hAnsi="Microsoft YaHei" w:eastAsia="Microsoft YaHei"/>
          <w:b/>
          <w:sz w:val="26"/>
        </w:rPr>
        <w:t>411.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The Lascaux Cave paintings—detailed paintings of animals found in what is now France and dating from around 17,000 years ago—are sometimes said to be emotionally powerful despite their age, but in fact the paintings are _____ precisely because of their age. It is the link of shared humanity with the artists across so many centuries that gives the Lascaux Cave paintings such resonance.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ingenious</w:t>
        <w:br/>
        <w:t>B. meticulous</w:t>
        <w:br/>
        <w:t>C. pristine</w:t>
        <w:br/>
        <w:t>D. affecting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完形填空题，核心任务是根据上下文逻辑和语义选择最恰当的词语填空，使句子语义连贯且精准。</w:t>
        <w:br/>
        <w:br/>
        <w:t>---</w:t>
        <w:br/>
        <w:br/>
        <w:t>## 文章逻辑拆解</w:t>
        <w:br/>
        <w:br/>
        <w:t>**第1句：**</w:t>
        <w:br/>
        <w:t>&gt; The Lascaux Cave paintings—detailed paintings of animals found in what is now France and dating from around 17,000 years ago—are sometimes said to be emotionally powerful despite their age, but in fact the paintings are _____ precisely because of their age.</w:t>
        <w:br/>
        <w:br/>
        <w:t>👉 说明观点：介绍拉斯科洞穴壁画被认为情感强烈，提出转折，强调“正是由于它们的年代久远”这一点。</w:t>
        <w:br/>
        <w:br/>
        <w:t>**第2句：**</w:t>
        <w:br/>
        <w:t>&gt; It is the link of shared humanity with the artists across so many centuries that gives the Lascaux Cave paintings such resonance.</w:t>
        <w:br/>
        <w:br/>
        <w:t>👉 解释原因：说明壁画具有情感力量的原因是人类跨越千年的共通性。</w:t>
        <w:br/>
        <w:br/>
        <w:t>---</w:t>
        <w:br/>
        <w:br/>
        <w:t>## 结构总结</w:t>
        <w:br/>
        <w:br/>
        <w:t>| 段落位置 | 内容 |</w:t>
        <w:br/>
        <w:t>|:---------|:-----|</w:t>
        <w:br/>
        <w:t>| 第一句 | 介绍拉斯科洞穴壁画及其被认为有情感力量，提出转折强调“正是因为年代久远” |</w:t>
        <w:br/>
        <w:t>| 第二句 | 解释壁画情感力量的原因是人类跨越千年的共通联系 |</w:t>
        <w:br/>
        <w:br/>
        <w:t>---</w:t>
        <w:br/>
        <w:br/>
        <w:t>## 逐项分析选项</w:t>
        <w:br/>
        <w:br/>
        <w:t>**A 选项** ❌</w:t>
        <w:br/>
        <w:t>&gt; ingenious（巧妙的）</w:t>
        <w:br/>
        <w:br/>
        <w:t>壁画的情感力量不是因为“巧妙”，而是因为年代久远产生的共鸣，文中强调“precisely because of their age”，与“ingenious”不符。【无中生有】</w:t>
        <w:br/>
        <w:br/>
        <w:t>**B 选项** ❌</w:t>
        <w:br/>
        <w:t>&gt; meticulous（细致的）</w:t>
        <w:br/>
        <w:br/>
        <w:t>文中提到“detailed paintings”，但句子结构是“are sometimes said to be emotionally powerful… but in fact the paintings are _____ precisely because of their age”，强调的是情感影响力，与“细致”无关，且“细致”不符合“正是因为年代”的语义逻辑。【偷换概念】</w:t>
        <w:br/>
        <w:br/>
        <w:t>**C 选项** ❌</w:t>
        <w:br/>
        <w:t>&gt; pristine（原始的，崭新的）</w:t>
        <w:br/>
        <w:br/>
        <w:t>“pristine”意为“完好如初”，但文中强调的是“因为年代久远”，而非“保持完好”，且“pristine”与“precisely because of their age”矛盾，属于方向相反。【方向相反】</w:t>
        <w:br/>
        <w:br/>
        <w:t>**D 选项** ✅</w:t>
        <w:br/>
        <w:t>&gt; affecting（感人的，有情感影响力的）</w:t>
        <w:br/>
        <w:br/>
        <w:t>与前文“emotionally powerful”（情感强烈）呼应，且符合“正是因为年代久远”产生的情感共鸣，语义连贯且精准。</w:t>
        <w:br/>
        <w:br/>
        <w:t>---</w:t>
        <w:br/>
        <w:br/>
        <w:t>## 核心解题技巧</w:t>
        <w:br/>
        <w:br/>
        <w:t>&gt; 💡 本题通过转折词“but in fact”提示前后观点对比，句尾“precisely because of their age”是因果核心，需选择表情感影响力且强调年代感的词，“affecting”最符合上下文语义，排除强调技巧（ingenious）、细节（meticulous）或状态（pristine）的选项。</w:t>
      </w:r>
    </w:p>
    <w:p/>
    <w:p>
      <w:r>
        <w:rPr>
          <w:rFonts w:ascii="Microsoft YaHei" w:hAnsi="Microsoft YaHei" w:eastAsia="Microsoft YaHei"/>
          <w:b/>
          <w:sz w:val="26"/>
        </w:rPr>
        <w:t>412.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Despite a growing view among young people and others in South Africa that celebrated anti-apartheid leader Nelson Mandela should have taken greater strides as president to effect more substantive structural changes in the country's stratified society, years after his death in 2013 Mandela continues to be _____ by many worldwide.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reinterpreted</w:t>
        <w:br/>
        <w:t>B. criticized</w:t>
        <w:br/>
        <w:t>C. lauded</w:t>
        <w:br/>
        <w:t>D. evaluated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完形填空题，核心任务是根据上下文语境选择最合适的词语填入空白处，使句意完整且逻辑通顺。</w:t>
        <w:br/>
        <w:br/>
        <w:t>---</w:t>
        <w:br/>
        <w:br/>
        <w:t>## 文章逻辑拆解</w:t>
        <w:br/>
        <w:br/>
        <w:t>**第1句：**</w:t>
        <w:br/>
        <w:t>&gt; Despite a growing view among young people and others in South Africa that celebrated anti-apartheid leader Nelson Mandela should have taken greater strides as president to effect more substantive structural changes in the country's stratified society, years after his death in 2013 Mandela continues to be _____ by many worldwide.</w:t>
        <w:br/>
        <w:br/>
        <w:t>👉 这句话提出了对曼德拉的不同看法（年轻人认为他应做更多改变），但转折强调尽管如此，曼德拉依然受到某种评价，句中空白处需填入与“继续受到...”相符的词。</w:t>
        <w:br/>
        <w:br/>
        <w:t>---</w:t>
        <w:br/>
        <w:br/>
        <w:t>## 结构总结</w:t>
        <w:br/>
        <w:br/>
        <w:t>| 段落位置 | 内容与逻辑功能 |</w:t>
        <w:br/>
        <w:t>|:---------|:---------------|</w:t>
        <w:br/>
        <w:t>| 第一句 | 先提出对曼德拉的批评观点，随后转折说明他死后依然被某种方式对待（评价），为填空做铺垫。 |</w:t>
        <w:br/>
        <w:br/>
        <w:t>---</w:t>
        <w:br/>
        <w:br/>
        <w:t>## 逐项分析选项</w:t>
        <w:br/>
        <w:br/>
        <w:t>**A 选项** ❌【方向相反】</w:t>
        <w:br/>
        <w:t>&gt; reinterpreted（重新诠释）</w:t>
        <w:br/>
        <w:t>“重新诠释”暗示对曼德拉形象或事迹有新的理解，但文中并无提示“重新”或“改变”对他的看法，且语气偏中性，未能表达出对曼德拉评价的持续积极或消极态度。</w:t>
        <w:br/>
        <w:br/>
        <w:t>**B 选项** ❌【方向相反】</w:t>
        <w:br/>
        <w:t>&gt; criticized（批评）</w:t>
        <w:br/>
        <w:t>虽然开头提到“年轻人认为他应做更多改变”，但后半句转折强调“years after his death Mandela continues to be _____ by many worldwide”，这里“many worldwide”通常指的是广泛认可的群体，批评不符合“celebrated anti-apartheid leader”的正面形象。</w:t>
        <w:br/>
        <w:br/>
        <w:t>**C 选项** ✅</w:t>
        <w:br/>
        <w:t>&gt; lauded（赞扬）</w:t>
        <w:br/>
        <w:t>句中“celebrated anti-apartheid leader”显示曼德拉是受尊敬的领导者，“continues to be lauded by many worldwide”与文意完全吻合，表达了尽管有批评，但全球许多人仍持续赞扬他。</w:t>
        <w:br/>
        <w:br/>
        <w:t>**D 选项** ❌【过度推断】</w:t>
        <w:br/>
        <w:t>&gt; evaluated（评价）</w:t>
        <w:br/>
        <w:t>“evaluated”过于中性且泛泛，没有体现出持续的正面或负面态度，也不能准确传达文中强调的“继续受到某种积极评价”的含义。</w:t>
        <w:br/>
        <w:br/>
        <w:t>---</w:t>
        <w:br/>
        <w:br/>
        <w:t>## 核心解题技巧</w:t>
        <w:br/>
        <w:br/>
        <w:t>&gt; 💡 关注转折词“Despite”和句中“celebrated anti-apartheid leader”提示，前半句虽有批评观点，转折后强调“years after his death Mandela continues to be _____ by many worldwide”，这里需要填入一个表达持续正面评价的词，“lauded”符合“celebrated”的正面形象，排除“criticized”等负面词。理解正负态度的转换是解题关键。</w:t>
      </w:r>
    </w:p>
    <w:p/>
    <w:p>
      <w:r>
        <w:rPr>
          <w:rFonts w:ascii="Microsoft YaHei" w:hAnsi="Microsoft YaHei" w:eastAsia="Microsoft YaHei"/>
          <w:b/>
          <w:sz w:val="26"/>
        </w:rPr>
        <w:t>413.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In their study of caterpillars in fragmented forests (formerly contiguous forests that have been broken into isolated patches by roads or other interruptions), Riley M. Anderson et al. stress that although fragmentation inevitably ______ alterations to local ecological processes, the changes will likely have a greater impact on Nola triquetrana, a specialist feeding on a limited number of plant species, than on a species like Himella intractata that feeds on several.</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engenders</w:t>
        <w:br/>
        <w:t>B. preempts</w:t>
        <w:br/>
        <w:t>C. subsumes</w:t>
        <w:br/>
        <w:t>D. attenuates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这是词汇题，核心任务是根据上下文逻辑选择最符合语义且搭配恰当的词语完成句子。</w:t>
        <w:br/>
        <w:br/>
        <w:t>---</w:t>
        <w:br/>
        <w:br/>
        <w:t>## 文章逻辑拆解</w:t>
        <w:br/>
        <w:br/>
        <w:t>**第1句：**</w:t>
        <w:br/>
        <w:t>&gt; In their study of caterpillars in fragmented forests (formerly contiguous forests that have been broken into isolated patches by roads or other interruptions), Riley M. Anderson et al. stress that although fragmentation inevitably ______ alterations to local ecological processes, the changes will likely have a greater impact on Nola triquetrana, a specialist feeding on a limited number of plant species, than on a species like Himella intractata that feeds on several.</w:t>
        <w:br/>
        <w:br/>
        <w:t>👉 介绍研究背景，提出“fragmentation（森林破碎化）不可避免地会对局部生态过程产生某种影响”，并比较其对不同食性毛虫的影响差异。</w:t>
        <w:br/>
        <w:br/>
        <w:t>---</w:t>
        <w:br/>
        <w:br/>
        <w:t>## 结构总结</w:t>
        <w:br/>
        <w:br/>
        <w:t>| 段落位置 | 内容                                                         |</w:t>
        <w:br/>
        <w:t>|:---------|:-------------------------------------------------------------|</w:t>
        <w:br/>
        <w:t>| 第一句   | 介绍研究对象和背景，指出森林破碎化必然对局部生态过程产生某种变化，并强调这种变化对不同物种的影响程度不同。 |</w:t>
        <w:br/>
        <w:br/>
        <w:t>---</w:t>
        <w:br/>
        <w:br/>
        <w:t>## 逐项分析选项</w:t>
        <w:br/>
        <w:br/>
        <w:t>**A 选项** ✅</w:t>
        <w:br/>
        <w:t>&gt; engenders</w:t>
        <w:br/>
        <w:br/>
        <w:t>“engender”意为“引起，产生”，符合语境中“fragmentation不可避免地导致生态过程的变化”，且与“alterations”搭配自然。句意为“虽然森林破碎化不可避免地引起生态过程的改变”，语义精准且逻辑通顺。</w:t>
        <w:br/>
        <w:br/>
        <w:t>**B 选项** ❌</w:t>
        <w:br/>
        <w:t>&gt; preempts</w:t>
        <w:br/>
        <w:br/>
        <w:t>“preempt”意为“先发制人，抢先行动”，与“alterations”搭配不合逻辑，且语义偏离“不可避免地引起变化”的意思。此处用法不当。【无中生有】</w:t>
        <w:br/>
        <w:br/>
        <w:t>**C 选项** ❌</w:t>
        <w:br/>
        <w:t>&gt; subsumes</w:t>
        <w:br/>
        <w:br/>
        <w:t>“subsume”意为“包含，纳入”，与“alterations”搭配不合适，且句意应为“导致变化”，非“包含变化”。【方向相反】</w:t>
        <w:br/>
        <w:br/>
        <w:t>**D 选项** ❌</w:t>
        <w:br/>
        <w:t>&gt; attenuates</w:t>
        <w:br/>
        <w:br/>
        <w:t>“attenuate”意为“减弱，削弱”，语义与句中“不可避免地”形成矛盾，因为“attenuates alterations”表示减少变化，与上下文强调“破碎化必然带来变化”不符。【方向相反】</w:t>
        <w:br/>
        <w:br/>
        <w:t>---</w:t>
        <w:br/>
        <w:br/>
        <w:t>## 核心解题技巧</w:t>
        <w:br/>
        <w:br/>
        <w:t>&gt; 💡 关注句中关键词“inevitably（不可避免地）”和“alterations（变化）”，由此判断空格应填能表达“引起、导致”的词，排除含义减弱、包含或抢先行动的词，确保语义连贯且逻辑严密。</w:t>
        <w:br/>
        <w:br/>
        <w:t>---</w:t>
      </w:r>
    </w:p>
    <w:p/>
    <w:p>
      <w:r>
        <w:rPr>
          <w:rFonts w:ascii="Microsoft YaHei" w:hAnsi="Microsoft YaHei" w:eastAsia="Microsoft YaHei"/>
          <w:b/>
          <w:sz w:val="26"/>
        </w:rPr>
        <w:t>414.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The ___ of leaf-vein architectures — the branching venation of Ginkgo biloba, the hierarchical netlike venation of Clematis reticulata, and others — likely resulted from competing selective pressures to maximize fluid transport, photosynthesis, and robustness against herbivory. The associated trade-offs may account for the range of adaptations in different lineages.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multifariousness</w:t>
        <w:br/>
        <w:t>B. obstinacy</w:t>
        <w:br/>
        <w:t>C. entanglement</w:t>
        <w:br/>
        <w:t>D. culpability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词汇题——考查语境中最合适的词汇填空，核心任务是根据上下文语义选择逻辑最通顺且意义最贴切的词。</w:t>
        <w:br/>
        <w:br/>
        <w:t>---</w:t>
        <w:br/>
        <w:br/>
        <w:t>## 文章逻辑拆解</w:t>
        <w:br/>
        <w:br/>
        <w:t>**第1句：**</w:t>
        <w:br/>
        <w:t>&gt; The ___ of leaf-vein architectures — the branching venation of Ginkgo biloba, the hierarchical netlike venation of Clematis reticulata, and others — likely resulted from competing selective pressures to maximize fluid transport, photosynthesis, and robustness against herbivory.</w:t>
        <w:br/>
        <w:br/>
        <w:t>👉 介绍叶脉结构的多样性，并指出其由多种选择压力共同作用形成。</w:t>
        <w:br/>
        <w:br/>
        <w:t>**第2句：**</w:t>
        <w:br/>
        <w:t>&gt; The associated trade-offs may account for the range of adaptations in different lineages.</w:t>
        <w:br/>
        <w:br/>
        <w:t>👉 说明这些权衡导致不同物种出现多样的适应性。</w:t>
        <w:br/>
        <w:br/>
        <w:t>---</w:t>
        <w:br/>
        <w:br/>
        <w:t>## 结构总结</w:t>
        <w:br/>
        <w:br/>
        <w:t>| 段落位置 | 内容                                     |</w:t>
        <w:br/>
        <w:t>|:---------|:----------------------------------------|</w:t>
        <w:br/>
        <w:t>| 第一句   | 介绍叶脉结构的多样性及其由多重选择压力驱动形成 |</w:t>
        <w:br/>
        <w:t>| 第二句   | 说明权衡机制导致不同物种的多样适应性         |</w:t>
        <w:br/>
        <w:br/>
        <w:t>---</w:t>
        <w:br/>
        <w:br/>
        <w:t>## 逐项分析选项</w:t>
        <w:br/>
        <w:br/>
        <w:t>**A 选项** ✅</w:t>
        <w:br/>
        <w:t>&gt; multifariousness</w:t>
        <w:br/>
        <w:br/>
        <w:t>“multifariousness”意为“多样性、多方面性”，准确描述叶脉结构的多种形式，符合上下文对多种叶脉类型的描述及其由多重选择压力导致的多样适应性。</w:t>
        <w:br/>
        <w:br/>
        <w:t>**B 选项** ❌</w:t>
        <w:br/>
        <w:t>&gt; obstinacy</w:t>
        <w:br/>
        <w:br/>
        <w:t>“obstinacy”意为“固执、顽固”，与叶脉结构的多样性无关，且语义完全不符合文意。【无中生有】</w:t>
        <w:br/>
        <w:br/>
        <w:t>**C 选项** ❌</w:t>
        <w:br/>
        <w:t>&gt; entanglement</w:t>
        <w:br/>
        <w:br/>
        <w:t>“entanglement”意为“纠缠、缠绕”，虽可形容复杂结构，但文中强调的是多样性而非纠缠状态，且例子中已具体说明结构类型，不适合替换此处词语。【以偏概全】</w:t>
        <w:br/>
        <w:br/>
        <w:t>**D 选项** ❌</w:t>
        <w:br/>
        <w:t>&gt; culpability</w:t>
        <w:br/>
        <w:br/>
        <w:t>“culpability”意为“责任、过错”，与文意无关，文中并无暗示叶脉结构有过错或责任问题。【无中生有】</w:t>
        <w:br/>
        <w:br/>
        <w:t>---</w:t>
        <w:br/>
        <w:br/>
        <w:t>## 核心解题技巧</w:t>
        <w:br/>
        <w:br/>
        <w:t>&gt; 💡 观察空格后紧接的破折号后举例，说明此处需要一个能概括“多种叶脉结构类型”的词；结合后文“trade-offs”和“range of adaptations”，明确强调的是“多样性”，从而锁定表示“多样性”的词汇，排除语义不符的选项。</w:t>
        <w:br/>
        <w:br/>
        <w:t>---</w:t>
      </w:r>
    </w:p>
    <w:p/>
    <w:p>
      <w:r>
        <w:rPr>
          <w:rFonts w:ascii="Microsoft YaHei" w:hAnsi="Microsoft YaHei" w:eastAsia="Microsoft YaHei"/>
          <w:b/>
          <w:sz w:val="26"/>
        </w:rPr>
        <w:t>415.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Political scientists have found that although voters claim to prefer candidates who have nuanced perspectives on issues and who show a willingness to compromise, when asked to compare speeches expressing such views with speeches expressing _____ views, voters tend to regard the unyielding rhetoric of the latter more favorably.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vacillating</w:t>
        <w:br/>
        <w:t>B. disingenuous</w:t>
        <w:br/>
        <w:t>C. dogmatic</w:t>
        <w:br/>
        <w:t>D. banal</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词汇题，核心任务是根据上下文语境选出与句意逻辑最匹配、能够形成对比的词语。</w:t>
        <w:br/>
        <w:br/>
        <w:t>---</w:t>
        <w:br/>
        <w:br/>
        <w:t>## 文章逻辑拆解</w:t>
        <w:br/>
        <w:br/>
        <w:t>**第1句：**</w:t>
        <w:br/>
        <w:t>&gt; Political scientists have found that although voters claim to prefer candidates who have nuanced perspectives on issues and who show a willingness to compromise, when asked to compare speeches expressing such views with speeches expressing _____ views, voters tend to regard the unyielding rhetoric of the latter more favorably.</w:t>
        <w:br/>
        <w:br/>
        <w:t>👉 这句话提出了一个对比关系：选民表面上说喜欢有“nuanced”和“compromise”倾向的观点，但实际上更喜欢“unyielding rhetoric”的观点，空白处应填入与“nuanced”和“compromise”相对的观点词。</w:t>
        <w:br/>
        <w:br/>
        <w:t>---</w:t>
        <w:br/>
        <w:br/>
        <w:t>## 结构总结</w:t>
        <w:br/>
        <w:br/>
        <w:t>| 段落位置 | 内容                               |</w:t>
        <w:br/>
        <w:t>|:---------|:---------------------------------|</w:t>
        <w:br/>
        <w:t>| 全句     | 对比选民对“细致和妥协”观点与“_____”观点的真实偏好 |</w:t>
        <w:br/>
        <w:br/>
        <w:t>---</w:t>
        <w:br/>
        <w:br/>
        <w:t>## 逐项分析选项</w:t>
        <w:br/>
        <w:br/>
        <w:t>**A 选项** ❌</w:t>
        <w:br/>
        <w:t>&gt; vacillating（摇摆不定的）</w:t>
        <w:br/>
        <w:br/>
        <w:t>文中强调选民偏好“unyielding rhetoric”（坚定不让步的言辞），与摇摆不定相反，故空缺处应为与“nuanced”和“compromise”相对的坚定观点，而非摇摆不定。【方向相反】</w:t>
        <w:br/>
        <w:br/>
        <w:t>**B 选项** ❌</w:t>
        <w:br/>
        <w:t>&gt; disingenuous（不真诚的）</w:t>
        <w:br/>
        <w:br/>
        <w:t>文中并未涉及观点的真诚度，而是强调“unyielding”（坚定不让步）与“nuanced”（细致）之间的对比，【无中生有】地引入“不真诚”偏离语境。</w:t>
        <w:br/>
        <w:br/>
        <w:t>**C 选项** ✅</w:t>
        <w:br/>
        <w:t>&gt; dogmatic（教条主义的，固执己见的）</w:t>
        <w:br/>
        <w:br/>
        <w:t>“dogmatic”表示观点坚定、不易妥协，正好与“nuanced”和“compromise”形成对比，符合文中“unyielding rhetoric”的描述，逻辑严密。</w:t>
        <w:br/>
        <w:br/>
        <w:t>**D 选项** ❌</w:t>
        <w:br/>
        <w:t>&gt; banal（平庸的，陈腐的）</w:t>
        <w:br/>
        <w:br/>
        <w:t>“banal”强调观点的平凡无新意，与句中需要表达的坚定立场无关，【以偏概全】地偏离了“unyielding”的核心含义。</w:t>
        <w:br/>
        <w:br/>
        <w:t>---</w:t>
        <w:br/>
        <w:br/>
        <w:t>## 核心解题技巧</w:t>
        <w:br/>
        <w:br/>
        <w:t>&gt; 💡 关注句中转折词“although”和比较结构“compare…with…”，明确前后观点对比关系；重点词“unyielding rhetoric”提示空白处应填入与“nuanced”和“compromise”相反的坚定、固执的词汇，从而排除含义偏差的选项。</w:t>
      </w:r>
    </w:p>
    <w:p/>
    <w:p>
      <w:r>
        <w:rPr>
          <w:rFonts w:ascii="Microsoft YaHei" w:hAnsi="Microsoft YaHei" w:eastAsia="Microsoft YaHei"/>
          <w:b/>
          <w:sz w:val="26"/>
        </w:rPr>
        <w:t>416.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The following text is from E. Pauline Johnson's 2002 poem "Shadow Lake."</w:t>
        <w:br/>
        <w:br/>
        <w:t>The little fern-leaf, bending</w:t>
        <w:br/>
        <w:t>Upon the brink, its green reflection greets,</w:t>
        <w:br/>
        <w:t>And kisses soft the shadow that it meets</w:t>
        <w:br/>
        <w:t>With touch so fine,</w:t>
        <w:br/>
        <w:t>The border line</w:t>
        <w:br/>
        <w:t>The keenest vision can't define;</w:t>
        <w:br/>
        <w:t>So perfect is the blending.</w:t>
      </w:r>
    </w:p>
    <w:p>
      <w:r>
        <w:rPr>
          <w:rFonts w:ascii="Microsoft YaHei" w:hAnsi="Microsoft YaHei" w:eastAsia="Microsoft YaHei"/>
          <w:b/>
          <w:sz w:val="22"/>
        </w:rPr>
        <w:t>题干：</w:t>
      </w:r>
      <w:r>
        <w:rPr>
          <w:rFonts w:ascii="Microsoft YaHei" w:hAnsi="Microsoft YaHei" w:eastAsia="Microsoft YaHei"/>
          <w:sz w:val="22"/>
        </w:rPr>
        <w:br/>
        <w:t>As used in the text, what does the word "define" most nearly mean?</w:t>
      </w:r>
    </w:p>
    <w:p>
      <w:r>
        <w:rPr>
          <w:rFonts w:ascii="Microsoft YaHei" w:hAnsi="Microsoft YaHei" w:eastAsia="Microsoft YaHei"/>
          <w:b/>
          <w:sz w:val="22"/>
        </w:rPr>
        <w:t>选项：</w:t>
      </w:r>
      <w:r>
        <w:rPr>
          <w:rFonts w:ascii="Microsoft YaHei" w:hAnsi="Microsoft YaHei" w:eastAsia="Microsoft YaHei"/>
          <w:sz w:val="22"/>
        </w:rPr>
        <w:br/>
        <w:t>A. explain</w:t>
        <w:br/>
        <w:t>B. state</w:t>
        <w:br/>
        <w:t>C. detect</w:t>
        <w:br/>
        <w:t>D. reduce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词汇题，核心任务是根据上下文语境确定单词“define”的最恰当含义。</w:t>
        <w:br/>
        <w:br/>
        <w:t>---</w:t>
        <w:br/>
        <w:br/>
        <w:t>## 文章逻辑拆解</w:t>
        <w:br/>
        <w:br/>
        <w:t>**第1句：**</w:t>
        <w:br/>
        <w:t>&gt; The little fern-leaf, bending</w:t>
        <w:br/>
        <w:br/>
        <w:t>👉 描述一个小蕨叶的动作，设置场景。</w:t>
        <w:br/>
        <w:br/>
        <w:t>**第2句：**</w:t>
        <w:br/>
        <w:t>&gt; Upon the brink, its green reflection greets,</w:t>
        <w:br/>
        <w:br/>
        <w:t>👉 说明蕨叶在边缘，并且映出绿色的倒影，继续描绘场景。</w:t>
        <w:br/>
        <w:br/>
        <w:t>**第3句：**</w:t>
        <w:br/>
        <w:t>&gt; And kisses soft the shadow that it meets</w:t>
        <w:br/>
        <w:br/>
        <w:t>👉 形象描述蕨叶与影子的接触，强调柔和细腻。</w:t>
        <w:br/>
        <w:br/>
        <w:t>**第4句：**</w:t>
        <w:br/>
        <w:t>&gt; With touch so fine,</w:t>
        <w:br/>
        <w:br/>
        <w:t>👉 进一步强调接触的细致和精细。</w:t>
        <w:br/>
        <w:br/>
        <w:t>**第5句：**</w:t>
        <w:br/>
        <w:t>&gt; The border line</w:t>
        <w:br/>
        <w:br/>
        <w:t>👉 引入“边界线”，暗示蕨叶与影子之间的界限。</w:t>
        <w:br/>
        <w:br/>
        <w:t>**第6句：**</w:t>
        <w:br/>
        <w:t>&gt; The keenest vision can't define;</w:t>
        <w:br/>
        <w:br/>
        <w:t>👉 说明即使最敏锐的视觉也无法“define”这条边界线。</w:t>
        <w:br/>
        <w:br/>
        <w:t>**第7句：**</w:t>
        <w:br/>
        <w:t>&gt; So perfect is the blending.</w:t>
        <w:br/>
        <w:br/>
        <w:t>👉 解释原因：边界线如此完美地融合，导致无法被“define”。</w:t>
        <w:br/>
        <w:br/>
        <w:t>---</w:t>
        <w:br/>
        <w:br/>
        <w:t>## 结构总结</w:t>
        <w:br/>
        <w:br/>
        <w:t>| 段落位置 | 内容                           |</w:t>
        <w:br/>
        <w:t>|:---------|:------------------------------|</w:t>
        <w:br/>
        <w:t>| 第一句   | 描述蕨叶弯曲动作               |</w:t>
        <w:br/>
        <w:t>| 第二句   | 蕨叶在边缘映出绿色倒影         |</w:t>
        <w:br/>
        <w:t>| 第三句   | 蕨叶轻柔地触碰影子             |</w:t>
        <w:br/>
        <w:t>| 第四句   | 强调触碰的细致                 |</w:t>
        <w:br/>
        <w:t>| 第五句   | 引出“边界线”                   |</w:t>
        <w:br/>
        <w:t>| 第六句   | 最敏锐的视力也无法“define”边界线 |</w:t>
        <w:br/>
        <w:t>| 第七句   | 解释无法定义的原因是融合完美     |</w:t>
        <w:br/>
        <w:br/>
        <w:t>---</w:t>
        <w:br/>
        <w:br/>
        <w:t>## 逐项分析选项</w:t>
        <w:br/>
        <w:br/>
        <w:t>**A 选项** ❌</w:t>
        <w:br/>
        <w:t>&gt; explain</w:t>
        <w:br/>
        <w:br/>
        <w:t>“define”在此处不是指“解释”，而是指“清晰地界定边界线”，与上下文“无法识别边界线”的意思不符。【方向相反】</w:t>
        <w:br/>
        <w:br/>
        <w:t>**B 选项** ❌</w:t>
        <w:br/>
        <w:t>&gt; state</w:t>
        <w:br/>
        <w:br/>
        <w:t>“state”意为“陈述”，不符合视觉上无法“陈述”边界线的语境，且文中强调的是视觉识别的难度，不是表达方式。【无中生有】</w:t>
        <w:br/>
        <w:br/>
        <w:t>**C 选项** ✅</w:t>
        <w:br/>
        <w:t>&gt; detect</w:t>
        <w:br/>
        <w:br/>
        <w:t>符合上下文“the keenest vision can't define”中“define”指的是“辨别、识别”边界线，即“检测”或“察觉”，与句中“如此完美的融合导致边界不可辨识”相契合。</w:t>
        <w:br/>
        <w:br/>
        <w:t>**D 选项** ❌</w:t>
        <w:br/>
        <w:t>&gt; reduce</w:t>
        <w:br/>
        <w:br/>
        <w:t>“reduce”意为“减少、缩小”，与句中“无法界定边界线”的意思无关，且语境中无任何暗示边界线被“减少”或“简化”。【无中生有】</w:t>
        <w:br/>
        <w:br/>
        <w:t>---</w:t>
        <w:br/>
        <w:br/>
        <w:t>## 核心解题技巧</w:t>
        <w:br/>
        <w:br/>
        <w:t>&gt; 💡 重点关注“keenest vision can't define”这一句，结合后句“so perfect is the blending”提示边界线因融合而无法被“清晰辨认”，从而推断“define”应理解为“detect（检测/辨认）”，排除与视觉识别无关的“explain”“state”“reduce”。转折词“can't”强调能力限制，锁定“识别”含义。</w:t>
      </w:r>
    </w:p>
    <w:p/>
    <w:p>
      <w:r>
        <w:rPr>
          <w:rFonts w:ascii="Microsoft YaHei" w:hAnsi="Microsoft YaHei" w:eastAsia="Microsoft YaHei"/>
          <w:b/>
          <w:sz w:val="26"/>
        </w:rPr>
        <w:t>417.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_____ though it seemed to many mathematicians, the honeycomb conjecture, posited in the first century BCE, eventually yielded to the efforts of Thomas C. Hales, who presented a proof of it in 1999.</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Irreproachable</w:t>
        <w:br/>
        <w:t>B. Unequivocal</w:t>
        <w:br/>
        <w:t>C. Insuperable</w:t>
        <w:br/>
        <w:t>D. Ineluctable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完形填空题，核心任务是根据句意选择最合适的词语完成句子，使句子逻辑通顺且意义准确。</w:t>
        <w:br/>
        <w:br/>
        <w:t>---</w:t>
        <w:br/>
        <w:br/>
        <w:t>## 文章逻辑拆解</w:t>
        <w:br/>
        <w:br/>
        <w:t>**第1句：**</w:t>
        <w:br/>
        <w:t>&gt; _____ though it seemed to many mathematicians, the honeycomb conjecture, posited in the first century BCE, eventually yielded to the efforts of Thomas C. Hales, who presented a proof of it in 1999.</w:t>
        <w:br/>
        <w:br/>
        <w:t>👉 这句话结构为“尽管……，但……”的让步结构，表达“尽管对许多数学家而言某事看起来怎样，结论还是被证明了”。</w:t>
        <w:br/>
        <w:br/>
        <w:t>---</w:t>
        <w:br/>
        <w:br/>
        <w:t>## 结构总结</w:t>
        <w:br/>
        <w:br/>
        <w:t>| 段落位置 | 内容说明 |</w:t>
        <w:br/>
        <w:t>|:---------|:---------|</w:t>
        <w:br/>
        <w:t>| 第一句   | 说明蜂窝猜想虽然对很多数学家来说看似难以克服，但最终被Hales证明了 |</w:t>
        <w:br/>
        <w:br/>
        <w:t>---</w:t>
        <w:br/>
        <w:br/>
        <w:t>## 逐项分析选项</w:t>
        <w:br/>
        <w:br/>
        <w:t>**A 选项** ❌</w:t>
        <w:br/>
        <w:t>&gt; Irreproachable（无可指责的，完美无缺的）</w:t>
        <w:br/>
        <w:br/>
        <w:t>句意是表达“尽管……”，Irreproachable表示“无可指责的”，与句子语境中“看似难以解决”不符，且语义不通。【无中生有】</w:t>
        <w:br/>
        <w:br/>
        <w:t>**B 选项** ❌</w:t>
        <w:br/>
        <w:t>&gt; Unequivocal（明确的，毫不含糊的）</w:t>
        <w:br/>
        <w:br/>
        <w:t>该词表示“明确的”，与句中“看似难以克服的”意思相反，且语境中应表达困难性质。【方向相反】</w:t>
        <w:br/>
        <w:br/>
        <w:t>**C 选项** ✅</w:t>
        <w:br/>
        <w:t>&gt; Insuperable（无法克服的，难以逾越的）</w:t>
        <w:br/>
        <w:br/>
        <w:t>句意是“尽管对许多数学家来说看似无法克服”，与后文“最终被证明”形成让步关系，逻辑通顺且词义贴切。</w:t>
        <w:br/>
        <w:br/>
        <w:t>**D 选项** ❌</w:t>
        <w:br/>
        <w:t>&gt; Ineluctable（不可避免的，必然的）</w:t>
        <w:br/>
        <w:br/>
        <w:t>与句子想表达的“困难”含义不符，且“不可避免的”与“尽管……但最终证明了”不搭配。【偷换概念】</w:t>
        <w:br/>
        <w:br/>
        <w:t>---</w:t>
        <w:br/>
        <w:br/>
        <w:t>## 核心解题技巧</w:t>
        <w:br/>
        <w:br/>
        <w:t>&gt; 💡 本题核心在于识别让步结构“though”后应填入描述“困难或阻碍”的词，选项中只有“Insuperable”符合“看似难以克服”的语境，利用词义对比和语境匹配迅速排除其他选项。</w:t>
        <w:br/>
        <w:br/>
        <w:t>---</w:t>
      </w:r>
    </w:p>
    <w:p/>
    <w:p>
      <w:r>
        <w:rPr>
          <w:rFonts w:ascii="Microsoft YaHei" w:hAnsi="Microsoft YaHei" w:eastAsia="Microsoft YaHei"/>
          <w:b/>
          <w:sz w:val="26"/>
        </w:rPr>
        <w:t>418.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Some robots such as Actroid (developed in 2003) and Auriga (developed in 2011) are designed to resemble humans so that people will find it easier to interact with them. To that end, certain features such as bipedal locomotion can help to _____ people's feelings of comfort, but a robot that looks too human can fall into the "uncanny valley," meaning that its appearance unintentionally unsettles those who encounter it.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mitigate</w:t>
        <w:br/>
        <w:t>B. constrict</w:t>
        <w:br/>
        <w:t>C. repudiate</w:t>
        <w:br/>
        <w:t>D. buttress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词汇题——考查根据上下文语境选择最合适的词语完成句子，核心任务是理解句意并判断词义是否符合逻辑。</w:t>
        <w:br/>
        <w:br/>
        <w:t>---</w:t>
        <w:br/>
        <w:br/>
        <w:t>## 文章逻辑拆解</w:t>
        <w:br/>
        <w:br/>
        <w:t>**第1句：**</w:t>
        <w:br/>
        <w:t>&gt; Some robots such as Actroid (developed in 2003) and Auriga (developed in 2011) are designed to resemble humans so that people will find it easier to interact with them.</w:t>
        <w:br/>
        <w:br/>
        <w:t>👉 说明机器人设计成类人形的目的，是为了方便人们与其互动。</w:t>
        <w:br/>
        <w:br/>
        <w:t>**第2句：**</w:t>
        <w:br/>
        <w:t>&gt; To that end, certain features such as bipedal locomotion can help to _____ people's feelings of comfort, but a robot that looks *too* human can fall into the "uncanny valley," meaning that its appearance unintentionally unsettles those who encounter it.</w:t>
        <w:br/>
        <w:br/>
        <w:t>👉 说明为了使人们更容易互动，某些特征（如双足行走）能增强人们的舒适感，但过于类人反而会产生“恐怖谷”效应。</w:t>
        <w:br/>
        <w:br/>
        <w:t>---</w:t>
        <w:br/>
        <w:br/>
        <w:t>## 结构总结</w:t>
        <w:br/>
        <w:br/>
        <w:t>| 段落位置 | 内容                                                         |</w:t>
        <w:br/>
        <w:t>|:---------|:-------------------------------------------------------------|</w:t>
        <w:br/>
        <w:t>| 第一句   | 介绍机器人设计成类人的原因，方便人们互动                     |</w:t>
        <w:br/>
        <w:t>| 第二句   | 说明某些特征能提升舒适感，但过于类人会引发“恐怖谷”效应       |</w:t>
        <w:br/>
        <w:br/>
        <w:t>---</w:t>
        <w:br/>
        <w:br/>
        <w:t>## 逐项分析选项</w:t>
        <w:br/>
        <w:br/>
        <w:t>**A 选项** ❌</w:t>
        <w:br/>
        <w:t>&gt; mitigate</w:t>
        <w:br/>
        <w:br/>
        <w:t>“mitigate”意为“减轻，缓和”，与句中“help to _____ people's feelings of comfort”不符，因为句意是某些特征能**增强**舒适感，而非减轻。</w:t>
        <w:br/>
        <w:t>错误类型：【方向相反】</w:t>
        <w:br/>
        <w:br/>
        <w:t>**B 选项** ❌</w:t>
        <w:br/>
        <w:t>&gt; constrict</w:t>
        <w:br/>
        <w:br/>
        <w:t>“constrict”意为“收缩，限制”，会使舒适感变差，和上下文想表达的“帮助增加舒适感”相反。</w:t>
        <w:br/>
        <w:t>错误类型：【方向相反】</w:t>
        <w:br/>
        <w:br/>
        <w:t>**C 选项** ❌</w:t>
        <w:br/>
        <w:t>&gt; repudiate</w:t>
        <w:br/>
        <w:br/>
        <w:t>“repudiate”意为“拒绝，否认”，无法用于修饰“人们的舒适感”，语义不搭配。</w:t>
        <w:br/>
        <w:t>错误类型：【无中生有】</w:t>
        <w:br/>
        <w:br/>
        <w:t>**D 选项** ✅</w:t>
        <w:br/>
        <w:t>&gt; buttress</w:t>
        <w:br/>
        <w:br/>
        <w:t>“buttress”意为“支持，增强”，符合句意中“certain features... can help to _____ people's feelings of comfort”的要求，表示某些特征能增强舒适感，且与后文“但过于类人会产生负面效应”形成对比，逻辑连贯。</w:t>
        <w:br/>
        <w:br/>
        <w:t>---</w:t>
        <w:br/>
        <w:br/>
        <w:t>## 核心解题技巧</w:t>
        <w:br/>
        <w:br/>
        <w:t>&gt; 💡 关注句中关键短语“can help to _____ people's feelings of comfort”和转折连词“but”，提示空缺处词义应为“增强”或“支持”，排除表达负面或无关的词汇，选出表示积极效果的“buttress”。</w:t>
      </w:r>
    </w:p>
    <w:p/>
    <w:p>
      <w:r>
        <w:rPr>
          <w:rFonts w:ascii="Microsoft YaHei" w:hAnsi="Microsoft YaHei" w:eastAsia="Microsoft YaHei"/>
          <w:b/>
          <w:sz w:val="26"/>
        </w:rPr>
        <w:t>419.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Studying wrappers from discontinued candies, menus from nineteenth-century restaurants, and flyers promoting long-forgotten sporting events may seem like a frivolous pursuit, but ephemeral objects like these are useful as markers of cultural change: they can _____ shifts in norms, values, and concerns that traditional objects of historical inquiry may not.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register</w:t>
        <w:br/>
        <w:t>B. vindicate</w:t>
        <w:br/>
        <w:t>C. preclude</w:t>
        <w:br/>
        <w:t>D. induce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完形填空题，核心任务是根据上下文语义选择最符合逻辑和语义的词汇完成句子。</w:t>
        <w:br/>
        <w:br/>
        <w:t>---</w:t>
        <w:br/>
        <w:br/>
        <w:t>## 文章逻辑拆解</w:t>
        <w:br/>
        <w:br/>
        <w:t>**第1句：**</w:t>
        <w:br/>
        <w:t>&gt; Studying wrappers from discontinued candies, menus from nineteenth-century restaurants, and flyers promoting long-forgotten sporting events may seem like a frivolous pursuit, but ephemeral objects like these are useful as markers of cultural change: they can _____ shifts in norms, values, and concerns that traditional objects of historical inquiry may not.</w:t>
        <w:br/>
        <w:br/>
        <w:t>👉 提出观点：虽然研究这些短暂的物品看似无关紧要，但它们能作为文化变迁的标志，揭示传统历史研究对象可能无法体现的社会变动。</w:t>
        <w:br/>
        <w:br/>
        <w:t>---</w:t>
        <w:br/>
        <w:br/>
        <w:t>## 结构总结</w:t>
        <w:br/>
        <w:br/>
        <w:t>| 段落位置 | 内容 |</w:t>
        <w:br/>
        <w:t>|:---------|:-----|</w:t>
        <w:br/>
        <w:t>| 第一句 | 说明研究短暂物品虽看似无用，但它们能体现文化变迁，揭示传统历史对象无法捕捉的变化。 |</w:t>
        <w:br/>
        <w:br/>
        <w:t>---</w:t>
        <w:br/>
        <w:br/>
        <w:t>## 逐项分析选项</w:t>
        <w:br/>
        <w:br/>
        <w:t>**A 选项** ✅（正确）</w:t>
        <w:br/>
        <w:t>&gt; register</w:t>
        <w:br/>
        <w:br/>
        <w:t>“register”意为“记录、显示”，符合句意中“短暂物品能作为文化变迁的标志，能捕捉到传统历史对象可能无法体现的变化”的逻辑。原文中“markers of cultural change”暗示需要一个动词表达“反映、记录”文化变迁，register最贴切。</w:t>
        <w:br/>
        <w:br/>
        <w:t>**B 选项** ❌（错误）</w:t>
        <w:br/>
        <w:t>&gt; vindicate</w:t>
        <w:br/>
        <w:br/>
        <w:t>“vindicate”意为“证明…正确”，与句意不符，句中强调的是“短暂物品能揭示文化变迁”，而非证明什么观点。属于【无中生有】。</w:t>
        <w:br/>
        <w:br/>
        <w:t>**C 选项** ❌（错误）</w:t>
        <w:br/>
        <w:t>&gt; preclude</w:t>
        <w:br/>
        <w:br/>
        <w:t>“preclude”意为“排除、阻止”，与句意完全相反，文中强调短暂物品能“捕捉”变化，而非阻止变化。属于【方向相反】。</w:t>
        <w:br/>
        <w:br/>
        <w:t>**D 选项** ❌（错误）</w:t>
        <w:br/>
        <w:t>&gt; induce</w:t>
        <w:br/>
        <w:br/>
        <w:t>“induce”意为“引起”，而句中语境是短暂物品作为文化变迁的标志，不能表示“引起”变化，因果关系颠倒。属于【偷换概念】。</w:t>
        <w:br/>
        <w:br/>
        <w:t>---</w:t>
        <w:br/>
        <w:br/>
        <w:t>## 核心解题技巧</w:t>
        <w:br/>
        <w:br/>
        <w:t>&gt; 💡 关注句中转折词“but”后表达的核心观点，短暂物品“useful as markers”，需要一个表达“反映、记录”文化变迁的动词；结合“traditional objects... may not”形成对比，排除表示“阻止”、“证明”或“引起”的词，锁定表示“记录、显示”意义的“register”。</w:t>
      </w:r>
    </w:p>
    <w:p/>
    <w:p>
      <w:r>
        <w:rPr>
          <w:rFonts w:ascii="Microsoft YaHei" w:hAnsi="Microsoft YaHei" w:eastAsia="Microsoft YaHei"/>
          <w:b/>
          <w:sz w:val="26"/>
        </w:rPr>
        <w:t>420.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Run by researchers in Europe, the Survey of Health, Ageing, and Retirement in Europe (SHARE) is an examination of aging that has attempted to track approximately 120,000 people for several years. Long-running studies like this need a lot of participants not merely for statistical robustness but also because of _____: over such a length of time, a substantial number of participants will withdraw or fall out of contact with the researchers.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attrition</w:t>
        <w:br/>
        <w:t>B. circumspection</w:t>
        <w:br/>
        <w:t>C. impartiality</w:t>
        <w:br/>
        <w:t>D. replicability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完形填空题，核心任务是根据上下文语境选择最合适的词填补空白，确保语义连贯且准确。</w:t>
        <w:br/>
        <w:br/>
        <w:t>---</w:t>
        <w:br/>
        <w:br/>
        <w:t>## 文章逻辑拆解</w:t>
        <w:br/>
        <w:br/>
        <w:t>**第1句：**</w:t>
        <w:br/>
        <w:t>&gt; Run by researchers in Europe, the Survey of Health, Ageing, and Retirement in Europe (SHARE) is an examination of aging that has attempted to track approximately 120,000 people for several years.</w:t>
        <w:br/>
        <w:br/>
        <w:t>👉 介绍研究项目背景和规模。</w:t>
        <w:br/>
        <w:br/>
        <w:t>**第2句：**</w:t>
        <w:br/>
        <w:t>&gt; Long-running studies like this need a lot of participants not merely for statistical robustness but also because of _____: over such a length of time, a substantial number of participants will withdraw or fall out of contact with the researchers.</w:t>
        <w:br/>
        <w:br/>
        <w:t>👉 说明长期研究不仅需要大量参与者是为了统计上的稳健性，还因为某种原因——参与者会逐渐流失。</w:t>
        <w:br/>
        <w:br/>
        <w:t>---</w:t>
        <w:br/>
        <w:br/>
        <w:t>## 结构总结</w:t>
        <w:br/>
        <w:br/>
        <w:t>| 段落位置 | 内容                                                         |</w:t>
        <w:br/>
        <w:t>|:---------|:-------------------------------------------------------------|</w:t>
        <w:br/>
        <w:t>| 第一句   | 介绍SHARE研究项目，强调其规模和持续时间。                     |</w:t>
        <w:br/>
        <w:t>| 第二句   | 说明长期研究需要大量参与者的双重原因：统计稳健性和参与者流失。 |</w:t>
        <w:br/>
        <w:br/>
        <w:t>---</w:t>
        <w:br/>
        <w:br/>
        <w:t>## 逐项分析选项</w:t>
        <w:br/>
        <w:br/>
        <w:t>**A 选项** ✅</w:t>
        <w:br/>
        <w:t>&gt; attrition</w:t>
        <w:br/>
        <w:br/>
        <w:t>“attrition”意为“人员流失”，恰好对应句中“a substantial number of participants will withdraw or fall out of contact”这一现象，符合语境，逻辑严密。</w:t>
        <w:br/>
        <w:br/>
        <w:t>**B 选项** ❌</w:t>
        <w:br/>
        <w:t>&gt; circumspection</w:t>
        <w:br/>
        <w:br/>
        <w:t>意为“小心谨慎”，与上下文中“参与者流失”的原因不符，属于【无中生有】。</w:t>
        <w:br/>
        <w:br/>
        <w:t>**C 选项** ❌</w:t>
        <w:br/>
        <w:t>&gt; impartiality</w:t>
        <w:br/>
        <w:br/>
        <w:t>意为“公正无私”，与句中需要表达的“参与者流失”完全无关，属于【无中生有】。</w:t>
        <w:br/>
        <w:br/>
        <w:t>**D 选项** ❌</w:t>
        <w:br/>
        <w:t>&gt; replicability</w:t>
        <w:br/>
        <w:br/>
        <w:t>意为“可复制性”，强调研究的重复验证能力，与参与者流失无直接关系，属于【无中生有】。</w:t>
        <w:br/>
        <w:br/>
        <w:t>---</w:t>
        <w:br/>
        <w:br/>
        <w:t>## 核心解题技巧</w:t>
        <w:br/>
        <w:br/>
        <w:t>&gt; 💡 本题的核心在于理解句中因果关系词“because of”和后文解释“a substantial number of participants will withdraw or fall out of contact”，提示空白处应填表示“人员流失”的词汇。选项中只有“attrition”符合该语义，其他选项均与“参与者流失”无关，因而可快速排除。</w:t>
      </w:r>
    </w:p>
    <w:p/>
    <w:p>
      <w:r>
        <w:rPr>
          <w:rFonts w:ascii="Microsoft YaHei" w:hAnsi="Microsoft YaHei" w:eastAsia="Microsoft YaHei"/>
          <w:b/>
          <w:sz w:val="26"/>
        </w:rPr>
        <w:t>421.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Many of late nineteenth-century artist James McNeill Whistler's oil paintings and lithographs depict the streets of European cities. While his contemporaries' approaches to these subjects were often sentimental, Whistler's eye seemed ____. In this way, he anticipated the early twentieth-century photographs of Walker Evans, which create the illusion of being objective documentations of life.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peculiar</w:t>
        <w:br/>
        <w:t>B. nostalgic</w:t>
        <w:br/>
        <w:t>C. tranquil</w:t>
        <w:br/>
        <w:t>D. dispassionate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词汇题，核心任务是根据上下文语境选择最符合逻辑且表达准确的词汇，完成句子含义。</w:t>
        <w:br/>
        <w:br/>
        <w:t>---</w:t>
        <w:br/>
        <w:br/>
        <w:t>## 文章逻辑拆解</w:t>
        <w:br/>
        <w:br/>
        <w:t>**第1句：**</w:t>
        <w:br/>
        <w:t>&gt; Many of late nineteenth-century artist James McNeill Whistler's oil paintings and lithographs depict the streets of European cities.</w:t>
        <w:br/>
        <w:br/>
        <w:t>👉 介绍Whistler的艺术作品主题。</w:t>
        <w:br/>
        <w:br/>
        <w:t>**第2句：**</w:t>
        <w:br/>
        <w:t>&gt; While his contemporaries' approaches to these subjects were often sentimental, Whistler's eye seemed ____.</w:t>
        <w:br/>
        <w:br/>
        <w:t>👉 对比同时代艺术家的情感表达，暗示Whistler的视角不同，需填补空白词。</w:t>
        <w:br/>
        <w:br/>
        <w:t>**第3句：**</w:t>
        <w:br/>
        <w:t>&gt; In this way, he anticipated the early twentieth-century photographs of Walker Evans, which create the illusion of being objective documentations of life.</w:t>
        <w:br/>
        <w:br/>
        <w:t>👉 解释Whistler的风格如何预示了后世摄影师以客观记录生活为目的的作品。</w:t>
        <w:br/>
        <w:br/>
        <w:t>---</w:t>
        <w:br/>
        <w:br/>
        <w:t>## 结构总结</w:t>
        <w:br/>
        <w:br/>
        <w:t>| 段落位置 | 内容 |</w:t>
        <w:br/>
        <w:t>|:---------|:-----|</w:t>
        <w:br/>
        <w:t>| 第一句 | 介绍Whistler的作品主题——欧洲街景。 |</w:t>
        <w:br/>
        <w:t>| 第二句 | 对比同时代艺术家常带感情色彩，Whistler的视角不同（空白处需填词）。 |</w:t>
        <w:br/>
        <w:t>| 第三句 | 说明Whistler的作品风格预示了Walker Evans的客观记录风格。 |</w:t>
        <w:br/>
        <w:br/>
        <w:t>---</w:t>
        <w:br/>
        <w:br/>
        <w:t>## 逐项分析选项</w:t>
        <w:br/>
        <w:br/>
        <w:t>**A 选项** ❌</w:t>
        <w:br/>
        <w:t>&gt; peculiar</w:t>
        <w:br/>
        <w:br/>
        <w:t>“peculiar”（奇特的）虽表达不同，但文中强调的是Whistler的视角与同时代艺术家的感情表达不同，且后文说其作品“create the illusion of being objective”，强调客观性，“peculiar”偏重奇异，且无客观冷静含义。【无中生有】</w:t>
        <w:br/>
        <w:br/>
        <w:t>**B 选项** ❌</w:t>
        <w:br/>
        <w:t>&gt; nostalgic</w:t>
        <w:br/>
        <w:br/>
        <w:t>“nostalgic”（怀旧的）与文中“his contemporaries' approaches were often sentimental”情感表达相似，且与“objective documentations”相反，违背文意。【方向相反】</w:t>
        <w:br/>
        <w:br/>
        <w:t>**C 选项** ❌</w:t>
        <w:br/>
        <w:t>&gt; tranquil</w:t>
        <w:br/>
        <w:br/>
        <w:t>“tranquil”（宁静的）侧重情绪安静，与“sentimental”情绪丰富形成对比，但文中重点强调的是客观无感情的视角，而非仅仅宁静。【偷换概念】</w:t>
        <w:br/>
        <w:br/>
        <w:t>**D 选项** ✅</w:t>
        <w:br/>
        <w:t>&gt; dispassionate</w:t>
        <w:br/>
        <w:br/>
        <w:t>“dispassionate”（冷静客观的）准确对应“sentimental”的对立面，符合后文“objective documentations”的含义，逻辑严密，语义精准。</w:t>
        <w:br/>
        <w:br/>
        <w:t>---</w:t>
        <w:br/>
        <w:br/>
        <w:t>## 核心解题技巧</w:t>
        <w:br/>
        <w:br/>
        <w:t>&gt; 💡 本题关键在于识别上下文对比关系：“his contemporaries' approaches were often sentimental”指出同时代艺术家情感丰富，空白处需与之对立。后文“objective documentations”强调客观性，锁定表达冷静无感情的词汇“dispassionate”，排除情绪色彩强或无关词汇。转折词“While”提示对立关系，帮助排除错误选项。</w:t>
      </w:r>
    </w:p>
    <w:p/>
    <w:p>
      <w:r>
        <w:rPr>
          <w:rFonts w:ascii="Microsoft YaHei" w:hAnsi="Microsoft YaHei" w:eastAsia="Microsoft YaHei"/>
          <w:b/>
          <w:sz w:val="26"/>
        </w:rPr>
        <w:t>422.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Tania Aebi, who held the record as the youngest person to sail solo around the world, undoubtedly accomplished much, but her place in our historical memory is perhaps more ______ than that of a noteworthy “first” such as Wanda Rutkiewicz, who was the first woman to summit K2 (the second tallest mountain in the world), a deed for which she will always be remembered.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uncertain</w:t>
        <w:br/>
        <w:t>B. conspicuous</w:t>
        <w:br/>
        <w:t>C. deserving</w:t>
        <w:br/>
        <w:t>D. enduring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完形填空题，核心任务是根据上下文语义逻辑选择最恰当的词语填空。</w:t>
        <w:br/>
        <w:br/>
        <w:t>---</w:t>
        <w:br/>
        <w:br/>
        <w:t>## 文章逻辑拆解</w:t>
        <w:br/>
        <w:br/>
        <w:t>**第1句：**</w:t>
        <w:br/>
        <w:t>&gt; Tania Aebi, who held the record as the youngest person to sail solo around the world, undoubtedly accomplished much,</w:t>
        <w:br/>
        <w:br/>
        <w:t>👉 介绍Tania Aebi的成就，肯定其努力和成绩。</w:t>
        <w:br/>
        <w:br/>
        <w:t>**第2句：**</w:t>
        <w:br/>
        <w:t>&gt; but her place in our historical memory is perhaps more ______ than that of a noteworthy “first” such as Wanda Rutkiewicz, who was the first woman to summit K2 (the second tallest mountain in the world), a deed for which she will always be remembered.</w:t>
        <w:br/>
        <w:br/>
        <w:t>👉 通过转折“but”对比两人的历史地位，指出Aebi在历史记忆中的地位与Rutkiewicz相比有所不同，空格处需填入与Rutkiewicz地位形成对比的词。</w:t>
        <w:br/>
        <w:br/>
        <w:t>---</w:t>
        <w:br/>
        <w:br/>
        <w:t>## 结构总结</w:t>
        <w:br/>
        <w:br/>
        <w:t>| 段落位置 | 内容                                                         |</w:t>
        <w:br/>
        <w:t>|:---------|:-------------------------------------------------------------|</w:t>
        <w:br/>
        <w:t>| 第一句   | 肯定Tania Aebi的成就                                         |</w:t>
        <w:br/>
        <w:t>| 第二句   | 对比Tania Aebi与Wanda Rutkiewicz的历史记忆地位，指出二者差异 |</w:t>
        <w:br/>
        <w:br/>
        <w:t>---</w:t>
        <w:br/>
        <w:br/>
        <w:t>## 逐项分析选项</w:t>
        <w:br/>
        <w:br/>
        <w:t>**A 选项** ✅</w:t>
        <w:br/>
        <w:t>&gt; uncertain</w:t>
        <w:br/>
        <w:br/>
        <w:t>“uncertain”意为“不确定的”，符合句意中的对比关系：Aebi的历史地位相比Rutkiewicz更为模糊、不确定，而Rutkiewicz因其“first”身份而被永远记住。原文用“perhaps more ______ than”暗示对比，且“a deed for which she will always be remembered”说明Rutkiewicz的地位是确定且持久的，因此A选项最为贴切。</w:t>
        <w:br/>
        <w:br/>
        <w:t>**B 选项** ❌</w:t>
        <w:br/>
        <w:t>&gt; conspicuous</w:t>
        <w:br/>
        <w:br/>
        <w:t>“conspicuous”意为“显眼的”，若填入则表达Aebi的历史地位比Rutkiewicz更显眼，与句中Rutkiewicz“will always be remembered”的描述相矛盾，逻辑方向相反。【方向相反】</w:t>
        <w:br/>
        <w:br/>
        <w:t>**C 选项** ❌</w:t>
        <w:br/>
        <w:t>&gt; deserving</w:t>
        <w:br/>
        <w:br/>
        <w:t>“deserving”意为“应得的”，填入后意为Aebi的历史地位更“应得”，与文意强调二者地位对比且Rutkiewicz更被铭记不符，且“deserving”不符合句子结构语义。【无中生有】</w:t>
        <w:br/>
        <w:br/>
        <w:t>**D 选项** ❌</w:t>
        <w:br/>
        <w:t>&gt; enduring</w:t>
        <w:br/>
        <w:br/>
        <w:t>“enduring”意为“持久的”，若填入则表示Aebi的历史地位更持久，与Rutkiewicz“will always be remembered”形成重复且逻辑不通，且原文暗示Aebi的地位不如Rutkiewicz持久。【方向相反】</w:t>
        <w:br/>
        <w:br/>
        <w:t>---</w:t>
        <w:br/>
        <w:br/>
        <w:t>## 核心解题技巧</w:t>
        <w:br/>
        <w:br/>
        <w:t>&gt; 💡 注意转折词“but”引出对比，后半句强调Rutkiewicz“will always be remembered”明确其历史地位的确定性和持久性；空格处应填一个与之对立的词，表示Aebi的地位较为模糊或不确定，排除与Rutkiewicz持久、显眼地位相反的选项，从而锁定“uncertain”。</w:t>
      </w:r>
    </w:p>
    <w:p/>
    <w:p>
      <w:r>
        <w:rPr>
          <w:rFonts w:ascii="Microsoft YaHei" w:hAnsi="Microsoft YaHei" w:eastAsia="Microsoft YaHei"/>
          <w:b/>
          <w:sz w:val="26"/>
        </w:rPr>
        <w:t>423.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Writer Lydia Davis observed that while traditional literary forms, such as the poem, are recognizable as such even as they evolve, there are more ______ forms that might, for example, borrow elements from both fables and realist narratives to make something unconventional. The late-period pieces of James Tate arguably fit in this category, since they straddle the line between prose and poetry.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dispersed</w:t>
        <w:br/>
        <w:t>B. customary</w:t>
        <w:br/>
        <w:t>C. neutral</w:t>
        <w:br/>
        <w:t>D. amorphous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词汇题，核心任务是根据上下文语境选择最合适、最精确的词填空，确保句意连贯且符合逻辑。</w:t>
        <w:br/>
        <w:br/>
        <w:t>---</w:t>
        <w:br/>
        <w:br/>
        <w:t>## 文章逻辑拆解</w:t>
        <w:br/>
        <w:br/>
        <w:t>**第1句：**</w:t>
        <w:br/>
        <w:t>&gt; Writer Lydia Davis observed that while traditional literary forms, such as the poem, are recognizable as such even as they evolve, there are more ______ forms that might, for example, borrow elements from both fables and realist narratives to make something unconventional.</w:t>
        <w:br/>
        <w:br/>
        <w:t>👉 这句话提出对比观点：传统文学形式虽然不断演变，但仍然可辨识；而另一类文学形式则更难以界定，融合多种元素，显得非常规。</w:t>
        <w:br/>
        <w:br/>
        <w:t>**第2句：**</w:t>
        <w:br/>
        <w:t>&gt; The late-period pieces of James Tate arguably fit in this category, since they straddle the line between prose and poetry.</w:t>
        <w:br/>
        <w:br/>
        <w:t>👉 这句话通过举例说明上文提到的“更难以界定的文学形式”，指出James Tate晚期作品既不是纯散文也不是纯诗歌，模糊了界限。</w:t>
        <w:br/>
        <w:br/>
        <w:t>---</w:t>
        <w:br/>
        <w:br/>
        <w:t>## 结构总结</w:t>
        <w:br/>
        <w:br/>
        <w:t>| 段落位置 | 内容 |</w:t>
        <w:br/>
        <w:t>|:---------|:-----|</w:t>
        <w:br/>
        <w:t>| 第一句 | 对比传统文学形式的可辨识性与另一类更模糊、多元素融合的文学形式 |</w:t>
        <w:br/>
        <w:t>| 第二句 | 以James Tate晚期作品为例，说明这种模糊界限的文学形式 |</w:t>
        <w:br/>
        <w:br/>
        <w:t>---</w:t>
        <w:br/>
        <w:br/>
        <w:t>## 逐项分析选项</w:t>
        <w:br/>
        <w:br/>
        <w:t>**A 选项** ❌</w:t>
        <w:br/>
        <w:t>&gt; dispersed（分散的）</w:t>
        <w:br/>
        <w:br/>
        <w:t>“dispersed”强调分散、散开的状态，不符合语境中“难以界定、融合多元素”的含义，且文中强调的是形式模糊而非分散。错误类型：【无中生有】</w:t>
        <w:br/>
        <w:br/>
        <w:t>**B 选项** ❌</w:t>
        <w:br/>
        <w:t>&gt; customary（习惯的，传统的）</w:t>
        <w:br/>
        <w:br/>
        <w:t>与前文“传统文学形式”对比，这里需要一个表示“非传统、不易辨识”的词，“customary”与语境相反。错误类型：【方向相反】</w:t>
        <w:br/>
        <w:br/>
        <w:t>**C 选项** ❌</w:t>
        <w:br/>
        <w:t>&gt; neutral（中性的）</w:t>
        <w:br/>
        <w:br/>
        <w:t>“neutral”意为中立的，与上下文“借用多种元素，创造非常规形式”不符，且不表达“难以界定”的特点。错误类型：【以偏概全】</w:t>
        <w:br/>
        <w:br/>
        <w:t>**D 选项** ✅</w:t>
        <w:br/>
        <w:t>&gt; amorphous（无固定形状的，模糊的）</w:t>
        <w:br/>
        <w:br/>
        <w:t>符合语境中“更难界定的形式”、“融合多元素”、“非常规”的特点，且能与“traditional literary forms”形成对比，且与后文“straddle the line between prose and poetry”呼应。</w:t>
        <w:br/>
        <w:br/>
        <w:t>---</w:t>
        <w:br/>
        <w:br/>
        <w:t>## 核心解题技巧</w:t>
        <w:br/>
        <w:br/>
        <w:t>&gt; 💡 重点关注上下文对比关系：“traditional literary forms”明确可辨识，而后文强调“借用多种元素，界限模糊”，需选表示“无固定形状、模糊”的词；“amorphous”准确表达该语义，排除语义相反或不匹配的选项。关键词“straddle the line”也暗示模糊界限，进一步锁定答案。</w:t>
      </w:r>
    </w:p>
    <w:p/>
    <w:p>
      <w:r>
        <w:rPr>
          <w:rFonts w:ascii="Microsoft YaHei" w:hAnsi="Microsoft YaHei" w:eastAsia="Microsoft YaHei"/>
          <w:b/>
          <w:sz w:val="26"/>
        </w:rPr>
        <w:t>424.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Text corpora such as the Oxford English Corpus are large collections of electronically stored texts that can be used to determine the frequency of _____ words. (Words used mainly in specialized or academic publications, on the other hand, tend to be poorly represented.) A corpus could reveal, for example, that the word “day” is the fifth most commonly used noun in standard English.</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accidental</w:t>
        <w:br/>
        <w:t>B. profound</w:t>
        <w:br/>
        <w:t>C. trivial</w:t>
        <w:br/>
        <w:t>D. conventional</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词汇题，核心任务是选择最符合上下文语境、逻辑连贯且精确的词语填空。</w:t>
        <w:br/>
        <w:br/>
        <w:t>---</w:t>
        <w:br/>
        <w:br/>
        <w:t>## 文章逻辑拆解</w:t>
        <w:br/>
        <w:br/>
        <w:t>**第1句：**</w:t>
        <w:br/>
        <w:t>&gt; Text corpora such as the Oxford English Corpus are large collections of electronically stored texts that can be used to determine the frequency of _____ words.</w:t>
        <w:br/>
        <w:br/>
        <w:t>👉 介绍语料库的定义及其功能——用来确定某类词的使用频率。</w:t>
        <w:br/>
        <w:br/>
        <w:t>**第2句：**</w:t>
        <w:br/>
        <w:t>&gt; (Words used mainly in specialized or academic publications, on the other hand, tend to be poorly represented.)</w:t>
        <w:br/>
        <w:br/>
        <w:t>👉 对比说明专业或学术用词在语料库中的表现较差。</w:t>
        <w:br/>
        <w:br/>
        <w:t>**第3句：**</w:t>
        <w:br/>
        <w:t>&gt; A corpus could reveal, for example, that the word “day” is the fifth most commonly used noun in standard English.</w:t>
        <w:br/>
        <w:br/>
        <w:t>👉 举例说明语料库可以揭示常用词的频率排名。</w:t>
        <w:br/>
        <w:br/>
        <w:t>---</w:t>
        <w:br/>
        <w:br/>
        <w:t>## 结构总结</w:t>
        <w:br/>
        <w:br/>
        <w:t>| 段落位置 | 内容                             |</w:t>
        <w:br/>
        <w:t>|:---------|:--------------------------------|</w:t>
        <w:br/>
        <w:t>| 第一句   | 介绍语料库及其功能——确定某类词的频率 |</w:t>
        <w:br/>
        <w:t>| 第二句   | 对比说明专业学术词汇在语料库中代表性差   |</w:t>
        <w:br/>
        <w:t>| 第三句   | 举例说明语料库揭示常用词频率排名       |</w:t>
        <w:br/>
        <w:br/>
        <w:t>---</w:t>
        <w:br/>
        <w:br/>
        <w:t>## 逐项分析选项</w:t>
        <w:br/>
        <w:br/>
        <w:t>**A 选项** ❌</w:t>
        <w:br/>
        <w:t>&gt; accidental</w:t>
        <w:br/>
        <w:br/>
        <w:t>“Accidental”意为“偶然的”，与语境中需要描述“常规、标准”词汇的含义不符，且语料库用于统计的是常用词频率，不是偶然出现的词。【方向相反】</w:t>
        <w:br/>
        <w:br/>
        <w:t>**B 选项** ❌</w:t>
        <w:br/>
        <w:t>&gt; profound</w:t>
        <w:br/>
        <w:br/>
        <w:t>“Profound”意为“深刻的”，与语境中词语的使用频率无关，且该词语义偏重于词义深度，与句子讨论的“词频”不匹配。【无中生有】</w:t>
        <w:br/>
        <w:br/>
        <w:t>**C 选项** ❌</w:t>
        <w:br/>
        <w:t>&gt; trivial</w:t>
        <w:br/>
        <w:br/>
        <w:t>“Trivial”意为“琐碎的”，虽有“常见”的隐含，但该词通常带贬义，与上下文中客观描述常用词的语气不符。【偷换概念】</w:t>
        <w:br/>
        <w:br/>
        <w:t>**D 选项** ✅</w:t>
        <w:br/>
        <w:t>&gt; conventional</w:t>
        <w:br/>
        <w:br/>
        <w:t>“Conventional”意为“常规的，传统的”，符合语境中指代“标准英语中常用的词汇”，且与句中“Words used mainly in specialized or academic publications”形成对比，逻辑严密。</w:t>
        <w:br/>
        <w:br/>
        <w:t>---</w:t>
        <w:br/>
        <w:br/>
        <w:t>## 核心解题技巧</w:t>
        <w:br/>
        <w:br/>
        <w:t>&gt; 💡 本题关键在于理解语境对空缺词的要求——指的是“常规、标准”的词汇，与下文“专业学术词汇代表性差”形成对比。转折词“on the other hand”提示前后内容对立，选项中需选择表示“常用、传统”含义的词，排除语义不符或含贬义的选项，锁定“conventional”作为最佳答案。</w:t>
      </w:r>
    </w:p>
    <w:p/>
    <w:p>
      <w:r>
        <w:rPr>
          <w:rFonts w:ascii="Microsoft YaHei" w:hAnsi="Microsoft YaHei" w:eastAsia="Microsoft YaHei"/>
          <w:b/>
          <w:sz w:val="26"/>
        </w:rPr>
        <w:t>425.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Derived from research conducted with factory workers from 1924 to 1933, the Hawthorne effect suggests that participants' awareness that they are being studied alters their behavior and influences study outcomes. Since then, several researchers have claimed to invalidate this phenomenon, positing that the Hawthorne effect cannot be _____ because attempts to detect it invariably involve faulty research methods.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substantiated</w:t>
        <w:br/>
        <w:t>B. hypothesized</w:t>
        <w:br/>
        <w:t>C. rectified</w:t>
        <w:br/>
        <w:t>D. inculcated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完形填空题，核心任务是根据上下文语义逻辑选择最恰当的词语完成句子。</w:t>
        <w:br/>
        <w:br/>
        <w:t>---</w:t>
        <w:br/>
        <w:br/>
        <w:t>## 文章逻辑拆解</w:t>
        <w:br/>
        <w:br/>
        <w:t>**第1句：**</w:t>
        <w:br/>
        <w:t>&gt; Derived from research conducted with factory workers from 1924 to 1933, the Hawthorne effect suggests that participants' awareness that they are being studied alters their behavior and influences study outcomes.</w:t>
        <w:br/>
        <w:br/>
        <w:t>👉 介绍霍桑效应的起源及其核心含义。</w:t>
        <w:br/>
        <w:br/>
        <w:t>**第2句：**</w:t>
        <w:br/>
        <w:t>&gt; Since then, several researchers have claimed to invalidate this phenomenon, positing that the Hawthorne effect cannot be _____ because attempts to detect it invariably involve faulty research methods.</w:t>
        <w:br/>
        <w:br/>
        <w:t>👉 表达有学者试图否定霍桑效应，且给出原因——检测该效应的方法存在缺陷，故该效应无法被“某种动作”。</w:t>
        <w:br/>
        <w:br/>
        <w:t>---</w:t>
        <w:br/>
        <w:br/>
        <w:t>## 结构总结</w:t>
        <w:br/>
        <w:br/>
        <w:t>| 段落位置 | 内容 |</w:t>
        <w:br/>
        <w:t>|:---------|:-----|</w:t>
        <w:br/>
        <w:t>| 第一句 | 介绍霍桑效应及其定义：被观察者意识到被研究会改变行为。 |</w:t>
        <w:br/>
        <w:t>| 第二句 | 介绍学者试图否定该效应，指出其无法被（某种动作），原因是检测方法有缺陷。 |</w:t>
        <w:br/>
        <w:br/>
        <w:t>---</w:t>
        <w:br/>
        <w:br/>
        <w:t>## 逐项分析选项</w:t>
        <w:br/>
        <w:br/>
        <w:t>**A 选项** ✅</w:t>
        <w:br/>
        <w:t>&gt; substantiated</w:t>
        <w:br/>
        <w:br/>
        <w:t>“substantiated”意为“证实、证明”，符合句意：霍桑效应无法被证实，因为检测方法有缺陷。与“attempts to detect it invariably involve faulty research methods”逻辑一致，说明无法有效证实该效应。</w:t>
        <w:br/>
        <w:br/>
        <w:t>**B 选项** ❌</w:t>
        <w:br/>
        <w:t>&gt; hypothesized</w:t>
        <w:br/>
        <w:br/>
        <w:t>“hypothesized”意为“假设”，与句中“invalidate this phenomenon”（否定该现象）逻辑冲突，且句子表达的是无法对该效应做某动作，假设通常是提出而非否定，语义不符。【方向相反】</w:t>
        <w:br/>
        <w:br/>
        <w:t>**C 选项** ❌</w:t>
        <w:br/>
        <w:t>&gt; rectified</w:t>
        <w:br/>
        <w:br/>
        <w:t>“rectified”意为“纠正”，与句意不符，句中讨论的是效应本身的验证问题，而非纠正效应，且“attempts to detect it”与“纠正”无逻辑联系。【无中生有】</w:t>
        <w:br/>
        <w:br/>
        <w:t>**D 选项** ❌</w:t>
        <w:br/>
        <w:t>&gt; inculcated</w:t>
        <w:br/>
        <w:br/>
        <w:t>“inculcated”意为“灌输”，完全不符合句意，效应不可能被“灌输”，且与上下文语义无关。【无中生有】</w:t>
        <w:br/>
        <w:br/>
        <w:t>---</w:t>
        <w:br/>
        <w:br/>
        <w:t>## 核心解题技巧</w:t>
        <w:br/>
        <w:br/>
        <w:t>&gt; 💡 关注句中“attempts to detect it invariably involve faulty research methods”（尝试检测总是涉及有缺陷的方法）提示“无法证实”该效应，结合“invalidate”（否定）与“cannot be _____”形成否定语境，因而正确答案应是“substantiated”（证实），排除语义方向相反或无关选项。</w:t>
      </w:r>
    </w:p>
    <w:p/>
    <w:p>
      <w:r>
        <w:rPr>
          <w:rFonts w:ascii="Microsoft YaHei" w:hAnsi="Microsoft YaHei" w:eastAsia="Microsoft YaHei"/>
          <w:b/>
          <w:sz w:val="26"/>
        </w:rPr>
        <w:t>426.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The following text is from Alice Wong’s 2022 memoir Year of the Tiger: An Activist’s Life. Wong has just described her tendency to procrastinate when she has a writing deadline.</w:t>
        <w:br/>
        <w:t>In the middle of these distractions, a vibe will emerge, a point I want to make, a phrase, a hook, a title for a story, an image. A connection or epiphany can happen while watching or reading something brilliant. By doing “nothing” and daydreaming, I am actually composing, even if words don’t immediately materialize.</w:t>
        <w:br/>
        <w:br/>
        <w:t>©2022 by Alice Wong</w:t>
      </w:r>
    </w:p>
    <w:p>
      <w:r>
        <w:rPr>
          <w:rFonts w:ascii="Microsoft YaHei" w:hAnsi="Microsoft YaHei" w:eastAsia="Microsoft YaHei"/>
          <w:b/>
          <w:sz w:val="22"/>
        </w:rPr>
        <w:t>题干：</w:t>
      </w:r>
      <w:r>
        <w:rPr>
          <w:rFonts w:ascii="Microsoft YaHei" w:hAnsi="Microsoft YaHei" w:eastAsia="Microsoft YaHei"/>
          <w:sz w:val="22"/>
        </w:rPr>
        <w:br/>
        <w:t>Based on the text, what does Wong most likely mean when she states that she is “composing”?</w:t>
      </w:r>
    </w:p>
    <w:p>
      <w:r>
        <w:rPr>
          <w:rFonts w:ascii="Microsoft YaHei" w:hAnsi="Microsoft YaHei" w:eastAsia="Microsoft YaHei"/>
          <w:b/>
          <w:sz w:val="22"/>
        </w:rPr>
        <w:t>选项：</w:t>
      </w:r>
      <w:r>
        <w:rPr>
          <w:rFonts w:ascii="Microsoft YaHei" w:hAnsi="Microsoft YaHei" w:eastAsia="Microsoft YaHei"/>
          <w:sz w:val="22"/>
        </w:rPr>
        <w:br/>
        <w:t>A. She is gathering sources of information to use in her writing.</w:t>
        <w:br/>
        <w:t>B. She is deceiving herself about her true feelings about a subject.</w:t>
        <w:br/>
        <w:t>C. She is engaging in an important part of her writing process.</w:t>
        <w:br/>
        <w:t>D. She is being soothed by immersing herself in creative works by other people.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这是词义理解题，核心任务是根据文中“composing”一词的上下文语境，准确把握作者用该词表达的含义。</w:t>
        <w:br/>
        <w:br/>
        <w:t>---</w:t>
        <w:br/>
        <w:br/>
        <w:t>## 文章逻辑拆解</w:t>
        <w:br/>
        <w:br/>
        <w:t>**第1句：**</w:t>
        <w:br/>
        <w:t>&gt; In the middle of these distractions, a vibe will emerge, a point I want to make, a phrase, a hook, a title for a story, an image.</w:t>
        <w:br/>
        <w:br/>
        <w:t>👉 描述在分心时作者仍能产生写作灵感和构思。</w:t>
        <w:br/>
        <w:br/>
        <w:t>**第2句：**</w:t>
        <w:br/>
        <w:t>&gt; A connection or epiphany can happen while watching or reading something brilliant.</w:t>
        <w:br/>
        <w:br/>
        <w:t>👉 说明灵感可能来源于阅读或观看精彩内容时的顿悟。</w:t>
        <w:br/>
        <w:br/>
        <w:t>**第3句：**</w:t>
        <w:br/>
        <w:t>&gt; By doing “nothing” and daydreaming, I am actually composing, even if words don’t immediately materialize.</w:t>
        <w:br/>
        <w:br/>
        <w:t>👉 解释即使看似无所事事、发呆，作者仍然在“创作”，体现写作过程中非线性思考的重要性。</w:t>
        <w:br/>
        <w:br/>
        <w:t>---</w:t>
        <w:br/>
        <w:br/>
        <w:t>## 结构总结</w:t>
        <w:br/>
        <w:br/>
        <w:t>| 段落位置 | 内容                                                 |</w:t>
        <w:br/>
        <w:t>|:---------|:-----------------------------------------------------|</w:t>
        <w:br/>
        <w:t>| 第一句   | 说明分心时仍会出现写作灵感，如短语、标题、图像等。     |</w:t>
        <w:br/>
        <w:t>| 第二句   | 解释灵感可能来自于观看或阅读精彩内容时的顿悟。         |</w:t>
        <w:br/>
        <w:t>| 第三句   | 强调即使无所事事或发呆，作者实际上仍在进行写作构思。   |</w:t>
        <w:br/>
        <w:br/>
        <w:t>---</w:t>
        <w:br/>
        <w:br/>
        <w:t>## 逐项分析选项</w:t>
        <w:br/>
        <w:br/>
        <w:t>**A 选项** ❌</w:t>
        <w:br/>
        <w:t>&gt; She is gathering sources of information to use in her writing.</w:t>
        <w:br/>
        <w:br/>
        <w:t>错误，文中强调的是“灵感和构思”而非“收集信息”。文中提到“a vibe... a phrase... a connection or epiphany”，没有涉及“搜集资料”的动作。【无中生有】</w:t>
        <w:br/>
        <w:br/>
        <w:t>**B 选项** ❌</w:t>
        <w:br/>
        <w:t>&gt; She is deceiving herself about her true feelings about a subject.</w:t>
        <w:br/>
        <w:br/>
        <w:t>错误，文中无任何暗示作者在欺骗自己，反而强调“composing”是积极的创造过程。【无中生有】</w:t>
        <w:br/>
        <w:br/>
        <w:t>**C 选项** ✅</w:t>
        <w:br/>
        <w:t>&gt; She is engaging in an important part of her writing process.</w:t>
        <w:br/>
        <w:br/>
        <w:t>正确，第三句明确指出“By doing ‘nothing’ and daydreaming, I am actually composing”，表明即使不写字，也在进行写作过程中的重要环节。</w:t>
        <w:br/>
        <w:br/>
        <w:t>**D 选项** ❌</w:t>
        <w:br/>
        <w:t>&gt; She is being soothed by immersing herself in creative works by other people.</w:t>
        <w:br/>
        <w:br/>
        <w:t>错误，文中提及“watching or reading something brilliant”可能引发顿悟，但“composing”指的是作者自身的创造活动，不是单纯的情感安慰。【偷换概念】</w:t>
        <w:br/>
        <w:br/>
        <w:t>---</w:t>
        <w:br/>
        <w:br/>
        <w:t>## 核心解题技巧</w:t>
        <w:br/>
        <w:br/>
        <w:t>&gt; 💡 关注关键词“composing”及其前后句中“doing ‘nothing’ and daydreaming”与“a vibe will emerge”等表达，明确作者强调即使不动笔，也在构思写作，这锁定了写作过程的重要环节，排除与信息收集、情感欺骗或单纯情绪安抚无关的选项。</w:t>
      </w:r>
    </w:p>
    <w:p/>
    <w:p>
      <w:r>
        <w:rPr>
          <w:rFonts w:ascii="Microsoft YaHei" w:hAnsi="Microsoft YaHei" w:eastAsia="Microsoft YaHei"/>
          <w:b/>
          <w:sz w:val="26"/>
        </w:rPr>
        <w:t>427.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Some social scientists argue that while a belief in the importance of reason and progress is key to democracy, the public's understanding of history is also central to its subsequent comprehension of a state's politics, and if an electorate is to function, historical issues cannot remain the dominion only of academics. History is too _____ to leave to historians alone.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accessible</w:t>
        <w:br/>
        <w:t>B. complex</w:t>
        <w:br/>
        <w:t>C. critical</w:t>
        <w:br/>
        <w:t>D. respectable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词汇题——考查语境中词汇的逻辑搭配与语义精准度，核心任务是根据上下文判断哪个词最合适地完成句子含义。</w:t>
        <w:br/>
        <w:br/>
        <w:t>---</w:t>
        <w:br/>
        <w:br/>
        <w:t>## 文章逻辑拆解</w:t>
        <w:br/>
        <w:br/>
        <w:t>**第1句：**</w:t>
        <w:br/>
        <w:t>&gt; Some social scientists argue that while a belief in the importance of reason and progress is key to democracy, the public's understanding of history is also central to its subsequent comprehension of a state's politics, and if an electorate is to function, historical issues cannot remain the dominion only of academics.</w:t>
        <w:br/>
        <w:br/>
        <w:t>👉 提出观点：强调公众对历史的理解对民主政治的重要性，且历史问题不能仅由学者掌控。</w:t>
        <w:br/>
        <w:br/>
        <w:t>**第2句：**</w:t>
        <w:br/>
        <w:t>&gt; History is too _____ to leave to historians alone.</w:t>
        <w:br/>
        <w:br/>
        <w:t>👉 句子目的：引出一个形容词，说明为什么历史不能只交给历史学家，要求填入词语说明历史的某种特性。</w:t>
        <w:br/>
        <w:br/>
        <w:t>---</w:t>
        <w:br/>
        <w:br/>
        <w:t>## 结构总结</w:t>
        <w:br/>
        <w:br/>
        <w:t>| 段落位置 | 内容                                                         |</w:t>
        <w:br/>
        <w:t>|:---------|:-------------------------------------------------------------|</w:t>
        <w:br/>
        <w:t>| 第一句   | 观点：公众理解历史对民主重要，历史问题不应只由学者控制。     |</w:t>
        <w:br/>
        <w:t>| 第二句   | 论证原因：历史具备某种特性，不能仅由历史学家独占。           |</w:t>
        <w:br/>
        <w:br/>
        <w:t>---</w:t>
        <w:br/>
        <w:br/>
        <w:t>## 逐项分析选项</w:t>
        <w:br/>
        <w:br/>
        <w:t>**A 选项** ❌</w:t>
        <w:br/>
        <w:t>&gt; accessible（易接近的，易理解的）</w:t>
        <w:br/>
        <w:br/>
        <w:t>文章强调公众理解历史的重要性，但用“accessible”说“历史太容易理解了，不能只给历史学家”逻辑不通，且上下文语境更倾向于历史难以被公众完全掌握，不是“过于容易”。【方向相反】</w:t>
        <w:br/>
        <w:br/>
        <w:t>**B 选项** ❌</w:t>
        <w:br/>
        <w:t>&gt; complex（复杂的）</w:t>
        <w:br/>
        <w:br/>
        <w:t>虽然“复杂”符合历史难度的含义，但句子结构中“too complex to leave to historians alone”意为“太复杂了，不能只交给历史学家”，逻辑上不合理——复杂通常意味着需要专家处理，应该更多依赖专家，而不是反之。【方向相反】</w:t>
        <w:br/>
        <w:br/>
        <w:t>**C 选项** ✅</w:t>
        <w:br/>
        <w:t>&gt; critical（关键的，重要的）</w:t>
        <w:br/>
        <w:br/>
        <w:t>“History is too critical to leave to historians alone” 意为“历史太关键，不能只交给历史学家”，符合第一句“公众理解历史对民主政治至关重要”的观点，逻辑严密且语义精准。</w:t>
        <w:br/>
        <w:br/>
        <w:t>**D 选项** ❌</w:t>
        <w:br/>
        <w:t>&gt; respectable（值得尊敬的）</w:t>
        <w:br/>
        <w:br/>
        <w:t>“历史太值得尊敬了，不能只给历史学家”没有逻辑联系，且与上下文主题无关。【无中生有】</w:t>
        <w:br/>
        <w:br/>
        <w:t>---</w:t>
        <w:br/>
        <w:br/>
        <w:t>## 核心解题技巧</w:t>
        <w:br/>
        <w:br/>
        <w:t>&gt; 💡 关键词“cannot remain the dominion only of academics”暗示历史的重要性或关键性，要求填入词语表达“历史的重要性超过仅限学者”，排除表达“复杂”或“易接近”的词，锁定强调历史“关键性”的选项C。判断词义时结合句子语义整体逻辑，避免字面词义误导。</w:t>
      </w:r>
    </w:p>
    <w:p/>
    <w:p>
      <w:r>
        <w:rPr>
          <w:rFonts w:ascii="Microsoft YaHei" w:hAnsi="Microsoft YaHei" w:eastAsia="Microsoft YaHei"/>
          <w:b/>
          <w:sz w:val="26"/>
        </w:rPr>
        <w:t>428.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In the decades after Mexico won its independence from Spain, literature became a medium through which the new nation _____ its autonomous identity, with authors like Manuel Payno and Justo Sierra Méndez helping to shape what would become a distinctly Mexican literary tradition.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overcame</w:t>
        <w:br/>
        <w:t>B. realized</w:t>
        <w:br/>
        <w:t>C. decried</w:t>
        <w:br/>
        <w:t>D. evaded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词汇题——考察语境中最恰当的词汇选择，核心任务是根据上下文理解国家独立后文学的作用，选择最符合语义的词填空。</w:t>
        <w:br/>
        <w:br/>
        <w:t>---</w:t>
        <w:br/>
        <w:br/>
        <w:t>## 文章逻辑拆解</w:t>
        <w:br/>
        <w:br/>
        <w:t>**第1句：**</w:t>
        <w:br/>
        <w:t>&gt; In the decades after Mexico won its independence from Spain, literature became a medium through which the new nation _____ its autonomous identity, with authors like Manuel Payno and Justo Sierra Méndez helping to shape what would become a distinctly Mexican literary tradition.</w:t>
        <w:br/>
        <w:br/>
        <w:t>👉 介绍背景（墨西哥独立后）和文学在塑造国家自主身份中的作用。</w:t>
        <w:br/>
        <w:br/>
        <w:t>---</w:t>
        <w:br/>
        <w:br/>
        <w:t>## 结构总结</w:t>
        <w:br/>
        <w:br/>
        <w:t>| 段落位置 | 内容                                       |</w:t>
        <w:br/>
        <w:t>|:---------|:------------------------------------------|</w:t>
        <w:br/>
        <w:t>| 第一句   | 描述墨西哥独立后，文学作为媒介帮助新国家确认自主身份，塑造独特文学传统 |</w:t>
        <w:br/>
        <w:br/>
        <w:t>---</w:t>
        <w:br/>
        <w:br/>
        <w:t>## 逐项分析选项</w:t>
        <w:br/>
        <w:br/>
        <w:t>**A 选项** ❌</w:t>
        <w:br/>
        <w:t>&gt; overcame</w:t>
        <w:br/>
        <w:br/>
        <w:t>“overcame”意为“克服”，语义偏重克服困难或障碍，与句中“确认身份”不符，且文中无提及需要克服的障碍。</w:t>
        <w:br/>
        <w:t>错误类型：【方向相反】</w:t>
        <w:br/>
        <w:br/>
        <w:t>**B 选项** ✅</w:t>
        <w:br/>
        <w:t>&gt; realized</w:t>
        <w:br/>
        <w:br/>
        <w:t>“realized”意为“实现，确认”，准确表达新国家通过文学确认自主身份的含义，符合句意。文中“helping to shape”也暗示身份的“实现”过程。</w:t>
        <w:br/>
        <w:br/>
        <w:t>**C 选项** ❌</w:t>
        <w:br/>
        <w:t>&gt; decried</w:t>
        <w:br/>
        <w:br/>
        <w:t>“decried”意为“谴责”，与句中描述文学积极塑造身份的语境相反。</w:t>
        <w:br/>
        <w:t>错误类型：【方向相反】</w:t>
        <w:br/>
        <w:br/>
        <w:t>**D 选项** ❌</w:t>
        <w:br/>
        <w:t>&gt; evaded</w:t>
        <w:br/>
        <w:br/>
        <w:t>“evaded”意为“逃避”，不符合文学帮助国家确认身份的语境，意义完全不搭。</w:t>
        <w:br/>
        <w:t>错误类型：【方向相反】</w:t>
        <w:br/>
        <w:br/>
        <w:t>---</w:t>
        <w:br/>
        <w:br/>
        <w:t>## 核心解题技巧</w:t>
        <w:br/>
        <w:br/>
        <w:t>&gt; 💡 关注句中关键词“the new nation”、“its autonomous identity”及“helping to shape”，提示文学是积极确认和塑造身份的工具，排除带有否定或回避含义的选项，选择表达“实现、确认”意义的“realized”最合适。</w:t>
      </w:r>
    </w:p>
    <w:p/>
    <w:p>
      <w:r>
        <w:rPr>
          <w:rFonts w:ascii="Microsoft YaHei" w:hAnsi="Microsoft YaHei" w:eastAsia="Microsoft YaHei"/>
          <w:b/>
          <w:sz w:val="26"/>
        </w:rPr>
        <w:t>429.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Ensenada, Mexico, was named a City of Gastronomy by UNESCO in 2015, a title that _____ that Ensenada has a unique and vibrant food culture worthy of celebration.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complains</w:t>
        <w:br/>
        <w:t>B. renounces</w:t>
        <w:br/>
        <w:t>C. discovers</w:t>
        <w:br/>
        <w:t>D. denotes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完形填空题，核心任务是选择一个最符合上下文语义和逻辑的词语来完成句子。</w:t>
        <w:br/>
        <w:br/>
        <w:t>---</w:t>
        <w:br/>
        <w:br/>
        <w:t>## 文章逻辑拆解</w:t>
        <w:br/>
        <w:br/>
        <w:t>**第1句：**</w:t>
        <w:br/>
        <w:t>&gt; Ensenada, Mexico, was named a City of Gastronomy by UNESCO in 2015, a title that _____ that Ensenada has a unique and vibrant food culture worthy of celebration.</w:t>
        <w:br/>
        <w:br/>
        <w:t>👉 这句话先介绍Ensenada获得“美食之城”称号的事实，后半句需要填充一个动词，说明这个称号所代表的意义或传达的信息。</w:t>
        <w:br/>
        <w:br/>
        <w:t>---</w:t>
        <w:br/>
        <w:br/>
        <w:t>## 结构总结</w:t>
        <w:br/>
        <w:br/>
        <w:t>| 段落位置 | 内容                               |</w:t>
        <w:br/>
        <w:t>|:---------|:---------------------------------|</w:t>
        <w:br/>
        <w:t>| 第一句   | 介绍Ensenada获联合国教科文组织“美食之城”称号及其意义 |</w:t>
        <w:br/>
        <w:br/>
        <w:t>---</w:t>
        <w:br/>
        <w:br/>
        <w:t>## 逐项分析选项</w:t>
        <w:br/>
        <w:br/>
        <w:t>**A 选项** ❌</w:t>
        <w:br/>
        <w:t>&gt; complains</w:t>
        <w:br/>
        <w:br/>
        <w:t>“complains”意为“抱怨”，与句意中“称号的含义”不符，称号不会“抱怨”什么。【无中生有】</w:t>
        <w:br/>
        <w:br/>
        <w:t>**B 选项** ❌</w:t>
        <w:br/>
        <w:t>&gt; renounces</w:t>
        <w:br/>
        <w:br/>
        <w:t>“renounces”意为“放弃、拒绝”，与称号的积极意义完全相反，且语义不通。【方向相反】</w:t>
        <w:br/>
        <w:br/>
        <w:t>**C 选项** ❌</w:t>
        <w:br/>
        <w:t>&gt; discovers</w:t>
        <w:br/>
        <w:br/>
        <w:t>“discovers”意为“发现”，称号本身并非“发现”Ensenada的美食文化，而是“表明”或“象征”其文化价值，语义不准确。【偷换概念】</w:t>
        <w:br/>
        <w:br/>
        <w:t>**D 选项** ✅</w:t>
        <w:br/>
        <w:t>&gt; denotes</w:t>
        <w:br/>
        <w:br/>
        <w:t>“denotes”意为“表示、象征”，符合句意，说明这个称号象征着Ensenada拥有独特且充满活力的美食文化。</w:t>
        <w:br/>
        <w:br/>
        <w:t>---</w:t>
        <w:br/>
        <w:br/>
        <w:t>## 核心解题技巧</w:t>
        <w:br/>
        <w:br/>
        <w:t>&gt; 💡 本题关键在于理解“a title that _____ that...”结构中动词的语义，需表达“称号所传达的含义”，排除情感色彩或动作意义的词，选择表明、象征意义的动词“denotes”最为准确。转折词和因果词虽未出现，但需结合上下文对称号的正面意义做判断。</w:t>
      </w:r>
    </w:p>
    <w:p/>
    <w:p>
      <w:r>
        <w:rPr>
          <w:rFonts w:ascii="Microsoft YaHei" w:hAnsi="Microsoft YaHei" w:eastAsia="Microsoft YaHei"/>
          <w:b/>
          <w:sz w:val="26"/>
        </w:rPr>
        <w:t>430.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A number of recording artists ______ distinctions between Indigenous music and other musical style. For example, Inuit singer-songwriter Tanya Tagaq incorporated Inuit throat singing into electronic music on her album Tongue, and Swinomist/Iñupiaq musician Black Belt Eagle Scout combined powwow-style melodies with rock on her album At the Party with My Brown Friends.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disguise</w:t>
        <w:br/>
        <w:t>B. reject</w:t>
        <w:br/>
        <w:t>C. replace</w:t>
        <w:br/>
        <w:t>D. observe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词汇填空题，核心任务是根据上下文语境选择最符合逻辑和语义的单词完成句子。</w:t>
        <w:br/>
        <w:br/>
        <w:t>---</w:t>
        <w:br/>
        <w:br/>
        <w:t>## 文章逻辑拆解</w:t>
        <w:br/>
        <w:br/>
        <w:t>**第1句：**</w:t>
        <w:br/>
        <w:t>&gt; A number of recording artists ______ distinctions between Indigenous music and other musical style.</w:t>
        <w:br/>
        <w:br/>
        <w:t>👉 这句话提出了主题，说明一些音乐人对土著音乐和其他音乐风格之间的区别持有某种态度或行为。</w:t>
        <w:br/>
        <w:br/>
        <w:t>**第2句：**</w:t>
        <w:br/>
        <w:t>&gt; For example, Inuit singer-songwriter Tanya Tagaq incorporated Inuit throat singing into electronic music on her album *Tongue*, and Swinomist/Iñupiaq musician Black Belt Eagle Scout combined powwow-style melodies with rock on her album *At the Party with My Brown Friends*.</w:t>
        <w:br/>
        <w:br/>
        <w:t>👉 这句话举例说明第一句中提到的音乐人如何融合不同音乐风格，体现他们对音乐风格区别的态度。</w:t>
        <w:br/>
        <w:br/>
        <w:t>---</w:t>
        <w:br/>
        <w:br/>
        <w:t>## 结构总结</w:t>
        <w:br/>
        <w:br/>
        <w:t>| 段落位置 | 内容                                 |</w:t>
        <w:br/>
        <w:t>|:---------|:------------------------------------|</w:t>
        <w:br/>
        <w:t>| 第一句   | 说明一些音乐人对土著音乐与其他音乐风格区别的态度或行为       |</w:t>
        <w:br/>
        <w:t>| 第二句   | 举例说明具体音乐人如何融合不同风格，支持第一句观点            |</w:t>
        <w:br/>
        <w:br/>
        <w:t>---</w:t>
        <w:br/>
        <w:br/>
        <w:t>## 逐项分析选项</w:t>
        <w:br/>
        <w:br/>
        <w:t>**A 选项** ❌</w:t>
        <w:br/>
        <w:t>&gt; disguise（掩盖、伪装）</w:t>
        <w:br/>
        <w:br/>
        <w:t>错误原因：文中例子表明音乐人是将土著音乐元素融入其他风格，而非掩盖区别，且disguise含义为“掩盖区别”与文意不符。【方向相反】</w:t>
        <w:br/>
        <w:br/>
        <w:t>**B 选项** ✅</w:t>
        <w:br/>
        <w:t>&gt; reject（拒绝）</w:t>
        <w:br/>
        <w:br/>
        <w:t>正确原因：文章开头说“一些艺术家______区别”，后文举例说明他们将土著音乐元素融合进其他风格，表明他们拒绝保持传统音乐间的区别，体现“reject distinctions”的含义最合适。</w:t>
        <w:br/>
        <w:br/>
        <w:t>**C 选项** ❌</w:t>
        <w:br/>
        <w:t>&gt; replace（替代）</w:t>
        <w:br/>
        <w:br/>
        <w:t>错误原因：文中并未说明音乐人用某种音乐替代另一种，而是融合两者，replace意为“替代”，与文意不符。【无中生有】</w:t>
        <w:br/>
        <w:br/>
        <w:t>**D 选项** ❌</w:t>
        <w:br/>
        <w:t>&gt; observe（观察、遵守）</w:t>
        <w:br/>
        <w:br/>
        <w:t>错误原因：observe含义为“注意到、遵守”，与文中音乐人打破界限、融合音乐风格的行为不符。【方向相反】</w:t>
        <w:br/>
        <w:br/>
        <w:t>---</w:t>
        <w:br/>
        <w:br/>
        <w:t>## 核心解题技巧</w:t>
        <w:br/>
        <w:br/>
        <w:t>&gt; 💡 本题关键在于理解句中“distinctions between Indigenous music and other musical style”与后文举例的融合音乐行为之间的关系，词义需体现“否定区别”的态度。转折关系隐含在举例“incorporated... combined...”中，表示艺术家们并非保持区别，而是打破区别，因此选项需表达“拒绝区别”的含义，从而排除含“保持”“替代”“掩盖”等含义词。</w:t>
      </w:r>
    </w:p>
    <w:p/>
    <w:p>
      <w:r>
        <w:rPr>
          <w:rFonts w:ascii="Microsoft YaHei" w:hAnsi="Microsoft YaHei" w:eastAsia="Microsoft YaHei"/>
          <w:b/>
          <w:sz w:val="26"/>
        </w:rPr>
        <w:t>431.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Mastering 'ajami, a Syrian art of creating intricately painted wood panels, demands a skill set that _______ innate talent: crafting the panels requires not just the ability to draw but also an understanding of traditional techniques, materials, and design elements, necessitating expertise gained through dedicated guidance from experienced artisans.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restrains</w:t>
        <w:br/>
        <w:t>B. replicates</w:t>
        <w:br/>
        <w:t>C. characterizes</w:t>
        <w:br/>
        <w:t>D. transcends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完形填空题，核心任务是选择最符合语境、准确表达句意的词语完成句子。</w:t>
        <w:br/>
        <w:br/>
        <w:t>---</w:t>
        <w:br/>
        <w:br/>
        <w:t>## 文章逻辑拆解</w:t>
        <w:br/>
        <w:br/>
        <w:t>**第1句：**</w:t>
        <w:br/>
        <w:t>&gt; Mastering 'ajami, a Syrian art of creating intricately painted wood panels, demands a skill set that _______ innate talent: crafting the panels requires not just the ability to draw but also an understanding of traditional techniques, materials, and design elements, necessitating expertise gained through dedicated guidance from experienced artisans.</w:t>
        <w:br/>
        <w:br/>
        <w:t>👉 句子主旨是阐述掌握“ajami”艺术需要的技能超越了单纯的天赋，强调除了绘画能力，还需理解传统技艺和材料，必须有经验丰富的工匠指导。</w:t>
        <w:br/>
        <w:br/>
        <w:t>---</w:t>
        <w:br/>
        <w:br/>
        <w:t>## 结构总结</w:t>
        <w:br/>
        <w:br/>
        <w:t>| 段落位置 | 内容 |</w:t>
        <w:br/>
        <w:t>|:---------|:-----|</w:t>
        <w:br/>
        <w:t>| 第一句 | 说明掌握“ajami”艺术需要的技能不仅仅是天赋，还包括对传统技术、材料和设计元素的理解，需经验指导。 |</w:t>
        <w:br/>
        <w:br/>
        <w:t>---</w:t>
        <w:br/>
        <w:br/>
        <w:t>## 逐项分析选项</w:t>
        <w:br/>
        <w:br/>
        <w:t>**A 选项** ❌</w:t>
        <w:br/>
        <w:t>&gt; restrains</w:t>
        <w:br/>
        <w:br/>
        <w:t>“restrains”意为“限制”，与句意不符，原文强调技能需求超越天赋，而非限制天赋。</w:t>
        <w:br/>
        <w:t>错误类型：【方向相反】</w:t>
        <w:br/>
        <w:br/>
        <w:t>**B 选项** ❌</w:t>
        <w:br/>
        <w:t>&gt; replicates</w:t>
        <w:br/>
        <w:br/>
        <w:t>“replicates”意为“复制”，句意为技能要求超过天赋，复制天赋无意义。</w:t>
        <w:br/>
        <w:t>错误类型：【方向相反】</w:t>
        <w:br/>
        <w:br/>
        <w:t>**C 选项** ❌</w:t>
        <w:br/>
        <w:t>&gt; characterizes</w:t>
        <w:br/>
        <w:br/>
        <w:t>“characterizes”意为“以……为特征”，但句意强调技能要求不仅仅是天赋，而是超越天赋，故此词不够精准。</w:t>
        <w:br/>
        <w:t>错误类型：【过度推断】</w:t>
        <w:br/>
        <w:br/>
        <w:t>**D 选项** ✅</w:t>
        <w:br/>
        <w:t>&gt; transcends</w:t>
        <w:br/>
        <w:br/>
        <w:t>“transcends”意为“超越”，准确表达了技能要求不仅仅是天赋，而是更广泛的知识和经验，符合句意。</w:t>
        <w:br/>
        <w:br/>
        <w:t>---</w:t>
        <w:br/>
        <w:br/>
        <w:t>## 核心解题技巧</w:t>
        <w:br/>
        <w:br/>
        <w:t>&gt; 💡 关键在于理解句中“demands a skill set that _______ innate talent”后面跟着对技能需求的详细解释，语境强调超越单纯天赋，因而寻找表达“超越”含义的词。选项中“transcends”是唯一准确传达“超越”的词汇，其他选项要么表达相反含义，要么不符合上下文。锁定核心词“demands”“not just... but also”“necessitating”帮助排除错误选项。</w:t>
      </w:r>
    </w:p>
    <w:p/>
    <w:p>
      <w:r>
        <w:rPr>
          <w:rFonts w:ascii="Microsoft YaHei" w:hAnsi="Microsoft YaHei" w:eastAsia="Microsoft YaHei"/>
          <w:b/>
          <w:sz w:val="26"/>
        </w:rPr>
        <w:t>432.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Béláné Mocsáry, who traveled solo to four continents in the early 1900s, undoubtedly accomplished much, but her place in our historical memory is perhaps more ____ than that of a noteworthy "first" such as Adeline and Augusta Van Buren, who were the first women to ride solo motorcycles across the continental United States, a deed for which they will always be remembered.</w:t>
      </w:r>
    </w:p>
    <w:p>
      <w:r>
        <w:rPr>
          <w:rFonts w:ascii="Microsoft YaHei" w:hAnsi="Microsoft YaHei" w:eastAsia="Microsoft YaHei"/>
          <w:b/>
          <w:sz w:val="22"/>
        </w:rPr>
        <w:t>题干：</w:t>
      </w:r>
      <w:r>
        <w:rPr>
          <w:rFonts w:ascii="Microsoft YaHei" w:hAnsi="Microsoft YaHei" w:eastAsia="Microsoft YaHei"/>
          <w:sz w:val="22"/>
        </w:rPr>
        <w:br/>
        <w:t>Which choice completes the text with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enduring</w:t>
        <w:br/>
        <w:t>B. conspicuous</w:t>
        <w:br/>
        <w:t>C. deserving</w:t>
        <w:br/>
        <w:t>D. uncertain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词汇题，要求选出最符合上下文逻辑和语义的词语来完成句子。</w:t>
        <w:br/>
        <w:br/>
        <w:t>---</w:t>
        <w:br/>
        <w:br/>
        <w:t>## 文章逻辑拆解</w:t>
        <w:br/>
        <w:br/>
        <w:t>**第1句：**</w:t>
        <w:br/>
        <w:t>&gt; Béláné Mocsáry, who traveled solo to four continents in the early 1900s, undoubtedly accomplished much, but her place in our historical memory is perhaps more ____ than that of a noteworthy "first" such as Adeline and Augusta Van Buren, who were the first women to ride solo motorcycles across the continental United States, a deed for which they will always be remembered.</w:t>
        <w:br/>
        <w:br/>
        <w:t>👉 句子提出对比观点，强调Mocsáry虽然成就多，但在历史记忆中的地位相比其他“第一”者（Van Buren姐妹）更为某种状态。</w:t>
        <w:br/>
        <w:br/>
        <w:t>---</w:t>
        <w:br/>
        <w:br/>
        <w:t>## 结构总结</w:t>
        <w:br/>
        <w:br/>
        <w:t>| 段落位置 | 内容 |</w:t>
        <w:br/>
        <w:t>|:---------|:-----|</w:t>
        <w:br/>
        <w:t>| 第一句 | 阐述Mocsáry的成就和她在历史记忆中的地位与Van Buren姐妹对比 |</w:t>
        <w:br/>
        <w:br/>
        <w:t>---</w:t>
        <w:br/>
        <w:br/>
        <w:t>## 逐项分析选项</w:t>
        <w:br/>
        <w:br/>
        <w:t>**A 选项** ❌</w:t>
        <w:br/>
        <w:t>&gt; enduring（持久的）</w:t>
        <w:br/>
        <w:br/>
        <w:t>错误原因：句中用“more ____ than”对比，若填“enduring”表示Mocsáry的地位比Van Buren姐妹更“持久”，与上下文的“perhaps more ____ than that of ... who will always be remembered”矛盾。Van Buren姐妹因“第一”而“将永远被记住”，显然地位更持久。</w:t>
        <w:br/>
        <w:t>错误类型：【方向相反】</w:t>
        <w:br/>
        <w:br/>
        <w:t>**B 选项** ❌</w:t>
        <w:br/>
        <w:t>&gt; conspicuous（显著的）</w:t>
        <w:br/>
        <w:br/>
        <w:t>错误原因：句中强调Mocsáry的历史记忆地位相较Van Buren姐妹是“more ____”，如果用“显著的”，则Mocsáry的地位更突出，与“他们永远被记住”的表述不符。</w:t>
        <w:br/>
        <w:t>错误类型：【方向相反】</w:t>
        <w:br/>
        <w:br/>
        <w:t>**C 选项** ❌</w:t>
        <w:br/>
        <w:t>&gt; deserving（应得的）</w:t>
        <w:br/>
        <w:br/>
        <w:t>错误原因：句意为对比历史记忆中的地位，“deserving”强调价值而非记忆地位，且句中用“more ____ than”，若填“deserving”则语义不通顺。</w:t>
        <w:br/>
        <w:t>错误类型：【偷换概念】</w:t>
        <w:br/>
        <w:br/>
        <w:t>**D 选项** ✅</w:t>
        <w:br/>
        <w:t>&gt; uncertain（不确定的）</w:t>
        <w:br/>
        <w:br/>
        <w:t>正确原因：句中用“perhaps more ____ than that of ... who will always be remembered”，表达Mocsáry的历史记忆地位“不确定”，而Van Buren姐妹因其“第一”地位“永远被记住”，语义自然且符合逻辑。</w:t>
        <w:br/>
        <w:br/>
        <w:t>---</w:t>
        <w:br/>
        <w:br/>
        <w:t>## 核心解题技巧</w:t>
        <w:br/>
        <w:br/>
        <w:t>&gt; 💡 本题核心在于分析句中对比结构“more ____ than”，以及后半句强调Van Buren姐妹“will always be remembered”这一绝对肯定的记忆地位，从而推断Mocsáry的地位应为“不确定（uncertain）”，排除表示肯定或积极含义的选项（如enduring, conspicuous, deserving）。关键词“perhaps”也暗示填入词应表达不确定性。</w:t>
      </w:r>
    </w:p>
    <w:p/>
    <w:p>
      <w:r>
        <w:rPr>
          <w:rFonts w:ascii="Microsoft YaHei" w:hAnsi="Microsoft YaHei" w:eastAsia="Microsoft YaHei"/>
          <w:b/>
          <w:sz w:val="26"/>
        </w:rPr>
        <w:t>433.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A number of recording artists _____ distinctions between Indigenous music and other musical styles. For example, Choctaw singer songwriter Samantha Crain incorporated elements of Choctaw hymns into folk-pop on her single "When We Remain," and Tuscarora/Taino singer-songwriter Pura Fé combined Indigenous rhythms and vocals with R&amp;B on her album Sacred Seed.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reject</w:t>
        <w:br/>
        <w:t>B. disguise</w:t>
        <w:br/>
        <w:t>C. observe</w:t>
        <w:br/>
        <w:t>D. replace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逻辑补全题，核心任务是根据上下文语境选择一个最符合语义且逻辑通顺的词语完成句子。</w:t>
        <w:br/>
        <w:br/>
        <w:t>---</w:t>
        <w:br/>
        <w:br/>
        <w:t>## 文章逻辑拆解</w:t>
        <w:br/>
        <w:br/>
        <w:t>**第1句：**</w:t>
        <w:br/>
        <w:t>&gt; A number of recording artists _____ distinctions between Indigenous music and other musical styles.</w:t>
        <w:br/>
        <w:br/>
        <w:t>👉 提出观点，说明部分音乐艺术家如何对待原住民音乐与其他音乐风格的区别。</w:t>
        <w:br/>
        <w:br/>
        <w:t>**第2句：**</w:t>
        <w:br/>
        <w:t>&gt; For example, Choctaw singer songwriter Samantha Crain incorporated elements of Choctaw hymns into folk-pop on her single "When We Remain," and Tuscarora/Taino singer-songwriter Pura Fé combined Indigenous rhythms and vocals with R&amp;B on her album *Sacred Seed*.</w:t>
        <w:br/>
        <w:br/>
        <w:t>👉 举例说明前句观点，具体展示艺术家如何融合而非区分不同音乐风格。</w:t>
        <w:br/>
        <w:br/>
        <w:t>---</w:t>
        <w:br/>
        <w:br/>
        <w:t>## 结构总结</w:t>
        <w:br/>
        <w:br/>
        <w:t>| 段落位置 | 内容                         |</w:t>
        <w:br/>
        <w:t>|:---------|:-----------------------------|</w:t>
        <w:br/>
        <w:t>| 第一句   | 说明一些音乐家如何看待原住民音乐与其他音乐风格的区别 |</w:t>
        <w:br/>
        <w:t>| 第二句   | 举例说明艺术家融合不同音乐元素，弱化界限        |</w:t>
        <w:br/>
        <w:br/>
        <w:t>---</w:t>
        <w:br/>
        <w:br/>
        <w:t>## 逐项分析选项</w:t>
        <w:br/>
        <w:br/>
        <w:t>**A 选项** ✅</w:t>
        <w:br/>
        <w:t>&gt; reject</w:t>
        <w:br/>
        <w:br/>
        <w:t>“reject distinctions”意为拒绝划分界限，符合后文举例艺术家将原住民音乐元素融入其他音乐风格的事实，体现了不强调区别的态度。原文例子中艺术家“incorporated”、“combined”正支持这一点。</w:t>
        <w:br/>
        <w:br/>
        <w:t>**B 选项** ❌</w:t>
        <w:br/>
        <w:t>&gt; disguise</w:t>
        <w:br/>
        <w:br/>
        <w:t>“disguise distinctions”意为掩盖区别，但文中并未暗示艺术家在隐藏区别，而是直接融合音乐元素，故此选项不符合文意。【无中生有】</w:t>
        <w:br/>
        <w:br/>
        <w:t>**C 选项** ❌</w:t>
        <w:br/>
        <w:t>&gt; observe</w:t>
        <w:br/>
        <w:br/>
        <w:t>“observe distinctions”意为观察或注意区别，但文中强调艺术家融合不同风格，暗示不强调区别，因此“observe”与文意相悖。【方向相反】</w:t>
        <w:br/>
        <w:br/>
        <w:t>**D 选项** ❌</w:t>
        <w:br/>
        <w:t>&gt; replace</w:t>
        <w:br/>
        <w:br/>
        <w:t>“replace distinctions”意为取代区别，语义不通且不符合上下文逻辑，文中无取代区别的含义，且“replace distinctions”本身搭配不自然。【过度推断】</w:t>
        <w:br/>
        <w:br/>
        <w:t>---</w:t>
        <w:br/>
        <w:br/>
        <w:t>## 核心解题技巧</w:t>
        <w:br/>
        <w:br/>
        <w:t>&gt; 💡 本题关键在于理解前后句逻辑关系：前句提出“艺术家对区别的态度”，后句举例说明他们融合不同音乐元素。转折和举例信号词“For example”提示前句观点为“拒绝划分界限”，选项需表达否定区别的意思，“reject distinctions”最为贴切，排除强调区别或掩盖区别的选项。</w:t>
        <w:br/>
        <w:br/>
        <w:t>---</w:t>
      </w:r>
    </w:p>
    <w:p/>
    <w:p>
      <w:r>
        <w:rPr>
          <w:rFonts w:ascii="Microsoft YaHei" w:hAnsi="Microsoft YaHei" w:eastAsia="Microsoft YaHei"/>
          <w:b/>
          <w:sz w:val="26"/>
        </w:rPr>
        <w:t>434.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The following text is from Kenneth Grahame's 1908 novel The Wind in the Willow. The Rat is looking for the Mole, his friend, in the woods.</w:t>
        <w:br/>
        <w:br/>
        <w:t>[The Rat] had patiently hunted through the wood for an hour or more, when at last to his joy he heard a little answering cry. Guiding himself by the sound, he made his way through the gathering darkness to the foot of an old beech tree.</w:t>
      </w:r>
    </w:p>
    <w:p>
      <w:r>
        <w:rPr>
          <w:rFonts w:ascii="Microsoft YaHei" w:hAnsi="Microsoft YaHei" w:eastAsia="Microsoft YaHei"/>
          <w:b/>
          <w:sz w:val="22"/>
        </w:rPr>
        <w:t>题干：</w:t>
      </w:r>
      <w:r>
        <w:rPr>
          <w:rFonts w:ascii="Microsoft YaHei" w:hAnsi="Microsoft YaHei" w:eastAsia="Microsoft YaHei"/>
          <w:sz w:val="22"/>
        </w:rPr>
        <w:br/>
        <w:t>As used in the text, what does the word "guiding" most nearly mean?</w:t>
      </w:r>
    </w:p>
    <w:p>
      <w:r>
        <w:rPr>
          <w:rFonts w:ascii="Microsoft YaHei" w:hAnsi="Microsoft YaHei" w:eastAsia="Microsoft YaHei"/>
          <w:b/>
          <w:sz w:val="22"/>
        </w:rPr>
        <w:t>选项：</w:t>
      </w:r>
      <w:r>
        <w:rPr>
          <w:rFonts w:ascii="Microsoft YaHei" w:hAnsi="Microsoft YaHei" w:eastAsia="Microsoft YaHei"/>
          <w:sz w:val="22"/>
        </w:rPr>
        <w:br/>
        <w:t>A. Withdrawing</w:t>
        <w:br/>
        <w:t>B. Presenting</w:t>
        <w:br/>
        <w:t>C. Instructing</w:t>
        <w:br/>
        <w:t>D. Steering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词汇题，核心任务是结合上下文语境准确理解单词“guiding”的含义。</w:t>
        <w:br/>
        <w:br/>
        <w:t>---</w:t>
        <w:br/>
        <w:br/>
        <w:t>## 文章逻辑拆解</w:t>
        <w:br/>
        <w:br/>
        <w:t>**第1句：**</w:t>
        <w:br/>
        <w:t>&gt; [The Rat] had patiently hunted through the wood for an hour or more, when at last to his joy he heard a little answering cry.</w:t>
        <w:br/>
        <w:br/>
        <w:t>👉 描述老鼠在树林中耐心寻找，终于听到回应，表达发现线索的情境。</w:t>
        <w:br/>
        <w:br/>
        <w:t>**第2句：**</w:t>
        <w:br/>
        <w:t>&gt; Guiding himself by the sound, he made his way through the gathering darkness to the foot of an old beech tree.</w:t>
        <w:br/>
        <w:br/>
        <w:t>👉 说明老鼠借助声音指引方向，穿过逐渐变暗的树林，找到老树脚下，体现“guiding”的具体用法。</w:t>
        <w:br/>
        <w:br/>
        <w:t>---</w:t>
        <w:br/>
        <w:br/>
        <w:t>## 结构总结</w:t>
        <w:br/>
        <w:br/>
        <w:t>| 段落位置 | 内容 |</w:t>
        <w:br/>
        <w:t>|:---------|:-----|</w:t>
        <w:br/>
        <w:t>| 第一句 | 老鼠耐心寻找，听到回应声音，找到线索 |</w:t>
        <w:br/>
        <w:t>| 第二句 | 老鼠凭借声音指引方向，穿过黑暗到达目的地 |</w:t>
        <w:br/>
        <w:br/>
        <w:t>---</w:t>
        <w:br/>
        <w:br/>
        <w:t>## 逐项分析选项</w:t>
        <w:br/>
        <w:br/>
        <w:t>**A 选项** ❌</w:t>
        <w:br/>
        <w:t>&gt; Withdrawing</w:t>
        <w:br/>
        <w:br/>
        <w:t>错误，文中“Guiding himself by the sound”表示老鼠借助声音来定位和前进，而不是撤退。</w:t>
        <w:br/>
        <w:t>错误类型：【方向相反】</w:t>
        <w:br/>
        <w:br/>
        <w:t>**B 选项** ❌</w:t>
        <w:br/>
        <w:t>&gt; Presenting</w:t>
        <w:br/>
        <w:br/>
        <w:t>错误，文中不是“展示”或“呈现”声音，而是利用声音来指引方向。</w:t>
        <w:br/>
        <w:t>错误类型：【无中生有】</w:t>
        <w:br/>
        <w:br/>
        <w:t>**C 选项** ❌</w:t>
        <w:br/>
        <w:t>&gt; Instructing</w:t>
        <w:br/>
        <w:br/>
        <w:t>错误，声音不是“指示”或“教导”老鼠，而是帮助他“导航”前进。</w:t>
        <w:br/>
        <w:t>错误类型：【偷换概念】</w:t>
        <w:br/>
        <w:br/>
        <w:t>**D 选项** ✅</w:t>
        <w:br/>
        <w:t>&gt; Steering</w:t>
        <w:br/>
        <w:br/>
        <w:t>正确，结合上下文“Guiding himself by the sound”说明老鼠用声音来“引导”“掌舵”“指引”自己走向目的地，符合“steering”含义。</w:t>
        <w:br/>
        <w:br/>
        <w:t>---</w:t>
        <w:br/>
        <w:br/>
        <w:t>## 核心解题技巧</w:t>
        <w:br/>
        <w:br/>
        <w:t>&gt; 💡 词汇题关键在于结合上下文语境，注意“Guiding himself by the sound”中“by the sound”提示声音是老鼠行动的依据，表示“借助声音来引导方向”，排除与方向无关或意义相反的选项，从而选出“steering”最贴切。</w:t>
      </w:r>
    </w:p>
    <w:p/>
    <w:p>
      <w:r>
        <w:rPr>
          <w:rFonts w:ascii="Microsoft YaHei" w:hAnsi="Microsoft YaHei" w:eastAsia="Microsoft YaHei"/>
          <w:b/>
          <w:sz w:val="26"/>
        </w:rPr>
        <w:t>435.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Among stock-market investors, the practice of diversification, or distributing investment funds across many different companies in many different industries, is regarded as _____ since it protects investors from major losses if the value of one particular company or industry sector falls.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unworkable</w:t>
        <w:br/>
        <w:t>B. prudent</w:t>
        <w:br/>
        <w:t>C. contentious</w:t>
        <w:br/>
        <w:t>D. optimistic</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这是词汇填空题，核心任务是根据上下文语境选择最合适、最精准的词填入空白处，使句意通顺且逻辑合理。</w:t>
        <w:br/>
        <w:br/>
        <w:t>---</w:t>
        <w:br/>
        <w:br/>
        <w:t>## 文章逻辑拆解</w:t>
        <w:br/>
        <w:br/>
        <w:t>**第1句：**</w:t>
        <w:br/>
        <w:t>&gt; Among stock-market investors, the practice of diversification, or distributing investment funds across many different companies in many different industries, is regarded as _____ since it protects investors from major losses if the value of one particular company or industry sector falls.</w:t>
        <w:br/>
        <w:br/>
        <w:t>👉 该句提出观点，说明“分散投资”这种做法被投资者如何看待，并给出原因——因为它能保护投资者免受单一公司或行业价值下跌带来的重大损失。</w:t>
        <w:br/>
        <w:br/>
        <w:t>---</w:t>
        <w:br/>
        <w:br/>
        <w:t>## 结构总结</w:t>
        <w:br/>
        <w:br/>
        <w:t>| 段落位置 | 内容 |</w:t>
        <w:br/>
        <w:t>|:---------|:-----|</w:t>
        <w:br/>
        <w:t>| 第一句 | 介绍分散投资的定义及其被投资者如何看待，理由是它能降低单一风险。 |</w:t>
        <w:br/>
        <w:br/>
        <w:t>---</w:t>
        <w:br/>
        <w:br/>
        <w:t>## 逐项分析选项</w:t>
        <w:br/>
        <w:br/>
        <w:t>**A 选项** ❌</w:t>
        <w:br/>
        <w:t>&gt; unworkable</w:t>
        <w:br/>
        <w:br/>
        <w:t>该词意为“不可行的”，与句中“保护投资者免受重大损失”的正面意义相矛盾，且句中用因果连词“since”表明此做法有积极作用。【方向相反】</w:t>
        <w:br/>
        <w:br/>
        <w:t>**B 选项** ✅</w:t>
        <w:br/>
        <w:t>&gt; prudent</w:t>
        <w:br/>
        <w:br/>
        <w:t>意为“谨慎的、明智的”，符合句意中分散投资因能保护投资者免受重大损失而被视为合理做法的正面评价。</w:t>
        <w:br/>
        <w:br/>
        <w:t>**C 选项** ❌</w:t>
        <w:br/>
        <w:t>&gt; contentious</w:t>
        <w:br/>
        <w:br/>
        <w:t>意为“有争议的”，文章没有任何暗示分散投资存在争议，且句中原因说明其保护作用，故不符。【无中生有】</w:t>
        <w:br/>
        <w:br/>
        <w:t>**D 选项** ❌</w:t>
        <w:br/>
        <w:t>&gt; optimistic</w:t>
        <w:br/>
        <w:br/>
        <w:t>意为“乐观的”，用来形容做法不合适，且句中没有体现“乐观”这一情感或态度，且保护投资者是客观效果，不是主观情感。【偷换概念】</w:t>
        <w:br/>
        <w:br/>
        <w:t>---</w:t>
        <w:br/>
        <w:br/>
        <w:t>## 核心解题技巧</w:t>
        <w:br/>
        <w:br/>
        <w:t>&gt; 💡 本题关键词是“since it protects investors from major losses”，表明因果关系，空格处应填入表达正面评价的词。选项中只有“prudent”（谨慎的，明智的）符合逻辑语境，其他选项或意义相反，或无根据，或情感色彩不符，利用因果词“since”锁定正面含义，快速排除错误选项。</w:t>
      </w:r>
    </w:p>
    <w:p/>
    <w:p>
      <w:r>
        <w:rPr>
          <w:rFonts w:ascii="Microsoft YaHei" w:hAnsi="Microsoft YaHei" w:eastAsia="Microsoft YaHei"/>
          <w:b/>
          <w:sz w:val="26"/>
        </w:rPr>
        <w:t>436.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In the late 2010s, the price of cards from the Pokémon Trading Card Game rose dramatically, which had the counterintuitive effect of _____ demand: buyers who hadn't previously wanted to purchase Pokémon cards thronged the market, believing prices would continue to rise and the cards could be resold later at a profit.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engendering</w:t>
        <w:br/>
        <w:t>B. exploiting</w:t>
        <w:br/>
        <w:t>C. monetizing</w:t>
        <w:br/>
        <w:t>D. appraising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这是词汇填空题，核心任务是选择一个最符合句意且逻辑严密的词语，完成句子表达。</w:t>
        <w:br/>
        <w:br/>
        <w:t>---</w:t>
        <w:br/>
        <w:br/>
        <w:t>## 文章逻辑拆解</w:t>
        <w:br/>
        <w:br/>
        <w:t>**第1句：**</w:t>
        <w:br/>
        <w:t>&gt; In the late 2010s, the price of cards from the Pokémon Trading Card Game rose dramatically, which had the counterintuitive effect of _____ demand: buyers who hadn't previously wanted to purchase Pokémon cards thronged the market, believing prices would continue to rise and the cards could be resold later at a profit.</w:t>
        <w:br/>
        <w:br/>
        <w:t>👉 句子主干为“价格上涨带来了一个反直觉的结果”，句中空缺需填入动词的ing形式，描述价格上涨对需求的影响，后文解释了“买家蜂拥而至”，说明需求增加，故此处需要表达“引起、激发”需求的词。</w:t>
        <w:br/>
        <w:br/>
        <w:t>---</w:t>
        <w:br/>
        <w:br/>
        <w:t>## 结构总结</w:t>
        <w:br/>
        <w:br/>
        <w:t>| 段落位置 | 内容                                                         |</w:t>
        <w:br/>
        <w:t>|:---------|:-------------------------------------------------------------|</w:t>
        <w:br/>
        <w:t>| 第一句   | 描述了宝可梦卡牌价格上涨，并且这一上涨反而导致了需求增加，买家蜂拥市场。 |</w:t>
        <w:br/>
        <w:br/>
        <w:t>---</w:t>
        <w:br/>
        <w:br/>
        <w:t>## 逐项分析选项</w:t>
        <w:br/>
        <w:br/>
        <w:t>**A 选项** ✅（正确）</w:t>
        <w:br/>
        <w:t>&gt; engendering</w:t>
        <w:br/>
        <w:br/>
        <w:t>“Engendering”意为“产生，引起”，符合句意中价格上涨导致需求增加的因果关系，且与后文“buyers thronged the market”相呼应，逻辑严密。</w:t>
        <w:br/>
        <w:br/>
        <w:t>**B 选项** ❌（错误）</w:t>
        <w:br/>
        <w:t>&gt; exploiting</w:t>
        <w:br/>
        <w:br/>
        <w:t>“Exploiting”意为“利用”，强调利用某种情况获利，与句意中“价格上涨引起需求”不符，且语义强调行为主体主动利用，错误类型：【方向相反】。</w:t>
        <w:br/>
        <w:br/>
        <w:t>**C 选项** ❌（错误）</w:t>
        <w:br/>
        <w:t>&gt; monetizing</w:t>
        <w:br/>
        <w:br/>
        <w:t>“Monetizing”意为“使……货币化，变现”，这里强调需求变化，不是变现行为，词义不符，错误类型：【无中生有】。</w:t>
        <w:br/>
        <w:br/>
        <w:t>**D 选项** ❌（错误）</w:t>
        <w:br/>
        <w:t>&gt; appraising</w:t>
        <w:br/>
        <w:br/>
        <w:t>“Appraising”意为“评估，鉴定”，与价格上涨导致需求增加无关，且逻辑无衔接，错误类型：【无中生有】。</w:t>
        <w:br/>
        <w:br/>
        <w:t>---</w:t>
        <w:br/>
        <w:br/>
        <w:t>## 核心解题技巧</w:t>
        <w:br/>
        <w:br/>
        <w:t>&gt; 💡 句中“which had the counterintuitive effect of _____ demand”提示空缺应为“引起/产生某种影响”的动词ing形式，后文买家蜂拥市场说明需求增加，排除强调“利用”“变现”“评估”的选项，只剩“engendering”符合因果逻辑。识别因果关系和动词语义是关键。</w:t>
      </w:r>
    </w:p>
    <w:p/>
    <w:p>
      <w:r>
        <w:rPr>
          <w:rFonts w:ascii="Microsoft YaHei" w:hAnsi="Microsoft YaHei" w:eastAsia="Microsoft YaHei"/>
          <w:b/>
          <w:sz w:val="26"/>
        </w:rPr>
        <w:t>437.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In the early 2010s, the price of collectible and rare Lego sets rose dramatically, which had the counterintuitive effect of ______ demand: buyers who hadn't previously wanted to purchase Lego sets thronged the market, believing prices would continue to rise and the sets could be resold later at a profit.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appraising</w:t>
        <w:br/>
        <w:t>B. monetizing</w:t>
        <w:br/>
        <w:t>C. catalyzing</w:t>
        <w:br/>
        <w:t>D. exploiting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这是逻辑补全题，核心任务是根据上下文语境选择最合适的动词填空，使句意连贯且准确表达因果关系。</w:t>
        <w:br/>
        <w:br/>
        <w:t>---</w:t>
        <w:br/>
        <w:br/>
        <w:t>## 文章逻辑拆解</w:t>
        <w:br/>
        <w:br/>
        <w:t>**第1句：**</w:t>
        <w:br/>
        <w:t>&gt; In the early 2010s, the price of collectible and rare Lego sets rose dramatically, which had the counterintuitive effect of ______ demand: buyers who hadn't previously wanted to purchase Lego sets thronged the market, believing prices would continue to rise and the sets could be resold later at a profit.</w:t>
        <w:br/>
        <w:br/>
        <w:t>👉 这句话提出了一个因果关系：乐高套装价格大幅上涨，产生了一个反直觉的影响——吸引了以前不想买的人加入市场，从而影响了需求。</w:t>
        <w:br/>
        <w:br/>
        <w:t>---</w:t>
        <w:br/>
        <w:br/>
        <w:t>## 结构总结</w:t>
        <w:br/>
        <w:br/>
        <w:t>| 段落位置 | 内容                                       |</w:t>
        <w:br/>
        <w:t>|:---------|:------------------------------------------|</w:t>
        <w:br/>
        <w:t>| 全句     | 乐高价格上涨导致需求出现反直觉的变化，吸引新买家入场。 |</w:t>
        <w:br/>
        <w:br/>
        <w:t>---</w:t>
        <w:br/>
        <w:br/>
        <w:t>## 逐项分析选项</w:t>
        <w:br/>
        <w:br/>
        <w:t>**A 选项** ❌</w:t>
        <w:br/>
        <w:t>&gt; appraising</w:t>
        <w:br/>
        <w:br/>
        <w:t>“appraising”意为“评估、估价”，用在这里表达“评估需求”不符合句意，句中强调价格上涨带来需求变化，而非需求被评估。【无中生有】</w:t>
        <w:br/>
        <w:br/>
        <w:t>**B 选项** ❌</w:t>
        <w:br/>
        <w:t>&gt; monetizing</w:t>
        <w:br/>
        <w:br/>
        <w:t>“monetizing”意为“使……货币化”，暗示通过需求赚钱，但句中强调的是价格上涨如何引发需求的变化，非直接赚钱行为，且后文买家“相信价格会继续涨”更像是需求被激发，不是货币化行为。【偷换概念】</w:t>
        <w:br/>
        <w:br/>
        <w:t>**C 选项** ✅</w:t>
        <w:br/>
        <w:t>&gt; catalyzing</w:t>
        <w:br/>
        <w:br/>
        <w:t>“catalyzing”意为“催化、促使”，符合句意，即价格上涨“催化”了需求的增加，解释了为什么以前不买的人开始购买，契合“反直觉效应”的逻辑。</w:t>
        <w:br/>
        <w:br/>
        <w:t>**D 选项** ❌</w:t>
        <w:br/>
        <w:t>&gt; exploiting</w:t>
        <w:br/>
        <w:br/>
        <w:t>“exploiting”意为“利用、剥削”，语义偏重利用已有需求获利，不符合句中价格上涨直接“引发”需求变化的意思，且买家是被价格上涨吸引，而非利用需求。【方向相反】</w:t>
        <w:br/>
        <w:br/>
        <w:t>---</w:t>
        <w:br/>
        <w:br/>
        <w:t>## 核心解题技巧</w:t>
        <w:br/>
        <w:br/>
        <w:t>&gt; 💡 注意句中关键词“counterintuitive effect”（反直觉效应）和后文“buyers who hadn't previously wanted to purchase... thronged the market”，表明价格上涨并非抑制而是促进了需求，选项中需选择表达“促使、催化”含义的词，排除语义偏差或不符合因果关系的选项，锁定“catalyzing”。</w:t>
      </w:r>
    </w:p>
    <w:p/>
    <w:p>
      <w:r>
        <w:rPr>
          <w:rFonts w:ascii="Microsoft YaHei" w:hAnsi="Microsoft YaHei" w:eastAsia="Microsoft YaHei"/>
          <w:b/>
          <w:sz w:val="26"/>
        </w:rPr>
        <w:t>438.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Contrary to Fernand Braudel and other historians of capitalism, who tend to treat capitalism as largely _____ Africa before the period of European colonization, John Iliffe and other Africanist scholars have shown that in parts of Africa, institutionally protected private land ownership and other practices associated with capitalism predated colonization.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diffuse in</w:t>
        <w:br/>
        <w:t>B. extraneous to</w:t>
        <w:br/>
        <w:t>C. pernicious to</w:t>
        <w:br/>
        <w:t>D. insular in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这是词汇填空题，核心任务是选择一个最符合上下文逻辑且语义精准的词语填入空白处，完成句子含义。</w:t>
        <w:br/>
        <w:br/>
        <w:t>---</w:t>
        <w:br/>
        <w:br/>
        <w:t>## 文章逻辑拆解</w:t>
        <w:br/>
        <w:br/>
        <w:t>**第1句：**</w:t>
        <w:br/>
        <w:t>&gt; Contrary to Fernand Braudel and other historians of capitalism, who tend to treat capitalism as largely _____ Africa before the period of European colonization, John Iliffe and other Africanist scholars have shown that in parts of Africa, institutionally protected private land ownership and other practices associated with capitalism predated colonization.</w:t>
        <w:br/>
        <w:br/>
        <w:t>👉 这句话的逻辑功能是提出对比观点：传统历史学家认为殖民前资本主义在非洲的存在状况，而非洲学者提供了相反的证据。</w:t>
        <w:br/>
        <w:br/>
        <w:t>---</w:t>
        <w:br/>
        <w:br/>
        <w:t>## 结构总结</w:t>
        <w:br/>
        <w:br/>
        <w:t>| 段落位置 | 内容 |</w:t>
        <w:br/>
        <w:t>|:---------|:-----|</w:t>
        <w:br/>
        <w:t>| 第一句 | 对比两种观点：传统学者认为资本主义在殖民前非洲的状况 vs 非洲学者证明资本主义实践早于殖民时期 |</w:t>
        <w:br/>
        <w:br/>
        <w:t>---</w:t>
        <w:br/>
        <w:br/>
        <w:t>## 逐项分析选项</w:t>
        <w:br/>
        <w:br/>
        <w:t>**A 选项** ❌</w:t>
        <w:br/>
        <w:t>&gt; diffuse in</w:t>
        <w:br/>
        <w:br/>
        <w:t>“diffuse in”意为“在……中广泛存在”，但句子前有“Contrary to... who tend to treat capitalism as largely _____ Africa”，即传统观点认为资本主义在殖民前非洲“不怎么存在”，故此处应表达“资本主义不在非洲”，而非“广泛存在”。此选项与句意相反。</w:t>
        <w:br/>
        <w:t>错误类型：【方向相反】</w:t>
        <w:br/>
        <w:br/>
        <w:t>**B 选项** ✅</w:t>
        <w:br/>
        <w:t>&gt; extraneous to</w:t>
        <w:br/>
        <w:br/>
        <w:t>“extraneous to”意为“与……无关，外来的”，符合句中“treat capitalism as largely _____ Africa before colonization”的语境，即传统学者认为资本主义在殖民前非洲是“无关的”或“不存在的”，与后文非洲学者指出的事实形成对比，语义精准且逻辑合理。</w:t>
        <w:br/>
        <w:br/>
        <w:t>**C 选项** ❌</w:t>
        <w:br/>
        <w:t>&gt; pernicious to</w:t>
        <w:br/>
        <w:br/>
        <w:t>“pernicious to”意为“对……有害的”，句意在描述资本主义的存在与否，而非其性质或影响，此处用“有害的”不合逻辑。</w:t>
        <w:br/>
        <w:t>错误类型：【无中生有】</w:t>
        <w:br/>
        <w:br/>
        <w:t>**D 选项** ❌</w:t>
        <w:br/>
        <w:t>&gt; insular in</w:t>
        <w:br/>
        <w:br/>
        <w:t>“insular in”意为“孤立的，狭隘的”，但句子中需要表达的是资本主义的存在状态，而不是性质或范围，且“insular in Africa”用法生硬且不符合上下文。</w:t>
        <w:br/>
        <w:t>错误类型：【无中生有】</w:t>
        <w:br/>
        <w:br/>
        <w:t>---</w:t>
        <w:br/>
        <w:br/>
        <w:t>## 核心解题技巧</w:t>
        <w:br/>
        <w:br/>
        <w:t>&gt; 💡 关键词“Contrary to”提示转折，句中“treat capitalism as largely _____ Africa before...”暗示空白处应表达“资本主义在殖民前非洲的缺失或无关性”，结合后文非洲学者的反证，排除表示“存在”“有害”“孤立”的选项，选用表示“无关”的“extraneous to”最符合逻辑。</w:t>
        <w:br/>
        <w:br/>
        <w:t>---</w:t>
      </w:r>
    </w:p>
    <w:p/>
    <w:p>
      <w:r>
        <w:rPr>
          <w:rFonts w:ascii="Microsoft YaHei" w:hAnsi="Microsoft YaHei" w:eastAsia="Microsoft YaHei"/>
          <w:b/>
          <w:sz w:val="26"/>
        </w:rPr>
        <w:t>439.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Some social scientists say that while a desire for cooperation rather than conflict is key to democracy, public understanding of economics is also central to public comprehension of state politics, and if a citizenry is to function, economic issues cannot remain the domain only of experts. In short, knowledge of economics is not _____ and must not be left to economists alone.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unattainable</w:t>
        <w:br/>
        <w:t>B. equitable</w:t>
        <w:br/>
        <w:t>C. commonplace</w:t>
        <w:br/>
        <w:t>D. superfluous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这是词汇题，核心任务是根据上下文语境选出最合适的词填空，使句子逻辑通顺且意义准确。</w:t>
        <w:br/>
        <w:br/>
        <w:t>---</w:t>
        <w:br/>
        <w:br/>
        <w:t>## 文章逻辑拆解</w:t>
        <w:br/>
        <w:br/>
        <w:t>**第1句：**</w:t>
        <w:br/>
        <w:t>&gt; Some social scientists say that while a desire for cooperation rather than conflict is key to democracy, public understanding of economics is also central to public comprehension of state politics, and if a citizenry is to function, economic issues cannot remain the domain only of experts.</w:t>
        <w:br/>
        <w:br/>
        <w:t>👉 这句话提出观点，强调民主依赖合作，且公众理解经济学对理解国家政治至关重要，经济问题不能仅由专家掌控。</w:t>
        <w:br/>
        <w:br/>
        <w:t>**第2句：**</w:t>
        <w:br/>
        <w:t>&gt; In short, knowledge of economics is not _____ and must not be left to economists alone.</w:t>
        <w:br/>
        <w:br/>
        <w:t>👉 这句话是总结论断，说明经济知识不是某种状态（空白处），且不能只交给经济学家，强化第一句的观点。</w:t>
        <w:br/>
        <w:br/>
        <w:t>---</w:t>
        <w:br/>
        <w:br/>
        <w:t>## 结构总结</w:t>
        <w:br/>
        <w:br/>
        <w:t>| 段落位置 | 内容                               |</w:t>
        <w:br/>
        <w:t>|:---------|:----------------------------------|</w:t>
        <w:br/>
        <w:t>| 第一句   | 强调公众理解经济学对民主和政治理解的重要性，经济问题不能只由专家掌控 |</w:t>
        <w:br/>
        <w:t>| 第二句   | 总结经济知识不是某种状态，不能只由经济学家掌握                 |</w:t>
        <w:br/>
        <w:br/>
        <w:t>---</w:t>
        <w:br/>
        <w:br/>
        <w:t>## 逐项分析选项</w:t>
        <w:br/>
        <w:br/>
        <w:t>**A 选项** ❌</w:t>
        <w:br/>
        <w:t>&gt; unattainable（难以达到的）</w:t>
        <w:br/>
        <w:br/>
        <w:t>错误原因：文中强调经济知识应被公众理解，若说经济知识“难以达到”，与“经济问题不能只由专家掌控”矛盾，文章意图是鼓励公众理解，而非否定可能性。属于【方向相反】。</w:t>
        <w:br/>
        <w:br/>
        <w:t>**B 选项** ❌</w:t>
        <w:br/>
        <w:t>&gt; equitable（公平的）</w:t>
        <w:br/>
        <w:br/>
        <w:t>错误原因：句意是说经济知识不是某种状态，这里用“公平的”不符合逻辑，且“公平的”与句意无关，属于【无中生有】。</w:t>
        <w:br/>
        <w:br/>
        <w:t>**C 选项** ❌</w:t>
        <w:br/>
        <w:t>&gt; commonplace（司空见惯的，普通的）</w:t>
        <w:br/>
        <w:br/>
        <w:t>错误原因：若经济知识是“普通的”，则公众无需强调其重要性和普及性，与文意不符。文中强调经济知识不能只由专家掌控，暗示公众对此应不陌生，故此选项【方向相反】。</w:t>
        <w:br/>
        <w:br/>
        <w:t>**D 选项** ✅</w:t>
        <w:br/>
        <w:t>&gt; superfluous（多余的，非必要的）</w:t>
        <w:br/>
        <w:br/>
        <w:t>正确原因：句意为“经济知识不是多余的，不能只由经济学家掌控”，与文中强调公众理解经济学重要性的观点完全一致。</w:t>
        <w:br/>
        <w:br/>
        <w:t>---</w:t>
        <w:br/>
        <w:br/>
        <w:t>## 核心解题技巧</w:t>
        <w:br/>
        <w:br/>
        <w:t>&gt; 💡 重点关注转折词“not”和句子主旨“must not be left to economists alone”，语境强调经济知识对公众的重要性，排除表示“难以达到”“公平”“普通”的选项，选出表达“非多余”的词“superfluous”符合逻辑且语义精准。</w:t>
      </w:r>
    </w:p>
    <w:p/>
    <w:p>
      <w:r>
        <w:rPr>
          <w:rFonts w:ascii="Microsoft YaHei" w:hAnsi="Microsoft YaHei" w:eastAsia="Microsoft YaHei"/>
          <w:b/>
          <w:sz w:val="26"/>
        </w:rPr>
        <w:t>440.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Some social scientists argue that while a belief in the importance of individual autonomy is key to democracy, the public's understanding of economics is also central to its subsequent comprehension of a state's politics, and if an electorate is to function, economic issues cannot remain the domain only of experts. Economics is too _____ to leave to economists alone.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complex</w:t>
        <w:br/>
        <w:t>B. respectable</w:t>
        <w:br/>
        <w:t>C. accessible</w:t>
        <w:br/>
        <w:t>D. critical</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这是词汇题，核心任务是根据上下文语义选择最符合句意的词语完成句子。</w:t>
        <w:br/>
        <w:br/>
        <w:t>---</w:t>
        <w:br/>
        <w:br/>
        <w:t>## 文章逻辑拆解</w:t>
        <w:br/>
        <w:br/>
        <w:t>**第1句：**</w:t>
        <w:br/>
        <w:t>&gt; Some social scientists argue that while a belief in the importance of individual autonomy is key to democracy, the public's understanding of economics is also central to its subsequent comprehension of a state's politics, and if an electorate is to function, economic issues cannot remain the domain only of experts.</w:t>
        <w:br/>
        <w:br/>
        <w:t>👉 该句提出观点，强调公众理解经济学对民主和政治理解的重要性，并指出经济问题不能仅由专家掌控。</w:t>
        <w:br/>
        <w:br/>
        <w:t>**第2句：**</w:t>
        <w:br/>
        <w:t>&gt; Economics is too _____ to leave to economists alone.</w:t>
        <w:br/>
        <w:br/>
        <w:t>👉 该句承接上文，指出经济学“过于_____”，不应只交给经济学家，需填入形容词，表达其重要性或复杂性。</w:t>
        <w:br/>
        <w:br/>
        <w:t>---</w:t>
        <w:br/>
        <w:br/>
        <w:t>## 结构总结</w:t>
        <w:br/>
        <w:br/>
        <w:t>| 段落位置 | 内容 |</w:t>
        <w:br/>
        <w:t>|:---------|:-----|</w:t>
        <w:br/>
        <w:t>| 第一句 | 提出观点：公众理解经济学对民主至关重要，经济问题不能仅限专家。 |</w:t>
        <w:br/>
        <w:t>| 第二句 | 因果推论：经济学“过于_____”，不应只由经济学家负责。 |</w:t>
        <w:br/>
        <w:br/>
        <w:t>---</w:t>
        <w:br/>
        <w:br/>
        <w:t>## 逐项分析选项</w:t>
        <w:br/>
        <w:br/>
        <w:t>**A 选项** ❌</w:t>
        <w:br/>
        <w:t>&gt; complex</w:t>
        <w:br/>
        <w:br/>
        <w:t>“复杂的”虽然合理，但文中强调的是经济学的重要性和公众参与的必要性，“复杂”不能直接支持经济学必须超出专家范围的论点，且没有强调“重要性”。【以偏概全】</w:t>
        <w:br/>
        <w:br/>
        <w:t>**B 选项** ❌</w:t>
        <w:br/>
        <w:t>&gt; respectable</w:t>
        <w:br/>
        <w:br/>
        <w:t>“受尊敬的”与上下文无关，文章讨论的是经济学的作用和公众参与，不是其社会地位。【无中生有】</w:t>
        <w:br/>
        <w:br/>
        <w:t>**C 选项** ❌</w:t>
        <w:br/>
        <w:t>&gt; accessible</w:t>
        <w:br/>
        <w:br/>
        <w:t>“易接近的”与句意相反，若经济学“易接近”，则无需强调不能只由专家掌控，且句中强调的是经济学的重要性或复杂性，强调其不能仅由专家掌控，故此词不符合语境。【方向相反】</w:t>
        <w:br/>
        <w:br/>
        <w:t>**D 选项** ✅</w:t>
        <w:br/>
        <w:t>&gt; critical</w:t>
        <w:br/>
        <w:br/>
        <w:t>“关键的，重要的”准确表达经济学的重要性，呼应上文“public's understanding of economics is also central”，强调经济学过于关键，不能只交给专家，最符合逻辑和语境。</w:t>
        <w:br/>
        <w:br/>
        <w:t>---</w:t>
        <w:br/>
        <w:br/>
        <w:t>## 核心解题技巧</w:t>
        <w:br/>
        <w:br/>
        <w:t>&gt; 💡 关注句中因果逻辑“if an electorate is to function...cannot remain the domain only of experts”，结合前文“public's understanding...is central”，锁定表达“重要性”的词汇，排除与语境不符或意义相反的选项，选择强调经济学“关键性”的单词“critical”。</w:t>
      </w:r>
    </w:p>
    <w:p/>
    <w:p>
      <w:r>
        <w:rPr>
          <w:rFonts w:ascii="Microsoft YaHei" w:hAnsi="Microsoft YaHei" w:eastAsia="Microsoft YaHei"/>
          <w:b/>
          <w:sz w:val="26"/>
        </w:rPr>
        <w:t>441.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The following text is adapted from William Wordsworth's 1798 poem "Lines Written a Few Miles above Tintern Abbey."</w:t>
        <w:br/>
        <w:br/>
        <w:t>Once again</w:t>
        <w:br/>
        <w:t>Do I behold these steep and lofty cliffs,</w:t>
        <w:br/>
        <w:t>Which on a wild secluded scene impress</w:t>
        <w:br/>
        <w:t>Thoughts of more deep seclusion; and connect</w:t>
        <w:br/>
        <w:t>The landscape with the quiet of the sky.</w:t>
      </w:r>
    </w:p>
    <w:p>
      <w:r>
        <w:rPr>
          <w:rFonts w:ascii="Microsoft YaHei" w:hAnsi="Microsoft YaHei" w:eastAsia="Microsoft YaHei"/>
          <w:b/>
          <w:sz w:val="22"/>
        </w:rPr>
        <w:t>题干：</w:t>
      </w:r>
      <w:r>
        <w:rPr>
          <w:rFonts w:ascii="Microsoft YaHei" w:hAnsi="Microsoft YaHei" w:eastAsia="Microsoft YaHei"/>
          <w:sz w:val="22"/>
        </w:rPr>
        <w:br/>
        <w:t>As used in the text, what does the word “behold” most nearly mean?</w:t>
      </w:r>
    </w:p>
    <w:p>
      <w:r>
        <w:rPr>
          <w:rFonts w:ascii="Microsoft YaHei" w:hAnsi="Microsoft YaHei" w:eastAsia="Microsoft YaHei"/>
          <w:b/>
          <w:sz w:val="22"/>
        </w:rPr>
        <w:t>选项：</w:t>
      </w:r>
      <w:r>
        <w:rPr>
          <w:rFonts w:ascii="Microsoft YaHei" w:hAnsi="Microsoft YaHei" w:eastAsia="Microsoft YaHei"/>
          <w:sz w:val="22"/>
        </w:rPr>
        <w:br/>
        <w:t>A. possess</w:t>
        <w:br/>
        <w:t>B. regard</w:t>
        <w:br/>
        <w:t>C. omit</w:t>
        <w:br/>
        <w:t>D. escape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词汇题，核心任务是根据上下文理解单词“behold”的准确含义。</w:t>
        <w:br/>
        <w:br/>
        <w:t>---</w:t>
        <w:br/>
        <w:br/>
        <w:t>## 文章逻辑拆解</w:t>
        <w:br/>
        <w:br/>
        <w:t>**第1句：**</w:t>
        <w:br/>
        <w:t>&gt; Once again</w:t>
        <w:br/>
        <w:br/>
        <w:t>👉 表示重复发生的动作，设置时间背景。</w:t>
        <w:br/>
        <w:br/>
        <w:t>**第2句：**</w:t>
        <w:br/>
        <w:t>&gt; Do I behold these steep and lofty cliffs,</w:t>
        <w:br/>
        <w:br/>
        <w:t>👉 描述诗人正在“behold”（注视、凝视）悬崖，提出动作主体。</w:t>
        <w:br/>
        <w:br/>
        <w:t>**第3句：**</w:t>
        <w:br/>
        <w:t>&gt; Which on a wild secluded scene impress</w:t>
        <w:br/>
        <w:br/>
        <w:t>👉 说明悬崖给孤寂的景象带来深刻影响，解释“behold”动作的对象的特征。</w:t>
        <w:br/>
        <w:br/>
        <w:t>**第4句：**</w:t>
        <w:br/>
        <w:t>&gt; Thoughts of more deep seclusion; and connect</w:t>
        <w:br/>
        <w:br/>
        <w:t>👉 进一步解释悬崖引发更深层孤寂的思想，承接上一句。</w:t>
        <w:br/>
        <w:br/>
        <w:t>**第5句：**</w:t>
        <w:br/>
        <w:t>&gt; The landscape with the quiet of the sky.</w:t>
        <w:br/>
        <w:br/>
        <w:t>👉 描述景观与天空的宁静相连，深化情景氛围。</w:t>
        <w:br/>
        <w:br/>
        <w:t>---</w:t>
        <w:br/>
        <w:br/>
        <w:t>## 结构总结</w:t>
        <w:br/>
        <w:br/>
        <w:t>| 段落位置 | 内容                                    |</w:t>
        <w:br/>
        <w:t>|:---------|:---------------------------------------|</w:t>
        <w:br/>
        <w:t>| 第一句   | 表明这是诗人再次进行的动作              |</w:t>
        <w:br/>
        <w:t>| 第二句   | 诗人注视（behold）陡峭高耸的悬崖        |</w:t>
        <w:br/>
        <w:t>| 第三句   | 描述悬崖给孤寂景象带来的深刻影响        |</w:t>
        <w:br/>
        <w:t>| 第四句   | 进一步引出深层孤寂的思想                |</w:t>
        <w:br/>
        <w:t>| 第五句   | 连接景观与天空的宁静                    |</w:t>
        <w:br/>
        <w:br/>
        <w:t>---</w:t>
        <w:br/>
        <w:br/>
        <w:t>## 逐项分析选项</w:t>
        <w:br/>
        <w:br/>
        <w:t>**A 选项** ❌</w:t>
        <w:br/>
        <w:t>&gt; possess</w:t>
        <w:br/>
        <w:br/>
        <w:t>错误，原文中“behold”是对景物的观察行为，不是“拥有”。</w:t>
        <w:br/>
        <w:t>错误类型：【偷换概念】</w:t>
        <w:br/>
        <w:br/>
        <w:t>**B 选项** ✅</w:t>
        <w:br/>
        <w:t>&gt; regard</w:t>
        <w:br/>
        <w:br/>
        <w:t>正确，结合上下文“Do I behold these cliffs”意为“我凝视/注视这些悬崖”，符合“regard”的含义。</w:t>
        <w:br/>
        <w:br/>
        <w:t>**C 选项** ❌</w:t>
        <w:br/>
        <w:t>&gt; omit</w:t>
        <w:br/>
        <w:br/>
        <w:t>错误，omit意为“省略”，与文中“behold”的观看、注视行为完全不符。</w:t>
        <w:br/>
        <w:t>错误类型：【无中生有】</w:t>
        <w:br/>
        <w:br/>
        <w:t>**D 选项** ❌</w:t>
        <w:br/>
        <w:t>&gt; escape</w:t>
        <w:br/>
        <w:br/>
        <w:t>错误，escape意为“逃脱”，与文中观察动作无关。</w:t>
        <w:br/>
        <w:t>错误类型：【无中生有】</w:t>
        <w:br/>
        <w:br/>
        <w:t>---</w:t>
        <w:br/>
        <w:br/>
        <w:t>## 核心解题技巧</w:t>
        <w:br/>
        <w:br/>
        <w:t>&gt; 💡 词汇题核心在于结合上下文动作和语境理解单词含义。此处“Do I behold these cliffs”中“behold”前有动作“Do”，且描述“steep and lofty cliffs”——显然是观察而非拥有、忽略或逃避。关键词“these cliffs”指示动作是针对景物的视觉行为，锁定“regard”为正确答案，排除与观察无关的选项。</w:t>
      </w:r>
    </w:p>
    <w:p/>
    <w:p>
      <w:r>
        <w:rPr>
          <w:rFonts w:ascii="Microsoft YaHei" w:hAnsi="Microsoft YaHei" w:eastAsia="Microsoft YaHei"/>
          <w:b/>
          <w:sz w:val="26"/>
        </w:rPr>
        <w:t>442.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The following text is from Shirley Jackson's 1951 novel Hangsaman.</w:t>
        <w:br/>
        <w:br/>
        <w:t>Natalie was leaving for her first year in college a week after her brother went back to high school; sometimes twenty-one days resolved itself into three weeks, and seemed endless; sometimes it seemed a matter of minutes slipping by so swiftly that there would never be time to approach college with appropriate consideration, to form a workable personality to take along.</w:t>
      </w:r>
    </w:p>
    <w:p>
      <w:r>
        <w:rPr>
          <w:rFonts w:ascii="Microsoft YaHei" w:hAnsi="Microsoft YaHei" w:eastAsia="Microsoft YaHei"/>
          <w:b/>
          <w:sz w:val="22"/>
        </w:rPr>
        <w:t>题干：</w:t>
      </w:r>
      <w:r>
        <w:rPr>
          <w:rFonts w:ascii="Microsoft YaHei" w:hAnsi="Microsoft YaHei" w:eastAsia="Microsoft YaHei"/>
          <w:sz w:val="22"/>
        </w:rPr>
        <w:br/>
        <w:t>As used in the text, what does the word "consideration" most nearly mean?</w:t>
      </w:r>
    </w:p>
    <w:p>
      <w:r>
        <w:rPr>
          <w:rFonts w:ascii="Microsoft YaHei" w:hAnsi="Microsoft YaHei" w:eastAsia="Microsoft YaHei"/>
          <w:b/>
          <w:sz w:val="22"/>
        </w:rPr>
        <w:t>选项：</w:t>
      </w:r>
      <w:r>
        <w:rPr>
          <w:rFonts w:ascii="Microsoft YaHei" w:hAnsi="Microsoft YaHei" w:eastAsia="Microsoft YaHei"/>
          <w:sz w:val="22"/>
        </w:rPr>
        <w:br/>
        <w:t>A. Admiration</w:t>
        <w:br/>
        <w:t>B. Indecision</w:t>
        <w:br/>
        <w:t>C. Reflection</w:t>
        <w:br/>
        <w:t>D. Kindness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词汇题，核心任务是根据上下文语境判断单词“consideration”的准确含义。</w:t>
        <w:br/>
        <w:br/>
        <w:t>---</w:t>
        <w:br/>
        <w:br/>
        <w:t>## 文章逻辑拆解</w:t>
        <w:br/>
        <w:br/>
        <w:t>**第1句：**</w:t>
        <w:br/>
        <w:t>&gt; Natalie was leaving for her first year in college a week after her brother went back to high school;</w:t>
        <w:br/>
        <w:br/>
        <w:t>👉 介绍背景时间点，说明Natalie即将上大学。</w:t>
        <w:br/>
        <w:br/>
        <w:t>**第2句：**</w:t>
        <w:br/>
        <w:t>&gt; sometimes twenty-one days resolved itself into three weeks, and seemed endless;</w:t>
        <w:br/>
        <w:br/>
        <w:t>👉 描述时间感受，强调时间的漫长和等待的焦虑。</w:t>
        <w:br/>
        <w:br/>
        <w:t>**第3句：**</w:t>
        <w:br/>
        <w:t>&gt; sometimes it seemed a matter of minutes slipping by so swiftly that there would never be time to approach college with appropriate consideration, to form a workable personality to take along.</w:t>
        <w:br/>
        <w:br/>
        <w:t>👉 说明时间感受的另一面，时间飞逝且缺少足够的“consideration”（思考、反思）来准备自己进入大学生活。</w:t>
        <w:br/>
        <w:br/>
        <w:t>---</w:t>
        <w:br/>
        <w:br/>
        <w:t>## 结构总结</w:t>
        <w:br/>
        <w:br/>
        <w:t>| 段落位置 | 内容                                         |</w:t>
        <w:br/>
        <w:t>|:---------|:---------------------------------------------|</w:t>
        <w:br/>
        <w:t>| 第一句   | 介绍Natalie即将上大学的背景时间点           |</w:t>
        <w:br/>
        <w:t>| 第二句   | 描述时间感觉的漫长和等待                      |</w:t>
        <w:br/>
        <w:t>| 第三句   | 描述时间飞逝且没有足够时间进行“consideration”准备个人性格 |</w:t>
        <w:br/>
        <w:br/>
        <w:t>---</w:t>
        <w:br/>
        <w:br/>
        <w:t>## 逐项分析选项</w:t>
        <w:br/>
        <w:br/>
        <w:t>**A 选项** ❌</w:t>
        <w:br/>
        <w:t>&gt; Admiration（钦佩）</w:t>
        <w:br/>
        <w:br/>
        <w:t>文中语境强调的是“准备”和“形成可用的人格”，并非表达对某物的钦佩，缺乏上下文支持。【无中生有】</w:t>
        <w:br/>
        <w:br/>
        <w:t>**B 选项** ❌</w:t>
        <w:br/>
        <w:t>&gt; Indecision（优柔寡断）</w:t>
        <w:br/>
        <w:br/>
        <w:t>“consideration”在这里强调的是深思熟虑，而非犹豫不决，文中没有表现出犹豫或不决的情绪。【方向相反】</w:t>
        <w:br/>
        <w:br/>
        <w:t>**C 选项** ✅</w:t>
        <w:br/>
        <w:t>&gt; Reflection（反思）</w:t>
        <w:br/>
        <w:br/>
        <w:t>文章说“没有足够时间去以适当的consideration来接近大学”，即“没有足够的时间去反思和准备”，符合语境。</w:t>
        <w:br/>
        <w:br/>
        <w:t>**D 选项** ❌</w:t>
        <w:br/>
        <w:t>&gt; Kindness（善意）</w:t>
        <w:br/>
        <w:br/>
        <w:t>文中并无关于善意或对他人的关怀的语境，和上下文内容无关。【无中生有】</w:t>
        <w:br/>
        <w:br/>
        <w:t>---</w:t>
        <w:br/>
        <w:br/>
        <w:t>## 核心解题技巧</w:t>
        <w:br/>
        <w:br/>
        <w:t>&gt; 💡 关键在于“to approach college with appropriate consideration, to form a workable personality”这句话，“consideration”与“form a workable personality”搭配，意味着“考虑、反思、准备”，排除表示情感色彩的选项，锁定“Reflection”作为合理的理解。</w:t>
        <w:br/>
        <w:br/>
        <w:t>---</w:t>
      </w:r>
    </w:p>
    <w:p/>
    <w:p>
      <w:r>
        <w:rPr>
          <w:rFonts w:ascii="Microsoft YaHei" w:hAnsi="Microsoft YaHei" w:eastAsia="Microsoft YaHei"/>
          <w:b/>
          <w:sz w:val="26"/>
        </w:rPr>
        <w:t>443.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Archaeologists have identified a plethora of beads fashioned from Tritia gibbosula shells in many Middle Stone Age (MSA) sites across western North Africa, including El Mnasra Cave, Morocco. In a 2021 paper, El Mehdi Sehasseh et al. attribute these artifacts' ______ to the evolution and propagation of symbolic behavior (e.g., use of personal ornaments) in humans and the availability of T. gibbosula during the MSA.</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expediency</w:t>
        <w:br/>
        <w:t>B. fecundity</w:t>
        <w:br/>
        <w:t>C. ubiquity</w:t>
        <w:br/>
        <w:t>D. heterogeneity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这是词汇题，核心任务是选择最符合上下文语义和逻辑的词填空，确保句子意思连贯且精准。</w:t>
        <w:br/>
        <w:br/>
        <w:t>---</w:t>
        <w:br/>
        <w:br/>
        <w:t>## 文章逻辑拆解</w:t>
        <w:br/>
        <w:br/>
        <w:t>**第1句：**</w:t>
        <w:br/>
        <w:t>&gt; Archaeologists have identified a plethora of beads fashioned from *Tritia gibbosula* shells in many Middle Stone Age (MSA) sites across western North Africa, including El Mnasra Cave, Morocco.</w:t>
        <w:br/>
        <w:br/>
        <w:t>👉 描述考古学家发现了大量用*Tritia gibbosula*贝壳制作的珠子，说明考古发现的范围和对象。</w:t>
        <w:br/>
        <w:br/>
        <w:t>**第2句：**</w:t>
        <w:br/>
        <w:t>&gt; In a 2021 paper, El Mehdi Sehasseh et al. attribute these artifacts' ______ to the evolution and propagation of symbolic behavior (e.g., use of personal ornaments) in humans and the availability of *T. gibbosula* during the MSA.</w:t>
        <w:br/>
        <w:br/>
        <w:t>👉 说明这些文物的某个特性被归因于象征性行为的发展和*T. gibbosula*的可获得性，表达因果关系。</w:t>
        <w:br/>
        <w:br/>
        <w:t>---</w:t>
        <w:br/>
        <w:br/>
        <w:t>## 结构总结</w:t>
        <w:br/>
        <w:br/>
        <w:t>| 段落位置 | 内容 |</w:t>
        <w:br/>
        <w:t>|:---------|:-----|</w:t>
        <w:br/>
        <w:t>| 第一句 | 描述考古学家发现大量用*T. gibbosula*贝壳制作的珠子，地域为西北非的多个MSA遗址。 |</w:t>
        <w:br/>
        <w:t>| 第二句 | 说明文物的某个特性归因于象征行为的发展和贝壳的可获得性，强调因果联系。 |</w:t>
        <w:br/>
        <w:br/>
        <w:t>---</w:t>
        <w:br/>
        <w:br/>
        <w:t>## 逐项分析选项</w:t>
        <w:br/>
        <w:br/>
        <w:t>**A 选项** ❌</w:t>
        <w:br/>
        <w:t>&gt; expediency（便利性，权宜之计）</w:t>
        <w:br/>
        <w:br/>
        <w:t>文章讨论的是珠子数量或分布与象征行为和贝壳的可获得性之间的关系，“便利性”不符合文意，没有体现出这些珠子因象征行为和贝壳丰富而产生的特点。【无中生有】</w:t>
        <w:br/>
        <w:br/>
        <w:t>**B 选项** ❌</w:t>
        <w:br/>
        <w:t>&gt; fecundity（多产，丰饶）</w:t>
        <w:br/>
        <w:br/>
        <w:t>通常用于描述生物的繁殖力，不适用于描述文物或其分布特征，语义不搭配。【偷换概念】</w:t>
        <w:br/>
        <w:br/>
        <w:t>**C 选项** ✅</w:t>
        <w:br/>
        <w:t>&gt; ubiquity（普遍存在，广泛分布）</w:t>
        <w:br/>
        <w:br/>
        <w:t>结合前文“plethora”（大量）和“availability”（可获得性），以及“across western North Africa”指地域广泛，选项“ubiquity”最符合“这些文物因象征行为和贝壳广泛存在而普遍分布”的逻辑。</w:t>
        <w:br/>
        <w:br/>
        <w:t>**D 选项** ❌</w:t>
        <w:br/>
        <w:t>&gt; heterogeneity（多样性，不均匀性）</w:t>
        <w:br/>
        <w:br/>
        <w:t>文中并未强调这些珠子的多样性或差异性，而是强调数量和分布的广泛，故该词不符合文意。【方向相反】</w:t>
        <w:br/>
        <w:br/>
        <w:t>---</w:t>
        <w:br/>
        <w:br/>
        <w:t>## 核心解题技巧</w:t>
        <w:br/>
        <w:br/>
        <w:t>&gt; 💡 重点关注前后文关键词“plethora”（大量）、“availability”（可获得性）和“across western North Africa”（地域广泛），提示答案应体现“广泛存在”或“普遍分布”的概念。排除与文物数量和分布无关或语义偏差的选项，如“expediency”、“fecundity”和“heterogeneity”，锁定表达普遍性的“ubiquity”。</w:t>
        <w:br/>
        <w:br/>
        <w:t>---</w:t>
      </w:r>
    </w:p>
    <w:p/>
    <w:p>
      <w:r>
        <w:rPr>
          <w:rFonts w:ascii="Microsoft YaHei" w:hAnsi="Microsoft YaHei" w:eastAsia="Microsoft YaHei"/>
          <w:b/>
          <w:sz w:val="26"/>
        </w:rPr>
        <w:t>444.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The following text is from a 1955 translation of Samuel Beckett's 1951 novel Molloy (translated by the author and Patrick Bowles). In the text, Molloy has arrived at the town ramparts, an elevated walkway atop the city walls.</w:t>
        <w:br/>
        <w:br/>
        <w:t>And having cleared the ramparts I had to confess the sky was clearing, prior to its winding in the other shroud, night. Yes, the great cloud was ravelling, discovering here and there a pale and dying sky, and the sun, already down, was manifest in the livid tongues of fire darting towards the zenith, falling and darting again, ever more pale and languid, and doomed no sooner lit to be extinguished.</w:t>
        <w:br/>
        <w:br/>
        <w:t>©1955 by Grove Press, Inc.</w:t>
      </w:r>
    </w:p>
    <w:p>
      <w:r>
        <w:rPr>
          <w:rFonts w:ascii="Microsoft YaHei" w:hAnsi="Microsoft YaHei" w:eastAsia="Microsoft YaHei"/>
          <w:b/>
          <w:sz w:val="22"/>
        </w:rPr>
        <w:t>题干：</w:t>
      </w:r>
      <w:r>
        <w:rPr>
          <w:rFonts w:ascii="Microsoft YaHei" w:hAnsi="Microsoft YaHei" w:eastAsia="Microsoft YaHei"/>
          <w:sz w:val="22"/>
        </w:rPr>
        <w:br/>
        <w:t>As used in the text, what does the word "manifest" most nearly mean?</w:t>
      </w:r>
    </w:p>
    <w:p>
      <w:r>
        <w:rPr>
          <w:rFonts w:ascii="Microsoft YaHei" w:hAnsi="Microsoft YaHei" w:eastAsia="Microsoft YaHei"/>
          <w:b/>
          <w:sz w:val="22"/>
        </w:rPr>
        <w:t>选项：</w:t>
      </w:r>
      <w:r>
        <w:rPr>
          <w:rFonts w:ascii="Microsoft YaHei" w:hAnsi="Microsoft YaHei" w:eastAsia="Microsoft YaHei"/>
          <w:sz w:val="22"/>
        </w:rPr>
        <w:br/>
        <w:t>A. Situated</w:t>
        <w:br/>
        <w:t>B. Realized</w:t>
        <w:br/>
        <w:t>C. Perceptible</w:t>
        <w:br/>
        <w:t>D. Dwindling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词汇题，核心任务是根据上下文语境理解单词“manifest”的含义。</w:t>
        <w:br/>
        <w:br/>
        <w:t>---</w:t>
        <w:br/>
        <w:br/>
        <w:t>## 文章逻辑拆解</w:t>
        <w:br/>
        <w:br/>
        <w:t>**第1句：**</w:t>
        <w:br/>
        <w:t>&gt; And having cleared the ramparts I had to confess the sky was clearing, prior to its winding in the other shroud, night.</w:t>
        <w:br/>
        <w:br/>
        <w:t>👉 描述环境变化，提出天空由阴转晴，准备进入夜晚的状态。</w:t>
        <w:br/>
        <w:br/>
        <w:t>**第2句：**</w:t>
        <w:br/>
        <w:t>&gt; Yes, the great cloud was ravelling, discovering here and there a pale and dying sky, and the sun, already down, was manifest in the livid tongues of fire darting towards the zenith, falling and darting again, ever more pale and languid, and doomed no sooner lit to be extinguished.</w:t>
        <w:br/>
        <w:br/>
        <w:t>👉 具体描绘天空的细节，突出太阳虽然已落但仍以某种形态显现。</w:t>
        <w:br/>
        <w:br/>
        <w:t>---</w:t>
        <w:br/>
        <w:br/>
        <w:t>## 结构总结</w:t>
        <w:br/>
        <w:br/>
        <w:t>| 段落位置 | 内容                                                         |</w:t>
        <w:br/>
        <w:t>|:---------|:-------------------------------------------------------------|</w:t>
        <w:br/>
        <w:t>| 第一句   | 讲述天空逐渐变清，准备进入夜晚的氛围铺垫                   |</w:t>
        <w:br/>
        <w:t>| 第二句   | 描述云层散开，太阳以“manifest”状态显现在天空中，且光芒逐渐减弱 |</w:t>
        <w:br/>
        <w:br/>
        <w:t>---</w:t>
        <w:br/>
        <w:br/>
        <w:t>## 逐项分析选项</w:t>
        <w:br/>
        <w:br/>
        <w:t>**A 选项** ❌</w:t>
        <w:br/>
        <w:t>&gt; Situated</w:t>
        <w:br/>
        <w:br/>
        <w:t>“Situated”意为“位于某处”，但原文中“manifest”用来形容太阳的状态，强调它显现出来，而非单纯的“位置”。【偷换概念】</w:t>
        <w:br/>
        <w:br/>
        <w:t>**B 选项** ❌</w:t>
        <w:br/>
        <w:t>&gt; Realized</w:t>
        <w:br/>
        <w:br/>
        <w:t>“Realized”意为“实现”，语义偏向抽象动作，原文中太阳的表现是视觉上的显现，不是实现某事。【无中生有】</w:t>
        <w:br/>
        <w:br/>
        <w:t>**C 选项** ✅</w:t>
        <w:br/>
        <w:t>&gt; Perceptible</w:t>
        <w:br/>
        <w:br/>
        <w:t>“Perceptible”意为“可感知的，明显的”，符合原文中太阳虽已落但仍然以光芒显现的描述，太阳是可被感知的状态。</w:t>
        <w:br/>
        <w:br/>
        <w:t>**D 选项** ❌</w:t>
        <w:br/>
        <w:t>&gt; Dwindling</w:t>
        <w:br/>
        <w:br/>
        <w:t>“Dwindling”意为“逐渐减少”，虽然文中提到太阳光芒“ever more pale and languid”，但“manifest”本身强调的是“显现”，而非“减少”或“消失”。【方向相反】</w:t>
        <w:br/>
        <w:br/>
        <w:t>---</w:t>
        <w:br/>
        <w:br/>
        <w:t>## 核心解题技巧</w:t>
        <w:br/>
        <w:br/>
        <w:t>&gt; 💡 解词时关注上下文中描述太阳状态的词汇，如“discovering”，“pale and dying sky”，“livid tongues of fire darting”，说明太阳虽然光芒减弱但依然“显现”，因此“manifest”应理解为“可感知的”而非“位置”或“实现”等抽象含义，从而锁定C选项，排除其他选项。</w:t>
      </w:r>
    </w:p>
    <w:p/>
    <w:p>
      <w:r>
        <w:rPr>
          <w:rFonts w:ascii="Microsoft YaHei" w:hAnsi="Microsoft YaHei" w:eastAsia="Microsoft YaHei"/>
          <w:b/>
          <w:sz w:val="26"/>
        </w:rPr>
        <w:t>445.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练习13</w:t>
      </w:r>
    </w:p>
    <w:p>
      <w:r>
        <w:rPr>
          <w:rFonts w:ascii="Microsoft YaHei" w:hAnsi="Microsoft YaHei" w:eastAsia="Microsoft YaHei"/>
          <w:b/>
          <w:sz w:val="22"/>
        </w:rPr>
        <w:t>材料：</w:t>
      </w:r>
      <w:r>
        <w:rPr>
          <w:rFonts w:ascii="Microsoft YaHei" w:hAnsi="Microsoft YaHei" w:eastAsia="Microsoft YaHei"/>
          <w:sz w:val="22"/>
        </w:rPr>
        <w:br/>
        <w:t>The following text is adapted from Henry James's 1881 novel The Portrait of a Lady.</w:t>
        <w:br/>
        <w:br/>
        <w:t>Everything Osmond did was pose—pose so subtly considered that if one were not on the lookout one mistook it for impulse. Ralph had never met a man who lived so much in the land of consideration. His tastes, his studies, his accomplishments, his collections, were all for a purpose.</w:t>
      </w:r>
    </w:p>
    <w:p>
      <w:r>
        <w:rPr>
          <w:rFonts w:ascii="Microsoft YaHei" w:hAnsi="Microsoft YaHei" w:eastAsia="Microsoft YaHei"/>
          <w:b/>
          <w:sz w:val="22"/>
        </w:rPr>
        <w:t>题干：</w:t>
      </w:r>
      <w:r>
        <w:rPr>
          <w:rFonts w:ascii="Microsoft YaHei" w:hAnsi="Microsoft YaHei" w:eastAsia="Microsoft YaHei"/>
          <w:sz w:val="22"/>
        </w:rPr>
        <w:br/>
        <w:t>As used in the text, what does the word "consideration" most nearly mean?</w:t>
      </w:r>
    </w:p>
    <w:p>
      <w:r>
        <w:rPr>
          <w:rFonts w:ascii="Microsoft YaHei" w:hAnsi="Microsoft YaHei" w:eastAsia="Microsoft YaHei"/>
          <w:b/>
          <w:sz w:val="22"/>
        </w:rPr>
        <w:t>选项：</w:t>
      </w:r>
      <w:r>
        <w:rPr>
          <w:rFonts w:ascii="Microsoft YaHei" w:hAnsi="Microsoft YaHei" w:eastAsia="Microsoft YaHei"/>
          <w:sz w:val="22"/>
        </w:rPr>
        <w:br/>
        <w:t>A. Deference</w:t>
        <w:br/>
        <w:t>B. Calculation</w:t>
        <w:br/>
        <w:t>C. Indecision</w:t>
        <w:br/>
        <w:t>D. Courtesy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词汇题，核心任务是根据上下文语境判断文中单词“consideration”的最贴切含义。</w:t>
        <w:br/>
        <w:br/>
        <w:t>---</w:t>
        <w:br/>
        <w:br/>
        <w:t>## 文章逻辑拆解</w:t>
        <w:br/>
        <w:br/>
        <w:t>**第1句：**</w:t>
        <w:br/>
        <w:t>&gt; Everything Osmond did was pose—pose so subtly considered that if one were not on the lookout one mistook it for impulse.</w:t>
        <w:br/>
        <w:br/>
        <w:t>👉 描述Osmond的行为全是“pose”，且这些“pose”经过深思熟虑，容易被误认为是自然冲动。</w:t>
        <w:br/>
        <w:br/>
        <w:t>**第2句：**</w:t>
        <w:br/>
        <w:t>&gt; Ralph had never met a man who lived so much in the land of consideration.</w:t>
        <w:br/>
        <w:br/>
        <w:t>👉 说明Ralph从未见过如此“生活在consideration之地”的人，暗示这个词形容Osmond的性格特征。</w:t>
        <w:br/>
        <w:br/>
        <w:t>**第3句：**</w:t>
        <w:br/>
        <w:t>&gt; His tastes, his studies, his accomplishments, his collections, were all for a purpose.</w:t>
        <w:br/>
        <w:br/>
        <w:t>👉 进一步解释Osmond的一切行为和兴趣都是有目的的，强调他的行为背后有深思熟虑的计算。</w:t>
        <w:br/>
        <w:br/>
        <w:t>---</w:t>
        <w:br/>
        <w:br/>
        <w:t>## 结构总结</w:t>
        <w:br/>
        <w:br/>
        <w:t>| 段落位置 | 内容                               |</w:t>
        <w:br/>
        <w:t>|:---------|:---------------------------------|</w:t>
        <w:br/>
        <w:t>| 第一句   | Osmond的行为是精心设计的“pose”，看似冲动实为深思熟虑 |</w:t>
        <w:br/>
        <w:t>| 第二句   | Ralph认为Osmond活在“consideration”之地，暗示其特征  |</w:t>
        <w:br/>
        <w:t>| 第三句   | Osmond的兴趣和行为都有明确目的，体现有计划和计算     |</w:t>
        <w:br/>
        <w:br/>
        <w:t>---</w:t>
        <w:br/>
        <w:br/>
        <w:t>## 逐项分析选项</w:t>
        <w:br/>
        <w:br/>
        <w:t>**A 选项** ❌</w:t>
        <w:br/>
        <w:t>&gt; Deference（尊重，敬意）</w:t>
        <w:br/>
        <w:br/>
        <w:t>文中“consideration”指的是Osmond行为的深思熟虑和计算，而非对他人的尊重或敬意。【无中生有】</w:t>
        <w:br/>
        <w:br/>
        <w:t>**B 选项** ✅</w:t>
        <w:br/>
        <w:t>&gt; Calculation（计算，深思熟虑）</w:t>
        <w:br/>
        <w:br/>
        <w:t>文章多次强调Osmond的行为是“pose”且“subtly considered”，其兴趣和行为“都是为了目的”，明显指向“计算”这一含义。</w:t>
        <w:br/>
        <w:br/>
        <w:t>**C 选项** ❌</w:t>
        <w:br/>
        <w:t>&gt; Indecision（优柔寡断）</w:t>
        <w:br/>
        <w:br/>
        <w:t>文中强调Osmond的行为是经过精心设计的，正好相反，并非犹豫不决。【方向相反】</w:t>
        <w:br/>
        <w:br/>
        <w:t>**D 选项** ❌</w:t>
        <w:br/>
        <w:t>&gt; Courtesy（礼貌）</w:t>
        <w:br/>
        <w:br/>
        <w:t>文中无任何关于礼貌的内容，且“consideration”与礼貌无关。【无中生有】</w:t>
        <w:br/>
        <w:br/>
        <w:t>---</w:t>
        <w:br/>
        <w:br/>
        <w:t>## 核心解题技巧</w:t>
        <w:br/>
        <w:br/>
        <w:t>&gt; 💡 词汇题中关键在于结合上下文理解单词含义。文中“pose so subtly considered”“all for a purpose”体现深思熟虑和有目的的行为，暗示“consideration”应理解为“calculation”，排除与“尊重”“优柔寡断”“礼貌”无关的选项。转折词“if one were not on the lookout”提示表面和实际的区别，进一步指向“计算”而非自然冲动。</w:t>
      </w:r>
    </w:p>
    <w:p/>
    <w:p>
      <w:r>
        <w:rPr>
          <w:rFonts w:ascii="Microsoft YaHei" w:hAnsi="Microsoft YaHei" w:eastAsia="Microsoft YaHei"/>
          <w:b/>
          <w:sz w:val="26"/>
        </w:rPr>
        <w:t>446.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练习13</w:t>
      </w:r>
    </w:p>
    <w:p>
      <w:r>
        <w:rPr>
          <w:rFonts w:ascii="Microsoft YaHei" w:hAnsi="Microsoft YaHei" w:eastAsia="Microsoft YaHei"/>
          <w:b/>
          <w:sz w:val="22"/>
        </w:rPr>
        <w:t>材料：</w:t>
      </w:r>
      <w:r>
        <w:rPr>
          <w:rFonts w:ascii="Microsoft YaHei" w:hAnsi="Microsoft YaHei" w:eastAsia="Microsoft YaHei"/>
          <w:sz w:val="22"/>
        </w:rPr>
        <w:br/>
        <w:t>The financial situation of playwrights in Elizabethan theater was often ____, but being as commercially successful as he was early in his career likely granted William Shakespeare security that contributed to his ability to later create Twelfth Night, Antony and Cleopatra, and other works still revered today.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indecipherable</w:t>
        <w:br/>
        <w:t>B. justifiable</w:t>
        <w:br/>
        <w:t>C. predictable</w:t>
        <w:br/>
        <w:t>D. precarious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完形填空题，核心任务是选择一个最符合上下文语义和逻辑的词语，完成句子表达。</w:t>
        <w:br/>
        <w:br/>
        <w:t>---</w:t>
        <w:br/>
        <w:br/>
        <w:t>## 文章逻辑拆解</w:t>
        <w:br/>
        <w:br/>
        <w:t>**第1句：**</w:t>
        <w:br/>
        <w:t>&gt; The financial situation of playwrights in Elizabethan theater was often ____, but being as commercially successful as he was early in his career likely granted William Shakespeare security that contributed to his ability to later create *Twelfth Night, Antony and Cleopatra*, and other works still revered today.</w:t>
        <w:br/>
        <w:br/>
        <w:t>👉 句子首先描述伊丽莎白时代剧作家的经济状况，接着用转折连词“but”对比莎士比亚的成功给予他经济保障，从而影响其创作能力。</w:t>
        <w:br/>
        <w:br/>
        <w:t>---</w:t>
        <w:br/>
        <w:br/>
        <w:t>## 结构总结</w:t>
        <w:br/>
        <w:br/>
        <w:t>| 段落位置 | 内容                                                         |</w:t>
        <w:br/>
        <w:t>|:---------|:-------------------------------------------------------------|</w:t>
        <w:br/>
        <w:t>| 第一句   | 说明伊丽莎白时代剧作家经济状况的普遍特点，并转折说明莎士比亚的经济成功带来创作保障 |</w:t>
        <w:br/>
        <w:br/>
        <w:t>---</w:t>
        <w:br/>
        <w:br/>
        <w:t>## 逐项分析选项</w:t>
        <w:br/>
        <w:br/>
        <w:t>**A 选项** ❌</w:t>
        <w:br/>
        <w:t>&gt; indecipherable（难以理解的）</w:t>
        <w:br/>
        <w:br/>
        <w:t>该词意为“难以理解”，与句意中描述经济状况的性质不符，且文中后文并未提及经济状况难以理解的情况，属于【无中生有】。</w:t>
        <w:br/>
        <w:br/>
        <w:t>**B 选项** ❌</w:t>
        <w:br/>
        <w:t>&gt; justifiable（合理的）</w:t>
        <w:br/>
        <w:br/>
        <w:t>“合理的”与经济状况的形容词搭配不合逻辑，且文意侧重经济状况的稳定性或不稳定性，不是合理性问题，属于【方向相反】。</w:t>
        <w:br/>
        <w:br/>
        <w:t>**C 选项** ❌</w:t>
        <w:br/>
        <w:t>&gt; predictable（可预测的）</w:t>
        <w:br/>
        <w:br/>
        <w:t>“可预测的”表明经济状况稳定且可预见，与后文通过“but”转折强调莎士比亚获得的经济保障形成矛盾，属于【方向相反】。</w:t>
        <w:br/>
        <w:br/>
        <w:t>**D 选项** ✅</w:t>
        <w:br/>
        <w:t>&gt; precarious（不稳定的，危险的）</w:t>
        <w:br/>
        <w:br/>
        <w:t>该词准确描述经济状况的不稳定性，与句中转折“but”形成合理对比，且后文强调莎士比亚例外地获得了经济安全，完美契合句意。</w:t>
        <w:br/>
        <w:br/>
        <w:t>---</w:t>
        <w:br/>
        <w:br/>
        <w:t>## 核心解题技巧</w:t>
        <w:br/>
        <w:br/>
        <w:t>&gt; 💡 本题关键在于理解转折连词“but”前后表达的对比关系，前半句描述经济状况的普遍情况，后半句强调莎士比亚的特殊性，故空白处需填表示“经济状况不稳定”的词，排除表示“合理”“可预测”等正面含义的选项，锁定含“不稳定”含义的“precarious”。</w:t>
        <w:br/>
        <w:br/>
        <w:t>---</w:t>
      </w:r>
    </w:p>
    <w:p/>
    <w:p>
      <w:r>
        <w:rPr>
          <w:rFonts w:ascii="Microsoft YaHei" w:hAnsi="Microsoft YaHei" w:eastAsia="Microsoft YaHei"/>
          <w:b/>
          <w:sz w:val="26"/>
        </w:rPr>
        <w:t>447.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练习13</w:t>
      </w:r>
    </w:p>
    <w:p>
      <w:r>
        <w:rPr>
          <w:rFonts w:ascii="Microsoft YaHei" w:hAnsi="Microsoft YaHei" w:eastAsia="Microsoft YaHei"/>
          <w:b/>
          <w:sz w:val="22"/>
        </w:rPr>
        <w:t>材料：</w:t>
      </w:r>
      <w:r>
        <w:rPr>
          <w:rFonts w:ascii="Microsoft YaHei" w:hAnsi="Microsoft YaHei" w:eastAsia="Microsoft YaHei"/>
          <w:sz w:val="22"/>
        </w:rPr>
        <w:br/>
        <w:t>Proposals to raise the age at which retirees begin receiving government transfers of funds are generally discussed in terms of the effects on transfer recipients, but Andria Smythe has argued that delaying such transfers could _____ wealth creation among working adults by lengthening the period in which they are providing financial support to their nonworking parents.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compound</w:t>
        <w:br/>
        <w:t>B. stymie</w:t>
        <w:br/>
        <w:t>C. disparage</w:t>
        <w:br/>
        <w:t>D. outstrip</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完形填空题，核心任务是根据上下文语境选择最合适的词语完成句子，使句意连贯且符合逻辑。</w:t>
        <w:br/>
        <w:br/>
        <w:t>---</w:t>
        <w:br/>
        <w:br/>
        <w:t>## 文章逻辑拆解</w:t>
        <w:br/>
        <w:br/>
        <w:t>**第1句：**</w:t>
        <w:br/>
        <w:t>&gt; Proposals to raise the age at which retirees begin receiving government transfers of funds are generally discussed in terms of the effects on transfer recipients,</w:t>
        <w:br/>
        <w:br/>
        <w:t>👉 介绍背景，说明关于提高领取退休金年龄的提案通常从受益者的角度讨论。</w:t>
        <w:br/>
        <w:br/>
        <w:t>**第2句：**</w:t>
        <w:br/>
        <w:t>&gt; but Andria Smythe has argued that delaying such transfers could _____ wealth creation among working adults by lengthening the period in which they are providing financial support to their nonworking parents.</w:t>
        <w:br/>
        <w:br/>
        <w:t>👉 表明转折，引出Andria Smythe的观点，即推迟转移支付可能对在职成年人财富创造产生影响，原因是他们需要更长时间支持不工作的父母。</w:t>
        <w:br/>
        <w:br/>
        <w:t>---</w:t>
        <w:br/>
        <w:br/>
        <w:t>## 结构总结</w:t>
        <w:br/>
        <w:br/>
        <w:t>| 段落位置 | 内容                                                         |</w:t>
        <w:br/>
        <w:t>|:---------|:-------------------------------------------------------------|</w:t>
        <w:br/>
        <w:t>| 第一句   | 介绍提高退休领取年龄的提案通常讨论的角度（受益者影响）       |</w:t>
        <w:br/>
        <w:t>| 第二句   | 转折，提出Smythe认为推迟转移支付会通过延长支持父母时间影响财富创造 |</w:t>
        <w:br/>
        <w:br/>
        <w:t>---</w:t>
        <w:br/>
        <w:br/>
        <w:t>## 逐项分析选项</w:t>
        <w:br/>
        <w:br/>
        <w:t>**A 选项** ❌</w:t>
        <w:br/>
        <w:t>&gt; compound（加重，复合）</w:t>
        <w:br/>
        <w:br/>
        <w:t>虽然"compound"有“加重”的意思，但文中并未直接表明财富创造被“加重”，而是强调“延长支持父母的时间”带来负面影响，故不够精准。</w:t>
        <w:br/>
        <w:t>错误类型：【过度推断】</w:t>
        <w:br/>
        <w:br/>
        <w:t>**B 选项** ✅</w:t>
        <w:br/>
        <w:t>&gt; stymie（阻碍，妨碍）</w:t>
        <w:br/>
        <w:br/>
        <w:t>符合语境，Smythe认为推迟转移支付会“阻碍”财富创造，因为工作成年人要更长时间负担父母，影响其积累财富。文中“could _____ wealth creation”需要表达负面影响，stymie最合适。</w:t>
        <w:br/>
        <w:br/>
        <w:t>**C 选项** ❌</w:t>
        <w:br/>
        <w:t>&gt; disparage（贬低，轻视）</w:t>
        <w:br/>
        <w:br/>
        <w:t>“贬低财富创造”语义不符，财富创造是行为，不是被评价的对象，且文意是影响财富创造的进程，不是对其评价。</w:t>
        <w:br/>
        <w:t>错误类型：【偷换概念】</w:t>
        <w:br/>
        <w:br/>
        <w:t>**D 选项** ❌</w:t>
        <w:br/>
        <w:t>&gt; outstrip（超过，赶超）</w:t>
        <w:br/>
        <w:br/>
        <w:t>文中没有任何暗示财富创造会“超过”什么，且语境是负面影响，outstrip含义正向，完全不符。</w:t>
        <w:br/>
        <w:t>错误类型：【方向相反】</w:t>
        <w:br/>
        <w:br/>
        <w:t>---</w:t>
        <w:br/>
        <w:br/>
        <w:t>## 核心解题技巧</w:t>
        <w:br/>
        <w:br/>
        <w:t>&gt; 💡 关注转折词"but"后内容，表示与前文普遍观点不同的负面影响，结合“lengthening the period in which they are providing financial support”推断该词应表达“阻碍”或“妨碍”含义，排除含义正向或不合逻辑的选项，准确锁定“stymie”。</w:t>
      </w:r>
    </w:p>
    <w:p/>
    <w:p>
      <w:r>
        <w:rPr>
          <w:rFonts w:ascii="Microsoft YaHei" w:hAnsi="Microsoft YaHei" w:eastAsia="Microsoft YaHei"/>
          <w:b/>
          <w:sz w:val="26"/>
        </w:rPr>
        <w:t>448.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练习13</w:t>
      </w:r>
    </w:p>
    <w:p>
      <w:r>
        <w:rPr>
          <w:rFonts w:ascii="Microsoft YaHei" w:hAnsi="Microsoft YaHei" w:eastAsia="Microsoft YaHei"/>
          <w:b/>
          <w:sz w:val="22"/>
        </w:rPr>
        <w:t>材料：</w:t>
      </w:r>
      <w:r>
        <w:rPr>
          <w:rFonts w:ascii="Microsoft YaHei" w:hAnsi="Microsoft YaHei" w:eastAsia="Microsoft YaHei"/>
          <w:sz w:val="22"/>
        </w:rPr>
        <w:br/>
        <w:t>Posed in 1972, Nagata's conjecture _____ many mathematicians before yielding to the combined efforts of Ualbai U. Umirbaev and Ivan P. Shestakov, who presented a proof of it in 2004.</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indoctrinated</w:t>
        <w:br/>
        <w:t>B. appeased</w:t>
        <w:br/>
        <w:t>C. confounded</w:t>
        <w:br/>
        <w:t>D. disregarded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词汇题，核心任务是根据上下文语境选择一个最符合逻辑且准确表达句意的单词。</w:t>
        <w:br/>
        <w:br/>
        <w:t>---</w:t>
        <w:br/>
        <w:br/>
        <w:t>## 文章逻辑拆解</w:t>
        <w:br/>
        <w:br/>
        <w:t>**第1句：**</w:t>
        <w:br/>
        <w:t>&gt; Posed in 1972, Nagata's conjecture _____ many mathematicians before yielding to the combined efforts of Ualbai U. Umirbaev and Ivan P. Shestakov, who presented a proof of it in 2004.</w:t>
        <w:br/>
        <w:br/>
        <w:t>👉 这句话的逻辑功能是提出背景情况，描述Nagata猜想自1972年被提出后经历了什么状态，直到2004年被证明。</w:t>
        <w:br/>
        <w:br/>
        <w:t>---</w:t>
        <w:br/>
        <w:br/>
        <w:t>## 结构总结</w:t>
        <w:br/>
        <w:br/>
        <w:t>| 段落位置 | 内容 |</w:t>
        <w:br/>
        <w:t>|:---------|:-----|</w:t>
        <w:br/>
        <w:t>| 第一句 | 说明Nagata猜想自1972年提出后，经历了某种状态，直到2004年被证明。 |</w:t>
        <w:br/>
        <w:br/>
        <w:t>---</w:t>
        <w:br/>
        <w:br/>
        <w:t>## 逐项分析选项</w:t>
        <w:br/>
        <w:br/>
        <w:t>**A 选项** ❌</w:t>
        <w:br/>
        <w:t>&gt; indoctrinated</w:t>
        <w:br/>
        <w:br/>
        <w:t>“indoctrinate”意为“灌输思想”，用于描述灌输观点或信念，不符合数学猜想困扰数学家的语境。句中应表达猜想给数学家带来困惑或难题，非灌输行为。【无中生有】</w:t>
        <w:br/>
        <w:br/>
        <w:t>**B 选项** ❌</w:t>
        <w:br/>
        <w:t>&gt; appeased</w:t>
        <w:br/>
        <w:br/>
        <w:t>“appease”意为“平息、安抚”，与句中“yielding to the combined efforts”（最终被证明）矛盾，猜想不可能“安抚”数学家，应是造成困扰而非平息。【方向相反】</w:t>
        <w:br/>
        <w:br/>
        <w:t>**C 选项** ✅</w:t>
        <w:br/>
        <w:t>&gt; confounded</w:t>
        <w:br/>
        <w:br/>
        <w:t>“confound”意为“使困惑、使难住”，符合句意表达Nagata猜想让许多数学家困惑，直到两位学者联手证明它。与“yielding to the combined efforts”形成因果关系，逻辑严密。</w:t>
        <w:br/>
        <w:br/>
        <w:t>**D 选项** ❌</w:t>
        <w:br/>
        <w:t>&gt; disregarded</w:t>
        <w:br/>
        <w:br/>
        <w:t>“disregard”意为“忽视、不理会”，与后文“yielding to the combined efforts”矛盾，若被忽视则不可能被证明。【方向相反】</w:t>
        <w:br/>
        <w:br/>
        <w:t>---</w:t>
        <w:br/>
        <w:br/>
        <w:t>## 核心解题技巧</w:t>
        <w:br/>
        <w:br/>
        <w:t>&gt; 💡 句中关键短语“before yielding to the combined efforts”暗示猜想曾对数学家造成阻碍或困扰，故应选表达“困惑、难住”含义的confounded，排除语义偏离或与证明行为矛盾的选项。理解动词含义与上下文因果关系是选词的关键。</w:t>
        <w:br/>
        <w:br/>
        <w:t>---</w:t>
      </w:r>
    </w:p>
    <w:p/>
    <w:p>
      <w:r>
        <w:rPr>
          <w:rFonts w:ascii="Microsoft YaHei" w:hAnsi="Microsoft YaHei" w:eastAsia="Microsoft YaHei"/>
          <w:b/>
          <w:sz w:val="26"/>
        </w:rPr>
        <w:t>449.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练习13</w:t>
      </w:r>
    </w:p>
    <w:p>
      <w:r>
        <w:rPr>
          <w:rFonts w:ascii="Microsoft YaHei" w:hAnsi="Microsoft YaHei" w:eastAsia="Microsoft YaHei"/>
          <w:b/>
          <w:sz w:val="22"/>
        </w:rPr>
        <w:t>材料：</w:t>
      </w:r>
      <w:r>
        <w:rPr>
          <w:rFonts w:ascii="Microsoft YaHei" w:hAnsi="Microsoft YaHei" w:eastAsia="Microsoft YaHei"/>
          <w:sz w:val="22"/>
        </w:rPr>
        <w:br/>
        <w:t>In 2016, Norway, which has strong democratic institutions, experienced an inflation rate of 3.55%, much higher than the 0.86% rate seen in Cameroon, which has relatively weak democratic institutions. Such a result is ____, however: Raj Desai et al. have shown that democratic institution strength tends to restrain inflationary pressures.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facetious</w:t>
        <w:br/>
        <w:t>B. anomalous</w:t>
        <w:br/>
        <w:t>C. inexplicable</w:t>
        <w:br/>
        <w:t>D. unfounded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词汇题，核心任务是根据上下文语义选择最符合语境的词填空。</w:t>
        <w:br/>
        <w:br/>
        <w:t>---</w:t>
        <w:br/>
        <w:br/>
        <w:t>## 文章逻辑拆解</w:t>
        <w:br/>
        <w:br/>
        <w:t>**第1句：**</w:t>
        <w:br/>
        <w:t>&gt; In 2016, Norway, which has strong democratic institutions, experienced an inflation rate of 3.55%, much higher than the 0.86% rate seen in Cameroon, which has relatively weak democratic institutions.</w:t>
        <w:br/>
        <w:br/>
        <w:t>👉 描述事实对比，提出两个国家的通胀率差异及其民主机构强弱的背景。</w:t>
        <w:br/>
        <w:br/>
        <w:t>**第2句：**</w:t>
        <w:br/>
        <w:t>&gt; Such a result is ____, however: Raj Desai et al. have shown that democratic institution strength tends to restrain inflationary pressures.</w:t>
        <w:br/>
        <w:br/>
        <w:t>👉 转折句，表达上述结果与已有研究结论不符，预示填空处应为表示“异常”或“例外”的词。</w:t>
        <w:br/>
        <w:br/>
        <w:t>---</w:t>
        <w:br/>
        <w:br/>
        <w:t>## 结构总结</w:t>
        <w:br/>
        <w:br/>
        <w:t>| 段落位置 | 内容                                   |</w:t>
        <w:br/>
        <w:t>|:---------|:-------------------------------------|</w:t>
        <w:br/>
        <w:t>| 第一句   | 介绍2016年挪威和喀麦隆的通胀率对比及民主制度强弱 |</w:t>
        <w:br/>
        <w:t>| 第二句   | 表明该结果与研究结论相悖，提示填空词应表达“异常” |</w:t>
        <w:br/>
        <w:br/>
        <w:t>---</w:t>
        <w:br/>
        <w:br/>
        <w:t>## 逐项分析选项</w:t>
        <w:br/>
        <w:br/>
        <w:t>**A 选项** ❌</w:t>
        <w:br/>
        <w:t>&gt; facetious</w:t>
        <w:br/>
        <w:br/>
        <w:t>“facetious”意为“轻浮的，滑稽的”，与句意“结果异常”无关，文中语境强调结果与预期不符，非轻浮或滑稽，属于【无中生有】。</w:t>
        <w:br/>
        <w:br/>
        <w:t>**B 选项** ✅</w:t>
        <w:br/>
        <w:t>&gt; anomalous</w:t>
        <w:br/>
        <w:br/>
        <w:t>“anomalous”意为“异常的，反常的”，恰好符合上下文“Such a result is ____”中强调该结果与普遍规律不符的含义，符合“however”转折逻辑。</w:t>
        <w:br/>
        <w:br/>
        <w:t>**C 选项** ❌</w:t>
        <w:br/>
        <w:t>&gt; inexplicable</w:t>
        <w:br/>
        <w:br/>
        <w:t>“inexplicable”意为“无法解释的”，虽然也可表达异常，但文中后面紧接研究指出民主制度一般会抑制通胀，暗示该现象不是无法解释，而是例外，故该词语气过强，属于【过度推断】。</w:t>
        <w:br/>
        <w:br/>
        <w:t>**D 选项** ❌</w:t>
        <w:br/>
        <w:t>&gt; unfounded</w:t>
        <w:br/>
        <w:br/>
        <w:t>“unfounded”意为“无根据的”，通常用来形容观点或指控不成立，不适合形容“结果”，且文中研究并未否定结果的真实性，属于【偷换概念】。</w:t>
        <w:br/>
        <w:br/>
        <w:t>---</w:t>
        <w:br/>
        <w:br/>
        <w:t>## 核心解题技巧</w:t>
        <w:br/>
        <w:br/>
        <w:t>&gt; 💡 注意转折词“however”后句子结构和含义，表明前后信息冲突，需要表达“异常”的词；结合后半句研究结论，排除语义过强或不匹配的词，锁定表示“反常”的“anomalous”。</w:t>
      </w:r>
    </w:p>
    <w:p/>
    <w:p>
      <w:r>
        <w:rPr>
          <w:rFonts w:ascii="Microsoft YaHei" w:hAnsi="Microsoft YaHei" w:eastAsia="Microsoft YaHei"/>
          <w:b/>
          <w:sz w:val="26"/>
        </w:rPr>
        <w:t>450.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练习14</w:t>
      </w:r>
    </w:p>
    <w:p>
      <w:r>
        <w:rPr>
          <w:rFonts w:ascii="Microsoft YaHei" w:hAnsi="Microsoft YaHei" w:eastAsia="Microsoft YaHei"/>
          <w:b/>
          <w:sz w:val="22"/>
        </w:rPr>
        <w:t>材料：</w:t>
      </w:r>
      <w:r>
        <w:rPr>
          <w:rFonts w:ascii="Microsoft YaHei" w:hAnsi="Microsoft YaHei" w:eastAsia="Microsoft YaHei"/>
          <w:sz w:val="22"/>
        </w:rPr>
        <w:br/>
        <w:t>Described in treatises mainly published between 1768 and 1950 (such as William Holdsworth and William Aldridge's Natural Short-Hand), musical stenography used quickly written squiggles and dots in an attempt to preserve, in print and in real time, the _____ features of live performances—those that result from impromptu deviations of performers when fidelity to an established musical score is not mandated.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inevitable</w:t>
        <w:br/>
        <w:t>B. inconspicuous</w:t>
        <w:br/>
        <w:t>C. extemporaneous</w:t>
        <w:br/>
        <w:t>D. meticulous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词汇题，核心任务是选择最符合上下文语境且语义精准的词填入空白处。</w:t>
        <w:br/>
        <w:br/>
        <w:t>---</w:t>
        <w:br/>
        <w:br/>
        <w:t>## 文章逻辑拆解</w:t>
        <w:br/>
        <w:br/>
        <w:t>**第1句：**</w:t>
        <w:br/>
        <w:t>&gt; Described in treatises mainly published between 1768 and 1950 (such as William Holdsworth and William Aldridge's *Natural Short-Hand*), musical stenography used quickly written squiggles and dots in an attempt to preserve, in print and in real time, the _____ features of live performances—those that result from impromptu deviations of performers when fidelity to an established musical score is not mandated.</w:t>
        <w:br/>
        <w:br/>
        <w:t>👉 这句话介绍了musical stenography的目的，即用快速的符号记录现场表演中因演奏者即兴偏离乐谱而产生的某些特征。</w:t>
        <w:br/>
        <w:br/>
        <w:t>---</w:t>
        <w:br/>
        <w:br/>
        <w:t>## 结构总结</w:t>
        <w:br/>
        <w:br/>
        <w:t>| 段落位置 | 内容                                                         |</w:t>
        <w:br/>
        <w:t>|:---------|:-------------------------------------------------------------|</w:t>
        <w:br/>
        <w:t>| 第一句   | 介绍musical stenography及其用快速符号记录现场演奏中即兴偏离的特征 |</w:t>
        <w:br/>
        <w:br/>
        <w:t>---</w:t>
        <w:br/>
        <w:br/>
        <w:t>## 逐项分析选项</w:t>
        <w:br/>
        <w:br/>
        <w:t>**A 选项** ❌</w:t>
        <w:br/>
        <w:t>&gt; inevitable</w:t>
        <w:br/>
        <w:br/>
        <w:t>错误原因：文中强调的是“impromptu deviations”（即兴偏离），而“inevitable”（不可避免的）侧重必然性，与“即兴”含义不符，属于【方向相反】。</w:t>
        <w:br/>
        <w:br/>
        <w:t>**B 选项** ❌</w:t>
        <w:br/>
        <w:t>&gt; inconspicuous</w:t>
        <w:br/>
        <w:br/>
        <w:t>错误原因：“inconspicuous”（不显眼的）与文中强调的“preserve... features”（保存某些特征）不匹配，且没有体现“即兴”特征，属于【无中生有】。</w:t>
        <w:br/>
        <w:br/>
        <w:t>**C 选项** ✅</w:t>
        <w:br/>
        <w:t>&gt; extemporaneous</w:t>
        <w:br/>
        <w:br/>
        <w:t>正确原因：“extemporaneous”意为“即兴的”，完美呼应了文中“impromptu deviations”（即兴偏离），语义精准且逻辑严密。</w:t>
        <w:br/>
        <w:br/>
        <w:t>**D 选项** ❌</w:t>
        <w:br/>
        <w:t>&gt; meticulous</w:t>
        <w:br/>
        <w:br/>
        <w:t>错误原因：“meticulous”（一丝不苟的）强调细致严谨，与文中“impromptu”（即兴）形成矛盾，属于【方向相反】。</w:t>
        <w:br/>
        <w:br/>
        <w:t>---</w:t>
        <w:br/>
        <w:br/>
        <w:t>## 核心解题技巧</w:t>
        <w:br/>
        <w:br/>
        <w:t>&gt; 💡 本题关键在于理解句中“impromptu deviations”指的是演奏者的即兴偏差，空格处应填能表达“即兴、临时”的词。选项中“extemporaneous”与“impromptu”语义相符，其他选项均因含义偏离或逻辑矛盾被排除。锁定关键词“impromptu”是解题关键。</w:t>
      </w:r>
    </w:p>
    <w:p/>
    <w:p>
      <w:r>
        <w:rPr>
          <w:rFonts w:ascii="Microsoft YaHei" w:hAnsi="Microsoft YaHei" w:eastAsia="Microsoft YaHei"/>
          <w:b/>
          <w:sz w:val="26"/>
        </w:rPr>
        <w:t>451.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练习14</w:t>
      </w:r>
    </w:p>
    <w:p>
      <w:r>
        <w:rPr>
          <w:rFonts w:ascii="Microsoft YaHei" w:hAnsi="Microsoft YaHei" w:eastAsia="Microsoft YaHei"/>
          <w:b/>
          <w:sz w:val="22"/>
        </w:rPr>
        <w:t>材料：</w:t>
      </w:r>
      <w:r>
        <w:rPr>
          <w:rFonts w:ascii="Microsoft YaHei" w:hAnsi="Microsoft YaHei" w:eastAsia="Microsoft YaHei"/>
          <w:sz w:val="22"/>
        </w:rPr>
        <w:br/>
        <w:t>Noting the correspondence of Leonardo da Vinci's Mona Lisa to his self-portrait in red chalk, artist Lillian Schwartz argued that the former is a self-portrait, too — that by mapping his own features onto those of its ostensible subject, Lisa del Giocondo, Leonardo depicted himself as a woman. Indeed, by subjecting both works to digital analysis, Schwartz _____ the two faces' structural resemblance.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corroborated</w:t>
        <w:br/>
        <w:t>B. amalgamated</w:t>
        <w:br/>
        <w:t>C. promulgated</w:t>
        <w:br/>
        <w:t>D. consolidated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词汇题，要求选择最恰当的单词完成句子，核心任务是理解上下文逻辑，判断哪个词语准确表达了数字分析所带来的证据支持关系。</w:t>
        <w:br/>
        <w:br/>
        <w:t>---</w:t>
        <w:br/>
        <w:br/>
        <w:t>## 文章逻辑拆解</w:t>
        <w:br/>
        <w:br/>
        <w:t>**第1句：**</w:t>
        <w:br/>
        <w:t>&gt; Noting the correspondence of Leonardo da Vinci's Mona Lisa to his self-portrait in red chalk, artist Lillian Schwartz argued that the former is a self-portrait, too — that by mapping his own features onto those of its ostensible subject, Lisa del Giocondo, Leonardo depicted himself as a woman.</w:t>
        <w:br/>
        <w:br/>
        <w:t>👉 引入观点，提出Lillian Schwartz的论点：蒙娜丽莎实际上是达·芬奇的自画像。</w:t>
        <w:br/>
        <w:br/>
        <w:t>**第2句：**</w:t>
        <w:br/>
        <w:t>&gt; Indeed, by subjecting both works to digital analysis, Schwartz _____ the two faces' structural resemblance.</w:t>
        <w:br/>
        <w:br/>
        <w:t>👉 说明Schwartz通过数字分析进一步确认了两张脸的结构相似性，需要填入表达“证实”或“支持”关系的词语。</w:t>
        <w:br/>
        <w:br/>
        <w:t>---</w:t>
        <w:br/>
        <w:br/>
        <w:t>## 结构总结</w:t>
        <w:br/>
        <w:br/>
        <w:t>| 段落位置 | 内容                                       |</w:t>
        <w:br/>
        <w:t>|:---------|:------------------------------------------|</w:t>
        <w:br/>
        <w:t>| 第一句   | 提出Schwartz认为蒙娜丽莎是达·芬奇的女性自画像的观点   |</w:t>
        <w:br/>
        <w:t>| 第二句   | 通过数字分析，Schwartz对两张脸的相似性进行了_____（需要填充证实的词） |</w:t>
        <w:br/>
        <w:br/>
        <w:t>---</w:t>
        <w:br/>
        <w:br/>
        <w:t>## 逐项分析选项</w:t>
        <w:br/>
        <w:br/>
        <w:t>**A 选项** ✅（正确）</w:t>
        <w:br/>
        <w:t>&gt; corroborated</w:t>
        <w:br/>
        <w:br/>
        <w:t>“corroborated”意为“证实，支持”，符合上下文Schwartz通过数字分析来支持两张脸的相似性论断。与句意高度匹配。</w:t>
        <w:br/>
        <w:br/>
        <w:t>**B 选项** ❌（错误）</w:t>
        <w:br/>
        <w:t>&gt; amalgamated</w:t>
        <w:br/>
        <w:br/>
        <w:t>“amalgamated”意为“合并，融合”，与句意不符，数字分析不是将两张脸“合并”，而是验证它们的相似性。【方向相反】</w:t>
        <w:br/>
        <w:br/>
        <w:t>**C 选项** ❌（错误）</w:t>
        <w:br/>
        <w:t>&gt; promulgated</w:t>
        <w:br/>
        <w:br/>
        <w:t>“promulgated”意为“公布，传播”，不符合上下文中数字分析的作用，数字分析是用来证实观点，而非传播观点。【无中生有】</w:t>
        <w:br/>
        <w:br/>
        <w:t>**D 选项** ❌（错误）</w:t>
        <w:br/>
        <w:t>&gt; consolidated</w:t>
        <w:br/>
        <w:br/>
        <w:t>“consolidated”意为“巩固，强化”，虽然有支持的意思，但通常指加强已有的立场或力量，不如“corroborated”精确表达“证实证据”的意思，且用法不够准确。【偷换概念】</w:t>
        <w:br/>
        <w:br/>
        <w:t>---</w:t>
        <w:br/>
        <w:br/>
        <w:t>## 核心解题技巧</w:t>
        <w:br/>
        <w:br/>
        <w:t>&gt; 💡 关键词“by subjecting both works to digital analysis”（通过数字分析）暗示这一行为是为了“证实”两者的相似性，需选表达“证实、支持”含义的词。选项中“corroborated”是学术论文和证据论证中常用的表达，精准匹配逻辑。其余选项要么意义偏离，要么用法不当，利用词义精准度和上下文搭配排除错误选项。</w:t>
        <w:br/>
        <w:br/>
        <w:t>---</w:t>
      </w:r>
    </w:p>
    <w:p/>
    <w:p>
      <w:r>
        <w:rPr>
          <w:rFonts w:ascii="Microsoft YaHei" w:hAnsi="Microsoft YaHei" w:eastAsia="Microsoft YaHei"/>
          <w:b/>
          <w:sz w:val="26"/>
        </w:rPr>
        <w:t>452.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练习14</w:t>
      </w:r>
    </w:p>
    <w:p>
      <w:r>
        <w:rPr>
          <w:rFonts w:ascii="Microsoft YaHei" w:hAnsi="Microsoft YaHei" w:eastAsia="Microsoft YaHei"/>
          <w:b/>
          <w:sz w:val="22"/>
        </w:rPr>
        <w:t>材料：</w:t>
      </w:r>
      <w:r>
        <w:rPr>
          <w:rFonts w:ascii="Microsoft YaHei" w:hAnsi="Microsoft YaHei" w:eastAsia="Microsoft YaHei"/>
          <w:sz w:val="22"/>
        </w:rPr>
        <w:br/>
        <w:t>Theater and film scholars often draw parallels between the lives of performers and aspects of roles they've played; however, the most insightful of these discussions, such as Linda Costanzo Cahir's consideration of resemblances between actor Vivien Leigh and the character Blanche DuBois, maintain a rigid distinction between the actor and the character, taking care never to _____ them.</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conflate</w:t>
        <w:br/>
        <w:t>B. epitomize</w:t>
        <w:br/>
        <w:t>C. lambaste</w:t>
        <w:br/>
        <w:t>D. overshadow</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完形填空题，核心任务是根据句意和逻辑选择最合适的单词完成句子。</w:t>
        <w:br/>
        <w:br/>
        <w:t>---</w:t>
        <w:br/>
        <w:br/>
        <w:t>## 文章逻辑拆解</w:t>
        <w:br/>
        <w:br/>
        <w:t>**第1句：**</w:t>
        <w:br/>
        <w:t>&gt;Theater and film scholars often draw parallels between the lives of performers and aspects of roles they've played;</w:t>
        <w:br/>
        <w:br/>
        <w:t>👉 说明学者们常常将演员生活和其角色进行比较，提出背景和现象。</w:t>
        <w:br/>
        <w:br/>
        <w:t>**第2句：**</w:t>
        <w:br/>
        <w:t>&gt;however, the most insightful of these discussions, such as Linda Costanzo Cahir's consideration of resemblances between actor Vivien Leigh and the character Blanche DuBois,</w:t>
        <w:br/>
        <w:br/>
        <w:t>👉 转折，指出最有洞察力的讨论例子，强调某些具体讨论。</w:t>
        <w:br/>
        <w:br/>
        <w:t>**第3句：**</w:t>
        <w:br/>
        <w:t>&gt;maintain a rigid distinction between the actor and the character, taking care never to _____ them.</w:t>
        <w:br/>
        <w:br/>
        <w:t>👉 说明这些讨论坚持演员与角色的严格区分，重点在于“never to _____ them”，暗示不能把两者混为一谈。</w:t>
        <w:br/>
        <w:br/>
        <w:t>---</w:t>
        <w:br/>
        <w:br/>
        <w:t>## 结构总结</w:t>
        <w:br/>
        <w:br/>
        <w:t>| 段落位置 | 内容                                                         |</w:t>
        <w:br/>
        <w:t>|:---------|:-------------------------------------------------------------|</w:t>
        <w:br/>
        <w:t>| 第一句   | 介绍学者们常将演员生活与角色相比较                           |</w:t>
        <w:br/>
        <w:t>| 第二句   | 转折，指出最有洞察力的讨论及例子                             |</w:t>
        <w:br/>
        <w:t>| 第三句   | 说明这些讨论坚持严格区分演员与角色，注意不做某种行为          |</w:t>
        <w:br/>
        <w:br/>
        <w:t>---</w:t>
        <w:br/>
        <w:br/>
        <w:t>## 逐项分析选项</w:t>
        <w:br/>
        <w:br/>
        <w:t>**A 选项** ✅（正确）</w:t>
        <w:br/>
        <w:t>&gt; conflates</w:t>
        <w:br/>
        <w:br/>
        <w:t>“conflate”意为“混合，合并”，符合文中“maintain a rigid distinction”和“never to _____ them”的语境，强调不应将演员和角色混为一谈，完全符合文意。</w:t>
        <w:br/>
        <w:br/>
        <w:t>**B 选项** ❌（错误）</w:t>
        <w:br/>
        <w:t>&gt; epitomize</w:t>
        <w:br/>
        <w:br/>
        <w:t>“epitomize”意为“成为…的典范”，与文意不符，文中强调区分而非典范关系。</w:t>
        <w:br/>
        <w:t>错误类型：【方向相反】</w:t>
        <w:br/>
        <w:br/>
        <w:t>**C 选项** ❌（错误）</w:t>
        <w:br/>
        <w:t>&gt; lambaste</w:t>
        <w:br/>
        <w:br/>
        <w:t>“lambaste”意为“严厉批评”，与文意毫无关联，文中无批评含义。</w:t>
        <w:br/>
        <w:t>错误类型：【无中生有】</w:t>
        <w:br/>
        <w:br/>
        <w:t>**D 选项** ❌（错误）</w:t>
        <w:br/>
        <w:t>&gt; overshadow</w:t>
        <w:br/>
        <w:br/>
        <w:t>“overshadow”意为“使黯然失色”，与文中“保持区别”逻辑不符，且无强调谁更重要的语境。</w:t>
        <w:br/>
        <w:t>错误类型：【过度推断】</w:t>
        <w:br/>
        <w:br/>
        <w:t>---</w:t>
        <w:br/>
        <w:br/>
        <w:t>## 核心解题技巧</w:t>
        <w:br/>
        <w:br/>
        <w:t>&gt; 💡 关注转折词“however”和关键词“maintain a rigid distinction”，“never to _____ them”提示空格需填否定混淆两者的词，结合选项词义，只有“conflate”符合“混淆合并”的否定逻辑，其他选项要么意义不符，要么语境不支持，从而快速锁定答案A。</w:t>
      </w:r>
    </w:p>
    <w:p/>
    <w:p>
      <w:r>
        <w:rPr>
          <w:rFonts w:ascii="Microsoft YaHei" w:hAnsi="Microsoft YaHei" w:eastAsia="Microsoft YaHei"/>
          <w:b/>
          <w:sz w:val="26"/>
        </w:rPr>
        <w:t>453.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练习14</w:t>
      </w:r>
    </w:p>
    <w:p>
      <w:r>
        <w:rPr>
          <w:rFonts w:ascii="Microsoft YaHei" w:hAnsi="Microsoft YaHei" w:eastAsia="Microsoft YaHei"/>
          <w:b/>
          <w:sz w:val="22"/>
        </w:rPr>
        <w:t>材料：</w:t>
      </w:r>
      <w:r>
        <w:rPr>
          <w:rFonts w:ascii="Microsoft YaHei" w:hAnsi="Microsoft YaHei" w:eastAsia="Microsoft YaHei"/>
          <w:sz w:val="22"/>
        </w:rPr>
        <w:br/>
        <w:t>The Polynesian languages, a group of related languages originating on islands in the Pacific, typically have ____ array of consonant sounds. For example, the Tokelauan language of the South Pacific has eleven consonants, and 'Olelo Hawai'i, the language of the Native Hawaiian people, has eight. Globally, however, the median number of consonants per language is over twenty-two.</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 musical</w:t>
        <w:br/>
        <w:t>B. an unvarying</w:t>
        <w:br/>
        <w:t>C. an exclusive</w:t>
        <w:br/>
        <w:t>D. a modest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完形填空题，核心任务是根据上下文语境选择最合适的词填入空白处，使句意连贯且准确。</w:t>
        <w:br/>
        <w:br/>
        <w:t>---</w:t>
        <w:br/>
        <w:br/>
        <w:t>## 文章逻辑拆解</w:t>
        <w:br/>
        <w:br/>
        <w:t>**第1句：**</w:t>
        <w:br/>
        <w:t>&gt; The Polynesian languages, a group of related languages originating on islands in the Pacific, typically have ____ array of consonant sounds.</w:t>
        <w:br/>
        <w:br/>
        <w:t>👉 介绍波利尼西亚语言的特点，提出它们的辅音音素范围的描述，设置空白处需要填充一个形容词修饰“array”。</w:t>
        <w:br/>
        <w:br/>
        <w:t>**第2句：**</w:t>
        <w:br/>
        <w:t>&gt; For example, the Tokelauan language of the South Pacific has eleven consonants, and 'Olelo Hawai'i, the language of the Native Hawaiian people, has eight.</w:t>
        <w:br/>
        <w:br/>
        <w:t>👉 举例说明波利尼西亚语言中辅音数量较少，具体数字支持第一句观点。</w:t>
        <w:br/>
        <w:br/>
        <w:t>**第3句：**</w:t>
        <w:br/>
        <w:t>&gt; Globally, however, the median number of consonants per language is over twenty-two.</w:t>
        <w:br/>
        <w:br/>
        <w:t>👉 对比全球语言的辅音中值数量，强调波利尼西亚语言的辅音数量相对较少，形成转折对比。</w:t>
        <w:br/>
        <w:br/>
        <w:t>---</w:t>
        <w:br/>
        <w:br/>
        <w:t>## 结构总结</w:t>
        <w:br/>
        <w:br/>
        <w:t>| 段落位置 | 内容及逻辑功能 |</w:t>
        <w:br/>
        <w:t>|:---------|:---------------|</w:t>
        <w:br/>
        <w:t>| 第一句    | 介绍波利尼西亚语言辅音音素范围，提出空白待填词语。 |</w:t>
        <w:br/>
        <w:t>| 第二句    | 举例具体语言的辅音数量，支持第一句观点。 |</w:t>
        <w:br/>
        <w:t>| 第三句    | 与全球语言辅音数量中值对比，突出波利尼西亚语言辅音数量较少的特点。 |</w:t>
        <w:br/>
        <w:br/>
        <w:t>---</w:t>
        <w:br/>
        <w:br/>
        <w:t>## 逐项分析选项</w:t>
        <w:br/>
        <w:br/>
        <w:t>**A 选项** ❌</w:t>
        <w:br/>
        <w:t>&gt; a musical</w:t>
        <w:br/>
        <w:br/>
        <w:t>“musical”意为“音乐的”，与辅音数量的多少无直接关联，且不符合语境中对数量的描述。【无中生有】</w:t>
        <w:br/>
        <w:br/>
        <w:t>**B 选项** ❌</w:t>
        <w:br/>
        <w:t>&gt; an unvarying</w:t>
        <w:br/>
        <w:br/>
        <w:t>“unvarying”意为“不变的”，文中没有强调辅音数量的恒定性，而是数量较少，且第二句展示了不同语言辅音数量的差异，说明并非不变。【方向相反】</w:t>
        <w:br/>
        <w:br/>
        <w:t>**C 选项** ❌</w:t>
        <w:br/>
        <w:t>&gt; an exclusive</w:t>
        <w:br/>
        <w:br/>
        <w:t>“exclusive”意为“排他的，独有的”，不符合辅音数量的描述，也无上下文支持排他含义。【无中生有】</w:t>
        <w:br/>
        <w:br/>
        <w:t>**D 选项** ✅</w:t>
        <w:br/>
        <w:t>&gt; a modest</w:t>
        <w:br/>
        <w:br/>
        <w:t>“modest”意为“适中的，有限的”，符合文中波利尼西亚语言辅音数量较少的特点，且与后文对比全球辅音中值（over twenty-two）形成合理呼应。</w:t>
        <w:br/>
        <w:br/>
        <w:t>---</w:t>
        <w:br/>
        <w:br/>
        <w:t>## 核心解题技巧</w:t>
        <w:br/>
        <w:br/>
        <w:t>&gt; 💡 本题关键在于理解空白处修饰的名词“array of consonant sounds”应表达数量特征；通过后文举例（8个、11个辅音）和全球对比（22个辅音以上）可判断应选表示“数量适中、较少”的词；排除无关或语义偏差选项，锁定“modest”作为最贴切的形容词。</w:t>
      </w:r>
    </w:p>
    <w:p/>
    <w:p>
      <w:r>
        <w:rPr>
          <w:rFonts w:ascii="Microsoft YaHei" w:hAnsi="Microsoft YaHei" w:eastAsia="Microsoft YaHei"/>
          <w:b/>
          <w:sz w:val="26"/>
        </w:rPr>
        <w:t>454.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练习14</w:t>
      </w:r>
    </w:p>
    <w:p>
      <w:r>
        <w:rPr>
          <w:rFonts w:ascii="Microsoft YaHei" w:hAnsi="Microsoft YaHei" w:eastAsia="Microsoft YaHei"/>
          <w:b/>
          <w:sz w:val="22"/>
        </w:rPr>
        <w:t>材料：</w:t>
      </w:r>
      <w:r>
        <w:rPr>
          <w:rFonts w:ascii="Microsoft YaHei" w:hAnsi="Microsoft YaHei" w:eastAsia="Microsoft YaHei"/>
          <w:sz w:val="22"/>
        </w:rPr>
        <w:br/>
        <w:t>The Art Institute of Chicago houses nearly 300,000 works from around the world. Museum visitors looking to _____ their art-viewing experience should turn to Chicago's streets, where they can find works ranging from Magdalena Abakanowicz's sculpture Agora at Grant Park to Justus Roe's mural Standing Wave on South State Street.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mitigate</w:t>
        <w:br/>
        <w:t>B. satisfy</w:t>
        <w:br/>
        <w:t>C. provoke</w:t>
        <w:br/>
        <w:t>D. supplement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词汇题，核心任务是选择一个最符合语境、逻辑精确且搭配恰当的词语完成句子。</w:t>
        <w:br/>
        <w:br/>
        <w:t>---</w:t>
        <w:br/>
        <w:br/>
        <w:t>## 文章逻辑拆解</w:t>
        <w:br/>
        <w:br/>
        <w:t>**第1句：**</w:t>
        <w:br/>
        <w:t>&gt; The Art Institute of Chicago houses nearly 300,000 works from around the world.</w:t>
        <w:br/>
        <w:br/>
        <w:t>👉 介绍芝加哥艺术学院收藏了大量来自全球的艺术品，铺垫主题。</w:t>
        <w:br/>
        <w:br/>
        <w:t>**第2句：**</w:t>
        <w:br/>
        <w:t>&gt; Museum visitors looking to _____ their art-viewing experience should turn to Chicago's streets, where they can find works ranging from Magdalena Abakanowicz's sculpture Agora at Grant Park to Justus Roe's mural Standing Wave on South State Street.</w:t>
        <w:br/>
        <w:br/>
        <w:t>👉 提出建议：想要提升/丰富观赏体验的游客应该去芝加哥街头看更多艺术作品，说明芝加哥街头艺术作为博物馆艺术的补充。</w:t>
        <w:br/>
        <w:br/>
        <w:t>---</w:t>
        <w:br/>
        <w:br/>
        <w:t>## 结构总结</w:t>
        <w:br/>
        <w:br/>
        <w:t>| 段落位置 | 内容                         |</w:t>
        <w:br/>
        <w:t>|:---------|:----------------------------|</w:t>
        <w:br/>
        <w:t>| 第一句   | 介绍艺术学院收藏丰富的艺术品 |</w:t>
        <w:br/>
        <w:t>| 第二句   | 建议游客去街头艺术补充观赏体验 |</w:t>
        <w:br/>
        <w:br/>
        <w:t>---</w:t>
        <w:br/>
        <w:br/>
        <w:t>## 逐项分析选项</w:t>
        <w:br/>
        <w:br/>
        <w:t>**A 选项** ❌</w:t>
        <w:br/>
        <w:t>&gt; mitigate</w:t>
        <w:br/>
        <w:br/>
        <w:t>“mitigate”意为“缓和，减轻”，语义与提升艺术观赏体验无关，不符合文意。</w:t>
        <w:br/>
        <w:t>错误类型：【无中生有】</w:t>
        <w:br/>
        <w:br/>
        <w:t>**B 选项** ❌</w:t>
        <w:br/>
        <w:t>&gt; satisfy</w:t>
        <w:br/>
        <w:br/>
        <w:t>“satisfy”意为“满足”，虽然有一定相关性，但句中更强调“额外丰富体验”，满足不够精准，且后文暗示去街头看其他艺术品是“补充”，非仅仅满足。</w:t>
        <w:br/>
        <w:t>错误类型：【以偏概全】</w:t>
        <w:br/>
        <w:br/>
        <w:t>**C 选项** ❌</w:t>
        <w:br/>
        <w:t>&gt; provoke</w:t>
        <w:br/>
        <w:br/>
        <w:t>“provoke”意为“激发，引起”，语义偏激且不符合“提升体验”的积极含义，且不符合句子语境。</w:t>
        <w:br/>
        <w:t>错误类型：【方向相反】</w:t>
        <w:br/>
        <w:br/>
        <w:t>**D 选项** ✅</w:t>
        <w:br/>
        <w:t>&gt; supplement</w:t>
        <w:br/>
        <w:br/>
        <w:t>“supplement”意为“补充”，与后文“turn to Chicago's streets”寻找更多艺术作品的逻辑完全吻合，表达游客通过街头艺术补充博物馆艺术体验的意思，最为准确。</w:t>
        <w:br/>
        <w:br/>
        <w:t>---</w:t>
        <w:br/>
        <w:br/>
        <w:t>## 核心解题技巧</w:t>
        <w:br/>
        <w:br/>
        <w:t>&gt; 💡 本题核心在于理解句意中“提升艺术观赏体验”的需求，后文“turn to Chicago's streets”暗示“额外增加、补充”体验，关键词“should turn to”引导补充动作，排除与“补充”无关或语义负面的选项，精准选出“supplement”。</w:t>
      </w:r>
    </w:p>
    <w:p/>
    <w:p>
      <w:r>
        <w:rPr>
          <w:rFonts w:ascii="Microsoft YaHei" w:hAnsi="Microsoft YaHei" w:eastAsia="Microsoft YaHei"/>
          <w:b/>
          <w:sz w:val="26"/>
        </w:rPr>
        <w:t>455.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练习15</w:t>
      </w:r>
    </w:p>
    <w:p>
      <w:r>
        <w:rPr>
          <w:rFonts w:ascii="Microsoft YaHei" w:hAnsi="Microsoft YaHei" w:eastAsia="Microsoft YaHei"/>
          <w:b/>
          <w:sz w:val="22"/>
        </w:rPr>
        <w:t>材料：</w:t>
      </w:r>
      <w:r>
        <w:rPr>
          <w:rFonts w:ascii="Microsoft YaHei" w:hAnsi="Microsoft YaHei" w:eastAsia="Microsoft YaHei"/>
          <w:sz w:val="22"/>
        </w:rPr>
        <w:br/>
        <w:t>The following text is adapted from Alice Dunbar Nelson's 1899 short story "The Fisherman of Pass Christian." Pass Christian is a city in the US state of Mississippi.</w:t>
        <w:br/>
        <w:br/>
        <w:t>The swift breezes on the beach at Pass Christian meet and conflict as though each strove for the mastery of the air. The land-breeze blows down through the pines, resinous, fragrant, cold, bringing breath-like memories of dim, dark woods shaded by myriad pine-needles. The breeze from the Gulf is warm and soft and languorous, blowing up from the south with its suggestion of tropical warmth.</w:t>
      </w:r>
    </w:p>
    <w:p>
      <w:r>
        <w:rPr>
          <w:rFonts w:ascii="Microsoft YaHei" w:hAnsi="Microsoft YaHei" w:eastAsia="Microsoft YaHei"/>
          <w:b/>
          <w:sz w:val="22"/>
        </w:rPr>
        <w:t>题干：</w:t>
      </w:r>
      <w:r>
        <w:rPr>
          <w:rFonts w:ascii="Microsoft YaHei" w:hAnsi="Microsoft YaHei" w:eastAsia="Microsoft YaHei"/>
          <w:sz w:val="22"/>
        </w:rPr>
        <w:br/>
        <w:t>As used in the text, what does the word "mastery" most nearly mean?</w:t>
      </w:r>
    </w:p>
    <w:p>
      <w:r>
        <w:rPr>
          <w:rFonts w:ascii="Microsoft YaHei" w:hAnsi="Microsoft YaHei" w:eastAsia="Microsoft YaHei"/>
          <w:b/>
          <w:sz w:val="22"/>
        </w:rPr>
        <w:t>选项：</w:t>
      </w:r>
      <w:r>
        <w:rPr>
          <w:rFonts w:ascii="Microsoft YaHei" w:hAnsi="Microsoft YaHei" w:eastAsia="Microsoft YaHei"/>
          <w:sz w:val="22"/>
        </w:rPr>
        <w:br/>
        <w:t>A. Familiarity</w:t>
        <w:br/>
        <w:t>B. Domination</w:t>
        <w:br/>
        <w:t>C. Comprehension</w:t>
        <w:br/>
        <w:t>D. Skillfulness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这是词义推断题，核心任务是根据上下文语境准确判断文中单词“mastery”的最贴切含义。</w:t>
        <w:br/>
        <w:br/>
        <w:t>---</w:t>
        <w:br/>
        <w:br/>
        <w:t>## 文章逻辑拆解</w:t>
        <w:br/>
        <w:br/>
        <w:t>**第1句：**</w:t>
        <w:br/>
        <w:t>&gt; The swift breezes on the beach at Pass Christian meet and conflict as though each strove for the mastery of the air.</w:t>
        <w:br/>
        <w:br/>
        <w:t>👉 描述海滩上不同的风相遇并冲突，暗示它们争夺对空气的“控制权”，提出“mastery”的语境。</w:t>
        <w:br/>
        <w:br/>
        <w:t>**第2句：**</w:t>
        <w:br/>
        <w:t>&gt; The land-breeze blows down through the pines, resinous, fragrant, cold, bringing breath-like memories of dim, dark woods shaded by myriad pine-needles.</w:t>
        <w:br/>
        <w:br/>
        <w:t>👉 具体描绘陆地风的特征和带来的感觉，支持第一句中“风”这一自然现象的形象。</w:t>
        <w:br/>
        <w:br/>
        <w:t>**第3句：**</w:t>
        <w:br/>
        <w:t>&gt; The breeze from the Gulf is warm and soft and languorous, blowing up from the south with its suggestion of tropical warmth.</w:t>
        <w:br/>
        <w:br/>
        <w:t>👉 具体描绘来自海湾的风的特征，进一步对比两种风，强调它们的不同性质和冲突。</w:t>
        <w:br/>
        <w:br/>
        <w:t>---</w:t>
        <w:br/>
        <w:br/>
        <w:t>## 结构总结</w:t>
        <w:br/>
        <w:br/>
        <w:t>| 段落位置 | 内容 |</w:t>
        <w:br/>
        <w:t>|:---------|:-----|</w:t>
        <w:br/>
        <w:t>| 第一句 | 描述两股风相遇冲突，争夺“mastery”，暗示争夺控制权或支配权。 |</w:t>
        <w:br/>
        <w:t>| 第二句 | 具体描写陆地风的冷冽和气味，营造环境氛围。 |</w:t>
        <w:br/>
        <w:t>| 第三句 | 描写海湾风的温暖柔和，形成对比，突出两风争夺的背景。 |</w:t>
        <w:br/>
        <w:br/>
        <w:t>---</w:t>
        <w:br/>
        <w:br/>
        <w:t>## 逐项分析选项</w:t>
        <w:br/>
        <w:br/>
        <w:t>**A 选项** ❌</w:t>
        <w:br/>
        <w:t>&gt; Familiarity（熟悉）</w:t>
        <w:br/>
        <w:br/>
        <w:t>文中“meet and conflict as though each strove for the mastery of the air”中“mastery”表示的是争夺某种控制权，而非“熟悉”。故选项A未体现“争夺”的含义。【方向相反】</w:t>
        <w:br/>
        <w:br/>
        <w:t>**B 选项** ✅</w:t>
        <w:br/>
        <w:t>&gt; Domination（支配，统治）</w:t>
        <w:br/>
        <w:br/>
        <w:t>“meet and conflict as though each strove for the mastery of the air”明确暗示两股风争夺对空气的支配权，最符合“domination”的含义。</w:t>
        <w:br/>
        <w:br/>
        <w:t>**C 选项** ❌</w:t>
        <w:br/>
        <w:t>&gt; Comprehension（理解）</w:t>
        <w:br/>
        <w:br/>
        <w:t>文中无任何信息表明风对空气的“理解”，而是强调冲突和争夺，故此选项不符。【无中生有】</w:t>
        <w:br/>
        <w:br/>
        <w:t>**D 选项** ❌</w:t>
        <w:br/>
        <w:t>&gt; Skillfulness（熟练，技巧）</w:t>
        <w:br/>
        <w:br/>
        <w:t>“mastery”在此指的是对空气的控制或统治，不是技巧或熟练程度，故此选项错误。【偷换概念】</w:t>
        <w:br/>
        <w:br/>
        <w:t>---</w:t>
        <w:br/>
        <w:br/>
        <w:t>## 核心解题技巧</w:t>
        <w:br/>
        <w:br/>
        <w:t>&gt; 💡 本题关键在于捕捉句中“meet and conflict as though each strove for the mastery of the air”中“conflict”（冲突）和“strove”（努力争取）表达的竞争关系，暗示“mastery”是“支配”或“统治”的意思，从而排除表达“熟悉”“理解”“技巧”的选项，锁定“domination”。</w:t>
      </w:r>
    </w:p>
    <w:p/>
    <w:p>
      <w:r>
        <w:rPr>
          <w:rFonts w:ascii="Microsoft YaHei" w:hAnsi="Microsoft YaHei" w:eastAsia="Microsoft YaHei"/>
          <w:b/>
          <w:sz w:val="26"/>
        </w:rPr>
        <w:t>456.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练习15</w:t>
      </w:r>
    </w:p>
    <w:p>
      <w:r>
        <w:rPr>
          <w:rFonts w:ascii="Microsoft YaHei" w:hAnsi="Microsoft YaHei" w:eastAsia="Microsoft YaHei"/>
          <w:b/>
          <w:sz w:val="22"/>
        </w:rPr>
        <w:t>材料：</w:t>
      </w:r>
      <w:r>
        <w:rPr>
          <w:rFonts w:ascii="Microsoft YaHei" w:hAnsi="Microsoft YaHei" w:eastAsia="Microsoft YaHei"/>
          <w:sz w:val="22"/>
        </w:rPr>
        <w:br/>
        <w:t>The ____ of horse populations across Eurasia today reflects the competitive advantages of the highly mobile DOM2 breed that emerged through domestication and selective breeding in the 3rd millennium BCE. DOM2 spread quickly and extensively, completely supplanting other horse breeds in places like El Acequión, Spain, and Hohler Stein bei Schwabthal, Germany, by the end of the 2nd millennium BCE.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profusion</w:t>
        <w:br/>
        <w:t>B. homogeneity</w:t>
        <w:br/>
        <w:t>C. ubiquity</w:t>
        <w:br/>
        <w:t>D. variability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这是词汇题，考查对上下文语境的理解，核心任务是选出最符合文章逻辑和语义的词填空。</w:t>
        <w:br/>
        <w:br/>
        <w:t>---</w:t>
        <w:br/>
        <w:br/>
        <w:t>## 文章逻辑拆解</w:t>
        <w:br/>
        <w:br/>
        <w:t>**第1句：**</w:t>
        <w:br/>
        <w:t>&gt; The ____ of horse populations across Eurasia today reflects the competitive advantages of the highly mobile DOM2 breed that emerged through domestication and selective breeding in the 3rd millennium BCE.</w:t>
        <w:br/>
        <w:br/>
        <w:t>👉 这句话提出观点，说明马群的某种特征反映了DOM2品种的竞争优势。</w:t>
        <w:br/>
        <w:br/>
        <w:t>**第2句：**</w:t>
        <w:br/>
        <w:t>&gt; DOM2 spread quickly and extensively, completely supplanting other horse breeds in places like El Acequión, Spain, and Hohler Stein bei Schwabthal, Germany, by the end of the 2nd millennium BCE.</w:t>
        <w:br/>
        <w:br/>
        <w:t>👉 这句话解释原因，说明DOM2品种快速扩散并完全取代其他品种。</w:t>
        <w:br/>
        <w:br/>
        <w:t>---</w:t>
        <w:br/>
        <w:br/>
        <w:t>## 结构总结</w:t>
        <w:br/>
        <w:br/>
        <w:t>| 段落位置 | 内容                                                         |</w:t>
        <w:br/>
        <w:t>|:---------|:-------------------------------------------------------------|</w:t>
        <w:br/>
        <w:t>| 第一句   | 说明马群的某种特征反映了DOM2品种的竞争优势                   |</w:t>
        <w:br/>
        <w:t>| 第二句   | 解释DOM2品种快速扩散并取代其他品种的具体情况                 |</w:t>
        <w:br/>
        <w:br/>
        <w:t>---</w:t>
        <w:br/>
        <w:br/>
        <w:t>## 逐项分析选项</w:t>
        <w:br/>
        <w:br/>
        <w:t>**A 选项** ❌</w:t>
        <w:br/>
        <w:t>&gt; profusion（大量，丰富）</w:t>
        <w:br/>
        <w:br/>
        <w:t>错误原因：profusion强调数量多，但文中重点是DOM2取代其他品种，体现的是单一品种的普遍性，而非数量众多。【方向相反】</w:t>
        <w:br/>
        <w:br/>
        <w:t>**B 选项** ✅</w:t>
        <w:br/>
        <w:t>&gt; homogeneity（同质性，单一性）</w:t>
        <w:br/>
        <w:br/>
        <w:t>正确原因：文章强调DOM2取代其他品种，导致马群变得单一，体现了“同质性”，符合“reflects the competitive advantages”这一因果关系。</w:t>
        <w:br/>
        <w:br/>
        <w:t>**C 选项** ❌</w:t>
        <w:br/>
        <w:t>&gt; ubiquity（普遍存在，无处不在）</w:t>
        <w:br/>
        <w:br/>
        <w:t>错误原因：虽然DOM2“spread quickly and extensively”，但“ubiquity”侧重普遍存在，并未准确表达种群内部的统一性。【以偏概全】</w:t>
        <w:br/>
        <w:br/>
        <w:t>**D 选项** ❌</w:t>
        <w:br/>
        <w:t>&gt; variability（变异性，多样性）</w:t>
        <w:br/>
        <w:br/>
        <w:t>错误原因：文中强调DOM2取代其他品种，说明多样性降低，与variability含义相反。【方向相反】</w:t>
        <w:br/>
        <w:br/>
        <w:t>---</w:t>
        <w:br/>
        <w:br/>
        <w:t>## 核心解题技巧</w:t>
        <w:br/>
        <w:br/>
        <w:t>&gt; 💡 通过后文“completely supplanting other horse breeds”判断，空白处应表达品种的单一化趋势；关键词“competitive advantages”提示因果关系，锁定强调“同质性”（homogeneity）而非数量或多样性，从而排除强调数量（profusion）、普遍存在（ubiquity）和多样性（variability）的选项。</w:t>
      </w:r>
    </w:p>
    <w:p/>
    <w:p>
      <w:r>
        <w:rPr>
          <w:rFonts w:ascii="Microsoft YaHei" w:hAnsi="Microsoft YaHei" w:eastAsia="Microsoft YaHei"/>
          <w:b/>
          <w:sz w:val="26"/>
        </w:rPr>
        <w:t>457.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练习15</w:t>
      </w:r>
    </w:p>
    <w:p>
      <w:r>
        <w:rPr>
          <w:rFonts w:ascii="Microsoft YaHei" w:hAnsi="Microsoft YaHei" w:eastAsia="Microsoft YaHei"/>
          <w:b/>
          <w:sz w:val="22"/>
        </w:rPr>
        <w:t>材料：</w:t>
      </w:r>
      <w:r>
        <w:rPr>
          <w:rFonts w:ascii="Microsoft YaHei" w:hAnsi="Microsoft YaHei" w:eastAsia="Microsoft YaHei"/>
          <w:sz w:val="22"/>
        </w:rPr>
        <w:br/>
        <w:t>Players of online games are largely aware that the games collect their data, and they're often willing to trade some privacy for a fun experience. But the games are often quite _____ about what data they collect and why. Because of this, data-privacy advocates are seeking to expand online players' knowledge of data collection practices and improve their ability to navigate privacy-setting features in games.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opaque</w:t>
        <w:br/>
        <w:t>B. ambivalent</w:t>
        <w:br/>
        <w:t>C. abrasive</w:t>
        <w:br/>
        <w:t>D. outspoken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词汇题，核心任务是根据上下文语境选择最合适的词汇完成句子，使句意连贯且符合逻辑。</w:t>
        <w:br/>
        <w:br/>
        <w:t>---</w:t>
        <w:br/>
        <w:br/>
        <w:t>## 文章逻辑拆解</w:t>
        <w:br/>
        <w:br/>
        <w:t>**第1句：**</w:t>
        <w:br/>
        <w:t>&gt; Players of online games are largely aware that the games collect their data, and they're often willing to trade some privacy for a fun experience.</w:t>
        <w:br/>
        <w:br/>
        <w:t>👉 说明玩家对数据收集有一定认知且愿意以隐私为代价换取乐趣。</w:t>
        <w:br/>
        <w:br/>
        <w:t>**第2句：**</w:t>
        <w:br/>
        <w:t>&gt; But the games are often quite _____ about what data they collect and why.</w:t>
        <w:br/>
        <w:br/>
        <w:t>👉 转折句，指出游戏公司在数据收集方面的态度或表现存在问题，需填入形容词描述这种状态。</w:t>
        <w:br/>
        <w:br/>
        <w:t>**第3句：**</w:t>
        <w:br/>
        <w:t>&gt; Because of this, data-privacy advocates are seeking to expand online players' knowledge of data collection practices and improve their ability to navigate privacy-setting features in games.</w:t>
        <w:br/>
        <w:br/>
        <w:t>👉 因果关系，说明正因为游戏公司在数据收集上的态度问题，隐私保护倡导者努力提高玩家的相关认知和操作能力。</w:t>
        <w:br/>
        <w:br/>
        <w:t>---</w:t>
        <w:br/>
        <w:br/>
        <w:t>## 结构总结</w:t>
        <w:br/>
        <w:br/>
        <w:t>| 段落位置 | 内容                                                         |</w:t>
        <w:br/>
        <w:t>|:---------|:-------------------------------------------------------------|</w:t>
        <w:br/>
        <w:t>| 第一句   | 玩家知道游戏会收集数据，愿意为乐趣牺牲部分隐私               |</w:t>
        <w:br/>
        <w:t>| 第二句   | 转折，指出游戏公司在数据收集方面的态度问题（需填词）         |</w:t>
        <w:br/>
        <w:t>| 第三句   | 因果，隐私倡导者试图提升玩家对数据收集的认知和隐私设置能力   |</w:t>
        <w:br/>
        <w:br/>
        <w:t>---</w:t>
        <w:br/>
        <w:br/>
        <w:t>## 逐项分析选项</w:t>
        <w:br/>
        <w:br/>
        <w:t>**A 选项** ✅</w:t>
        <w:br/>
        <w:t>&gt; opaque</w:t>
        <w:br/>
        <w:br/>
        <w:t>“opaque”意为“不透明的，难以理解的”，符合上下文中“游戏公司在数据收集方面态度不明确或不公开”的语境，且第3句指出“正因为此，隐私倡导者需要增强玩家认知”，与“不透明”逻辑吻合。</w:t>
        <w:br/>
        <w:br/>
        <w:t>**B 选项** ❌</w:t>
        <w:br/>
        <w:t>&gt; ambivalent</w:t>
        <w:br/>
        <w:br/>
        <w:t>“ambivalent”意为“矛盾的，态度不定的”，文中并未暗示游戏公司对数据收集感到矛盾或犹豫，只是说态度不明确，且“ambivalent”侧重内心矛盾，不符合“外在表现不透明”的语境。</w:t>
        <w:br/>
        <w:t>错误类型：【方向相反】</w:t>
        <w:br/>
        <w:br/>
        <w:t>**C 选项** ❌</w:t>
        <w:br/>
        <w:t>&gt; abrasive</w:t>
        <w:br/>
        <w:br/>
        <w:t>“abrasive”意为“粗鲁的，伤人感情的”，与句意不符，句中谈论的是数据收集的态度和透明度，而非态度粗暴。</w:t>
        <w:br/>
        <w:t>错误类型：【无中生有】</w:t>
        <w:br/>
        <w:br/>
        <w:t>**D 选项** ❌</w:t>
        <w:br/>
        <w:t>&gt; outspoken</w:t>
        <w:br/>
        <w:br/>
        <w:t>“outspoken”意为“直言不讳的，坦率的”，与上下文“游戏公司态度不明确，导致隐私倡导者介入”的逻辑相反。</w:t>
        <w:br/>
        <w:t>错误类型：【方向相反】</w:t>
        <w:br/>
        <w:br/>
        <w:t>---</w:t>
        <w:br/>
        <w:br/>
        <w:t>## 核心解题技巧</w:t>
        <w:br/>
        <w:br/>
        <w:t>&gt; 💡 关注转折词“But”引出游戏公司态度问题，结合因果句“Because of this”说明问题是“态度不透明”，从而锁定含义为“不透明、难以理解”的词“opaque”，同时排除与“不明确”相反或无关的选项，如“outspoken”“abrasive”等。</w:t>
        <w:br/>
        <w:br/>
        <w:t>---</w:t>
      </w:r>
    </w:p>
    <w:p/>
    <w:p>
      <w:r>
        <w:rPr>
          <w:rFonts w:ascii="Microsoft YaHei" w:hAnsi="Microsoft YaHei" w:eastAsia="Microsoft YaHei"/>
          <w:b/>
          <w:sz w:val="26"/>
        </w:rPr>
        <w:t>458.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练习15</w:t>
      </w:r>
    </w:p>
    <w:p>
      <w:r>
        <w:rPr>
          <w:rFonts w:ascii="Microsoft YaHei" w:hAnsi="Microsoft YaHei" w:eastAsia="Microsoft YaHei"/>
          <w:b/>
          <w:sz w:val="22"/>
        </w:rPr>
        <w:t>材料：</w:t>
      </w:r>
      <w:r>
        <w:rPr>
          <w:rFonts w:ascii="Microsoft YaHei" w:hAnsi="Microsoft YaHei" w:eastAsia="Microsoft YaHei"/>
          <w:sz w:val="22"/>
        </w:rPr>
        <w:br/>
        <w:t>Difficulties of documenting nocturnal pollinator visits and a general focus on diurnal invertebrate pollinators, such as Volucella bombylans, have resulted in ___ of information on nocturnal moth pollination of plants such as Rubus fruticosus L. aggregate, but Max Anderson et al. have addressed this by utilizing infrared technology.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an abatement</w:t>
        <w:br/>
        <w:t>B. an aggregation</w:t>
        <w:br/>
        <w:t>C. a dearth</w:t>
        <w:br/>
        <w:t>D. a dissonance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词汇题，核心任务是根据上下文语境选择最合适的单词填空，确保句意通顺且语义精准。</w:t>
        <w:br/>
        <w:br/>
        <w:t>---</w:t>
        <w:br/>
        <w:br/>
        <w:t>## 文章逻辑拆解</w:t>
        <w:br/>
        <w:br/>
        <w:t>**第1句：**</w:t>
        <w:br/>
        <w:t>&gt; Difficulties of documenting nocturnal pollinator visits and a general focus on diurnal invertebrate pollinators, such as *Volucella bombylans*, have resulted in ___ of information on nocturnal moth pollination of plants such as *Rubus fruticosus* L. aggregate, but Max Anderson et al. have addressed this by utilizing infrared technology.</w:t>
        <w:br/>
        <w:br/>
        <w:t>👉 说明由于记录夜间传粉者困难和普遍关注白天传粉者，导致了关于夜间蛾类传粉的信息出现缺乏，但Max Anderson等人通过红外技术解决了这个问题。</w:t>
        <w:br/>
        <w:br/>
        <w:t>---</w:t>
        <w:br/>
        <w:br/>
        <w:t>## 结构总结</w:t>
        <w:br/>
        <w:br/>
        <w:t>| 段落位置 | 内容                             |</w:t>
        <w:br/>
        <w:t>|:---------|:--------------------------------|</w:t>
        <w:br/>
        <w:t>| 第一句   | 说明夜间传粉者研究难度和白天传粉者的研究偏重，导致夜间蛾类传粉信息不足，但通过红外技术得到解决。 |</w:t>
        <w:br/>
        <w:br/>
        <w:t>---</w:t>
        <w:br/>
        <w:br/>
        <w:t>## 逐项分析选项</w:t>
        <w:br/>
        <w:br/>
        <w:t>**A 选项** ❌</w:t>
        <w:br/>
        <w:t>&gt; an abatement</w:t>
        <w:br/>
        <w:br/>
        <w:t>“abatement”意为减少、减轻，语义偏向减少某种负面状态，不符合“信息不足”的表达。文中语境是“信息的缺乏”，而非“信息的减少”，属于【偷换概念】。</w:t>
        <w:br/>
        <w:br/>
        <w:t>**B 选项** ❌</w:t>
        <w:br/>
        <w:t>&gt; an aggregation</w:t>
        <w:br/>
        <w:br/>
        <w:t>“aggregation”意为聚集、集合，和信息不足相反，语义方向错误。文中强调信息“缺乏”，非“聚集”，属于【方向相反】。</w:t>
        <w:br/>
        <w:br/>
        <w:t>**C 选项** ✅</w:t>
        <w:br/>
        <w:t>&gt; a dearth</w:t>
        <w:br/>
        <w:br/>
        <w:t>“dearth”意为缺乏、稀缺，符合句意，表示由于困难和研究偏重，导致夜间蛾类传粉“信息缺乏”，最精准贴切。</w:t>
        <w:br/>
        <w:br/>
        <w:t>**D 选项** ❌</w:t>
        <w:br/>
        <w:t>&gt; a dissonance</w:t>
        <w:br/>
        <w:br/>
        <w:t>“dissonance”意为不和谐、不一致，与句意不符，文中讨论的是信息量不足，不是信息冲突，属于【无中生有】。</w:t>
        <w:br/>
        <w:br/>
        <w:t>---</w:t>
        <w:br/>
        <w:br/>
        <w:t>## 核心解题技巧</w:t>
        <w:br/>
        <w:br/>
        <w:t>&gt; 💡 关键在于理解句中“have resulted in ___ of information”结构，后面需填入表达“信息缺乏”的词。注意上下文中强调“困难”和“关注偏重”导致的信息“不足”，排除与“减少”、“聚集”、“不一致”等含义不符的选项，锁定表示“缺乏”的“dearth”。此外，转折词“but”引出解决方案，强调之前存在问题，更加确定了“信息不足”的语境。</w:t>
      </w:r>
    </w:p>
    <w:p/>
    <w:p>
      <w:r>
        <w:rPr>
          <w:rFonts w:ascii="Microsoft YaHei" w:hAnsi="Microsoft YaHei" w:eastAsia="Microsoft YaHei"/>
          <w:b/>
          <w:sz w:val="26"/>
        </w:rPr>
        <w:t>459.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练习16</w:t>
      </w:r>
    </w:p>
    <w:p>
      <w:r>
        <w:rPr>
          <w:rFonts w:ascii="Microsoft YaHei" w:hAnsi="Microsoft YaHei" w:eastAsia="Microsoft YaHei"/>
          <w:b/>
          <w:sz w:val="22"/>
        </w:rPr>
        <w:t>材料：</w:t>
      </w:r>
      <w:r>
        <w:rPr>
          <w:rFonts w:ascii="Microsoft YaHei" w:hAnsi="Microsoft YaHei" w:eastAsia="Microsoft YaHei"/>
          <w:sz w:val="22"/>
        </w:rPr>
        <w:br/>
        <w:t>Paleontologists think that Buitreraptor, Saltasaurus, and other long-extinct theropods and sauropods may have breathed using air sacs connected to tubelike extensions inside the animals’ bones. Such structures are found in modern birds, which is why some paleontologists treat the respiratory systems of birds as ____ those of Buitreraptor, Saltasaurus, and other theropods and sauropods.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harbingers of</w:t>
        <w:br/>
        <w:t>B. emissaries for</w:t>
        <w:br/>
        <w:t>C. subordinates of</w:t>
        <w:br/>
        <w:t>D. proxies for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词汇题，核心任务是根据上下文语境选择最合适且逻辑精准的词语完成句子，体现两者之间的关系。</w:t>
        <w:br/>
        <w:br/>
        <w:t>---</w:t>
        <w:br/>
        <w:br/>
        <w:t>## 文章逻辑拆解</w:t>
        <w:br/>
        <w:br/>
        <w:t>**第1句：**</w:t>
        <w:br/>
        <w:t>&gt; Paleontologists think that Buitreraptor, Saltasaurus, and other long-extinct theropods and sauropods may have breathed using air sacs connected to tubelike extensions inside the animals’ bones.</w:t>
        <w:br/>
        <w:br/>
        <w:t>👉 介绍古生物学家对某些已灭绝恐龙呼吸系统的推测。</w:t>
        <w:br/>
        <w:br/>
        <w:t>**第2句：**</w:t>
        <w:br/>
        <w:t>&gt; Such structures are found in modern birds, which is why some paleontologists treat the respiratory systems of birds as ____ those of Buitreraptor, Saltasaurus, and other theropods and sauropods.</w:t>
        <w:br/>
        <w:br/>
        <w:t>👉 说明现代鸟类也有类似结构，因此古生物学家将鸟类的呼吸系统视为某种与这些恐龙呼吸系统的对应关系。</w:t>
        <w:br/>
        <w:br/>
        <w:t>---</w:t>
        <w:br/>
        <w:br/>
        <w:t>## 结构总结</w:t>
        <w:br/>
        <w:br/>
        <w:t>| 段落位置 | 内容 |</w:t>
        <w:br/>
        <w:t>|:---------|:-----|</w:t>
        <w:br/>
        <w:t>| 第一句 | 介绍恐龙呼吸系统结构的推测，指出它们可能通过骨骼内的气囊呼吸。 |</w:t>
        <w:br/>
        <w:t>| 第二句 | 现代鸟类也有类似结构，古生物学家据此将鸟类呼吸系统视为恐龙呼吸系统的某种对应或代表。 |</w:t>
        <w:br/>
        <w:br/>
        <w:t>---</w:t>
        <w:br/>
        <w:br/>
        <w:t>## 逐项分析选项</w:t>
        <w:br/>
        <w:br/>
        <w:t>**A 选项** ❌</w:t>
        <w:br/>
        <w:t>&gt; harbingers of（…的先驱/预兆）</w:t>
        <w:br/>
        <w:br/>
        <w:t>“harbingers”意为“预兆”或“先驱”，强调时间上的先后关系，文章中是现代鸟类的结构，而恐龙是古老的，时间顺序相反，且文中强调的是结构对应而非预示关系。</w:t>
        <w:br/>
        <w:t>错误类型：【方向相反】</w:t>
        <w:br/>
        <w:br/>
        <w:t>**B 选项** ❌</w:t>
        <w:br/>
        <w:t>&gt; emissaries for（…的使者）</w:t>
        <w:br/>
        <w:br/>
        <w:t>“emissaries”指“使者”，强调传递信息或代表他人行动，语义不符合生物结构的对应关系，且文中无“代表传递”之意。</w:t>
        <w:br/>
        <w:t>错误类型：【无中生有】</w:t>
        <w:br/>
        <w:br/>
        <w:t>**C 选项** ❌</w:t>
        <w:br/>
        <w:t>&gt; subordinates of（…的下属/从属）</w:t>
        <w:br/>
        <w:br/>
        <w:t>“subordinates”强调从属关系，暗示鸟类呼吸系统在某种等级或权力结构中处于下位，与文中描述的科学比较无关。</w:t>
        <w:br/>
        <w:t>错误类型：【偷换概念】</w:t>
        <w:br/>
        <w:br/>
        <w:t>**D 选项** ✅</w:t>
        <w:br/>
        <w:t>&gt; proxies for（…的代表/替代物）</w:t>
        <w:br/>
        <w:br/>
        <w:t>“proxies”意为“代表”或“替代物”，符合文意中“鸟类呼吸系统作为恐龙呼吸系统的代表”的逻辑。文中用现代鸟类结构推断古恐龙结构，故此选最贴切。</w:t>
        <w:br/>
        <w:br/>
        <w:t>---</w:t>
        <w:br/>
        <w:br/>
        <w:t>## 核心解题技巧</w:t>
        <w:br/>
        <w:br/>
        <w:t>&gt; 💡 关注句中因果关系词“which is why”引出古生物学家对鸟类呼吸系统的看法，结合上下文“结构相似”提示两者存在对应关系；排除强调时间、等级或角色的选项，锁定表达“代表、对应”关系的“proxies”。</w:t>
      </w:r>
    </w:p>
    <w:p/>
    <w:p>
      <w:r>
        <w:rPr>
          <w:rFonts w:ascii="Microsoft YaHei" w:hAnsi="Microsoft YaHei" w:eastAsia="Microsoft YaHei"/>
          <w:b/>
          <w:sz w:val="26"/>
        </w:rPr>
        <w:t>460.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练习16</w:t>
      </w:r>
    </w:p>
    <w:p>
      <w:r>
        <w:rPr>
          <w:rFonts w:ascii="Microsoft YaHei" w:hAnsi="Microsoft YaHei" w:eastAsia="Microsoft YaHei"/>
          <w:b/>
          <w:sz w:val="22"/>
        </w:rPr>
        <w:t>材料：</w:t>
      </w:r>
      <w:r>
        <w:rPr>
          <w:rFonts w:ascii="Microsoft YaHei" w:hAnsi="Microsoft YaHei" w:eastAsia="Microsoft YaHei"/>
          <w:sz w:val="22"/>
        </w:rPr>
        <w:br/>
        <w:t>As the use of non-oil energy resources has increased, the relationship between oil shocks—such as the 57% rise in oil prices from May 1979 to January 1980—and national economic activity has ____. Indeed, Gbadebo Oladosu and colleagues showed that the effect of recent oil shocks on the gross domestic product of India was only slightly greater than zero.</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reverted</w:t>
        <w:br/>
        <w:t>B. acquiesced</w:t>
        <w:br/>
        <w:t>C. oscillated</w:t>
        <w:br/>
        <w:t>D. abated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词汇题，核心任务是根据上下文语境选择最恰当的词语完成句子，使句意连贯且逻辑合理。</w:t>
        <w:br/>
        <w:br/>
        <w:t>---</w:t>
        <w:br/>
        <w:br/>
        <w:t>## 文章逻辑拆解</w:t>
        <w:br/>
        <w:br/>
        <w:t>**第1句：**</w:t>
        <w:br/>
        <w:t>&gt; As the use of non-oil energy resources has increased, the relationship between oil shocks—such as the 57% rise in oil prices from May 1979 to January 1980—and national economic activity has ____.</w:t>
        <w:br/>
        <w:br/>
        <w:t>👉 说明因果关系：随着非石油能源的使用增加，油价冲击与经济活动之间的关系发生了变化。</w:t>
        <w:br/>
        <w:br/>
        <w:t>**第2句：**</w:t>
        <w:br/>
        <w:t>&gt; Indeed, Gbadebo Oladosu and colleagues showed that the effect of recent oil shocks on the gross domestic product of India was only slightly greater than zero.</w:t>
        <w:br/>
        <w:br/>
        <w:t>👉 举例和论证：用具体研究结果说明油价冲击对印度GDP的影响几乎为零，支持第一句所述关系的变化。</w:t>
        <w:br/>
        <w:br/>
        <w:t>---</w:t>
        <w:br/>
        <w:br/>
        <w:t>## 结构总结</w:t>
        <w:br/>
        <w:br/>
        <w:t>| 段落位置 | 内容 |</w:t>
        <w:br/>
        <w:t>|:---------|:-----|</w:t>
        <w:br/>
        <w:t>| 第一句 | 阐述随着非石油能源使用增加，油价冲击与经济活动的关系发生了变化 |</w:t>
        <w:br/>
        <w:t>| 第二句 | 通过研究数据说明近期油价冲击对印度GDP几乎无影响，支持关系变化的观点 |</w:t>
        <w:br/>
        <w:br/>
        <w:t>---</w:t>
        <w:br/>
        <w:br/>
        <w:t>## 逐项分析选项</w:t>
        <w:br/>
        <w:br/>
        <w:t>**A 选项** ❌</w:t>
        <w:br/>
        <w:t>&gt; reverted</w:t>
        <w:br/>
        <w:br/>
        <w:t>“reverted”意为“恢复原状”，文中无暗示该关系回到原先状态，且第二句显示影响减小，不是回归以前水平。【方向相反】</w:t>
        <w:br/>
        <w:br/>
        <w:t>**B 选项** ❌</w:t>
        <w:br/>
        <w:t>&gt; acquiesced</w:t>
        <w:br/>
        <w:br/>
        <w:t>“acquiesced”意为“默许、默认”，不符合描述关系变化的语境，且搭配不当，语义不通。【无中生有】</w:t>
        <w:br/>
        <w:br/>
        <w:t>**C 选项** ❌</w:t>
        <w:br/>
        <w:t>&gt; oscillated</w:t>
        <w:br/>
        <w:br/>
        <w:t>“oscillated”意为“振荡、波动”，文中未提及关系有来回波动，只说明影响减弱，故不符合文意。【过度推断】</w:t>
        <w:br/>
        <w:br/>
        <w:t>**D 选项** ✅</w:t>
        <w:br/>
        <w:t>&gt; abated</w:t>
        <w:br/>
        <w:br/>
        <w:t>“abated”意为“减弱、减少”，符合句意“随着非石油能源使用增加，油价冲击与经济活动的关系减弱”，且第二句研究结果呼应该词含义。</w:t>
        <w:br/>
        <w:br/>
        <w:t>---</w:t>
        <w:br/>
        <w:br/>
        <w:t>## 核心解题技巧</w:t>
        <w:br/>
        <w:br/>
        <w:t>&gt; 💡 关注句中因果关系词“as”和句尾句号前的空格提示，结合后文“effect... was only slightly greater than zero”判断影响趋势。关键词“increased”对应影响应“减弱（abated）”，排除含义相反或无关选项。转折和递进逻辑帮助锁定答案。</w:t>
      </w:r>
    </w:p>
    <w:p/>
    <w:p>
      <w:r>
        <w:rPr>
          <w:rFonts w:ascii="Microsoft YaHei" w:hAnsi="Microsoft YaHei" w:eastAsia="Microsoft YaHei"/>
          <w:b/>
          <w:sz w:val="26"/>
        </w:rPr>
        <w:t>461.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练习16</w:t>
      </w:r>
    </w:p>
    <w:p>
      <w:r>
        <w:rPr>
          <w:rFonts w:ascii="Microsoft YaHei" w:hAnsi="Microsoft YaHei" w:eastAsia="Microsoft YaHei"/>
          <w:b/>
          <w:sz w:val="22"/>
        </w:rPr>
        <w:t>材料：</w:t>
      </w:r>
      <w:r>
        <w:rPr>
          <w:rFonts w:ascii="Microsoft YaHei" w:hAnsi="Microsoft YaHei" w:eastAsia="Microsoft YaHei"/>
          <w:sz w:val="22"/>
        </w:rPr>
        <w:br/>
        <w:t>Despite stated claims of the ______ of the research, much analysis of income inequality performed in the 2010s suffered from a myopic focus on a few countries in North America and Western Europe, partly due to limited data availability. Researchers would later remedy this shortcoming after gaining new access to administrative records located in nations in Africa, such as Ivory Coast, and Eastern Europe, such as Poland.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novelty</w:t>
        <w:br/>
        <w:t>B. immutability</w:t>
        <w:br/>
        <w:t>C. exhaustiveness</w:t>
        <w:br/>
        <w:t>D. pervasiveness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完形填空题，核心任务是根据上下文语境选择最符合语义且逻辑连贯的词语完成句子。</w:t>
        <w:br/>
        <w:br/>
        <w:t>---</w:t>
        <w:br/>
        <w:br/>
        <w:t>## 文章逻辑拆解</w:t>
        <w:br/>
        <w:br/>
        <w:t>**第1句：**</w:t>
        <w:br/>
        <w:t>&gt; Despite stated claims of the ______ of the research, much analysis of income inequality performed in the 2010s suffered from a myopic focus on a few countries in North America and Western Europe, partly due to limited data availability.</w:t>
        <w:br/>
        <w:br/>
        <w:t>👉 说明研究声称具备某种特质，但实际上存在局限，导致研究集中在少数几个国家。</w:t>
        <w:br/>
        <w:br/>
        <w:t>**第2句：**</w:t>
        <w:br/>
        <w:t>&gt; Researchers would later remedy this shortcoming after gaining new access to administrative records located in nations in Africa, such as Ivory Coast, and Eastern Europe, such as Poland.</w:t>
        <w:br/>
        <w:br/>
        <w:t>👉 说明研究者后来通过获取更多国家的数据，弥补了之前研究的不足。</w:t>
        <w:br/>
        <w:br/>
        <w:t>---</w:t>
        <w:br/>
        <w:br/>
        <w:t>## 结构总结</w:t>
        <w:br/>
        <w:br/>
        <w:t>| 段落位置 | 内容 |</w:t>
        <w:br/>
        <w:t>|:---------|:-----|</w:t>
        <w:br/>
        <w:t>| 第一句 | 介绍研究声称具备某特质，但实际研究局限于少数国家，原因是数据有限。 |</w:t>
        <w:br/>
        <w:t>| 第二句 | 说明研究者后来通过新数据弥补了研究局限。 |</w:t>
        <w:br/>
        <w:br/>
        <w:t>---</w:t>
        <w:br/>
        <w:br/>
        <w:t>## 逐项分析选项</w:t>
        <w:br/>
        <w:br/>
        <w:t>**A 选项** ❌</w:t>
        <w:br/>
        <w:t>&gt; novelty（新颖性）</w:t>
        <w:br/>
        <w:br/>
        <w:t>文中强调研究被批评局限于少数国家，说明并非强调“新颖性”，而是研究范围的问题，且后文强调弥补局限，说明研究不是因为新颖而被批评。</w:t>
        <w:br/>
        <w:t>错误类型：【无中生有】</w:t>
        <w:br/>
        <w:br/>
        <w:t>**B 选项** ❌</w:t>
        <w:br/>
        <w:t>&gt; immutability（不可变性）</w:t>
        <w:br/>
        <w:br/>
        <w:t>研究被批评焦点狭窄，且后文提到“弥补”这一缺陷，说明研究内容是可变的，不符合“immutability”含义。</w:t>
        <w:br/>
        <w:t>错误类型：【方向相反】</w:t>
        <w:br/>
        <w:br/>
        <w:t>**C 选项** ✅</w:t>
        <w:br/>
        <w:t>&gt; exhaustiveness（全面性）</w:t>
        <w:br/>
        <w:br/>
        <w:t>文中说“尽管声称……”，但实际分析局限于少数国家，表明研究声称具有全面性，但实际上不够全面，后文说通过新数据弥补，逻辑一致。</w:t>
        <w:br/>
        <w:t>符合“stated claims of the exhaustiveness”意为“尽管声称研究全面”，与上下文逻辑吻合。</w:t>
        <w:br/>
        <w:br/>
        <w:t>**D 选项** ❌</w:t>
        <w:br/>
        <w:t>&gt; pervasiveness（普遍性）</w:t>
        <w:br/>
        <w:br/>
        <w:t>研究的普遍性并非上下文重点，文中强调的是覆盖面和数据范围，而非普遍存在性，且弥补的是覆盖范围，不是普遍性。</w:t>
        <w:br/>
        <w:t>错误类型：【以偏概全】</w:t>
        <w:br/>
        <w:br/>
        <w:t>---</w:t>
        <w:br/>
        <w:br/>
        <w:t>## 核心解题技巧</w:t>
        <w:br/>
        <w:br/>
        <w:t>&gt; 💡 关注句首“Despite stated claims of the ______”，提示空白处为研究所声称的特点；紧接着的转折“Despite”强调实际情况与声称不符，结合后文“suffered from a myopic focus”和“remedy this shortcoming”，可判断此处应填表示“全面性”的词，排除表示“新颖性”、“不可变性”、“普遍性”的选项，锁定“exhaustiveness”最符合语境。</w:t>
      </w:r>
    </w:p>
    <w:p/>
    <w:p>
      <w:r>
        <w:rPr>
          <w:rFonts w:ascii="Microsoft YaHei" w:hAnsi="Microsoft YaHei" w:eastAsia="Microsoft YaHei"/>
          <w:b/>
          <w:sz w:val="26"/>
        </w:rPr>
        <w:t>462.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练习16</w:t>
      </w:r>
    </w:p>
    <w:p>
      <w:r>
        <w:rPr>
          <w:rFonts w:ascii="Microsoft YaHei" w:hAnsi="Microsoft YaHei" w:eastAsia="Microsoft YaHei"/>
          <w:b/>
          <w:sz w:val="22"/>
        </w:rPr>
        <w:t>材料：</w:t>
      </w:r>
      <w:r>
        <w:rPr>
          <w:rFonts w:ascii="Microsoft YaHei" w:hAnsi="Microsoft YaHei" w:eastAsia="Microsoft YaHei"/>
          <w:sz w:val="22"/>
        </w:rPr>
        <w:br/>
        <w:t>It is tempting to treat the clustering of car manufacturing firms in Detroit, Michigan, as representative of industrial agglomeration generally, but Giulia Faggio et al. caution against _____ this one example: the existence of labor pools, a dominant driver of collocation in this industry, was largely absent from the game and toy manufacturing industry.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convening with</w:t>
        <w:br/>
        <w:t>B. extrapolating from</w:t>
        <w:br/>
        <w:t>C. corroborating</w:t>
        <w:br/>
        <w:t>D. scrutinizing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完形填空题，核心任务是根据上下文语境选择最合适的词语填空，确保句意连贯且逻辑合理。</w:t>
        <w:br/>
        <w:br/>
        <w:t>---</w:t>
        <w:br/>
        <w:br/>
        <w:t>## 文章逻辑拆解</w:t>
        <w:br/>
        <w:br/>
        <w:t>**第1句：**</w:t>
        <w:br/>
        <w:t>&gt; It is tempting to treat the clustering of car manufacturing firms in Detroit, Michigan, as representative of industrial agglomeration generally,</w:t>
        <w:br/>
        <w:br/>
        <w:t>👉 说明一种常见的倾向或误区，即人们容易将底特律汽车制造企业的聚集视为工业集聚的典型代表。</w:t>
        <w:br/>
        <w:br/>
        <w:t>**第2句：**</w:t>
        <w:br/>
        <w:t>&gt; but Giulia Faggio et al. caution against _____ this one example:</w:t>
        <w:br/>
        <w:br/>
        <w:t>👉 转折，提出警告或反对意见，强调不应轻易用这个例子来推断整体情况。</w:t>
        <w:br/>
        <w:br/>
        <w:t>**第3句：**</w:t>
        <w:br/>
        <w:t>&gt; the existence of labor pools, a dominant driver of collocation in this industry, was largely absent from the game and toy manufacturing industry.</w:t>
        <w:br/>
        <w:br/>
        <w:t>👉 解释原因，指出汽车行业集聚的主要驱动力“劳动力池”在其他行业（如玩具制造业）中并不存在，暗示不能简单类比。</w:t>
        <w:br/>
        <w:br/>
        <w:t>---</w:t>
        <w:br/>
        <w:br/>
        <w:t>## 结构总结</w:t>
        <w:br/>
        <w:br/>
        <w:t>| 段落位置 | 内容 |</w:t>
        <w:br/>
        <w:t>|:---------|:-----|</w:t>
        <w:br/>
        <w:t>| 第一句 | 指出人们倾向于将底特律汽车制造业的集聚视为工业集聚的普遍代表。 |</w:t>
        <w:br/>
        <w:t>| 第二句 | 转折，引用学者警告不要以此单一例子做泛化。 |</w:t>
        <w:br/>
        <w:t>| 第三句 | 解释警告原因，指出劳动力池驱动在其他行业缺失，说明不能简单套用。 |</w:t>
        <w:br/>
        <w:br/>
        <w:t>---</w:t>
        <w:br/>
        <w:br/>
        <w:t>## 逐项分析选项</w:t>
        <w:br/>
        <w:br/>
        <w:t>**A 选项** ❌</w:t>
        <w:br/>
        <w:t>&gt; convening with</w:t>
        <w:br/>
        <w:br/>
        <w:t>“convening with”意为“召集、集合”，语义与句中“caution against”搭配不合，也不能表达“不要以此例泛化”之意。此处需表达“反对基于此例推断整体”，A项偏离语境。【方向相反】</w:t>
        <w:br/>
        <w:br/>
        <w:t>**B 选项** ✅</w:t>
        <w:br/>
        <w:t>&gt; extrapolating from</w:t>
        <w:br/>
        <w:br/>
        <w:t>“extrapolating from”意为“从……推断/外推”，与句中“caution against”搭配恰当，符合文意警告不要“从这个例子推断整体情况”，且后文通过举例说明原因，支撑此选项正确。</w:t>
        <w:br/>
        <w:br/>
        <w:t>**C 选项** ❌</w:t>
        <w:br/>
        <w:t>&gt; corroborating</w:t>
        <w:br/>
        <w:br/>
        <w:t>“corroborating”意为“证实”，与“caution against”语义矛盾，句意不通，文中意在警告不要轻易推广，而非证实。【方向相反】</w:t>
        <w:br/>
        <w:br/>
        <w:t>**D 选项** ❌</w:t>
        <w:br/>
        <w:t>&gt; scrutinizing</w:t>
        <w:br/>
        <w:br/>
        <w:t>“scrutinizing”意为“仔细审查”，文中表达的是警告不要基于此例做泛化，不是说不要审查，语义不符。【无中生有】</w:t>
        <w:br/>
        <w:br/>
        <w:t>---</w:t>
        <w:br/>
        <w:br/>
        <w:t>## 核心解题技巧</w:t>
        <w:br/>
        <w:br/>
        <w:t>&gt; 💡 关注转折词“but”和动词短语“caution against”，提示后半句表达反对或警告，且结合句尾解释说明“不应简单以此例推断”，“extrapolating from”符合“推断”语境，迅速排除其他选项的语义不符或搭配不当，从而锁定正确答案B。</w:t>
      </w:r>
    </w:p>
    <w:p/>
    <w:p>
      <w:r>
        <w:rPr>
          <w:rFonts w:ascii="Microsoft YaHei" w:hAnsi="Microsoft YaHei" w:eastAsia="Microsoft YaHei"/>
          <w:b/>
          <w:sz w:val="26"/>
        </w:rPr>
        <w:t>463.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练习16</w:t>
      </w:r>
    </w:p>
    <w:p>
      <w:r>
        <w:rPr>
          <w:rFonts w:ascii="Microsoft YaHei" w:hAnsi="Microsoft YaHei" w:eastAsia="Microsoft YaHei"/>
          <w:b/>
          <w:sz w:val="22"/>
        </w:rPr>
        <w:t>材料：</w:t>
      </w:r>
      <w:r>
        <w:rPr>
          <w:rFonts w:ascii="Microsoft YaHei" w:hAnsi="Microsoft YaHei" w:eastAsia="Microsoft YaHei"/>
          <w:sz w:val="22"/>
        </w:rPr>
        <w:br/>
        <w:t>Until 1917, there was no formal measure in the United States Senate that could be _____ to end a debate that had been excessively prolonged as a tactic to block voting on a matter. In that year, a procedure was created to allow a majority of senators to curtail deliberation and force a vote.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partitioned</w:t>
        <w:br/>
        <w:t>B. improvised</w:t>
        <w:br/>
        <w:t>C. abolished</w:t>
        <w:br/>
        <w:t>D. invoked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这是词汇题，核心任务是选择一个最符合上下文语境且逻辑精准的动词填空。</w:t>
        <w:br/>
        <w:br/>
        <w:t>---</w:t>
        <w:br/>
        <w:br/>
        <w:t>## 文章逻辑拆解</w:t>
        <w:br/>
        <w:br/>
        <w:t>**第1句：**</w:t>
        <w:br/>
        <w:t>&gt; Until 1917, there was no formal measure in the United States Senate that could be _____ to end a debate that had been excessively prolonged as a tactic to block voting on a matter.</w:t>
        <w:br/>
        <w:br/>
        <w:t>👉 说明在1917年前，参议院没有正式的措施用来结束被拖延的辩论。</w:t>
        <w:br/>
        <w:br/>
        <w:t>**第2句：**</w:t>
        <w:br/>
        <w:t>&gt; In that year, a procedure was created to allow a majority of senators to curtail deliberation and force a vote.</w:t>
        <w:br/>
        <w:br/>
        <w:t>👉 说明1917年制定了一个程序，允许多数参议员限制讨论并强制投票。</w:t>
        <w:br/>
        <w:br/>
        <w:t>---</w:t>
        <w:br/>
        <w:br/>
        <w:t>## 结构总结</w:t>
        <w:br/>
        <w:br/>
        <w:t>| 段落位置 | 内容                                     |</w:t>
        <w:br/>
        <w:t>|:---------|:----------------------------------------|</w:t>
        <w:br/>
        <w:t>| 第一句   | 说明1917年前没有正式措施可以结束拖延辩论 |</w:t>
        <w:br/>
        <w:t>| 第二句   | 说明1917年制定了新程序以限制辩论并强制投票 |</w:t>
        <w:br/>
        <w:br/>
        <w:t>---</w:t>
        <w:br/>
        <w:br/>
        <w:t>## 逐项分析选项</w:t>
        <w:br/>
        <w:br/>
        <w:t>**A 选项** ❌</w:t>
        <w:br/>
        <w:t>&gt; partitioned</w:t>
        <w:br/>
        <w:br/>
        <w:t>“partitioned”意为“划分”，与结束辩论没有逻辑联系，且句意为“用某措施结束辩论”，此词不符合语境。</w:t>
        <w:br/>
        <w:t>错误类型：【无中生有】</w:t>
        <w:br/>
        <w:br/>
        <w:t>**B 选项** ❌</w:t>
        <w:br/>
        <w:t>&gt; improvised</w:t>
        <w:br/>
        <w:br/>
        <w:t>“improvised”意为“即兴的”，强调临时性，语义与“正式措施”不符，且文中强调“formal measure（正式措施）”，因此不合适。</w:t>
        <w:br/>
        <w:t>错误类型：【方向相反】</w:t>
        <w:br/>
        <w:br/>
        <w:t>**C 选项** ❌</w:t>
        <w:br/>
        <w:t>&gt; abolished</w:t>
        <w:br/>
        <w:br/>
        <w:t>“abolished”意为“废除”，原句是指“用某措施来结束辩论”，而不是“废除”辩论，且“abolish debate”搭配不自然。</w:t>
        <w:br/>
        <w:t>错误类型：【偷换概念】</w:t>
        <w:br/>
        <w:br/>
        <w:t>**D 选项** ✅</w:t>
        <w:br/>
        <w:t>&gt; invoked</w:t>
        <w:br/>
        <w:br/>
        <w:t>“invoked”意为“调用、援引”，符合句意，即“可以调用正式措施来结束辩论”，与后文“procedure was created to allow...curtail deliberation”语义一致。</w:t>
        <w:br/>
        <w:br/>
        <w:t>---</w:t>
        <w:br/>
        <w:br/>
        <w:t>## 核心解题技巧</w:t>
        <w:br/>
        <w:br/>
        <w:t>&gt; 💡 关键在于理解句意“用某措施结束辩论”，动词需表达“调用/启用”含义，且与“formal measure”搭配；“invoked”符合语义及搭配习惯。排除无相关或语义不符的选项，锁定正确答案。</w:t>
      </w:r>
    </w:p>
    <w:p/>
    <w:p>
      <w:r>
        <w:rPr>
          <w:rFonts w:ascii="Microsoft YaHei" w:hAnsi="Microsoft YaHei" w:eastAsia="Microsoft YaHei"/>
          <w:b/>
          <w:sz w:val="26"/>
        </w:rPr>
        <w:t>464.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练习17</w:t>
      </w:r>
    </w:p>
    <w:p>
      <w:r>
        <w:rPr>
          <w:rFonts w:ascii="Microsoft YaHei" w:hAnsi="Microsoft YaHei" w:eastAsia="Microsoft YaHei"/>
          <w:b/>
          <w:sz w:val="22"/>
        </w:rPr>
        <w:t>材料：</w:t>
      </w:r>
      <w:r>
        <w:rPr>
          <w:rFonts w:ascii="Microsoft YaHei" w:hAnsi="Microsoft YaHei" w:eastAsia="Microsoft YaHei"/>
          <w:sz w:val="22"/>
        </w:rPr>
        <w:br/>
        <w:t>A conclusive demonstration of the logical certainty of the honeycomb conjecture, posed in the first century BCE, ______ mathematicians’ efforts until Thomas C. Hales presented the first valid proof of the conjecture in 1999.</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defied</w:t>
        <w:br/>
        <w:t>B. prefigured</w:t>
        <w:br/>
        <w:t>C. epitomized</w:t>
        <w:br/>
        <w:t>D. displaced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这是逻辑补全题，核心任务是根据句意和上下文选择最合适的动词，准确表达“蜂巢猜想的逻辑确定性证明”这一长期未被实现的状态。</w:t>
        <w:br/>
        <w:br/>
        <w:t>---</w:t>
        <w:br/>
        <w:br/>
        <w:t>## 文章逻辑拆解</w:t>
        <w:br/>
        <w:br/>
        <w:t>**第1句：**</w:t>
        <w:br/>
        <w:t>&gt; A conclusive demonstration of the logical certainty of the honeycomb conjecture, posed in the first century BCE, ______ mathematicians’ efforts until Thomas C. Hales presented the first valid proof of the conjecture in 1999.</w:t>
        <w:br/>
        <w:br/>
        <w:t>👉 该句主干表明蜂巢猜想自古代提出以来，直到1999年首次有效证明之前，与数学家的努力之间存在某种关系，空白处需要填入一个动词，描述这段时间的状态。</w:t>
        <w:br/>
        <w:br/>
        <w:t>---</w:t>
        <w:br/>
        <w:br/>
        <w:t>## 结构总结</w:t>
        <w:br/>
        <w:br/>
        <w:t>| 段落位置 | 内容 |</w:t>
        <w:br/>
        <w:t>|:---------|:-----|</w:t>
        <w:br/>
        <w:t>| 第一句 | 阐述蜂巢猜想自公元前一世纪提出以来，直到1999年首次有效证明之前，数学家们的努力与之关系密切，空缺动词需表达这种关系 |</w:t>
        <w:br/>
        <w:br/>
        <w:t>---</w:t>
        <w:br/>
        <w:br/>
        <w:t>## 逐项分析选项</w:t>
        <w:br/>
        <w:br/>
        <w:t>**A 选项** ✅</w:t>
        <w:br/>
        <w:t>&gt; defied</w:t>
        <w:br/>
        <w:br/>
        <w:t>“defied”意为“违抗，反抗”，这里表达“蜂巢猜想的逻辑确定性证明长期未被数学家攻克”，符合句意。原文中“直到1999年首次有效证明”暗示此前证明一直未被完成，数学家努力未能成功，故用“defied”最贴切。</w:t>
        <w:br/>
        <w:br/>
        <w:t>**B 选项** ❌</w:t>
        <w:br/>
        <w:t>&gt; prefigured</w:t>
        <w:br/>
        <w:br/>
        <w:t>“prefigured”意为“预示，预兆”，与句意不符。句中强调的是证明未被实现，而非预示某事发生。【方向相反】</w:t>
        <w:br/>
        <w:br/>
        <w:t>**C 选项** ❌</w:t>
        <w:br/>
        <w:t>&gt; epitomized</w:t>
        <w:br/>
        <w:br/>
        <w:t>“epitomized”意为“成为…的典范”，与句中描述“长期未被完成”的含义冲突，且语义不符。【无中生有】</w:t>
        <w:br/>
        <w:br/>
        <w:t>**D 选项** ❌</w:t>
        <w:br/>
        <w:t>&gt; displaced</w:t>
        <w:br/>
        <w:br/>
        <w:t>“displaced”意为“取代，替换”，与句意无关，句子强调的是证明未被实现，而非被取代。【无中生有】</w:t>
        <w:br/>
        <w:br/>
        <w:t>---</w:t>
        <w:br/>
        <w:br/>
        <w:t>## 核心解题技巧</w:t>
        <w:br/>
        <w:br/>
        <w:t>&gt; 💡 关键在于理解句中“until Thomas C. Hales presented the first valid proof”表示此前一直未实现证明，动词需表达“未被攻克”的状态，故“defied”（反抗、未被攻破）最符合逻辑；其他选项要么语义相反，要么与上下文不符，通过“until”这一转折时间词锁定正确答案。</w:t>
      </w:r>
    </w:p>
    <w:p/>
    <w:p>
      <w:r>
        <w:rPr>
          <w:rFonts w:ascii="Microsoft YaHei" w:hAnsi="Microsoft YaHei" w:eastAsia="Microsoft YaHei"/>
          <w:b/>
          <w:sz w:val="26"/>
        </w:rPr>
        <w:t>465.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练习17</w:t>
      </w:r>
    </w:p>
    <w:p>
      <w:r>
        <w:rPr>
          <w:rFonts w:ascii="Microsoft YaHei" w:hAnsi="Microsoft YaHei" w:eastAsia="Microsoft YaHei"/>
          <w:b/>
          <w:sz w:val="22"/>
        </w:rPr>
        <w:t>材料：</w:t>
      </w:r>
      <w:r>
        <w:rPr>
          <w:rFonts w:ascii="Microsoft YaHei" w:hAnsi="Microsoft YaHei" w:eastAsia="Microsoft YaHei"/>
          <w:sz w:val="22"/>
        </w:rPr>
        <w:br/>
        <w:t>During the 2007–2010 financial crisis, the United States furnished billions of dollars to selected countries' central banks via mechanisms called swap lines. Aditi Sahasrabuddhe found that countries' policy environments seem to have been _____ swap-line decisions: the probability that banks would be granted swap lines was 0.20 in countries open to foreign-capital inflows and 0.03 in countries with policies restricting such inflows.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material to</w:t>
        <w:br/>
        <w:t>B. mediated by</w:t>
        <w:br/>
        <w:t>C. decoupled from</w:t>
        <w:br/>
        <w:t>D. predicated 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这是词汇填空题，核心任务是选择一个最符合语境且逻辑严密的词语，完成句子，使上下文关系清晰且符合因果或相关逻辑。</w:t>
        <w:br/>
        <w:br/>
        <w:t>---</w:t>
        <w:br/>
        <w:br/>
        <w:t>## 文章逻辑拆解</w:t>
        <w:br/>
        <w:br/>
        <w:t>**第1句：**</w:t>
        <w:br/>
        <w:t>&gt; During the 2007–2010 financial crisis, the United States furnished billions of dollars to selected countries' central banks via mechanisms called swap lines.</w:t>
        <w:br/>
        <w:br/>
        <w:t>👉 说明背景事实，介绍美国通过swap lines向部分国家中央银行提供资金。</w:t>
        <w:br/>
        <w:br/>
        <w:t>**第2句：**</w:t>
        <w:br/>
        <w:t>&gt; Aditi Sahasrabuddhe found that countries' policy environments seem to have been _____ swap-line decisions: the probability that banks would be granted swap lines was 0.20 in countries open to foreign-capital inflows and 0.03 in countries with policies restricting such inflows.</w:t>
        <w:br/>
        <w:br/>
        <w:t>👉 说明研究发现，国家的政策环境与swap line决策之间存在某种关系，并用概率数据具体说明政策环境对决策的影响。</w:t>
        <w:br/>
        <w:br/>
        <w:t>---</w:t>
        <w:br/>
        <w:br/>
        <w:t>## 结构总结</w:t>
        <w:br/>
        <w:br/>
        <w:t>| 段落位置 | 内容                                   |</w:t>
        <w:br/>
        <w:t>|:---------|:-------------------------------------|</w:t>
        <w:br/>
        <w:t>| 第一句   | 介绍美国在金融危机期间通过swap lines向部分国家中央银行提供资金。 |</w:t>
        <w:br/>
        <w:t>| 第二句   | 介绍研究发现政策环境与swap line决策的关系，并给出具体概率数据。 |</w:t>
        <w:br/>
        <w:br/>
        <w:t>---</w:t>
        <w:br/>
        <w:br/>
        <w:t>## 逐项分析选项</w:t>
        <w:br/>
        <w:br/>
        <w:t>**A 选项** ✅</w:t>
        <w:br/>
        <w:t>&gt; material to</w:t>
        <w:br/>
        <w:br/>
        <w:t>“material to”意为“对……重要的，有实质影响的”，与句意完全吻合：政策环境对swap line决策有实质影响，符合后文概率差异说明的逻辑。原文强调不同政策环境导致不同概率，说明政策环境对决策“重要且相关”。</w:t>
        <w:br/>
        <w:br/>
        <w:t>**B 选项** ❌</w:t>
        <w:br/>
        <w:t>&gt; mediated by</w:t>
        <w:br/>
        <w:br/>
        <w:t>“mediated by”意为“被……中介、调节”，暗示政策环境是决策的中介环节，但原文并无中介逻辑，仅说明政策环境与决策直接相关，非通过第三方调节。【无中生有】</w:t>
        <w:br/>
        <w:br/>
        <w:t>**C 选项** ❌</w:t>
        <w:br/>
        <w:t>&gt; decoupled from</w:t>
        <w:br/>
        <w:br/>
        <w:t>“decoupled from”意为“与……无关”，与后文概率差异完全矛盾，原文显示政策环境与决策有明显联系，概率差异说明两者紧密相关。【方向相反】</w:t>
        <w:br/>
        <w:br/>
        <w:t>**D 选项** ❌</w:t>
        <w:br/>
        <w:t>&gt; predicated on</w:t>
        <w:br/>
        <w:br/>
        <w:t>“predicated on”意为“以……为基础”，表明决策完全基于政策环境，但文中只说“seem to have been _____”，且概率差异显示相关性，不是完全依赖，过度强调因果关系。【过度推断】</w:t>
        <w:br/>
        <w:br/>
        <w:t>---</w:t>
        <w:br/>
        <w:br/>
        <w:t>## 核心解题技巧</w:t>
        <w:br/>
        <w:br/>
        <w:t>&gt; 💡 本题核心在于准确理解句中“countries' policy environments”和“swap-line decisions”的关系，注意概率对比说明“政策环境对决策有重要影响”，故选“material to”最合适。转折词“seem to have been”提示对关系的估计，排除过于绝对或方向相反的选项。理解固定搭配“material to”与“predicated on”的细微差别，避免“mediated by”引入无文中支持的中介逻辑。</w:t>
        <w:br/>
        <w:br/>
        <w:t>---</w:t>
      </w:r>
    </w:p>
    <w:p/>
    <w:p>
      <w:r>
        <w:rPr>
          <w:rFonts w:ascii="Microsoft YaHei" w:hAnsi="Microsoft YaHei" w:eastAsia="Microsoft YaHei"/>
          <w:b/>
          <w:sz w:val="26"/>
        </w:rPr>
        <w:t>466.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练习17</w:t>
      </w:r>
    </w:p>
    <w:p>
      <w:r>
        <w:rPr>
          <w:rFonts w:ascii="Microsoft YaHei" w:hAnsi="Microsoft YaHei" w:eastAsia="Microsoft YaHei"/>
          <w:b/>
          <w:sz w:val="22"/>
        </w:rPr>
        <w:t>材料：</w:t>
      </w:r>
      <w:r>
        <w:rPr>
          <w:rFonts w:ascii="Microsoft YaHei" w:hAnsi="Microsoft YaHei" w:eastAsia="Microsoft YaHei"/>
          <w:sz w:val="22"/>
        </w:rPr>
        <w:br/>
        <w:t>The 2023 anthology The Big Book of Cyberpunk contains 108 stories, including Fritz Leiber's "Coming Attraction" (1950) and Erica Satifka's "Act of Providence" (2021). With its chronological scope, it is more comprehensive than the much shorter 1986 cyberpunk anthology Mirrorshades, but Mirrorshades's careful selection of stories makes that anthology more ______.</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capacious</w:t>
        <w:br/>
        <w:t>B. outmoded</w:t>
        <w:br/>
        <w:t>C. cursory</w:t>
        <w:br/>
        <w:t>D. discerning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这是词义辨析题，核心任务是根据上下文语境选出最合适的词填空，准确表达对比两个选集特点的评价。</w:t>
        <w:br/>
        <w:br/>
        <w:t>---</w:t>
        <w:br/>
        <w:br/>
        <w:t>## 文章逻辑拆解</w:t>
        <w:br/>
        <w:br/>
        <w:t>**第1句：**</w:t>
        <w:br/>
        <w:t>&gt; The 2023 anthology *The Big Book of Cyberpunk* contains 108 stories, including Fritz Leiber's "Coming Attraction" (1950) and Erica Satifka's "Act of Providence" (2021).</w:t>
        <w:br/>
        <w:br/>
        <w:t>👉 介绍2023年选集《The Big Book of Cyberpunk》及其涵盖的故事数量和时间跨度，提出其内容丰富且时间跨度长。</w:t>
        <w:br/>
        <w:br/>
        <w:t>**第2句：**</w:t>
        <w:br/>
        <w:t>&gt; With its chronological scope, it is more comprehensive than the much shorter 1986 cyberpunk anthology *Mirrorshades*,</w:t>
        <w:br/>
        <w:br/>
        <w:t>👉 说明该选集因时间跨度而比1986年的《Mirrorshades》更加全面。</w:t>
        <w:br/>
        <w:br/>
        <w:t>**第3句：**</w:t>
        <w:br/>
        <w:t>&gt; but *Mirrorshades'* careful selection of stories makes that anthology more ______.</w:t>
        <w:br/>
        <w:br/>
        <w:t>👉 转折句，指出《Mirrorshades》虽然篇幅短，但因故事选择谨慎而在某方面优于前者，需要补全描述其特点的词。</w:t>
        <w:br/>
        <w:br/>
        <w:t>---</w:t>
        <w:br/>
        <w:br/>
        <w:t>## 结构总结</w:t>
        <w:br/>
        <w:br/>
        <w:t>| 段落位置 | 内容                                     |</w:t>
        <w:br/>
        <w:t>|:---------|:----------------------------------------|</w:t>
        <w:br/>
        <w:t>| 第一句   | 介绍2023年选集内容和时间跨度             |</w:t>
        <w:br/>
        <w:t>| 第二句   | 对比两选集，强调2023年选集更全面         |</w:t>
        <w:br/>
        <w:t>| 第三句   | 转折，说明1986年选集因精选故事而更具某种特质 |</w:t>
        <w:br/>
        <w:br/>
        <w:t>---</w:t>
        <w:br/>
        <w:br/>
        <w:t>## 逐项分析选项</w:t>
        <w:br/>
        <w:br/>
        <w:t>**A 选项** ❌</w:t>
        <w:br/>
        <w:t>&gt; capacious（容量大的，宽敞的）</w:t>
        <w:br/>
        <w:br/>
        <w:t>此词强调容量或范围，与文中"careful selection"形成的对比不符，文意强调《Mirrorshades》因挑选而更有价值，非容量大。【方向相反】</w:t>
        <w:br/>
        <w:br/>
        <w:t>**B 选项** ❌</w:t>
        <w:br/>
        <w:t>&gt; outmoded（过时的）</w:t>
        <w:br/>
        <w:br/>
        <w:t>文中无任何暗示《Mirrorshades》过时，且“careful selection”通常带正面含义，故此词不符语境。【无中生有】</w:t>
        <w:br/>
        <w:br/>
        <w:t>**C 选项** ❌</w:t>
        <w:br/>
        <w:t>&gt; cursory（粗略的，草率的）</w:t>
        <w:br/>
        <w:br/>
        <w:t>与“careful selection”完全相反，文中强调《Mirrorshades》故事选择精心，此词不符。【方向相反】</w:t>
        <w:br/>
        <w:br/>
        <w:t>**D 选项** ✅</w:t>
        <w:br/>
        <w:t>&gt; discerning（有鉴赏力的，眼光敏锐的）</w:t>
        <w:br/>
        <w:br/>
        <w:t>“careful selection”对应“discerning”表示选择有眼光，符合文中逻辑转折，强调《Mirrorshades》因精选故事而更具品味和辨识度。</w:t>
        <w:br/>
        <w:br/>
        <w:t>---</w:t>
        <w:br/>
        <w:br/>
        <w:t>## 核心解题技巧</w:t>
        <w:br/>
        <w:br/>
        <w:t>&gt; 💡 本题关键在于转折连词“but”和短语“careful selection”提示对比的方向，表示虽然篇幅短但选得精。选项要表达“有鉴赏力的”或“精选的”含义，排除与“careful”含义相反的词（如cursory）和无关词（如capacious、outmoded）。锁定D选项“discerning”准确对应文章逻辑。</w:t>
      </w:r>
    </w:p>
    <w:p/>
    <w:p>
      <w:r>
        <w:rPr>
          <w:rFonts w:ascii="Microsoft YaHei" w:hAnsi="Microsoft YaHei" w:eastAsia="Microsoft YaHei"/>
          <w:b/>
          <w:sz w:val="26"/>
        </w:rPr>
        <w:t>467.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练习17</w:t>
      </w:r>
    </w:p>
    <w:p>
      <w:r>
        <w:rPr>
          <w:rFonts w:ascii="Microsoft YaHei" w:hAnsi="Microsoft YaHei" w:eastAsia="Microsoft YaHei"/>
          <w:b/>
          <w:sz w:val="22"/>
        </w:rPr>
        <w:t>材料：</w:t>
      </w:r>
      <w:r>
        <w:rPr>
          <w:rFonts w:ascii="Microsoft YaHei" w:hAnsi="Microsoft YaHei" w:eastAsia="Microsoft YaHei"/>
          <w:sz w:val="22"/>
        </w:rPr>
        <w:br/>
        <w:t>Lisa Linn Kanae is a celebrated contemporary Hawaiian author whose work is ______ by a rich literary history. From the traditional stories of the Kanaka Maoli, or Native Hawaiian people, to the works of writers such as David Malo, the literary heritage of Hawai'i is distinctive and vibrant.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preceded</w:t>
        <w:br/>
        <w:t>B. summarized</w:t>
        <w:br/>
        <w:t>C. supplanted</w:t>
        <w:br/>
        <w:t>D. overlooked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逻辑补全题，核心任务是选择一个符合上下文语义且逻辑连贯的词填空，准确表达作者想传达的关系。</w:t>
        <w:br/>
        <w:br/>
        <w:t>---</w:t>
        <w:br/>
        <w:br/>
        <w:t>## 文章逻辑拆解</w:t>
        <w:br/>
        <w:br/>
        <w:t>**第1句：**</w:t>
        <w:br/>
        <w:t>&gt; Lisa Linn Kanae is a celebrated contemporary Hawaiian author whose work is ______ by a rich literary history.</w:t>
        <w:br/>
        <w:br/>
        <w:t>👉 这句话提出了主观点，介绍Lisa Linn Kanae的作品与“rich literary history”（丰富的文学历史）之间的关系，缺失的动词要表达这种关系。</w:t>
        <w:br/>
        <w:br/>
        <w:t>**第2句：**</w:t>
        <w:br/>
        <w:t>&gt; From the traditional stories of the Kanaka Maoli, or Native Hawaiian people, to the works of writers such as David Malo, the literary heritage of Hawai'i is distinctive and vibrant.</w:t>
        <w:br/>
        <w:br/>
        <w:t>👉 这句话通过举例具体说明了夏威夷文学历史的丰富性和独特性，支持第一句中的“rich literary history”。</w:t>
        <w:br/>
        <w:br/>
        <w:t>---</w:t>
        <w:br/>
        <w:br/>
        <w:t>## 结构总结</w:t>
        <w:br/>
        <w:br/>
        <w:t>| 段落位置 | 内容                                                         |</w:t>
        <w:br/>
        <w:t>|:---------|:-------------------------------------------------------------|</w:t>
        <w:br/>
        <w:t>| 第一句   | 介绍Lisa Linn Kanae作品与丰富文学历史之间的关系，缺动词补全    |</w:t>
        <w:br/>
        <w:t>| 第二句   | 举例说明夏威夷文学传统的丰富和独特，支持第一句的文学历史背景 |</w:t>
        <w:br/>
        <w:br/>
        <w:t>---</w:t>
        <w:br/>
        <w:br/>
        <w:t>## 逐项分析选项</w:t>
        <w:br/>
        <w:br/>
        <w:t>**A 选项** ✅</w:t>
        <w:br/>
        <w:t>&gt; preceded</w:t>
        <w:br/>
        <w:br/>
        <w:t>“preceded”意为“先于、作为先导”，表示Lisa Linn Kanae的作品是在丰富的文学历史基础之上产生的，符合语境中“作品受丰富文学历史影响”的意思，且和第二句举例的传统故事、作家历史相呼应。</w:t>
        <w:br/>
        <w:br/>
        <w:t>**B 选项** ❌</w:t>
        <w:br/>
        <w:t>&gt; summarized</w:t>
        <w:br/>
        <w:br/>
        <w:t>“summarized”意为“总结”，暗示作品是对丰富文学历史的总结，与文意不符，因为作品是受历史影响，而非总结历史。【方向相反】</w:t>
        <w:br/>
        <w:br/>
        <w:t>**C 选项** ❌</w:t>
        <w:br/>
        <w:t>&gt; supplanted</w:t>
        <w:br/>
        <w:br/>
        <w:t>“supplanted”意为“取代”，暗示作品取代了丰富的文学历史，这与文章强调的文学传承和影响明显矛盾。【方向相反】</w:t>
        <w:br/>
        <w:br/>
        <w:t>**D 选项** ❌</w:t>
        <w:br/>
        <w:t>&gt; overlooked</w:t>
        <w:br/>
        <w:br/>
        <w:t>“overlooked”意为“忽视”，表明作品忽视了丰富的文学历史，与文章整体肯定传统和影响的语气完全相反。【方向相反】</w:t>
        <w:br/>
        <w:br/>
        <w:t>---</w:t>
        <w:br/>
        <w:br/>
        <w:t>## 核心解题技巧</w:t>
        <w:br/>
        <w:br/>
        <w:t>&gt; 💡 本题关键在于理解动词需表达作品与“丰富文学历史”之间的传承或影响关系，且第二句通过具体传统故事和作家举例强化这一点。词义对比中，preceded（先于、受影响）最符合上下文语境，其他选项均与传承关系相悖，从而快速排除。注意辨别表示传承（preceded）与表示取代（supplanted）、忽视（overlooked）或总结（summarized）的区别。</w:t>
      </w:r>
    </w:p>
    <w:p/>
    <w:p>
      <w:r>
        <w:rPr>
          <w:rFonts w:ascii="Microsoft YaHei" w:hAnsi="Microsoft YaHei" w:eastAsia="Microsoft YaHei"/>
          <w:b/>
          <w:sz w:val="26"/>
        </w:rPr>
        <w:t>468.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练习18</w:t>
      </w:r>
    </w:p>
    <w:p>
      <w:r>
        <w:rPr>
          <w:rFonts w:ascii="Microsoft YaHei" w:hAnsi="Microsoft YaHei" w:eastAsia="Microsoft YaHei"/>
          <w:b/>
          <w:sz w:val="22"/>
        </w:rPr>
        <w:t>材料：</w:t>
      </w:r>
      <w:r>
        <w:rPr>
          <w:rFonts w:ascii="Microsoft YaHei" w:hAnsi="Microsoft YaHei" w:eastAsia="Microsoft YaHei"/>
          <w:sz w:val="22"/>
        </w:rPr>
        <w:br/>
        <w:t>The plaice is ectothermic, or cold-blooded, and the southern bluefin tuna is a regional endotherm, meaning that parts of its body are typically warmer than the surrounding water. The basking shark had been classified as a full ectotherm, a position that became ____ after researchers Haley R. Dolton and colleagues showed that the basking shark's body temperature is consistently 1.0 to 1.5°C warmer than the water.</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inconsolable</w:t>
        <w:br/>
        <w:t>B. untenable</w:t>
        <w:br/>
        <w:t>C. unequivocal</w:t>
        <w:br/>
        <w:t>D. unanticipated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完形填空题，核心任务是根据上下文语境和逻辑关系，选择最合适的词语完成句子。</w:t>
        <w:br/>
        <w:br/>
        <w:t>---</w:t>
        <w:br/>
        <w:br/>
        <w:t>## 文章逻辑拆解</w:t>
        <w:br/>
        <w:br/>
        <w:t>**第1句：**</w:t>
        <w:br/>
        <w:t>&gt; The plaice is ectothermic, or cold-blooded, and the southern bluefin tuna is a regional endotherm, meaning that parts of its body are typically warmer than the surrounding water.</w:t>
        <w:br/>
        <w:br/>
        <w:t>👉 介绍两种鱼类的体温调节方式，分别定义冷血动物和区域温血动物。</w:t>
        <w:br/>
        <w:br/>
        <w:t>**第2句：**</w:t>
        <w:br/>
        <w:t>&gt; The basking shark had been classified as a full ectotherm, a position that became ____ after researchers Haley R. Dolton and colleagues showed that the basking shark's body temperature is consistently 1.0 to 1.5°C warmer than the water.</w:t>
        <w:br/>
        <w:br/>
        <w:t>👉 说明“basking shark”原先被认为是全冷血动物，但此观点因新研究发现其体温高于水温而发生变化。</w:t>
        <w:br/>
        <w:br/>
        <w:t>---</w:t>
        <w:br/>
        <w:br/>
        <w:t>## 结构总结</w:t>
        <w:br/>
        <w:br/>
        <w:t>| 段落位置 | 内容                                                       |</w:t>
        <w:br/>
        <w:t>|:---------|:----------------------------------------------------------|</w:t>
        <w:br/>
        <w:t>| 第一句   | 介绍plaice为冷血动物，bluefin tuna为部分体温高于水的区域温血动物 |</w:t>
        <w:br/>
        <w:t>| 第二句   | 介绍basking shark原被视为冷血动物，但新研究显示其体温高于水温，导致该观点发生变化 |</w:t>
        <w:br/>
        <w:br/>
        <w:t>---</w:t>
        <w:br/>
        <w:br/>
        <w:t>## 逐项分析选项</w:t>
        <w:br/>
        <w:br/>
        <w:t>**A 选项** ❌</w:t>
        <w:br/>
        <w:t>&gt; inconsolable（无法安慰的）</w:t>
        <w:br/>
        <w:br/>
        <w:t>该词意为“无法安慰的”，与句意“观点发生变化”无关，属于【无中生有】。</w:t>
        <w:br/>
        <w:br/>
        <w:t>**B 选项** ✅</w:t>
        <w:br/>
        <w:t>&gt; untenable（站不住脚的）</w:t>
        <w:br/>
        <w:br/>
        <w:t>文中指出原先分类“basking shark为全冷血动物”的观点因新证据被挑战，故“untenable”（站不住脚的）最符合语境。</w:t>
        <w:br/>
        <w:br/>
        <w:t>**C 选项** ❌</w:t>
        <w:br/>
        <w:t>&gt; unequivocal（明确的）</w:t>
        <w:br/>
        <w:br/>
        <w:t>该词意为“明确的”，与句意“观点被推翻”相反，属于【方向相反】。</w:t>
        <w:br/>
        <w:br/>
        <w:t>**D 选项** ❌</w:t>
        <w:br/>
        <w:t>&gt; unanticipated（未预料到的）</w:t>
        <w:br/>
        <w:br/>
        <w:t>虽然研究结果可能出乎意料，但空格前主语是“a position”（观点），其“become unanticipated”不符合习惯搭配，且句意强调观点不再成立，属于【偷换概念】。</w:t>
        <w:br/>
        <w:br/>
        <w:t>---</w:t>
        <w:br/>
        <w:br/>
        <w:t>## 核心解题技巧</w:t>
        <w:br/>
        <w:br/>
        <w:t>&gt; 💡 观察句中关键词“a position that became ____ after researchers showed...”，后半句给出新证据推翻旧观点，暗示空格词应表达“观点站不住脚”或“被推翻”的意思。排除情感词和表达“明确”或“未预料到”的词，锁定逻辑性强的词“untenable”。</w:t>
      </w:r>
    </w:p>
    <w:p/>
    <w:p>
      <w:r>
        <w:rPr>
          <w:rFonts w:ascii="Microsoft YaHei" w:hAnsi="Microsoft YaHei" w:eastAsia="Microsoft YaHei"/>
          <w:b/>
          <w:sz w:val="26"/>
        </w:rPr>
        <w:t>469.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练习18</w:t>
      </w:r>
    </w:p>
    <w:p>
      <w:r>
        <w:rPr>
          <w:rFonts w:ascii="Microsoft YaHei" w:hAnsi="Microsoft YaHei" w:eastAsia="Microsoft YaHei"/>
          <w:b/>
          <w:sz w:val="22"/>
        </w:rPr>
        <w:t>材料：</w:t>
      </w:r>
      <w:r>
        <w:rPr>
          <w:rFonts w:ascii="Microsoft YaHei" w:hAnsi="Microsoft YaHei" w:eastAsia="Microsoft YaHei"/>
          <w:sz w:val="22"/>
        </w:rPr>
        <w:br/>
        <w:t>Quantitative analysis of vast historical data sets and other tools of abstraction allow historians to examine broad phenomena, but such methods ____ the particularity of individual actors. By focusing on singular individuals and incidents in exhaustive detail, Paul Seaver's Wallington's World and other microhistories aim to show how broader phenomena were experienced at a human level.</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misconstrue</w:t>
        <w:br/>
        <w:t>B. efface</w:t>
        <w:br/>
        <w:t>C. exempt</w:t>
        <w:br/>
        <w:t>D. accentuate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这是词汇填空题，核心任务是根据上下文逻辑选择最符合语义和搭配的词语完成句子。</w:t>
        <w:br/>
        <w:br/>
        <w:t>---</w:t>
        <w:br/>
        <w:br/>
        <w:t>## 文章逻辑拆解</w:t>
        <w:br/>
        <w:br/>
        <w:t>**第1句：**</w:t>
        <w:br/>
        <w:t>&gt; Quantitative analysis of vast historical data sets and other tools of abstraction allow historians to examine broad phenomena, but such methods ____ the particularity of individual actors.</w:t>
        <w:br/>
        <w:br/>
        <w:t>👉 这句话提出对比观点：量化分析和抽象工具能研究宏观现象，但缺点是影响个体细节的呈现。</w:t>
        <w:br/>
        <w:br/>
        <w:t>**第2句：**</w:t>
        <w:br/>
        <w:t>&gt; By focusing on singular individuals and incidents in exhaustive detail, Paul Seaver's *Wallington's World* and other microhistories aim to show how broader phenomena were experienced at a human level.</w:t>
        <w:br/>
        <w:br/>
        <w:t>👉 这句话通过举例说明微观史学通过细致描写个体来弥补宏观分析的不足。</w:t>
        <w:br/>
        <w:br/>
        <w:t>---</w:t>
        <w:br/>
        <w:br/>
        <w:t>## 结构总结</w:t>
        <w:br/>
        <w:br/>
        <w:t>| 段落位置 | 内容                           |</w:t>
        <w:br/>
        <w:t>|:---------|:------------------------------|</w:t>
        <w:br/>
        <w:t>| 第一句   | 说明量化分析能看宏观但忽略个体 |</w:t>
        <w:br/>
        <w:t>| 第二句   | 举例微观史学关注个体细节，弥补不足 |</w:t>
        <w:br/>
        <w:br/>
        <w:t>---</w:t>
        <w:br/>
        <w:br/>
        <w:t>## 逐项分析选项</w:t>
        <w:br/>
        <w:br/>
        <w:t>**A 选项** ❌</w:t>
        <w:br/>
        <w:t>&gt; misconstrue（误解）</w:t>
        <w:br/>
        <w:br/>
        <w:t>“misconstrue”意为“误解”，文中强调的是宏观方法对个体“细节”的影响，强调的是“抹去”或“忽视”个体特性，而非“误解”。此处语义不符。</w:t>
        <w:br/>
        <w:t>错误类型：`【方向相反】`</w:t>
        <w:br/>
        <w:br/>
        <w:t>**B 选项** ✅</w:t>
        <w:br/>
        <w:t>&gt; efface（抹去，消除）</w:t>
        <w:br/>
        <w:br/>
        <w:t>“efface”意为“抹去、消除”，符合句意：量化方法虽然能研究宏观现象，但“抹去了”个体的特殊性。与后文微观史学“细致描写个体”形成对比，语义精准且逻辑通顺。</w:t>
        <w:br/>
        <w:br/>
        <w:t>**C 选项** ❌</w:t>
        <w:br/>
        <w:t>&gt; exempt（免除）</w:t>
        <w:br/>
        <w:br/>
        <w:t>“exempt”意为“免除”，语义偏离文意，无法表达宏观方法对个体细节的影响。</w:t>
        <w:br/>
        <w:t>错误类型：`【无中生有】`</w:t>
        <w:br/>
        <w:br/>
        <w:t>**D 选项** ❌</w:t>
        <w:br/>
        <w:t>&gt; accentuate（强调）</w:t>
        <w:br/>
        <w:br/>
        <w:t>“accentuate”意为“强调”，与句中“but”转折逻辑冲突，文意是宏观方法忽视个体，选“强调”与上下文矛盾。</w:t>
        <w:br/>
        <w:t>错误类型：`【方向相反】`</w:t>
        <w:br/>
        <w:br/>
        <w:t>---</w:t>
        <w:br/>
        <w:br/>
        <w:t>## 核心解题技巧</w:t>
        <w:br/>
        <w:br/>
        <w:t>&gt; 💡 本题关键在于识别转折词“but”，前半句讲宏观方法的优势，后半句必须表达其缺点，即“忽视”或“抹去”个体特性；结合后文微观史学“细节描写”形成对比，排除语义相反或无关选项，锁定“efface”最符合语境。</w:t>
      </w:r>
    </w:p>
    <w:p/>
    <w:p>
      <w:r>
        <w:rPr>
          <w:rFonts w:ascii="Microsoft YaHei" w:hAnsi="Microsoft YaHei" w:eastAsia="Microsoft YaHei"/>
          <w:b/>
          <w:sz w:val="26"/>
        </w:rPr>
        <w:t>470.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练习18</w:t>
      </w:r>
    </w:p>
    <w:p>
      <w:r>
        <w:rPr>
          <w:rFonts w:ascii="Microsoft YaHei" w:hAnsi="Microsoft YaHei" w:eastAsia="Microsoft YaHei"/>
          <w:b/>
          <w:sz w:val="22"/>
        </w:rPr>
        <w:t>材料：</w:t>
      </w:r>
      <w:r>
        <w:rPr>
          <w:rFonts w:ascii="Microsoft YaHei" w:hAnsi="Microsoft YaHei" w:eastAsia="Microsoft YaHei"/>
          <w:sz w:val="22"/>
        </w:rPr>
        <w:br/>
        <w:t>Any effort to raise the toll that drivers must pay to use the Lewis and Clark Bridge, which spans the Ohio River to connect Indiana and Kentucky, should explain why a higher toll is necessary; no amount of justification, however, is likely to persuade some drivers who believe the current toll is ______.</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exorbitant</w:t>
        <w:br/>
        <w:t>B. contentious</w:t>
        <w:br/>
        <w:t>C. equivocal</w:t>
        <w:br/>
        <w:t>D. warranted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完形填空题，核心任务是根据上下文语义和逻辑选择最合适的词语完成句子，使句意通顺且准确。</w:t>
        <w:br/>
        <w:br/>
        <w:t>---</w:t>
        <w:br/>
        <w:br/>
        <w:t>## 文章逻辑拆解</w:t>
        <w:br/>
        <w:br/>
        <w:t>**第1句：**</w:t>
        <w:br/>
        <w:t>&gt; Any effort to raise the toll that drivers must pay to use the Lewis and Clark Bridge, which spans the Ohio River to connect Indiana and Kentucky, should explain why a higher toll is necessary;</w:t>
        <w:br/>
        <w:br/>
        <w:t>👉 说明提出提高收费的努力需要给出合理解释，是对提高收费行为的条件设定。</w:t>
        <w:br/>
        <w:br/>
        <w:t>**第2句：**</w:t>
        <w:br/>
        <w:t>&gt; no amount of justification, however, is likely to persuade some drivers who believe the current toll is ______.</w:t>
        <w:br/>
        <w:br/>
        <w:t>👉 表明无论如何解释，都无法说服那些认为当前收费“某种状态”的司机，起到转折和限定效果。</w:t>
        <w:br/>
        <w:br/>
        <w:t>---</w:t>
        <w:br/>
        <w:br/>
        <w:t>## 结构总结</w:t>
        <w:br/>
        <w:br/>
        <w:t>| 段落位置 | 内容                              |</w:t>
        <w:br/>
        <w:t>|:---------|:---------------------------------|</w:t>
        <w:br/>
        <w:t>| 第一句   | 提出提高收费应说明合理性           |</w:t>
        <w:br/>
        <w:t>| 第二句   | 但无法说服认为当前收费“某种状态”的司机 |</w:t>
        <w:br/>
        <w:br/>
        <w:t>---</w:t>
        <w:br/>
        <w:br/>
        <w:t>## 逐项分析选项</w:t>
        <w:br/>
        <w:br/>
        <w:t>**A 选项** ✅（正确）</w:t>
        <w:br/>
        <w:t>&gt; exorbitant（过高的，过分的）</w:t>
        <w:br/>
        <w:br/>
        <w:t>文中指出无论如何解释都无法说服那些认为当前收费“过高”的司机，符合逻辑，且“exorbitant”常用来形容“收费过高”，契合语境。</w:t>
        <w:br/>
        <w:br/>
        <w:t>**B 选项** ❌（错误）</w:t>
        <w:br/>
        <w:t>&gt; contentious（有争议的，引起争论的）</w:t>
        <w:br/>
        <w:br/>
        <w:t>文中强调司机的态度是“坚信收费是……”，而非“收费本身引起争论”，且“contentious”强调争论性，不符合“无论如何劝说都无法改变看法”的语境。【方向相反】</w:t>
        <w:br/>
        <w:br/>
        <w:t>**C 选项** ❌（错误）</w:t>
        <w:br/>
        <w:t>&gt; equivocal（模棱两可的，含糊的）</w:t>
        <w:br/>
        <w:br/>
        <w:t>收费本身是具体事实，不可能模糊不清；且句意是司机“坚信”而非“模糊不清”，不符语境。【无中生有】</w:t>
        <w:br/>
        <w:br/>
        <w:t>**D 选项** ❌（错误）</w:t>
        <w:br/>
        <w:t>&gt; warranted（合理的，有理由的）</w:t>
        <w:br/>
        <w:br/>
        <w:t>若司机认为收费“合理”，则不会无论如何劝说都无法说服，因为他们本就认同收费合理，逻辑矛盾。【方向相反】</w:t>
        <w:br/>
        <w:br/>
        <w:t>---</w:t>
        <w:br/>
        <w:br/>
        <w:t>## 核心解题技巧</w:t>
        <w:br/>
        <w:br/>
        <w:t>&gt; 💡 关注转折词“however”引出转折语义，句意为“无论如何解释，都说服不了那些坚信收费过高的司机”，锁定描述负面评价且表示“过高”的词“exorbitant”；排除语义相反或不符合语境的选项。</w:t>
      </w:r>
    </w:p>
    <w:p/>
    <w:p>
      <w:r>
        <w:rPr>
          <w:rFonts w:ascii="Microsoft YaHei" w:hAnsi="Microsoft YaHei" w:eastAsia="Microsoft YaHei"/>
          <w:b/>
          <w:sz w:val="26"/>
        </w:rPr>
        <w:t>471.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练习18</w:t>
      </w:r>
    </w:p>
    <w:p>
      <w:r>
        <w:rPr>
          <w:rFonts w:ascii="Microsoft YaHei" w:hAnsi="Microsoft YaHei" w:eastAsia="Microsoft YaHei"/>
          <w:b/>
          <w:sz w:val="22"/>
        </w:rPr>
        <w:t>材料：</w:t>
      </w:r>
      <w:r>
        <w:rPr>
          <w:rFonts w:ascii="Microsoft YaHei" w:hAnsi="Microsoft YaHei" w:eastAsia="Microsoft YaHei"/>
          <w:sz w:val="22"/>
        </w:rPr>
        <w:br/>
        <w:t>Because cyanobacteria and other microphytobenthos (MPB)—microscopic organisms inhabiting tidal flats—are consumed by mussels as well as by certain shorebirds and fish, MPB are ___ estuary ecosystems. Decreased MPB abundance, which may be caused by environmental stressors, thus has a direct, negative impact on coastal food webs.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imperative for</w:t>
        <w:br/>
        <w:t>B. emblematic of</w:t>
        <w:br/>
        <w:t>C. subordinate to</w:t>
        <w:br/>
        <w:t>D. interchangeable with</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这是词汇题，核心任务是根据上下文逻辑选择一个最合适且精准的词语填入空白处，使句意连贯且符合文意。</w:t>
        <w:br/>
        <w:br/>
        <w:t>---</w:t>
        <w:br/>
        <w:br/>
        <w:t>## 文章逻辑拆解</w:t>
        <w:br/>
        <w:br/>
        <w:t>**第1句：**</w:t>
        <w:br/>
        <w:t>&gt; Because cyanobacteria and other microphytobenthos (MPB)—microscopic organisms inhabiting tidal flats—are consumed by mussels as well as by certain shorebirds and fish, MPB are ___ estuary ecosystems.</w:t>
        <w:br/>
        <w:br/>
        <w:t>👉 说明因果关系：指出MPB被多种生物食用，因此它们在河口生态系统中具有某种重要地位。</w:t>
        <w:br/>
        <w:br/>
        <w:t>**第2句：**</w:t>
        <w:br/>
        <w:t>&gt; Decreased MPB abundance, which may be caused by environmental stressors, thus has a direct, negative impact on coastal food webs.</w:t>
        <w:br/>
        <w:br/>
        <w:t>👉 进一步解释MPB数量减少会对沿海食物网造成直接负面影响，强调MPB的重要性。</w:t>
        <w:br/>
        <w:br/>
        <w:t>---</w:t>
        <w:br/>
        <w:br/>
        <w:t>## 结构总结</w:t>
        <w:br/>
        <w:br/>
        <w:t>| 段落位置 | 内容                                 |</w:t>
        <w:br/>
        <w:t>|:---------|:------------------------------------|</w:t>
        <w:br/>
        <w:t>| 第一句   | MPB被多种生物食用，因此它们在河口生态系统中非常重要。|</w:t>
        <w:br/>
        <w:t>| 第二句   | MPB数量减少会直接影响沿海食物网，说明其重要性。   |</w:t>
        <w:br/>
        <w:br/>
        <w:t>---</w:t>
        <w:br/>
        <w:br/>
        <w:t>## 逐项分析选项</w:t>
        <w:br/>
        <w:br/>
        <w:t>**A 选项** ✅</w:t>
        <w:br/>
        <w:t>&gt; imperative for</w:t>
        <w:br/>
        <w:br/>
        <w:t>“imperative for”意为“对……来说是必不可少的”，完全符合句中MPB被多种生物食用且数量减少会影响食物网的逻辑，强调MPB对生态系统的重要性。原文中“Decreased MPB abundance... has a direct, negative impact”直接支持这一点。</w:t>
        <w:br/>
        <w:br/>
        <w:t>**B 选项** ❌</w:t>
        <w:br/>
        <w:t>&gt; emblematic of</w:t>
        <w:br/>
        <w:br/>
        <w:t>“emblematic of”意为“象征性的”，但句中强调的是MPB对生态系统的功能和重要性，而非象征意义，属于【无中生有】。</w:t>
        <w:br/>
        <w:br/>
        <w:t>**C 选项** ❌</w:t>
        <w:br/>
        <w:t>&gt; subordinate to</w:t>
        <w:br/>
        <w:br/>
        <w:t>“subordinate to”意为“从属于”，与文中MPB对生态系统的核心作用相反，属于【方向相反】。</w:t>
        <w:br/>
        <w:br/>
        <w:t>**D 选项** ❌</w:t>
        <w:br/>
        <w:t>&gt; interchangeable with</w:t>
        <w:br/>
        <w:br/>
        <w:t>“interchangeable with”意为“可互换的”，文中并无MPB可被替代的意思，且减少MPB数量有负面影响，说明不可替代，属于【过度推断】。</w:t>
        <w:br/>
        <w:br/>
        <w:t>---</w:t>
        <w:br/>
        <w:br/>
        <w:t>## 核心解题技巧</w:t>
        <w:br/>
        <w:br/>
        <w:t>&gt; 💡 关键词“Because... are consumed by...”，“Decreased MPB abundance... has a direct, negative impact”构建了因果关系，强调MPB对生态系统的不可缺少性，故选择表达“必不可少”的“imperative for”，排除其他词义偏离或不符合因果逻辑的选项。</w:t>
      </w:r>
    </w:p>
    <w:p/>
    <w:p>
      <w:r>
        <w:rPr>
          <w:rFonts w:ascii="Microsoft YaHei" w:hAnsi="Microsoft YaHei" w:eastAsia="Microsoft YaHei"/>
          <w:b/>
          <w:sz w:val="26"/>
        </w:rPr>
        <w:t>472.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练习19</w:t>
      </w:r>
    </w:p>
    <w:p>
      <w:r>
        <w:rPr>
          <w:rFonts w:ascii="Microsoft YaHei" w:hAnsi="Microsoft YaHei" w:eastAsia="Microsoft YaHei"/>
          <w:b/>
          <w:sz w:val="22"/>
        </w:rPr>
        <w:t>材料：</w:t>
      </w:r>
      <w:r>
        <w:rPr>
          <w:rFonts w:ascii="Microsoft YaHei" w:hAnsi="Microsoft YaHei" w:eastAsia="Microsoft YaHei"/>
          <w:sz w:val="22"/>
        </w:rPr>
        <w:br/>
        <w:t>Using data from Argentina and nineteen other countries, Filazzola et al. compared sites where livestock grazing is active with sites where it has been eliminated. They found that wild-animal abundance positively correlated with duration of grazer exclusion, indicating that following the removal of livestock (e.g., cattle), one adverse effect on co-occurring animal species imposed by grazing livestock may _____ over time.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abound</w:t>
        <w:br/>
        <w:t>B. emanate</w:t>
        <w:br/>
        <w:t>C. abate</w:t>
        <w:br/>
        <w:t>D. prevail</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词汇题，核心任务是根据上下文语境选择最恰当的词填空，确保句意连贯且逻辑合理。</w:t>
        <w:br/>
        <w:br/>
        <w:t>---</w:t>
        <w:br/>
        <w:br/>
        <w:t>## 文章逻辑拆解</w:t>
        <w:br/>
        <w:br/>
        <w:t>**第1句：**</w:t>
        <w:br/>
        <w:t>&gt; Using data from Argentina and nineteen other countries, Filazzola et al. compared sites where livestock grazing is active with sites where it has been eliminated.</w:t>
        <w:br/>
        <w:br/>
        <w:t>👉 介绍研究背景和方法，说明研究对象和比较内容。</w:t>
        <w:br/>
        <w:br/>
        <w:t>**第2句：**</w:t>
        <w:br/>
        <w:t>&gt; They found that wild-animal abundance positively correlated with duration of grazer exclusion,</w:t>
        <w:br/>
        <w:br/>
        <w:t>👉 报告研究发现，野生动物数量与禁牧时间正相关。</w:t>
        <w:br/>
        <w:br/>
        <w:t>**第3句：**</w:t>
        <w:br/>
        <w:t>&gt; indicating that following the removal of livestock (e.g., cattle), one adverse effect on co-occurring animal species imposed by grazing livestock may _____ over time.</w:t>
        <w:br/>
        <w:br/>
        <w:t>👉 推论说明：随着家畜被移除，牧草放牧对共存动物的不良影响可能会随时间发生某种变化。</w:t>
        <w:br/>
        <w:br/>
        <w:t>---</w:t>
        <w:br/>
        <w:br/>
        <w:t>## 结构总结</w:t>
        <w:br/>
        <w:br/>
        <w:t>| 段落位置 | 内容                                             |</w:t>
        <w:br/>
        <w:t>|:---------|:------------------------------------------------|</w:t>
        <w:br/>
        <w:t>| 第一句   | 介绍研究方法和比较对象（有牧草放牧与无放牧的地点） |</w:t>
        <w:br/>
        <w:t>| 第二句   | 发现野生动物数量与禁牧时间正相关                  |</w:t>
        <w:br/>
        <w:t>| 第三句   | 推论：禁牧后牧草放牧对动物的不良影响可能随时间发生变化 |</w:t>
        <w:br/>
        <w:br/>
        <w:t>---</w:t>
        <w:br/>
        <w:br/>
        <w:t>## 逐项分析选项</w:t>
        <w:br/>
        <w:br/>
        <w:t>**A 选项** ❌</w:t>
        <w:br/>
        <w:t>&gt; abound</w:t>
        <w:br/>
        <w:br/>
        <w:t>“abound”意为“大量存在”，与句中“不良影响随时间变化”语境不符。原文强调“不良影响可能随时间消退”，用“abound”则表示不良影响增多，方向相反。</w:t>
        <w:br/>
        <w:t>错误类型：【方向相反】</w:t>
        <w:br/>
        <w:br/>
        <w:t>**B 选项** ❌</w:t>
        <w:br/>
        <w:t>&gt; emanate</w:t>
        <w:br/>
        <w:br/>
        <w:t>“emanate”意为“发出，散发”，通常指气味、光线等，不适用于描述“不良影响”随时间的变化，语义不精确且不符合上下文。</w:t>
        <w:br/>
        <w:t>错误类型：【无中生有】</w:t>
        <w:br/>
        <w:br/>
        <w:t>**C 选项** ✅</w:t>
        <w:br/>
        <w:t>&gt; abate</w:t>
        <w:br/>
        <w:br/>
        <w:t>“abate”意为“减轻，减弱”，与文中“不良影响随时间减少”逻辑吻合，且与前文“wild-animal abundance positively correlated with duration of grazer exclusion”相呼应，说明禁牧时间越长，不良影响越减轻，野生动物越多。</w:t>
        <w:br/>
        <w:br/>
        <w:t>**D 选项** ❌</w:t>
        <w:br/>
        <w:t>&gt; prevail</w:t>
        <w:br/>
        <w:br/>
        <w:t>“prevail”意为“盛行，占优势”，表示不良影响持续存在或占主导地位，与文意“不良影响减少”相反。</w:t>
        <w:br/>
        <w:t>错误类型：【方向相反】</w:t>
        <w:br/>
        <w:br/>
        <w:t>---</w:t>
        <w:br/>
        <w:br/>
        <w:t>## 核心解题技巧</w:t>
        <w:br/>
        <w:br/>
        <w:t>&gt; 💡 本题核心在于理解句中“wild-animal abundance positively correlated with duration of grazer exclusion”说明禁牧时间越长，野生动物越多，暗示牧草放牧带来的不良影响应随时间减弱。因而选项要表达“减少”或“减弱”的含义，利用因果关系和关键词“may _____ over time”锁定表示“减轻”的“abate”，排除表达相反或不符合语境的选项。</w:t>
      </w:r>
    </w:p>
    <w:p/>
    <w:p>
      <w:r>
        <w:rPr>
          <w:rFonts w:ascii="Microsoft YaHei" w:hAnsi="Microsoft YaHei" w:eastAsia="Microsoft YaHei"/>
          <w:b/>
          <w:sz w:val="26"/>
        </w:rPr>
        <w:t>473.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练习19</w:t>
      </w:r>
    </w:p>
    <w:p>
      <w:r>
        <w:rPr>
          <w:rFonts w:ascii="Microsoft YaHei" w:hAnsi="Microsoft YaHei" w:eastAsia="Microsoft YaHei"/>
          <w:b/>
          <w:sz w:val="22"/>
        </w:rPr>
        <w:t>材料：</w:t>
      </w:r>
      <w:r>
        <w:rPr>
          <w:rFonts w:ascii="Microsoft YaHei" w:hAnsi="Microsoft YaHei" w:eastAsia="Microsoft YaHei"/>
          <w:sz w:val="22"/>
        </w:rPr>
        <w:br/>
        <w:t>Yuen Yuen Ang et al. argue that merely tallying the number of patents filed per year ______ the degree of innovation occurring: truly novel patents—those, like a 2011 patent for an automated navigation system for planes, that combine previously unaffiliated technological domains—are vastly outnumbered by nonnovel patents (e.g., a 2008 patent for a method of making soup).</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belies</w:t>
        <w:br/>
        <w:t>B. portends</w:t>
        <w:br/>
        <w:t>C. thwart</w:t>
        <w:br/>
        <w:t>D. maligns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词汇题，核心任务是根据上下文语境选择最符合逻辑和语义的词汇填空。</w:t>
        <w:br/>
        <w:br/>
        <w:t>---</w:t>
        <w:br/>
        <w:br/>
        <w:t>## 文章逻辑拆解</w:t>
        <w:br/>
        <w:br/>
        <w:t>**第1句：**</w:t>
        <w:br/>
        <w:t>&gt; Yuen Yuen Ang et al. argue that merely tallying the number of patents filed per year ______ the degree of innovation occurring: truly novel patents—those, like a 2011 patent for an automated navigation system for planes, that combine previously unaffiliated technological domains—are vastly outnumbered by nonnovel patents (e.g., a 2008 patent for a method of making soup).</w:t>
        <w:br/>
        <w:br/>
        <w:t>👉 提出观点并对“仅仅统计专利数量”这一做法与创新程度之间的关系进行说明和限定。</w:t>
        <w:br/>
        <w:br/>
        <w:t>---</w:t>
        <w:br/>
        <w:br/>
        <w:t>## 结构总结</w:t>
        <w:br/>
        <w:br/>
        <w:t>| 段落位置 | 内容                                                         |</w:t>
        <w:br/>
        <w:t>|:---------|:-------------------------------------------------------------|</w:t>
        <w:br/>
        <w:t>| 全句     | 论述仅仅统计专利数目不能准确反映创新程度，并举例说明真正新颖的专利被大量非新颖专利所淹没。 |</w:t>
        <w:br/>
        <w:br/>
        <w:t>---</w:t>
        <w:br/>
        <w:br/>
        <w:t>## 逐项分析选项</w:t>
        <w:br/>
        <w:br/>
        <w:t>**A 选项** ✅</w:t>
        <w:br/>
        <w:t>&gt; belies</w:t>
        <w:br/>
        <w:br/>
        <w:t>“belies”意为“掩饰/与…不符”，符合文意中“仅统计专利数量不能真实反映创新程度”的含义。文中“truly novel patents... are vastly outnumbered”说明数量统计与创新程度不符，故用“belies”最合适。</w:t>
        <w:br/>
        <w:br/>
        <w:t>**B 选项** ❌</w:t>
        <w:br/>
        <w:t>&gt; portends</w:t>
        <w:br/>
        <w:br/>
        <w:t>“portends”意为“预示”，文中并无预测未来的含义，且句意为指出统计数量与创新程度不符，非预测关系。【方向相反】</w:t>
        <w:br/>
        <w:br/>
        <w:t>**C 选项** ❌</w:t>
        <w:br/>
        <w:t>&gt; thwart</w:t>
        <w:br/>
        <w:br/>
        <w:t>“thwart”意为“阻碍”，句中并非说统计数量阻碍创新，而是统计方法与创新程度不符。【无中生有】</w:t>
        <w:br/>
        <w:br/>
        <w:t>**D 选项** ❌</w:t>
        <w:br/>
        <w:t>&gt; maligns</w:t>
        <w:br/>
        <w:br/>
        <w:t>“maligns”意为“诽谤”，文中无负面攻击或诋毁含义，【无中生有】</w:t>
        <w:br/>
        <w:br/>
        <w:t>---</w:t>
        <w:br/>
        <w:br/>
        <w:t>## 核心解题技巧</w:t>
        <w:br/>
        <w:br/>
        <w:t>&gt; 💡 词汇题中重点关注句中转折结构和因果关系，“merely tallying... ______ the degree”提示空格处应为表达“掩盖/不准确反映”之意的词。对比选项语义，“belies”符合“表面与真实不符”的语境，其他选项多涉及预测、阻碍或诽谤，均不符合句意。通过句中“truly novel patents... are vastly outnumbered”这一事实支撑，锁定“belies”为最佳答案。</w:t>
      </w:r>
    </w:p>
    <w:p/>
    <w:p>
      <w:r>
        <w:rPr>
          <w:rFonts w:ascii="Microsoft YaHei" w:hAnsi="Microsoft YaHei" w:eastAsia="Microsoft YaHei"/>
          <w:b/>
          <w:sz w:val="26"/>
        </w:rPr>
        <w:t>474.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练习19</w:t>
      </w:r>
    </w:p>
    <w:p>
      <w:r>
        <w:rPr>
          <w:rFonts w:ascii="Microsoft YaHei" w:hAnsi="Microsoft YaHei" w:eastAsia="Microsoft YaHei"/>
          <w:b/>
          <w:sz w:val="22"/>
        </w:rPr>
        <w:t>材料：</w:t>
      </w:r>
      <w:r>
        <w:rPr>
          <w:rFonts w:ascii="Microsoft YaHei" w:hAnsi="Microsoft YaHei" w:eastAsia="Microsoft YaHei"/>
          <w:sz w:val="22"/>
        </w:rPr>
        <w:br/>
        <w:t>Lady Grant and colleagues ____ pots of sterilized soil with slurries of live microbes collected from soil in five sites across Colorado, including areas of sagebrush and ponderosa pine forest. Grant and team then grew mustard plants in the pots to see if the different microbial slurries affected levels of spicy glucosinolates like butenyl in the plants' seeds.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precluded</w:t>
        <w:br/>
        <w:t>B. estimated</w:t>
        <w:br/>
        <w:t>C. sanitized</w:t>
        <w:br/>
        <w:t>D. populated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完形填空题，核心任务是根据上下文语境选择最合适且逻辑连贯的词语填空。</w:t>
        <w:br/>
        <w:br/>
        <w:t>---</w:t>
        <w:br/>
        <w:br/>
        <w:t>## 文章逻辑拆解</w:t>
        <w:br/>
        <w:br/>
        <w:t>**第1句：**</w:t>
        <w:br/>
        <w:t>&gt; Lady Grant and colleagues ____ pots of sterilized soil with slurries of live microbes collected from soil in five sites across Colorado, including areas of sagebrush and ponderosa pine forest.</w:t>
        <w:br/>
        <w:br/>
        <w:t>👉 描述实验步骤，说明研究人员对灭菌土壤进行了某种处理，目的是引入活微生物。</w:t>
        <w:br/>
        <w:br/>
        <w:t>**第2句：**</w:t>
        <w:br/>
        <w:t>&gt; Grant and team then grew mustard plants in the pots to see if the different microbial slurries affected levels of spicy glucosinolates like butenyl in the plants' seeds.</w:t>
        <w:br/>
        <w:br/>
        <w:t>👉 说明实验目的，即检测不同微生物混悬液对芥菜种子中辣味成分的影响。</w:t>
        <w:br/>
        <w:br/>
        <w:t>---</w:t>
        <w:br/>
        <w:br/>
        <w:t>## 结构总结</w:t>
        <w:br/>
        <w:br/>
        <w:t>| 段落位置 | 内容                             |</w:t>
        <w:br/>
        <w:t>|:---------|:--------------------------------|</w:t>
        <w:br/>
        <w:t>| 第一句   | 介绍研究人员对灭菌土壤进行处理，引入微生物混悬液 |</w:t>
        <w:br/>
        <w:t>| 第二句   | 说明实验目的是观察微生物对植物化学成分的影响   |</w:t>
        <w:br/>
        <w:br/>
        <w:t>---</w:t>
        <w:br/>
        <w:br/>
        <w:t>## 逐项分析选项</w:t>
        <w:br/>
        <w:br/>
        <w:t>**A 选项** ❌</w:t>
        <w:br/>
        <w:t>&gt; precluded</w:t>
        <w:br/>
        <w:br/>
        <w:t>“precluded”意为“阻止、排除”，与句意不符。句中强调向土壤“添加”微生物，非阻止或排除。</w:t>
        <w:br/>
        <w:t>错误类型：【方向相反】</w:t>
        <w:br/>
        <w:br/>
        <w:t>**B 选项** ❌</w:t>
        <w:br/>
        <w:t>&gt; estimated</w:t>
        <w:br/>
        <w:br/>
        <w:t>“estimated”意为“估计”，与对土壤的操作动作无关，语义不搭配。</w:t>
        <w:br/>
        <w:t>错误类型：【无中生有】</w:t>
        <w:br/>
        <w:br/>
        <w:t>**C 选项** ❌</w:t>
        <w:br/>
        <w:t>&gt; sanitized</w:t>
        <w:br/>
        <w:br/>
        <w:t>“sanitized”意为“消毒”，但文中土壤已是“sterilized”（灭菌），此处动作应是对灭菌土壤进行“加入”微生物，非再次消毒。</w:t>
        <w:br/>
        <w:t>错误类型：【方向相反】</w:t>
        <w:br/>
        <w:br/>
        <w:t>**D 选项** ✅</w:t>
        <w:br/>
        <w:t>&gt; populated</w:t>
        <w:br/>
        <w:br/>
        <w:t>“populated”意为“使…居住、填充”，符合“用活微生物混悬液填充灭菌土壤”的语境，逻辑和语义最准确。</w:t>
        <w:br/>
        <w:br/>
        <w:t>---</w:t>
        <w:br/>
        <w:br/>
        <w:t>## 核心解题技巧</w:t>
        <w:br/>
        <w:br/>
        <w:t>&gt; 💡 重点关注句中实验步骤的动作逻辑，已知土壤是“sterilized”，下一步应是“加入微生物”，因此选择表示“填充、引入”的动词“populated”；排除语义不符或与上下文动作不连贯的选项。关键词“sterilized soil”与“live microbes”构成因果关系，帮助锁定答案。</w:t>
      </w:r>
    </w:p>
    <w:p/>
    <w:p>
      <w:r>
        <w:rPr>
          <w:rFonts w:ascii="Microsoft YaHei" w:hAnsi="Microsoft YaHei" w:eastAsia="Microsoft YaHei"/>
          <w:b/>
          <w:sz w:val="26"/>
        </w:rPr>
        <w:t>475.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练习19</w:t>
      </w:r>
    </w:p>
    <w:p>
      <w:r>
        <w:rPr>
          <w:rFonts w:ascii="Microsoft YaHei" w:hAnsi="Microsoft YaHei" w:eastAsia="Microsoft YaHei"/>
          <w:b/>
          <w:sz w:val="22"/>
        </w:rPr>
        <w:t>材料：</w:t>
      </w:r>
      <w:r>
        <w:rPr>
          <w:rFonts w:ascii="Microsoft YaHei" w:hAnsi="Microsoft YaHei" w:eastAsia="Microsoft YaHei"/>
          <w:sz w:val="22"/>
        </w:rPr>
        <w:br/>
        <w:t>For most of its length, the Pungue River has sufficiently high flow velocity to suspend sedimentary particles, but when the river reaches the calmer waters of the Indian Ocean, its channel widens and divides, reducing flow velocity and thereby _____ sedimentary particle suspension. Particles are thus deposited, eventually forming deltaic lobes.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compounding</w:t>
        <w:br/>
        <w:t>B. obscuring</w:t>
        <w:br/>
        <w:t>C. interrupting</w:t>
        <w:br/>
        <w:t>D. expediting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完形填空题，核心任务是根据上下文逻辑关系选择最合适的词语完成句子，使句意连贯且符合因果关系。</w:t>
        <w:br/>
        <w:br/>
        <w:t>---</w:t>
        <w:br/>
        <w:br/>
        <w:t>## 文章逻辑拆解</w:t>
        <w:br/>
        <w:br/>
        <w:t>**第1句：**</w:t>
        <w:br/>
        <w:t>&gt; For most of its length, the Pungue River has sufficiently high flow velocity to suspend sedimentary particles,</w:t>
        <w:br/>
        <w:br/>
        <w:t>👉 说明河流的大部分河段流速足够高，能够悬浮沉积颗粒（提出背景事实）。</w:t>
        <w:br/>
        <w:br/>
        <w:t>**第2句：**</w:t>
        <w:br/>
        <w:t>&gt; but when the river reaches the calmer waters of the Indian Ocean, its channel widens and divides, reducing flow velocity and thereby _____ sedimentary particle suspension.</w:t>
        <w:br/>
        <w:br/>
        <w:t>👉 说明河流到达印度洋水域时，河道变宽分叉导致流速降低，从而对沉积颗粒悬浮产生某种影响（转折并引出因果关系）。</w:t>
        <w:br/>
        <w:br/>
        <w:t>**第3句：**</w:t>
        <w:br/>
        <w:t>&gt; Particles are thus deposited, eventually forming deltaic lobes.</w:t>
        <w:br/>
        <w:br/>
        <w:t>👉 说明由于上述变化，颗粒沉积，最终形成三角洲（因果结果）。</w:t>
        <w:br/>
        <w:br/>
        <w:t>---</w:t>
        <w:br/>
        <w:br/>
        <w:t>## 结构总结</w:t>
        <w:br/>
        <w:br/>
        <w:t>| 段落位置 | 内容                                         |</w:t>
        <w:br/>
        <w:t>|:---------|:--------------------------------------------|</w:t>
        <w:br/>
        <w:t>| 第一句   | 介绍河流流速高，能悬浮沉积颗粒               |</w:t>
        <w:br/>
        <w:t>| 第二句   | 河流入海后河道变宽流速降低，从而对悬浮产生影响 |</w:t>
        <w:br/>
        <w:t>| 第三句   | 颗粒沉积形成三角洲                             |</w:t>
        <w:br/>
        <w:br/>
        <w:t>---</w:t>
        <w:br/>
        <w:br/>
        <w:t>## 逐项分析选项</w:t>
        <w:br/>
        <w:br/>
        <w:t>**A 选项** ❌</w:t>
        <w:br/>
        <w:t>&gt; compounding（加重，复合）</w:t>
        <w:br/>
        <w:br/>
        <w:t>文中是说流速降低，导致沉积颗粒悬浮的某种变化，悬浮应该减少而非加重。选项含义与文意方向相反。</w:t>
        <w:br/>
        <w:t>错误类型：【方向相反】</w:t>
        <w:br/>
        <w:br/>
        <w:t>**B 选项** ❌</w:t>
        <w:br/>
        <w:t>&gt; obscuring（遮蔽，模糊）</w:t>
        <w:br/>
        <w:br/>
        <w:t>“遮蔽悬浮”语义不通，悬浮不是视觉现象，且文中描述的是流速降低对悬浮的影响，非“模糊”或“遮蔽”。</w:t>
        <w:br/>
        <w:t>错误类型：【无中生有】</w:t>
        <w:br/>
        <w:br/>
        <w:t>**C 选项** ✅</w:t>
        <w:br/>
        <w:t>&gt; interrupting（中断，停止）</w:t>
        <w:br/>
        <w:br/>
        <w:t>流速降低导致沉积颗粒悬浮被中断，符合句意“降低流速，从而中断悬浮”，使颗粒沉积。与后文颗粒沉积形成三角洲逻辑吻合。</w:t>
        <w:br/>
        <w:br/>
        <w:t>**D 选项** ❌</w:t>
        <w:br/>
        <w:t>&gt; expediting（加快，促进）</w:t>
        <w:br/>
        <w:br/>
        <w:t>流速降低不可能加快沉积颗粒悬浮，且与“颗粒沉积”相矛盾。</w:t>
        <w:br/>
        <w:t>错误类型：【方向相反】</w:t>
        <w:br/>
        <w:br/>
        <w:t>---</w:t>
        <w:br/>
        <w:br/>
        <w:t>## 核心解题技巧</w:t>
        <w:br/>
        <w:br/>
        <w:t>&gt; 💡 关注转折词“but”和因果词“thereby”，判断流速降低对沉积颗粒悬浮的影响应是减少或中断，结合后文“Particles are thus deposited”推断悬浮被中断，排除表示加强、模糊的选项，锁定“interrupting”为最佳答案。</w:t>
      </w:r>
    </w:p>
    <w:p/>
    <w:p>
      <w:r>
        <w:rPr>
          <w:rFonts w:ascii="Microsoft YaHei" w:hAnsi="Microsoft YaHei" w:eastAsia="Microsoft YaHei"/>
          <w:b/>
          <w:sz w:val="26"/>
        </w:rPr>
        <w:t>476.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练习19</w:t>
      </w:r>
    </w:p>
    <w:p>
      <w:r>
        <w:rPr>
          <w:rFonts w:ascii="Microsoft YaHei" w:hAnsi="Microsoft YaHei" w:eastAsia="Microsoft YaHei"/>
          <w:b/>
          <w:sz w:val="22"/>
        </w:rPr>
        <w:t>材料：</w:t>
      </w:r>
      <w:r>
        <w:rPr>
          <w:rFonts w:ascii="Microsoft YaHei" w:hAnsi="Microsoft YaHei" w:eastAsia="Microsoft YaHei"/>
          <w:sz w:val="22"/>
        </w:rPr>
        <w:br/>
        <w:t>The following text is from William Carlos Williams's 1925 creative nonfiction book In the American Grain. Williams is discussing how works by nineteenth-century US poet and fiction writer Edgar Allan Poe were received by American readers.</w:t>
        <w:br/>
        <w:br/>
        <w:t>Poe must suffer by his originality. Invent that which is new, even if it be made of pine from your own yard, and there's none to know what you have done. It is because there's no name. This is the cause of Poe's lack of recognition. He was American. He was the astounding, inconceivable growth of his locality.</w:t>
      </w:r>
    </w:p>
    <w:p>
      <w:r>
        <w:rPr>
          <w:rFonts w:ascii="Microsoft YaHei" w:hAnsi="Microsoft YaHei" w:eastAsia="Microsoft YaHei"/>
          <w:b/>
          <w:sz w:val="22"/>
        </w:rPr>
        <w:t>题干：</w:t>
      </w:r>
      <w:r>
        <w:rPr>
          <w:rFonts w:ascii="Microsoft YaHei" w:hAnsi="Microsoft YaHei" w:eastAsia="Microsoft YaHei"/>
          <w:sz w:val="22"/>
        </w:rPr>
        <w:br/>
        <w:t>As used in the text, what does the underlined figurative phrase most nearly mean?</w:t>
      </w:r>
    </w:p>
    <w:p>
      <w:r>
        <w:rPr>
          <w:rFonts w:ascii="Microsoft YaHei" w:hAnsi="Microsoft YaHei" w:eastAsia="Microsoft YaHei"/>
          <w:b/>
          <w:sz w:val="22"/>
        </w:rPr>
        <w:t>选项：</w:t>
      </w:r>
      <w:r>
        <w:rPr>
          <w:rFonts w:ascii="Microsoft YaHei" w:hAnsi="Microsoft YaHei" w:eastAsia="Microsoft YaHei"/>
          <w:sz w:val="22"/>
        </w:rPr>
        <w:br/>
        <w:t>A. Personal experiences that are hard for others to comprehend</w:t>
        <w:br/>
        <w:t>B. Ideas you have never previously expressed</w:t>
        <w:br/>
        <w:t>C. Elements of the culture in which you live</w:t>
        <w:br/>
        <w:t>D. Inspiration you received while reading independently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词汇理解题，核心任务是通过上下文理解文中比喻性短语“pine from your own yard”的含义，从而选择最贴切的解释。</w:t>
        <w:br/>
        <w:br/>
        <w:t>---</w:t>
        <w:br/>
        <w:br/>
        <w:t>## 文章逻辑拆解</w:t>
        <w:br/>
        <w:br/>
        <w:t>**第1句：**</w:t>
        <w:br/>
        <w:t>&gt;Poe must suffer by his originality.</w:t>
        <w:br/>
        <w:br/>
        <w:t>👉 观点句，提出Poe因其原创性而遭受痛苦。</w:t>
        <w:br/>
        <w:br/>
        <w:t>**第2句：**</w:t>
        <w:br/>
        <w:t>&gt;Invent that which is new, even if it be made of *pine from your own yard,* and there's none to know what you have done.</w:t>
        <w:br/>
        <w:br/>
        <w:t>👉 举例说明原创作品即使用自己本地的材料（比喻）创作，也不会被理解或认可。</w:t>
        <w:br/>
        <w:br/>
        <w:t>**第3句：**</w:t>
        <w:br/>
        <w:t>&gt;It is because there's no name.</w:t>
        <w:br/>
        <w:br/>
        <w:t>👉 解释原因，即缺乏公认的名字或身份导致不被理解。</w:t>
        <w:br/>
        <w:br/>
        <w:t>**第4句：**</w:t>
        <w:br/>
        <w:t>&gt;This is the cause of Poe's lack of recognition.</w:t>
        <w:br/>
        <w:br/>
        <w:t>👉 因果推论，说明前述原因导致Poe不被认可。</w:t>
        <w:br/>
        <w:br/>
        <w:t>**第5句：**</w:t>
        <w:br/>
        <w:t>&gt;He was American.</w:t>
        <w:br/>
        <w:br/>
        <w:t>👉 补充说明Poe身份，暗示其“美国性”是原因之一。</w:t>
        <w:br/>
        <w:br/>
        <w:t>**第6句：**</w:t>
        <w:br/>
        <w:t>&gt;He was the astounding, inconceivable growth of his locality.</w:t>
        <w:br/>
        <w:br/>
        <w:t>👉 进一步说明Poe是其本地文化或环境中独特且难以理解的产物。</w:t>
        <w:br/>
        <w:br/>
        <w:t>---</w:t>
        <w:br/>
        <w:br/>
        <w:t>## 结构总结</w:t>
        <w:br/>
        <w:br/>
        <w:t>| 段落位置 | 内容                                     |</w:t>
        <w:br/>
        <w:t>|:---------|:----------------------------------------|</w:t>
        <w:br/>
        <w:t>| 第一句   | Poe因原创性而受苦                        |</w:t>
        <w:br/>
        <w:t>| 第二句   | 即使用“自己院子里的松木”创造新东西，也无人识别 |</w:t>
        <w:br/>
        <w:t>| 第三句   | 缺乏名字是原因                          |</w:t>
        <w:br/>
        <w:t>| 第四句   | 这导致Poe缺乏认可                      |</w:t>
        <w:br/>
        <w:t>| 第五句   | Poe是美国人                            |</w:t>
        <w:br/>
        <w:t>| 第六句   | Poe是其本地环境的惊人产物              |</w:t>
        <w:br/>
        <w:br/>
        <w:t>---</w:t>
        <w:br/>
        <w:br/>
        <w:t>## 逐项分析选项</w:t>
        <w:br/>
        <w:br/>
        <w:t>**A 选项** ❌【过度推断】</w:t>
        <w:br/>
        <w:t>&gt; Personal experiences that are hard for others to comprehend</w:t>
        <w:br/>
        <w:br/>
        <w:t>“pine from your own yard”比喻的是“本地材料”，文中强调的是“locality”（当地环境），而非个人经历，选项过度推断了含义。</w:t>
        <w:br/>
        <w:br/>
        <w:t>**B 选项** ❌【方向相反】</w:t>
        <w:br/>
        <w:t>&gt; Ideas you have never previously expressed</w:t>
        <w:br/>
        <w:br/>
        <w:t>文中并未强调“前所未有的想法”，而是强调“用本地的材料（文化）创造”，因此此选项方向不符。</w:t>
        <w:br/>
        <w:br/>
        <w:t>**C 选项** ✅（正确）</w:t>
        <w:br/>
        <w:t>&gt; Elements of the culture in which you live</w:t>
        <w:br/>
        <w:br/>
        <w:t>“pine from your own yard”直译为“自己院子里的松木”，隐喻“本地文化元素”，且文中“the astounding, inconceivable growth of his locality”支持此理解。</w:t>
        <w:br/>
        <w:br/>
        <w:t>**D 选项** ❌【无中生有】</w:t>
        <w:br/>
        <w:t>&gt; Inspiration you received while reading independently</w:t>
        <w:br/>
        <w:br/>
        <w:t>文中无任何关于“独立阅读获得灵感”的信息，此选项无依据。</w:t>
        <w:br/>
        <w:br/>
        <w:t>---</w:t>
        <w:br/>
        <w:br/>
        <w:t>## 核心解题技巧</w:t>
        <w:br/>
        <w:br/>
        <w:t>&gt; 💡 本题关键在于理解“pine from your own yard”作为比喻指代“本地材料”或“本地文化元素”，结合上下文“locality”及Poe作为“美国人”的描述，排除偏离“本地”含义的选项，从而确定答案。注意把握比喻与上下文的语义对应关系，避免过度或无中生有的解读。</w:t>
      </w:r>
    </w:p>
    <w:p/>
    <w:p>
      <w:r>
        <w:rPr>
          <w:rFonts w:ascii="Microsoft YaHei" w:hAnsi="Microsoft YaHei" w:eastAsia="Microsoft YaHei"/>
          <w:b/>
          <w:sz w:val="26"/>
        </w:rPr>
        <w:t>477.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练习20</w:t>
      </w:r>
    </w:p>
    <w:p>
      <w:r>
        <w:rPr>
          <w:rFonts w:ascii="Microsoft YaHei" w:hAnsi="Microsoft YaHei" w:eastAsia="Microsoft YaHei"/>
          <w:b/>
          <w:sz w:val="22"/>
        </w:rPr>
        <w:t>材料：</w:t>
      </w:r>
      <w:r>
        <w:rPr>
          <w:rFonts w:ascii="Microsoft YaHei" w:hAnsi="Microsoft YaHei" w:eastAsia="Microsoft YaHei"/>
          <w:sz w:val="22"/>
        </w:rPr>
        <w:br/>
        <w:t>The Apollo Moon landings (1969-1972) brought atmospheric sensors and soil sensors to the Moon and produced large amounts of data, much of which was stored on technologies that are now obsolete. A data-transfer project is working to _______ these data so that the information is available to researcher Noah Petro, who is investigating the geology of the Moon.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salvage</w:t>
        <w:br/>
        <w:t>B. improve</w:t>
        <w:br/>
        <w:t>C. amend</w:t>
        <w:br/>
        <w:t>D. simplify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词汇题，核心任务是根据上下文语境选择最恰当且精准的词语完成句子。</w:t>
        <w:br/>
        <w:br/>
        <w:t>---</w:t>
        <w:br/>
        <w:br/>
        <w:t>## 文章逻辑拆解</w:t>
        <w:br/>
        <w:br/>
        <w:t>**第1句：**</w:t>
        <w:br/>
        <w:t>&gt; The Apollo Moon landings (1969-1972) brought atmospheric sensors and soil sensors to the Moon and produced large amounts of data, much of which was stored on technologies that are now obsolete.</w:t>
        <w:br/>
        <w:br/>
        <w:t>👉 介绍背景事实，说明阿波罗登月任务产生了大量数据，但数据存储技术已过时。</w:t>
        <w:br/>
        <w:br/>
        <w:t>**第2句：**</w:t>
        <w:br/>
        <w:t>&gt; A data-transfer project is working to _______ these data so that the information is available to researcher Noah Petro, who is investigating the geology of the Moon.</w:t>
        <w:br/>
        <w:br/>
        <w:t>👉 表明一个数据传输项目的目的，即使这些数据对研究人员可用，暗示需要恢复或转移数据。</w:t>
        <w:br/>
        <w:br/>
        <w:t>---</w:t>
        <w:br/>
        <w:br/>
        <w:t>## 结构总结</w:t>
        <w:br/>
        <w:br/>
        <w:t>| 段落位置 | 内容                                   |</w:t>
        <w:br/>
        <w:t>|:---------|:--------------------------------------|</w:t>
        <w:br/>
        <w:t>| 第一句   | 阿波罗登月产生了大量数据，但存储技术过时 |</w:t>
        <w:br/>
        <w:t>| 第二句   | 数据传输项目旨在处理这些数据，使研究人员能使用 |</w:t>
        <w:br/>
        <w:br/>
        <w:t>---</w:t>
        <w:br/>
        <w:br/>
        <w:t>## 逐项分析选项</w:t>
        <w:br/>
        <w:br/>
        <w:t>**A 选项** ✅</w:t>
        <w:br/>
        <w:t>&gt; salvage</w:t>
        <w:br/>
        <w:br/>
        <w:t>“salvage”意为“抢救，挽回”，符合语境中“技术过时导致数据面临丢失风险，项目意在抢救数据”的含义，且符合“使信息可用”的目的。原文“technologies that are now obsolete”暗示需要“抢救”数据。</w:t>
        <w:br/>
        <w:br/>
        <w:t>**B 选项** ❌</w:t>
        <w:br/>
        <w:t>&gt; improve</w:t>
        <w:br/>
        <w:br/>
        <w:t>“improve”意为“改进”，与“obsolete”（过时）语境不符，数据本身不是要改进，而是需要被恢复和转移。【方向相反】</w:t>
        <w:br/>
        <w:br/>
        <w:t>**C 选项** ❌</w:t>
        <w:br/>
        <w:t>&gt; amend</w:t>
        <w:br/>
        <w:br/>
        <w:t>“amend”意为“修改，修订”，通常用于文本或规则，不符合数据转移和恢复的语境。【无中生有】</w:t>
        <w:br/>
        <w:br/>
        <w:t>**D 选项** ❌</w:t>
        <w:br/>
        <w:t>&gt; simplify</w:t>
        <w:br/>
        <w:br/>
        <w:t>“simplify”意为“简化”，文章没有提及数据复杂度或简化的需求，且重点在于数据的可用性恢复。【过度推断】</w:t>
        <w:br/>
        <w:br/>
        <w:t>---</w:t>
        <w:br/>
        <w:br/>
        <w:t>## 核心解题技巧</w:t>
        <w:br/>
        <w:br/>
        <w:t>&gt; 💡 关键词“obsolete”（过时）提示数据存储技术已不能使用，结合“data-transfer project”和“so that the information is available”可推断需“抢救”或“恢复”数据，故选“salvage”。排除选项时注意词义与语境匹配，避免“改进”“修改”“简化”这些与数据存储状态和目的不符的词。</w:t>
      </w:r>
    </w:p>
    <w:p/>
    <w:p>
      <w:r>
        <w:rPr>
          <w:rFonts w:ascii="Microsoft YaHei" w:hAnsi="Microsoft YaHei" w:eastAsia="Microsoft YaHei"/>
          <w:b/>
          <w:sz w:val="26"/>
        </w:rPr>
        <w:t>478.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练习20</w:t>
      </w:r>
    </w:p>
    <w:p>
      <w:r>
        <w:rPr>
          <w:rFonts w:ascii="Microsoft YaHei" w:hAnsi="Microsoft YaHei" w:eastAsia="Microsoft YaHei"/>
          <w:b/>
          <w:sz w:val="22"/>
        </w:rPr>
        <w:t>材料：</w:t>
      </w:r>
      <w:r>
        <w:rPr>
          <w:rFonts w:ascii="Microsoft YaHei" w:hAnsi="Microsoft YaHei" w:eastAsia="Microsoft YaHei"/>
          <w:sz w:val="22"/>
        </w:rPr>
        <w:br/>
        <w:t>To address Sumitava Mukherjee et al.'s contention that low financial stakes reduce loss aversion — the tendency for losses to be felt more acutely than equivalent gains are — and thus test a concept that has informed research in fields ranging from behavioral economics to transportation studies. Kellen Mrvka et al. conducted a study in which some participants were presented with scenarios involving _____ amounts of money.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nominal</w:t>
        <w:br/>
        <w:t>B. indeterminate</w:t>
        <w:br/>
        <w:t>C. negotiable</w:t>
        <w:br/>
        <w:t>D. idiosyncratic</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词汇题，考查对上下文语境中词义的理解和搭配的准确把握，核心任务是选出最符合句意且语义精确的词汇。</w:t>
        <w:br/>
        <w:br/>
        <w:t>---</w:t>
        <w:br/>
        <w:br/>
        <w:t>## 文章逻辑拆解</w:t>
        <w:br/>
        <w:br/>
        <w:t>**第1句：**</w:t>
        <w:br/>
        <w:t>&gt; To address Sumitava Mukherjee et al.'s contention that low financial stakes reduce loss aversion — the tendency for losses to be felt more acutely than equivalent gains are — and thus test a concept that has informed research in fields ranging from behavioral economics to transportation studies.</w:t>
        <w:br/>
        <w:br/>
        <w:t>👉 提出研究背景和目的，即回应Mukherjee等人关于低金额赌注降低损失厌恶的观点，并测试该概念。</w:t>
        <w:br/>
        <w:br/>
        <w:t>**第2句：**</w:t>
        <w:br/>
        <w:t>&gt; Kellen Mrvka et al. conducted a study in which some participants were presented with scenarios involving _____ amounts of money.</w:t>
        <w:br/>
        <w:br/>
        <w:t>👉 说明具体实验设计，参与者面对的是某种“_____”金额的钱。</w:t>
        <w:br/>
        <w:br/>
        <w:t>---</w:t>
        <w:br/>
        <w:br/>
        <w:t>## 结构总结</w:t>
        <w:br/>
        <w:br/>
        <w:t>| 段落位置 | 内容 |</w:t>
        <w:br/>
        <w:t>|:---------|:-----|</w:t>
        <w:br/>
        <w:t>| 第一句 | 介绍Mukherjee等人关于低金额赌注影响损失厌恶的观点及研究背景 |</w:t>
        <w:br/>
        <w:t>| 第二句 | 描述Mrvka等人设计的实验，参与者面对某种特定类型的金额 |</w:t>
        <w:br/>
        <w:br/>
        <w:t>---</w:t>
        <w:br/>
        <w:br/>
        <w:t>## 逐项分析选项</w:t>
        <w:br/>
        <w:br/>
        <w:t>**A 选项** ✅（正确）</w:t>
        <w:br/>
        <w:t>&gt; nominal</w:t>
        <w:br/>
        <w:br/>
        <w:t>“nominal amounts of money”是常用搭配，意指“名义上的、金额较小的”，与前文“low financial stakes”呼应，准确表达了“低金额”的含义，符合语境。</w:t>
        <w:br/>
        <w:br/>
        <w:t>**B 选项** ❌（错误）</w:t>
        <w:br/>
        <w:t>&gt; indeterminate</w:t>
        <w:br/>
        <w:br/>
        <w:t>意为“不确定的”，但金额在实验中一般是明确设定的，不符合逻辑。</w:t>
        <w:br/>
        <w:t>错误类型：【无中生有】</w:t>
        <w:br/>
        <w:br/>
        <w:t>**C 选项** ❌（错误）</w:t>
        <w:br/>
        <w:t>&gt; negotiable</w:t>
        <w:br/>
        <w:br/>
        <w:t>意为“可协商的”，与实验中固定金额的设定不符，且无上下文支持。</w:t>
        <w:br/>
        <w:t>错误类型：【无中生有】</w:t>
        <w:br/>
        <w:br/>
        <w:t>**D 选项** ❌（错误）</w:t>
        <w:br/>
        <w:t>&gt; idiosyncratic</w:t>
        <w:br/>
        <w:br/>
        <w:t>意为“特有的，个人的”，形容金额不符合常规表达，也与实验设计无关。</w:t>
        <w:br/>
        <w:t>错误类型：【无中生有】</w:t>
        <w:br/>
        <w:br/>
        <w:t>---</w:t>
        <w:br/>
        <w:br/>
        <w:t>## 核心解题技巧</w:t>
        <w:br/>
        <w:br/>
        <w:t>&gt; 💡 本题关键在于理解“low financial stakes”指金额较小，结合短语“amounts of money”常用搭配，锁定词汇“nominal”（名义上的、小额的）；其他选项均不符合金额的明确性和实验语境，利用搭配常识和语境排除干扰选项。</w:t>
      </w:r>
    </w:p>
    <w:p/>
    <w:p>
      <w:r>
        <w:rPr>
          <w:rFonts w:ascii="Microsoft YaHei" w:hAnsi="Microsoft YaHei" w:eastAsia="Microsoft YaHei"/>
          <w:b/>
          <w:sz w:val="26"/>
        </w:rPr>
        <w:t>479.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练习20</w:t>
      </w:r>
    </w:p>
    <w:p>
      <w:r>
        <w:rPr>
          <w:rFonts w:ascii="Microsoft YaHei" w:hAnsi="Microsoft YaHei" w:eastAsia="Microsoft YaHei"/>
          <w:b/>
          <w:sz w:val="22"/>
        </w:rPr>
        <w:t>材料：</w:t>
      </w:r>
      <w:r>
        <w:rPr>
          <w:rFonts w:ascii="Microsoft YaHei" w:hAnsi="Microsoft YaHei" w:eastAsia="Microsoft YaHei"/>
          <w:sz w:val="22"/>
        </w:rPr>
        <w:br/>
        <w:t>Louisa May Alcott contributed A Modern Mephistopheles to the No Name Series, a collection of novels published anonymous between 1876 and 1887. The series challenged readers to guess authors’ identities, reflecting the era’s fascination for literary mystery. This ______ approach to publishing allowed Alcott to experiment beyond her established style.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preliminary</w:t>
        <w:br/>
        <w:t>B. clandestine</w:t>
        <w:br/>
        <w:t>C. unequivocal</w:t>
        <w:br/>
        <w:t>D. inexplicable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词汇题，核心任务是根据上下文语境选择最符合逻辑且精准表达作者意图的词汇填空。</w:t>
        <w:br/>
        <w:br/>
        <w:t>---</w:t>
        <w:br/>
        <w:br/>
        <w:t>## 文章逻辑拆解</w:t>
        <w:br/>
        <w:br/>
        <w:t>**第一句：**</w:t>
        <w:br/>
        <w:t>&gt; Louisa May Alcott contributed *A Modern Mephistopheles* to the No Name Series, a collection of novels published anonymous between 1876 and 1887.</w:t>
        <w:br/>
        <w:br/>
        <w:t>👉 介绍Alcott参与了一个匿名小说集，交代背景信息。</w:t>
        <w:br/>
        <w:br/>
        <w:t>**第二句：**</w:t>
        <w:br/>
        <w:t>&gt; The series challenged readers to guess authors’ identities, reflecting the era’s fascination for literary mystery.</w:t>
        <w:br/>
        <w:br/>
        <w:t>👉 解释该系列的特点和当时读者的兴趣点，即匿名身份引发猜测和神秘感。</w:t>
        <w:br/>
        <w:br/>
        <w:t>**第三句：**</w:t>
        <w:br/>
        <w:t>&gt; This ______ approach to publishing allowed Alcott to experiment beyond her established style.</w:t>
        <w:br/>
        <w:br/>
        <w:t>👉 引出对该匿名出版方式的评价，说明其给予Alcott尝试新风格的自由。</w:t>
        <w:br/>
        <w:br/>
        <w:t>---</w:t>
        <w:br/>
        <w:br/>
        <w:t>## 结构总结</w:t>
        <w:br/>
        <w:br/>
        <w:t>| 段落位置 | 内容                                               |</w:t>
        <w:br/>
        <w:t>|:---------|:--------------------------------------------------|</w:t>
        <w:br/>
        <w:t>| 第一句   | 介绍Alcott向匿名小说集投稿，时间和形式背景。       |</w:t>
        <w:br/>
        <w:t>| 第二句   | 说明该系列鼓励读者猜测作者，体现文学神秘的时代兴趣。|</w:t>
        <w:br/>
        <w:t>| 第三句   | 总结匿名出版的方式，强调其让Alcott能突破常规尝试。 |</w:t>
        <w:br/>
        <w:br/>
        <w:t>---</w:t>
        <w:br/>
        <w:br/>
        <w:t>## 逐项分析选项</w:t>
        <w:br/>
        <w:br/>
        <w:t>**A 选项** ❌</w:t>
        <w:br/>
        <w:t>&gt; preliminary</w:t>
        <w:br/>
        <w:br/>
        <w:t>“preliminary”意为“初步的、预备的”，与上下文中强调的匿名和神秘性质不符，且无法体现“允许Alcott尝试新风格”的含义。</w:t>
        <w:br/>
        <w:t>错误类型：【无中生有】</w:t>
        <w:br/>
        <w:br/>
        <w:t>**B 选项** ✅</w:t>
        <w:br/>
        <w:t>&gt; clandestine</w:t>
        <w:br/>
        <w:br/>
        <w:t>“clandestine”意为“秘密的、隐秘的”，与文中“匿名出版”和“读者猜测作者身份”的语境完全契合，且能准确表达该出版方式的神秘特征。</w:t>
        <w:br/>
        <w:t>符合“匿名”与“文学神秘”的描述，是最精确的词。</w:t>
        <w:br/>
        <w:br/>
        <w:t>**C 选项** ❌</w:t>
        <w:br/>
        <w:t>&gt; unequivocal</w:t>
        <w:br/>
        <w:br/>
        <w:t>“unequivocal”意为“明确的、毫不含糊的”，与“匿名出版”带来的神秘和不确定感相反，语义方向相反。</w:t>
        <w:br/>
        <w:t>错误类型：【方向相反】</w:t>
        <w:br/>
        <w:br/>
        <w:t>**D 选项** ❌</w:t>
        <w:br/>
        <w:t>&gt; inexplicable</w:t>
        <w:br/>
        <w:br/>
        <w:t>“inexplicable”意为“无法解释的”，强调无法理解或解释，文中并未表达该出版方式难以理解，而是强调其秘密和匿名。</w:t>
        <w:br/>
        <w:t>错误类型：【无中生有】</w:t>
        <w:br/>
        <w:br/>
        <w:t>---</w:t>
        <w:br/>
        <w:br/>
        <w:t>## 核心解题技巧</w:t>
        <w:br/>
        <w:br/>
        <w:t>&gt; 💡 关注文中“published anonymous”、“challenged readers to guess authors’ identities”等关键词，明确该出版方式是“秘密的、匿名的”，因此选项需表达“隐秘”含义，排除含义正向或无关词汇。转折词“allowed”提示该方式带来积极尝试空间，结合词义精准匹配。</w:t>
      </w:r>
    </w:p>
    <w:p/>
    <w:p>
      <w:r>
        <w:rPr>
          <w:rFonts w:ascii="Microsoft YaHei" w:hAnsi="Microsoft YaHei" w:eastAsia="Microsoft YaHei"/>
          <w:b/>
          <w:sz w:val="26"/>
        </w:rPr>
        <w:t>480.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练习20</w:t>
      </w:r>
    </w:p>
    <w:p>
      <w:r>
        <w:rPr>
          <w:rFonts w:ascii="Microsoft YaHei" w:hAnsi="Microsoft YaHei" w:eastAsia="Microsoft YaHei"/>
          <w:b/>
          <w:sz w:val="22"/>
        </w:rPr>
        <w:t>材料：</w:t>
      </w:r>
      <w:r>
        <w:rPr>
          <w:rFonts w:ascii="Microsoft YaHei" w:hAnsi="Microsoft YaHei" w:eastAsia="Microsoft YaHei"/>
          <w:sz w:val="22"/>
        </w:rPr>
        <w:br/>
        <w:t>Lisa Linn Kanae is a celebrated contemporary Hawaiian author whose work is _____ by a rich literary history. From the traditional stories of the Kānaka Maoli, or Native Hawaiian people, to the works of writers such as David Kalākaua, the literary heritage of Hawai'i is distinctive and vibrant.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summarized</w:t>
        <w:br/>
        <w:t>B. overlooked</w:t>
        <w:br/>
        <w:t>C. supplanted</w:t>
        <w:br/>
        <w:t>D. preceded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词汇题，核心任务是根据上下文语境选择最合适的词汇填空，使句意连贯且符合逻辑。</w:t>
        <w:br/>
        <w:br/>
        <w:t>---</w:t>
        <w:br/>
        <w:br/>
        <w:t>## 文章逻辑拆解</w:t>
        <w:br/>
        <w:br/>
        <w:t>**第1句：**</w:t>
        <w:br/>
        <w:t>&gt; Lisa Linn Kanae is a celebrated contemporary Hawaiian author whose work is _____ by a rich literary history.</w:t>
        <w:br/>
        <w:br/>
        <w:t>👉 这句话提出观点，说明Lisa Linn Kanae的作品与丰富的文学历史之间的关系，需要一个动词填空以表达这种关系。</w:t>
        <w:br/>
        <w:br/>
        <w:t>**第2句：**</w:t>
        <w:br/>
        <w:t>&gt; From the traditional stories of the *Kānaka Maoli*, or Native Hawaiian people, to the works of writers such as David Kalākaua, the literary heritage of Hawai'i is distinctive and vibrant.</w:t>
        <w:br/>
        <w:br/>
        <w:t>👉 这句话解释和举例说明了夏威夷文学遗产的丰富性和独特性，强化了第一句中提到的“丰富的文学历史”。</w:t>
        <w:br/>
        <w:br/>
        <w:t>---</w:t>
        <w:br/>
        <w:br/>
        <w:t>## 结构总结</w:t>
        <w:br/>
        <w:br/>
        <w:t>| 段落位置 | 内容                                   |</w:t>
        <w:br/>
        <w:t>|:---------|:-------------------------------------|</w:t>
        <w:br/>
        <w:t>| 第一句   | 说明Lisa Linn Kanae作品受丰富文学历史影响，需填动词表达关系 |</w:t>
        <w:br/>
        <w:t>| 第二句   | 通过传统故事及作家作品举例，解释夏威夷文学遗产的丰富与独特 |</w:t>
        <w:br/>
        <w:br/>
        <w:t>---</w:t>
        <w:br/>
        <w:br/>
        <w:t>## 逐项分析选项</w:t>
        <w:br/>
        <w:br/>
        <w:t>**A 选项** ❌</w:t>
        <w:br/>
        <w:t>&gt; summarized</w:t>
        <w:br/>
        <w:br/>
        <w:t>错误原因：summarized意为“总结”，句意应是作品受文学历史影响，而非被总结，语义不符。【方向相反】</w:t>
        <w:br/>
        <w:br/>
        <w:t>**B 选项** ❌</w:t>
        <w:br/>
        <w:t>&gt; overlooked</w:t>
        <w:br/>
        <w:br/>
        <w:t>错误原因：overlooked意为“忽视”，与句意完全相反，作品不可能被丰富文学历史忽视。【方向相反】</w:t>
        <w:br/>
        <w:br/>
        <w:t>**C 选项** ❌</w:t>
        <w:br/>
        <w:t>&gt; supplanted</w:t>
        <w:br/>
        <w:br/>
        <w:t>错误原因：supplanted意为“取代”，暗示文学历史取代了作品，逻辑不通。【方向相反】</w:t>
        <w:br/>
        <w:br/>
        <w:t>**D 选项** ✅</w:t>
        <w:br/>
        <w:t>&gt; preceded</w:t>
        <w:br/>
        <w:br/>
        <w:t>正确原因：preceded意为“在……之前”，说明丰富的文学历史先于作品存在，符合句子逻辑和上下文中强调的历史传承关系。</w:t>
        <w:br/>
        <w:br/>
        <w:t>---</w:t>
        <w:br/>
        <w:br/>
        <w:t>## 核心解题技巧</w:t>
        <w:br/>
        <w:br/>
        <w:t>&gt; 💡 本题关键在于理解句中“whose work is _____ by a rich literary history”的因果和时间关系，rich literary history作为历史背景，必然先于作品出现，故用“preceded”最合适。通过选项词义辨析，排除表达“总结”“忽视”“取代”等相反或不合逻辑的词，锁定时间先后顺序词汇。</w:t>
      </w:r>
    </w:p>
    <w:p/>
    <w:p>
      <w:r>
        <w:rPr>
          <w:rFonts w:ascii="Microsoft YaHei" w:hAnsi="Microsoft YaHei" w:eastAsia="Microsoft YaHei"/>
          <w:b/>
          <w:sz w:val="26"/>
        </w:rPr>
        <w:t>481.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练习20</w:t>
      </w:r>
    </w:p>
    <w:p>
      <w:r>
        <w:rPr>
          <w:rFonts w:ascii="Microsoft YaHei" w:hAnsi="Microsoft YaHei" w:eastAsia="Microsoft YaHei"/>
          <w:b/>
          <w:sz w:val="22"/>
        </w:rPr>
        <w:t>材料：</w:t>
      </w:r>
      <w:r>
        <w:rPr>
          <w:rFonts w:ascii="Microsoft YaHei" w:hAnsi="Microsoft YaHei" w:eastAsia="Microsoft YaHei"/>
          <w:sz w:val="22"/>
        </w:rPr>
        <w:br/>
        <w:t>Though copies of The Adventures of Indiana Jones in Wenceslas Square in Prague on January 16, 1989—an underground computer game that was created anonymously in 1989 as an act of political protest against the authoritarian regime of what was then Czechoslovakia—were originally distributed ________, the game is now readily available online for anyone to play.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surreptitiously</w:t>
        <w:br/>
        <w:t>B. disingenuously</w:t>
        <w:br/>
        <w:t>C. succinctly</w:t>
        <w:br/>
        <w:t>D. dispassionately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这是词汇题，核心任务是根据上下文语境选择最合适的词填空，确保句意连贯且准确。</w:t>
        <w:br/>
        <w:br/>
        <w:t>---</w:t>
        <w:br/>
        <w:br/>
        <w:t>## 文章逻辑拆解</w:t>
        <w:br/>
        <w:br/>
        <w:t>**第1句：**</w:t>
        <w:br/>
        <w:t>&gt; Though copies of *The Adventures of Indiana Jones in Wenceslas Square in Prague on January 16, 1989*—an underground computer game that was created anonymously in 1989 as an act of political protest against the authoritarian regime of what was then Czechoslovakia—were originally distributed ________, the game is now readily available online for anyone to play.</w:t>
        <w:br/>
        <w:br/>
        <w:t>👉 这句话的逻辑功能是对比转折：先说明游戏最初的分发方式，后说明现在的传播状态。</w:t>
        <w:br/>
        <w:br/>
        <w:t>---</w:t>
        <w:br/>
        <w:br/>
        <w:t>## 结构总结</w:t>
        <w:br/>
        <w:br/>
        <w:t>| 段落位置 | 内容                     |</w:t>
        <w:br/>
        <w:t>|:---------|:-------------------------|</w:t>
        <w:br/>
        <w:t>| 第一句   | 介绍游戏及其匿名创建背景，并指出最初分发方式与现在可随时在线玩的对比。 |</w:t>
        <w:br/>
        <w:br/>
        <w:t>---</w:t>
        <w:br/>
        <w:br/>
        <w:t>## 逐项分析选项</w:t>
        <w:br/>
        <w:br/>
        <w:t>**A 选项** ✅</w:t>
        <w:br/>
        <w:t>&gt; surreptitiously</w:t>
        <w:br/>
        <w:br/>
        <w:t>“Surreptitiously”意为“秘密地，偷偷地”，与“underground computer game”及“political protest against authoritarian regime”高度契合，符合游戏最初秘密传播的语境，且与后文“now readily available”形成合理对比。</w:t>
        <w:br/>
        <w:br/>
        <w:t>**B 选项** ❌</w:t>
        <w:br/>
        <w:t>&gt; disingenuously</w:t>
        <w:br/>
        <w:br/>
        <w:t>“Disingenuously”意为“不真诚地，虚伪地”，与句意无关，原文强调的是秘密传播，而非虚伪态度。【无中生有】</w:t>
        <w:br/>
        <w:br/>
        <w:t>**C 选项** ❌</w:t>
        <w:br/>
        <w:t>&gt; succinctly</w:t>
        <w:br/>
        <w:br/>
        <w:t>“Succinctly”意为“简洁地”，描述分发方式时用简洁不合适，且与政治秘密传播背景不符。【无中生有】</w:t>
        <w:br/>
        <w:br/>
        <w:t>**D 选项** ❌</w:t>
        <w:br/>
        <w:t>&gt; dispassionately</w:t>
        <w:br/>
        <w:br/>
        <w:t>“Dispassionately”意为“冷静地，无感情地”，描述分发方式时显得不合适，语义偏离秘密传播的核心含义。【无中生有】</w:t>
        <w:br/>
        <w:br/>
        <w:t>---</w:t>
        <w:br/>
        <w:br/>
        <w:t>## 核心解题技巧</w:t>
        <w:br/>
        <w:br/>
        <w:t>&gt; 💡 本题关键在于理解句中“underground computer game”“political protest against authoritarian regime”的语境，暗示游戏最初必须秘密传播。转折词“Though”提示前后语义对比，故选表达“秘密地”的“surreptitiously”，排除与秘密无关的选项。</w:t>
      </w:r>
    </w:p>
    <w:p/>
    <w:p>
      <w:r>
        <w:rPr>
          <w:rFonts w:ascii="Microsoft YaHei" w:hAnsi="Microsoft YaHei" w:eastAsia="Microsoft YaHei"/>
          <w:b/>
          <w:sz w:val="26"/>
        </w:rPr>
        <w:t>482.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练习21</w:t>
      </w:r>
    </w:p>
    <w:p>
      <w:r>
        <w:rPr>
          <w:rFonts w:ascii="Microsoft YaHei" w:hAnsi="Microsoft YaHei" w:eastAsia="Microsoft YaHei"/>
          <w:b/>
          <w:sz w:val="22"/>
        </w:rPr>
        <w:t>材料：</w:t>
      </w:r>
      <w:r>
        <w:rPr>
          <w:rFonts w:ascii="Microsoft YaHei" w:hAnsi="Microsoft YaHei" w:eastAsia="Microsoft YaHei"/>
          <w:sz w:val="22"/>
        </w:rPr>
        <w:br/>
        <w:t>If some specific predictions in Alvin Toffler’s 1970 book Future Shock seem ridiculous now—people do not wear paper clothing while living in underwater cities—Toffler’s fundamental claim that rapid technological and social change will leave people feeling disoriented and atomized seems, in our age of disequilibrium and fragmentation, remarkably _____.</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prescient</w:t>
        <w:br/>
        <w:t>B. articulate</w:t>
        <w:br/>
        <w:t>C. iconoclastic</w:t>
        <w:br/>
        <w:t>D. equivocal</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词汇题，核心任务是根据上下文语境选择最符合文章逻辑和语义的词汇完成句子。</w:t>
        <w:br/>
        <w:br/>
        <w:t>---</w:t>
        <w:br/>
        <w:br/>
        <w:t>## 文章逻辑拆解</w:t>
        <w:br/>
        <w:br/>
        <w:t>**第1句：**</w:t>
        <w:br/>
        <w:t>&gt; If some specific predictions in Alvin Toffler’s 1970 book *Future Shock* seem ridiculous now—people do not wear paper clothing while living in underwater cities—</w:t>
        <w:br/>
        <w:br/>
        <w:t>👉 提出对Toffler书中部分预测的否定性评价（部分预测看起来荒谬）。</w:t>
        <w:br/>
        <w:br/>
        <w:t>**第2句：**</w:t>
        <w:br/>
        <w:t>&gt; Toffler’s fundamental claim that rapid technological and social change will leave people feeling disoriented and atomized seems, in our age of disequilibrium and fragmentation, remarkably _____.</w:t>
        <w:br/>
        <w:br/>
        <w:t>👉 正面肯定Toffler核心观点的准确性，强调其在当代依然适用。</w:t>
        <w:br/>
        <w:br/>
        <w:t>---</w:t>
        <w:br/>
        <w:br/>
        <w:t>## 结构总结</w:t>
        <w:br/>
        <w:br/>
        <w:t>| 段落位置 | 内容                             |</w:t>
        <w:br/>
        <w:t>|:---------|:--------------------------------|</w:t>
        <w:br/>
        <w:t>| 第一句   | 否定Toffler某些具体预测的合理性 |</w:t>
        <w:br/>
        <w:t>| 第二句   | 肯定Toffler核心观点的预见性       |</w:t>
        <w:br/>
        <w:br/>
        <w:t>---</w:t>
        <w:br/>
        <w:br/>
        <w:t>## 逐项分析选项</w:t>
        <w:br/>
        <w:br/>
        <w:t>**A 选项** ✅</w:t>
        <w:br/>
        <w:t>&gt; prescient</w:t>
        <w:br/>
        <w:br/>
        <w:t>“prescient”意为“有预见性的”，符合句意“在我们这个充满不稳定和分裂的时代，Toffler的核心观点显得非常有预见性”，与上下文“fundamental claim”和“age of disequilibrium and fragmentation”高度契合。</w:t>
        <w:br/>
        <w:br/>
        <w:t>**B 选项** ❌</w:t>
        <w:br/>
        <w:t>&gt; articulate</w:t>
        <w:br/>
        <w:br/>
        <w:t>“articulate”意为“表达清晰的”，文章并无强调Toffler表达的清晰度，而是强调观点的正确与准确性，属于【无中生有】。</w:t>
        <w:br/>
        <w:br/>
        <w:t>**C 选项** ❌</w:t>
        <w:br/>
        <w:t>&gt; iconoclastic</w:t>
        <w:br/>
        <w:br/>
        <w:t>“iconoclastic”意为“破除旧习的，反传统的”，与句中强调观点“remarkably _____”的正面肯定不符，且文章无此含义，属于【方向相反】。</w:t>
        <w:br/>
        <w:br/>
        <w:t>**D 选项** ❌</w:t>
        <w:br/>
        <w:t>&gt; equivocal</w:t>
        <w:br/>
        <w:br/>
        <w:t>“equivocal”意为“模棱两可的”，与句中强调观点的准确性和清晰度相反，属于【方向相反】。</w:t>
        <w:br/>
        <w:br/>
        <w:t>---</w:t>
        <w:br/>
        <w:br/>
        <w:t>## 核心解题技巧</w:t>
        <w:br/>
        <w:br/>
        <w:t>&gt; 💡 本题关键在于理解句中转折结构“If…seem ridiculous…Toffler’s fundamental claim…seems remarkably _____”，上下文对比了具体预测的荒谬与核心观点的准确，用“prescient（有预见性的）”最为贴切。词义辨析要围绕“准确预见”和“正面肯定”展开，排除含义偏离的选项。</w:t>
      </w:r>
    </w:p>
    <w:p/>
    <w:p>
      <w:r>
        <w:rPr>
          <w:rFonts w:ascii="Microsoft YaHei" w:hAnsi="Microsoft YaHei" w:eastAsia="Microsoft YaHei"/>
          <w:b/>
          <w:sz w:val="26"/>
        </w:rPr>
        <w:t>483.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Crow, an Indigenous language from the Plains region of what is now the United States, puluá means "to purr," whereas puluppúlaa means "to hoot." This phenomenon, in which an element of a root word is repeated, sometimes with modification, within another word that is related to the root word, is called reduplication. In this case, the element "pulu" in puluá gets repeated in puluppúlaa. There are many examples of this type of reduplication in Crow.</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sentence in the text as a whole?</w:t>
      </w:r>
    </w:p>
    <w:p>
      <w:r>
        <w:rPr>
          <w:rFonts w:ascii="Microsoft YaHei" w:hAnsi="Microsoft YaHei" w:eastAsia="Microsoft YaHei"/>
          <w:b/>
          <w:sz w:val="22"/>
        </w:rPr>
        <w:t>选项：</w:t>
      </w:r>
      <w:r>
        <w:rPr>
          <w:rFonts w:ascii="Microsoft YaHei" w:hAnsi="Microsoft YaHei" w:eastAsia="Microsoft YaHei"/>
          <w:sz w:val="22"/>
        </w:rPr>
        <w:br/>
        <w:t>A. It provides English translations of the Crow words discussed in the text.</w:t>
        <w:br/>
        <w:t>B. It explains where the language discussed in the text is from.</w:t>
        <w:br/>
        <w:t>C. It contrasts the language discussed in the text with other languages.</w:t>
        <w:br/>
        <w:t>D. It provides a general definition of the phenomenon discussed in the text.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本题为句子功能题，核心任务是判断文中划线句在全文中的作用。</w:t>
        <w:br/>
        <w:br/>
        <w:t>---</w:t>
        <w:br/>
        <w:br/>
        <w:t>## 文章逻辑拆解</w:t>
        <w:br/>
        <w:br/>
        <w:t>**第1句：**</w:t>
        <w:br/>
        <w:t>&gt; In Crow, an Indigenous language from the Plains region of what is now the United States, puluá means "to purr," whereas puluppúlaa means "to hoot."</w:t>
        <w:br/>
        <w:br/>
        <w:t>👉 介绍Crow语言及两个词的含义，提出具体例子。</w:t>
        <w:br/>
        <w:br/>
        <w:t>**第2句（划线句）：**</w:t>
        <w:br/>
        <w:t>&gt; This phenomenon, in which an element of a root word is repeated, sometimes with modification, within another word that is related to the root word, is called reduplication.</w:t>
        <w:br/>
        <w:br/>
        <w:t>👉 对上述现象进行定义，说明什么是“reduplication”。</w:t>
        <w:br/>
        <w:br/>
        <w:t>**第3句：**</w:t>
        <w:br/>
        <w:t>&gt; In this case, the element "pulu" in puluá gets repeated in puluppúlaa.</w:t>
        <w:br/>
        <w:br/>
        <w:t>👉 具体解释第1句例子中的现象，说明重复的元素。</w:t>
        <w:br/>
        <w:br/>
        <w:t>**第4句：**</w:t>
        <w:br/>
        <w:t>&gt; There are many examples of this type of reduplication in Crow.</w:t>
        <w:br/>
        <w:br/>
        <w:t>👉 总结说明此现象在Crow语言中普遍存在。</w:t>
        <w:br/>
        <w:br/>
        <w:t>---</w:t>
        <w:br/>
        <w:br/>
        <w:t>## 结构总结</w:t>
        <w:br/>
        <w:br/>
        <w:t>| 段落位置 | 内容                             |</w:t>
        <w:br/>
        <w:t>|:---------|:--------------------------------|</w:t>
        <w:br/>
        <w:t>| 第一句   | 介绍Crow语言及两个词的含义，举例 |</w:t>
        <w:br/>
        <w:t>| 第二句   | 定义划线所指现象“reduplication”  |</w:t>
        <w:br/>
        <w:t>| 第三句   | 具体解释例子中重复的元素         |</w:t>
        <w:br/>
        <w:t>| 第四句   | 说明此现象在Crow语言中广泛存在   |</w:t>
        <w:br/>
        <w:br/>
        <w:t>---</w:t>
        <w:br/>
        <w:br/>
        <w:t>## 逐项分析选项</w:t>
        <w:br/>
        <w:br/>
        <w:t>**A 选项** ❌【无中生有】</w:t>
        <w:br/>
        <w:t>&gt; It provides English translations of the Crow words discussed in the text.</w:t>
        <w:br/>
        <w:t>划线句并未提供翻译，翻译出现在第一句，划线句是对现象的定义，不是翻译。</w:t>
        <w:br/>
        <w:br/>
        <w:t>**B 选项** ❌【无中生有】</w:t>
        <w:br/>
        <w:t>&gt; It explains where the language discussed in the text is from.</w:t>
        <w:br/>
        <w:t>语言来源在第一句出现，划线句未涉及地理或来源内容。</w:t>
        <w:br/>
        <w:br/>
        <w:t>**C 选项** ❌【方向相反】</w:t>
        <w:br/>
        <w:t>&gt; It contrasts the language discussed in the text with other languages.</w:t>
        <w:br/>
        <w:t>划线句没有对比其他语言，仅定义语言内部的现象。</w:t>
        <w:br/>
        <w:br/>
        <w:t>**D 选项** ✅</w:t>
        <w:br/>
        <w:t>&gt; It provides a general definition of the phenomenon discussed in the text.</w:t>
        <w:br/>
        <w:t>划线句明确对“reduplication”进行定义，且紧接例子说明现象，符合定义功能。</w:t>
        <w:br/>
        <w:br/>
        <w:t>---</w:t>
        <w:br/>
        <w:br/>
        <w:t>## 核心解题技巧</w:t>
        <w:br/>
        <w:br/>
        <w:t>&gt; 💡 本题关键在于识别划线句的核心功能词“is called reduplication”，这是典型定义句信号词，明确提示该句为定义句。结合上下文，前句举例，后句解释和总结，划线句起到将具体例子提升为一般现象定义的作用，锁定答案为D，排除其他无关或错误定位选项。</w:t>
      </w:r>
    </w:p>
    <w:p/>
    <w:p>
      <w:r>
        <w:rPr>
          <w:rFonts w:ascii="Microsoft YaHei" w:hAnsi="Microsoft YaHei" w:eastAsia="Microsoft YaHei"/>
          <w:b/>
          <w:sz w:val="26"/>
        </w:rPr>
        <w:t>484.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Researchers have long hypothesized that woolly mammoths were hunted to extinction in North America by humans using spears with grooved tips known as Clovis points. One anthropologist set out to test this hypothesis. Using a mechanical spear-thrower, he launched spears with Clovis points into mounds of clay—substitutes for the animals' large bodies. The projectiles generally penetrated only a few inches into the clay, an amount insufficient to have harmed most woolly mammoths. This led the anthropologist to conclude that hunters using spears with Clovis points likely weren't the principal drivers of the extinction.</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argue for the significance of new findings amid an ongoing debate among researchers</w:t>
        <w:br/>
        <w:t>B. To discuss the advantages and disadvantages of the method used in an experiment</w:t>
        <w:br/>
        <w:t>C. To summarize two competing hypotheses and a major finding associated with each one</w:t>
        <w:br/>
        <w:t>D. To describe an experiment whose results cast doubt on an established hypothesis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主旨大意题，核心任务是准确把握文章的中心目的和作者的主要意图。</w:t>
        <w:br/>
        <w:br/>
        <w:t>---</w:t>
        <w:br/>
        <w:br/>
        <w:t>## 文章逻辑拆解</w:t>
        <w:br/>
        <w:br/>
        <w:t>**第1句：**</w:t>
        <w:br/>
        <w:t>&gt; Researchers have long hypothesized that woolly mammoths were hunted to extinction in North America by humans using spears with grooved tips known as Clovis points.</w:t>
        <w:br/>
        <w:br/>
        <w:t>👉 提出背景观点：介绍已有的假设，即用Clovis尖头矛狩猎导致猛犸象灭绝。</w:t>
        <w:br/>
        <w:br/>
        <w:t>**第2句：**</w:t>
        <w:br/>
        <w:t>&gt; One anthropologist set out to test this hypothesis.</w:t>
        <w:br/>
        <w:br/>
        <w:t>👉 说明目的：有人通过实验验证上述假设。</w:t>
        <w:br/>
        <w:br/>
        <w:t>**第3句：**</w:t>
        <w:br/>
        <w:t>&gt; Using a mechanical spear-thrower, he launched spears with Clovis points into mounds of clay—substitutes for the animals' large bodies.</w:t>
        <w:br/>
        <w:br/>
        <w:t>👉 介绍实验方法：用机械投矛器向泥块投掷带Clovis尖头的矛。</w:t>
        <w:br/>
        <w:br/>
        <w:t>**第4句：**</w:t>
        <w:br/>
        <w:t>&gt; The projectiles generally penetrated only a few inches into the clay, an amount insufficient to have harmed most woolly mammoths.</w:t>
        <w:br/>
        <w:br/>
        <w:t>👉 实验结果及分析：矛只深入几英寸，不足以对猛犸象造成伤害。</w:t>
        <w:br/>
        <w:br/>
        <w:t>**第5句：**</w:t>
        <w:br/>
        <w:t>&gt; This led the anthropologist to conclude that hunters using spears with Clovis points likely weren't the principal drivers of the extinction.</w:t>
        <w:br/>
        <w:br/>
        <w:t>👉 得出结论：基于实验结果，认为Clovis尖头矛不是灭绝的主要原因。</w:t>
        <w:br/>
        <w:br/>
        <w:t>---</w:t>
        <w:br/>
        <w:br/>
        <w:t>## 结构总结</w:t>
        <w:br/>
        <w:br/>
        <w:t>| 段落位置 | 内容                             |</w:t>
        <w:br/>
        <w:t>|:---------|:--------------------------------|</w:t>
        <w:br/>
        <w:t>| 第一句   | 介绍已有假设：Clovis矛导致猛犸象灭绝 |</w:t>
        <w:br/>
        <w:t>| 第二句   | 说明有学者进行实验验证该假设       |</w:t>
        <w:br/>
        <w:t>| 第三句   | 描述实验方法：机械投矛器和泥块     |</w:t>
        <w:br/>
        <w:t>| 第四句   | 实验结果：矛穿透不足以致命         |</w:t>
        <w:br/>
        <w:t>| 第五句   | 结论：怀疑Clovis矛是灭绝主因       |</w:t>
        <w:br/>
        <w:br/>
        <w:t>---</w:t>
        <w:br/>
        <w:br/>
        <w:t>## 逐项分析选项</w:t>
        <w:br/>
        <w:br/>
        <w:t>**A 选项** ❌</w:t>
        <w:br/>
        <w:t>&gt; To argue for the significance of new findings amid an ongoing debate among researchers</w:t>
        <w:br/>
        <w:br/>
        <w:t>文章中并未提及“ongoing debate”或强调“new findings的重要性”，只是陈述一个实验和结论。【无中生有】</w:t>
        <w:br/>
        <w:br/>
        <w:t>**B 选项** ❌</w:t>
        <w:br/>
        <w:t>&gt; To discuss the advantages and disadvantages of the method used in an experiment</w:t>
        <w:br/>
        <w:br/>
        <w:t>文中仅简单介绍实验方法，没有讨论该方法的优缺点。【无中生有】</w:t>
        <w:br/>
        <w:br/>
        <w:t>**C 选项** ❌</w:t>
        <w:br/>
        <w:t>&gt; To summarize two competing hypotheses and a major finding associated with each one</w:t>
        <w:br/>
        <w:br/>
        <w:t>文中只提及一个假设和一个实验验证结果，没有涉及两个竞争假设。【无中生有】</w:t>
        <w:br/>
        <w:br/>
        <w:t>**D 选项** ✅</w:t>
        <w:br/>
        <w:t>&gt; To describe an experiment whose results cast doubt on an established hypothesis</w:t>
        <w:br/>
        <w:br/>
        <w:t>文章核心是描述一个实验，实验结果使得已有假设受到质疑，完全符合原文主旨。</w:t>
        <w:br/>
        <w:br/>
        <w:t>---</w:t>
        <w:br/>
        <w:br/>
        <w:t>## 核心解题技巧</w:t>
        <w:br/>
        <w:br/>
        <w:t>&gt; 💡 主旨题要抓住文章的整体目的，注意文中转折词“led to the anthropologist to conclude”揭示结论；同时关注文章开头提出的“hypothesized”和结尾的“likely weren't the principal drivers”表明作者在质疑假设，排除无关或过度推断选项，锁定描述实验质疑假设的答案。</w:t>
      </w:r>
    </w:p>
    <w:p/>
    <w:p>
      <w:r>
        <w:rPr>
          <w:rFonts w:ascii="Microsoft YaHei" w:hAnsi="Microsoft YaHei" w:eastAsia="Microsoft YaHei"/>
          <w:b/>
          <w:sz w:val="26"/>
        </w:rPr>
        <w:t>485.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When people think of dinosaurs with feathers, they typically think of winged dinosaurs, such as the bat-like Yi gi. However, many dinosaurs that didn't have wings also had feathers on their bodies. For instance, research indicates that the wingless, predatory Junavenator likely had feathers.</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argue that only one species of dinosaur had feathers</w:t>
        <w:br/>
        <w:t>B. To explain why feathered dinosaurs went extinct</w:t>
        <w:br/>
        <w:t>C. To point out the differences between dinosaur feathers and bird feathers</w:t>
        <w:br/>
        <w:t>D. To discuss the presence of feathers on certain types of dinosaurs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这是主旨大意题，核心任务是准确把握文章的中心思想，选出最能概括全文主旨的选项。</w:t>
        <w:br/>
        <w:br/>
        <w:t>---</w:t>
        <w:br/>
        <w:br/>
        <w:t>## 文章逻辑拆解</w:t>
        <w:br/>
        <w:br/>
        <w:t>**第1句：**</w:t>
        <w:br/>
        <w:t>&gt; When people think of dinosaurs with feathers, they typically think of winged dinosaurs, such as the bat-like Yi gi.</w:t>
        <w:br/>
        <w:br/>
        <w:t>👉 说明常见认知——人们普遍认为只有有翅膀的恐龙有羽毛。</w:t>
        <w:br/>
        <w:br/>
        <w:t>**第2句：**</w:t>
        <w:br/>
        <w:t>&gt; However, many dinosaurs that didn't have wings also had feathers on their bodies.</w:t>
        <w:br/>
        <w:br/>
        <w:t>👉 转折，指出事实与普遍认知相反，强调无翅膀恐龙也有羽毛。</w:t>
        <w:br/>
        <w:br/>
        <w:t>**第3句：**</w:t>
        <w:br/>
        <w:t>&gt; For instance, research indicates that the wingless, predatory Junavenator likely had feathers.</w:t>
        <w:br/>
        <w:br/>
        <w:t>👉 举例说明具体证据，支持前句观点。</w:t>
        <w:br/>
        <w:br/>
        <w:t>---</w:t>
        <w:br/>
        <w:br/>
        <w:t>## 结构总结</w:t>
        <w:br/>
        <w:br/>
        <w:t>| 段落位置 | 内容 |</w:t>
        <w:br/>
        <w:t>|:---------|:-----|</w:t>
        <w:br/>
        <w:t>| 第一句 | 引出常见误解，认为只有有翅膀的恐龙有羽毛 |</w:t>
        <w:br/>
        <w:t>| 第二句 | 转折指出无翅膀恐龙同样有羽毛 |</w:t>
        <w:br/>
        <w:t>| 第三句 | 举例具体恐龙Junavenator支持上述观点 |</w:t>
        <w:br/>
        <w:br/>
        <w:t>---</w:t>
        <w:br/>
        <w:br/>
        <w:t>## 逐项分析选项</w:t>
        <w:br/>
        <w:br/>
        <w:t>**A 选项** ❌</w:t>
        <w:br/>
        <w:t>&gt; To argue that only one species of dinosaur had feathers</w:t>
        <w:br/>
        <w:br/>
        <w:t>错误，文章强调不只是某一物种有羽毛，而是多种恐龙都有羽毛。【方向相反】</w:t>
        <w:br/>
        <w:br/>
        <w:t>**B 选项** ❌</w:t>
        <w:br/>
        <w:t>&gt; To explain why feathered dinosaurs went extinct</w:t>
        <w:br/>
        <w:br/>
        <w:t>错误，文中未提及恐龙灭绝或其原因。【无中生有】</w:t>
        <w:br/>
        <w:br/>
        <w:t>**C 选项** ❌</w:t>
        <w:br/>
        <w:t>&gt; To point out the differences between dinosaur feathers and bird feathers</w:t>
        <w:br/>
        <w:br/>
        <w:t>错误，文章没有讨论恐龙羽毛和鸟类羽毛的区别。【无中生有】</w:t>
        <w:br/>
        <w:br/>
        <w:t>**D 选项** ✅</w:t>
        <w:br/>
        <w:t>&gt; To discuss the presence of feathers on certain types of dinosaurs</w:t>
        <w:br/>
        <w:br/>
        <w:t>正确，文章主要讨论不同类型恐龙（包括无翅膀的）身上有羽毛的事实。</w:t>
        <w:br/>
        <w:br/>
        <w:t>---</w:t>
        <w:br/>
        <w:br/>
        <w:t>## 核心解题技巧</w:t>
        <w:br/>
        <w:br/>
        <w:t>&gt; 💡 本题关注文章主旨，重点识别转折词“However”提示观点转变，结合开头的普遍认知和后文的反驳，锁定文章主旨在于“不同类型恐龙都有羽毛”。排除题中未涉及灭绝、羽毛区别等信息的选项，确保答案准确。</w:t>
      </w:r>
    </w:p>
    <w:p/>
    <w:p>
      <w:r>
        <w:rPr>
          <w:rFonts w:ascii="Microsoft YaHei" w:hAnsi="Microsoft YaHei" w:eastAsia="Microsoft YaHei"/>
          <w:b/>
          <w:sz w:val="26"/>
        </w:rPr>
        <w:t>486.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Spanning the 1920s to the 1980s, Mexican architect Luis Barragán's prolific career evolved through distinct phases. As epitomized by the house in Calle Liceo in Guadalajara, many of Barragán's first projects integrated traditional Mexican building techniques into Mediterranean designs. Extensive travels abroad later sparked an engagement with modernist and functionalist aesthetics—styles whose emphasis on utility and whose repudiation of traditional architecture's more ornamental elements are readily apparent in Barragán's Ortega House.</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It names a famous architect, outlines the primary aesthetic model evident in his work, and then offers examples illustrating his commitment to that model.</w:t>
        <w:br/>
        <w:t>B. It presents a general claim about a particular architect's career, describes a design approach that typified the early stages of that career, and then explains a later shift in that career.</w:t>
        <w:br/>
        <w:t>C. It provides famous examples of an architect's projects, describes the original inspiration for those projects, and then suggests that lesser-known projects by that architect arose from other sources of inspiration.</w:t>
        <w:br/>
        <w:t>D. It summarizes the career of a particular architect, states how that architect's heritage influenced his career choice, and then emphasizes the impact of that architect's career.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文章结构题，核心任务是把握文章的整体脉络和逻辑顺序，理解作者如何展开论述。</w:t>
        <w:br/>
        <w:br/>
        <w:t>---</w:t>
        <w:br/>
        <w:br/>
        <w:t>## 文章逻辑拆解</w:t>
        <w:br/>
        <w:br/>
        <w:t>**第1句：**</w:t>
        <w:br/>
        <w:t>&gt; Spanning the 1920s to the 1980s, Mexican architect Luis Barragán's prolific career evolved through distinct phases.</w:t>
        <w:br/>
        <w:br/>
        <w:t>👉 文章开篇提出主题，概括介绍了Barragán职业生涯的时间跨度和“演变阶段”的总体框架。</w:t>
        <w:br/>
        <w:br/>
        <w:t>**第2句：**</w:t>
        <w:br/>
        <w:t>&gt; As epitomized by the house in Calle Liceo in Guadalajara, many of Barragán's first projects integrated traditional Mexican building techniques into Mediterranean designs.</w:t>
        <w:br/>
        <w:br/>
        <w:t>👉 具体描述Barragán早期设计风格，举例说明其早期项目如何结合传统墨西哥工艺和地中海设计。</w:t>
        <w:br/>
        <w:br/>
        <w:t>**第3句：**</w:t>
        <w:br/>
        <w:t>&gt; Extensive travels abroad later sparked an engagement with modernist and functionalist aesthetics—styles whose emphasis on utility and whose repudiation of traditional architecture's more ornamental elements are readily apparent in Barragán's Ortega House.</w:t>
        <w:br/>
        <w:br/>
        <w:t>👉 解释Barragán职业后期的转变，说明他的广泛旅行促使其接受现代主义和功能主义美学，并用Ortega House作为典型例证。</w:t>
        <w:br/>
        <w:br/>
        <w:t>---</w:t>
        <w:br/>
        <w:br/>
        <w:t>## 结构总结</w:t>
        <w:br/>
        <w:br/>
        <w:t>| 段落位置 | 内容                                                         |</w:t>
        <w:br/>
        <w:t>|:---------|:-------------------------------------------------------------|</w:t>
        <w:br/>
        <w:t>| 第一句   | 概述Barragán职业生涯时间跨度及其分阶段演变                     |</w:t>
        <w:br/>
        <w:t>| 第二句   | 描述早期设计风格，结合传统墨西哥技艺和地中海设计，以Guadalajara的房子为例 |</w:t>
        <w:br/>
        <w:t>| 第三句   | 说明后期设计风格转变，因旅行影响接纳现代主义和功能主义，以Ortega House为例 |</w:t>
        <w:br/>
        <w:br/>
        <w:t>---</w:t>
        <w:br/>
        <w:br/>
        <w:t>## 逐项分析选项</w:t>
        <w:br/>
        <w:br/>
        <w:t>**A 选项** ❌</w:t>
        <w:br/>
        <w:t>&gt; It names a famous architect, outlines the primary aesthetic model evident in his work, and then offers examples illustrating his commitment to that model.</w:t>
        <w:br/>
        <w:br/>
        <w:t>错误在于文章并非先提出“主要美学模型”，而是先整体介绍职业生涯阶段，再分别举例说明不同阶段的设计风格。</w:t>
        <w:br/>
        <w:t>错误类型：【偷换概念】</w:t>
        <w:br/>
        <w:br/>
        <w:t>**B 选项** ✅</w:t>
        <w:br/>
        <w:t>&gt; It presents a general claim about a particular architect's career, describes a design approach that typified the early stages of that career, and then explains a later shift in that career.</w:t>
        <w:br/>
        <w:br/>
        <w:t>完全对应文章结构：先总述Barragán职业生涯的“演变阶段”，接着描述早期设计方法，再解释后期风格的转变。</w:t>
        <w:br/>
        <w:br/>
        <w:t>**C 选项** ❌</w:t>
        <w:br/>
        <w:t>&gt; It provides famous examples of an architect's projects, describes the original inspiration for those projects, and then suggests that lesser-known projects by that architect arose from other sources of inspiration.</w:t>
        <w:br/>
        <w:br/>
        <w:t>文章中没有“著名项目→原始灵感→较不知名项目”这一结构，也没有提及“较不知名项目”。</w:t>
        <w:br/>
        <w:t>错误类型：【无中生有】</w:t>
        <w:br/>
        <w:br/>
        <w:t>**D 选项** ❌</w:t>
        <w:br/>
        <w:t>&gt; It summarizes the career of a particular architect, states how that architect's heritage influenced his career choice, and then emphasizes the impact of that architect's career.</w:t>
        <w:br/>
        <w:br/>
        <w:t>文章虽总结职业生涯，但未提及“遗产影响其职业选择”或“强调职业影响力”的内容。</w:t>
        <w:br/>
        <w:t>错误类型：【无中生有】</w:t>
        <w:br/>
        <w:br/>
        <w:t>---</w:t>
        <w:br/>
        <w:br/>
        <w:t>## 核心解题技巧</w:t>
        <w:br/>
        <w:br/>
        <w:t>&gt; 💡 本题关键在于识别文章的时间顺序和阶段变化信号词（如"Spanning...","first projects","later sparked"），这些词明确表达了Barragán职业生涯的阶段演变过程，锁定了选项B的正确性，同时排除其他选项中未体现的内容或结构。</w:t>
      </w:r>
    </w:p>
    <w:p/>
    <w:p>
      <w:r>
        <w:rPr>
          <w:rFonts w:ascii="Microsoft YaHei" w:hAnsi="Microsoft YaHei" w:eastAsia="Microsoft YaHei"/>
          <w:b/>
          <w:sz w:val="26"/>
        </w:rPr>
        <w:t>487.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Paintings by the Florida Highwaymen—an informal collective of prolific landscape artists active in Florida during the 1950s and '60s—are recognizable by their reiteration of the same general compositional structures and subjects: poinciana trees and grassy inland rivers, to name two. But there was room for individuation: Johnny Daniels's Waves and Palms, for example, may resemble other Highwaymen paintings at first glance, but his works stand out for their thick applications of paint and attention to detail.</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It offers historical context that accounts for a particular group of artists' shared style and then indicates the circumstances under which several members of that group began exploring more unconventional themes.</w:t>
        <w:br/>
        <w:t>B. It describes the common perception that a particular group of artists' works are derivative and then provides a specific piece of evidence that reinforces that perception.</w:t>
        <w:br/>
        <w:t>C. It explains how a particular group of artists began collaborating and then recounts how one member of that group became especially influential among them.</w:t>
        <w:br/>
        <w:t>D. It describes an aesthetic framework shared by a particular group of artists and then makes and illustrates the claim that individuals introduced variations within that framework.</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文章结构题，核心任务是把握文章整体框架，理解作者如何展开论述，选择最准确的结构描述。</w:t>
        <w:br/>
        <w:br/>
        <w:t>---</w:t>
        <w:br/>
        <w:br/>
        <w:t>## 文章逻辑拆解</w:t>
        <w:br/>
        <w:br/>
        <w:t>**第1句：**</w:t>
        <w:br/>
        <w:t>&gt; Paintings by the Florida Highwaymen—an informal collective of prolific landscape artists active in Florida during the 1950s and '60s—are recognizable by their reiteration of the same general compositional structures and subjects: poinciana trees and grassy inland rivers, to name two.</w:t>
        <w:br/>
        <w:br/>
        <w:t>👉 介绍Florida Highwaymen画家的基本信息和他们作品的共同特征（提出观点）。</w:t>
        <w:br/>
        <w:br/>
        <w:t>**第2句：**</w:t>
        <w:br/>
        <w:t>&gt; But there was room for individuation: Johnny Daniels's *Waves and Palms*, for example, may resemble other Highwaymen paintings at first glance, but his works stand out for their thick applications of paint and attention to detail.</w:t>
        <w:br/>
        <w:br/>
        <w:t>👉 转折，指出尽管风格相似，但个别画家作品中存在个性化差异，并举例说明（转折+举例+说明原因）。</w:t>
        <w:br/>
        <w:br/>
        <w:t>---</w:t>
        <w:br/>
        <w:br/>
        <w:t>## 结构总结</w:t>
        <w:br/>
        <w:br/>
        <w:t>| 段落位置 | 内容                                  |</w:t>
        <w:br/>
        <w:t>|:---------|:-------------------------------------|</w:t>
        <w:br/>
        <w:t>| 第一句   | 介绍Florida Highwaymen及其作品共有的构图和主题特征 |</w:t>
        <w:br/>
        <w:t>| 第二句   | 转折指出个体画家在共性框架下的个性化表现，并举例说明 |</w:t>
        <w:br/>
        <w:br/>
        <w:t>---</w:t>
        <w:br/>
        <w:br/>
        <w:t>## 逐项分析选项</w:t>
        <w:br/>
        <w:br/>
        <w:t>**A 选项** ❌</w:t>
        <w:br/>
        <w:t>&gt; It offers historical context that accounts for a particular group of artists' shared style and then indicates the circumstances under which several members of that group began exploring more unconventional themes.</w:t>
        <w:br/>
        <w:br/>
        <w:t>错误原因：文章确实提到时间背景，但并未解释为何形成共同风格，也没有说明“几个成员开始探索非传统主题”的情况。</w:t>
        <w:br/>
        <w:t>错误类型：【无中生有】</w:t>
        <w:br/>
        <w:br/>
        <w:t>**B 选项** ❌</w:t>
        <w:br/>
        <w:t>&gt; It describes the common perception that a particular group of artists' works are derivative and then provides a specific piece of evidence that reinforces that perception.</w:t>
        <w:br/>
        <w:br/>
        <w:t>错误原因：文章提到作品“reiteration”（重复），但没有表现出“衍生”或“模仿”的贬义，也没有强化这种负面评价，而是强调了个性化。</w:t>
        <w:br/>
        <w:t>错误类型：【偷换概念】</w:t>
        <w:br/>
        <w:br/>
        <w:t>**C 选项** ❌</w:t>
        <w:br/>
        <w:t>&gt; It explains how a particular group of artists began collaborating and then recounts how one member of that group became especially influential among them.</w:t>
        <w:br/>
        <w:br/>
        <w:t>错误原因：文中没有提及该群体是如何合作的，也未说Johnny Daniels“尤其有影响力”。</w:t>
        <w:br/>
        <w:t>错误类型：【无中生有】</w:t>
        <w:br/>
        <w:br/>
        <w:t>**D 选项** ✅</w:t>
        <w:br/>
        <w:t>&gt; It describes an aesthetic framework shared by a particular group of artists and then makes and illustrates the claim that individuals introduced variations within that framework.</w:t>
        <w:br/>
        <w:br/>
        <w:t>正确原因：文章先描述了共有的构图和主题（aesthetic framework），随后指出个别艺术家（Johnny Daniels）在该框架内做出个性化变化（variations），并通过举例加以说明。</w:t>
        <w:br/>
        <w:br/>
        <w:t>---</w:t>
        <w:br/>
        <w:br/>
        <w:t>## 核心解题技巧</w:t>
        <w:br/>
        <w:br/>
        <w:t>&gt; 💡 关注转折词“But”，前半部分描述共性框架，后半部分强调个体差异；题目问整体结构，需把握文章如何先提出整体共性再引出个体差异，排除无关或过度推断选项。关键词“shared style”“individuation”“illustrates”直接指向D选项的描述。</w:t>
      </w:r>
    </w:p>
    <w:p/>
    <w:p>
      <w:r>
        <w:rPr>
          <w:rFonts w:ascii="Microsoft YaHei" w:hAnsi="Microsoft YaHei" w:eastAsia="Microsoft YaHei"/>
          <w:b/>
          <w:sz w:val="26"/>
        </w:rPr>
        <w:t>488.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Steepletop in Austerlitz, New York, is the house where Edna St. Vincent Millay lived for twenty-five years and wrote many of her poems. Now the house is a museum dedicated to Millay's life and writings. Visitors travel to this museum to feel more connected to an author they admire. To encourage that sense of connection, the museum's curators recommend nearby hiking trails and outdoor activities. Such activities help visitors appreciate the natural scenery that inspired Millay.</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compare Steepletop with other museums</w:t>
        <w:br/>
        <w:t>B. To explain why readers enjoy Millay's works</w:t>
        <w:br/>
        <w:t>C. To summarize Millay's biography</w:t>
        <w:br/>
        <w:t>D. To describe a museum focused on Millay's life and works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这是主旨大意题，核心任务是准确把握文章的中心内容，选出最能概括全文主旨的选项。</w:t>
        <w:br/>
        <w:br/>
        <w:t>---</w:t>
        <w:br/>
        <w:br/>
        <w:t>## 文章逻辑拆解</w:t>
        <w:br/>
        <w:br/>
        <w:t>**第1句：**</w:t>
        <w:br/>
        <w:t>&gt; Steepletop in Austerlitz, New York, is the house where Edna St. Vincent Millay lived for twenty-five years and wrote many of her poems.</w:t>
        <w:br/>
        <w:t>👉 介绍Steepletop的基本情况及其与Millay的关系。</w:t>
        <w:br/>
        <w:br/>
        <w:t>**第2句：**</w:t>
        <w:br/>
        <w:t>&gt; Now the house is a museum dedicated to Millay's life and writings.</w:t>
        <w:br/>
        <w:t>👉 说明Steepletop现为一座以Millay为主题的博物馆。</w:t>
        <w:br/>
        <w:br/>
        <w:t>**第3句：**</w:t>
        <w:br/>
        <w:t>&gt; Visitors travel to this museum to feel more connected to an author they admire.</w:t>
        <w:br/>
        <w:t>👉 解释博物馆吸引访客的原因——增进与作者的情感联系。</w:t>
        <w:br/>
        <w:br/>
        <w:t>**第4句：**</w:t>
        <w:br/>
        <w:t>&gt; To encourage that sense of connection, the museum's curators recommend nearby hiking trails and outdoor activities.</w:t>
        <w:br/>
        <w:t>👉 介绍博物馆策展人为了增强访客体验所提供的活动建议。</w:t>
        <w:br/>
        <w:br/>
        <w:t>**第5句：**</w:t>
        <w:br/>
        <w:t>&gt; Such activities help visitors appreciate the natural scenery that inspired Millay.</w:t>
        <w:br/>
        <w:t>👉 说明这些户外活动的意义：让访客更好地理解Millay的灵感来源。</w:t>
        <w:br/>
        <w:br/>
        <w:t>---</w:t>
        <w:br/>
        <w:br/>
        <w:t>## 结构总结</w:t>
        <w:br/>
        <w:br/>
        <w:t>| 段落位置 | 内容 |</w:t>
        <w:br/>
        <w:t>|:---------|:-----|</w:t>
        <w:br/>
        <w:t>| 第一句 | 介绍Steepletop与Millay的关系（居住地和写作地） |</w:t>
        <w:br/>
        <w:t>| 第二句 | 说明Steepletop现为一座Millay主题博物馆 |</w:t>
        <w:br/>
        <w:t>| 第三句 | 访客前来博物馆以增强对作者的情感联系 |</w:t>
        <w:br/>
        <w:t>| 第四句 | 策展人为增强联系推荐徒步和户外活动 |</w:t>
        <w:br/>
        <w:t>| 第五句 | 户外活动帮助访客理解Millay的灵感来源 |</w:t>
        <w:br/>
        <w:br/>
        <w:t>---</w:t>
        <w:br/>
        <w:br/>
        <w:t>## 逐项分析选项</w:t>
        <w:br/>
        <w:br/>
        <w:t>**A 选项** ❌</w:t>
        <w:br/>
        <w:t>&gt; To compare Steepletop with other museums</w:t>
        <w:br/>
        <w:t>文中没有任何对比Steepletop与其他博物馆的内容，属于【无中生有】。</w:t>
        <w:br/>
        <w:br/>
        <w:t>**B 选项** ❌</w:t>
        <w:br/>
        <w:t>&gt; To explain why readers enjoy Millay's works</w:t>
        <w:br/>
        <w:t>文章未提及读者为何喜欢Millay作品，只有说访客想与作者建立联系，属于【偷换概念】。</w:t>
        <w:br/>
        <w:br/>
        <w:t>**C 选项** ❌</w:t>
        <w:br/>
        <w:t>&gt; To summarize Millay's biography</w:t>
        <w:br/>
        <w:t>文中只简单提及Millay居住地和写作，并无详细生平总结，属于【过度概括】。</w:t>
        <w:br/>
        <w:br/>
        <w:t>**D 选项** ✅</w:t>
        <w:br/>
        <w:t>&gt; To describe a museum focused on Millay's life and works</w:t>
        <w:br/>
        <w:t>文章主要内容是介绍Steepletop作为以Millay为主题的博物馆及相关活动，准确表达文章主旨。</w:t>
        <w:br/>
        <w:br/>
        <w:t>---</w:t>
        <w:br/>
        <w:br/>
        <w:t>## 核心解题技巧</w:t>
        <w:br/>
        <w:br/>
        <w:t>&gt; 💡 本题抓住文章的主题词“museum”、“Millay's life and writings”以及句中表明功能的词汇如“dedicated to”、“recommend”是关键；排除选项时注意是否有文章未涉及的内容（如比较、详细传记或读者感受），避免无中生有或偷换概念。文章主旨类题目应聚焦文章整体描述对象及其核心功能。</w:t>
      </w:r>
    </w:p>
    <w:p/>
    <w:p>
      <w:r>
        <w:rPr>
          <w:rFonts w:ascii="Microsoft YaHei" w:hAnsi="Microsoft YaHei" w:eastAsia="Microsoft YaHei"/>
          <w:b/>
          <w:sz w:val="26"/>
        </w:rPr>
        <w:t>489.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Baleen whales eat up to 30 percent of their total body mass in krill (tiny shrimplike creatures) per day. So in one day, a humpback whale weighing 30,000 kg could eat 9,000 kg, while a northern right whale weighing 80,000 kg could ingest a whopping 24,000 kg. Over the last century, baleen whale populations have declined, and contrary to some scientists' expectations, so have krill populations. Matthew S. Savoca and colleagues resolve this apparent discrepancy by pointing out that baleen whales cycle iron in the ocean, helping support phytoplankton populations, which, in turn, sustain krill populations.</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sentence in the text as a whole?</w:t>
      </w:r>
    </w:p>
    <w:p>
      <w:r>
        <w:rPr>
          <w:rFonts w:ascii="Microsoft YaHei" w:hAnsi="Microsoft YaHei" w:eastAsia="Microsoft YaHei"/>
          <w:b/>
          <w:sz w:val="22"/>
        </w:rPr>
        <w:t>选项：</w:t>
      </w:r>
      <w:r>
        <w:rPr>
          <w:rFonts w:ascii="Microsoft YaHei" w:hAnsi="Microsoft YaHei" w:eastAsia="Microsoft YaHei"/>
          <w:sz w:val="22"/>
        </w:rPr>
        <w:br/>
        <w:t>A. It presents instances that seem to refute a claim presented earlier in the text.</w:t>
        <w:br/>
        <w:t>B. It provides examples of a phenomenon described earlier in the text.</w:t>
        <w:br/>
        <w:t>C. It describes a long-standing belief about baleen whales that the text goes on to refute.</w:t>
        <w:br/>
        <w:t>D. It introduces a surprising series of events that is explained later in the text.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这是文章结构题，核心任务是理解划线句在全文中的逻辑功能，判断它是举例、转折、因果等哪种作用。</w:t>
        <w:br/>
        <w:br/>
        <w:t>---</w:t>
        <w:br/>
        <w:br/>
        <w:t>## 文章逻辑拆解</w:t>
        <w:br/>
        <w:br/>
        <w:t>**第1句：**</w:t>
        <w:br/>
        <w:t>&gt;Baleen whales eat up to 30 percent of their total body mass in krill (tiny shrimplike creatures) per day.</w:t>
        <w:br/>
        <w:br/>
        <w:t>👉 介绍鲨须鲸的饮食习惯，提出一个普遍现象。</w:t>
        <w:br/>
        <w:br/>
        <w:t>**第2句（划线句）：**</w:t>
        <w:br/>
        <w:t>&gt;So in one day, a humpback whale weighing 30,000 kg could eat 9,000 kg, while a northern right whale weighing 80,000 kg could ingest a whopping 24,000 kg.</w:t>
        <w:br/>
        <w:br/>
        <w:t>👉 通过具体数字举例说明上一句中鲨须鲸进食量的程度。</w:t>
        <w:br/>
        <w:br/>
        <w:t>**第3句：**</w:t>
        <w:br/>
        <w:t>&gt;Over the last century, baleen whale populations have declined, and contrary to some scientists' expectations, so have krill populations.</w:t>
        <w:br/>
        <w:br/>
        <w:t>👉 提出一个与预期相反的现象，转折关系。</w:t>
        <w:br/>
        <w:br/>
        <w:t>**第4句：**</w:t>
        <w:br/>
        <w:t>&gt;Matthew S. Savoca and colleagues resolve this apparent discrepancy by pointing out that baleen whales cycle iron in the ocean, helping support phytoplankton populations, which, in turn, sustain krill populations.</w:t>
        <w:br/>
        <w:br/>
        <w:t>👉 解释前句的矛盾现象，给出因果关系的解决方案。</w:t>
        <w:br/>
        <w:br/>
        <w:t>---</w:t>
        <w:br/>
        <w:br/>
        <w:t>## 结构总结</w:t>
        <w:br/>
        <w:br/>
        <w:t>| 段落位置 | 内容                             |</w:t>
        <w:br/>
        <w:t>|:---------|:--------------------------------|</w:t>
        <w:br/>
        <w:t>| 第一句   | 介绍鲨须鲸每天进食磷虾量的比例     |</w:t>
        <w:br/>
        <w:t>| 第二句   | 举例说明具体鲸鱼进食磷虾的重量    |</w:t>
        <w:br/>
        <w:t>| 第三句   | 说明鲸鱼和磷虾数量都下降，意外现象 |</w:t>
        <w:br/>
        <w:t>| 第四句   | 解释鲸鱼如何通过铁循环支持磷虾生存 |</w:t>
        <w:br/>
        <w:br/>
        <w:t>---</w:t>
        <w:br/>
        <w:br/>
        <w:t>## 逐项分析选项</w:t>
        <w:br/>
        <w:br/>
        <w:t>**A 选项** ❌</w:t>
        <w:br/>
        <w:t>&gt; It presents instances that seem to refute a claim presented earlier in the text.</w:t>
        <w:br/>
        <w:br/>
        <w:t>错误，因为划线句并非反驳之前的观点，而是具体举例说明第一句的进食比例。</w:t>
        <w:br/>
        <w:t>错误类型：【无中生有】</w:t>
        <w:br/>
        <w:br/>
        <w:t>**B 选项** ✅</w:t>
        <w:br/>
        <w:t>&gt; It provides examples of a phenomenon described earlier in the text.</w:t>
        <w:br/>
        <w:br/>
        <w:t>正确，划线句通过具体鲸鱼体重和进食量的数字，举例说明了第一句中“鲨须鲸吃掉其体重30%的磷虾”这一现象。</w:t>
        <w:br/>
        <w:br/>
        <w:t>**C 选项** ❌</w:t>
        <w:br/>
        <w:t>&gt; It describes a long-standing belief about baleen whales that the text goes on to refute.</w:t>
        <w:br/>
        <w:br/>
        <w:t>错误，划线句没有涉及信念或观点，更没有被后文反驳。</w:t>
        <w:br/>
        <w:t>错误类型：【无中生有】</w:t>
        <w:br/>
        <w:br/>
        <w:t>**D 选项** ❌</w:t>
        <w:br/>
        <w:t>&gt; It introduces a surprising series of events that is explained later in the text.</w:t>
        <w:br/>
        <w:br/>
        <w:t>错误，划线句没有引入转折或意外事件，这部分是第三句起的作用。</w:t>
        <w:br/>
        <w:t>错误类型：【方向相反】</w:t>
        <w:br/>
        <w:br/>
        <w:t>---</w:t>
        <w:br/>
        <w:br/>
        <w:t>## 核心解题技巧</w:t>
        <w:br/>
        <w:br/>
        <w:t>&gt; 💡 本题关键在于识别划线句与前后文的逻辑关系。划线句紧跟在关于“鲸鱼进食比例”的陈述之后，且用具体数字详细说明，属于举例说明。要注意区分“举例”与“转折”或“解释”，划线句没有转折词或意外信息，排除D和A选项。关注因果和转折信号词（如contrary, resolve）帮助定位后文功能。</w:t>
      </w:r>
    </w:p>
    <w:p/>
    <w:p>
      <w:r>
        <w:rPr>
          <w:rFonts w:ascii="Microsoft YaHei" w:hAnsi="Microsoft YaHei" w:eastAsia="Microsoft YaHei"/>
          <w:b/>
          <w:sz w:val="26"/>
        </w:rPr>
        <w:t>490.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The following text is from Reyna Grande's 2012 memoir The Distance Between Us. In the text, Grande is reflecting on experiences she had as a child. Abuela Evila is her grandmother, Élida is her cousin, and Mago and Carlos are her siblings.</w:t>
        <w:br/>
        <w:br/>
        <w:t>Every few days, Abuela Evila washed Élida's hair with lemon water because, according to her, lemon juice cleans the impurities of the hair and makes it shiny and healthy. In the afternoons, she would fill up a bucket from the water tank, pick a few lemons from the tree, and squeeze the juice into the water.</w:t>
        <w:br/>
        <w:br/>
        <w:t>Mago, Carlos, and I would hide behind a pink oleander bush and watch their ritual through the narrow leaves. Abuela Evila washed Élida's hair as if she were washing an expensive silk rebozo.</w:t>
      </w:r>
    </w:p>
    <w:p>
      <w:r>
        <w:rPr>
          <w:rFonts w:ascii="Microsoft YaHei" w:hAnsi="Microsoft YaHei" w:eastAsia="Microsoft YaHei"/>
          <w:b/>
          <w:sz w:val="22"/>
        </w:rPr>
        <w:t>题干：</w:t>
      </w:r>
      <w:r>
        <w:rPr>
          <w:rFonts w:ascii="Microsoft YaHei" w:hAnsi="Microsoft YaHei" w:eastAsia="Microsoft YaHei"/>
          <w:sz w:val="22"/>
        </w:rPr>
        <w:br/>
        <w:t>Which choice best describes the main purpose of the text?</w:t>
      </w:r>
    </w:p>
    <w:p>
      <w:r>
        <w:rPr>
          <w:rFonts w:ascii="Microsoft YaHei" w:hAnsi="Microsoft YaHei" w:eastAsia="Microsoft YaHei"/>
          <w:b/>
          <w:sz w:val="22"/>
        </w:rPr>
        <w:t>选项：</w:t>
      </w:r>
      <w:r>
        <w:rPr>
          <w:rFonts w:ascii="Microsoft YaHei" w:hAnsi="Microsoft YaHei" w:eastAsia="Microsoft YaHei"/>
          <w:sz w:val="22"/>
        </w:rPr>
        <w:br/>
        <w:t>A. To give an example of a typical interaction between Grande's siblings</w:t>
        <w:br/>
        <w:t>B. To describe a regular occurrence from Grande's childhood</w:t>
        <w:br/>
        <w:t>C. To illustrate how Grande's relationship with Élida grew over time</w:t>
        <w:br/>
        <w:t>D. To explain how Grande felt about a location where she spent time as a child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这是主旨大意题，核心任务是准确把握文章的主要内容和写作目的，选择最符合全文中心思想的选项。</w:t>
        <w:br/>
        <w:br/>
        <w:t>---</w:t>
        <w:br/>
        <w:br/>
        <w:t>## 文章逻辑拆解</w:t>
        <w:br/>
        <w:br/>
        <w:t>**第1句：**</w:t>
        <w:br/>
        <w:t>&gt; Every few days, Abuela Evila washed Élida's hair with lemon water because, according to her, lemon juice cleans the impurities of the hair and makes it shiny and healthy.</w:t>
        <w:br/>
        <w:br/>
        <w:t>👉 介绍一个习惯性动作及其原因，交代“柠檬水洗头”的习惯和目的。</w:t>
        <w:br/>
        <w:br/>
        <w:t>**第2句：**</w:t>
        <w:br/>
        <w:t>&gt; In the afternoons, she would fill up a bucket from the water tank, pick a few lemons from the tree, and squeeze the juice into the water.</w:t>
        <w:br/>
        <w:br/>
        <w:t>👉 详细描述这个习惯的具体过程，突出其规律性和细节。</w:t>
        <w:br/>
        <w:br/>
        <w:t>**第3句：**</w:t>
        <w:br/>
        <w:t>&gt; Mago, Carlos, and I would hide behind a pink oleander bush and watch their ritual through the narrow leaves.</w:t>
        <w:br/>
        <w:br/>
        <w:t>👉 描述旁观者的视角，表现孩子们对这个习惯的好奇和观察。</w:t>
        <w:br/>
        <w:br/>
        <w:t>**第4句：**</w:t>
        <w:br/>
        <w:t>&gt; Abuela Evila washed Élida's hair as if she were washing an expensive silk rebozo.</w:t>
        <w:br/>
        <w:br/>
        <w:t>👉 用比喻强调洗头动作的细致和珍视，增加情感色彩。</w:t>
        <w:br/>
        <w:br/>
        <w:t>---</w:t>
        <w:br/>
        <w:br/>
        <w:t>## 结构总结</w:t>
        <w:br/>
        <w:br/>
        <w:t>| 段落位置 | 内容                             |</w:t>
        <w:br/>
        <w:t>|:---------|:--------------------------------|</w:t>
        <w:br/>
        <w:t>| 第一句   | 介绍柠檬水洗头的习惯及其功效     |</w:t>
        <w:br/>
        <w:t>| 第二句   | 具体描述洗头用水和柠檬汁的准备过程 |</w:t>
        <w:br/>
        <w:t>| 第三句   | 讲述作者和兄弟藏身观察的情景     |</w:t>
        <w:br/>
        <w:t>| 第四句   | 用比喻形象描述洗头动作的细腻与珍贵 |</w:t>
        <w:br/>
        <w:br/>
        <w:t>---</w:t>
        <w:br/>
        <w:br/>
        <w:t>## 逐项分析选项</w:t>
        <w:br/>
        <w:br/>
        <w:t>**A 选项** ❌</w:t>
        <w:br/>
        <w:t>&gt; To give an example of a typical interaction between Grande's siblings</w:t>
        <w:br/>
        <w:br/>
        <w:t>文章中虽然提到了Mago和Carlos，但主要是他们作为旁观者出现，文中没有展示他们之间的互动，且重点在于Abuela Evila洗头的习惯。【以偏概全】</w:t>
        <w:br/>
        <w:br/>
        <w:t>**B 选项** ✅</w:t>
        <w:br/>
        <w:t>&gt; To describe a regular occurrence from Grande's childhood</w:t>
        <w:br/>
        <w:br/>
        <w:t>全文核心在描述Abuela Evila定期用柠檬水洗头的习惯，且细节描写强化了“每隔几天”“下午”等时间上的规律性，符合“regular occurrence”的描述。</w:t>
        <w:br/>
        <w:br/>
        <w:t>**C 选项** ❌</w:t>
        <w:br/>
        <w:t>&gt; To illustrate how Grande's relationship with Élida grew over time</w:t>
        <w:br/>
        <w:br/>
        <w:t>文章没有体现Grande和Élida关系的变化或成长，仅是描述洗头的仪式和旁观视角。【无中生有】</w:t>
        <w:br/>
        <w:br/>
        <w:t>**D 选项** ❌</w:t>
        <w:br/>
        <w:t>&gt; To explain how Grande felt about a location where she spent time as a child</w:t>
        <w:br/>
        <w:br/>
        <w:t>文中没有表达Grande对某个地点的感受，重点在仪式和人物行为。【偷换概念】</w:t>
        <w:br/>
        <w:br/>
        <w:t>---</w:t>
        <w:br/>
        <w:br/>
        <w:t>## 核心解题技巧</w:t>
        <w:br/>
        <w:br/>
        <w:t>&gt; 💡 本题通过文中“Every few days”“would fill up a bucket”“hide behind a pink oleander bush”等时间和动作细节，锁定文章重点是描述一个“常规发生的事件”；注意选项中“regular occurrence”与文章反复出现的动作保持高度一致，排除无关人物关系和情感描写的选项。关键词“regular occurrence”和文章中反复的习惯性动作相呼应，是判定正确答案的关键。</w:t>
      </w:r>
    </w:p>
    <w:p/>
    <w:p>
      <w:r>
        <w:rPr>
          <w:rFonts w:ascii="Microsoft YaHei" w:hAnsi="Microsoft YaHei" w:eastAsia="Microsoft YaHei"/>
          <w:b/>
          <w:sz w:val="26"/>
        </w:rPr>
        <w:t>491.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Can field mustard plants grow on Mars? Can pea plants? You might think the answer to these questions is obviously no, but researchers in the Netherlands recently showed that the seeds of many common plant species can germinate in soil designed to simulate Martian conditions, as long as water is supplied. In fact, some species actually did better in Martian soil than in Earth soil: 30 percent of field mustard seeds sprouted when planted in simulated Martian soil, compared with 4 percent that did when planted in soil from their home planet.</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explain an important study of differences in the composition of Martian soil and the composition of Earth soil</w:t>
        <w:br/>
        <w:t>B. To present a surprising finding about plants grown in soil intended to be similar to Martian soil</w:t>
        <w:br/>
        <w:t>C. To answer long standing questions about how Martian soil conditions can be simulated on Earth</w:t>
        <w:br/>
        <w:t>D. To discuss an unexpected result about the role of water in plants grown in simulated Martian soil</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主旨大意题，核心任务是准确把握文章主要信息，选出最能概括全文中心内容的选项。</w:t>
        <w:br/>
        <w:br/>
        <w:t>---</w:t>
        <w:br/>
        <w:br/>
        <w:t>## 文章逻辑拆解</w:t>
        <w:br/>
        <w:br/>
        <w:t>**第1句：**</w:t>
        <w:br/>
        <w:t>&gt; Can field mustard plants grow on Mars? Can pea plants?</w:t>
        <w:br/>
        <w:br/>
        <w:t>👉 提出问题，引出文章主题。</w:t>
        <w:br/>
        <w:br/>
        <w:t>**第2句：**</w:t>
        <w:br/>
        <w:t>&gt; You might think the answer to these questions is obviously no, but researchers in the Netherlands recently showed that the seeds of many common plant species can germinate in soil designed to simulate Martian conditions, as long as water is supplied.</w:t>
        <w:br/>
        <w:br/>
        <w:t>👉 转折并给出研究结果，表明常见植物种子能在模拟火星土壤中发芽，条件是有水。</w:t>
        <w:br/>
        <w:br/>
        <w:t>**第3句：**</w:t>
        <w:br/>
        <w:t>&gt; In fact, some species actually did better in Martian soil than in Earth soil: 30 percent of field mustard seeds sprouted when planted in simulated Martian soil, compared with 4 percent that did when planted in soil from their home planet.</w:t>
        <w:br/>
        <w:br/>
        <w:t>👉 举例说明，强调模拟火星土壤中植物发芽率比地球土壤更高，强化惊讶发现。</w:t>
        <w:br/>
        <w:br/>
        <w:t>---</w:t>
        <w:br/>
        <w:br/>
        <w:t>## 结构总结</w:t>
        <w:br/>
        <w:br/>
        <w:t>| 段落位置 | 内容                                         |</w:t>
        <w:br/>
        <w:t>|:---------|:--------------------------------------------|</w:t>
        <w:br/>
        <w:t>| 第一句   | 提出问题，关注植物能否在火星上生长           |</w:t>
        <w:br/>
        <w:t>| 第二句   | 转折，介绍荷兰研究者发现种子能在模拟火星土壤发芽 |</w:t>
        <w:br/>
        <w:t>| 第三句   | 举例说明某些植物在模拟火星土壤中表现优于地球土壤  |</w:t>
        <w:br/>
        <w:br/>
        <w:t>---</w:t>
        <w:br/>
        <w:br/>
        <w:t>## 逐项分析选项</w:t>
        <w:br/>
        <w:br/>
        <w:t>**A 选项** ❌【方向相反】</w:t>
        <w:br/>
        <w:t>&gt; To explain an important study of differences in the composition of Martian soil and the composition of Earth soil</w:t>
        <w:br/>
        <w:br/>
        <w:t>文章并未讨论火星土壤与地球土壤成分的差异，核心在植物发芽表现，而非土壤成分对比。</w:t>
        <w:br/>
        <w:br/>
        <w:t>**B 选项** ✅（正确）</w:t>
        <w:br/>
        <w:t>&gt; To present a surprising finding about plants grown in soil intended to be similar to Martian soil</w:t>
        <w:br/>
        <w:br/>
        <w:t>文章重点在介绍一个令人惊讶的发现：植物在模拟火星土壤中发芽，且有些发芽率甚至超过地球土壤。</w:t>
        <w:br/>
        <w:br/>
        <w:t>**C 选项** ❌【无中生有】</w:t>
        <w:br/>
        <w:t>&gt; To answer long standing questions about how Martian soil conditions can be simulated on Earth</w:t>
        <w:br/>
        <w:br/>
        <w:t>文章没有解释如何模拟火星土壤，只是说土壤是模拟的，主旨不在土壤模拟方法。</w:t>
        <w:br/>
        <w:br/>
        <w:t>**D 选项** ❌【以偏概全】</w:t>
        <w:br/>
        <w:t>&gt; To discuss an unexpected result about the role of water in plants grown in simulated Martian soil</w:t>
        <w:br/>
        <w:br/>
        <w:t>虽然文章提到“只要有水”，但文章主旨不是讨论水的作用，而是强调植物能在模拟火星土壤中生长的惊讶发现。</w:t>
        <w:br/>
        <w:br/>
        <w:t>---</w:t>
        <w:br/>
        <w:br/>
        <w:t>## 核心解题技巧</w:t>
        <w:br/>
        <w:br/>
        <w:t>&gt; 💡 本题关键在抓住转折词“but”引出的核心信息，文章主旨在于“令人惊讶的发现”，而非土壤成分或模拟方法。选项中需找概括“植物在模拟火星土壤中生长且表现意外优异”的表述，排除无关或片面选项。</w:t>
      </w:r>
    </w:p>
    <w:p/>
    <w:p>
      <w:r>
        <w:rPr>
          <w:rFonts w:ascii="Microsoft YaHei" w:hAnsi="Microsoft YaHei" w:eastAsia="Microsoft YaHei"/>
          <w:b/>
          <w:sz w:val="26"/>
        </w:rPr>
        <w:t>492.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In what is now Washington state, the Tulalip Tribes operate the Hibulb Cultural Center. Relying on traditional knowledge to guide the design of exhibits, this institution presents Tulalip history and culture to the tribes’ citizens. The Turtle Mountain Band of Chippewa, a tribe in North Dakota, employs a similar strategy in its own cultural center. Both centers contrast with museums that aren’t Indigenous-led; when displaying Indigenous artifacts, such museums tend to anticipate mainly non-Indigenous audiences and rely on Euro-centric strategies for designing exhibits.</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It describes how tribal cultural centers designed exhibits of a particular set of artifacts, then analyzes how non-Indigenous institutions designed exhibits of the same artifacts.</w:t>
        <w:br/>
        <w:t>B. It examines how tribal citizens respond to exhibits at tribal cultural centers, then speculates how non-Indigenous audiences would respond to the same exhibits.</w:t>
        <w:br/>
        <w:t>C. It discusses two cultural centers operated by tribes, then compares them with non-Indigenous institutions that present Indigenous exhibits.</w:t>
        <w:br/>
        <w:t>D. It outlines an early strategy for exhibit design used by one tribal cultural center, then explains a newer strategy used by a different tribal cultural center.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这是文章结构题，核心任务是把握文章整体内容的组织方式和段落之间的逻辑关系，从而选出最准确描述文章结构的选项。</w:t>
        <w:br/>
        <w:br/>
        <w:t>---</w:t>
        <w:br/>
        <w:br/>
        <w:t>## 文章逻辑拆解</w:t>
        <w:br/>
        <w:br/>
        <w:t>**第1句：**</w:t>
        <w:br/>
        <w:t>&gt; In what is now Washington state, the Tulalip Tribes operate the Hibulb Cultural Center.</w:t>
        <w:br/>
        <w:br/>
        <w:t>👉 介绍具体的部落文化中心作为背景信息。</w:t>
        <w:br/>
        <w:br/>
        <w:t>**第2句：**</w:t>
        <w:br/>
        <w:t>&gt; Relying on traditional knowledge to guide the design of exhibits, this institution presents Tulalip history and culture to the tribes’ citizens.</w:t>
        <w:br/>
        <w:br/>
        <w:t>👉 说明该文化中心展览设计的原则及其展示对象。</w:t>
        <w:br/>
        <w:br/>
        <w:t>**第3句：**</w:t>
        <w:br/>
        <w:t>&gt; The Turtle Mountain Band of Chippewa, a tribe in North Dakota, employs a similar strategy in its own cultural center.</w:t>
        <w:br/>
        <w:br/>
        <w:t>👉 引入另一个部落文化中心，指出其采用类似的展览设计策略。</w:t>
        <w:br/>
        <w:br/>
        <w:t>**第4句：**</w:t>
        <w:br/>
        <w:t>&gt; Both centers contrast with museums that aren’t Indigenous-led; when displaying Indigenous artifacts, such museums tend to anticipate mainly non-Indigenous audiences and rely on Euro-centric strategies for designing exhibits.</w:t>
        <w:br/>
        <w:br/>
        <w:t>👉 对比上述两个部落文化中心与非土著主导的博物馆展览策略的不同。</w:t>
        <w:br/>
        <w:br/>
        <w:t>---</w:t>
        <w:br/>
        <w:br/>
        <w:t>## 结构总结</w:t>
        <w:br/>
        <w:br/>
        <w:t>| 段落位置 | 内容 |</w:t>
        <w:br/>
        <w:t>|:---------|:-----|</w:t>
        <w:br/>
        <w:t>| 第一句 | 介绍华盛顿州Tulalip部落文化中心 |</w:t>
        <w:br/>
        <w:t>| 第二句 | 说明Tulalip文化中心的展览设计原则及展示对象 |</w:t>
        <w:br/>
        <w:t>| 第三句 | 介绍北达科他州Chippewa部落文化中心及其类似策略 |</w:t>
        <w:br/>
        <w:t>| 第四句 | 对比两个部落文化中心与非土著主导博物馆的展览设计差异 |</w:t>
        <w:br/>
        <w:br/>
        <w:t>---</w:t>
        <w:br/>
        <w:br/>
        <w:t>## 逐项分析选项</w:t>
        <w:br/>
        <w:br/>
        <w:t>**A 选项** ❌</w:t>
        <w:br/>
        <w:t>&gt; It describes how tribal cultural centers designed exhibits of a particular set of artifacts, then analyzes how non-Indigenous institutions designed exhibits of the same artifacts.</w:t>
        <w:br/>
        <w:br/>
        <w:t>错误原因：文章并未具体描述“某一特定文物集合”的展览设计，也没有详细分析非土著机构如何设计同一文物的展览，只有简单对比。</w:t>
        <w:br/>
        <w:t>错误类型：【过度推断】</w:t>
        <w:br/>
        <w:br/>
        <w:t>**B 选项** ❌</w:t>
        <w:br/>
        <w:t>&gt; It examines how tribal citizens respond to exhibits at tribal cultural centers, then speculates how non-Indigenous audiences would respond to the same exhibits.</w:t>
        <w:br/>
        <w:br/>
        <w:t>错误原因：文章没有讨论部落成员对展览的反应，也没有推测非土著观众的反应。</w:t>
        <w:br/>
        <w:t>错误类型：【无中生有】</w:t>
        <w:br/>
        <w:br/>
        <w:t>**C 选项** ✅</w:t>
        <w:br/>
        <w:t>&gt; It discusses two cultural centers operated by tribes, then compares them with non-Indigenous institutions that present Indigenous exhibits.</w:t>
        <w:br/>
        <w:br/>
        <w:t>正确原因：文章先介绍两个部落文化中心及其展览策略，随后对比了这两个中心与非土著主导博物馆的不同，结构清晰对应。</w:t>
        <w:br/>
        <w:br/>
        <w:t>**D 选项** ❌</w:t>
        <w:br/>
        <w:t>&gt; It outlines an early strategy for exhibit design used by one tribal cultural center, then explains a newer strategy used by a different tribal cultural center.</w:t>
        <w:br/>
        <w:br/>
        <w:t>错误原因：文中两个文化中心使用的是类似的策略，没有时间先后或新旧策略之分。</w:t>
        <w:br/>
        <w:t>错误类型：【方向相反】</w:t>
        <w:br/>
        <w:br/>
        <w:t>---</w:t>
        <w:br/>
        <w:br/>
        <w:t>## 核心解题技巧</w:t>
        <w:br/>
        <w:br/>
        <w:t>&gt; 💡 本题关键在于捕捉文章先后介绍两个部落文化中心，再与非土著博物馆对比的结构。选项中出现“先讨论两个部落中心，再比较非土著机构”的表述最贴合文章整体框架，排除涉及观众反应或时间顺序的选项时，要注意文章是否有明确描述或暗示这些内容。关键词“both centers contrast with museums”明确表明对比关系，是锁定正确答案的重要信号。</w:t>
      </w:r>
    </w:p>
    <w:p/>
    <w:p>
      <w:r>
        <w:rPr>
          <w:rFonts w:ascii="Microsoft YaHei" w:hAnsi="Microsoft YaHei" w:eastAsia="Microsoft YaHei"/>
          <w:b/>
          <w:sz w:val="26"/>
        </w:rPr>
        <w:t>493.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In what is now Washington state, the Tulalip Cultural Center. Relying on traditional knowledge to guide the design of exhibits, this institution present Tulalip history and culture to the tribe's citizens. The Citizen Potawatomi Nation, a tribe in Oklahoma, employs a similar strategy in its own cultural center. Both centers contrast with museums that aren't Indigenous-led; when displaying Indigenous artifacts, such museums tend to anticipate mainly non-Indigenous audiences and rely on Euro-centric strategies for designing exhibits.</w:t>
      </w:r>
    </w:p>
    <w:p>
      <w:r>
        <w:rPr>
          <w:rFonts w:ascii="Microsoft YaHei" w:hAnsi="Microsoft YaHei" w:eastAsia="Microsoft YaHei"/>
          <w:b/>
          <w:sz w:val="22"/>
        </w:rPr>
        <w:t>题干：</w:t>
      </w:r>
      <w:r>
        <w:rPr>
          <w:rFonts w:ascii="Microsoft YaHei" w:hAnsi="Microsoft YaHei" w:eastAsia="Microsoft YaHei"/>
          <w:sz w:val="22"/>
        </w:rPr>
        <w:br/>
        <w:t>Which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It discusses two cultural centers operated by tribes, then compares them with non-Indigenous institutions that present Indigenous exhibits.</w:t>
        <w:br/>
        <w:t>B. It describes how tribal cultural centers designed exhibits of a particular set of artifacts, then analyzes how non-Indigenous institutions designed exhibits of the same artifacts.</w:t>
        <w:br/>
        <w:t>C. It outlines an early strategy for exhibit design used by one tribal cultural center, then explain a newer strategy used by a different tribal cultural center.</w:t>
        <w:br/>
        <w:t>D. It examines how tribal citizens responded to exhibits at tribal cultural centers, then speculates how non-Indigenous audiences would respond to the same exhibits.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这是一道文章结构题，核心任务是把握全文的整体结构脉络，理解各部分内容的逻辑关系，进而选出最符合全文结构描述的选项。</w:t>
        <w:br/>
        <w:br/>
        <w:t>---</w:t>
        <w:br/>
        <w:br/>
        <w:t>## 文章逻辑拆解</w:t>
        <w:br/>
        <w:br/>
        <w:t>**第1句：**</w:t>
        <w:br/>
        <w:t>&gt; In what is now Washington state, the Tulalip Cultural Center.</w:t>
        <w:br/>
        <w:br/>
        <w:t>👉 介绍地点和机构，铺垫全文背景。</w:t>
        <w:br/>
        <w:br/>
        <w:t>**第2句：**</w:t>
        <w:br/>
        <w:t>&gt; Relying on traditional knowledge to guide the design of exhibits, this institution present Tulalip history and culture to the tribe's citizens.</w:t>
        <w:br/>
        <w:br/>
        <w:t>👉 说明Tulalip文化中心展览设计的依据及其目标受众。</w:t>
        <w:br/>
        <w:br/>
        <w:t>**第3句：**</w:t>
        <w:br/>
        <w:t>&gt; The Citizen Potawatomi Nation, a tribe in Oklahoma, employs a similar strategy in its own cultural center.</w:t>
        <w:br/>
        <w:br/>
        <w:t>👉 举例说明另一部落文化中心采用了类似的展览设计策略。</w:t>
        <w:br/>
        <w:br/>
        <w:t>**第4句：**</w:t>
        <w:br/>
        <w:t>&gt; Both centers contrast with museums that aren't Indigenous-led; when displaying Indigenous artifacts, such museums tend to anticipate mainly non-Indigenous audiences and rely on Euro-centric strategies for designing exhibits.</w:t>
        <w:br/>
        <w:br/>
        <w:t>👉 对比两类文化机构的不同展览设计策略及其背后的受众定位。</w:t>
        <w:br/>
        <w:br/>
        <w:t>---</w:t>
        <w:br/>
        <w:br/>
        <w:t>## 结构总结</w:t>
        <w:br/>
        <w:br/>
        <w:t>| 段落位置 | 内容 |</w:t>
        <w:br/>
        <w:t>|:---------|:-----|</w:t>
        <w:br/>
        <w:t>| 第一句 | 介绍Tulalip文化中心及其地理位置 |</w:t>
        <w:br/>
        <w:t>| 第二句 | 说明Tulalip文化中心展览设计策略和受众 |</w:t>
        <w:br/>
        <w:t>| 第三句 | 举例Citizen Potawatomi Nation文化中心采用类似策略 |</w:t>
        <w:br/>
        <w:t>| 第四句 | 对比上述两个部落文化中心与非土著主导的博物馆的不同展览策略 |</w:t>
        <w:br/>
        <w:br/>
        <w:t>---</w:t>
        <w:br/>
        <w:br/>
        <w:t>## 逐项分析选项</w:t>
        <w:br/>
        <w:br/>
        <w:t>**A 选项** ✅</w:t>
        <w:br/>
        <w:t>&gt; It discusses two cultural centers operated by tribes, then compares them with non-Indigenous institutions that present Indigenous exhibits.</w:t>
        <w:br/>
        <w:br/>
        <w:t>正确。文章先介绍了两个部落文化中心及其展览设计策略，随后对比了非土著主导的博物馆的不同做法。选项准确反映了全文结构。</w:t>
        <w:br/>
        <w:t>原文依据：“this institution present Tulalip history and culture... The Citizen Potawatomi Nation... employs a similar strategy... Both centers contrast with museums that aren't Indigenous-led…”</w:t>
        <w:br/>
        <w:br/>
        <w:t>**B 选项** ❌【过度推断】</w:t>
        <w:br/>
        <w:t>&gt; It describes how tribal cultural centers designed exhibits of a particular set of artifacts, then analyzes how non-Indigenous institutions designed exhibits of the same artifacts.</w:t>
        <w:br/>
        <w:br/>
        <w:t>错误。文章没有明确指出两个文化中心展出的是否为“同一组”文物，且没有详细分析非土著机构展览设计的具体内容，只是概括其策略不同。</w:t>
        <w:br/>
        <w:t>原文仅说“museums that aren't Indigenous-led... tend to anticipate mainly non-Indigenous audiences and rely on Euro-centric strategies”，无具体“同一文物”信息。</w:t>
        <w:br/>
        <w:br/>
        <w:t>**C 选项** ❌【方向相反】</w:t>
        <w:br/>
        <w:t>&gt; It outlines an early strategy for exhibit design used by one tribal cultural center, then explain a newer strategy used by a different tribal cultural center.</w:t>
        <w:br/>
        <w:br/>
        <w:t>错误。文章指出两个文化中心采用了相似的策略，没有说明两者时间先后或新旧关系。</w:t>
        <w:br/>
        <w:t>原文：“The Citizen Potawatomi Nation... employs a similar strategy”明确是“类似”，而非时间顺序或新旧策略。</w:t>
        <w:br/>
        <w:br/>
        <w:t>**D 选项** ❌【无中生有】</w:t>
        <w:br/>
        <w:t>&gt; It examines how tribal citizens responded to exhibits at tribal cultural centers, then speculates how non-Indigenous audiences would respond to the same exhibits.</w:t>
        <w:br/>
        <w:br/>
        <w:t>错误。文章没有涉及任何关于受众对展览的反应或推测。</w:t>
        <w:br/>
        <w:t>原文只谈展览设计策略和受众预期，没有讨论受众反馈。</w:t>
        <w:br/>
        <w:br/>
        <w:t>---</w:t>
        <w:br/>
        <w:br/>
        <w:t>## 核心解题技巧</w:t>
        <w:br/>
        <w:br/>
        <w:t>&gt; 💡 本题抓住文章结构主线，注意文中“both centers contrast with...”句型，明确文章先介绍两个部落文化中心，再对比非土著博物馆；排除选项时注意文中没有时间先后、具体文物对比或受众反应等信息，避免过度推断和无中生有。关键词“similar strategy”和“contrast”锁定答案A。</w:t>
      </w:r>
    </w:p>
    <w:p/>
    <w:p>
      <w:r>
        <w:rPr>
          <w:rFonts w:ascii="Microsoft YaHei" w:hAnsi="Microsoft YaHei" w:eastAsia="Microsoft YaHei"/>
          <w:b/>
          <w:sz w:val="26"/>
        </w:rPr>
        <w:t>494.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Yingguang Frank Chan and colleagues have explored how convergent evolution––a phenomenon that occurs when the same trait evolves independently in two reproductively separate lineages––can result from a genetic mechanism shared by both lineages. Meanwhile, Patricia J. Wittkopp and colleagues have investigated how convergence occurs through different genetic mechanisms, but the relative prevalence of convergence through shared and different genetic processes is still poorly understood. This motivated biologists Delbert A. Green II and Cassandra G. Extavour to evaluate both types of convergence in a single study for their 2012 paper.</w:t>
      </w:r>
    </w:p>
    <w:p>
      <w:r>
        <w:rPr>
          <w:rFonts w:ascii="Microsoft YaHei" w:hAnsi="Microsoft YaHei" w:eastAsia="Microsoft YaHei"/>
          <w:b/>
          <w:sz w:val="22"/>
        </w:rPr>
        <w:t>题干：</w:t>
      </w:r>
      <w:r>
        <w:rPr>
          <w:rFonts w:ascii="Microsoft YaHei" w:hAnsi="Microsoft YaHei" w:eastAsia="Microsoft YaHei"/>
          <w:sz w:val="22"/>
        </w:rPr>
        <w:br/>
        <w:t>Which choice best states the overall structure of the text?</w:t>
      </w:r>
    </w:p>
    <w:p>
      <w:r>
        <w:rPr>
          <w:rFonts w:ascii="Microsoft YaHei" w:hAnsi="Microsoft YaHei" w:eastAsia="Microsoft YaHei"/>
          <w:b/>
          <w:sz w:val="22"/>
        </w:rPr>
        <w:t>选项：</w:t>
      </w:r>
      <w:r>
        <w:rPr>
          <w:rFonts w:ascii="Microsoft YaHei" w:hAnsi="Microsoft YaHei" w:eastAsia="Microsoft YaHei"/>
          <w:sz w:val="22"/>
        </w:rPr>
        <w:br/>
        <w:t>A. It describes a phenomenon, provides examples of two studies of that phenomenon, and mentions a third study of that phenomenon.</w:t>
        <w:br/>
        <w:t>B. It details the development of a field of scientific inquiry, gives examples of three studies that were important to this development, and speculates on how future studies can develop these ideas.</w:t>
        <w:br/>
        <w:t>C. It discusses a particular study of a phenomenon, elaborates on how two other studies have approached this phenomenon in the past, and critiques the first study's approach.</w:t>
        <w:br/>
        <w:t>D. It explains a widespread assumption about a phenomenon, describes two studies that are based on that assumption, and explains why the assumption is unfounded.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这是文章结构题，核心任务是理解文章整体内容安排和逻辑脉络，从而选出最能概括文章结构的选项。</w:t>
        <w:br/>
        <w:br/>
        <w:t>---</w:t>
        <w:br/>
        <w:br/>
        <w:t>## 文章逻辑拆解</w:t>
        <w:br/>
        <w:br/>
        <w:t>**第1句：**</w:t>
        <w:br/>
        <w:t>&gt; Yingguang Frank Chan and colleagues have explored how convergent evolution––a phenomenon that occurs when the same trait evolves independently in two reproductively separate lineages––can result from a genetic mechanism shared by both lineages.</w:t>
        <w:br/>
        <w:br/>
        <w:t>👉 介绍收敛进化这一现象，并举例说明Chan等人研究该现象中共享遗传机制的情况。</w:t>
        <w:br/>
        <w:br/>
        <w:t>**第2句：**</w:t>
        <w:br/>
        <w:t>&gt; Meanwhile, Patricia J. Wittkopp and colleagues have investigated how convergence occurs through different genetic mechanisms, but the relative prevalence of convergence through shared and different genetic processes is still poorly understood.</w:t>
        <w:br/>
        <w:br/>
        <w:t>👉 介绍Wittkopp等人研究收敛进化的另一种遗传机制（不同机制），并指出该领域仍存在知识空白。</w:t>
        <w:br/>
        <w:br/>
        <w:t>**第3句：**</w:t>
        <w:br/>
        <w:t>&gt; This motivated biologists Delbert A. Green II and Cassandra G. Extavour to evaluate both types of convergence in a single study for their 2012 paper.</w:t>
        <w:br/>
        <w:br/>
        <w:t>👉 说明Green和Extavour因前两项研究而开展综合研究，评估两种收敛进化类型。</w:t>
        <w:br/>
        <w:br/>
        <w:t>---</w:t>
        <w:br/>
        <w:br/>
        <w:t>## 结构总结</w:t>
        <w:br/>
        <w:br/>
        <w:t>| 段落位置 | 内容逻辑功能                         |</w:t>
        <w:br/>
        <w:t>|:---------|:----------------------------------|</w:t>
        <w:br/>
        <w:t>| 第一句   | 介绍收敛进化现象及Chan等人研究案例 |</w:t>
        <w:br/>
        <w:t>| 第二句   | 介绍Wittkopp等人关于不同遗传机制的研究及现存问题 |</w:t>
        <w:br/>
        <w:t>| 第三句   | 说明Green和Extavour基于前两项研究开展的综合研究 |</w:t>
        <w:br/>
        <w:br/>
        <w:t>---</w:t>
        <w:br/>
        <w:br/>
        <w:t>## 逐项分析选项</w:t>
        <w:br/>
        <w:br/>
        <w:t>**A 选项** ✅（正确）</w:t>
        <w:br/>
        <w:t>&gt; It describes a phenomenon, provides examples of two studies of that phenomenon, and mentions a third study of that phenomenon.</w:t>
        <w:br/>
        <w:br/>
        <w:t>该选项准确描述了文章结构：先介绍收敛进化这一现象，然后举两个研究例子，最后提到第三项综合研究。符合原文逻辑。</w:t>
        <w:br/>
        <w:br/>
        <w:t>**B 选项** ❌（错误）</w:t>
        <w:br/>
        <w:t>&gt; It details the development of a field of scientific inquiry, gives examples of three studies that were important to this development, and speculates on how future studies can develop these ideas.</w:t>
        <w:br/>
        <w:br/>
        <w:t>文章没有涉及该领域的发展过程，也没有对未来研究的推测，仅限于介绍现有研究。</w:t>
        <w:br/>
        <w:t>错误类型：【无中生有】</w:t>
        <w:br/>
        <w:br/>
        <w:t>**C 选项** ❌（错误）</w:t>
        <w:br/>
        <w:t>&gt; It discusses a particular study of a phenomenon, elaborates on how two other studies have approached this phenomenon in the past, and critiques the first study's approach.</w:t>
        <w:br/>
        <w:br/>
        <w:t>文中并无对任何研究的批评或评价，更没有将某一研究置于首位进行讨论，顺序是先介绍两个研究，再提第三个。</w:t>
        <w:br/>
        <w:t>错误类型：【方向相反】</w:t>
        <w:br/>
        <w:br/>
        <w:t>**D 选项** ❌（错误）</w:t>
        <w:br/>
        <w:t>&gt; It explains a widespread assumption about a phenomenon, describes two studies that are based on that assumption, and explains why the assumption is unfounded.</w:t>
        <w:br/>
        <w:br/>
        <w:t>文中没有提及任何“普遍假设”或否定该假设的内容，纯粹介绍研究内容和知识空白。</w:t>
        <w:br/>
        <w:t>错误类型：【无中生有】</w:t>
        <w:br/>
        <w:br/>
        <w:t>---</w:t>
        <w:br/>
        <w:br/>
        <w:t>## 核心解题技巧</w:t>
        <w:br/>
        <w:br/>
        <w:t>&gt; 💡 本题关注文章整体结构，关键在于识别文章先介绍“现象”（convergent evolution），再给出“两项研究例子”，最后提到“第三项综合研究”的顺序。选项中“描述现象 + 两个研究 + 第三个研究”是核心信号词，有助锁定A选项，排除其他带有“发展过程”“批评”“假设”的选项。</w:t>
      </w:r>
    </w:p>
    <w:p/>
    <w:p>
      <w:r>
        <w:rPr>
          <w:rFonts w:ascii="Microsoft YaHei" w:hAnsi="Microsoft YaHei" w:eastAsia="Microsoft YaHei"/>
          <w:b/>
          <w:sz w:val="26"/>
        </w:rPr>
        <w:t>495.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The following text is from H.D.'s 1916 poem "Mid Day." In the poem, the speaker is on a path in an outdoor setting.</w:t>
        <w:br/>
        <w:br/>
        <w:t>A slight wind shakes the seed pods—</w:t>
        <w:br/>
        <w:t>my thoughts are spent</w:t>
        <w:br/>
        <w:t>as the black seeds.</w:t>
        <w:br/>
        <w:t>My thoughts tear me,</w:t>
        <w:br/>
        <w:t>I dread their fever.</w:t>
        <w:br/>
        <w:t>I am scattered in its whirl.</w:t>
        <w:br/>
        <w:t>I am scattered like</w:t>
        <w:br/>
        <w:t>the hot shriveled seeds.</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presents an observation of an occurrence in the natural world that the speaker then expands on to convey a sense of a turbulent interior state.</w:t>
        <w:br/>
        <w:t>B. It establishes an example of consistency in the natural landscape that the speaker then contrasts with the unpredictability of human emotions.</w:t>
        <w:br/>
        <w:t>C. It illustrates a change in the natural environment that the speaker implies is responsible for the growing misgivings described in the text.</w:t>
        <w:br/>
        <w:t>D. It evokes the ordinariness of an event in nature to suggest that the critical self-evaluation the speaker engages in is a common pursuit.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本题是文章细节理解题，核心任务是理解划线句在全文中的作用，即它如何为后续描写的内心情感状态服务。</w:t>
        <w:br/>
        <w:br/>
        <w:t>---</w:t>
        <w:br/>
        <w:br/>
        <w:t>## 文章逻辑拆解</w:t>
        <w:br/>
        <w:br/>
        <w:t>**第1句（划线句）：**</w:t>
        <w:br/>
        <w:t>&gt; A slight wind shakes the seed pods—</w:t>
        <w:br/>
        <w:br/>
        <w:t>👉 观察自然现象，描绘外部环境的动态变化。</w:t>
        <w:br/>
        <w:br/>
        <w:t>**第2句：**</w:t>
        <w:br/>
        <w:t>&gt; my thoughts are spent</w:t>
        <w:br/>
        <w:br/>
        <w:t>👉 表达内心思想的疲惫或耗尽。</w:t>
        <w:br/>
        <w:br/>
        <w:t>**第3句：**</w:t>
        <w:br/>
        <w:t>&gt; as the black seeds.</w:t>
        <w:br/>
        <w:br/>
        <w:t>👉 用“黑色种子”比喻思想的状态，暗示思想的消散或耗尽。</w:t>
        <w:br/>
        <w:br/>
        <w:t>**第4句：**</w:t>
        <w:br/>
        <w:t>&gt; My thoughts tear me,</w:t>
        <w:br/>
        <w:br/>
        <w:t>👉 进一步描写思想带来的内心撕裂感，突出内心冲突。</w:t>
        <w:br/>
        <w:br/>
        <w:t>**第5句：**</w:t>
        <w:br/>
        <w:t>&gt; I dread their fever.</w:t>
        <w:br/>
        <w:br/>
        <w:t>👉 表达对思想激烈状态（“热病”）的恐惧。</w:t>
        <w:br/>
        <w:br/>
        <w:t>**第6句：**</w:t>
        <w:br/>
        <w:t>&gt; I am scattered in its whirl.</w:t>
        <w:br/>
        <w:br/>
        <w:t>👉 描述自己被这种思想的旋涡所扰乱，情绪失控。</w:t>
        <w:br/>
        <w:br/>
        <w:t>**第7句：**</w:t>
        <w:br/>
        <w:t>&gt; I am scattered like</w:t>
        <w:br/>
        <w:br/>
        <w:t>👉 比喻句引出下文，准备将自身状态与某物对比。</w:t>
        <w:br/>
        <w:br/>
        <w:t>**第8句：**</w:t>
        <w:br/>
        <w:t>&gt; the hot shriveled seeds.</w:t>
        <w:br/>
        <w:br/>
        <w:t>👉 用“干枯的种子”形象化内心的破碎和无力。</w:t>
        <w:br/>
        <w:br/>
        <w:t>---</w:t>
        <w:br/>
        <w:br/>
        <w:t>## 结构总结</w:t>
        <w:br/>
        <w:br/>
        <w:t>| 段落位置 | 内容                                                 |</w:t>
        <w:br/>
        <w:t>|:---------|:-----------------------------------------------------|</w:t>
        <w:br/>
        <w:t>| 第1句    | 观察自然界中轻风摇动种荚的场景                       |</w:t>
        <w:br/>
        <w:t>| 第2-3句  | 把思想比作种子，表达思想的耗尽                       |</w:t>
        <w:br/>
        <w:t>| 第4-5句  | 描述思想带来的内心撕裂和恐惧                         |</w:t>
        <w:br/>
        <w:t>| 第6-8句  | 用“旋涡”和“干枯种子”比喻内心的混乱和破碎状态       |</w:t>
        <w:br/>
        <w:br/>
        <w:t>---</w:t>
        <w:br/>
        <w:br/>
        <w:t>## 逐项分析选项</w:t>
        <w:br/>
        <w:br/>
        <w:t>**A 选项** ✅</w:t>
        <w:br/>
        <w:t>&gt; It presents an observation of an occurrence in the natural world that the speaker then expands on to convey a sense of a turbulent interior state.</w:t>
        <w:br/>
        <w:br/>
        <w:t>正确。划线句通过自然界的“轻风摇动种荚”引出后文对思想状态的描写（“my thoughts are spent”，“My thoughts tear me”），自然景象与内心动荡形成呼应，符合“观察自然现象并扩展内心状态”的功能。</w:t>
        <w:br/>
        <w:br/>
        <w:t>**B 选项** ❌</w:t>
        <w:br/>
        <w:t>&gt; It establishes an example of consistency in the natural landscape that the speaker then contrasts with the unpredictability of human emotions.</w:t>
        <w:br/>
        <w:br/>
        <w:t>错误。划线句描写的是动态变化（轻风摇动），而非“稳定一致”，全文并无将自然的稳定与人类情绪的不可预测形成对比。【方向相反】</w:t>
        <w:br/>
        <w:br/>
        <w:t>**C 选项** ❌</w:t>
        <w:br/>
        <w:t>&gt; It illustrates a change in the natural environment that the speaker implies is responsible for the growing misgivings described in the text.</w:t>
        <w:br/>
        <w:br/>
        <w:t>错误。虽然划线句描述了自然变化，但诗中并未暗示这种自然变化是内心恐惧和撕裂的原因，更多是用作比喻或引出内心状态。【过度推断】</w:t>
        <w:br/>
        <w:br/>
        <w:t>**D 选项** ❌</w:t>
        <w:br/>
        <w:t>&gt; It evokes the ordinariness of an event in nature to suggest that the critical self-evaluation the speaker engages in is a common pursuit.</w:t>
        <w:br/>
        <w:br/>
        <w:t>错误。划线句虽然描述自然事件，但全文并未表达自我批判是“普遍”行为，且强调的是内心的痛苦和散乱，而非“普遍性”或“普通性”。【无中生有】</w:t>
        <w:br/>
        <w:br/>
        <w:t>---</w:t>
        <w:br/>
        <w:br/>
        <w:t>## 核心解题技巧</w:t>
        <w:br/>
        <w:br/>
        <w:t>&gt; 💡 本题核心在于识别诗中自然景象与内心情感的联系。划线句描绘的自然动态（“A slight wind shakes”）通过比喻引出内心的“turbulent”状态，故选项需体现“由自然现象引发或映射内心状态”的逻辑，排除强调稳定、因果或普遍性的选项。关键词“shakes”和“thoughts are spent”构成情感映射的桥梁，帮助锁定答案为A。</w:t>
      </w:r>
    </w:p>
    <w:p/>
    <w:p>
      <w:r>
        <w:rPr>
          <w:rFonts w:ascii="Microsoft YaHei" w:hAnsi="Microsoft YaHei" w:eastAsia="Microsoft YaHei"/>
          <w:b/>
          <w:sz w:val="26"/>
        </w:rPr>
        <w:t>496.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Scholarly interest in literary juvenilia—writings by children and teenagers—tends to focus on unpublished works by authors who became famous as adults, such as Charles Dickens’s poem “The Bill of Fare,” which he wrote around the ages of 18–20, because they offer insights into their authors’ artistic development. But some scholars also argue that recovering juvenilia by lesser-known writers is essential to understanding literary history: Daisy Ashford’s novels, which she published as a child, were widely read by contemporaries and are therefore deserving of closer attention.</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describe the challenges famous writers encountered when seeking to publish works written in their childhood</w:t>
        <w:br/>
        <w:t>B. To present reasons why literary scholars consider juvenilia to be valuable resources</w:t>
        <w:br/>
        <w:t>C. To compare the accomplishments of young writers with those of their adult contemporaries</w:t>
        <w:br/>
        <w:t>D. To argue that Ashford’s novels have more literary merit than Dickens’s juvenilia do</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这是主旨大意题，核心任务是概括文章整体内容，准确把握作者写作目的。</w:t>
        <w:br/>
        <w:br/>
        <w:t>---</w:t>
        <w:br/>
        <w:br/>
        <w:t>## 文章逻辑拆解</w:t>
        <w:br/>
        <w:br/>
        <w:t>**第1句：**</w:t>
        <w:br/>
        <w:t>&gt; Scholarly interest in literary juvenilia—writings by children and teenagers—tends to focus on unpublished works by authors who became famous as adults, such as Charles Dickens’s poem “The Bill of Fare,” which he wrote around the ages of 18–20, because they offer insights into their authors’ artistic development.</w:t>
        <w:br/>
        <w:br/>
        <w:t>👉 说明学术界关注儿童青少年作品的普遍情况及原因。</w:t>
        <w:br/>
        <w:br/>
        <w:t>**第2句：**</w:t>
        <w:br/>
        <w:t>&gt; But some scholars also argue that recovering juvenilia by lesser-known writers is essential to understanding literary history: Daisy Ashford’s novels, which she published as a child, were widely read by contemporaries and are therefore deserving of closer attention.</w:t>
        <w:br/>
        <w:br/>
        <w:t>👉 转折，提出另一种观点：研究不那么著名作家的儿童作品也很重要。</w:t>
        <w:br/>
        <w:br/>
        <w:t>---</w:t>
        <w:br/>
        <w:br/>
        <w:t>## 结构总结</w:t>
        <w:br/>
        <w:br/>
        <w:t>| 段落位置 | 内容                                   |</w:t>
        <w:br/>
        <w:t>|:---------|:--------------------------------------|</w:t>
        <w:br/>
        <w:t>| 第一句   | 介绍学者关注著名作家儿童作品的原因及例子 |</w:t>
        <w:br/>
        <w:t>| 第二句   | 转折，强调研究不著名作家儿童作品的重要性和理由 |</w:t>
        <w:br/>
        <w:br/>
        <w:t>---</w:t>
        <w:br/>
        <w:br/>
        <w:t>## 逐项分析选项</w:t>
        <w:br/>
        <w:br/>
        <w:t>**A 选项** ❌</w:t>
        <w:br/>
        <w:t>&gt; To describe the challenges famous writers encountered when seeking to publish works written in their childhood</w:t>
        <w:br/>
        <w:br/>
        <w:t>文中没有提到著名作家在出版童年作品时遇到的挑战，完全无中生有。【无中生有】</w:t>
        <w:br/>
        <w:br/>
        <w:t>**B 选项** ✅</w:t>
        <w:br/>
        <w:t>&gt; To present reasons why literary scholars consider juvenilia to be valuable resources</w:t>
        <w:br/>
        <w:br/>
        <w:t>文章第一句说明著名作家的童年作品能洞见艺术发展，第二句补充研究不著名作家的童年作品也有助于理解文学史，均为说明童年作品价值的理由，符合主旨。</w:t>
        <w:br/>
        <w:br/>
        <w:t>**C 选项** ❌</w:t>
        <w:br/>
        <w:t>&gt; To compare the accomplishments of young writers with those of their adult contemporaries</w:t>
        <w:br/>
        <w:br/>
        <w:t>文章未涉及对比年轻作家与成年同时代作家的成就。【无中生有】</w:t>
        <w:br/>
        <w:br/>
        <w:t>**D 选项** ❌</w:t>
        <w:br/>
        <w:t>&gt; To argue that Ashford’s novels have more literary merit than Dickens’s juvenilia do</w:t>
        <w:br/>
        <w:br/>
        <w:t>文章只是说Ashford作品值得关注，未比较优劣，更无说法表明其文学价值超过狄更斯。【过度推断】</w:t>
        <w:br/>
        <w:br/>
        <w:t>---</w:t>
        <w:br/>
        <w:br/>
        <w:t>## 核心解题技巧</w:t>
        <w:br/>
        <w:br/>
        <w:t>&gt; 💡 关注文章转折词“But”，前后分别给出对著名作家和非著名作家的童年作品价值的理由，说明全文目的在于展示文学学者为何重视juvenilia，排除无关选项时注意文中未提及的细节（如出版难题、比较优劣）避免无中生有和过度推断。</w:t>
      </w:r>
    </w:p>
    <w:p/>
    <w:p>
      <w:r>
        <w:rPr>
          <w:rFonts w:ascii="Microsoft YaHei" w:hAnsi="Microsoft YaHei" w:eastAsia="Microsoft YaHei"/>
          <w:b/>
          <w:sz w:val="26"/>
        </w:rPr>
        <w:t>497.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The following text is from Jerome K. Jerome's 1889 novel Three Men in a Boat.</w:t>
        <w:br/>
        <w:br/>
        <w:t>We are creatures of the sun, we men and women. We love light and life. That is why we crowd into the towns and cities, and the country grows more and more deserted every year. In the sunlight—in the daytime, when Nature is alive and busy all around us, we like the open hillsides and the deep woods well enough: but in the night, when our Mother Earth has gone to sleep, and left us waking, oh! the world seems so lonesome, and we get frightened, like children in a silent house. Then we sit and sob, and long for the gas-lit streets, and the sound of human voices, and the answering throb of human life.</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indicate that crowded areas can cause people to feel as though they are children again</w:t>
        <w:br/>
        <w:t>B. To caution people not to be so quick to dismiss the natural beauty that can be found in rural areas</w:t>
        <w:br/>
        <w:t>C. To address common traits that motivates many people to choose to live in urban environments</w:t>
        <w:br/>
        <w:t>D. To illustrate the idea that most people tend to prefer hillsides in the country to certain aspects of towns and cities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主旨大意题，核心任务是把握全文中心思想，选择最准确表达作者写作目的的选项。</w:t>
        <w:br/>
        <w:br/>
        <w:t>---</w:t>
        <w:br/>
        <w:br/>
        <w:t>## 文章逻辑拆解</w:t>
        <w:br/>
        <w:br/>
        <w:t>**第1句：**</w:t>
        <w:br/>
        <w:t>&gt; We are creatures of the sun, we men and women.</w:t>
        <w:br/>
        <w:br/>
        <w:t>👉 提出观点，说明人类本性是爱光和生命。</w:t>
        <w:br/>
        <w:br/>
        <w:t>**第2句：**</w:t>
        <w:br/>
        <w:t>&gt; We love light and life.</w:t>
        <w:br/>
        <w:br/>
        <w:t>👉 进一步强调人类喜爱阳光和生命的特点。</w:t>
        <w:br/>
        <w:br/>
        <w:t>**第3句：**</w:t>
        <w:br/>
        <w:t>&gt; That is why we crowd into the towns and cities, and the country grows more and more deserted every year.</w:t>
        <w:br/>
        <w:br/>
        <w:t>👉 因果推论，解释人们聚集城市的原因导致乡村荒芜。</w:t>
        <w:br/>
        <w:br/>
        <w:t>**第4句：**</w:t>
        <w:br/>
        <w:t>&gt; In the sunlight—in the daytime, when Nature is alive and busy all around us, we like the open hillsides and the deep woods well enough:</w:t>
        <w:br/>
        <w:br/>
        <w:t>👉 举例和转折，说明白天时人们喜欢乡村自然环境。</w:t>
        <w:br/>
        <w:br/>
        <w:t>**第5句：**</w:t>
        <w:br/>
        <w:t>&gt; but in the night, when our Mother Earth has gone to sleep, and left us waking, oh! the world seems so lonesome, and we get frightened, like children in a silent house.</w:t>
        <w:br/>
        <w:br/>
        <w:t>👉 转折，说明夜晚乡村让人感到孤独害怕。</w:t>
        <w:br/>
        <w:br/>
        <w:t>**第6句：**</w:t>
        <w:br/>
        <w:t>&gt; Then we sit and sob, and long for the gas-lit streets, and the sound of human voices, and the answering throb of human life.</w:t>
        <w:br/>
        <w:br/>
        <w:t>👉 因果推论，说明夜晚人们渴望城市的灯光和人声。</w:t>
        <w:br/>
        <w:br/>
        <w:t>---</w:t>
        <w:br/>
        <w:br/>
        <w:t>## 结构总结</w:t>
        <w:br/>
        <w:br/>
        <w:t>| 段落位置 | 内容 |</w:t>
        <w:br/>
        <w:t>|:---------|:-----|</w:t>
        <w:br/>
        <w:t>| 第1句 | 提出人类是“阳光的生物”，喜欢光和生命 |</w:t>
        <w:br/>
        <w:t>| 第2句 | 强调人类对光和生命的喜爱 |</w:t>
        <w:br/>
        <w:t>| 第3句 | 因此人们聚集城市，乡村逐渐荒废 |</w:t>
        <w:br/>
        <w:t>| 第4句 | 白天喜欢乡村自然环境 |</w:t>
        <w:br/>
        <w:t>| 第5句 | 夜晚乡村使人孤独害怕 |</w:t>
        <w:br/>
        <w:t>| 第6句 | 夜晚渴望城市的灯光和人声 |</w:t>
        <w:br/>
        <w:br/>
        <w:t>---</w:t>
        <w:br/>
        <w:br/>
        <w:t>## 逐项分析选项</w:t>
        <w:br/>
        <w:br/>
        <w:t>**A 选项** ❌</w:t>
        <w:br/>
        <w:t>&gt; To indicate that crowded areas can cause people to feel as though they are children again</w:t>
        <w:br/>
        <w:br/>
        <w:t>错误，文中说“我们像孩子一样害怕”是指乡村夜晚孤独恐惧，而非城市让人感觉像孩子。与原文表达方向相反。</w:t>
        <w:br/>
        <w:t>错误类型：【方向相反】</w:t>
        <w:br/>
        <w:br/>
        <w:t>**B 选项** ❌</w:t>
        <w:br/>
        <w:t>&gt; To caution people not to be so quick to dismiss the natural beauty that can be found in rural areas</w:t>
        <w:br/>
        <w:br/>
        <w:t>错误，文章虽提及白天喜欢乡村，但主要强调夜晚的孤独和人们聚居城市的原因，没有劝诫或提醒读者珍惜乡村。</w:t>
        <w:br/>
        <w:t>错误类型：【无中生有】</w:t>
        <w:br/>
        <w:br/>
        <w:t>**C 选项** ✅</w:t>
        <w:br/>
        <w:t>&gt; To address common traits that motivates many people to choose to live in urban environments</w:t>
        <w:br/>
        <w:br/>
        <w:t>正确，文章核心是解释人们为何选择城市生活，原因在于对白天阳光和生命的爱以及夜晚乡村的孤独害怕。</w:t>
        <w:br/>
        <w:br/>
        <w:t>**D 选项** ❌</w:t>
        <w:br/>
        <w:t>&gt; To illustrate the idea that most people tend to prefer hillsides in the country to certain aspects of towns and cities</w:t>
        <w:br/>
        <w:br/>
        <w:t>错误，文章虽然说白天喜欢乡村，但整体强调人们最终选择城市，夜晚乡村令人害怕，故不能说“多数人倾向于乡村”。</w:t>
        <w:br/>
        <w:t>错误类型：【以偏概全】</w:t>
        <w:br/>
        <w:br/>
        <w:t>---</w:t>
        <w:br/>
        <w:br/>
        <w:t>## 核心解题技巧</w:t>
        <w:br/>
        <w:br/>
        <w:t>&gt; 💡 本题核心在于抓住文章因果关系及转折词：“That is why”、“but”、“then”，明确作者写作目的是解释人们为何“crowd into towns and cities”，排除与主题无关或方向相反的选项。注意区别白天对乡村的喜爱与夜晚的恐惧，理解整体倾向于城市生活的动机。</w:t>
        <w:br/>
        <w:br/>
        <w:t>---</w:t>
      </w:r>
    </w:p>
    <w:p/>
    <w:p>
      <w:r>
        <w:rPr>
          <w:rFonts w:ascii="Microsoft YaHei" w:hAnsi="Microsoft YaHei" w:eastAsia="Microsoft YaHei"/>
          <w:b/>
          <w:sz w:val="26"/>
        </w:rPr>
        <w:t>498.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The following text is from Jerome K. Jerome's 1889 novel Three Men in a Boat (To Say Nothing of the Dog). The narrator and two friends are taking a boat down the River Thames in England.</w:t>
        <w:br/>
        <w:t>In a boat, I have always noticed that it is the fixed idea of each member of the crew that he is doing everything. Harris's notion was, that it was he alone who had been working, and that both George and I had been imposing upon him. George, on the other hand, ridiculed the idea of Harris's having done anything more than eat and sleep, and had a cast-iron opinion that it was he—George himself—who had done all the labour worth speaking of.</w:t>
      </w:r>
    </w:p>
    <w:p>
      <w:r>
        <w:rPr>
          <w:rFonts w:ascii="Microsoft YaHei" w:hAnsi="Microsoft YaHei" w:eastAsia="Microsoft YaHei"/>
          <w:b/>
          <w:sz w:val="22"/>
        </w:rPr>
        <w:t>题干：</w:t>
      </w:r>
      <w:r>
        <w:rPr>
          <w:rFonts w:ascii="Microsoft YaHei" w:hAnsi="Microsoft YaHei" w:eastAsia="Microsoft YaHei"/>
          <w:sz w:val="22"/>
        </w:rPr>
        <w:br/>
        <w:t>Which choice best describes the main purpose of the text?</w:t>
      </w:r>
    </w:p>
    <w:p>
      <w:r>
        <w:rPr>
          <w:rFonts w:ascii="Microsoft YaHei" w:hAnsi="Microsoft YaHei" w:eastAsia="Microsoft YaHei"/>
          <w:b/>
          <w:sz w:val="22"/>
        </w:rPr>
        <w:t>选项：</w:t>
      </w:r>
      <w:r>
        <w:rPr>
          <w:rFonts w:ascii="Microsoft YaHei" w:hAnsi="Microsoft YaHei" w:eastAsia="Microsoft YaHei"/>
          <w:sz w:val="22"/>
        </w:rPr>
        <w:br/>
        <w:t>A. To present the narrator's generalization along with supporting examples from a specific situation</w:t>
        <w:br/>
        <w:t>B. To give an overview of a particular situation that the narrator finds puzzling</w:t>
        <w:br/>
        <w:t>C. To convey the narrator's confidence that he understands the role expected of him in a group</w:t>
        <w:br/>
        <w:t>D. To explain how the narrator and his friends each contributed to solving a problem</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这是主旨大意题，核心任务是理解作者写作的主要目的，即这段文字想要传达的中心思想是什么。</w:t>
        <w:br/>
        <w:br/>
        <w:t>---</w:t>
        <w:br/>
        <w:br/>
        <w:t>## 文章逻辑拆解</w:t>
        <w:br/>
        <w:br/>
        <w:t>**第1句：**</w:t>
        <w:br/>
        <w:t>&gt; In a boat, I have always noticed that it is the fixed idea of each member of the crew that he is doing everything.</w:t>
        <w:br/>
        <w:br/>
        <w:t>👉 提出观点：作者概括了一个普遍现象，即每个人都坚信自己承担了所有工作。</w:t>
        <w:br/>
        <w:br/>
        <w:t>**第2句：**</w:t>
        <w:br/>
        <w:t>&gt; Harris's notion was, that it was he alone who had been working, and that both George and I had been imposing upon him.</w:t>
        <w:br/>
        <w:br/>
        <w:t>👉 举例说明：具体举出Harris的看法，强调他认为自己是唯一在工作的人。</w:t>
        <w:br/>
        <w:br/>
        <w:t>**第3句：**</w:t>
        <w:br/>
        <w:t>&gt; George, on the other hand, ridiculed the idea of Harris's having done anything more than eat and sleep, and had a cast-iron opinion that it was he—George himself—who had done all the labour worth speaking of.</w:t>
        <w:br/>
        <w:br/>
        <w:t>👉 举例对比：说明George的看法与Harris相反，强调自己才是主要劳动力。</w:t>
        <w:br/>
        <w:br/>
        <w:t>---</w:t>
        <w:br/>
        <w:br/>
        <w:t>## 结构总结</w:t>
        <w:br/>
        <w:br/>
        <w:t>| 段落位置 | 内容 |</w:t>
        <w:br/>
        <w:t>|:---------|:-----|</w:t>
        <w:br/>
        <w:t>| 第一句 | 提出普遍现象：每个人都认为自己做了所有的工作 |</w:t>
        <w:br/>
        <w:t>| 第二句 | 举例Harris的观点：只有他自己在工作 |</w:t>
        <w:br/>
        <w:t>| 第三句 | 举例George的观点：只有他自己做了重要劳动 |</w:t>
        <w:br/>
        <w:br/>
        <w:t>---</w:t>
        <w:br/>
        <w:br/>
        <w:t>## 逐项分析选项</w:t>
        <w:br/>
        <w:br/>
        <w:t>**A 选项** ✅（正确）</w:t>
        <w:br/>
        <w:t>&gt; To present the narrator's generalization along with supporting examples from a specific situation</w:t>
        <w:br/>
        <w:br/>
        <w:t>本段开头提出了一个普遍现象（generalization），后面紧跟两个具体例子（Harris和George的看法）作为支持，符合文章结构和内容。</w:t>
        <w:br/>
        <w:br/>
        <w:t>**B 选项** ❌（错误）</w:t>
        <w:br/>
        <w:t>&gt; To give an overview of a particular situation that the narrator finds puzzling</w:t>
        <w:br/>
        <w:br/>
        <w:t>文中并未表现出“困惑”或“难以理解”的情绪，更多是幽默描述和观察，故此选项错误。【无中生有】</w:t>
        <w:br/>
        <w:br/>
        <w:t>**C 选项** ❌（错误）</w:t>
        <w:br/>
        <w:t>&gt; To convey the narrator's confidence that he understands the role expected of him in a group</w:t>
        <w:br/>
        <w:br/>
        <w:t>文中没有体现叙述者对自己角色的自信或理解，反而重点在于他观察到其他人的看法，故此选项错误。【无中生有】</w:t>
        <w:br/>
        <w:br/>
        <w:t>**D 选项** ❌（错误）</w:t>
        <w:br/>
        <w:t>&gt; To explain how the narrator and his friends each contributed to solving a problem</w:t>
        <w:br/>
        <w:br/>
        <w:t>文中未涉及解决问题的内容，仅描述各自对工作的不同看法，故此选项错误。【无中生有】</w:t>
        <w:br/>
        <w:br/>
        <w:t>---</w:t>
        <w:br/>
        <w:br/>
        <w:t>## 核心解题技巧</w:t>
        <w:br/>
        <w:br/>
        <w:t>&gt; 💡 本题关键在于抓住首句提出的普遍现象（generalization）及后文具体举例支持的结构。理解选项时，要注意文章的情感色彩和叙述重点，排除带入“困惑”、“自信”或“解决问题”等未出现的内容，从而准确锁定A选项。</w:t>
      </w:r>
    </w:p>
    <w:p/>
    <w:p>
      <w:r>
        <w:rPr>
          <w:rFonts w:ascii="Microsoft YaHei" w:hAnsi="Microsoft YaHei" w:eastAsia="Microsoft YaHei"/>
          <w:b/>
          <w:sz w:val="26"/>
        </w:rPr>
        <w:t>499.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Researchers César A. Hidalgo, Elisa Casta'er, and Andres Sevtsuk created a computer model to predict the mix of gyms, beauty salons, and other businesses found in a given neighborhood. How we define a neighborhood and its boundaries is subjective, so the team used a clustering algorithm to locate dense groupings of amenities that represent human-identified neighborhoods like Boston's Central Square. The predictive model, which incorporates this algorithm, is sure to be invaluable in determining the optimal mix of a city's amenities.</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It describes how an algorithm can predict the success of certain businesses, discusses an example of a use of that algorithm, and suggests potential uses of the algorithm in other fields.</w:t>
        <w:br/>
        <w:t>B. It introduces a research team's study of urban neighborhoods, describes an aspect of the study's methodology, and suggests a potential application of the team's research.</w:t>
        <w:br/>
        <w:t>C. It summarizes trends in recent urban development, describes a potential problem for urban planners, and suggests a computational tool that can be used to solve that problem.</w:t>
        <w:br/>
        <w:t>D. It explains why urban planners are interested in understanding the locations of certain businesses, details a study that has addressed this question, and identifies one key finding.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这是文章结构题，核心任务是把握文章段落中信息的主线脉络，正确归纳文章的整体框架。</w:t>
        <w:br/>
        <w:br/>
        <w:t>---</w:t>
        <w:br/>
        <w:br/>
        <w:t>## 文章逻辑拆解</w:t>
        <w:br/>
        <w:br/>
        <w:t>**第1句：**</w:t>
        <w:br/>
        <w:t>&gt; Researchers César A. Hidalgo, Elisa Casta'er, and Andres Sevtsuk created a computer model to predict the mix of gyms, beauty salons, and other businesses found in a given neighborhood.</w:t>
        <w:br/>
        <w:t>👉 介绍研究团队及其研究成果——开发了一个预测社区商业组合的计算机模型。</w:t>
        <w:br/>
        <w:br/>
        <w:t>**第2句：**</w:t>
        <w:br/>
        <w:t>&gt; How we define a neighborhood and its boundaries is subjective, so the team used a clustering algorithm to locate dense groupings of amenities that represent human-identified neighborhoods like Boston's Central Square.</w:t>
        <w:br/>
        <w:t>👉 解释研究方法中“社区定义”的主观性，并描述团队用聚类算法确定社区边界的具体做法。</w:t>
        <w:br/>
        <w:br/>
        <w:t>**第3句：**</w:t>
        <w:br/>
        <w:t>&gt; The predictive model, which incorporates this algorithm, is sure to be invaluable in determining the optimal mix of a city's amenities.</w:t>
        <w:br/>
        <w:t>👉 预测模型的应用价值展望，暗示其在确定城市设施最佳组合中的重要作用。</w:t>
        <w:br/>
        <w:br/>
        <w:t>---</w:t>
        <w:br/>
        <w:br/>
        <w:t>## 结构总结</w:t>
        <w:br/>
        <w:br/>
        <w:t>| 段落位置 | 内容                                   |</w:t>
        <w:br/>
        <w:t>|:---------|:--------------------------------------|</w:t>
        <w:br/>
        <w:t>| 第一句   | 介绍研究团队及其开发的预测社区商业组合的模型 |</w:t>
        <w:br/>
        <w:t>| 第二句   | 说明社区定义的主观性及用聚类算法确定社区边界的研究方法 |</w:t>
        <w:br/>
        <w:t>| 第三句   | 展望该预测模型在确定城市设施最佳组合中的潜在应用价值 |</w:t>
        <w:br/>
        <w:br/>
        <w:t>---</w:t>
        <w:br/>
        <w:br/>
        <w:t>## 逐项分析选项</w:t>
        <w:br/>
        <w:br/>
        <w:t>**A 选项** ❌</w:t>
        <w:br/>
        <w:t>&gt; It describes how an algorithm can predict the success of certain businesses, discusses an example of a use of that algorithm, and suggests potential uses of the algorithm in other fields.</w:t>
        <w:br/>
        <w:t>错误原因：文章没有提到“预测某些商业的成功”，也没有提供算法使用的具体案例，更未涉及算法在其他领域的应用。【无中生有】</w:t>
        <w:br/>
        <w:br/>
        <w:t>**B 选项** ✅</w:t>
        <w:br/>
        <w:t>&gt; It introduces a research team's study of urban neighborhoods, describes an aspect of the study's methodology, and suggests a potential application of the team's research.</w:t>
        <w:br/>
        <w:t>正确原因：文章依次介绍了研究团队和其研究（第1句），描述了研究方法中的聚类算法（第2句），并提出了模型的应用价值（第3句），符合选项描述。</w:t>
        <w:br/>
        <w:br/>
        <w:t>**C 选项** ❌</w:t>
        <w:br/>
        <w:t>&gt; It summarizes trends in recent urban development, describes a potential problem for urban planners, and suggests a computational tool that can be used to solve that problem.</w:t>
        <w:br/>
        <w:t>错误原因：文章没有总结城市发展趋势，也没有明确指出城市规划中的问题，只是介绍了研究方法和模型应用。【无中生有】</w:t>
        <w:br/>
        <w:br/>
        <w:t>**D 选项** ❌</w:t>
        <w:br/>
        <w:t>&gt; It explains why urban planners are interested in understanding the locations of certain businesses, details a study that has addressed this question, and identifies one key finding.</w:t>
        <w:br/>
        <w:t>错误原因：文章未提及城市规划者的兴趣动机，也没有明确展示研究的“关键发现”，而是更多聚焦方法和应用前景。【无中生有】</w:t>
        <w:br/>
        <w:br/>
        <w:t>---</w:t>
        <w:br/>
        <w:br/>
        <w:t>## 核心解题技巧</w:t>
        <w:br/>
        <w:br/>
        <w:t>&gt; 💡 本题关键在于抓住文章的三步结构：介绍研究团队及研究（第1句），解释研究方法（第2句），展望研究应用（第3句）。选项中描述“研究团队”“研究方法”“应用前景”的B项与文章内容完全对应，其他选项多包含文章未提及的信息，属于无中生有，故排除。注意识别选项中是否准确对应文章信息，避免被无关或错误信息干扰。</w:t>
      </w:r>
    </w:p>
    <w:p/>
    <w:p>
      <w:r>
        <w:rPr>
          <w:rFonts w:ascii="Microsoft YaHei" w:hAnsi="Microsoft YaHei" w:eastAsia="Microsoft YaHei"/>
          <w:b/>
          <w:sz w:val="26"/>
        </w:rPr>
        <w:t>500.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Elio Sucena and colleagues have explored how convergent evolution—a phenomenon that occurs when the same trait evolves independently in two reproductively separate lineages—can result from a genetic mechanism shared by both lineages. Meanwhile, Michael D. Shapiro and colleagues have investigated how convergence occurs through different genetic mechanisms, but the relative prevalence of convergence through shared and different genetic processes is still poorly understood. This motivated biologists Delbert A. Green II and Cassandra G. Extavour to evaluate both types of convergence in a single study for their 2012 paper.</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suggest that Green and Extavour’s conclusions would be more persuasive if they incorporated findings from the studies by Sucena and colleagues and Shapiro and colleagues</w:t>
        <w:br/>
        <w:t>B. To summarize Green and Extavour’s criticism of the study by Sucena and colleagues</w:t>
        <w:br/>
        <w:t>C. To argue that Green and Extavour’s study revealed a previously unrecognized issue that evolutionary biologists need to address</w:t>
        <w:br/>
        <w:t>D. To situate Green and Extavour’s study in the context of their field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这是一道主旨大意题，核心任务是确定文章的主要目的，即作者写这段话想表达的中心思想。</w:t>
        <w:br/>
        <w:br/>
        <w:t>---</w:t>
        <w:br/>
        <w:br/>
        <w:t>## 文章逻辑拆解</w:t>
        <w:br/>
        <w:br/>
        <w:t>**第1句：**</w:t>
        <w:br/>
        <w:t>&gt; Elio Sucena and colleagues have explored how convergent evolution—a phenomenon that occurs when the same trait evolves independently in two reproductively separate lineages—can result from a genetic mechanism shared by both lineages.</w:t>
        <w:br/>
        <w:br/>
        <w:t>👉 介绍Sucena及其团队的研究内容，说明趋同进化可能源于两条谱系共享的遗传机制。</w:t>
        <w:br/>
        <w:br/>
        <w:t>**第2句：**</w:t>
        <w:br/>
        <w:t>&gt; Meanwhile, Michael D. Shapiro and colleagues have investigated how convergence occurs through different genetic mechanisms, but the relative prevalence of convergence through shared and different genetic processes is still poorly understood.</w:t>
        <w:br/>
        <w:br/>
        <w:t>👉 介绍Shapiro及其团队的研究，关注趋同进化通过不同遗传机制发生的情况，同时指出两种机制的相对普遍性尚不清楚。</w:t>
        <w:br/>
        <w:br/>
        <w:t>**第3句：**</w:t>
        <w:br/>
        <w:t>&gt; This motivated biologists Delbert A. Green II and Cassandra G. Extavour to evaluate both types of convergence in a single study for their 2012 paper.</w:t>
        <w:br/>
        <w:br/>
        <w:t>👉 引出Green和Extavour的研究动机和目标，即在一项研究中评估这两种趋同进化类型。</w:t>
        <w:br/>
        <w:br/>
        <w:t>---</w:t>
        <w:br/>
        <w:br/>
        <w:t>## 结构总结</w:t>
        <w:br/>
        <w:br/>
        <w:t>| 段落位置 | 内容                                                         |</w:t>
        <w:br/>
        <w:t>|:---------|:-------------------------------------------------------------|</w:t>
        <w:br/>
        <w:t>| 第一句   | 介绍Sucena团队关于趋同进化通过共享遗传机制的研究             |</w:t>
        <w:br/>
        <w:t>| 第二句   | 介绍Shapiro团队关于趋同进化通过不同遗传机制的研究及存在的问题 |</w:t>
        <w:br/>
        <w:t>| 第三句   | 说明Green和Extavour受前人研究启发，开展综合两种机制的研究     |</w:t>
        <w:br/>
        <w:br/>
        <w:t>---</w:t>
        <w:br/>
        <w:br/>
        <w:t>## 逐项分析选项</w:t>
        <w:br/>
        <w:br/>
        <w:t>**A 选项** ❌</w:t>
        <w:br/>
        <w:t>&gt; To suggest that Green and Extavour’s conclusions would be more persuasive if they incorporated findings from the studies by Sucena and colleagues and Shapiro and colleagues</w:t>
        <w:br/>
        <w:br/>
        <w:t>错误原因：文中并未暗示Green和Extavour的结论需要借助其他研究来增强说服力，只是说明了他们的研究动机和背景。</w:t>
        <w:br/>
        <w:t>错误类型：【无中生有】</w:t>
        <w:br/>
        <w:br/>
        <w:t>**B 选项** ❌</w:t>
        <w:br/>
        <w:t>&gt; To summarize Green and Extavour’s criticism of the study by Sucena and colleagues</w:t>
        <w:br/>
        <w:br/>
        <w:t>错误原因：文中没有提及Green和Extavour对Sucena团队研究的批评，只是说明了两者研究内容的不同和衔接。</w:t>
        <w:br/>
        <w:t>错误类型：【无中生有】</w:t>
        <w:br/>
        <w:br/>
        <w:t>**C 选项** ❌</w:t>
        <w:br/>
        <w:t>&gt; To argue that Green and Extavour’s study revealed a previously unrecognized issue that evolutionary biologists need to address</w:t>
        <w:br/>
        <w:br/>
        <w:t>错误原因：文中没有指出Green和Extavour发现了新的未被认识的问题，只是说他们的研究是基于前人研究中的不足。</w:t>
        <w:br/>
        <w:t>错误类型：【过度推断】</w:t>
        <w:br/>
        <w:br/>
        <w:t>**D 选项** ✅</w:t>
        <w:br/>
        <w:t>&gt; To situate Green and Extavour’s study in the context of their field</w:t>
        <w:br/>
        <w:br/>
        <w:t>正确原因：文章通过介绍Sucena和Shapiro两组研究，展示了Green和Extavour研究的背景和定位，符合“将Green和Extavour的研究置于其领域背景中”的表述。</w:t>
        <w:br/>
        <w:br/>
        <w:t>---</w:t>
        <w:br/>
        <w:br/>
        <w:t>## 核心解题技巧</w:t>
        <w:br/>
        <w:br/>
        <w:t>&gt; 💡 本题关键在于抓住文章介绍的逻辑脉络：前两句分别介绍两种趋同进化的研究现状和存在的知识空白，第三句点明Green和Extavour的研究是基于此背景展开，体现了“背景介绍+研究定位”的结构。选项中只有D准确反映了文章的主旨定位，其他选项均为无中生有或过度推断。锁定关键词“motivated”、“evaluate both types”、“single study”，这些词汇强调的是研究的动机和定位，而非评价或批判。</w:t>
      </w:r>
    </w:p>
    <w:p/>
    <w:p>
      <w:r>
        <w:rPr>
          <w:rFonts w:ascii="Microsoft YaHei" w:hAnsi="Microsoft YaHei" w:eastAsia="Microsoft YaHei"/>
          <w:b/>
          <w:sz w:val="26"/>
        </w:rPr>
        <w:t>501.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The Thirteen-Gun Salute, first published in 1989, is a novel in Patrick O'Brian's Aubrey/Maturin series, which includes twenty completed books. Some critics have found fault with the abrupt endings of The Thirteen-Gun Salute and other books in the series, saying that they do not finish conclusively but arbitrarily stop. But other critics argue that the books should not be thought of as discrete texts with traditional beginnings and endings but as a single incredibly long work, similar to other multivolume stories, such as Marcel Proust's In Search of Lost Time.</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presents a reason most critics think the Aubrey/Maturin series should have the literary renown of similar works like In Search of Lost Time.</w:t>
        <w:br/>
        <w:t>B. It argues that the unusual structure that O'Brian uses for The Thirteen-Gun Salute makes it one of his most entertaining books.</w:t>
        <w:br/>
        <w:t>C. It explains why many critics find the Aubrey/Maturin novels to be entertaining despite flaws in the novels' structures.</w:t>
        <w:br/>
        <w:t>D. It summarizes a positive assessment of a particular characteristic of the Aubrey/Maturin novels.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这是主旨功能题，核心任务是判断文中划线部分在全文中起到的论述功能。</w:t>
        <w:br/>
        <w:br/>
        <w:t>---</w:t>
        <w:br/>
        <w:br/>
        <w:t>## 文章逻辑拆解</w:t>
        <w:br/>
        <w:br/>
        <w:t>**第1句：**</w:t>
        <w:br/>
        <w:t>&gt; The *Thirteen-Gun Salute*, first published in 1989, is a novel in Patrick O'Brian's Aubrey/Maturin series, which includes twenty completed books.</w:t>
        <w:br/>
        <w:t>👉 介绍背景，说明《十三响礼炮》是奥布莱恩奥布莱恩系列中的一本小说。</w:t>
        <w:br/>
        <w:br/>
        <w:t>**第2句：**</w:t>
        <w:br/>
        <w:t>&gt; Some critics have found fault with the abrupt endings of *The Thirteen-Gun Salute* and other books in the series, saying that they do not finish conclusively but arbitrarily stop.</w:t>
        <w:br/>
        <w:t>👉 提出观点，介绍部分批评家对该系列小说结尾处理的负面评价。</w:t>
        <w:br/>
        <w:br/>
        <w:t>**第3句（划线部分）：**</w:t>
        <w:br/>
        <w:t>&gt; But other critics argue that the books should not be thought of as discrete texts with traditional beginnings and endings but as a single incredibly long work, similar to other multivolume stories, such as Marcel Proust's *In Search of Lost Time.*</w:t>
        <w:br/>
        <w:t>👉 转折反驳，介绍另一部分批评家对该系列的正面评价，强调整体视角看待作品结构。</w:t>
        <w:br/>
        <w:br/>
        <w:t>---</w:t>
        <w:br/>
        <w:br/>
        <w:t>## 结构总结</w:t>
        <w:br/>
        <w:br/>
        <w:t>| 段落位置 | 内容与逻辑功能                             |</w:t>
        <w:br/>
        <w:t>|:---------|:-----------------------------------------|</w:t>
        <w:br/>
        <w:t>| 第一句   | 介绍小说及其系列背景                       |</w:t>
        <w:br/>
        <w:t>| 第二句   | 介绍部分批评家对小说结尾的负面评价         |</w:t>
        <w:br/>
        <w:t>| 第三句   | 转折，介绍另一批评家对整体结构的正面看法   |</w:t>
        <w:br/>
        <w:br/>
        <w:t>---</w:t>
        <w:br/>
        <w:br/>
        <w:t>## 逐项分析选项</w:t>
        <w:br/>
        <w:br/>
        <w:t>**A 选项** ❌【过度推断】</w:t>
        <w:br/>
        <w:t>&gt; It presents a reason most critics think the Aubrey/Maturin series should have the literary renown of similar works like *In Search of Lost Time.*</w:t>
        <w:br/>
        <w:t>该划线部分仅说“其他批评家认为应将其视为整体长篇作品，类似普鲁斯特”，没有提及“多数批评家”或“应享有文学声誉”，过度推断了“literary renown”。</w:t>
        <w:br/>
        <w:br/>
        <w:t>**B 选项** ❌【方向相反】</w:t>
        <w:br/>
        <w:t>&gt; It argues that the unusual structure that O'Brian uses for *The Thirteen-Gun Salute* makes it one of his most entertaining books.</w:t>
        <w:br/>
        <w:t>划线部分没有提到“使其成为最有趣的书”，而是强调作品整体结构的看法，与娱乐性无关。</w:t>
        <w:br/>
        <w:br/>
        <w:t>**C 选项** ❌【无中生有】</w:t>
        <w:br/>
        <w:t>&gt; It explains why many critics find the Aubrey/Maturin novels to be entertaining despite flaws in the novels' structures.</w:t>
        <w:br/>
        <w:t>原文中没有提到“许多批评家觉得小说有趣”或“尽管结构有缺陷仍有趣”，此选项无事实依据。</w:t>
        <w:br/>
        <w:br/>
        <w:t>**D 选项** ✅（正确）</w:t>
        <w:br/>
        <w:t>&gt; It summarizes a positive assessment of a particular characteristic of the Aubrey/Maturin novels.</w:t>
        <w:br/>
        <w:t>划线部分正是对该系列作品结构的正面评价的总结，符合文意。</w:t>
        <w:br/>
        <w:br/>
        <w:t>---</w:t>
        <w:br/>
        <w:br/>
        <w:t>## 核心解题技巧</w:t>
        <w:br/>
        <w:br/>
        <w:t>&gt; 💡 关注划线部分的转折词“But other critics argue”，明确其功能为对前文批评的转折反驳，表明另一种积极看法。结合题干“功能”，要找总结性、评价性内容，排除与“娱乐性”“多数批评家”等无关或无根据选项，锁定正面评价的总结选项。</w:t>
      </w:r>
    </w:p>
    <w:p/>
    <w:p>
      <w:r>
        <w:rPr>
          <w:rFonts w:ascii="Microsoft YaHei" w:hAnsi="Microsoft YaHei" w:eastAsia="Microsoft YaHei"/>
          <w:b/>
          <w:sz w:val="26"/>
        </w:rPr>
        <w:t>502.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Though John Crowley, author of Engine Summer, is not as well known as the most commercially successful American writers of the past fifty years, his work has had several influential champions, including the poet John Hollander and the literary critic Harold Bloom. In his afterword to Crowley's book Little, Big, Bloom argues that the novel adroitly blends what playwright Friedrich Schiller termed the naive and sentimental modes—while Schiller thought works could be classified as either naive (seeking to describe reality) or sentimental (seeking to develop ideas), Little, Big fuses both modes of writing.</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It accounts for a writer's lack of popular appeal, cites a literary figure who appreciates that writer, and summarizes the qualities that make the writer's work unique.</w:t>
        <w:br/>
        <w:t>B. It describes a writer's successful career, presents two literary figures who were supporters of that writer's career, and explains why the writer was able to achieve what he did.</w:t>
        <w:br/>
        <w:t>C. It identifies a writer whose work is regarded as difficult to read, brings up two admirers of that writer's work, and gives information that may make the writer's work more accessible to new readers.</w:t>
        <w:br/>
        <w:t>D. It mentions a writer whose work is not widely known, presents two people who hold a positive opinion of that writer, and gives a reason why one of those people holds that opinion.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这是一道文章结构题，核心任务是理解文章整体的逻辑脉络，准确把握段落之间的关系和文章主旨，从而选择最符合全文结构描述的选项。</w:t>
        <w:br/>
        <w:br/>
        <w:t>---</w:t>
        <w:br/>
        <w:br/>
        <w:t>## 文章逻辑拆解</w:t>
        <w:br/>
        <w:br/>
        <w:t>**第1句：**</w:t>
        <w:br/>
        <w:t>&gt; Though John Crowley, author of *Engine Summer*, is not as well known as the most commercially successful American writers of the past fifty years, his work has had several influential champions, including the poet John Hollander and the literary critic Harold Bloom.</w:t>
        <w:br/>
        <w:br/>
        <w:t>👉 先提出观点：John Crowley知名度不高，但有有影响力的人士支持他的作品。</w:t>
        <w:br/>
        <w:br/>
        <w:t>**第2句：**</w:t>
        <w:br/>
        <w:t>&gt; In his afterword to Crowley's book *Little, Big*, Bloom argues that the novel adroitly blends what playwright Friedrich Schiller termed the naive and sentimental modes—</w:t>
        <w:br/>
        <w:br/>
        <w:t>👉 介绍Bloom对Crowley作品的评价，说明Bloom在文学上对Crowley作品的独到见解。</w:t>
        <w:br/>
        <w:br/>
        <w:t>**第3句：**</w:t>
        <w:br/>
        <w:t>&gt; while Schiller thought works could be classified as either naive (seeking to describe reality) or sentimental (seeking to develop ideas), *Little, Big* fuses both modes of writing.</w:t>
        <w:br/>
        <w:br/>
        <w:t>👉 解释原因和细节：Schiller的分类标准与Crowley作品的特点结合，强调作品独特性。</w:t>
        <w:br/>
        <w:br/>
        <w:t>---</w:t>
        <w:br/>
        <w:br/>
        <w:t>## 结构总结</w:t>
        <w:br/>
        <w:br/>
        <w:t>| 段落位置 | 内容                                                         |</w:t>
        <w:br/>
        <w:t>|:---------|:------------------------------------------------------------|</w:t>
        <w:br/>
        <w:t>| 第一句   | 介绍John Crowley不广为人知，但有有影响力的支持者（Hollander和Bloom）。 |</w:t>
        <w:br/>
        <w:t>| 第二句   | 引入Bloom对Crowley《Little, Big》的评价，指出作品融合了两种写作模式。 |</w:t>
        <w:br/>
        <w:t>| 第三句   | 解释Schiller的“naive”和“sentimental”分类，并说明Crowley作品如何融合二者。 |</w:t>
        <w:br/>
        <w:br/>
        <w:t>---</w:t>
        <w:br/>
        <w:br/>
        <w:t>## 逐项分析选项</w:t>
        <w:br/>
        <w:br/>
        <w:t>**A 选项** ❌</w:t>
        <w:br/>
        <w:t>&gt; It accounts for a writer's lack of popular appeal, cites a literary figure who appreciates that writer, and summarizes the qualities that make the writer's work unique.</w:t>
        <w:br/>
        <w:br/>
        <w:t>选项中说“summarizes the qualities that make the writer's work unique”部分过于泛化，文章重点在于介绍Bloom如何具体评价《Little, Big》的写作模式，且没有全面总结作品所有独特品质。</w:t>
        <w:br/>
        <w:t>错误类型：【过度推断】</w:t>
        <w:br/>
        <w:br/>
        <w:t>**B 选项** ❌</w:t>
        <w:br/>
        <w:t>&gt; It describes a writer's successful career, presents two literary figures who were supporters of that writer's career, and explains why the writer was able to achieve what he did.</w:t>
        <w:br/>
        <w:br/>
        <w:t>文章开头明确提到Crowley“不如最成功的作家知名”，并非“successful career”；因此此选项方向错误。</w:t>
        <w:br/>
        <w:t>错误类型：【方向相反】</w:t>
        <w:br/>
        <w:br/>
        <w:t>**C 选项** ❌</w:t>
        <w:br/>
        <w:t>&gt; It identifies a writer whose work is regarded as difficult to read, brings up two admirers of that writer's work, and gives information that may make the writer's work more accessible to new readers.</w:t>
        <w:br/>
        <w:br/>
        <w:t>文中没有提及作品“难读”或“使作品更易懂”的内容，属于无中生有。</w:t>
        <w:br/>
        <w:t>错误类型：【无中生有】</w:t>
        <w:br/>
        <w:br/>
        <w:t>**D 选项** ✅</w:t>
        <w:br/>
        <w:t>&gt; It mentions a writer whose work is not widely known, presents two people who hold a positive opinion of that writer, and gives a reason why one of those people holds that opinion.</w:t>
        <w:br/>
        <w:br/>
        <w:t>准确对应文章结构：先提Crowley“not as well known”，然后介绍两位支持者，最后详细说明Bloom为何赞赏作品的理由。</w:t>
        <w:br/>
        <w:br/>
        <w:t>---</w:t>
        <w:br/>
        <w:br/>
        <w:t>## 核心解题技巧</w:t>
        <w:br/>
        <w:br/>
        <w:t>&gt; 💡 本题关键在于捕捉文章首句的转折词“Though”以及“not as well known”表明作者地位不高，接着点明“influential champions”即支持者，再由Bloom的具体评价提供“给出理由”，通过这些信号词层层递进，排除强调成功或难读的选项，锁定D选项。选项中的“lack of popular appeal”和“positive opinion”与文章原文直接对应，避免了过度推断和无中生有的陷阱。</w:t>
      </w:r>
    </w:p>
    <w:p/>
    <w:p>
      <w:r>
        <w:rPr>
          <w:rFonts w:ascii="Microsoft YaHei" w:hAnsi="Microsoft YaHei" w:eastAsia="Microsoft YaHei"/>
          <w:b/>
          <w:sz w:val="26"/>
        </w:rPr>
        <w:t>503.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following text is from Lady Gregory's 1904 play Spreading the News. Mrs. Tarpey, Bartley, and Mrs. Fallon have been buying and selling goods at the local fair.</w:t>
        <w:br/>
        <w:br/>
        <w:t>MRS. TARPEY: Good morrow, Bartley Fallon; good morrow, Mrs. Fallon. Well, Bartley, you'll find no cause for complaining to-day; they are all saying it was a good fair.</w:t>
        <w:br/>
        <w:br/>
        <w:t>BARTLEY: (Raising his voice.) It was not a good fair, Mrs. Tarpey. It was a scattered sort of a fair. If we didn't expect more, we got less. That's the way with me always; whatever I have to sell goes down and whatever I have to buy goes up. If there's ever any misfortune coming to this world, it's on myself it pitches, like a flock of crows on seed potatoes.</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discusses an event that Mrs. Tarpey believes is unlikely to occur.</w:t>
        <w:br/>
        <w:t>B. It presents a vivid image to emphasize a claim that Bartley makes.</w:t>
        <w:br/>
        <w:t>C. It mounts a counterargument to a claim that Bartley made about the fair.</w:t>
        <w:br/>
        <w:t>D. It describes a scene that Bartley witnessed at the fair.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这是细节理解题，核心任务是理解文中画线比喻的功能，判断它在表达观点时的作用。</w:t>
        <w:br/>
        <w:br/>
        <w:t>---</w:t>
        <w:br/>
        <w:br/>
        <w:t>## 文章逻辑拆解</w:t>
        <w:br/>
        <w:br/>
        <w:t>**第1句：**</w:t>
        <w:br/>
        <w:t>&gt; MRS. TARPEY: Good morrow, Bartley Fallon; good morrow, Mrs. Fallon. Well, Bartley, you'll find no cause for complaining to-day; they are all saying it was a good fair.</w:t>
        <w:br/>
        <w:br/>
        <w:t>👉 提出观点：Mrs. Tarpey认为今天的集市很好，没有理由抱怨。</w:t>
        <w:br/>
        <w:br/>
        <w:t>**第2句：**</w:t>
        <w:br/>
        <w:t>&gt; BARTLEY: (Raising his voice.) It was not a good fair, Mrs. Tarpey. It was a scattered sort of a fair. If we didn't expect more, we got less. That's the way with me always; whatever I have to sell goes down and whatever I have to buy goes up.</w:t>
        <w:br/>
        <w:br/>
        <w:t>👉 反驳与解释：Bartley反驳说集市并不好，阐述自己总是亏本的情况。</w:t>
        <w:br/>
        <w:br/>
        <w:t>**第3句：**</w:t>
        <w:br/>
        <w:t>&gt; If there's ever any misfortune coming to this world, it's on myself it pitches, like a flock of crows on seed potatoes.</w:t>
        <w:br/>
        <w:br/>
        <w:t>👉 形象比喻：用“像一群乌鸦落在种子土豆上”这个生动形象强调自己的厄运集中降临。</w:t>
        <w:br/>
        <w:br/>
        <w:t>---</w:t>
        <w:br/>
        <w:br/>
        <w:t>## 结构总结</w:t>
        <w:br/>
        <w:br/>
        <w:t>| 段落位置 | 内容                               |</w:t>
        <w:br/>
        <w:t>|:---------|:----------------------------------|</w:t>
        <w:br/>
        <w:t>| 第一句   | Mrs. Tarpey表达对集市满意的观点。  |</w:t>
        <w:br/>
        <w:t>| 第二句   | Bartley反驳，表达自己对集市的不满。|</w:t>
        <w:br/>
        <w:t>| 第三句   | Bartley用比喻形象强调自己倒霉。    |</w:t>
        <w:br/>
        <w:br/>
        <w:t>---</w:t>
        <w:br/>
        <w:br/>
        <w:t>## 逐项分析选项</w:t>
        <w:br/>
        <w:br/>
        <w:t>**A 选项** ❌【无中生有】</w:t>
        <w:br/>
        <w:t>&gt; It discusses an event that Mrs. Tarpey believes is unlikely to occur.</w:t>
        <w:br/>
        <w:t>文中画线部分是Bartley说的比喻，不涉及Mrs. Tarpey对事件可能性的讨论，且没有提及“不太可能发生的事件”。</w:t>
        <w:br/>
        <w:br/>
        <w:t>**B 选项** ✅（正确）</w:t>
        <w:br/>
        <w:t>&gt; It presents a vivid image to emphasize a claim that Bartley makes.</w:t>
        <w:br/>
        <w:t>画线比喻“like a flock of crows on seed potatoes”形象生动，强调Bartley所说的“厄运都降临在我身上”，符合原文功能。</w:t>
        <w:br/>
        <w:br/>
        <w:t>**C 选项** ❌【方向相反】</w:t>
        <w:br/>
        <w:t>&gt; It mounts a counterargument to a claim that Bartley made about the fair.</w:t>
        <w:br/>
        <w:t>画线部分并非反驳Bartley自己的观点，而是强化他的观点。</w:t>
        <w:br/>
        <w:br/>
        <w:t>**D 选项** ❌【以偏概全】</w:t>
        <w:br/>
        <w:t>&gt; It describes a scene that Bartley witnessed at the fair.</w:t>
        <w:br/>
        <w:t>比喻是形象表达厄运的集中，并非描述具体场景。</w:t>
        <w:br/>
        <w:br/>
        <w:t>---</w:t>
        <w:br/>
        <w:br/>
        <w:t>## 核心解题技巧</w:t>
        <w:br/>
        <w:br/>
        <w:t>&gt; 💡 本题关键在于识别画线部分的修辞作用。画线处为比喻，常用于强调观点而非提出新论点或反驳。注意人物发言主体和语境，转折词（如“like”）提示这是形象描写，帮助锁定正确选项B，排除与事件真实性或反驳相关的选项。</w:t>
      </w:r>
    </w:p>
    <w:p/>
    <w:p>
      <w:r>
        <w:rPr>
          <w:rFonts w:ascii="Microsoft YaHei" w:hAnsi="Microsoft YaHei" w:eastAsia="Microsoft YaHei"/>
          <w:b/>
          <w:sz w:val="26"/>
        </w:rPr>
        <w:t>504.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Founded in Denver in 1991, the Museo de Las Americas is dedicated to art from Latin America, including the art of Indigenous peoples. Since its founding, it has acquired more than 4,800 objects for its permanent collection. More recently founded US-based institutions devoted to Latino cultures include the Latino Cultural Center. Located in Dallas, it focuses on Latino cultures and art in the United States.</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It explains how one cultural institution was founded, then explains its plans to expand further.</w:t>
        <w:br/>
        <w:t>B. It describes a trend among cultural institutions in the United States, then identifies an institution that rejects that trend.</w:t>
        <w:br/>
        <w:t>C. It defines a certain type of cultural institution, then argues that this type of institution decisively influences society.</w:t>
        <w:br/>
        <w:t>D. It discusses one cultural institution, then discusses a more recently founded cultural institution.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这是一道文章结构题，核心任务是把握文章的整体组织方式，判断段落之间的逻辑关系和内容安排。</w:t>
        <w:br/>
        <w:br/>
        <w:t>---</w:t>
        <w:br/>
        <w:br/>
        <w:t>## 文章逻辑拆解</w:t>
        <w:br/>
        <w:br/>
        <w:t>**第1句：**</w:t>
        <w:br/>
        <w:t>&gt; Founded in Denver in 1991, the Museo de Las Americas is dedicated to art from Latin America, including the art of Indigenous peoples.</w:t>
        <w:br/>
        <w:br/>
        <w:t>👉 介绍第一个文化机构的成立时间、地点及其宗旨。</w:t>
        <w:br/>
        <w:br/>
        <w:t>**第2句：**</w:t>
        <w:br/>
        <w:t>&gt; Since its founding, it has acquired more than 4,800 objects for its permanent collection.</w:t>
        <w:br/>
        <w:br/>
        <w:t>👉 进一步说明第一个机构的成就和积累。</w:t>
        <w:br/>
        <w:br/>
        <w:t>**第3句：**</w:t>
        <w:br/>
        <w:t>&gt; More recently founded US-based institutions devoted to Latino cultures include the Latino Cultural Center.</w:t>
        <w:br/>
        <w:br/>
        <w:t>👉 引出另一个时间更近的类似文化机构，暗示时间先后顺序。</w:t>
        <w:br/>
        <w:br/>
        <w:t>**第4句：**</w:t>
        <w:br/>
        <w:t>&gt; Located in Dallas, it focuses on Latino cultures and art in the United States.</w:t>
        <w:br/>
        <w:br/>
        <w:t>👉 介绍第二个机构的地点和关注点，补充具体信息。</w:t>
        <w:br/>
        <w:br/>
        <w:t>---</w:t>
        <w:br/>
        <w:br/>
        <w:t>## 结构总结</w:t>
        <w:br/>
        <w:br/>
        <w:t>| 段落位置 | 内容                                   |</w:t>
        <w:br/>
        <w:t>|:---------|:-------------------------------------|</w:t>
        <w:br/>
        <w:t>| 第一句   | 介绍第一个文化机构的成立背景和宗旨     |</w:t>
        <w:br/>
        <w:t>| 第二句   | 说明第一个机构的收藏成就               |</w:t>
        <w:br/>
        <w:t>| 第三句   | 引出另一个更近期成立的类似机构         |</w:t>
        <w:br/>
        <w:t>| 第四句   | 介绍第二个机构的地点和关注范围         |</w:t>
        <w:br/>
        <w:br/>
        <w:t>---</w:t>
        <w:br/>
        <w:br/>
        <w:t>## 逐项分析选项</w:t>
        <w:br/>
        <w:br/>
        <w:t>**A 选项** ❌</w:t>
        <w:br/>
        <w:t>&gt; It explains how one cultural institution was founded, then explains its plans to expand further.</w:t>
        <w:br/>
        <w:br/>
        <w:t>错误原因：文中并未提及任何扩展计划，只是介绍了两个不同机构的情况。</w:t>
        <w:br/>
        <w:t>错误类型：【无中生有】</w:t>
        <w:br/>
        <w:br/>
        <w:t>**B 选项** ❌</w:t>
        <w:br/>
        <w:t>&gt; It describes a trend among cultural institutions in the United States, then identifies an institution that rejects that trend.</w:t>
        <w:br/>
        <w:br/>
        <w:t>错误原因：文章没有提到任何趋势或某机构反对趋势的内容，仅是介绍了两个机构。</w:t>
        <w:br/>
        <w:t>错误类型：【无中生有】</w:t>
        <w:br/>
        <w:br/>
        <w:t>**C 选项** ❌</w:t>
        <w:br/>
        <w:t>&gt; It defines a certain type of cultural institution, then argues that this type of institution decisively influences society.</w:t>
        <w:br/>
        <w:br/>
        <w:t>错误原因：文章没有给出定义，也没有讨论机构的社会影响。</w:t>
        <w:br/>
        <w:t>错误类型：【无中生有】</w:t>
        <w:br/>
        <w:br/>
        <w:t>**D 选项** ✅</w:t>
        <w:br/>
        <w:t>&gt; It discusses one cultural institution, then discusses a more recently founded cultural institution.</w:t>
        <w:br/>
        <w:br/>
        <w:t>正确原因：文章先介绍了1991年成立的Museo de Las Americas，然后介绍了时间更近的Latino Cultural Center，符合选项描述。</w:t>
        <w:br/>
        <w:br/>
        <w:t>---</w:t>
        <w:br/>
        <w:br/>
        <w:t>## 核心解题技巧</w:t>
        <w:br/>
        <w:br/>
        <w:t>&gt; 💡 关注文章时间顺序词汇（如“Founded in 1991”，“More recently founded”），判断文章结构是先后介绍两个文化机构；排除选项时注意是否有文章未涉及的信息（扩展计划、趋势、影响力等），避免无中生有的选项。</w:t>
      </w:r>
    </w:p>
    <w:p/>
    <w:p>
      <w:r>
        <w:rPr>
          <w:rFonts w:ascii="Microsoft YaHei" w:hAnsi="Microsoft YaHei" w:eastAsia="Microsoft YaHei"/>
          <w:b/>
          <w:sz w:val="26"/>
        </w:rPr>
        <w:t>505.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Argyroxiphium sandwicense is a species in a family of plants known collectively as the silversword alliance, all of which grow only on the Hawaiian Islands. Members of this alliance exhibit an extraordinary range of phenotypes, with some species maturing into vines and others into shrubs and trees. All species in the alliance descended from a single ancestral tarweed plant that arrived on the islands around 5 million years ago. The tarweed's descendants diversified into distinct species as they adapted to live in the wide variety of habitats found on the Hawaiian Islands.</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advance the claim that all plants on the Hawaiian Islands are part of the silversword alliance and list possible ancestors of the plants that make up the alliance</w:t>
        <w:br/>
        <w:t>B. To indicate the specific tarweed ancestor of all plants that grow on the Hawaiian Islands and explain why the plants have such varied physical characteristics</w:t>
        <w:br/>
        <w:t>C. To describe the silversword alliance and explain how the plant family became so varied</w:t>
        <w:br/>
        <w:t>D. To describe the specific habitat where Argyroxiphium sandwicense are found and identify other plants that share a common ancestor with them</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这是一道主旨大意题，核心任务是确定文章的主要目的或中心思想。</w:t>
        <w:br/>
        <w:br/>
        <w:t>---</w:t>
        <w:br/>
        <w:br/>
        <w:t>## 文章逻辑拆解</w:t>
        <w:br/>
        <w:br/>
        <w:t>**第1句：**</w:t>
        <w:br/>
        <w:t>&gt; Argyroxiphium sandwicense is a species in a family of plants known collectively as the silversword alliance, all of which grow only on the Hawaiian Islands.</w:t>
        <w:br/>
        <w:br/>
        <w:t>👉 介绍主角植物及其所属植物家族，并指出它们的地理分布范围。</w:t>
        <w:br/>
        <w:br/>
        <w:t>**第2句：**</w:t>
        <w:br/>
        <w:t>&gt; Members of this alliance exhibit an extraordinary range of phenotypes, with some species maturing into vines and others into shrubs and trees.</w:t>
        <w:br/>
        <w:br/>
        <w:t>👉 描述该植物家族成员的多样性（表型差异）。</w:t>
        <w:br/>
        <w:br/>
        <w:t>**第3句：**</w:t>
        <w:br/>
        <w:t>&gt; All species in the alliance descended from a single ancestral tarweed plant that arrived on the islands around 5 million years ago.</w:t>
        <w:br/>
        <w:br/>
        <w:t>👉 说明该家族植物的共同起源，即单一祖先。</w:t>
        <w:br/>
        <w:br/>
        <w:t>**第4句：**</w:t>
        <w:br/>
        <w:t>&gt; The tarweed's descendants diversified into distinct species as they adapted to live in the wide variety of habitats found on the Hawaiian Islands.</w:t>
        <w:br/>
        <w:br/>
        <w:t>👉 解释物种多样性的原因——适应不同的栖息地导致分化。</w:t>
        <w:br/>
        <w:br/>
        <w:t>---</w:t>
        <w:br/>
        <w:br/>
        <w:t>## 结构总结</w:t>
        <w:br/>
        <w:br/>
        <w:t>| 段落位置 | 内容 |</w:t>
        <w:br/>
        <w:t>|:---------|:-----|</w:t>
        <w:br/>
        <w:t>| 第一句 | 介绍Argyroxiphium sandwicense及其所属的silversword alliance，强调地理范围（夏威夷群岛） |</w:t>
        <w:br/>
        <w:t>| 第二句 | 说明silversword alliance植物表现出极大的形态多样性 |</w:t>
        <w:br/>
        <w:t>| 第三句 | 阐述所有这些植物来源于5百万年前抵达夏威夷的单一祖先tarweed |</w:t>
        <w:br/>
        <w:t>| 第四句 | 解释植物多样化是由于适应不同夏威夷栖息地造成的 |</w:t>
        <w:br/>
        <w:br/>
        <w:t>---</w:t>
        <w:br/>
        <w:br/>
        <w:t>## 逐项分析选项</w:t>
        <w:br/>
        <w:br/>
        <w:t>**A 选项** ❌</w:t>
        <w:br/>
        <w:t>&gt; To advance the claim that all plants on the Hawaiian Islands are part of the silversword alliance and list possible ancestors of the plants that make up the alliance</w:t>
        <w:br/>
        <w:br/>
        <w:t>错误原因：文章只说了silversword alliance植物生长于夏威夷群岛，未声称“所有夏威夷植物”都属于该联盟，也未列举多个祖先，只提到一个祖先tarweed。</w:t>
        <w:br/>
        <w:t>错误类型：【无中生有】</w:t>
        <w:br/>
        <w:br/>
        <w:t>**B 选项** ❌</w:t>
        <w:br/>
        <w:t>&gt; To indicate the specific tarweed ancestor of all plants that grow on the Hawaiian Islands and explain why the plants have such varied physical characteristics</w:t>
        <w:br/>
        <w:br/>
        <w:t>错误原因：文章没有说所有夏威夷植物都起源于该tarweed祖先，只限于silversword alliance植物；且没有具体指出“是哪种特定tarweed”，只是泛指“单一祖先tarweed”。</w:t>
        <w:br/>
        <w:t>错误类型：【偷换概念】</w:t>
        <w:br/>
        <w:br/>
        <w:t>**C 选项** ✅</w:t>
        <w:br/>
        <w:t>&gt; To describe the silversword alliance and explain how the plant family became so varied</w:t>
        <w:br/>
        <w:br/>
        <w:t>正确原因：文章确实介绍了silversword alliance植物及其多样性，并解释了多样性的形成原因（适应不同栖息地）。完全符合文章主旨。</w:t>
        <w:br/>
        <w:br/>
        <w:t>**D 选项** ❌</w:t>
        <w:br/>
        <w:t>&gt; To describe the specific habitat where Argyroxiphium sandwicense are found and identify other plants that share a common ancestor with them</w:t>
        <w:br/>
        <w:br/>
        <w:t>错误原因：文章没有详细描述Argyroxiphium sandwicense的具体栖息地，也没有具体列出其他植物，只是笼统提到silversword alliance及其共同祖先。</w:t>
        <w:br/>
        <w:t>错误类型：【以偏概全】</w:t>
        <w:br/>
        <w:br/>
        <w:t>---</w:t>
        <w:br/>
        <w:br/>
        <w:t>## 核心解题技巧</w:t>
        <w:br/>
        <w:br/>
        <w:t>&gt; 💡 本题关注文章主旨，关键在于识别文中出现的范围词（“silversword alliance”、“所有物种来源于单一祖先”）和解释性句子（多样性因适应不同栖息地而来）。选项中涉及“所有夏威夷植物”的表述需谨慎排除，因文章限定讨论范围是silversword alliance。理解文中限定范围和因果关系是锁定答案C的关键。</w:t>
      </w:r>
    </w:p>
    <w:p/>
    <w:p>
      <w:r>
        <w:rPr>
          <w:rFonts w:ascii="Microsoft YaHei" w:hAnsi="Microsoft YaHei" w:eastAsia="Microsoft YaHei"/>
          <w:b/>
          <w:sz w:val="26"/>
        </w:rPr>
        <w:t>506.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Mexican textile artist Victoria Villasana weaves stories of triumph, using her unique method of applying colorful yarn to photographs of people. In some works, Villasana focuses on celebrating cultural icons who are people of color, as she does in her depiction of activist Ryu Gwansun. However, in other works, Villasana honors ordinary people, as she does in her captivating portrayal of young girl sitting on a sidewalk. Villasana sees both of these approaches as ways of depicting the power and interconnectedness of all people.</w:t>
      </w:r>
    </w:p>
    <w:p>
      <w:r>
        <w:rPr>
          <w:rFonts w:ascii="Microsoft YaHei" w:hAnsi="Microsoft YaHei" w:eastAsia="Microsoft YaHei"/>
          <w:b/>
          <w:sz w:val="22"/>
        </w:rPr>
        <w:t>题干：</w:t>
      </w:r>
      <w:r>
        <w:rPr>
          <w:rFonts w:ascii="Microsoft YaHei" w:hAnsi="Microsoft YaHei" w:eastAsia="Microsoft YaHei"/>
          <w:sz w:val="22"/>
        </w:rPr>
        <w:br/>
        <w:t>Which choice best states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To emphasize that Villasana prefers to focus on famous figures in her work</w:t>
        <w:br/>
        <w:t>B. To offer an overview of Villasana artistic style</w:t>
        <w:br/>
        <w:t>C. To demonstrate the Villasana collaborates frequently with other artists</w:t>
        <w:br/>
        <w:t>D. To provide an example of an everyday individual whom Villasana has portrayed in her work</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本题为文章细节理解题，核心任务是理解文中划线部分在全文中的作用，判断其具体表达的内容和功能。</w:t>
        <w:br/>
        <w:br/>
        <w:t>---</w:t>
        <w:br/>
        <w:br/>
        <w:t>## 文章逻辑拆解</w:t>
        <w:br/>
        <w:br/>
        <w:t>**第1句：**</w:t>
        <w:br/>
        <w:t>&gt; Mexican textile artist Victoria Villasana weaves stories of triumph, using her unique method of applying colorful yarn to photographs of people.</w:t>
        <w:br/>
        <w:t>👉 介绍Villasana及其独特的艺术手法。</w:t>
        <w:br/>
        <w:br/>
        <w:t>**第2句：**</w:t>
        <w:br/>
        <w:t>&gt; In some works, Villasana focuses on celebrating cultural icons who are people of color, as she does in her depiction of activist Ryu Gwansun.</w:t>
        <w:br/>
        <w:t>👉 说明Villasana部分作品聚焦有色人种文化偶像，并举例。</w:t>
        <w:br/>
        <w:br/>
        <w:t>**第3句（划线部分）：**</w:t>
        <w:br/>
        <w:t>&gt; However, in other works, Villasana honors ordinary people, as she does in her captivating portrayal of young girl sitting on a sidewalk.</w:t>
        <w:br/>
        <w:t>👉 转折，指出她也描绘普通人，并举出具体例子。</w:t>
        <w:br/>
        <w:br/>
        <w:t>**第4句：**</w:t>
        <w:br/>
        <w:t>&gt; Villasana sees both of these approaches as ways of depicting the power and interconnectedness of all people.</w:t>
        <w:br/>
        <w:t>👉 总结两种创作方法的共同目的。</w:t>
        <w:br/>
        <w:br/>
        <w:t>---</w:t>
        <w:br/>
        <w:br/>
        <w:t>## 结构总结</w:t>
        <w:br/>
        <w:br/>
        <w:t>| 段落位置 | 内容                           |</w:t>
        <w:br/>
        <w:t>|:---------|:------------------------------|</w:t>
        <w:br/>
        <w:t>| 第一句   | 介绍艺术家及其独特艺术手法     |</w:t>
        <w:br/>
        <w:t>| 第二句   | 说明部分作品聚焦文化偶像并举例 |</w:t>
        <w:br/>
        <w:t>| 第三句   | 转折，说明另一部分作品描绘普通人并举例 |</w:t>
        <w:br/>
        <w:t>| 第四句   | 总结两种创作方式的共同意义     |</w:t>
        <w:br/>
        <w:br/>
        <w:t>---</w:t>
        <w:br/>
        <w:br/>
        <w:t>## 逐项分析选项</w:t>
        <w:br/>
        <w:br/>
        <w:t>**A 选项** ❌</w:t>
        <w:br/>
        <w:t>&gt; To emphasize that Villasana prefers to focus on famous figures in her work</w:t>
        <w:br/>
        <w:t>错误，文中划线部分恰恰强调她也关注普通人，且用“However”转折标明并非只关注名人。【方向相反】</w:t>
        <w:br/>
        <w:br/>
        <w:t>**B 选项** ❌</w:t>
        <w:br/>
        <w:t>&gt; To offer an overview of Villasana artistic style</w:t>
        <w:br/>
        <w:t>错误，划线部分仅举例说明她描绘普通人的作品，而非全面介绍艺术风格。【过度推断】</w:t>
        <w:br/>
        <w:br/>
        <w:t>**C 选项** ❌</w:t>
        <w:br/>
        <w:t>&gt; To demonstrate the Villasana collaborates frequently with other artists</w:t>
        <w:br/>
        <w:t>错误，文中无任何关于合作的描述，完全无中生有。【无中生有】</w:t>
        <w:br/>
        <w:br/>
        <w:t>**D 选项** ✅</w:t>
        <w:br/>
        <w:t>&gt; To provide an example of an everyday individual whom Villasana has portrayed in her work</w:t>
        <w:br/>
        <w:t>正确，划线句明确以“captivating portrayal of young girl sitting on a sidewalk”具体举例说明她描绘普通人的作品。</w:t>
        <w:br/>
        <w:br/>
        <w:t>---</w:t>
        <w:br/>
        <w:br/>
        <w:t>## 核心解题技巧</w:t>
        <w:br/>
        <w:br/>
        <w:t>&gt; 💡 关注句中转折词“However”，它标示前后内容的对比，提示划线部分是补充说明而非重复；同时注意“as she does in…”结构，表明举例作用，锁定选项应为具体例子而非整体风格或偏好，排除无关选项。</w:t>
      </w:r>
    </w:p>
    <w:p/>
    <w:p>
      <w:r>
        <w:rPr>
          <w:rFonts w:ascii="Microsoft YaHei" w:hAnsi="Microsoft YaHei" w:eastAsia="Microsoft YaHei"/>
          <w:b/>
          <w:sz w:val="26"/>
        </w:rPr>
        <w:t>507.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Joel Brown and colleagues showed that high moonlight intensity inhibits the activity of the Arizona pocket mouse (Perognathus amplus), a result explicable in terms of benefits and costs: greater lunar intensity may not enable the mice to increase foraging success enough to offset the higher chance of detection by predatory owls or hawks. Most other nocturnal mammals respond to lunar intensity variations similarly to Arizona pocket mice, but Azara's night monkeys (Aotus azarae) display the opposite pattern, as their heavy reliance on visual foraging results in a different balance of reward and risk.</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It introduces an observation of a behavioral pattern, presents an explanation for the pattern, and then describes an exception to the pattern that casts doubt on that explanation.</w:t>
        <w:br/>
        <w:t>B. It describes and accounts for a finding, characterizes the finding as representative of a general pattern, and then describes and accounts for an exception to that pattern.</w:t>
        <w:br/>
        <w:t>C. It discusses two different responses to the same natural phenomenon, explains why one of those responses occurs, and then suggests that the other response still needs to be explained.</w:t>
        <w:br/>
        <w:t>D. It presents and explains a study result, indicates that the result is similar to the results of many other studies, and then attributes a conflicting study result to a difference in that study's methods.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本题为文章结构题，核心任务是理解文章整体内容的展开顺序及逻辑关系，从而选出最恰当的结构描述。</w:t>
        <w:br/>
        <w:br/>
        <w:t>---</w:t>
        <w:br/>
        <w:br/>
        <w:t>## 文章逻辑拆解</w:t>
        <w:br/>
        <w:br/>
        <w:t>**第1句：**</w:t>
        <w:br/>
        <w:t>&gt; Joel Brown and colleagues showed that high moonlight intensity inhibits the activity of the Arizona pocket mouse (Perognathus amplus), a result explicable in terms of benefits and costs: greater lunar intensity may not enable the mice to increase foraging success enough to offset the higher chance of detection by predatory owls or hawks.</w:t>
        <w:br/>
        <w:br/>
        <w:t>👉 介绍研究发现，并给出该现象的解释（提出观点+解释原因）。</w:t>
        <w:br/>
        <w:br/>
        <w:t>**第2句：**</w:t>
        <w:br/>
        <w:t>&gt; Most other nocturnal mammals respond to lunar intensity variations similarly to Arizona pocket mice, but Azara's night monkeys (Aotus azarae) display the opposite pattern, as their heavy reliance on visual foraging results in a different balance of reward and risk.</w:t>
        <w:br/>
        <w:br/>
        <w:t>👉 说明大多数夜行动物表现出类似反应，但Azara夜猴是例外，且给出例外的原因（对比+解释例外）。</w:t>
        <w:br/>
        <w:br/>
        <w:t>---</w:t>
        <w:br/>
        <w:br/>
        <w:t>## 结构总结</w:t>
        <w:br/>
        <w:br/>
        <w:t>| 段落位置 | 内容                                   |</w:t>
        <w:br/>
        <w:t>|:---------|:-------------------------------------|</w:t>
        <w:br/>
        <w:t>| 第一句   | 介绍一项研究结果，并解释该结果背后的原因 |</w:t>
        <w:br/>
        <w:t>| 第二句   | 说明这一结果代表的普遍模式，并指出一个例外及其原因 |</w:t>
        <w:br/>
        <w:br/>
        <w:t>---</w:t>
        <w:br/>
        <w:br/>
        <w:t>## 逐项分析选项</w:t>
        <w:br/>
        <w:br/>
        <w:t>**A 选项** ❌</w:t>
        <w:br/>
        <w:t>&gt; It introduces an observation of a behavioral pattern, presents an explanation for the pattern, and then describes an exception to the pattern that casts doubt on that explanation.</w:t>
        <w:br/>
        <w:br/>
        <w:t>错误在于“exception to the pattern that casts doubt on that explanation”不准确。文中例外（Azara夜猴）并没有“质疑”前面解释，只是“不同的平衡”，即不同原因导致不同反应，未否定原解释。</w:t>
        <w:br/>
        <w:t>错误类型：【过度推断】</w:t>
        <w:br/>
        <w:br/>
        <w:t>**B 选项** ✅</w:t>
        <w:br/>
        <w:t>&gt; It describes and accounts for a finding, characterizes the finding as representative of a general pattern, and then describes and accounts for an exception to that pattern.</w:t>
        <w:br/>
        <w:br/>
        <w:t>准确概括文章结构：先描述并解释研究结果，接着指出这是普遍现象，最后说明一个例外及其解释。完全符合文章逻辑。</w:t>
        <w:br/>
        <w:br/>
        <w:t>**C 选项** ❌</w:t>
        <w:br/>
        <w:t>&gt; It discusses two different responses to the same natural phenomenon, explains why one of those responses occurs, and then suggests that the other response still needs to be explained.</w:t>
        <w:br/>
        <w:br/>
        <w:t>文中并未说“另一反应尚待解释”，而是明确给出了Azara夜猴不同反应的解释。</w:t>
        <w:br/>
        <w:t>错误类型：【无中生有】</w:t>
        <w:br/>
        <w:br/>
        <w:t>**D 选项** ❌</w:t>
        <w:br/>
        <w:t>&gt; It presents and explains a study result, indicates that the result is similar to the results of many other studies, and then attributes a conflicting study result to a difference in that study's methods.</w:t>
        <w:br/>
        <w:br/>
        <w:t>文中没有提及“其他研究”或“方法差异”导致结果不同，只有说大多数夜行动物表现类似。</w:t>
        <w:br/>
        <w:t>错误类型：【无中生有】</w:t>
        <w:br/>
        <w:br/>
        <w:t>---</w:t>
        <w:br/>
        <w:br/>
        <w:t>## 核心解题技巧</w:t>
        <w:br/>
        <w:br/>
        <w:t>&gt; 💡 本题关键在于捕捉文章结构的“顺序关系”：先“研究结果+解释”，再“普遍性说明”，最后“例外及解释”；注意选项中“质疑解释”“方法差异”“未解释”等表述，均未在文中出现，利用这些关键词排除错误选项，锁定准确描述整体结构的B选项。</w:t>
      </w:r>
    </w:p>
    <w:p/>
    <w:p>
      <w:r>
        <w:rPr>
          <w:rFonts w:ascii="Microsoft YaHei" w:hAnsi="Microsoft YaHei" w:eastAsia="Microsoft YaHei"/>
          <w:b/>
          <w:sz w:val="26"/>
        </w:rPr>
        <w:t>508.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Cuttlefish and toads see in three dimensions (3D) by combining two images in their brains, one from each eye. This produces a sense of depth, helping the animals judge how close or far away an object is. Researchers have investigated 3D vision in praying mantises as well. In one study, Vivek Nityananda and his team fitted mantises' faces with two different color filters, one covering each eye, much like the filters in 3D glasses once worn at movies. By observing the mantises' reaction to projected images, the team confirmed that mantises do indeed have 3D vision, but it's unlike that of other animals.</w:t>
      </w:r>
    </w:p>
    <w:p>
      <w:r>
        <w:rPr>
          <w:rFonts w:ascii="Microsoft YaHei" w:hAnsi="Microsoft YaHei" w:eastAsia="Microsoft YaHei"/>
          <w:b/>
          <w:sz w:val="22"/>
        </w:rPr>
        <w:t>题干：</w:t>
      </w:r>
      <w:r>
        <w:rPr>
          <w:rFonts w:ascii="Microsoft YaHei" w:hAnsi="Microsoft YaHei" w:eastAsia="Microsoft YaHei"/>
          <w:sz w:val="22"/>
        </w:rPr>
        <w:br/>
        <w:t>Which choice best states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identifies a potential problem that the researchers faced while studying the praying mantises.</w:t>
        <w:br/>
        <w:t>B. It offers a comparison meant to aid understanding of the praying mantis study.</w:t>
        <w:br/>
        <w:t>C. It emphasizes a difference between the research on praying mantis vision and research on other animals' vision.</w:t>
        <w:br/>
        <w:t>D. It describes an earlier use of a tool the researchers used in the praying mantis study.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本题为细节理解题，核心任务是理解文中划线部分的作用，即判断该部分在全文中起到怎样的功能或表达了怎样的意思。</w:t>
        <w:br/>
        <w:br/>
        <w:t>---</w:t>
        <w:br/>
        <w:br/>
        <w:t>## 文章逻辑拆解</w:t>
        <w:br/>
        <w:br/>
        <w:t>**第1句：**</w:t>
        <w:br/>
        <w:t>&gt; Cuttlefish and toads see in three dimensions (3D) by combining two images in their brains, one from each eye.</w:t>
        <w:br/>
        <w:br/>
        <w:t>👉 说明某些动物（墨鱼和蟾蜍）如何实现3D视觉的机制。</w:t>
        <w:br/>
        <w:br/>
        <w:t>**第2句：**</w:t>
        <w:br/>
        <w:t>&gt; This produces a sense of depth, helping the animals judge how close or far away an object is.</w:t>
        <w:br/>
        <w:br/>
        <w:t>👉 解释上述机制的作用和功能。</w:t>
        <w:br/>
        <w:br/>
        <w:t>**第3句：**</w:t>
        <w:br/>
        <w:t>&gt; Researchers have investigated 3D vision in praying mantises as well.</w:t>
        <w:br/>
        <w:br/>
        <w:t>👉 引出研究对象——螳螂的3D视觉研究。</w:t>
        <w:br/>
        <w:br/>
        <w:t>**第4句：**</w:t>
        <w:br/>
        <w:t>&gt; In one study, Vivek Nityananda and his team fitted mantises' faces with two different color filters, one covering each eye, much like the filters in 3D glasses once worn at movies.</w:t>
        <w:br/>
        <w:br/>
        <w:t>👉 描述研究方法，划线部分通过比喻帮助读者理解所用的彩色滤镜。</w:t>
        <w:br/>
        <w:br/>
        <w:t>**第5句：**</w:t>
        <w:br/>
        <w:t>&gt; By observing the mantises' reaction to projected images, the team confirmed that mantises do indeed have 3D vision, but it's unlike that of other animals.</w:t>
        <w:br/>
        <w:br/>
        <w:t>👉 说明研究结果及其独特性。</w:t>
        <w:br/>
        <w:br/>
        <w:t>---</w:t>
        <w:br/>
        <w:br/>
        <w:t>## 结构总结</w:t>
        <w:br/>
        <w:br/>
        <w:t>| 段落位置 | 内容 |</w:t>
        <w:br/>
        <w:t>|:---------|:-----|</w:t>
        <w:br/>
        <w:t>| 第一句 | 介绍墨鱼和蟾蜍如何通过两只眼睛的图像组合实现3D视觉。 |</w:t>
        <w:br/>
        <w:t>| 第二句 | 解释这种视觉带来的深度感和判断距离的能力。 |</w:t>
        <w:br/>
        <w:t>| 第三句 | 引出对螳螂3D视觉的研究。 |</w:t>
        <w:br/>
        <w:t>| 第四句 | 描述研究方法，使用了类似电影3D眼镜的彩色滤镜（划线部分为比喻辅助理解）。 |</w:t>
        <w:br/>
        <w:t>| 第五句 | 通过观察螳螂反应，确认其具备3D视觉，但不同于其他动物。 |</w:t>
        <w:br/>
        <w:br/>
        <w:t>---</w:t>
        <w:br/>
        <w:br/>
        <w:t>## 逐项分析选项</w:t>
        <w:br/>
        <w:br/>
        <w:t>**A 选项** ❌</w:t>
        <w:br/>
        <w:t>&gt; It identifies a potential problem that the researchers faced while studying the praying mantises.</w:t>
        <w:br/>
        <w:br/>
        <w:t>划线部分为比喻说明滤镜的性质，并未提及任何研究中遇到的问题或困难。</w:t>
        <w:br/>
        <w:t>错误类型：【无中生有】</w:t>
        <w:br/>
        <w:br/>
        <w:t>**B 选项** ✅</w:t>
        <w:br/>
        <w:t>&gt; It offers a comparison meant to aid understanding of the praying mantis study.</w:t>
        <w:br/>
        <w:br/>
        <w:t>划线部分通过“much like the filters in 3D glasses once worn at movies”将研究用滤镜与人们熟悉的3D电影眼镜做比较，帮助读者理解。</w:t>
        <w:br/>
        <w:t>符合原文意图，正确。</w:t>
        <w:br/>
        <w:br/>
        <w:t>**C 选项** ❌</w:t>
        <w:br/>
        <w:t>&gt; It emphasizes a difference between the research on praying mantis vision and research on other animals' vision.</w:t>
        <w:br/>
        <w:br/>
        <w:t>划线部分没有强调差异，而是用比喻说明滤镜的功能，与差异无关。</w:t>
        <w:br/>
        <w:t>错误类型：【方向相反】</w:t>
        <w:br/>
        <w:br/>
        <w:t>**D 选项** ❌</w:t>
        <w:br/>
        <w:t>&gt; It describes an earlier use of a tool the researchers used in the praying mantis study.</w:t>
        <w:br/>
        <w:br/>
        <w:t>划线部分并非描述滤镜的“早期使用”，而是用电影3D眼镜做比喻，强调相似性而非历史用途。</w:t>
        <w:br/>
        <w:t>错误类型：【偷换概念】</w:t>
        <w:br/>
        <w:br/>
        <w:t>---</w:t>
        <w:br/>
        <w:br/>
        <w:t>## 核心解题技巧</w:t>
        <w:br/>
        <w:br/>
        <w:t>&gt; 💡 本题核心在于识别划线部分的修辞手法——比喻（comparison），关键短语“much like”是明显的比较信号词，提示该部分是用熟悉事物帮助理解研究工具，而非表达问题、差异或历史用途，从而快速排除A、C、D选项，锁定B选项。</w:t>
      </w:r>
    </w:p>
    <w:p/>
    <w:p>
      <w:r>
        <w:rPr>
          <w:rFonts w:ascii="Microsoft YaHei" w:hAnsi="Microsoft YaHei" w:eastAsia="Microsoft YaHei"/>
          <w:b/>
          <w:sz w:val="26"/>
        </w:rPr>
        <w:t>509.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Community science, which involves professional scientists collaborating with amateur science enthusiasts to study a topic, is often an effective and engaging way to conduct research. It can allow people to assist with conservation efforts, spark youth interest in science, and increase the amount of data researchers can collect. This approach was essential to the success of a study by biologist Abbigail Merrill and colleagues of how butterfly color relates to flower choice, which included findings from hundreds of students and community members in northwestern Arkansas.</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It introduces the topic of a scientific study, describes the study's importance, and then presents the study's results.</w:t>
        <w:br/>
        <w:t>B. It argues for a new approach to scientific research, comments on the public's opinion about the approach, and then describes how that approach was applied in a certain study.</w:t>
        <w:br/>
        <w:t>C. It describes the development of a type of scientific collaboration, shows how that type of collaboration has been used in a particular field of study, and then suggests future collaborative projects.</w:t>
        <w:br/>
        <w:t>D. It identifies a particular approach to research, lists some benefits of that approach, and then mentions a study in which that approach was used.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本题为文章结构题，核心任务是把握文章整体逻辑脉络，理解作者如何展开论述并归纳出准确的结构描述。</w:t>
        <w:br/>
        <w:br/>
        <w:t>---</w:t>
        <w:br/>
        <w:br/>
        <w:t>## 文章逻辑拆解</w:t>
        <w:br/>
        <w:br/>
        <w:t>**第1句：**</w:t>
        <w:br/>
        <w:t>&gt; Community science, which involves professional scientists collaborating with amateur science enthusiasts to study a topic, is often an effective and engaging way to conduct research.</w:t>
        <w:br/>
        <w:br/>
        <w:t>👉 定义“community science”并提出其积极有效的观点。</w:t>
        <w:br/>
        <w:br/>
        <w:t>**第2句：**</w:t>
        <w:br/>
        <w:t>&gt; It can allow people to assist with conservation efforts, spark youth interest in science, and increase the amount of data researchers can collect.</w:t>
        <w:br/>
        <w:br/>
        <w:t>👉 列举community science的具体好处。</w:t>
        <w:br/>
        <w:br/>
        <w:t>**第3句：**</w:t>
        <w:br/>
        <w:t>&gt; This approach was essential to the success of a study by biologist Abbigail Merrill and colleagues of how butterfly color relates to flower choice, which included findings from hundreds of students and community members in northwestern Arkansas.</w:t>
        <w:br/>
        <w:br/>
        <w:t>👉 举例说明community science在具体研究中的应用及其重要性。</w:t>
        <w:br/>
        <w:br/>
        <w:t>---</w:t>
        <w:br/>
        <w:br/>
        <w:t>## 结构总结</w:t>
        <w:br/>
        <w:br/>
        <w:t>| 段落位置 | 内容                                                         |</w:t>
        <w:br/>
        <w:t>|:---------|:-------------------------------------------------------------|</w:t>
        <w:br/>
        <w:t>| 第一句   | 定义community science并指出其研究的有效性                   |</w:t>
        <w:br/>
        <w:t>| 第二句   | 列举community science的三个好处                              |</w:t>
        <w:br/>
        <w:t>| 第三句   | 举例说明community science在一项具体研究中的应用及成功作用    |</w:t>
        <w:br/>
        <w:br/>
        <w:t>---</w:t>
        <w:br/>
        <w:br/>
        <w:t>## 逐项分析选项</w:t>
        <w:br/>
        <w:br/>
        <w:t>**A 选项** ❌</w:t>
        <w:br/>
        <w:t>&gt; It introduces the topic of a scientific study, describes the study's importance, and then presents the study's results.</w:t>
        <w:br/>
        <w:br/>
        <w:t>错误原因：文章并未聚焦某一科学研究的介绍、重要性和结果，而是先介绍“community science”的概念和优点，再用研究作为示例。</w:t>
        <w:br/>
        <w:t>错误类型：【方向相反】</w:t>
        <w:br/>
        <w:br/>
        <w:t>**B 选项** ❌</w:t>
        <w:br/>
        <w:t>&gt; It argues for a new approach to scientific research, comments on the public's opinion about the approach, and then describes how that approach was applied in a certain study.</w:t>
        <w:br/>
        <w:br/>
        <w:t>错误原因：文中没有涉及公众对该方法的看法，仅列举优点并举例应用。</w:t>
        <w:br/>
        <w:t>错误类型：【无中生有】</w:t>
        <w:br/>
        <w:br/>
        <w:t>**C 选项** ❌</w:t>
        <w:br/>
        <w:t>&gt; It describes the development of a type of scientific collaboration, shows how that type of collaboration has been used in a particular field of study, and then suggests future collaborative projects.</w:t>
        <w:br/>
        <w:br/>
        <w:t>错误原因：文中没有描述该合作方式的发展历程，也没有提出未来的项目建议。</w:t>
        <w:br/>
        <w:t>错误类型：【无中生有】</w:t>
        <w:br/>
        <w:br/>
        <w:t>**D 选项** ✅</w:t>
        <w:br/>
        <w:t>&gt; It identifies a particular approach to research, lists some benefits of that approach, and then mentions a study in which that approach was used.</w:t>
        <w:br/>
        <w:br/>
        <w:t>正确原因：文章首先定义了community science（“identifies a particular approach”），接着列举了它的好处（“lists some benefits”），最后用具体研究实例说明其应用（“mentions a study”），与文章结构完全对应。</w:t>
        <w:br/>
        <w:br/>
        <w:t>---</w:t>
        <w:br/>
        <w:br/>
        <w:t>## 核心解题技巧</w:t>
        <w:br/>
        <w:br/>
        <w:t>&gt; 💡 本题关键在于捕捉文章结构关键词：“定义—列举优点—举例应用”，排除涉及公众看法、发展历程、未来建议等无文中依据的选项。关注文章的逻辑连接词和段落主题句，锁定答案方向。</w:t>
      </w:r>
    </w:p>
    <w:p/>
    <w:p>
      <w:r>
        <w:rPr>
          <w:rFonts w:ascii="Microsoft YaHei" w:hAnsi="Microsoft YaHei" w:eastAsia="Microsoft YaHei"/>
          <w:b/>
          <w:sz w:val="26"/>
        </w:rPr>
        <w:t>510.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The following text is adapted from George Eliot's 1857 short story "The Sad Fortunes of the Rev. Amos Barton." The Countess Czerlaski is a newcomer to the town of Milby.</w:t>
        <w:br/>
        <w:br/>
        <w:t>I am by no means sure that if the good people of Milby had known the truth about the Countess Czerlaski, they would not have been considerably disappointed to find that it was very far from being as bad as they imagined. Nice distinctions are troublesome. It is so much easier to make up your mind that your neighbour is good for nothing, than to enter into all the circumstances that would oblige you to modify that opinion.</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speculate on the circumstances under which the unfavorable opinion of the Countess Czerlaski that is held by the people of Milby could be improved</w:t>
        <w:br/>
        <w:t>B. To illustrate why the censure the Countess Czerlaski has received from the people of Milby may be somewhat justified</w:t>
        <w:br/>
        <w:t>C. To draw out the reader's compassion for both the people of Milby and the Countess Czerlaski by suggesting that they all have legitimate grievances</w:t>
        <w:br/>
        <w:t>D. To offer commentary on a human foible that may account for why the people of Milby view the Countess Czerlaski as they do</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主旨大意题，核心任务是准确把握文章主旨，即作者写作这段文字的主要目的是什么。</w:t>
        <w:br/>
        <w:br/>
        <w:t>---</w:t>
        <w:br/>
        <w:br/>
        <w:t>## 文章逻辑拆解</w:t>
        <w:br/>
        <w:br/>
        <w:t>**第1句：**</w:t>
        <w:br/>
        <w:t>&gt; I am by no means sure that if the good people of Milby had known the truth about the Countess Czerlaski, they would not have been considerably disappointed to find that it was very far from being as bad as they imagined.</w:t>
        <w:br/>
        <w:br/>
        <w:t>👉 表达作者对米尔比镇民众对伯爵夫人的看法的怀疑，暗示民众对她的负面看法可能夸大了事实。</w:t>
        <w:br/>
        <w:br/>
        <w:t>**第2句：**</w:t>
        <w:br/>
        <w:t>&gt; Nice distinctions are troublesome.</w:t>
        <w:br/>
        <w:br/>
        <w:t>👉 观点句，提出“细致区分很麻烦”这一普遍的心理现象。</w:t>
        <w:br/>
        <w:br/>
        <w:t>**第3句：**</w:t>
        <w:br/>
        <w:t>&gt; It is so much easier to make up your mind that your neighbour is good for nothing, than to enter into all the circumstances that would oblige you to modify that opinion.</w:t>
        <w:br/>
        <w:br/>
        <w:t>👉 解释原因，说明人们更倾向于简单地下结论，而不愿花心思了解复杂的背景事实。</w:t>
        <w:br/>
        <w:br/>
        <w:t>---</w:t>
        <w:br/>
        <w:br/>
        <w:t>## 结构总结</w:t>
        <w:br/>
        <w:br/>
        <w:t>| 段落位置 | 内容                                   |</w:t>
        <w:br/>
        <w:t>|:---------|:-------------------------------------|</w:t>
        <w:br/>
        <w:t>| 第一句   | 怀疑米尔比镇民众对伯爵夫人的负面看法，暗示真实情况没那么糟。 |</w:t>
        <w:br/>
        <w:t>| 第二句   | 提出“细致区分麻烦”的观点。             |</w:t>
        <w:br/>
        <w:t>| 第三句   | 解释人们为何宁愿简单判断而不愿深究事实。 |</w:t>
        <w:br/>
        <w:br/>
        <w:t>---</w:t>
        <w:br/>
        <w:br/>
        <w:t>## 逐项分析选项</w:t>
        <w:br/>
        <w:br/>
        <w:t>**A 选项** ❌【过度推断】</w:t>
        <w:br/>
        <w:t>&gt; To speculate on the circumstances under which the unfavorable opinion of the Countess Czerlaski that is held by the people of Milby could be improved</w:t>
        <w:br/>
        <w:br/>
        <w:t>文章并未具体推测哪些具体情况会改善镇民的看法，只是泛泛地表达了真实情况未必像想象中那么坏，属于对细节的泛泛描述，非核心目的。</w:t>
        <w:br/>
        <w:br/>
        <w:t>**B 选项** ❌【方向相反】</w:t>
        <w:br/>
        <w:t>&gt; To illustrate why the censure the Countess Czerlaski has received from the people of Milby may be somewhat justified</w:t>
        <w:br/>
        <w:br/>
        <w:t>原文并未说明镇民的责难有合理依据，反而暗示他们的看法可能夸大了事实，故此选项方向错误。</w:t>
        <w:br/>
        <w:br/>
        <w:t>**C 选项** ❌【无中生有】</w:t>
        <w:br/>
        <w:t>&gt; To draw out the reader's compassion for both the people of Milby and the Countess Czerlaski by suggesting that they all have legitimate grievances</w:t>
        <w:br/>
        <w:br/>
        <w:t>文章没有表达对双方“合理抱怨”的同情或怜悯，只是讨论人们的认知倾向，属于无中生有。</w:t>
        <w:br/>
        <w:br/>
        <w:t>**D 选项** ✅</w:t>
        <w:br/>
        <w:t>&gt; To offer commentary on a human foible that may account for why the people of Milby view the Countess Czerlaski as they do</w:t>
        <w:br/>
        <w:br/>
        <w:t>文章核心在于评论人类的弱点——倾向于简单判断而非深入理解，这正是导致镇民对伯爵夫人负面看法的原因，符合文意。</w:t>
        <w:br/>
        <w:br/>
        <w:t>---</w:t>
        <w:br/>
        <w:br/>
        <w:t>## 核心解题技巧</w:t>
        <w:br/>
        <w:br/>
        <w:t>&gt; 💡 本题抓住关键句“Nice distinctions are troublesome”和“easier to make up your mind... than to enter into all the circumstances”揭示了作者写作目的：评论人类倾向简单判断的弱点。题干问主旨，选项中只有D准确反映这一点，其它选项要么误解文意，要么无事实依据，利用转折词“than”对比易与难，有助排除错误选项。</w:t>
      </w:r>
    </w:p>
    <w:p/>
    <w:p>
      <w:r>
        <w:rPr>
          <w:rFonts w:ascii="Microsoft YaHei" w:hAnsi="Microsoft YaHei" w:eastAsia="Microsoft YaHei"/>
          <w:b/>
          <w:sz w:val="26"/>
        </w:rPr>
        <w:t>511.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With a shell that measured 1.7 meters, the extinct mollusk Parapuzosia seppenradensis is the largest ammonite in the fossil record. Ever since fossilized remains of this species were discovered in 1895, scientists have been perplexed by its size. After examining 154 ammonite fossils including some of P. seppenradensis from Montana and Parapuzosia leptophylla (a smaller ammonite species) from England, paleontologist Christina Ifrim, Andrew S. Gale, and colleagues concluded that P. seppenradensis may have evolved from P. leptophylla and gradually increased in size as larger ammonites were better able to escape being preyed on by mosasaurs.</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It states a long-standing scientific assumption and then shows how recent research has overturned that assumption.</w:t>
        <w:br/>
        <w:t>B. It describes a scientific mystery and then discusses a research team's attempt to solve that mystery.</w:t>
        <w:br/>
        <w:t>C. It compares fossils found in Montana and England and then points out which of those fossils provides more information.</w:t>
        <w:br/>
        <w:t>D. It notes the discovery of a new ammonite species and then remarks on the importance of that discovery.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这是一道文章结构题，核心任务是理解文章整体框架和作者的论述逻辑，从而选择最能概括全文结构的选项。</w:t>
        <w:br/>
        <w:br/>
        <w:t>---</w:t>
        <w:br/>
        <w:br/>
        <w:t>## 文章逻辑拆解</w:t>
        <w:br/>
        <w:br/>
        <w:t>**第1句：**</w:t>
        <w:br/>
        <w:t>&gt; With a shell that measured 1.7 meters, the extinct mollusk *Parapuzosia seppenradensis* is the largest ammonite in the fossil record.</w:t>
        <w:br/>
        <w:br/>
        <w:t>👉 介绍背景事实，提出研究对象和其显著特征。</w:t>
        <w:br/>
        <w:br/>
        <w:t>**第2句：**</w:t>
        <w:br/>
        <w:t>&gt; Ever since fossilized remains of this species were discovered in 1895, scientists have been perplexed by its size.</w:t>
        <w:br/>
        <w:br/>
        <w:t>👉 提出科学难题，即对该物种巨大体型的困惑。</w:t>
        <w:br/>
        <w:br/>
        <w:t>**第3句：**</w:t>
        <w:br/>
        <w:t>&gt; After examining 154 ammonite fossils including some of *P. seppenradensis* from Montana and *Parapuzosia leptophylla* (a smaller ammonite species) from England, paleontologist Christina Ifrim, Andrew S. Gale, and colleagues concluded that *P. seppenradensis* may have evolved from *P. leptophylla* and gradually increased in size as larger ammonites were better able to escape being preyed on by mosasaurs.</w:t>
        <w:br/>
        <w:br/>
        <w:t>👉 介绍研究团队的研究过程和结论，尝试解决前述科学难题。</w:t>
        <w:br/>
        <w:br/>
        <w:t>---</w:t>
        <w:br/>
        <w:br/>
        <w:t>## 结构总结</w:t>
        <w:br/>
        <w:br/>
        <w:t>| 段落位置 | 内容                         |</w:t>
        <w:br/>
        <w:t>|:---------|:----------------------------|</w:t>
        <w:br/>
        <w:t>| 第一句   | 介绍最大化石种类和其体型     |</w:t>
        <w:br/>
        <w:t>| 第二句   | 提出科学界对其体型的困惑     |</w:t>
        <w:br/>
        <w:t>| 第三句   | 介绍研究过程及提出的进化解释 |</w:t>
        <w:br/>
        <w:br/>
        <w:t>---</w:t>
        <w:br/>
        <w:br/>
        <w:t>## 逐项分析选项</w:t>
        <w:br/>
        <w:br/>
        <w:t>**A 选项** ❌</w:t>
        <w:br/>
        <w:t>&gt; It states a long-standing scientific assumption and then shows how recent research has overturned that assumption.</w:t>
        <w:br/>
        <w:br/>
        <w:t>错误原因：文中没有提及“长期科学假设”或“被推翻的假设”，只是提出了“困惑”和“研究结论”。【无中生有】</w:t>
        <w:br/>
        <w:br/>
        <w:t>**B 选项** ✅</w:t>
        <w:br/>
        <w:t>&gt; It describes a scientific mystery and then discusses a research team's attempt to solve that mystery.</w:t>
        <w:br/>
        <w:br/>
        <w:t>正确原因：文章先提出科学难题（对巨大体型的困惑），随后描述研究团队的研究及结论，结构完全对应原文逻辑。</w:t>
        <w:br/>
        <w:br/>
        <w:t>**C 选项** ❌</w:t>
        <w:br/>
        <w:t>&gt; It compares fossils found in Montana and England and then points out which of those fossils provides more information.</w:t>
        <w:br/>
        <w:br/>
        <w:t>错误原因：虽然文中提及两个地点的化石，但没有比较哪一个提供更多信息。【以偏概全】</w:t>
        <w:br/>
        <w:br/>
        <w:t>**D 选项** ❌</w:t>
        <w:br/>
        <w:t>&gt; It notes the discovery of a new ammonite species and then remarks on the importance of that discovery.</w:t>
        <w:br/>
        <w:br/>
        <w:t>错误原因：文中并未提及“新物种发现”，而是对已有物种的研究；也未强调发现的重要性。【无中生有】</w:t>
        <w:br/>
        <w:br/>
        <w:t>---</w:t>
        <w:br/>
        <w:br/>
        <w:t>## 核心解题技巧</w:t>
        <w:br/>
        <w:br/>
        <w:t>&gt; 💡 本题关键在于识别文章的逻辑线索词，如“Ever since… perplexed”（提出问题）和“After examining… concluded”（研究与解答），明确文章结构是“提出科学谜题—研究解决方案”，据此排除与结构不符的选项，锁定B为正确答案。</w:t>
      </w:r>
    </w:p>
    <w:p/>
    <w:p>
      <w:r>
        <w:rPr>
          <w:rFonts w:ascii="Microsoft YaHei" w:hAnsi="Microsoft YaHei" w:eastAsia="Microsoft YaHei"/>
          <w:b/>
          <w:sz w:val="26"/>
        </w:rPr>
        <w:t>512.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 Egypt, use of solid fuel (e.g., coal, wood) as a share of total household fuel use fell by more than 90 percent between 2000 and 2015; such shifts are typically explained by appeal to the energy ladder, a model holding that fuel choice is mediated mainly by household income (specifically, high-technology fuels displace solid fuels as incomes rise). Alemu Mekonnen and Gunnar Kohlin's study of fuel use in Ethiopia shows how reductive this model is, however: although income of course constrained fuel choice, several circumstances, including the local availability of different fuel sources, influenced decisions.</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anticipates a potential objection to the description of a model that the text provides.</w:t>
        <w:br/>
        <w:t>B. It admits the superficial plausibility of an assumption that the text presents as lacking any empirical support.</w:t>
        <w:br/>
        <w:t>C. It acknowledges the role played by a factor whose importance the text suggests has been overstated.</w:t>
        <w:br/>
        <w:t>D. It concedes that a finding may not appear to support the main view that the text advances.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本题为句子功能题，核心任务是理解文中划线部分在整体论述中的作用，判断它是承认、反驳、转折还是其他逻辑关系。</w:t>
        <w:br/>
        <w:br/>
        <w:t>---</w:t>
        <w:br/>
        <w:br/>
        <w:t>## 文章逻辑拆解</w:t>
        <w:br/>
        <w:br/>
        <w:t>**第1句：**</w:t>
        <w:br/>
        <w:t>&gt; In Egypt, use of solid fuel (e.g., coal, wood) as a share of total household fuel use fell by more than 90 percent between 2000 and 2015; such shifts are typically explained by appeal to the energy ladder, a model holding that fuel choice is mediated mainly by household income (specifically, high-technology fuels displace solid fuels as incomes rise).</w:t>
        <w:br/>
        <w:br/>
        <w:t>👉 介绍背景事实并引入“energy ladder”模型，说明该模型认为收入是燃料选择的主要影响因素。</w:t>
        <w:br/>
        <w:br/>
        <w:t>**第2句：**</w:t>
        <w:br/>
        <w:t>&gt; Alemu Mekonnen and Gunnar Kohlin's study of fuel use in Ethiopia shows how reductive this model is, however:</w:t>
        <w:br/>
        <w:br/>
        <w:t>👉 转折，指出该模型过于简化，暗示后文将提出反例或补充说明。</w:t>
        <w:br/>
        <w:br/>
        <w:t>**第3句（划线部分）：**</w:t>
        <w:br/>
        <w:t>&gt; although income of course constrained fuel choice,</w:t>
        <w:br/>
        <w:br/>
        <w:t>👉 承认收入确实对燃料选择有限制作用。</w:t>
        <w:br/>
        <w:br/>
        <w:t>**第4句：**</w:t>
        <w:br/>
        <w:t>&gt; several circumstances, including the local availability of different fuel sources, influenced decisions.</w:t>
        <w:br/>
        <w:br/>
        <w:t>👉 进一步说明除了收入外，还有其他多种因素影响燃料选择。</w:t>
        <w:br/>
        <w:br/>
        <w:t>---</w:t>
        <w:br/>
        <w:br/>
        <w:t>## 结构总结</w:t>
        <w:br/>
        <w:br/>
        <w:t>| 段落位置 | 内容 |</w:t>
        <w:br/>
        <w:t>|:---------|:-----|</w:t>
        <w:br/>
        <w:t>| 第一句 | 介绍埃及燃料使用变化及energy ladder模型，强调收入对燃料选择的影响 |</w:t>
        <w:br/>
        <w:t>| 第二句 | 通过埃塞俄比亚研究指出该模型过于简化（转折） |</w:t>
        <w:br/>
        <w:t>| 第三句 | 承认收入确实限制了燃料选择（划线部分） |</w:t>
        <w:br/>
        <w:t>| 第四句 | 补充指出其他因素（如燃料的可用性）也影响选择 |</w:t>
        <w:br/>
        <w:br/>
        <w:t>---</w:t>
        <w:br/>
        <w:br/>
        <w:t>## 逐项分析选项</w:t>
        <w:br/>
        <w:br/>
        <w:t>**A 选项** ❌</w:t>
        <w:br/>
        <w:t>&gt; It anticipates a potential objection to the description of a model that the text provides.</w:t>
        <w:br/>
        <w:br/>
        <w:t>划线部分并未针对模型提出反驳的异议，而是承认收入的限制作用，属于承认而非反驳。【无中生有】</w:t>
        <w:br/>
        <w:br/>
        <w:t>**B 选项** ❌</w:t>
        <w:br/>
        <w:t>&gt; It admits the superficial plausibility of an assumption that the text presents as lacking any empirical support.</w:t>
        <w:br/>
        <w:br/>
        <w:t>文中未说收入假设“缺乏任何实证支持”，而是承认收入确实约束燃料选择，且后文提出的是模型的简化性，不是完全否定收入作用。【偷换概念】</w:t>
        <w:br/>
        <w:br/>
        <w:t>**C 选项** ✅</w:t>
        <w:br/>
        <w:t>&gt; It acknowledges the role played by a factor whose importance the text suggests has been overstated.</w:t>
        <w:br/>
        <w:br/>
        <w:t>划线部分承认收入对燃料选择有作用，但全文语境表明该模型“过于简化”，暗示收入的重要性被夸大，故此选正确。</w:t>
        <w:br/>
        <w:br/>
        <w:t>**D 选项** ❌</w:t>
        <w:br/>
        <w:t>&gt; It concedes that a finding may not appear to support the main view that the text advances.</w:t>
        <w:br/>
        <w:br/>
        <w:t>划线部分并非让步某发现不支持主观点，而是在整体转折中承认收入限制作用，主观点是该模型过于简化，非被划线句否定。【方向相反】</w:t>
        <w:br/>
        <w:br/>
        <w:t>---</w:t>
        <w:br/>
        <w:br/>
        <w:t>## 核心解题技巧</w:t>
        <w:br/>
        <w:br/>
        <w:t>&gt; 💡 本题关键在于理解转折句中划线部分的语气和逻辑，转折词"although"引导让步状语，表明“收入确实有限制作用”，但紧接着指出其他因素也很重要，表明收入作用被夸大。抓住“although”这一转折让步信号词，结合全文“reductive this model”定位收入作用被过度强调，排除过度否定或无中生有选项，锁定承认但弱化作用的C选项。</w:t>
      </w:r>
    </w:p>
    <w:p/>
    <w:p>
      <w:r>
        <w:rPr>
          <w:rFonts w:ascii="Microsoft YaHei" w:hAnsi="Microsoft YaHei" w:eastAsia="Microsoft YaHei"/>
          <w:b/>
          <w:sz w:val="26"/>
        </w:rPr>
        <w:t>513.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following text is from Anne Spencer's 1922 poem "Translation."</w:t>
        <w:br/>
        <w:t>We trekked into a far country,</w:t>
        <w:br/>
        <w:t>My friend and I.</w:t>
        <w:br/>
        <w:t>Our deeper content was never spoken,</w:t>
        <w:br/>
        <w:t>But each knew all the other said.</w:t>
        <w:br/>
        <w:t>He told me how calm his soul was laid</w:t>
        <w:br/>
        <w:t>By the lack of anvil and strife.</w:t>
        <w:br/>
        <w:t>"The wooing kestrel," I said, "mutes his mating-note</w:t>
        <w:br/>
        <w:t>To please the harmony of this sweet silence."</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reference to the "wooing kestrel"(a type of bird)in the text as a whole?</w:t>
      </w:r>
    </w:p>
    <w:p>
      <w:r>
        <w:rPr>
          <w:rFonts w:ascii="Microsoft YaHei" w:hAnsi="Microsoft YaHei" w:eastAsia="Microsoft YaHei"/>
          <w:b/>
          <w:sz w:val="22"/>
        </w:rPr>
        <w:t>选项：</w:t>
      </w:r>
      <w:r>
        <w:rPr>
          <w:rFonts w:ascii="Microsoft YaHei" w:hAnsi="Microsoft YaHei" w:eastAsia="Microsoft YaHei"/>
          <w:sz w:val="22"/>
        </w:rPr>
        <w:br/>
        <w:t>A. It emphasizes the speaker's belief that her friend is not sharing his true feelings with her.</w:t>
        <w:br/>
        <w:t>B. It suggests that nature has secrets that humans are fundamentally incapable of discovering.</w:t>
        <w:br/>
        <w:t>C. It illustrates the assertion that peace is a subjective state rather than an objective one.</w:t>
        <w:br/>
        <w:t>D. It presents the natural world as aligning with the experience of the speaker and her friend.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本题为细节理解题，核心任务是理解“wooing kestrel”比喻在全文中的作用，进而判断它在表达什么意图。</w:t>
        <w:br/>
        <w:br/>
        <w:t>---</w:t>
        <w:br/>
        <w:br/>
        <w:t>## 文章逻辑拆解</w:t>
        <w:br/>
        <w:br/>
        <w:t>**第1句：**</w:t>
        <w:br/>
        <w:t>&gt; We trekked into a far country, My friend and I.</w:t>
        <w:br/>
        <w:br/>
        <w:t>👉 交代背景和主角，说明两人一起进入一个陌生或遥远的地方。</w:t>
        <w:br/>
        <w:br/>
        <w:t>**第2句：**</w:t>
        <w:br/>
        <w:t>&gt; Our deeper content was never spoken, But each knew all the other said.</w:t>
        <w:br/>
        <w:br/>
        <w:t>👉 表达两人虽未言明内心深意，但彼此心领神会，强调默契。</w:t>
        <w:br/>
        <w:br/>
        <w:t>**第3句：**</w:t>
        <w:br/>
        <w:t>&gt; He told me how calm his soul was laid By the lack of anvil and strife.</w:t>
        <w:br/>
        <w:br/>
        <w:t>👉 朋友表达内心平静，原因是远离了“anvil（铁砧）”和“strife（冲突）”，暗示一种宁静无争的状态。</w:t>
        <w:br/>
        <w:br/>
        <w:t>**第4句：**</w:t>
        <w:br/>
        <w:t>&gt; "The wooing kestrel," I said, "mutes his mating-note To please the harmony of this sweet silence."</w:t>
        <w:br/>
        <w:br/>
        <w:t>👉 通过“wooing kestrel（求偶的猎鹰）”主动压制求偶叫声来配合周围的宁静，象征自然界也顺应并体现这种和谐与平静。</w:t>
        <w:br/>
        <w:br/>
        <w:t>---</w:t>
        <w:br/>
        <w:br/>
        <w:t>## 结构总结</w:t>
        <w:br/>
        <w:br/>
        <w:t>| 段落位置 | 内容 |</w:t>
        <w:br/>
        <w:t>|:---------|:-----|</w:t>
        <w:br/>
        <w:t>| 第一句 | 叙述两人一同进入陌生远方，设定场景。 |</w:t>
        <w:br/>
        <w:t>| 第二句 | 强调两人虽无言但彼此心意相通，体现默契。 |</w:t>
        <w:br/>
        <w:t>| 第三句 | 朋友表达内心的宁静，源于远离冲突和喧嚣。 |</w:t>
        <w:br/>
        <w:t>| 第四句 | 以“wooing kestrel”比喻自然界也顺应宁静，呼应两人的平和心境。 |</w:t>
        <w:br/>
        <w:br/>
        <w:t>---</w:t>
        <w:br/>
        <w:br/>
        <w:t>## 逐项分析选项</w:t>
        <w:br/>
        <w:br/>
        <w:t>**A 选项** ❌</w:t>
        <w:br/>
        <w:t>&gt; It emphasizes the speaker's belief that her friend is not sharing his true feelings with her.</w:t>
        <w:br/>
        <w:br/>
        <w:t>错误，因为文中明确写到“each knew all the other said”，两人内心是互通的，并非“未分享真情”。此处选项属于【方向相反】。</w:t>
        <w:br/>
        <w:br/>
        <w:t>**B 选项** ❌</w:t>
        <w:br/>
        <w:t>&gt; It suggests that nature has secrets that humans are fundamentally incapable of discovering.</w:t>
        <w:br/>
        <w:br/>
        <w:t>错误，诗中没有暗示自然界有无法被人类理解的秘密，反而是自然与人类情感达成了和谐。此选项属于【无中生有】。</w:t>
        <w:br/>
        <w:br/>
        <w:t>**C 选项** ❌</w:t>
        <w:br/>
        <w:t>&gt; It illustrates the assertion that peace is a subjective state rather than an objective one.</w:t>
        <w:br/>
        <w:br/>
        <w:t>错误，诗中更强调客观存在的“sweet silence”和“harmony”，并无突出主观感受与客观现实的对比，属于【过度推断】。</w:t>
        <w:br/>
        <w:br/>
        <w:t>**D 选项** ✅</w:t>
        <w:br/>
        <w:t>&gt; It presents the natural world as aligning with the experience of the speaker and her friend.</w:t>
        <w:br/>
        <w:br/>
        <w:t>正确，诗中“wooing kestrel mutes his mating-note To please the harmony of this sweet silence”形象地表现自然界与两人内心平静相呼应，体现了自然与人心的和谐统一。</w:t>
        <w:br/>
        <w:br/>
        <w:t>---</w:t>
        <w:br/>
        <w:br/>
        <w:t>## 核心解题技巧</w:t>
        <w:br/>
        <w:br/>
        <w:t>&gt; 💡 本题关键在于理解“wooing kestrel”象征意义，通过“mutes his mating-note To please the harmony”这句话锁定自然界配合并反映人物心境的和谐关系，排除强调隐秘、主观感受或误读人际关系的选项，选项D最贴切全文意境。</w:t>
      </w:r>
    </w:p>
    <w:p/>
    <w:p>
      <w:r>
        <w:rPr>
          <w:rFonts w:ascii="Microsoft YaHei" w:hAnsi="Microsoft YaHei" w:eastAsia="Microsoft YaHei"/>
          <w:b/>
          <w:sz w:val="26"/>
        </w:rPr>
        <w:t>514.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Shedding light on the thermal biology of fungi, research by Radames Cordero et al. indicates that certain mushrooms (including Marasmius capillaris and species from the genus Russula) can achieve a hypothermic state through evaporative cooling. Effects of this thermoregulation were not limited to the fungi's fruiting bodies and root-like hyphae: temperature reductions were observed in the air immediately surrounding the mushrooms. Though slight, the reductions inspired an air-cooling device; using approximately 400 grams of mushrooms, the team's prototype lowered the air temperature in a controlled environment by 10°C in forty minutes.</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presents a tangential finding about thermoregulation in certain fungal species that the experiment described later in the text was designed to explain.</w:t>
        <w:br/>
        <w:t>B. It provides empirical evidence to bolster the claim made earlier in the text that certain fungal species maintain a hypothermic state.</w:t>
        <w:br/>
        <w:t>C. It identifies an unexpected observation that motivated the study of evaporative cooling in fungi that is discussed earlier in the text.</w:t>
        <w:br/>
        <w:t>D. It establishes a finding central to the text's discussion of a practical application resulting from the team's study of fungal thermal biology.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本题为文章细节理解题，核心任务是理解划线句在全文中的功能，即它在论述结构中的作用和意义。</w:t>
        <w:br/>
        <w:br/>
        <w:t>---</w:t>
        <w:br/>
        <w:br/>
        <w:t>## 文章逻辑拆解</w:t>
        <w:br/>
        <w:br/>
        <w:t>**第1句：**</w:t>
        <w:br/>
        <w:t>&gt; Shedding light on the thermal biology of fungi, research by Radames Cordero et al. indicates that certain mushrooms (including *Marasmius capillaris* and species from the genus *Russula*) can achieve a hypothermic state through evaporative cooling.</w:t>
        <w:br/>
        <w:br/>
        <w:t>👉 介绍研究背景和核心发现：某些蘑菇通过蒸发冷却达到低温状态。</w:t>
        <w:br/>
        <w:br/>
        <w:t>**第2句：**</w:t>
        <w:br/>
        <w:t>&gt; Effects of this thermoregulation were not limited to the fungi's fruiting bodies and root-like hyphae: temperature reductions were observed in the air immediately surrounding the mushrooms.</w:t>
        <w:br/>
        <w:br/>
        <w:t>👉 进一步说明蒸发冷却的影响范围扩大至蘑菇周围空气的温度降低。</w:t>
        <w:br/>
        <w:br/>
        <w:t>**第3句：**</w:t>
        <w:br/>
        <w:t>&gt; Though slight, the reductions inspired an air-cooling device; using approximately 400 grams of mushrooms, the team's prototype lowered the air temperature in a controlled environment by 10°C in forty minutes.</w:t>
        <w:br/>
        <w:br/>
        <w:t>👉 介绍由上述发现启发的实际应用——利用蘑菇制造空气降温装置。</w:t>
        <w:br/>
        <w:br/>
        <w:t>---</w:t>
        <w:br/>
        <w:br/>
        <w:t>## 结构总结</w:t>
        <w:br/>
        <w:br/>
        <w:t>| 段落位置 | 内容                                     |</w:t>
        <w:br/>
        <w:t>|:---------|:----------------------------------------|</w:t>
        <w:br/>
        <w:t>| 第一句   | 介绍研究及发现某些蘑菇通过蒸发冷却达到低温状态 |</w:t>
        <w:br/>
        <w:t>| 第二句   | 说明蒸发冷却效应不仅限于蘑菇本体，还影响周围空气温度（划线句） |</w:t>
        <w:br/>
        <w:t>| 第三句   | 介绍由这一发现启发的空气降温装置及其实验效果     |</w:t>
        <w:br/>
        <w:br/>
        <w:t>---</w:t>
        <w:br/>
        <w:br/>
        <w:t>## 逐项分析选项</w:t>
        <w:br/>
        <w:br/>
        <w:t>**A 选项** ❌</w:t>
        <w:br/>
        <w:t>&gt; It presents a tangential finding about thermoregulation in certain fungal species that the experiment described later in the text was designed to explain.</w:t>
        <w:br/>
        <w:br/>
        <w:t>错误原因：划线部分并非“无关发现”，而是直接支持了蒸发冷却的效应，并且为后续实验应用提供基础，非“离题”内容。【无中生有】</w:t>
        <w:br/>
        <w:br/>
        <w:t>**B 选项** ❌</w:t>
        <w:br/>
        <w:t>&gt; It provides empirical evidence to bolster the claim made earlier in the text that certain fungal species maintain a hypothermic state.</w:t>
        <w:br/>
        <w:br/>
        <w:t>错误原因：划线句强调的是“温度降低不仅限于蘑菇本体，还包括周围空气”，而非单纯证明蘑菇自身保持低温状态，焦点不同。【偷换概念】</w:t>
        <w:br/>
        <w:br/>
        <w:t>**C 选项** ❌</w:t>
        <w:br/>
        <w:t>&gt; It identifies an unexpected observation that motivated the study of evaporative cooling in fungi that is discussed earlier in the text.</w:t>
        <w:br/>
        <w:br/>
        <w:t>错误原因：蒸发冷却的研究是前文介绍的，划线句是在说明该研究的一个具体发现，而非“激发研究”的起点，时间顺序错误。【方向相反】</w:t>
        <w:br/>
        <w:br/>
        <w:t>**D 选项** ✅</w:t>
        <w:br/>
        <w:t>&gt; It establishes a finding central to the text's discussion of a practical application resulting from the team's study of fungal thermal biology.</w:t>
        <w:br/>
        <w:br/>
        <w:t>正确原因：划线句指出蘑菇周围空气温度降低这一关键发现，为后文蘑菇制冷装置的实际应用奠定基础，体现了从研究到应用的逻辑关系。</w:t>
        <w:br/>
        <w:br/>
        <w:t>---</w:t>
        <w:br/>
        <w:br/>
        <w:t>## 核心解题技巧</w:t>
        <w:br/>
        <w:br/>
        <w:t>&gt; 💡 关键在于抓住划线句与上下文的因果关系及逻辑衔接。划线句描述的是“温度降低扩展到周围空气”，为后文“空气降温装置”提供依据，体现“研究成果—发现—应用”的链条，选项中要找体现这一点的描述，排除无关、时间顺序错乱和概念不符的选项。关键词包括“effects not limited to”、“temperature reductions in air”和“practical application”等，均指向选项D。</w:t>
      </w:r>
    </w:p>
    <w:p/>
    <w:p>
      <w:r>
        <w:rPr>
          <w:rFonts w:ascii="Microsoft YaHei" w:hAnsi="Microsoft YaHei" w:eastAsia="Microsoft YaHei"/>
          <w:b/>
          <w:sz w:val="26"/>
        </w:rPr>
        <w:t>515.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Shaohong Feng and colleagues relied on historical DNA (hDNA) —genomic data incidentally preserved in specimens housed in collections such as those at the American Museum of Natural History—to investigate genetic diversity declines in the crested ibis (Nipponianippon). Although this approach can yield many insights about the biological past, it remains a relatively underutilized resource in part because hDNA is often to some extent degraded, a situation not easily remediable under current methodological paradigms and with extant DNA extraction and analysis technologies.</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It presents a scientific study that relied on a particular approach, then describes a barrier to the widespread adoption of that approach.</w:t>
        <w:br/>
        <w:t>B. It exemplifies a common method of genomic data analysis, then details the difficulties in adapting that method to new circumstances.</w:t>
        <w:br/>
        <w:t>C. It evaluates a research methodology used in a particular study, then explains how scientists may overcome difficulties inherent to that methodology.</w:t>
        <w:br/>
        <w:t>D. It summarizes the findings of a scientific study, then discusses the possibility of other researchers replicating those findings in future studies.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文章结构题，核心任务是准确把握文章整体逻辑脉络，理解作者如何展开论述，并选择最符合文章结构描述的选项。</w:t>
        <w:br/>
        <w:br/>
        <w:t>---</w:t>
        <w:br/>
        <w:br/>
        <w:t>## 文章逻辑拆解</w:t>
        <w:br/>
        <w:br/>
        <w:t>**第1句：**</w:t>
        <w:br/>
        <w:t>&gt; Shaohong Feng and colleagues relied on historical DNA (hDNA) —genomic data incidentally preserved in specimens housed in collections such as those at the American Museum of Natural History—to investigate genetic diversity declines in the crested ibis (Nipponianippon).</w:t>
        <w:br/>
        <w:br/>
        <w:t>👉 提出观点：介绍一项科学研究及其采用的方法。</w:t>
        <w:br/>
        <w:br/>
        <w:t>**第2句：**</w:t>
        <w:br/>
        <w:t>&gt; Although this approach can yield many insights about the biological past, it remains a relatively underutilized resource in part because hDNA is often to some extent degraded, a situation not easily remediable under current methodological paradigms and with extant DNA extraction and analysis technologies.</w:t>
        <w:br/>
        <w:br/>
        <w:t>👉 解释原因：说明该方法虽有优势但使用受限，原因是hDNA降解且难以解决。</w:t>
        <w:br/>
        <w:br/>
        <w:t>---</w:t>
        <w:br/>
        <w:br/>
        <w:t>## 结构总结</w:t>
        <w:br/>
        <w:br/>
        <w:t>| 段落位置 | 内容                                                         |</w:t>
        <w:br/>
        <w:t>|:---------|:-------------------------------------------------------------|</w:t>
        <w:br/>
        <w:t>| 第一句   | 介绍Feng及团队使用历史DNA方法研究冠鸦鹃遗传多样性的科学研究。 |</w:t>
        <w:br/>
        <w:t>| 第二句   | 解释该方法虽有用但未被广泛采用，原因是hDNA降解且难以通过现有技术修复。 |</w:t>
        <w:br/>
        <w:br/>
        <w:t>---</w:t>
        <w:br/>
        <w:br/>
        <w:t>## 逐项分析选项</w:t>
        <w:br/>
        <w:br/>
        <w:t>**A 选项** ✅</w:t>
        <w:br/>
        <w:t>&gt; It presents a scientific study that relied on a particular approach, then describes a barrier to the widespread adoption of that approach.</w:t>
        <w:br/>
        <w:br/>
        <w:t>符合文章结构，第一句介绍了具体科学研究及其方法，第二句指出该方法未被广泛采用的障碍，完全对应原文逻辑。</w:t>
        <w:br/>
        <w:br/>
        <w:t>**B 选项** ❌</w:t>
        <w:br/>
        <w:t>&gt; It exemplifies a common method of genomic data analysis, then details the difficulties in adapting that method to new circumstances.</w:t>
        <w:br/>
        <w:br/>
        <w:t>错误原因：文章并未说明该方法是“common”（常用的），反而强调其“relatively underutilized”（相对少用），且没有提及“new circumstances”（新环境）的适应难题。【方向相反】</w:t>
        <w:br/>
        <w:br/>
        <w:t>**C 选项** ❌</w:t>
        <w:br/>
        <w:t>&gt; It evaluates a research methodology used in a particular study, then explains how scientists may overcome difficulties inherent to that methodology.</w:t>
        <w:br/>
        <w:br/>
        <w:t>错误原因：文章没有提及任何“how scientists may overcome difficulties”（如何克服困难）的内容，只是说明困难存在且难以解决。【无中生有】</w:t>
        <w:br/>
        <w:br/>
        <w:t>**D 选项** ❌</w:t>
        <w:br/>
        <w:t>&gt; It summarizes the findings of a scientific study, then discusses the possibility of other researchers replicating those findings in future studies.</w:t>
        <w:br/>
        <w:br/>
        <w:t>错误原因：文章并未总结研究“findings”（结果），也没有讨论“replicating those findings”（复制研究成果）的可能性。【无中生有】</w:t>
        <w:br/>
        <w:br/>
        <w:t>---</w:t>
        <w:br/>
        <w:br/>
        <w:t>## 核心解题技巧</w:t>
        <w:br/>
        <w:br/>
        <w:t>&gt; 💡 本题关键在于捕捉转折词“Although”引导的因果关系，第一句介绍研究和方法，第二句转折说明方法未广泛应用的原因。选项中需注意“underutilized”与“common”的区别，排除与原文语义相反的选项，同时关注文章是否提及“克服困难”或“复制研究”等内容，避免过度推断。</w:t>
      </w:r>
    </w:p>
    <w:p/>
    <w:p>
      <w:r>
        <w:rPr>
          <w:rFonts w:ascii="Microsoft YaHei" w:hAnsi="Microsoft YaHei" w:eastAsia="Microsoft YaHei"/>
          <w:b/>
          <w:sz w:val="26"/>
        </w:rPr>
        <w:t>516.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following text is Emily Dickinson's circa 1873 poem 'There is no Frigate like a Book.' A frigate is a light, fast ship; coursers are swift horses.</w:t>
        <w:br/>
        <w:br/>
        <w:t>There is no Frigate like a Book</w:t>
        <w:br/>
        <w:t>To take us Lands away</w:t>
        <w:br/>
        <w:t>Nor any Coursers like a Page</w:t>
        <w:br/>
        <w:t>Of prancing Poetry—</w:t>
        <w:br/>
        <w:t>This Traverse may the poorest take</w:t>
        <w:br/>
        <w:t>Without oppress of Toll—</w:t>
        <w:br/>
        <w:t>How frugal is the Chariot</w:t>
        <w:br/>
        <w:t>That bears the Human soul.</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present an extended comparison of books and distant locations</w:t>
        <w:br/>
        <w:t>B. To suggest that one can understand the human experience by reading books</w:t>
        <w:br/>
        <w:t>C. To reveal contrasting characteristics of poetry and other types of literature</w:t>
        <w:br/>
        <w:t>D. To characterize the effect and accessibility of the act of reading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主旨大意题，核心任务是准确把握诗歌的整体意图和中心思想，选出最符合文本主旨的选项。</w:t>
        <w:br/>
        <w:br/>
        <w:t>---</w:t>
        <w:br/>
        <w:br/>
        <w:t>## 文章逻辑拆解</w:t>
        <w:br/>
        <w:br/>
        <w:t>**第1句：**</w:t>
        <w:br/>
        <w:t>&gt; There is no Frigate like a Book</w:t>
        <w:br/>
        <w:br/>
        <w:t>👉 提出观点：书籍比拟为最快的军舰，强调书的独特功能。</w:t>
        <w:br/>
        <w:br/>
        <w:t>**第2句：**</w:t>
        <w:br/>
        <w:t>&gt; To take us Lands away</w:t>
        <w:br/>
        <w:br/>
        <w:t>👉 说明原因或功能：书籍能带我们远行，达到异地。</w:t>
        <w:br/>
        <w:br/>
        <w:t>**第3句：**</w:t>
        <w:br/>
        <w:t>&gt; Nor any Coursers like a Page</w:t>
        <w:br/>
        <w:br/>
        <w:t>👉 继续提出观点：没有比书页更迅捷的骏马。</w:t>
        <w:br/>
        <w:br/>
        <w:t>**第4句：**</w:t>
        <w:br/>
        <w:t>&gt; Of prancing Poetry—</w:t>
        <w:br/>
        <w:br/>
        <w:t>👉 具体说明：这里以跳跃的诗歌页面作比喻。</w:t>
        <w:br/>
        <w:br/>
        <w:t>**第5句：**</w:t>
        <w:br/>
        <w:t>&gt; This Traverse may the poorest take</w:t>
        <w:br/>
        <w:br/>
        <w:t>👉 说明因果或条件：即使最贫穷的人也能享受这种旅行。</w:t>
        <w:br/>
        <w:br/>
        <w:t>**第6句：**</w:t>
        <w:br/>
        <w:t>&gt; Without oppress of Toll—</w:t>
        <w:br/>
        <w:br/>
        <w:t>👉 补充说明：这场旅行无需付费，没有经济负担。</w:t>
        <w:br/>
        <w:br/>
        <w:t>**第7句：**</w:t>
        <w:br/>
        <w:t>&gt; How frugal is the Chariot</w:t>
        <w:br/>
        <w:br/>
        <w:t>👉 强调节俭：这辆载着灵魂的战车是多么节俭。</w:t>
        <w:br/>
        <w:br/>
        <w:t>**第8句：**</w:t>
        <w:br/>
        <w:t>&gt; That bears the Human soul.</w:t>
        <w:br/>
        <w:br/>
        <w:t>👉 总结强调：这“战车”承载的是人的灵魂，暗示阅读对心灵的影响。</w:t>
        <w:br/>
        <w:br/>
        <w:t>---</w:t>
        <w:br/>
        <w:br/>
        <w:t>## 结构总结</w:t>
        <w:br/>
        <w:br/>
        <w:t>| 段落位置 | 内容                                 |</w:t>
        <w:br/>
        <w:t>|:---------|:------------------------------------|</w:t>
        <w:br/>
        <w:t>| 第一句   | 书如军舰，强调书的独特与强大          |</w:t>
        <w:br/>
        <w:t>| 第二句   | 书带人远行，达到遥远的地方             |</w:t>
        <w:br/>
        <w:t>| 第三句   | 书页如骏马，形容阅读的迅速与轻快        |</w:t>
        <w:br/>
        <w:t>| 第四句   | 用诗歌页面具体形象化这一点             |</w:t>
        <w:br/>
        <w:t>| 第五句   | 即使最贫穷的人也能“远行”              |</w:t>
        <w:br/>
        <w:t>| 第六句   | 阅读无须付费，免费享受这一过程          |</w:t>
        <w:br/>
        <w:t>| 第七句   | 形容承载灵魂的“战车”节俭                |</w:t>
        <w:br/>
        <w:t>| 第八句   | 这“战车”载着人类的灵魂，强调阅读的精神力量 |</w:t>
        <w:br/>
        <w:br/>
        <w:t>---</w:t>
        <w:br/>
        <w:br/>
        <w:t>## 逐项分析选项</w:t>
        <w:br/>
        <w:br/>
        <w:t>**A 选项** ❌</w:t>
        <w:br/>
        <w:t>&gt; To present an extended comparison of books and distant locations</w:t>
        <w:br/>
        <w:br/>
        <w:t>错误原因：诗中确实比喻书为军舰和骏马，但重点不在“远方地点”的比较，而是强调阅读的效果和便利性。</w:t>
        <w:br/>
        <w:t>错误类型：【以偏概全】</w:t>
        <w:br/>
        <w:br/>
        <w:t>**B 选项** ❌</w:t>
        <w:br/>
        <w:t>&gt; To suggest that one can understand the human experience by reading books</w:t>
        <w:br/>
        <w:br/>
        <w:t>错误原因：诗中提到“承载灵魂”的战车，暗示精神层面，但并未明确提出通过阅读理解“人类经验”，表达不够准确。</w:t>
        <w:br/>
        <w:t>错误类型：【过度推断】</w:t>
        <w:br/>
        <w:br/>
        <w:t>**C 选项** ❌</w:t>
        <w:br/>
        <w:t>&gt; To reveal contrasting characteristics of poetry and other types of literature</w:t>
        <w:br/>
        <w:br/>
        <w:t>错误原因：诗歌中没有对比诗歌和其他文学类型的特征，选项与原文无关。</w:t>
        <w:br/>
        <w:t>错误类型：【无中生有】</w:t>
        <w:br/>
        <w:br/>
        <w:t>**D 选项** ✅</w:t>
        <w:br/>
        <w:t>&gt; To characterize the effect and accessibility of the act of reading</w:t>
        <w:br/>
        <w:br/>
        <w:t>正确原因：诗歌强调书籍带来心灵的“远行”、阅读的轻快、且“最穷的人也能免费享受”，突出了阅读的影响和易得性，符合全文主旨。</w:t>
        <w:br/>
        <w:br/>
        <w:t>---</w:t>
        <w:br/>
        <w:br/>
        <w:t>## 核心解题技巧</w:t>
        <w:br/>
        <w:br/>
        <w:t>&gt; 💡 关注诗中比喻（frigate、coursers）及限定词（poorest、without toll、frugal），这些词汇提示阅读的便捷性与精神价值，锁定强调“阅读的效果和可达性”的选项，排除与“地点”、“理解人类经验”或“文学类型对比”无关的选项。</w:t>
      </w:r>
    </w:p>
    <w:p/>
    <w:p>
      <w:r>
        <w:rPr>
          <w:rFonts w:ascii="Microsoft YaHei" w:hAnsi="Microsoft YaHei" w:eastAsia="Microsoft YaHei"/>
          <w:b/>
          <w:sz w:val="26"/>
        </w:rPr>
        <w:t>517.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Jeffrey Sachs and other historians of capitalism rarely discuss domestic capitalism in Africa before the period of European colonization, implicitly presenting capitalism as external to and imposed on Africa. Toby Green and other Africanist scholars have shown, however, that in parts of Africa, surplus goods creation, the existence of salaried labor, and other features of capitalism predated colonization. One reason for this discrepancy is that historians of capitalism tend to focus on longitudinal economic data drawn from archival records, which do not exist for much of pre-colonial Africa.</w:t>
      </w:r>
    </w:p>
    <w:p>
      <w:r>
        <w:rPr>
          <w:rFonts w:ascii="Microsoft YaHei" w:hAnsi="Microsoft YaHei" w:eastAsia="Microsoft YaHei"/>
          <w:b/>
          <w:sz w:val="22"/>
        </w:rPr>
        <w:t>题干：</w:t>
      </w:r>
      <w:r>
        <w:rPr>
          <w:rFonts w:ascii="Microsoft YaHei" w:hAnsi="Microsoft YaHei" w:eastAsia="Microsoft YaHei"/>
          <w:sz w:val="22"/>
        </w:rPr>
        <w:br/>
        <w:t>Which choice best describes the main purpose of the text?</w:t>
      </w:r>
    </w:p>
    <w:p>
      <w:r>
        <w:rPr>
          <w:rFonts w:ascii="Microsoft YaHei" w:hAnsi="Microsoft YaHei" w:eastAsia="Microsoft YaHei"/>
          <w:b/>
          <w:sz w:val="22"/>
        </w:rPr>
        <w:t>选项：</w:t>
      </w:r>
      <w:r>
        <w:rPr>
          <w:rFonts w:ascii="Microsoft YaHei" w:hAnsi="Microsoft YaHei" w:eastAsia="Microsoft YaHei"/>
          <w:sz w:val="22"/>
        </w:rPr>
        <w:br/>
        <w:t>A. To summarize a debate between historians of capitalism and Africanist scholars about how to interpret longitudinal economic data from archival records.</w:t>
        <w:br/>
        <w:t>B. To describe and evaluate a method used by Africanist scholars that distinguishes their work from that of historians of capitalism.</w:t>
        <w:br/>
        <w:t>C. To explain why historians of capitalism and Africanist scholars disagree about which activities are features of capitalism.</w:t>
        <w:br/>
        <w:t>D. To present and account for a potentially misleading characteristic of the work of historians of capitalism.</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本题为主旨大意题，核心任务是准确把握文章的主要目的，即作者写作这段话想要表达的中心思想。</w:t>
        <w:br/>
        <w:br/>
        <w:t>---</w:t>
        <w:br/>
        <w:br/>
        <w:t>## 文章逻辑拆解</w:t>
        <w:br/>
        <w:br/>
        <w:t>**第1句：**</w:t>
        <w:br/>
        <w:t>&gt; Jeffrey Sachs and other historians of capitalism rarely discuss domestic capitalism in Africa before the period of European colonization, implicitly presenting capitalism as external to and imposed on Africa.</w:t>
        <w:br/>
        <w:br/>
        <w:t>👉 说明历史学家们的观点或研究倾向，指出他们通常忽略非洲殖民前的资本主义，暗示资本主义是外来强加的。</w:t>
        <w:br/>
        <w:br/>
        <w:t>**第2句：**</w:t>
        <w:br/>
        <w:t>&gt; Toby Green and other Africanist scholars have shown, however, that in parts of Africa, surplus goods creation, the existence of salaried labor, and other features of capitalism predated colonization.</w:t>
        <w:br/>
        <w:br/>
        <w:t>👉 反驳或补充第一句观点，指出非洲学者发现非洲部分地区资本主义特征早于殖民时期。</w:t>
        <w:br/>
        <w:br/>
        <w:t>**第3句：**</w:t>
        <w:br/>
        <w:t>&gt; One reason for this discrepancy is that historians of capitalism tend to focus on longitudinal economic data drawn from archival records, which do not exist for much of pre-colonial Africa.</w:t>
        <w:br/>
        <w:br/>
        <w:t>👉 解释两方观点不一致的原因，指出历史学家依赖的档案资料缺失导致其研究局限。</w:t>
        <w:br/>
        <w:br/>
        <w:t>---</w:t>
        <w:br/>
        <w:br/>
        <w:t>## 结构总结</w:t>
        <w:br/>
        <w:br/>
        <w:t>| 段落位置 | 内容                                                         |</w:t>
        <w:br/>
        <w:t>|:---------|:------------------------------------------------------------|</w:t>
        <w:br/>
        <w:t>| 第一句   | 介绍资本主义历史学家关于非洲资本主义的研究倾向及其局限       |</w:t>
        <w:br/>
        <w:t>| 第二句   | 非洲学者提出非洲资本主义在殖民前已存在的证据                 |</w:t>
        <w:br/>
        <w:t>| 第三句   | 解释两派观点不一致的原因，强调档案资料缺失影响历史学家结论   |</w:t>
        <w:br/>
        <w:br/>
        <w:t>---</w:t>
        <w:br/>
        <w:br/>
        <w:t>## 逐项分析选项</w:t>
        <w:br/>
        <w:br/>
        <w:t>**A 选项** ❌【以偏概全】</w:t>
        <w:br/>
        <w:t>&gt; To summarize a debate between historians of capitalism and Africanist scholars about how to interpret longitudinal economic data from archival records.</w:t>
        <w:br/>
        <w:br/>
        <w:t>错误在于文章没有展开讨论两派如何“解释”经济数据，仅提到历史学家依赖档案数据而非双方对数据解读的争论。</w:t>
        <w:br/>
        <w:br/>
        <w:t>**B 选项** ❌【无中生有】</w:t>
        <w:br/>
        <w:t>&gt; To describe and evaluate a method used by Africanist scholars that distinguishes their work from that of historians of capitalism.</w:t>
        <w:br/>
        <w:br/>
        <w:t>文章并未描述或评价非洲学者的方法，只是提及他们的研究成果及历史学家依赖档案数据的局限。</w:t>
        <w:br/>
        <w:br/>
        <w:t>**C 选项** ❌【方向相反】</w:t>
        <w:br/>
        <w:t>&gt; To explain why historians of capitalism and Africanist scholars disagree about which activities are features of capitalism.</w:t>
        <w:br/>
        <w:br/>
        <w:t>文章解释的是两派不一致的原因是资料来源不同，而非“哪些活动属于资本主义”的定义分歧。</w:t>
        <w:br/>
        <w:br/>
        <w:t>**D 选项** ✅</w:t>
        <w:br/>
        <w:t>&gt; To present and account for a potentially misleading characteristic of the work of historians of capitalism.</w:t>
        <w:br/>
        <w:br/>
        <w:t>准确概括全文主旨：指出历史学家因依赖档案数据（资料缺失）而对非洲资本主义研究有局限，存在误导性。</w:t>
        <w:br/>
        <w:br/>
        <w:t>---</w:t>
        <w:br/>
        <w:br/>
        <w:t>## 核心解题技巧</w:t>
        <w:br/>
        <w:br/>
        <w:t>&gt; 💡 本文核心信号词有“rarely”，“however”，“One reason for this discrepancy”，这表明文章先提出历史学家的研究倾向，再提出反例，最后解释原因，整体结构是指出并解释历史学家研究的局限性，从而锁定选项D。排除选项时注意是否真正体现了文章主旨，避免“无中生有”和“以偏概全”。</w:t>
      </w:r>
    </w:p>
    <w:p/>
    <w:p>
      <w:r>
        <w:rPr>
          <w:rFonts w:ascii="Microsoft YaHei" w:hAnsi="Microsoft YaHei" w:eastAsia="Microsoft YaHei"/>
          <w:b/>
          <w:sz w:val="26"/>
        </w:rPr>
        <w:t>518.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In 2023 Nobel Prize-winning physicist Giorgio Parisi published In a Flight of Starlings, a collection of essays on scientific subjects. Acclaimed author Sam Kean, who uses the form of nonfiction narrative to explore scientific discoveries, is interested in the collection less for its aesthetic merit than for its focus on "the false starts...and mistakes that beset real scientific research every day." Kean argues that all too often, scientists omit this "human stuff" from written accounts of their research and thus ultimately "fail to explain how science really gets done."</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It explores a subtle difference between Kean’s and Parisi’s respective objections to scientific research methods.</w:t>
        <w:br/>
        <w:t>B. It outlines an area of agreement between Parisi and Kean in how they think about the work of science.</w:t>
        <w:br/>
        <w:t>C. It describes Kean’s view that nonfiction narrative is an effective way for Parisi to share his accomplishments.</w:t>
        <w:br/>
        <w:t>D. It presents Kean’s claim that Parisi is too modest about his own achievements as a scientist.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本题为主旨题，核心任务是确定文章主要表达的中心思想或作者的主要观点。</w:t>
        <w:br/>
        <w:br/>
        <w:t>---</w:t>
        <w:br/>
        <w:br/>
        <w:t>## 文章逻辑拆解</w:t>
        <w:br/>
        <w:br/>
        <w:t>**第1句：**</w:t>
        <w:br/>
        <w:t>&gt; In 2023 Nobel Prize-winning physicist Giorgio Parisi published *In a Flight of Starlings*, a collection of essays on scientific subjects.</w:t>
        <w:br/>
        <w:br/>
        <w:t>👉 介绍背景信息，交代Parisi出版了一本关于科学的散文集。</w:t>
        <w:br/>
        <w:br/>
        <w:t>**第2句：**</w:t>
        <w:br/>
        <w:t>&gt; Acclaimed author Sam Kean, who uses the form of nonfiction narrative to explore scientific discoveries, is interested in the collection less for its aesthetic merit than for its focus on "the false starts...and mistakes that beset real scientific research every day."</w:t>
        <w:br/>
        <w:br/>
        <w:t>👉 说明Kean对这本书感兴趣的原因，是因为它关注科学研究中“错误和挫折”，而非艺术价值。</w:t>
        <w:br/>
        <w:br/>
        <w:t>**第3句：**</w:t>
        <w:br/>
        <w:t>&gt; Kean argues that all too often, scientists omit this "human stuff" from written accounts of their research and thus ultimately "fail to explain how science really gets done."</w:t>
        <w:br/>
        <w:br/>
        <w:t>👉 阐述Kean的观点：科学家常常忽略呈现科研过程中的“人性因素”，导致未能真实反映科学研究的实际过程。</w:t>
        <w:br/>
        <w:br/>
        <w:t>---</w:t>
        <w:br/>
        <w:br/>
        <w:t>## 结构总结</w:t>
        <w:br/>
        <w:br/>
        <w:t>| 段落位置 | 内容                                             |</w:t>
        <w:br/>
        <w:t>|:---------|:------------------------------------------------|</w:t>
        <w:br/>
        <w:t>| 第一句   | 介绍Parisi及其2023年出版的科学散文集              |</w:t>
        <w:br/>
        <w:t>| 第二句   | 介绍Kean对该散文集兴趣的原因，强调关注科研中的错误 |</w:t>
        <w:br/>
        <w:t>| 第三句   | Kean的观点：科学家忽略“人性因素”，未真实反映科学过程 |</w:t>
        <w:br/>
        <w:br/>
        <w:t>---</w:t>
        <w:br/>
        <w:br/>
        <w:t>## 逐项分析选项</w:t>
        <w:br/>
        <w:br/>
        <w:t>**A 选项** ❌</w:t>
        <w:br/>
        <w:t>&gt; It explores a subtle difference between Kean’s and Parisi’s respective objections to scientific research methods.</w:t>
        <w:br/>
        <w:br/>
        <w:t>错误原因：文中未提及两人对科研方法有任何不同意见，反而强调两人对科研过程的共同看法。属于【无中生有】。</w:t>
        <w:br/>
        <w:br/>
        <w:t>**B 选项** ✅</w:t>
        <w:br/>
        <w:t>&gt; It outlines an area of agreement between Parisi and Kean in how they think about the work of science.</w:t>
        <w:br/>
        <w:br/>
        <w:t>正确原因：文章表达了Kean对Parisi书中强调科研“错误和人性因素”的认同，表明两人对科学工作的看法存在共识。</w:t>
        <w:br/>
        <w:br/>
        <w:t>**C 选项** ❌</w:t>
        <w:br/>
        <w:t>&gt; It describes Kean’s view that nonfiction narrative is an effective way for Parisi to share his accomplishments.</w:t>
        <w:br/>
        <w:br/>
        <w:t>错误原因：文中指出Kean更关注书中内容的真实性，而非其作为非虚构叙事形式的有效性，且未提及分享“成就”。属于【偷换概念】。</w:t>
        <w:br/>
        <w:br/>
        <w:t>**D 选项** ❌</w:t>
        <w:br/>
        <w:t>&gt; It presents Kean’s claim that Parisi is too modest about his own achievements as a scientist.</w:t>
        <w:br/>
        <w:br/>
        <w:t>错误原因：文中无任何关于Parisi谦虚或其成就被低估的论述。属于【无中生有】。</w:t>
        <w:br/>
        <w:br/>
        <w:t>---</w:t>
        <w:br/>
        <w:br/>
        <w:t>## 核心解题技巧</w:t>
        <w:br/>
        <w:br/>
        <w:t>&gt; 💡 本题关键在于抓住“Kean对Parisi书中‘错误和人性因素’的认可”这一共同点，题干询问主旨，选项B直接反映两者观点一致；选项中“difference”“modest”“成就”等词未在文中体现，应排除。注意转折词“less for... than for...”突出Kean关注的重点，锁定答案方向。</w:t>
      </w:r>
    </w:p>
    <w:p/>
    <w:p>
      <w:r>
        <w:rPr>
          <w:rFonts w:ascii="Microsoft YaHei" w:hAnsi="Microsoft YaHei" w:eastAsia="Microsoft YaHei"/>
          <w:b/>
          <w:sz w:val="26"/>
        </w:rPr>
        <w:t>519.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Like The House on Mango Street by Sandra Cisneros, Ana Castillo's So Far from God often includes words and phrases from the Mexican dialect of Spanish. Since neither work translates the Spanish text into English, readers unfamiliar with Spanish must infer the meaning from the surrounding English text. In comparison, Arturo Islas's  The Rain God includes fewer Spanish words and phrases and nearly always provides a direct translation into English. Thus, unlike either Cisneros or Castillo, Islas presumes that context may not always be sufficient for some readers to determine the meaning of the Spanish words and phrases.</w:t>
      </w:r>
    </w:p>
    <w:p>
      <w:r>
        <w:rPr>
          <w:rFonts w:ascii="Microsoft YaHei" w:hAnsi="Microsoft YaHei" w:eastAsia="Microsoft YaHei"/>
          <w:b/>
          <w:sz w:val="22"/>
        </w:rPr>
        <w:t>题干：</w:t>
      </w:r>
      <w:r>
        <w:rPr>
          <w:rFonts w:ascii="Microsoft YaHei" w:hAnsi="Microsoft YaHei" w:eastAsia="Microsoft YaHei"/>
          <w:sz w:val="22"/>
        </w:rPr>
        <w:br/>
        <w:t>Which choice best states the function of the underlined sentence in the text as a whole?</w:t>
      </w:r>
    </w:p>
    <w:p>
      <w:r>
        <w:rPr>
          <w:rFonts w:ascii="Microsoft YaHei" w:hAnsi="Microsoft YaHei" w:eastAsia="Microsoft YaHei"/>
          <w:b/>
          <w:sz w:val="22"/>
        </w:rPr>
        <w:t>选项：</w:t>
      </w:r>
      <w:r>
        <w:rPr>
          <w:rFonts w:ascii="Microsoft YaHei" w:hAnsi="Microsoft YaHei" w:eastAsia="Microsoft YaHei"/>
          <w:sz w:val="22"/>
        </w:rPr>
        <w:br/>
        <w:t>A. It offers a specific example of how Arturo Islas altered the plot of The Rain God when translating the novel from Spanish directly into English.</w:t>
        <w:br/>
        <w:t>B. It provides details that support the text's description of how Arturo Islas uses English vocabulary in his Spanish-language novels.</w:t>
        <w:br/>
        <w:t>C. It illustrates the previous sentence's claim about similarities between the plot of The House on Mango Street and the plot of So Far from God.</w:t>
        <w:br/>
        <w:t>D. It expands on the previous sentence's point about the inclusion of Spanish vocabulary in The House on Mango Street and So Far from God.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这是句子功能题，核心任务是确定文中带下划线句子的作用，即它在整段论述中的具体功能是什么。</w:t>
        <w:br/>
        <w:br/>
        <w:t>---</w:t>
        <w:br/>
        <w:br/>
        <w:t>## 文章逻辑拆解</w:t>
        <w:br/>
        <w:br/>
        <w:t>**第1句：**</w:t>
        <w:br/>
        <w:t>&gt; Like *The House on Mango Street* by Sandra Cisneros, Ana Castillo's *So Far from God* often includes words and phrases from the Mexican dialect of Spanish.</w:t>
        <w:br/>
        <w:t>👉 提出观点：指出两部作品中都包含墨西哥西班牙语词汇。</w:t>
        <w:br/>
        <w:br/>
        <w:t>**第2句（带下划线句）：**</w:t>
        <w:br/>
        <w:t>&gt; Since neither work translates the Spanish text into English, readers unfamiliar with Spanish must infer the meaning from the surrounding English text.</w:t>
        <w:br/>
        <w:t>👉 解释原因：说明由于两部作品未翻译西班牙语词汇，读者需要从上下文推断词义。</w:t>
        <w:br/>
        <w:br/>
        <w:t>**第3句：**</w:t>
        <w:br/>
        <w:t>&gt; In comparison, Arturo Islas's *The Rain God* includes fewer Spanish words and phrases and nearly always provides a direct translation into English.</w:t>
        <w:br/>
        <w:t>👉 对比说明：指出Islas作品中西班牙语词汇较少且提供了英文翻译。</w:t>
        <w:br/>
        <w:br/>
        <w:t>**第4句：**</w:t>
        <w:br/>
        <w:t>&gt; Thus, unlike either Cisneros or Castillo, Islas presumes that context may not always be sufficient for some readers to determine the meaning of the Spanish words and phrases.</w:t>
        <w:br/>
        <w:t>👉 因果推论：总结Islas认为上下文不足以让读者理解西班牙语词汇，因此提供翻译。</w:t>
        <w:br/>
        <w:br/>
        <w:t>---</w:t>
        <w:br/>
        <w:br/>
        <w:t>## 结构总结</w:t>
        <w:br/>
        <w:br/>
        <w:t>| 段落位置 | 内容                                                         |</w:t>
        <w:br/>
        <w:t>|:---------|:-------------------------------------------------------------|</w:t>
        <w:br/>
        <w:t>| 第一句   | 指出两部作品都包含墨西哥西班牙语词汇                         |</w:t>
        <w:br/>
        <w:t>| 第二句   | 解释这两部作品未翻译西班牙语词汇，读者需从上下文推断词义       |</w:t>
        <w:br/>
        <w:t>| 第三句   | 对比Islas作品中西班牙语词汇较少且提供英文翻译的做法             |</w:t>
        <w:br/>
        <w:t>| 第四句   | 说明Islas认为上下文不足以理解西班牙语词汇，因此提供翻译         |</w:t>
        <w:br/>
        <w:br/>
        <w:t>---</w:t>
        <w:br/>
        <w:br/>
        <w:t>## 逐项分析选项</w:t>
        <w:br/>
        <w:br/>
        <w:t>**A 选项** ❌</w:t>
        <w:br/>
        <w:t>&gt; It offers a specific example of how Arturo Islas altered the plot of *The Rain God* when translating the novel from Spanish directly into English.</w:t>
        <w:br/>
        <w:t>错误原因：文中未涉及情节（plot）变化，讨论的是语言使用和翻译方式。【无中生有】</w:t>
        <w:br/>
        <w:br/>
        <w:t>**B 选项** ❌</w:t>
        <w:br/>
        <w:t>&gt; It provides details that support the text's description of how Arturo Islas uses English vocabulary in his Spanish-language novels.</w:t>
        <w:br/>
        <w:t>错误原因：文章没有说Islas用英语词汇，而是说他提供了西班牙语词汇的英文翻译，且带下划线句谈的是Cisneros和Castillo的作品，不涉及Islas。【方向相反】</w:t>
        <w:br/>
        <w:br/>
        <w:t>**C 选项** ❌</w:t>
        <w:br/>
        <w:t>&gt; It illustrates the previous sentence's claim about similarities between the plot of *The House on Mango Street* and the plot of *So Far from God.*</w:t>
        <w:br/>
        <w:t>错误原因：文中并未讨论两部作品的情节相似性，且带下划线句也不涉及情节内容。【无中生有】</w:t>
        <w:br/>
        <w:br/>
        <w:t>**D 选项** ✅</w:t>
        <w:br/>
        <w:t>&gt; It expands on the previous sentence's point about the inclusion of Spanish vocabulary in *The House on Mango Street* and *So Far from God.*</w:t>
        <w:br/>
        <w:t>正确原因：下划线句详细说明了两部作品包含西班牙语词汇但未翻译，读者需依靠上下文推断，正是对前句提及包含西班牙语词汇的扩展说明。</w:t>
        <w:br/>
        <w:br/>
        <w:t>---</w:t>
        <w:br/>
        <w:br/>
        <w:t>## 核心解题技巧</w:t>
        <w:br/>
        <w:br/>
        <w:t>&gt; 💡 解题时重点关注句子间的逻辑关系，特别是因果、对比和解释词（如since, thus, in comparison等）。本题中，下划线句通过“Since”引出对上一句“包含西班牙语词汇”的具体说明，明确其解释功能，排除涉及情节或Islas作品的选项，锁定D选项。</w:t>
      </w:r>
    </w:p>
    <w:p/>
    <w:p>
      <w:r>
        <w:rPr>
          <w:rFonts w:ascii="Microsoft YaHei" w:hAnsi="Microsoft YaHei" w:eastAsia="Microsoft YaHei"/>
          <w:b/>
          <w:sz w:val="26"/>
        </w:rPr>
        <w:t>520.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Benjamin Prud'homme and colleagues have explored how convergent evolution—a phenomenon that occurs when the same trait evolves independently in two reproductively separate lineages—can result from a genetic mechanism shared by both lineages. Meanwhile, Cynthia C. Steiner and colleagues have investigated how convergence occurs through different genetic mechanisms. However, the relative prevalence of convergence through shared and different genetic processes is still poorly understood. This motivated biologists Delbert A. Green II and Cassandra G. Extavour to evaluate both types of convergence in a single study for their 2012 paper.</w:t>
      </w:r>
    </w:p>
    <w:p>
      <w:r>
        <w:rPr>
          <w:rFonts w:ascii="Microsoft YaHei" w:hAnsi="Microsoft YaHei" w:eastAsia="Microsoft YaHei"/>
          <w:b/>
          <w:sz w:val="22"/>
        </w:rPr>
        <w:t>题干：</w:t>
      </w:r>
      <w:r>
        <w:rPr>
          <w:rFonts w:ascii="Microsoft YaHei" w:hAnsi="Microsoft YaHei" w:eastAsia="Microsoft YaHei"/>
          <w:sz w:val="22"/>
        </w:rPr>
        <w:br/>
        <w:t>Which choice best states the function of the underlined sentence in the text as a whole?</w:t>
      </w:r>
    </w:p>
    <w:p>
      <w:r>
        <w:rPr>
          <w:rFonts w:ascii="Microsoft YaHei" w:hAnsi="Microsoft YaHei" w:eastAsia="Microsoft YaHei"/>
          <w:b/>
          <w:sz w:val="22"/>
        </w:rPr>
        <w:t>选项：</w:t>
      </w:r>
      <w:r>
        <w:rPr>
          <w:rFonts w:ascii="Microsoft YaHei" w:hAnsi="Microsoft YaHei" w:eastAsia="Microsoft YaHei"/>
          <w:sz w:val="22"/>
        </w:rPr>
        <w:br/>
        <w:t>A. It introduces researchers who will be discussed in greater detail later in the text.</w:t>
        <w:br/>
        <w:t>B. It gives an example of how some scientists had studied a phenomenon before another study mentioned later in the text was conducted.</w:t>
        <w:br/>
        <w:t>C. It outlines a study that was influenced by the researchers mentioned later in the text.</w:t>
        <w:br/>
        <w:t>D. It clarifies a concept that is unclear in some of the studies mentioned in the text.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这是文章结构题，核心任务是判断划线句在全文中的作用，即它是引入人物、举例说明、解释概念还是介绍研究影响。</w:t>
        <w:br/>
        <w:br/>
        <w:t>---</w:t>
        <w:br/>
        <w:br/>
        <w:t>## 文章逻辑拆解</w:t>
        <w:br/>
        <w:br/>
        <w:t>**第1句：**</w:t>
        <w:br/>
        <w:t>&gt; Benjamin Prud'homme and colleagues have explored how convergent evolution—a phenomenon that occurs when the same trait evolves independently in two reproductively separate lineages—can result from a genetic mechanism shared by both lineages.</w:t>
        <w:br/>
        <w:br/>
        <w:t>👉 介绍了Benjamin Prud'homme团队的研究内容，具体研究了趋同进化通过共享遗传机制产生的情况。</w:t>
        <w:br/>
        <w:br/>
        <w:t>**第2句：**</w:t>
        <w:br/>
        <w:t>&gt; Meanwhile, Cynthia C. Steiner and colleagues have investigated how convergence occurs through different genetic mechanisms.</w:t>
        <w:br/>
        <w:br/>
        <w:t>👉 介绍另一组科学家研究趋同进化通过不同遗传机制发生的情况，起对比作用。</w:t>
        <w:br/>
        <w:br/>
        <w:t>**第3句（划线句）：**</w:t>
        <w:br/>
        <w:t>&gt; However, the relative prevalence of convergence through shared and different genetic processes is still poorly understood.</w:t>
        <w:br/>
        <w:br/>
        <w:t>👉 表明尽管有前两组研究，但关于两种机制的相对普遍性仍不清楚，指出研究空白和问题。</w:t>
        <w:br/>
        <w:br/>
        <w:t>**第4句：**</w:t>
        <w:br/>
        <w:t>&gt; This motivated biologists Delbert A. Green II and Cassandra G. Extavour to evaluate both types of convergence in a single study for their 2012 paper.</w:t>
        <w:br/>
        <w:br/>
        <w:t>👉 说明正是因为上述问题，Green和Extavour开展了综合两种机制的研究。</w:t>
        <w:br/>
        <w:br/>
        <w:t>---</w:t>
        <w:br/>
        <w:br/>
        <w:t>## 结构总结</w:t>
        <w:br/>
        <w:br/>
        <w:t>| 段落位置 | 内容及逻辑功能                         |</w:t>
        <w:br/>
        <w:t>|:---------|:-----------------------------------|</w:t>
        <w:br/>
        <w:t>| 第一句   | 介绍Prud'homme团队关于共享遗传机制导致趋同进化的研究  |</w:t>
        <w:br/>
        <w:t>| 第二句   | 介绍Steiner团队关于不同遗传机制导致趋同进化的研究    |</w:t>
        <w:br/>
        <w:t>| 第三句   | 指出共享和不同遗传机制相对普遍性仍不清楚，提出问题    |</w:t>
        <w:br/>
        <w:t>| 第四句   | 说明Green和Extavour的研究动机和内容，回应上述问题      |</w:t>
        <w:br/>
        <w:br/>
        <w:t>---</w:t>
        <w:br/>
        <w:br/>
        <w:t>## 逐项分析选项</w:t>
        <w:br/>
        <w:br/>
        <w:t>**A 选项** ❌</w:t>
        <w:br/>
        <w:t>&gt; It introduces researchers who will be discussed in greater detail later in the text.</w:t>
        <w:br/>
        <w:br/>
        <w:t>错误，因为划线句没有引入新研究者，也没有提及后文详细讨论的内容。它是陈述问题而非介绍人物。</w:t>
        <w:br/>
        <w:t>错误类型：【无中生有】</w:t>
        <w:br/>
        <w:br/>
        <w:t>**B 选项** ✅</w:t>
        <w:br/>
        <w:t>&gt; It gives an example of how some scientists had studied a phenomenon before another study mentioned later in the text was conducted.</w:t>
        <w:br/>
        <w:br/>
        <w:t>正确。划线句紧接在两组科学家研究介绍之后，指出它们研究的局限（相对普遍性不清楚），为下一步研究做铺垫，体现了“之前有科学家研究了该现象”的意思。</w:t>
        <w:br/>
        <w:br/>
        <w:t>**C 选项** ❌</w:t>
        <w:br/>
        <w:t>&gt; It outlines a study that was influenced by the researchers mentioned later in the text.</w:t>
        <w:br/>
        <w:br/>
        <w:t>错误。划线句没有介绍任何研究，而是指出研究空白，真正介绍后续研究动机的是第4句。</w:t>
        <w:br/>
        <w:t>错误类型：【无中生有】</w:t>
        <w:br/>
        <w:br/>
        <w:t>**D 选项** ❌</w:t>
        <w:br/>
        <w:t>&gt; It clarifies a concept that is unclear in some of the studies mentioned in the text.</w:t>
        <w:br/>
        <w:br/>
        <w:t>错误。划线句指出“相对普遍性不清楚”，是提出问题而非澄清概念。</w:t>
        <w:br/>
        <w:t>错误类型：【方向相反】</w:t>
        <w:br/>
        <w:br/>
        <w:t>---</w:t>
        <w:br/>
        <w:br/>
        <w:t>## 核心解题技巧</w:t>
        <w:br/>
        <w:br/>
        <w:t>&gt; 💡 关键词“However”引出转折，说明前面提到的研究仍有不足，划线句起到承接并指出研究空白的作用，从而为后续研究动机做铺垫；理解这一逻辑关系有助于排除引入人物（A）、介绍后续研究（C）、澄清概念（D）等干扰选项，锁定B选项的“举例之前研究”的功能。</w:t>
      </w:r>
    </w:p>
    <w:p/>
    <w:p>
      <w:r>
        <w:rPr>
          <w:rFonts w:ascii="Microsoft YaHei" w:hAnsi="Microsoft YaHei" w:eastAsia="Microsoft YaHei"/>
          <w:b/>
          <w:sz w:val="26"/>
        </w:rPr>
        <w:t>521.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Guadalupe Romero Villanueva et al. conducted radiocarbon analysis of paint used in rock art at the Patagonian archaeological site Cueva Huenul 1, revealing that images of a comblike motif date to as early as 8,000 years ago, predating other paintings in the region by several millennia. The motif was subsequently reproduced multiple times at the site over the next 3,000 years, a period coinciding with extremely arid conditions and slightly negative population growth. The motif may therefore have functioned to help preserve cultural knowledge during a time of ecological and demographic stress.</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emphasizes the historical conditions that explain why production of the painted motif described in the text abruptly ceased after 3,000 years of continue use.</w:t>
        <w:br/>
        <w:t>B. It provides context that informs the text's claim about why the peoples of Patagonia chose Cueva Huenul 1 as a culturally significant site.</w:t>
        <w:br/>
        <w:t>C. It explains the environmental circumstances that account for the rarity of rock art dating to the same period as the most discussed in the text.</w:t>
        <w:br/>
        <w:t>D. It identifies a consideration that factored into an interpretation of the rock art at Cueva Huenul 1 that is presented in the text.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本题为细节理解题，核心任务是理解文中划线部分的作用，判断它在全文中的功能定位。</w:t>
        <w:br/>
        <w:br/>
        <w:t>---</w:t>
        <w:br/>
        <w:br/>
        <w:t>## 文章逻辑拆解</w:t>
        <w:br/>
        <w:br/>
        <w:t>**第1句：**</w:t>
        <w:br/>
        <w:t>&gt; Guadalupe Romero Villanueva et al. conducted radiocarbon analysis of paint used in rock art at the Patagonian archaeological site Cueva Huenul 1, revealing that images of a comblike motif date to as early as 8,000 years ago, predating other paintings in the region by several millennia.</w:t>
        <w:br/>
        <w:br/>
        <w:t>👉 介绍研究方法和核心发现，即该遗址的岩画中梳状图案最早可追溯到8000年前。</w:t>
        <w:br/>
        <w:br/>
        <w:t>**第2句：**</w:t>
        <w:br/>
        <w:t>&gt; The motif was subsequently reproduced multiple times at the site over the next 3,000 years, a period coinciding with extremely arid conditions and slightly negative population growth.</w:t>
        <w:br/>
        <w:br/>
        <w:t>👉 说明该图案在接下来的3000年被多次复制，并指出这段时间的环境和人口状况（划线部分）。</w:t>
        <w:br/>
        <w:br/>
        <w:t>**第3句：**</w:t>
        <w:br/>
        <w:t>&gt; The motif may therefore have functioned to help preserve cultural knowledge during a time of ecological and demographic stress.</w:t>
        <w:br/>
        <w:br/>
        <w:t>👉 推断该图案可能的功能，即在生态和人口压力时期帮助保存文化知识。</w:t>
        <w:br/>
        <w:br/>
        <w:t>---</w:t>
        <w:br/>
        <w:br/>
        <w:t>## 结构总结</w:t>
        <w:br/>
        <w:br/>
        <w:t>| 段落位置 | 内容 |</w:t>
        <w:br/>
        <w:t>|:---------|:-----|</w:t>
        <w:br/>
        <w:t>| 第一句 | 介绍研究及发现：梳状图案岩画最早出现时间及其重要性。 |</w:t>
        <w:br/>
        <w:t>| 第二句 | 描述该图案在3000年内被多次复制，强调这段时间的干旱和人口负增长（划线部分）。 |</w:t>
        <w:br/>
        <w:t>| 第三句 | 推断该图案的文化功能，解释其存在的意义。 |</w:t>
        <w:br/>
        <w:br/>
        <w:t>---</w:t>
        <w:br/>
        <w:br/>
        <w:t>## 逐项分析选项</w:t>
        <w:br/>
        <w:br/>
        <w:t>**A 选项** ❌</w:t>
        <w:br/>
        <w:t>&gt; It emphasizes the historical conditions that explain why production of the painted motif described in the text abruptly ceased after 3,000 years of continue use.</w:t>
        <w:br/>
        <w:br/>
        <w:t>该选项错误，因为文中没有提到图案的“突然停止”，划线部分只是描述环境和人口状况，没有说明绘画为何终止。</w:t>
        <w:br/>
        <w:t>【无中生有】</w:t>
        <w:br/>
        <w:br/>
        <w:t>**B 选项** ❌</w:t>
        <w:br/>
        <w:t>&gt; It provides context that informs the text's claim about why the peoples of Patagonia chose Cueva Huenul 1 as a culturally significant site.</w:t>
        <w:br/>
        <w:br/>
        <w:t>文中并未讨论为何选择该遗址作为文化场所，划线部分描述的是环境和人口情况，非遗址选择原因。</w:t>
        <w:br/>
        <w:t>【无中生有】</w:t>
        <w:br/>
        <w:br/>
        <w:t>**C 选项** ❌</w:t>
        <w:br/>
        <w:t>&gt; It explains the environmental circumstances that account for the rarity of rock art dating to the same period as the most discussed in the text.</w:t>
        <w:br/>
        <w:br/>
        <w:t>文中没有提及该时期岩画稀少的问题，划线部分只是描述环境状况，并非解释岩画稀有性。</w:t>
        <w:br/>
        <w:t>【无中生有】</w:t>
        <w:br/>
        <w:br/>
        <w:t>**D 选项** ✅</w:t>
        <w:br/>
        <w:t>&gt; It identifies a consideration that factored into an interpretation of the rock art at Cueva Huenul 1 that is presented in the text.</w:t>
        <w:br/>
        <w:br/>
        <w:t>正确，划线部分“a period coinciding with extremely arid conditions and slightly negative population growth”是作者用来支持后文推断图案功能（保存文化知识）的环境和人口背景，属于解释性考虑因素。</w:t>
        <w:br/>
        <w:br/>
        <w:t>---</w:t>
        <w:br/>
        <w:br/>
        <w:t>## 核心解题技巧</w:t>
        <w:br/>
        <w:br/>
        <w:t>&gt; 💡 本题关键在于理解划线部分与全文推断之间的逻辑联系。划线部分提供了“极端干旱和人口负增长”的背景，紧接着作者推断图案可能用于文化保存，这表明划线内容是支撑解释的“考虑因素”。排除选项时要注意是否有文中未提及或错误的推断（如图案为何停止、遗址选择原因、岩画稀少等）。关键词“coinciding”“therefore”帮助锁定划线部分为因果背景，而非其他无关信息。</w:t>
        <w:br/>
        <w:br/>
        <w:t>---</w:t>
      </w:r>
    </w:p>
    <w:p/>
    <w:p>
      <w:r>
        <w:rPr>
          <w:rFonts w:ascii="Microsoft YaHei" w:hAnsi="Microsoft YaHei" w:eastAsia="Microsoft YaHei"/>
          <w:b/>
          <w:sz w:val="26"/>
        </w:rPr>
        <w:t>522.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The following text is from Jerome K, Jerome's 1889 novel Three Men in a Boat (To Say Nothing of the Dog). The narrator and two friends are taking a boat down the River Thames in England.</w:t>
        <w:br/>
        <w:br/>
        <w:t>In a boat, I have always noticed that it is the fixed idea of each member of the crew that he is doing everything. Harris's notion was, that it was he alone who had been working, and that both George and I had been imposing upon him. George, on the other hand, ridiculed the idea of Harris's having done anything more than eat and sleep, and had a cast-iron opinion that it was he — George himself — who had done all the labour worth speaking of.</w:t>
      </w:r>
    </w:p>
    <w:p>
      <w:r>
        <w:rPr>
          <w:rFonts w:ascii="Microsoft YaHei" w:hAnsi="Microsoft YaHei" w:eastAsia="Microsoft YaHei"/>
          <w:b/>
          <w:sz w:val="22"/>
        </w:rPr>
        <w:t>题干：</w:t>
      </w:r>
      <w:r>
        <w:rPr>
          <w:rFonts w:ascii="Microsoft YaHei" w:hAnsi="Microsoft YaHei" w:eastAsia="Microsoft YaHei"/>
          <w:sz w:val="22"/>
        </w:rPr>
        <w:br/>
        <w:t>Which choice best describes the main purpose of the text?</w:t>
      </w:r>
    </w:p>
    <w:p>
      <w:r>
        <w:rPr>
          <w:rFonts w:ascii="Microsoft YaHei" w:hAnsi="Microsoft YaHei" w:eastAsia="Microsoft YaHei"/>
          <w:b/>
          <w:sz w:val="22"/>
        </w:rPr>
        <w:t>选项：</w:t>
      </w:r>
      <w:r>
        <w:rPr>
          <w:rFonts w:ascii="Microsoft YaHei" w:hAnsi="Microsoft YaHei" w:eastAsia="Microsoft YaHei"/>
          <w:sz w:val="22"/>
        </w:rPr>
        <w:br/>
        <w:t>A. To give an overview of a particular situation that the narrator finds puzzling</w:t>
        <w:br/>
        <w:t>B. To discuss how the narrator and his friends each contributed to resolving a conflict</w:t>
        <w:br/>
        <w:t>C. To convey the narrator's confidence that he understands the role expected of him in a group</w:t>
        <w:br/>
        <w:t>D. To present the narrator's generalization along with supporting examples from a specific situation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本题为主旨大意题，核心任务是确定文章段落的主要写作目的和作者意图。</w:t>
        <w:br/>
        <w:br/>
        <w:t>---</w:t>
        <w:br/>
        <w:br/>
        <w:t>## 文章逻辑拆解</w:t>
        <w:br/>
        <w:br/>
        <w:t>**第1句：**</w:t>
        <w:br/>
        <w:t>&gt; In a boat, I have always noticed that it is the fixed idea of each member of the crew that he is doing everything.</w:t>
        <w:br/>
        <w:br/>
        <w:t>👉 提出观点，说明作者对船上每个人“自认为自己做了所有事情”的观察。</w:t>
        <w:br/>
        <w:br/>
        <w:t>**第2句：**</w:t>
        <w:br/>
        <w:t>&gt; Harris's notion was, that it was he alone who had been working, and that both George and I had been imposing upon him.</w:t>
        <w:br/>
        <w:br/>
        <w:t>👉 举例说明第1句观点，描述Harris认为自己是唯一在工作的人。</w:t>
        <w:br/>
        <w:br/>
        <w:t>**第3句：**</w:t>
        <w:br/>
        <w:t>&gt; George, on the other hand, ridiculed the idea of Harris's having done anything more than eat and sleep, and had a cast-iron opinion that it was he — George himself — who had done all the labour worth speaking of.</w:t>
        <w:br/>
        <w:br/>
        <w:t>👉 举例说明观点的另一面，George反驳Harris的看法，坚信自己才是主要劳作者。</w:t>
        <w:br/>
        <w:br/>
        <w:t>---</w:t>
        <w:br/>
        <w:br/>
        <w:t>## 结构总结</w:t>
        <w:br/>
        <w:br/>
        <w:t>| 段落位置 | 内容                                   |</w:t>
        <w:br/>
        <w:t>|:---------|:--------------------------------------|</w:t>
        <w:br/>
        <w:t>| 第一句   | 提出观察：船上每个人都认为自己做了所有事情 |</w:t>
        <w:br/>
        <w:t>| 第二句   | 举例1：Harris认为自己是唯一真正劳动的人   |</w:t>
        <w:br/>
        <w:t>| 第三句   | 举例2：George反驳，认为自己才是主要劳动者  |</w:t>
        <w:br/>
        <w:br/>
        <w:t>---</w:t>
        <w:br/>
        <w:br/>
        <w:t>## 逐项分析选项</w:t>
        <w:br/>
        <w:br/>
        <w:t>**A 选项** ❌【无中生有】</w:t>
        <w:br/>
        <w:t>&gt; To give an overview of a particular situation that the narrator finds puzzling</w:t>
        <w:br/>
        <w:br/>
        <w:t>文章并未表现出叙述者“感到困惑”的情绪，只是陈述了一个普遍现象和具体例子，选项无中生有。</w:t>
        <w:br/>
        <w:br/>
        <w:t>**B 选项** ❌【方向相反】</w:t>
        <w:br/>
        <w:t>&gt; To discuss how the narrator and his friends each contributed to resolving a conflict</w:t>
        <w:br/>
        <w:br/>
        <w:t>文中没有提及任何冲突的解决过程，反而是各自坚持自己做了最多劳动，方向错误。</w:t>
        <w:br/>
        <w:br/>
        <w:t>**C 选项** ❌【过度推断】</w:t>
        <w:br/>
        <w:t>&gt; To convey the narrator's confidence that he understands the role expected of him in a group</w:t>
        <w:br/>
        <w:br/>
        <w:t>文章没有体现叙述者对自己角色的自信或理解，且重点在于各人对自己劳动的看法，过度推断。</w:t>
        <w:br/>
        <w:br/>
        <w:t>**D 选项** ✅</w:t>
        <w:br/>
        <w:t>&gt; To present the narrator's generalization along with supporting examples from a specific situation</w:t>
        <w:br/>
        <w:br/>
        <w:t>文章首句提出一个普遍观察（generalization），后两句用具体人物的观点作为支持，准确反映文章主旨。</w:t>
        <w:br/>
        <w:br/>
        <w:t>---</w:t>
        <w:br/>
        <w:br/>
        <w:t>## 核心解题技巧</w:t>
        <w:br/>
        <w:br/>
        <w:t>&gt; 💡 注意首句提出的普遍观点（generalization）是解题关键，后文具体人物的不同看法是例证，选项中出现“generalization + 具体例子”最符合逻辑；同时排除无关冲突、困惑或角色自信的选项。关键词如“always noticed”“notion”“cast-iron opinion”等表明观点和例证关系。</w:t>
      </w:r>
    </w:p>
    <w:p/>
    <w:p>
      <w:r>
        <w:rPr>
          <w:rFonts w:ascii="Microsoft YaHei" w:hAnsi="Microsoft YaHei" w:eastAsia="Microsoft YaHei"/>
          <w:b/>
          <w:sz w:val="26"/>
        </w:rPr>
        <w:t>523.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In 2023 literary scholar Jeremy Douglass cautioned technology investors and enthusiasts who predict conventional books' ultimate displacement by newer forms of media. Douglass observed that the concept of an "interactive" text is much older than technologists assume, extending back to the first time readers scratched notes into a text's margins. In addition, newer media, such as video games, haven't replaced older forms of entertainment, such as comic books, but rather exist alongside them. Douglass believes that rather than supplanting books, technology is simply making new forms of expression possible.</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challenges the stance of the investors and enthusiasts who are mentioned earlier in the text.</w:t>
        <w:br/>
        <w:t>B. It provides a historical anecdote about the technological challenges involved in reading the earliest interactive texts.</w:t>
        <w:br/>
        <w:t>C. It explains the basis for the claim made by the technologists mentioned in the text.</w:t>
        <w:br/>
        <w:t>D. It suggests that academics are better suited than investors to see the potential uses of contemporary interactive texts.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本题属于句子功能题，核心任务是判断划线句在全文中的作用，即它在支持、反驳还是补充文章观点中的具体功能。</w:t>
        <w:br/>
        <w:br/>
        <w:t>---</w:t>
        <w:br/>
        <w:br/>
        <w:t>## 文章逻辑拆解</w:t>
        <w:br/>
        <w:br/>
        <w:t>**第1句：**</w:t>
        <w:br/>
        <w:t>&gt; In 2023 literary scholar Jeremy Douglass cautioned technology investors and enthusiasts who predict conventional books' ultimate displacement by newer forms of media.</w:t>
        <w:br/>
        <w:t>👉 引出主题人物和背景，提出问题：投资者和爱好者预测传统书籍将被新媒体取代，Douglass对此提出警告。</w:t>
        <w:br/>
        <w:br/>
        <w:t>**第2句（划线句）：**</w:t>
        <w:br/>
        <w:t>&gt; Douglass observed that the concept of an "interactive" text is much older than technologists assume, extending back to the first time readers scratched notes into a text's margins.</w:t>
        <w:br/>
        <w:t>👉 反驳或挑战技术人员的假设，指出“互动”文本的概念远早于他们想象。</w:t>
        <w:br/>
        <w:br/>
        <w:t>**第3句：**</w:t>
        <w:br/>
        <w:t>&gt; In addition, newer media, such as video games, haven't replaced older forms of entertainment, such as comic books, but rather exist alongside them.</w:t>
        <w:br/>
        <w:t>👉 举例说明新旧媒体共存而非替代的现象。</w:t>
        <w:br/>
        <w:br/>
        <w:t>**第4句：**</w:t>
        <w:br/>
        <w:t>&gt; Douglass believes that rather than supplanting books, technology is simply making new forms of expression possible.</w:t>
        <w:br/>
        <w:t>👉 总结观点，强调技术并非取代书籍，而是拓展表达方式。</w:t>
        <w:br/>
        <w:br/>
        <w:t>---</w:t>
        <w:br/>
        <w:br/>
        <w:t>## 结构总结</w:t>
        <w:br/>
        <w:br/>
        <w:t>| 段落位置 | 内容                                                         |</w:t>
        <w:br/>
        <w:t>|:---------|:------------------------------------------------------------|</w:t>
        <w:br/>
        <w:t>| 第一句   | 引入人物和话题，提出传统书籍将被新媒体取代的预测及其质疑。       |</w:t>
        <w:br/>
        <w:t>| 第二句   | 反驳技术人员的假设，指出“互动文本”历史悠久。                   |</w:t>
        <w:br/>
        <w:t>| 第三句   | 举例说明新媒体与旧媒体共存而非替代。                           |</w:t>
        <w:br/>
        <w:t>| 第四句   | 归纳观点，技术促进新表达形式而非取代传统书籍。                 |</w:t>
        <w:br/>
        <w:br/>
        <w:t>---</w:t>
        <w:br/>
        <w:br/>
        <w:t>## 逐项分析选项</w:t>
        <w:br/>
        <w:br/>
        <w:t>**A 选项** ✅（正确）</w:t>
        <w:br/>
        <w:t>&gt; It challenges the stance of the investors and enthusiasts who are mentioned earlier in the text.</w:t>
        <w:br/>
        <w:t>划线句明确指出“互动文本的概念比技术人员想象的更早”，直接挑战了技术投资者和爱好者预测传统书被取代的观点。符合原文中“Douglass cautioned…”的反驳意图。</w:t>
        <w:br/>
        <w:br/>
        <w:t>**B 选项** ❌（错误）</w:t>
        <w:br/>
        <w:t>&gt; It provides a historical anecdote about the technological challenges involved in reading the earliest interactive texts.</w:t>
        <w:br/>
        <w:t>原文并未提及“技术挑战”，只是陈述“互动文本概念很早”。此选项加入了“技术挑战”信息，属于【无中生有】。</w:t>
        <w:br/>
        <w:br/>
        <w:t>**C 选项** ❌（错误）</w:t>
        <w:br/>
        <w:t>&gt; It explains the basis for the claim made by the technologists mentioned in the text.</w:t>
        <w:br/>
        <w:t>划线句是反驳技术人员的假设，而非解释其依据，属于【方向相反】。</w:t>
        <w:br/>
        <w:br/>
        <w:t>**D 选项** ❌（错误）</w:t>
        <w:br/>
        <w:t>&gt; It suggests that academics are better suited than investors to see the potential uses of contemporary interactive texts.</w:t>
        <w:br/>
        <w:t>原文没有涉及学者和投资者谁更适合看待互动文本潜力，属于【过度推断】。</w:t>
        <w:br/>
        <w:br/>
        <w:t>---</w:t>
        <w:br/>
        <w:br/>
        <w:t>## 核心解题技巧</w:t>
        <w:br/>
        <w:br/>
        <w:t>&gt; 💡 本题核心在于辨别句子在文章中的立场功能，注意划线句中的关键词“much older than technologists assume”，这是反驳和挑战的信号词，直接对比了技术人员的预设观点，从而排除解释、支持或无关选项，锁定反驳选项A。</w:t>
      </w:r>
    </w:p>
    <w:p/>
    <w:p>
      <w:r>
        <w:rPr>
          <w:rFonts w:ascii="Microsoft YaHei" w:hAnsi="Microsoft YaHei" w:eastAsia="Microsoft YaHei"/>
          <w:b/>
          <w:sz w:val="26"/>
        </w:rPr>
        <w:t>524.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Keynotes is one of twenty-five works from the nineteenth and early twentieth centuries reissued in 2020 in a project professing to give overdue credit to authors by replacing nonfemale pseudonyms with the George Egerton, in this case). Olivia Rutigliano and other scholars cite a lack of nuance and erasure of intention in the implication that pseudonymous identities were invariably necessary due to social roles, appropriately contending that what may have been a constraint for some was an elective exercise in self-fashioning for others.</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Keynotes is cited as a prominent work from a literary movement, a study of the movement’s defining features is mentioned, and then one of the study’s insights is presented.</w:t>
        <w:br/>
        <w:t>B. Details about a reissue of Keynotes are given, a question about the authorship of that work is raised, and then the circumstances of the work’s original publication are considered.</w:t>
        <w:br/>
        <w:t>C. A literary project is briefly described, the stance taken by Rutigliano and others in response to that project is introduced, and then support for that stance is expressed.</w:t>
        <w:br/>
        <w:t>D. An assertion about a literary project is reported, the team of scholars that advanced the assertion is identified, and then the reasoning behind the assertion is summarized.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这是文章结构题，核心任务是梳理文章各部分内容的逻辑关系，判断哪种选项最准确描述了文章的整体结构。</w:t>
        <w:br/>
        <w:br/>
        <w:t>---</w:t>
        <w:br/>
        <w:br/>
        <w:t>## 文章逻辑拆解</w:t>
        <w:br/>
        <w:br/>
        <w:t>**第1句：**</w:t>
        <w:br/>
        <w:t>&gt; Keynotes is one of twenty-five works from the nineteenth and early twentieth centuries reissued in 2020 in a project professing to give overdue credit to authors by replacing nonfemale pseudonyms with the George Egerton, in this case).</w:t>
        <w:br/>
        <w:br/>
        <w:t>👉 介绍一个文学项目，该项目在2020年重新出版19世纪和20世纪早期的25部作品，目的是纠正作者署名，替换非女性笔名。</w:t>
        <w:br/>
        <w:br/>
        <w:t>**第2句：**</w:t>
        <w:br/>
        <w:t>&gt; Olivia Rutigliano and other scholars cite a lack of nuance and erasure of intention in the implication that pseudonymous identities were invariably necessary due to social roles,</w:t>
        <w:br/>
        <w:br/>
        <w:t>👉 引入Rutigliano等学者对该项目的批评，指出项目对笔名使用原因的理解缺乏细致和准确。</w:t>
        <w:br/>
        <w:br/>
        <w:t>**第3句：**</w:t>
        <w:br/>
        <w:t>&gt; appropriately contending that what may have been a constraint for some was an elective exercise in self-fashioning for others.</w:t>
        <w:br/>
        <w:br/>
        <w:t>👉 表达学者们的观点，认为笔名的使用对不同作者而言有不同意义，有些是约束，有些是自我塑造的选择。</w:t>
        <w:br/>
        <w:br/>
        <w:t>---</w:t>
        <w:br/>
        <w:br/>
        <w:t>## 结构总结</w:t>
        <w:br/>
        <w:br/>
        <w:t>| 段落位置 | 内容                                   |</w:t>
        <w:br/>
        <w:t>|:---------|:-------------------------------------|</w:t>
        <w:br/>
        <w:t>| 第一句   | 描述一个文学项目，重新发行作品并更正笔名 |</w:t>
        <w:br/>
        <w:t>| 第二句   | 引入学者对该项目观点的批评             |</w:t>
        <w:br/>
        <w:t>| 第三句   | 学者观点的具体阐述，强调不同作者的不同动机 |</w:t>
        <w:br/>
        <w:br/>
        <w:t>---</w:t>
        <w:br/>
        <w:br/>
        <w:t>## 逐项分析选项</w:t>
        <w:br/>
        <w:br/>
        <w:t>**A 选项** ❌</w:t>
        <w:br/>
        <w:t>&gt; Keynotes is cited as a prominent work from a literary movement, a study of the movement’s defining features is mentioned, and then one of the study’s insights is presented.</w:t>
        <w:br/>
        <w:br/>
        <w:t>错误原因：文中没有提及“文学运动的定义特征”或相关研究，文章焦点是文学项目及学者对该项目的回应。【无中生有】</w:t>
        <w:br/>
        <w:br/>
        <w:t>**B 选项** ❌</w:t>
        <w:br/>
        <w:t>&gt; Details about a reissue of Keynotes are given, a question about the authorship of that work is raised, and then the circumstances of the work’s original publication are considered.</w:t>
        <w:br/>
        <w:br/>
        <w:t>错误原因：文中没有提到“作者身份的问题”或“原始出版环境”的讨论，重点在于项目及学者观点的讨论。【无中生有】</w:t>
        <w:br/>
        <w:br/>
        <w:t>**C 选项** ✅</w:t>
        <w:br/>
        <w:t>&gt; A literary project is briefly described, the stance taken by Rutigliano and others in response to that project is introduced, and then support for that stance is expressed.</w:t>
        <w:br/>
        <w:br/>
        <w:t>正确原因：文章结构正是先介绍项目（第1句），再介绍学者立场（第2句），最后阐述学者观点的理由（第3句）。</w:t>
        <w:br/>
        <w:br/>
        <w:t>**D 选项** ❌</w:t>
        <w:br/>
        <w:t>&gt; An assertion about a literary project is reported, the team of scholars that advanced the assertion is identified, and then the reasoning behind the assertion is summarized.</w:t>
        <w:br/>
        <w:br/>
        <w:t>错误原因：文中学者们并非支持该项目的主张，而是批评该项目对笔名问题的理解，选项中“学者团队推进该主张”与文意相反。【方向相反】</w:t>
        <w:br/>
        <w:br/>
        <w:t>---</w:t>
        <w:br/>
        <w:br/>
        <w:t>## 核心解题技巧</w:t>
        <w:br/>
        <w:br/>
        <w:t>&gt; 💡 注意文章的转折关系和立场表达，第一句介绍项目，第二句引入学者的反对意见（通过否定词“lack of nuance”和“erasure”体现），第三句具体阐述反对理由，关注文中人物立场和因果逻辑，排除与作者态度相悖的选项。</w:t>
        <w:br/>
        <w:br/>
        <w:t>---</w:t>
      </w:r>
    </w:p>
    <w:p/>
    <w:p>
      <w:r>
        <w:rPr>
          <w:rFonts w:ascii="Microsoft YaHei" w:hAnsi="Microsoft YaHei" w:eastAsia="Microsoft YaHei"/>
          <w:b/>
          <w:sz w:val="26"/>
        </w:rPr>
        <w:t>525.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Most Native languages belong to language families, or groups of languages whose structural and lexical correspondence likely derives from their descent from a single language spoken long ago. A minority—such as Washoe, which is spoken in California and Nevada, and Chitimacha, which is spoken in Louisiana—are isolates, having no demonstrable genealogical relationship to other languages. Yet Washoe and Chitimacha, like all isolates, are potentially remnants of families whose other members vanished before the historical record could attest to them, perhaps through the geographical expansion of extant families.</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sentence in the text as a whole?</w:t>
      </w:r>
    </w:p>
    <w:p>
      <w:r>
        <w:rPr>
          <w:rFonts w:ascii="Microsoft YaHei" w:hAnsi="Microsoft YaHei" w:eastAsia="Microsoft YaHei"/>
          <w:b/>
          <w:sz w:val="22"/>
        </w:rPr>
        <w:t>选项：</w:t>
      </w:r>
      <w:r>
        <w:rPr>
          <w:rFonts w:ascii="Microsoft YaHei" w:hAnsi="Microsoft YaHei" w:eastAsia="Microsoft YaHei"/>
          <w:sz w:val="22"/>
        </w:rPr>
        <w:br/>
        <w:t>A. It implies that a nonisolate language may have influenced both Washoe and Chitimacha to such a degree that their relationship to their former families is no longer discernible.</w:t>
        <w:br/>
        <w:t>B. It suggests that the ancestral languages of both Washoe and Chitimacha were likely isolates that replaced nonisolate languages through geographic expansion in the distant past.</w:t>
        <w:br/>
        <w:t>C. It asserts that the historical record tends to overrepresent nonisolate languages relative to isolates, such that the origins of Washoe and Chitimacha are obscure to scholars in the present day.</w:t>
        <w:br/>
        <w:t>D. It proposes that the distinction made between present-day nonisolate languages and isolates like Washoe and Chitimacha may not have been applicable in the distant past.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本题为文章结构题，核心任务是理解划线句在全文中的作用，即它如何承接和扩展前文观点，揭示文章的逻辑意图。</w:t>
        <w:br/>
        <w:br/>
        <w:t>---</w:t>
        <w:br/>
        <w:br/>
        <w:t>## 文章逻辑拆解</w:t>
        <w:br/>
        <w:br/>
        <w:t>**第1句：**</w:t>
        <w:br/>
        <w:t>&gt; Most Native languages belong to language families, or groups of languages whose structural and lexical correspondence likely derives from their descent from a single language spoken long ago.</w:t>
        <w:br/>
        <w:br/>
        <w:t>👉 说明大多数土著语言属于语言家族，定义“语言家族”的概念。</w:t>
        <w:br/>
        <w:br/>
        <w:t>**第2句：**</w:t>
        <w:br/>
        <w:t>&gt; A minority—such as Washoe, which is spoken in California and Nevada, and Chitimacha, which is spoken in Louisiana—are isolates, having no demonstrable genealogical relationship to other languages.</w:t>
        <w:br/>
        <w:br/>
        <w:t>👉 举例说明少数土著语言是“孤立语”，即没有可证明的血缘关系。</w:t>
        <w:br/>
        <w:br/>
        <w:t>**第3句（划线句）：**</w:t>
        <w:br/>
        <w:t>&gt; Yet Washoe and Chitimacha, like all isolates, are potentially remnants of families whose other members vanished before the historical record could attest to them, perhaps through the geographical expansion of extant families.</w:t>
        <w:br/>
        <w:br/>
        <w:t>👉 提出转折，说明这些孤立语可能是曾经有家族成员但已灭绝的语言残余，暗示目前孤立语与过去语言家族的关系可能不存在明显界限。</w:t>
        <w:br/>
        <w:br/>
        <w:t>---</w:t>
        <w:br/>
        <w:br/>
        <w:t>## 结构总结</w:t>
        <w:br/>
        <w:br/>
        <w:t>| 段落位置 | 内容                                               |</w:t>
        <w:br/>
        <w:t>|:---------|:--------------------------------------------------|</w:t>
        <w:br/>
        <w:t>| 第一句   | 定义大多数土著语言属于语言家族                     |</w:t>
        <w:br/>
        <w:t>| 第二句   | 少数土著语言是孤立语，举例Washoe和Chitimacha       |</w:t>
        <w:br/>
        <w:t>| 第三句   | 转折说明孤立语可能是已消失语言家族的残余，模糊孤立语与家族语的界限 |</w:t>
        <w:br/>
        <w:br/>
        <w:t>---</w:t>
        <w:br/>
        <w:br/>
        <w:t>## 逐项分析选项</w:t>
        <w:br/>
        <w:br/>
        <w:t>**A 选项** ❌【方向相反】</w:t>
        <w:br/>
        <w:t>&gt; It implies that a nonisolate language may have influenced both Washoe and Chitimacha to such a degree that their relationship to their former families is no longer discernible.</w:t>
        <w:br/>
        <w:br/>
        <w:t>错误在于选项说“非孤立语影响了Washoe和Chitimacha”，而原文强调的是孤立语本身可能是曾经存在的家族成员的残余，未提及外来语言影响。</w:t>
        <w:br/>
        <w:br/>
        <w:t>**B 选项** ❌【无中生有】</w:t>
        <w:br/>
        <w:t>&gt; It suggests that the ancestral languages of both Washoe and Chitimacha were likely isolates that replaced nonisolate languages through geographic expansion in the distant past.</w:t>
        <w:br/>
        <w:br/>
        <w:t>错误在于选项断言祖先语言是孤立语且替代了非孤立语，原文却说孤立语是家族的残余，其他成员消失，且消失原因可能是非孤立语的扩张，选项内容与文意相反且无依据。</w:t>
        <w:br/>
        <w:br/>
        <w:t>**C 选项** ❌【过度推断】</w:t>
        <w:br/>
        <w:t>&gt; It asserts that the historical record tends to overrepresent nonisolate languages relative to isolates, such that the origins of Washoe and Chitimacha are obscure to scholars in the present day.</w:t>
        <w:br/>
        <w:br/>
        <w:t>选项错误在于过度推断“历史记录过度代表非孤立语”，原文只说“历史记录未能证实孤立语家族的存在”，并未提及“过度代表”或比较两者的比例。</w:t>
        <w:br/>
        <w:br/>
        <w:t>**D 选项** ✅</w:t>
        <w:br/>
        <w:t>&gt; It proposes that the distinction made between present-day nonisolate languages and isolates like Washoe and Chitimacha may not have been applicable in the distant past.</w:t>
        <w:br/>
        <w:br/>
        <w:t>正确，因为划线句指出孤立语可能是曾有家族成员但已消失的家族残余，暗示现今孤立语与非孤立语的区分在远古时期未必成立。</w:t>
        <w:br/>
        <w:br/>
        <w:t>---</w:t>
        <w:br/>
        <w:br/>
        <w:t>## 核心解题技巧</w:t>
        <w:br/>
        <w:br/>
        <w:t>&gt; 💡 本题关键在于识别划线句的转折词“Yet”，它引入对孤立语身份的重新解释，提示“孤立语可能曾经属于语言家族”。理解“potentially remnants”（可能是残余）和“before the historical record”（历史记录之前）是判断选项对错的关键，避免对语言影响、历史记录偏差等无文中依据的推断。</w:t>
        <w:br/>
        <w:br/>
        <w:t>---</w:t>
      </w:r>
    </w:p>
    <w:p/>
    <w:p>
      <w:r>
        <w:rPr>
          <w:rFonts w:ascii="Microsoft YaHei" w:hAnsi="Microsoft YaHei" w:eastAsia="Microsoft YaHei"/>
          <w:b/>
          <w:sz w:val="26"/>
        </w:rPr>
        <w:t>526.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Shedding light on the thermal biology of fungi, research by Radamés Cordero et al. indicates that certain mushrooms (including Boletus separans and species from the genus Thelephora) can achieve a hypothermic state through evaporative cooling. Effects of this thermoregulation were not limited to the fungi's fruiting bodies and root-like hyphae: temperature reductions were observed in the air immediately surrounding the mushrooms. Though slight, the reductions inspired an air-cooling device; using approximately 400 grams of mushrooms, the team’s prototype lowered the air temperature in a controlled environment by 10°C in forty minutes.</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identifies an unexpected observation that motivated the study of evaporative cooling in fungi that is discussed earlier in the text.</w:t>
        <w:br/>
        <w:t>B. It provides empirical evidence to bolster the claim made earlier in the text that certain fungal species maintain a hypothermic state.</w:t>
        <w:br/>
        <w:t>C. It establishes a finding central to the text's discussion of a practical application resulting from the team's study of fungal thermal biology.</w:t>
        <w:br/>
        <w:t>D. It presents a tangential finding about thermoregulation in certain fungal species that the experiment described later in the text was designed to explain.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本题为细节理解与功能定位题，核心任务是判断文中划线句子在全文中的作用。</w:t>
        <w:br/>
        <w:br/>
        <w:t>---</w:t>
        <w:br/>
        <w:br/>
        <w:t>## 文章逻辑拆解</w:t>
        <w:br/>
        <w:br/>
        <w:t>**第1句：**</w:t>
        <w:br/>
        <w:t>&gt; Shedding light on the thermal biology of fungi, research by Radamés Cordero et al. indicates that certain mushrooms (including Boletus separans and species from the genus Thelephora) can achieve a hypothermic state through evaporative cooling.</w:t>
        <w:br/>
        <w:br/>
        <w:t>👉 介绍研究主题和核心发现：某些蘑菇通过蒸发冷却达到低温状态。</w:t>
        <w:br/>
        <w:br/>
        <w:t>**第2句：**</w:t>
        <w:br/>
        <w:t>&gt; Effects of this thermoregulation were not limited to the fungi's fruiting bodies and root-like hyphae: temperature reductions were observed in the air immediately surrounding the mushrooms.</w:t>
        <w:br/>
        <w:br/>
        <w:t>👉 进一步说明温度调节效果不仅限于蘑菇本体，还影响其周围空气，突出划线句的具体发现。</w:t>
        <w:br/>
        <w:br/>
        <w:t>**第3句：**</w:t>
        <w:br/>
        <w:t>&gt; Though slight, the reductions inspired an air-cooling device; using approximately 400 grams of mushrooms, the team’s prototype lowered the air temperature in a controlled environment by 10°C in forty minutes.</w:t>
        <w:br/>
        <w:br/>
        <w:t>👉 转折说明尽管温度降低幅度不大，但启发了团队设计空气冷却装置，展示研究的实际应用。</w:t>
        <w:br/>
        <w:br/>
        <w:t>---</w:t>
        <w:br/>
        <w:br/>
        <w:t>## 结构总结</w:t>
        <w:br/>
        <w:br/>
        <w:t>| 段落位置 | 内容                                                         |</w:t>
        <w:br/>
        <w:t>|:---------|:-------------------------------------------------------------|</w:t>
        <w:br/>
        <w:t>| 第一句   | 介绍研究及核心发现：某些蘑菇通过蒸发冷却实现低温状态         |</w:t>
        <w:br/>
        <w:t>| 第二句   | 说明温度调节影响扩展至周围空气，提出具体温度降低的观察结果（划线部分） |</w:t>
        <w:br/>
        <w:t>| 第三句   | 表明温度降低虽小，但激发了空气冷却装置的设计及其效果         |</w:t>
        <w:br/>
        <w:br/>
        <w:t>---</w:t>
        <w:br/>
        <w:br/>
        <w:t>## 逐项分析选项</w:t>
        <w:br/>
        <w:br/>
        <w:t>**A 选项** ❌</w:t>
        <w:br/>
        <w:t>&gt; It identifies an unexpected observation that motivated the study of evaporative cooling in fungi that is discussed earlier in the text.</w:t>
        <w:br/>
        <w:br/>
        <w:t>错误原因：划线部分并非研究动机，而是研究结果之一，且文中第一句已先介绍蒸发冷却的发现，划线句是补充发现。属于【方向相反】。</w:t>
        <w:br/>
        <w:br/>
        <w:t>**B 选项** ❌</w:t>
        <w:br/>
        <w:t>&gt; It provides empirical evidence to bolster the claim made earlier in the text that certain fungal species maintain a hypothermic state.</w:t>
        <w:br/>
        <w:br/>
        <w:t>错误原因：划线句展示的是温度降低不仅限于蘑菇本身，而是周围空气温度降低，虽为实证，但主要强调的是热调节效应的范围，而非单纯支持蘑菇低温状态的存在。属于【以偏概全】。</w:t>
        <w:br/>
        <w:br/>
        <w:t>**C 选项** ✅</w:t>
        <w:br/>
        <w:t>&gt; It establishes a finding central to the text's discussion of a practical application resulting from the team's study of fungal thermal biology.</w:t>
        <w:br/>
        <w:br/>
        <w:t>正确原因：划线句明确指出温度降低发生在蘑菇周围空气，这是后文空气冷却装置设计的基础和核心发现，直接联系了实际应用，符合文意。</w:t>
        <w:br/>
        <w:br/>
        <w:t>**D 选项** ❌</w:t>
        <w:br/>
        <w:t>&gt; It presents a tangential finding about thermoregulation in certain fungal species that the experiment described later in the text was designed to explain.</w:t>
        <w:br/>
        <w:br/>
        <w:t>错误原因：划线句并非“无关紧要”的发现，而是文本讨论的核心发现之一，且后续实验是基于此发现设计的，属于【偷换概念】。</w:t>
        <w:br/>
        <w:br/>
        <w:t>---</w:t>
        <w:br/>
        <w:br/>
        <w:t>## 核心解题技巧</w:t>
        <w:br/>
        <w:br/>
        <w:t>&gt; 💡 本题关键在于识别划线句的功能定位，注意转折词“not limited to”表明温度降低范围扩大，是后文实际应用设计的基础；同时关注选项中“motivation（动机）”、“evidence（证据）”、“practical application（实际应用）”等关键词，结合文中“inspired an air-cooling device”定位答案，排除与动机或边缘信息相关选项。</w:t>
      </w:r>
    </w:p>
    <w:p/>
    <w:p>
      <w:r>
        <w:rPr>
          <w:rFonts w:ascii="Microsoft YaHei" w:hAnsi="Microsoft YaHei" w:eastAsia="Microsoft YaHei"/>
          <w:b/>
          <w:sz w:val="26"/>
        </w:rPr>
        <w:t>527.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In their study of the steering muscles regulating sclerites (minute hardened structures) in the Drosophila (fruit fly) wing hinge, Johan M. Melis et al. used machine learning to devise a convolutional neural network (CNN) model capable of predicting the pattern of wing motion produced by the maximum activity of the muscles. The CNN model's output aligned with results of prior studies by other researchers measuring muscle activity patterns directly — one of several indications, said Melis et al, that the model accurately represents important biomechanical processes underlying wing motion.</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present evidence from Melis et al.'s study in support of the efficacy of their CNN model</w:t>
        <w:br/>
        <w:t>B. To provide an overview of how Melis et al. honed the accuracy of their CNN model</w:t>
        <w:br/>
        <w:t>C. To compare results obtained by Melis et al. using their CNN model to prior results obtained from other researchers' models</w:t>
        <w:br/>
        <w:t>D. To account for Melis et al.'s reliance in their study on a CNN model in lieu of direct measurement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这是主旨大意题，核心任务是确定文章的主要目的或作者写作的中心意图。</w:t>
        <w:br/>
        <w:br/>
        <w:t>---</w:t>
        <w:br/>
        <w:br/>
        <w:t>## 文章逻辑拆解</w:t>
        <w:br/>
        <w:br/>
        <w:t>**第1句：**</w:t>
        <w:br/>
        <w:t>&gt; In their study of the steering muscles regulating sclerites (minute hardened structures) in the Drosophila (fruit fly) wing hinge, Johan M. Melis et al. used machine learning to devise a convolutional neural network (CNN) model capable of predicting the pattern of wing motion produced by the maximum activity of the muscles.</w:t>
        <w:br/>
        <w:br/>
        <w:t>👉 介绍研究背景和方法，提出研究对象及所用的CNN模型。</w:t>
        <w:br/>
        <w:br/>
        <w:t>**第2句：**</w:t>
        <w:br/>
        <w:t>&gt; The CNN model's output aligned with results of prior studies by other researchers measuring muscle activity patterns directly — one of several indications, said Melis et al, that the model accurately represents important biomechanical processes underlying wing motion.</w:t>
        <w:br/>
        <w:br/>
        <w:t>👉 说明CNN模型的预测结果与之前直接测量的研究结果一致，从而证明模型的准确性。</w:t>
        <w:br/>
        <w:br/>
        <w:t>---</w:t>
        <w:br/>
        <w:br/>
        <w:t>## 结构总结</w:t>
        <w:br/>
        <w:br/>
        <w:t>| 段落位置 | 内容                                                  |</w:t>
        <w:br/>
        <w:t>|:---------|:-----------------------------------------------------|</w:t>
        <w:br/>
        <w:t>| 第一句   | 介绍Melis等人利用机器学习构建CNN模型预测果蝇翅膀肌肉运动模式 |</w:t>
        <w:br/>
        <w:t>| 第二句   | 说明CNN模型输出与先前直接测量结果一致，支持模型准确性         |</w:t>
        <w:br/>
        <w:br/>
        <w:t>---</w:t>
        <w:br/>
        <w:br/>
        <w:t>## 逐项分析选项</w:t>
        <w:br/>
        <w:br/>
        <w:t>**A 选项** ✅</w:t>
        <w:br/>
        <w:t>&gt; To present evidence from Melis et al.'s study in support of the efficacy of their CNN model</w:t>
        <w:br/>
        <w:br/>
        <w:t>正确。文章重点在于展示Melis等人研究中，CNN模型预测结果与先前实测数据一致，证明模型有效性。原文：“The CNN model's output aligned with results of prior studies... that the model accurately represents...”</w:t>
        <w:br/>
        <w:br/>
        <w:t>**B 选项** ❌ 【无中生有】</w:t>
        <w:br/>
        <w:t>&gt; To provide an overview of how Melis et al. honed the accuracy of their CNN model</w:t>
        <w:br/>
        <w:br/>
        <w:t>错误。文中并未描述模型如何被调优或改进，只说明了模型及其预测结果的准确性。</w:t>
        <w:br/>
        <w:br/>
        <w:t>**C 选项** ❌ 【方向相反】</w:t>
        <w:br/>
        <w:t>&gt; To compare results obtained by Melis et al. using their CNN model to prior results obtained from other researchers' models</w:t>
        <w:br/>
        <w:br/>
        <w:t>错误。文中比较的是Melis等人的CNN模型结果与其他研究者的“直接测量”结果，而非“其他模型”的结果。</w:t>
        <w:br/>
        <w:br/>
        <w:t>**D 选项** ❌ 【过度推断】</w:t>
        <w:br/>
        <w:t>&gt; To account for Melis et al.'s reliance in their study on a CNN model in lieu of direct measurement</w:t>
        <w:br/>
        <w:br/>
        <w:t>错误。文中没有提到Melis等人依赖CNN模型代替直接测量的原因，只说明了模型结果与直接测量结果的一致性。</w:t>
        <w:br/>
        <w:br/>
        <w:t>---</w:t>
        <w:br/>
        <w:br/>
        <w:t>## 核心解题技巧</w:t>
        <w:br/>
        <w:br/>
        <w:t>&gt; 💡 本题关键在于捕捉文章重点：通过对比模型输出与实测结果，验证模型准确性。选项中出现的“支持模型有效性”与文中“aligned with results... that the model accurately represents”高度吻合，锁定A。其他选项多为无中生有或对文中信息的错误解读，借助关键词如“honed accuracy”、“other researchers' models”、“in lieu of direct measurement”排除错误选项。</w:t>
      </w:r>
    </w:p>
    <w:p/>
    <w:p>
      <w:r>
        <w:rPr>
          <w:rFonts w:ascii="Microsoft YaHei" w:hAnsi="Microsoft YaHei" w:eastAsia="Microsoft YaHei"/>
          <w:b/>
          <w:sz w:val="26"/>
        </w:rPr>
        <w:t>528.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The following text is from Anne Spencer's 1922 poem "Translation."</w:t>
        <w:br/>
        <w:br/>
        <w:t>We trekked into a far country,</w:t>
        <w:br/>
        <w:t>My friend and I.</w:t>
        <w:br/>
        <w:t>Our deeper content was never spoken,</w:t>
        <w:br/>
        <w:t>But each knew all the other said.</w:t>
        <w:br/>
        <w:t>He told me how calm his soul was laid</w:t>
        <w:br/>
        <w:t>By the lack of anvil and strife.</w:t>
        <w:br/>
        <w:t>"The wooing kestrel," I said, "mutes his mating-note</w:t>
        <w:br/>
        <w:t>To please the harmony of this sweet silence."</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reference to "anvil and strife" in the text as a whole?</w:t>
      </w:r>
    </w:p>
    <w:p>
      <w:r>
        <w:rPr>
          <w:rFonts w:ascii="Microsoft YaHei" w:hAnsi="Microsoft YaHei" w:eastAsia="Microsoft YaHei"/>
          <w:b/>
          <w:sz w:val="22"/>
        </w:rPr>
        <w:t>选项：</w:t>
      </w:r>
      <w:r>
        <w:rPr>
          <w:rFonts w:ascii="Microsoft YaHei" w:hAnsi="Microsoft YaHei" w:eastAsia="Microsoft YaHei"/>
          <w:sz w:val="22"/>
        </w:rPr>
        <w:br/>
        <w:t>A. It symbolizes the speaker's friend's view that meaningful work and social engagement are core components of a fulfilling life.</w:t>
        <w:br/>
        <w:t>B. It illustrates how the speaker and her friend can feel a close connection even though they do not talk about their feelings.</w:t>
        <w:br/>
        <w:t>C. It emphasizes an opposition between nature and the relationship of the speaker and her friend.</w:t>
        <w:br/>
        <w:t>D. It represents a strong contrast to the speaker's friend's current experience of tranquility.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这是细节理解题，核心任务是理解文中“anvil and strife”这一短语的象征意义及其在全文中的功能。</w:t>
        <w:br/>
        <w:br/>
        <w:t>---</w:t>
        <w:br/>
        <w:br/>
        <w:t>## 文章逻辑拆解</w:t>
        <w:br/>
        <w:br/>
        <w:t>**第1句：**</w:t>
        <w:br/>
        <w:t>&gt; We trekked into a far country,</w:t>
        <w:br/>
        <w:br/>
        <w:t>👉 叙述背景，说明行动地点。</w:t>
        <w:br/>
        <w:br/>
        <w:t>**第2句：**</w:t>
        <w:br/>
        <w:t>&gt; My friend and I.</w:t>
        <w:br/>
        <w:br/>
        <w:t>👉 明确人物，指代叙述者和朋友。</w:t>
        <w:br/>
        <w:br/>
        <w:t>**第3句：**</w:t>
        <w:br/>
        <w:t>&gt; Our deeper content was never spoken,</w:t>
        <w:br/>
        <w:br/>
        <w:t>👉 描述两人内心的默契，未言明的情感。</w:t>
        <w:br/>
        <w:br/>
        <w:t>**第4句：**</w:t>
        <w:br/>
        <w:t>&gt; But each knew all the other said.</w:t>
        <w:br/>
        <w:br/>
        <w:t>👉 强调心灵相通，即使未言也能理解对方。</w:t>
        <w:br/>
        <w:br/>
        <w:t>**第5句：**</w:t>
        <w:br/>
        <w:t>&gt; He told me how calm his soul was laid</w:t>
        <w:br/>
        <w:br/>
        <w:t>👉 引入朋友内心状态，说明其平静。</w:t>
        <w:br/>
        <w:br/>
        <w:t>**第6句：**</w:t>
        <w:br/>
        <w:t>&gt; By the lack of anvil and strife.</w:t>
        <w:br/>
        <w:br/>
        <w:t>👉 解释朋友平静的原因，缺少“anvil and strife”（铁砧和冲突）。</w:t>
        <w:br/>
        <w:br/>
        <w:t>**第7句：**</w:t>
        <w:br/>
        <w:t>&gt; "The wooing kestrel," I said, "mutes his mating-note</w:t>
        <w:br/>
        <w:br/>
        <w:t>👉 叙述者用自然意象比喻环境的和谐与静谧。</w:t>
        <w:br/>
        <w:br/>
        <w:t>**第8句：**</w:t>
        <w:br/>
        <w:t>&gt; To please the harmony of this sweet silence."</w:t>
        <w:br/>
        <w:br/>
        <w:t>👉 进一步强调环境的宁静与和谐。</w:t>
        <w:br/>
        <w:br/>
        <w:t>---</w:t>
        <w:br/>
        <w:br/>
        <w:t>## 结构总结</w:t>
        <w:br/>
        <w:br/>
        <w:t>| 段落位置 | 内容                           |</w:t>
        <w:br/>
        <w:t>|:---------|:------------------------------|</w:t>
        <w:br/>
        <w:t>| 第1-2句  | 叙述人物和地点                 |</w:t>
        <w:br/>
        <w:t>| 第3-4句  | 描述两人心灵默契               |</w:t>
        <w:br/>
        <w:t>| 第5-6句  | 朋友内心平静，因无“anvil and strife” |</w:t>
        <w:br/>
        <w:t>| 第7-8句  | 用自然意象强调环境的和谐与静谧 |</w:t>
        <w:br/>
        <w:br/>
        <w:t>---</w:t>
        <w:br/>
        <w:br/>
        <w:t>## 逐项分析选项</w:t>
        <w:br/>
        <w:br/>
        <w:t>**A 选项** ❌</w:t>
        <w:br/>
        <w:t>&gt; It symbolizes the speaker's friend's view that meaningful work and social engagement are core components of a fulfilling life.</w:t>
        <w:br/>
        <w:br/>
        <w:t>错误，文中“anvil and strife”指代冲突与纷争，朋友的灵魂因缺少这些而平静，说明朋友并不认为“anvil and strife”是生活的核心部分。【方向相反】</w:t>
        <w:br/>
        <w:br/>
        <w:t>**B 选项** ❌</w:t>
        <w:br/>
        <w:t>&gt; It illustrates how the speaker and her friend can feel a close connection even though they do not talk about their feelings.</w:t>
        <w:br/>
        <w:br/>
        <w:t>错误，“anvil and strife”具体象征冲突和纷争，文中此处强调的是朋友灵魂的平静，不是描写两人关系的默契。【无中生有】</w:t>
        <w:br/>
        <w:br/>
        <w:t>**C 选项** ❌</w:t>
        <w:br/>
        <w:t>&gt; It emphasizes an opposition between nature and the relationship of the speaker and her friend.</w:t>
        <w:br/>
        <w:br/>
        <w:t>错误，文中自然意象“wooing kestrel”与朋友的平静状态相呼应，并未体现自然与两人关系的对立。【过度推断】</w:t>
        <w:br/>
        <w:br/>
        <w:t>**D 选项** ✅</w:t>
        <w:br/>
        <w:t>&gt; It represents a strong contrast to the speaker's friend's current experience of tranquility.</w:t>
        <w:br/>
        <w:br/>
        <w:t>正确，文中“anvil and strife”象征冲突和纷争，与朋友“calm soul”形成鲜明对比，突出其内心的平静。</w:t>
        <w:br/>
        <w:br/>
        <w:t>---</w:t>
        <w:br/>
        <w:br/>
        <w:t>## 核心解题技巧</w:t>
        <w:br/>
        <w:br/>
        <w:t>&gt; 💡 关注题干中“function”（功能）一词，结合上下文理解“anvil and strife”这一象征短语的语境；关键词“lack”（缺少）指示其为朋友平静的原因，暗示两者形成对比，从而排除强调亲密或象征自然对立的选项，锁定表达“强烈对比”含义的选项D。</w:t>
      </w:r>
    </w:p>
    <w:p/>
    <w:p>
      <w:r>
        <w:rPr>
          <w:rFonts w:ascii="Microsoft YaHei" w:hAnsi="Microsoft YaHei" w:eastAsia="Microsoft YaHei"/>
          <w:b/>
          <w:sz w:val="26"/>
        </w:rPr>
        <w:t>529.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The establishment of urban green spaces for the abatement of fine particulate matter and other major air-pollutant concentrations is gaining public support, but urban planners must proceed with caution given subtleties in the body of evidence for the strategy's efficacy. High-level reports have attributed pollutant reductions to cities' inclusion of green spaces; however, one study found that while trees are negatively associated with air pollutants when considered on a citywide scale, at the street level, this association is minimal and at times positive. Because research tends to focus on large-scale effects in cities, decision-makers may be unaware that those outcomes are not always generalizable across spatial scales.</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It outlines a problem that is of growing public concern, explains why an innovative solution to that problem is challenging to implement, and then suggests the importance of researching alternative solutions.</w:t>
        <w:br/>
        <w:t>B. It addresses an appealing approach to a prevalent problem, illustrates that the approach is not as uniformly successful as it may seem, and then further emphasizes the importance of recognizing nuances in the research on that approach.</w:t>
        <w:br/>
        <w:t>C. It details an initiative implemented in response to certain research findings, identifies an apparent inconsistency within those findings, and then explains how that inconsistency has typically been accounted for.</w:t>
        <w:br/>
        <w:t>D. It establishes the growing intensity of a public concern, details the most common method of mitigating that concern, and then refers to evidence that the method is broadly ineffective.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这是文章结构题，核心任务是理解文章整体的组织方式和逻辑脉络，选择最准确描述文章结构的选项。</w:t>
        <w:br/>
        <w:br/>
        <w:t>---</w:t>
        <w:br/>
        <w:br/>
        <w:t>## 文章逻辑拆解</w:t>
        <w:br/>
        <w:br/>
        <w:t>**第1句：**</w:t>
        <w:br/>
        <w:t>&gt; The establishment of urban green spaces for the abatement of fine particulate matter and other major air-pollutant concentrations is gaining public support, but urban planners must proceed with caution given subtleties in the body of evidence for the strategy's efficacy.</w:t>
        <w:br/>
        <w:br/>
        <w:t>👉 提出观点：介绍城市绿地作为减少空气污染的措施受到公众支持，但强调策略有效性的研究存在复杂性和谨慎性。</w:t>
        <w:br/>
        <w:br/>
        <w:t>**第2句：**</w:t>
        <w:br/>
        <w:t>&gt; High-level reports have attributed pollutant reductions to cities' inclusion of green spaces; however, one study found that while trees are negatively associated with air pollutants when considered on a citywide scale, at the street level, this association is minimal and at times positive.</w:t>
        <w:br/>
        <w:br/>
        <w:t>👉 解释原因并转折：引用高层报告支持绿地减少污染，但具体研究显示效果在不同空间尺度（全市 vs 街道）上存在差异，且街道层面甚至可能无效或相反。</w:t>
        <w:br/>
        <w:br/>
        <w:t>**第3句：**</w:t>
        <w:br/>
        <w:t>&gt; Because research tends to focus on large-scale effects in cities, decision-makers may be unaware that those outcomes are not always generalizable across spatial scales.</w:t>
        <w:br/>
        <w:br/>
        <w:t>👉 进一步说明原因和警示：指出研究偏重大规模影响，导致决策者可能忽视不同空间尺度上的不同结果。</w:t>
        <w:br/>
        <w:br/>
        <w:t>---</w:t>
        <w:br/>
        <w:br/>
        <w:t>## 结构总结</w:t>
        <w:br/>
        <w:br/>
        <w:t>| 段落位置 | 内容 |</w:t>
        <w:br/>
        <w:t>|:---------|:-----|</w:t>
        <w:br/>
        <w:t>| 第一句 | 介绍城市绿地减少空气污染的措施及其受到公众支持，同时强调研究存在复杂性和谨慎性。 |</w:t>
        <w:br/>
        <w:t>| 第二句 | 引用高层报告支持绿地减少污染，同时指出研究发现不同尺度上的效果差异。 |</w:t>
        <w:br/>
        <w:t>| 第三句 | 说明研究偏重大尺度，警示决策者需注意尺度差异带来的影响。 |</w:t>
        <w:br/>
        <w:br/>
        <w:t>---</w:t>
        <w:br/>
        <w:br/>
        <w:t>## 逐项分析选项</w:t>
        <w:br/>
        <w:br/>
        <w:t>**A 选项** ❌</w:t>
        <w:br/>
        <w:t>&gt; It outlines a problem that is of growing public concern, explains why an innovative solution to that problem is challenging to implement, and then suggests the importance of researching alternative solutions.</w:t>
        <w:br/>
        <w:br/>
        <w:t>错误原因：文章没有提到“研究替代方案”的重要性，只是强调对现有方案研究的复杂性和谨慎；且“创新解决方案难以实施”表述过度，原文主要是提出了复杂性和谨慎，而非实施难度。【过度推断】</w:t>
        <w:br/>
        <w:br/>
        <w:t>**B 选项** ✅</w:t>
        <w:br/>
        <w:t>&gt; It addresses an appealing approach to a prevalent problem, illustrates that the approach is not as uniformly successful as it may seem, and then further emphasizes the importance of recognizing nuances in the research on that approach.</w:t>
        <w:br/>
        <w:br/>
        <w:t>正确原因：选项准确反映了文章结构——首先介绍绿地作为吸引人的解决方案，随后指出其效果并非一贯显著，最后强调要注意研究中的细微差别。与原文对应紧密。</w:t>
        <w:br/>
        <w:br/>
        <w:t>**C 选项** ❌</w:t>
        <w:br/>
        <w:t>&gt; It details an initiative implemented in response to certain research findings, identifies an apparent inconsistency within those findings, and then explains how that inconsistency has typically been accounted for.</w:t>
        <w:br/>
        <w:br/>
        <w:t>错误原因：文章没有提及“该举措是基于某些研究结果实施的”，也没有说明“不一致如何被解释”，而只是指出了研究差异和警示决策者。【无中生有】</w:t>
        <w:br/>
        <w:br/>
        <w:t>**D 选项** ❌</w:t>
        <w:br/>
        <w:t>&gt; It establishes the growing intensity of a public concern, details the most common method of mitigating that concern, and then refers to evidence that the method is broadly ineffective.</w:t>
        <w:br/>
        <w:br/>
        <w:t>错误原因：文章未提到该方法“广泛无效”，而是指出其效果因空间尺度不同而异，且有时无效或正向关联，强调的是复杂性而非完全无效。【方向相反】</w:t>
        <w:br/>
        <w:br/>
        <w:t>---</w:t>
        <w:br/>
        <w:br/>
        <w:t>## 核心解题技巧</w:t>
        <w:br/>
        <w:br/>
        <w:t>&gt; 💡 注意文章首句提出的“ gaining public support”和“must proceed with caution”形成对比，体现了正反两面；中间句用转折词“however”引出不同空间尺度的效果差异，最后一句强调研究的局限性和决策风险，整体结构是“提出方案—指出局限—强调细节”，选项中需寻找对应的“方案吸引力—效果不一—强调细节差异”的表述，从而锁定B，排除含有“完全无效”“替代方案”“实施难度”等过度或无中生有信息的选项。</w:t>
      </w:r>
    </w:p>
    <w:p/>
    <w:p>
      <w:r>
        <w:rPr>
          <w:rFonts w:ascii="Microsoft YaHei" w:hAnsi="Microsoft YaHei" w:eastAsia="Microsoft YaHei"/>
          <w:b/>
          <w:sz w:val="26"/>
        </w:rPr>
        <w:t>530.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The following text is from William Shakespeare’s circa 1611 play The Winter's Tale. Camillo has been away from his home in Sicily and serves in the court of Polixenes, the king of Bohemia. He has asked Polixenes for permission to return to Sicily.</w:t>
        <w:br/>
        <w:br/>
        <w:t>POLIXENES: I pray thee, good Camillo, be no more importunate. ’Tis a sickness denying thee anything, a death to grant this.</w:t>
        <w:br/>
        <w:br/>
        <w:t>CAMILLO: It is fifteen years since I saw my country. Though I have for the most part been aired abroad, I desire to lay my bones there. Besides, the penitent king, my master, hath sent for me, to whose feeling sorrows I might be some allay—or I o'erween [presume] to think so—which is another spur to my departure.</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conveys Camillo's recognition that one benefit his presence may afford the king of Sicily is merely speculative.</w:t>
        <w:br/>
        <w:t>B. It suggests that Camillo feels compelled to persuade Polixenes that Camillo's decision to leave the court is justified.</w:t>
        <w:br/>
        <w:t>C. It establishes Camillo's hope that Polixenes will be comforted knowing that Camillo isn't departing at his own discretion.</w:t>
        <w:br/>
        <w:t>D. It bolsters the idea that Camillo's primary motivation to return home is his concern for the king of Sicily's well-being in his absence.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这是细节理解题，核心任务是准确把握文中画线部分的含义及其在全文中的作用。</w:t>
        <w:br/>
        <w:br/>
        <w:t>---</w:t>
        <w:br/>
        <w:br/>
        <w:t>## 文章逻辑拆解</w:t>
        <w:br/>
        <w:br/>
        <w:t>**第一句（Polixenes）**</w:t>
        <w:br/>
        <w:t>&gt; I pray thee, good Camillo, be no more importunate. ’Tis a sickness denying thee anything, a death to grant this.</w:t>
        <w:br/>
        <w:br/>
        <w:t>👉 Polixenes劝阻Camillo不要再坚持请求，表达拒绝的态度。</w:t>
        <w:br/>
        <w:br/>
        <w:t>**第二句（Camillo）**</w:t>
        <w:br/>
        <w:t>&gt; It is fifteen years since I saw my country. Though I have for the most part been aired abroad, I desire to lay my bones there.</w:t>
        <w:br/>
        <w:br/>
        <w:t>👉 Camillo表明离乡多年，表达了回国安葬的愿望。</w:t>
        <w:br/>
        <w:br/>
        <w:t>**第三句（Camillo）**</w:t>
        <w:br/>
        <w:t>&gt; Besides, the penitent king, my master, hath sent for me, to whose feeling sorrows I might be some allay—or I o'erween [presume] to think so—which is another spur to my departure.</w:t>
        <w:br/>
        <w:br/>
        <w:t>👉 Camillo进一步解释回国原因，指出国王的哀伤他希望能缓解，但他也承认这只是他的自我推测。</w:t>
        <w:br/>
        <w:br/>
        <w:t>---</w:t>
        <w:br/>
        <w:br/>
        <w:t>## 结构总结</w:t>
        <w:br/>
        <w:br/>
        <w:t>| 段落位置 | 内容 |</w:t>
        <w:br/>
        <w:t>|:---------|:-----|</w:t>
        <w:br/>
        <w:t>| 第一句 | Polixenes拒绝Camillo的请求，劝他别再纠缠。 |</w:t>
        <w:br/>
        <w:t>| 第二句 | Camillo表达离乡多年，想回家安葬。 |</w:t>
        <w:br/>
        <w:t>| 第三句 | Camillo补充回国原因，提到国王哀伤，他可能能缓解，但这只是他的猜测。 |</w:t>
        <w:br/>
        <w:br/>
        <w:t>---</w:t>
        <w:br/>
        <w:br/>
        <w:t>## 逐项分析选项</w:t>
        <w:br/>
        <w:br/>
        <w:t>**A 选项** ✅</w:t>
        <w:br/>
        <w:t>&gt; It conveys Camillo's recognition that one benefit his presence may afford the king of Sicily is merely speculative.</w:t>
        <w:br/>
        <w:br/>
        <w:t>正确。画线部分直译为“我可能是减轻他（国王）哀伤的安慰——或者我自以为是”，明确表达Camillo承认这是推测性质的好处，符合原文语义。</w:t>
        <w:br/>
        <w:br/>
        <w:t>**B 选项** ❌【无中生有】</w:t>
        <w:br/>
        <w:t>&gt; It suggests that Camillo feels compelled to persuade Polixenes that Camillo's decision to leave the court is justified.</w:t>
        <w:br/>
        <w:br/>
        <w:t>错误。画线部分并未体现Camillo在说服Polixenes，而是他对自己作用的自我评估，且前文Camillo陈述的是离乡的理由，不是劝说对方。</w:t>
        <w:br/>
        <w:br/>
        <w:t>**C 选项** ❌【方向相反】</w:t>
        <w:br/>
        <w:t>&gt; It establishes Camillo's hope that Polixenes will be comforted knowing that Camillo isn't departing at his own discretion.</w:t>
        <w:br/>
        <w:br/>
        <w:t>错误。文中并未暗示Camillo希望Polixenes因此得到安慰，画线部分仅表达对国王的关心，没有涉及Polixenes的情绪。</w:t>
        <w:br/>
        <w:br/>
        <w:t>**D 选项** ❌【过度推断】</w:t>
        <w:br/>
        <w:t>&gt; It bolsters the idea that Camillo's primary motivation to return home is his concern for the king of Sicily's well-being in his absence.</w:t>
        <w:br/>
        <w:br/>
        <w:t>错误。Camillo提到回国的主要理由是离乡多年和国王的召唤，画线部分只是补充说明对国王哀伤的缓解可能是一个动因，但并非“主要动机”，属于过度推断。</w:t>
        <w:br/>
        <w:br/>
        <w:t>---</w:t>
        <w:br/>
        <w:br/>
        <w:t>## 核心解题技巧</w:t>
        <w:br/>
        <w:br/>
        <w:t>&gt; 💡 关注画线部分的语气词“might”和“o'erween（presume）”，表示可能性和自我推测，提示此处表达的是“推测性质”的观点，排除将其解读为确定事实或说服他人的选项，从而锁定A选项。其他选项未能准确抓住“speculative”这一语义，属于误读或过度延伸。</w:t>
      </w:r>
    </w:p>
    <w:p/>
    <w:p>
      <w:r>
        <w:rPr>
          <w:rFonts w:ascii="Microsoft YaHei" w:hAnsi="Microsoft YaHei" w:eastAsia="Microsoft YaHei"/>
          <w:b/>
          <w:sz w:val="26"/>
        </w:rPr>
        <w:t>531.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Editor Jared Shurin's 2023 anthology The Big Book of Cyberpunk contains 108 stories, an enormous number. The anthology has a vast chronological scope, including both James Tiptree Jr.'s "The Girl Who Was Plugged In" (1973) and Lavanya Lakshminarayan's "Etudes" (2020). In his introduction, Shurin defines cyberpunk as a subgenre of speculative fiction concerning "the influence of technology on the scale, the pace, or the pattern of human affairs"; however, many critics have previously argued that cyberpunk is a literary movement that is not just idea driven but that has distinctive aesthetic components as well.</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points out a characteristic that is shared by the work of Tiptree and Lakshminarayan.</w:t>
        <w:br/>
        <w:t>B. It explains one of several points of disagreement that an editor of a cyberpunk anthology has with a group of critics.</w:t>
        <w:br/>
        <w:t>C. It explains why some critics think that a particular anthology of cyberpunk stories should not be considered a finite summary of its genre.</w:t>
        <w:br/>
        <w:t>D. It suggests a way in which a particular editor's definition of cyberpunk may be considered incomplete.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本题为文章细节理解题，核心任务是理解文中划线部分的逻辑作用，即该句在全文中的功能和作者意图。</w:t>
        <w:br/>
        <w:br/>
        <w:t>---</w:t>
        <w:br/>
        <w:br/>
        <w:t>## 文章逻辑拆解</w:t>
        <w:br/>
        <w:br/>
        <w:t>**第1句：**</w:t>
        <w:br/>
        <w:t>&gt; Editor Jared Shurin's 2023 anthology *The Big Book of Cyberpunk* contains 108 stories, an enormous number.</w:t>
        <w:br/>
        <w:br/>
        <w:t>👉 介绍该选集的规模和重要性。</w:t>
        <w:br/>
        <w:br/>
        <w:t>**第2句：**</w:t>
        <w:br/>
        <w:t>&gt; The anthology has a vast chronological scope, including both James Tiptree Jr.'s "The Girl Who Was Plugged In" (1973) and Lavanya Lakshminarayan's "Etudes" (2020).</w:t>
        <w:br/>
        <w:br/>
        <w:t>👉 说明选集时间跨度之广，涵盖早期和近期作品。</w:t>
        <w:br/>
        <w:br/>
        <w:t>**第3句：**</w:t>
        <w:br/>
        <w:t>&gt; In his introduction, Shurin defines cyberpunk as a subgenre of speculative fiction concerning "the influence of technology on the scale, the pace, or the pattern of human affairs";</w:t>
        <w:br/>
        <w:br/>
        <w:t>👉 引述编辑Shurin对赛博朋克的定义，重点在“技术对人类事务的影响”。</w:t>
        <w:br/>
        <w:br/>
        <w:t>**第4句（划线部分）：**</w:t>
        <w:br/>
        <w:t>&gt; however, many critics have previously argued that *cyberpunk is a literary movement that is not just idea driven but that has distinctive aesthetic components as well.*</w:t>
        <w:br/>
        <w:br/>
        <w:t>👉 转折，指出批评者不同观点，强调赛博朋克不仅是思想驱动，还有独特的美学特征。</w:t>
        <w:br/>
        <w:br/>
        <w:t>---</w:t>
        <w:br/>
        <w:br/>
        <w:t>## 结构总结</w:t>
        <w:br/>
        <w:br/>
        <w:t>| 段落位置 | 内容及逻辑功能                                  |</w:t>
        <w:br/>
        <w:t>|:---------|:----------------------------------------------|</w:t>
        <w:br/>
        <w:t>| 第一句   | 介绍选集的故事数量，突出其庞大规模。            |</w:t>
        <w:br/>
        <w:t>| 第二句   | 说明选集时间跨度广，涵盖1973年至2020年作品。    |</w:t>
        <w:br/>
        <w:t>| 第三句   | 引述编辑对赛博朋克的定义，关注技术对人类的影响。  |</w:t>
        <w:br/>
        <w:t>| 第四句   | 转折，介绍批评者认为赛博朋克还有美学特色，补充定义。 |</w:t>
        <w:br/>
        <w:br/>
        <w:t>---</w:t>
        <w:br/>
        <w:br/>
        <w:t>## 逐项分析选项</w:t>
        <w:br/>
        <w:br/>
        <w:t>**A 选项** ❌</w:t>
        <w:br/>
        <w:t>&gt; It points out a characteristic that is shared by the work of Tiptree and Lakshminarayan.</w:t>
        <w:br/>
        <w:br/>
        <w:t>错误原因：划线部分谈论的是赛博朋克的定义争议，与Tiptree和Lakshminarayan作品的共同特征无关。</w:t>
        <w:br/>
        <w:t>错误类型：【无中生有】</w:t>
        <w:br/>
        <w:br/>
        <w:t>**B 选项** ❌</w:t>
        <w:br/>
        <w:t>&gt; It explains one of several points of disagreement that an editor of a cyberpunk anthology has with a group of critics.</w:t>
        <w:br/>
        <w:br/>
        <w:t>错误原因：文中只提到“many critics have previously argued”，没有明确指出编辑与批评者之间存在分歧，且划线句更多是补充观点而非争议细节。</w:t>
        <w:br/>
        <w:t>错误类型：【过度推断】</w:t>
        <w:br/>
        <w:br/>
        <w:t>**C 选项** ❌</w:t>
        <w:br/>
        <w:t>&gt; It explains why some critics think that a particular anthology of cyberpunk stories should not be considered a finite summary of its genre.</w:t>
        <w:br/>
        <w:br/>
        <w:t>错误原因：文中无涉及该选集是否为该流派“有限总结”的内容，划线部分仅涉及对赛博朋克定义的补充。</w:t>
        <w:br/>
        <w:t>错误类型：【无中生有】</w:t>
        <w:br/>
        <w:br/>
        <w:t>**D 选项** ✅</w:t>
        <w:br/>
        <w:t>&gt; It suggests a way in which a particular editor's definition of cyberpunk may be considered incomplete.</w:t>
        <w:br/>
        <w:br/>
        <w:t>正确原因：划线句通过“however”转折，指出批评者认为赛博朋克不仅是“idea driven”，还有“distinctive aesthetic components”，暗示编辑的定义缺乏美学层面，符合“不完整”的含义。</w:t>
        <w:br/>
        <w:br/>
        <w:t>---</w:t>
        <w:br/>
        <w:br/>
        <w:t>## 核心解题技巧</w:t>
        <w:br/>
        <w:br/>
        <w:t>&gt; 💡 本题关键在于抓住划线句的转折词“however”，它暗示后文对前文定义的补充或修正；理解“many critics have argued”引出的是对编辑定义的补充观点，锁定答案为指出编辑定义不全的选项D，排除无关或过度推断的选项。</w:t>
      </w:r>
    </w:p>
    <w:p/>
    <w:p>
      <w:r>
        <w:rPr>
          <w:rFonts w:ascii="Microsoft YaHei" w:hAnsi="Microsoft YaHei" w:eastAsia="Microsoft YaHei"/>
          <w:b/>
          <w:sz w:val="26"/>
        </w:rPr>
        <w:t>532.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The Museum of Modern Art (MOMA) in New York City has an exhibition of video games that includes Pac-Man from 1980, which museum visitors can play on site, and SimCity 2000 from 1994, which visitors can see only in a video presentation. MOMA claims the video presentations are only for games that would be impractical to display in a playable form, but video games are an inherently interactive medium, a feature that is grossly absent in a video-only presentation.</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presents a misconception about video games that the author believes is evident in MOMA's choice about which video games to exhibit.</w:t>
        <w:br/>
        <w:t>B. It provides MOMA's rationale for a decision that the author critiques.</w:t>
        <w:br/>
        <w:t>C. It introduces a fact about video games that the author thinks MOMA did not appropriately consider when choosing which video games to exhibit.</w:t>
        <w:br/>
        <w:t>D. It details a criticism of MOMA that the author defends against in the remainder of the sentence.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本题是句子功能题，核心任务是理解划线句在全文中的作用，即它在论证结构中承担什么角色。</w:t>
        <w:br/>
        <w:br/>
        <w:t>---</w:t>
        <w:br/>
        <w:br/>
        <w:t>## 文章逻辑拆解</w:t>
        <w:br/>
        <w:br/>
        <w:t>**第1句：**</w:t>
        <w:br/>
        <w:t>&gt;The Museum of Modern Art (MOMA) in New York City has an exhibition of video games that includes *Pac-Man* from 1980, which museum visitors can play on site, and *SimCity 2000* from 1994, which visitors can see only in a video presentation.</w:t>
        <w:br/>
        <w:t>👉 介绍展览内容及两种展出方式（可玩与仅视频展示）。</w:t>
        <w:br/>
        <w:br/>
        <w:t>**第2句（划线部分）：**</w:t>
        <w:br/>
        <w:t>&gt;MOMA claims the video presentations are only for games that would be impractical to display in a playable form,</w:t>
        <w:br/>
        <w:t>👉 陈述MOMA对于仅用视频展示游戏的理由（官方说法）。</w:t>
        <w:br/>
        <w:br/>
        <w:t>**第3句：**</w:t>
        <w:br/>
        <w:t>&gt;but video games are an inherently interactive medium, a feature that is grossly absent in a video-only presentation.</w:t>
        <w:br/>
        <w:t>👉 反驳MOMA的理由，指出视频展示缺少游戏的互动性。</w:t>
        <w:br/>
        <w:br/>
        <w:t>---</w:t>
        <w:br/>
        <w:br/>
        <w:t>## 结构总结</w:t>
        <w:br/>
        <w:br/>
        <w:t>| 段落位置 | 内容                                             |</w:t>
        <w:br/>
        <w:t>|:---------|:------------------------------------------------|</w:t>
        <w:br/>
        <w:t>| 第一句   | 介绍MOMA游戏展，区分可玩游戏和仅视频展示游戏     |</w:t>
        <w:br/>
        <w:t>| 第二句   | 说明MOMA对视频展示的官方解释（划线部分）         |</w:t>
        <w:br/>
        <w:t>| 第三句   | 反驳MOMA的解释，强调互动性缺失                    |</w:t>
        <w:br/>
        <w:br/>
        <w:t>---</w:t>
        <w:br/>
        <w:br/>
        <w:t>## 逐项分析选项</w:t>
        <w:br/>
        <w:br/>
        <w:t>**A 选项** ❌【无中生有】</w:t>
        <w:br/>
        <w:t>&gt; It presents a misconception about video games that the author believes is evident in MOMA's choice about which video games to exhibit.</w:t>
        <w:br/>
        <w:t>划线句是MOMA的官方说法，不是作者直接指出的误解，误解部分在下一句由“but”引出，故本选项错误。</w:t>
        <w:br/>
        <w:br/>
        <w:t>**B 选项** ✅（正确）</w:t>
        <w:br/>
        <w:t>&gt; It provides MOMA's rationale for a decision that the author critiques.</w:t>
        <w:br/>
        <w:t>划线部分明确是“MOMA claims”（MOMA声称），说明MOMA的理由，接下来作者用“but”表达批评，符合本选项描述。</w:t>
        <w:br/>
        <w:br/>
        <w:t>**C 选项** ❌【以偏概全】</w:t>
        <w:br/>
        <w:t>&gt; It introduces a fact about video games that the author thinks MOMA did not appropriately consider when choosing which video games to exhibit.</w:t>
        <w:br/>
        <w:t>划线句并非事实陈述，而是MOMA的“claim”，即理由或解释，不是客观事实，且作者的批评是在下一句体现，故本选项错误。</w:t>
        <w:br/>
        <w:br/>
        <w:t>**D 选项** ❌【方向相反】</w:t>
        <w:br/>
        <w:t>&gt; It details a criticism of MOMA that the author defends against in the remainder of the sentence.</w:t>
        <w:br/>
        <w:t>划线句不是批评，而是MOMA的解释；作者在后文是批评而非辩护，方向与选项相反。</w:t>
        <w:br/>
        <w:br/>
        <w:t>---</w:t>
        <w:br/>
        <w:br/>
        <w:t>## 核心解题技巧</w:t>
        <w:br/>
        <w:br/>
        <w:t>&gt; 💡 本题关键在于识别划线句的主语和语气，“MOMA claims”表明这是官方理由，紧接着的转折词“but”引出作者的反对意见。理解“claim”是MOMA的说法而非作者观点，帮助锁定选项B，同时排除把划线句误解为批评或事实的选项。</w:t>
      </w:r>
    </w:p>
    <w:p/>
    <w:p>
      <w:r>
        <w:rPr>
          <w:rFonts w:ascii="Microsoft YaHei" w:hAnsi="Microsoft YaHei" w:eastAsia="Microsoft YaHei"/>
          <w:b/>
          <w:sz w:val="26"/>
        </w:rPr>
        <w:t>533.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Marie of the Cabin Club is one of twenty-five works from the nineteenth and early twentieth centuries reissued in 2020 in a project professing to give overdue credit to authors by replacing nonfemale pseudonyms with the authors’ given female names (crediting Ann Petry rather than Arnold Petri, in this case). Sophie Coulombeau and other scholars cite a lack of nuance and erasure of intention in the implication that pseudonymous identities were invariably necessary due to social roles, appropriately contending that what may have been a constraint for some was an elective exercise in self-fashioning for others.</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A literary project is briefly described, the stance taken by Coulombeau and others in response to that project is introduced, and then support for that stance is expressed.</w:t>
        <w:br/>
        <w:t>B. An assertion about a literary project is reported, the team of scholars that advanced the assertion is identified, and then the reasoning behind the assertion is summarized.</w:t>
        <w:br/>
        <w:t>C. Marie of the Cabin Club is cited as a prominent work from a literary movement, a study of the movement’s defining features is mentioned, and then one of the study’s insights is presented.</w:t>
        <w:br/>
        <w:t>D. Details about a reissue of Marie of the Cabin Club are given, a question about the authorship of that work is raised, and then the circumstances of the work’s original publication are considered.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本题为文章结构题，核心任务是理解文章的整体逻辑脉络及段落之间的关系，从而判断哪个选项准确描述了文章的结构。</w:t>
        <w:br/>
        <w:br/>
        <w:t>---</w:t>
        <w:br/>
        <w:br/>
        <w:t>## 文章逻辑拆解</w:t>
        <w:br/>
        <w:br/>
        <w:t>**第1句：**</w:t>
        <w:br/>
        <w:t>&gt; *Marie of the Cabin Club* is one of twenty-five works from the nineteenth and early twentieth centuries reissued in 2020 in a project professing to give overdue credit to authors by replacing nonfemale pseudonyms with the authors’ given female names (crediting Ann Petry rather than Arnold Petri, in this case).</w:t>
        <w:br/>
        <w:br/>
        <w:t>👉 描述一个文学项目及其目标，介绍项目的基本内容（提出观点/背景介绍）。</w:t>
        <w:br/>
        <w:br/>
        <w:t>**第2句：**</w:t>
        <w:br/>
        <w:t>&gt; Sophie Coulombeau and other scholars cite a lack of nuance and erasure of intention in the implication that pseudonymous identities were invariably necessary due to social roles, appropriately contending that what may have been a constraint for some was an elective exercise in self-fashioning for others.</w:t>
        <w:br/>
        <w:br/>
        <w:t>👉 引入Sophie Coulombeau等学者的观点，反驳该项目的简单化立场，提出更复杂的看法（提出不同立场/反驳与补充）。</w:t>
        <w:br/>
        <w:br/>
        <w:t>---</w:t>
        <w:br/>
        <w:br/>
        <w:t>## 结构总结</w:t>
        <w:br/>
        <w:br/>
        <w:t>| 段落位置 | 内容                             |</w:t>
        <w:br/>
        <w:t>|:---------|:--------------------------------|</w:t>
        <w:br/>
        <w:t>| 第一句   | 介绍2020年重印的文学项目及其目的 |</w:t>
        <w:br/>
        <w:t>| 第二句   | 引入学者对该项目立场的批评和补充 |</w:t>
        <w:br/>
        <w:br/>
        <w:t>---</w:t>
        <w:br/>
        <w:br/>
        <w:t>## 逐项分析选项</w:t>
        <w:br/>
        <w:br/>
        <w:t>**A 选项** ✅</w:t>
        <w:br/>
        <w:t>&gt; A literary project is briefly described, the stance taken by Coulombeau and others in response to that project is introduced, and then support for that stance is expressed.</w:t>
        <w:br/>
        <w:br/>
        <w:t>正确。文章先简述了文学项目（第1句），随后介绍了Coulombeau等学者对此项目的回应和立场（第2句），并在同一句中表达了对该立场的支持理由，完全对应文章结构。</w:t>
        <w:br/>
        <w:br/>
        <w:t>**B 选项** ❌</w:t>
        <w:br/>
        <w:t>&gt; An assertion about a literary project is reported, the team of scholars that advanced the assertion is identified, and then the reasoning behind the assertion is summarized.</w:t>
        <w:br/>
        <w:br/>
        <w:t>错误。文章中并非“学者提出了该项目的断言”，而是学者反对该项目的单一视角，且学者并非“提出断言”，而是“批评和补充”。【方向相反】</w:t>
        <w:br/>
        <w:br/>
        <w:t>**C 选项** ❌</w:t>
        <w:br/>
        <w:t>&gt; *Marie of the Cabin Club* is cited as a prominent work from a literary movement, a study of the movement’s defining features is mentioned, and then one of the study’s insights is presented.</w:t>
        <w:br/>
        <w:br/>
        <w:t>错误。文章没有提到“文学运动”或“研究该运动的特征”，而是聚焦于“文学项目”和“学者观点”。【无中生有】</w:t>
        <w:br/>
        <w:br/>
        <w:t>**D 选项** ❌</w:t>
        <w:br/>
        <w:t>&gt; Details about a reissue of *Marie of the Cabin Club* are given, a question about the authorship of that work is raised, and then the circumstances of the work’s original publication are considered.</w:t>
        <w:br/>
        <w:br/>
        <w:t>错误。文章中没有提出关于作者身份的疑问，也未提及作品最初出版的情况，只有重印项目和学者观点。【无中生有】</w:t>
        <w:br/>
        <w:br/>
        <w:t>---</w:t>
        <w:br/>
        <w:br/>
        <w:t>## 核心解题技巧</w:t>
        <w:br/>
        <w:br/>
        <w:t>&gt; 💡 本题核心在于抓住文章首句描述的“文学项目”及其“替换笔名”的内容，和第二句中“学者反对该项目简化立场”的逻辑转折词“and”，确认文章结构为先介绍项目，再介绍回应观点及其理由。选项A准确对应这一流程，其他选项均或过度推断或误解文章主旨，利用关键词“project,”“response,”“stance”帮助锁定正确答案。</w:t>
      </w:r>
    </w:p>
    <w:p/>
    <w:p>
      <w:r>
        <w:rPr>
          <w:rFonts w:ascii="Microsoft YaHei" w:hAnsi="Microsoft YaHei" w:eastAsia="Microsoft YaHei"/>
          <w:b/>
          <w:sz w:val="26"/>
        </w:rPr>
        <w:t>534.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Still cultivated by the Narragansett people, Narragansett flint corn is a variety of flint corn, a clade associated with the tribes of eastern North America. Genetic analyses link the collective flint lineage to corn populations in what is now the US Southwest, including one cluster in New Mexico circa 1375 BCE and one in Texas circa 25 CE, with the two clusters descending in turn from populations cultivated in northern Mexico in the deep past, though—crucially—not from the same ones. What emerges from the data is a complex geography of diffusion, likely through trade between contiguous tribes.</w:t>
      </w:r>
    </w:p>
    <w:p>
      <w:r>
        <w:rPr>
          <w:rFonts w:ascii="Microsoft YaHei" w:hAnsi="Microsoft YaHei" w:eastAsia="Microsoft YaHei"/>
          <w:b/>
          <w:sz w:val="22"/>
        </w:rPr>
        <w:t>题干：</w:t>
      </w:r>
      <w:r>
        <w:rPr>
          <w:rFonts w:ascii="Microsoft YaHei" w:hAnsi="Microsoft YaHei" w:eastAsia="Microsoft YaHei"/>
          <w:sz w:val="22"/>
        </w:rPr>
        <w:br/>
        <w:t>Which choice best states the function of the underlined word in the text as a whole?</w:t>
      </w:r>
    </w:p>
    <w:p>
      <w:r>
        <w:rPr>
          <w:rFonts w:ascii="Microsoft YaHei" w:hAnsi="Microsoft YaHei" w:eastAsia="Microsoft YaHei"/>
          <w:b/>
          <w:sz w:val="22"/>
        </w:rPr>
        <w:t>选项：</w:t>
      </w:r>
      <w:r>
        <w:rPr>
          <w:rFonts w:ascii="Microsoft YaHei" w:hAnsi="Microsoft YaHei" w:eastAsia="Microsoft YaHei"/>
          <w:sz w:val="22"/>
        </w:rPr>
        <w:br/>
        <w:t>A. It characterizes the genetic divergence of corn populations in New Mexico and Texas as pivotal to establishing the classificatory boundaries of the flint clade.</w:t>
        <w:br/>
        <w:t>B. It positions genetic data on ancient corn populations in New Mexico and Texas as critical to mapping trade relationships among contemporaneous tribes.</w:t>
        <w:br/>
        <w:t>C. It implies that a discrepancy in data on ancient corn populations is so significant as to require adjustments to the hypothesized chronology of flint corn’s diffusion.</w:t>
        <w:br/>
        <w:t>D. It signals that the degree of genetic similarity between ancient corn populations is instrumental to determining the route taken by the flint lineage.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这是细节理解与语义功能题，核心任务是理解文中划线词“crucially”的作用，判断它在段落整体中的功能定位。</w:t>
        <w:br/>
        <w:br/>
        <w:t>---</w:t>
        <w:br/>
        <w:br/>
        <w:t>## 文章逻辑拆解</w:t>
        <w:br/>
        <w:br/>
        <w:t>**第1句：**</w:t>
        <w:br/>
        <w:t>&gt; Still cultivated by the Narragansett people, Narragansett flint corn is a variety of flint corn, a clade associated with the tribes of eastern North America.</w:t>
        <w:br/>
        <w:br/>
        <w:t>👉 引入主题，说明Narragansett flint corn的背景及其地理文化归属。</w:t>
        <w:br/>
        <w:br/>
        <w:t>**第2句：**</w:t>
        <w:br/>
        <w:t>&gt; Genetic analyses link the collective flint lineage to corn populations in what is now the US Southwest, including one cluster in New Mexico circa 1375 BCE and one in Texas circa 25 CE, with the two clusters descending in turn from populations cultivated in northern Mexico in the deep past,</w:t>
        <w:br/>
        <w:br/>
        <w:t>👉 说明基因分析结果，确定flint玉米系谱与美国西南部玉米群体的关联，且追溯其祖先来源。</w:t>
        <w:br/>
        <w:br/>
        <w:t>**第3句：**</w:t>
        <w:br/>
        <w:t>&gt; though—crucially—not from the same ones.</w:t>
        <w:br/>
        <w:br/>
        <w:t>👉 关键转折，强调这两个群体虽有共同祖先，但并非来自同一祖先群体，这一差异非常重要。</w:t>
        <w:br/>
        <w:br/>
        <w:t>**第4句：**</w:t>
        <w:br/>
        <w:t>&gt; What emerges from the data is a complex geography of diffusion, likely through trade between contiguous tribes.</w:t>
        <w:br/>
        <w:br/>
        <w:t>👉 结论，基于上述基因差异，推断flint玉米的扩散路径复杂，可能通过邻近部落贸易实现。</w:t>
        <w:br/>
        <w:br/>
        <w:t>---</w:t>
        <w:br/>
        <w:br/>
        <w:t>## 结构总结</w:t>
        <w:br/>
        <w:br/>
        <w:t>| 段落位置 | 内容及逻辑功能                           |</w:t>
        <w:br/>
        <w:t>|:---------|:--------------------------------------|</w:t>
        <w:br/>
        <w:t>| 第一句   | 介绍Narragansett flint corn及其文化背景 |</w:t>
        <w:br/>
        <w:t>| 第二句   | 阐述基因分析揭示的flint玉米种群历史关联 |</w:t>
        <w:br/>
        <w:t>| 第三句   | 强调两个群体不是来自同一祖先，突出重要差异（转折） |</w:t>
        <w:br/>
        <w:t>| 第四句   | 推断玉米扩散的复杂地理路径及贸易机制     |</w:t>
        <w:br/>
        <w:br/>
        <w:t>---</w:t>
        <w:br/>
        <w:br/>
        <w:t>## 逐项分析选项</w:t>
        <w:br/>
        <w:br/>
        <w:t>**A 选项** ❌【方向相反】</w:t>
        <w:br/>
        <w:t>&gt; It characterizes the genetic divergence of corn populations in New Mexico and Texas as pivotal to establishing the classificatory boundaries of the flint clade.</w:t>
        <w:br/>
        <w:br/>
        <w:t>错误在于，原文“crucially”强调的是两个群体的不同祖先来源的重要性，而非用来划定flint clade的分类边界。文中无分类边界讨论。</w:t>
        <w:br/>
        <w:br/>
        <w:t>**B 选项** ❌【过度推断】</w:t>
        <w:br/>
        <w:t>&gt; It positions genetic data on ancient corn populations in New Mexico and Texas as critical to mapping trade relationships among contemporaneous tribes.</w:t>
        <w:br/>
        <w:br/>
        <w:t>错误在于，虽提到贸易关系，但“crucially”所强调的是祖先不同的事实本身，而非直接将基因数据定位为“关键”来绘制贸易网络。</w:t>
        <w:br/>
        <w:br/>
        <w:t>**C 选项** ❌【无中生有】</w:t>
        <w:br/>
        <w:t>&gt; It implies that a discrepancy in data on ancient corn populations is so significant as to require adjustments to the hypothesized chronology of flint corn’s diffusion.</w:t>
        <w:br/>
        <w:br/>
        <w:t>错误在于，文中无任何关于时间顺序或扩散时间假设需调整的暗示，仅强调祖先不同的事实。</w:t>
        <w:br/>
        <w:br/>
        <w:t>**D 选项** ✅</w:t>
        <w:br/>
        <w:t>&gt; It signals that the degree of genetic similarity between ancient corn populations is instrumental to determining the route taken by the flint lineage.</w:t>
        <w:br/>
        <w:br/>
        <w:t>正确。划线词“crucially”用来突出两个群体遗传不同这一事实的重要性，结合下一句推断，说明遗传相似度是判定flint玉米扩散路径的关键依据。</w:t>
        <w:br/>
        <w:br/>
        <w:t>---</w:t>
        <w:br/>
        <w:br/>
        <w:t>## 核心解题技巧</w:t>
        <w:br/>
        <w:br/>
        <w:t>&gt; 💡 关注划线词“crucially”前后的语境，尤其它与转折“though”连用，表明强调某个事实的重要性；结合后文“complex geography of diffusion”，可推断该词突出的是遗传差异对扩散路径判断的关键作用，从而锁定选项D，排除其他过度或无关推断的选项。</w:t>
      </w:r>
    </w:p>
    <w:p/>
    <w:p>
      <w:r>
        <w:rPr>
          <w:rFonts w:ascii="Microsoft YaHei" w:hAnsi="Microsoft YaHei" w:eastAsia="Microsoft YaHei"/>
          <w:b/>
          <w:sz w:val="26"/>
        </w:rPr>
        <w:t>535.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The following text is from William Shakespeare's circa 1611 play The Winter's Tale. Camillo has been away from his home in Sicily and serves in the court of Polixenes, the king of Bohemia. He has asked Polixenes for permission to return to Sicily.</w:t>
        <w:br/>
        <w:br/>
        <w:t>POLIXENES: I pray thee, good Camillo, be no more importunate. 'Tis a sickness denying thee anything, a death to grant this.</w:t>
        <w:br/>
        <w:br/>
        <w:t>CAMILLO: It is fifteen years since I saw my country. Though I have for the most part been aired abroad, I desire to lay my bones there. Besides, the penitent king, my master, hath sent for me, to whose feeling sorrows I might be some allay—or I o'ereven [presume] to think so—which is another spur to my departure.</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bolsters the idea that Camillo's primary motivation to return home is his concern for the king of Sicily's well-being in his absence.</w:t>
        <w:br/>
        <w:t>B. It suggests that Camillo feels compelled to persuade Polixenes that Camillo's decision to leave the court is justified.</w:t>
        <w:br/>
        <w:t>C. It establishes Camillo's hope that Polixenes will be comforted knowing that Camillo isn't departing at his own discretion.</w:t>
        <w:br/>
        <w:t>D. It conveys Camillo's recognition that one benefit his presence may afford the king of Sicily is merely speculative.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本题为细节理解题，核心任务是准确把握划线部分的语气和含义，理解Camillo对自己作用的态度，从而判断划线句在全文中的功能。</w:t>
        <w:br/>
        <w:br/>
        <w:t>---</w:t>
        <w:br/>
        <w:br/>
        <w:t>## 文章逻辑拆解</w:t>
        <w:br/>
        <w:br/>
        <w:t>**第1句（Polixenes）**</w:t>
        <w:br/>
        <w:t>&gt; I pray thee, good Camillo, be no more importunate. 'Tis a sickness denying thee anything, a death to grant this.</w:t>
        <w:br/>
        <w:br/>
        <w:t>👉 Polixenes劝阻Camillo不要再纠缠请求，表达拒绝的态度。</w:t>
        <w:br/>
        <w:br/>
        <w:t>**第2句（Camillo）**</w:t>
        <w:br/>
        <w:t>&gt; It is fifteen years since I saw my country. Though I have for the most part been aired abroad, I desire to lay my bones there.</w:t>
        <w:br/>
        <w:br/>
        <w:t>👉 Camillo说明自己离乡已久，表达归乡愿望。</w:t>
        <w:br/>
        <w:br/>
        <w:t>**第3句（Camillo，划线部分）**</w:t>
        <w:br/>
        <w:t>&gt; Besides, the penitent king, my master, hath sent for me, to whose feeling sorrows I might be some allay—or I o'ereven [presume] to think so—which is another spur to my departure.</w:t>
        <w:br/>
        <w:br/>
        <w:t>👉 Camillo提出另一动机，即国王的苦难需要安慰，但用“might be some allay”及“or I o'ereven presume to think so”表达这种安慰是推测性的，显示谦虚和不确定。</w:t>
        <w:br/>
        <w:br/>
        <w:t>---</w:t>
        <w:br/>
        <w:br/>
        <w:t>## 结构总结</w:t>
        <w:br/>
        <w:br/>
        <w:t>| 段落位置 | 内容                                   |</w:t>
        <w:br/>
        <w:t>|:---------|:--------------------------------------|</w:t>
        <w:br/>
        <w:t>| 第一句   | Polixenes拒绝Camillo的请求，劝他别再纠缠 |</w:t>
        <w:br/>
        <w:t>| 第二句   | Camillo表达离乡多年，渴望归乡              |</w:t>
        <w:br/>
        <w:t>| 第三句   | Camillo说明国王召唤他，自己希望能安慰国王，但这种希望只是推测 |</w:t>
        <w:br/>
        <w:br/>
        <w:t>---</w:t>
        <w:br/>
        <w:br/>
        <w:t>## 逐项分析选项</w:t>
        <w:br/>
        <w:br/>
        <w:t>**A 选项** ❌</w:t>
        <w:br/>
        <w:t>&gt; It bolsters the idea that Camillo's primary motivation to return home is his concern for the king of Sicily's well-being in his absence.</w:t>
        <w:br/>
        <w:br/>
        <w:t>错误原因：文中划线部分并未强调“primary motivation”，而是把对国王的安慰视作“another spur”（另一推动力），且带有推测语气，非主要动机。【过度推断】</w:t>
        <w:br/>
        <w:br/>
        <w:t>**B 选项** ❌</w:t>
        <w:br/>
        <w:t>&gt; It suggests that Camillo feels compelled to persuade Polixenes that Camillo's decision to leave the court is justified.</w:t>
        <w:br/>
        <w:br/>
        <w:t>错误原因：划线部分并无说服Polixenes的语气，更像是陈述动机，且语气谦虚，不是强迫说服。【无中生有】</w:t>
        <w:br/>
        <w:br/>
        <w:t>**C 选项** ❌</w:t>
        <w:br/>
        <w:t>&gt; It establishes Camillo's hope that Polixenes will be comforted knowing that Camillo isn't departing at his own discretion.</w:t>
        <w:br/>
        <w:br/>
        <w:t>错误原因：文中没有任何信息显示Camillo想让Polixenes感到安慰或关注是否“自己决定”离开。【无中生有】</w:t>
        <w:br/>
        <w:br/>
        <w:t>**D 选项** ✅</w:t>
        <w:br/>
        <w:t>&gt; It conveys Camillo's recognition that one benefit his presence may afford the king of Sicily is merely speculative.</w:t>
        <w:br/>
        <w:br/>
        <w:t>正确原因：划线部分用“might be some allay—or I o'ereven presume to think so”明确表达了安慰国王只是推测，显示Camillo对这一点的认识和谦虚态度。</w:t>
        <w:br/>
        <w:br/>
        <w:t>---</w:t>
        <w:br/>
        <w:br/>
        <w:t>## 核心解题技巧</w:t>
        <w:br/>
        <w:br/>
        <w:t>&gt; 💡 本题关键在于把握划线部分中的语气词和修辞结构，如“might be”、“or I o'ereven presume to think so”，它们显示了Camillo对自己作用的推测和谦虚态度，排除强调确定性或说服他人的选项，锁定表达“推测性”的选项D。</w:t>
      </w:r>
    </w:p>
    <w:p/>
    <w:p>
      <w:r>
        <w:rPr>
          <w:rFonts w:ascii="Microsoft YaHei" w:hAnsi="Microsoft YaHei" w:eastAsia="Microsoft YaHei"/>
          <w:b/>
          <w:sz w:val="26"/>
        </w:rPr>
        <w:t>536.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The fecal-steroidal profile of pronghorn is clearly distinct from those of other ungulates. By contrast, bison dung cannot be distinguished from elk dung based solely on their fecal-steroidal profiles, as both contain similar levels of beta-sitosterol and cholestanone, among other sterols. The relative levels of fecal zoosterols (steroids with animal origins), such as coprostanol and epi-coprostanol, in layers of lake bed sediments at Buffalo Ford Lake in Yellowstone National Park show that bison, elk, or both have been the dominant ungulate species in the lake's watershed for at least the last 2,000 years.</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offers context that helps account for the finding that the dominant ungulate species in the Buffalo Ford Lake watershed have been largely unchanged for at least 2,000 years.</w:t>
        <w:br/>
        <w:t>B. It presents an observation that supports an argument about why the dominant ungulate species in the Buffalo Ford Lake watershed shifted over the course of the last 2,000 years.</w:t>
        <w:br/>
        <w:t>C. It describes an assumption about two types of ungulates' fecal-steroidal profiles that the research on Buffalo Ford Lake sediment calls into question.</w:t>
        <w:br/>
        <w:t>D. It provides information that explains why the data from Buffalo Ford Lake allow for multiple possibilities regarding the dominant ungulate species in the watershed.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本题为文章结构题，核心任务是理解文章中划线句的功能，即该句在全文中起到什么作用，帮助理解作者的论证逻辑。</w:t>
        <w:br/>
        <w:br/>
        <w:t>---</w:t>
        <w:br/>
        <w:br/>
        <w:t>## 文章逻辑拆解</w:t>
        <w:br/>
        <w:br/>
        <w:t>**第1句：**</w:t>
        <w:br/>
        <w:t>&gt; The fecal-steroidal profile of pronghorn is clearly distinct from those of other ungulates.</w:t>
        <w:br/>
        <w:br/>
        <w:t>👉 说明羚羊的粪便类固醇特征明显不同，提出对比背景。</w:t>
        <w:br/>
        <w:br/>
        <w:t>**第2句（划线部分）：**</w:t>
        <w:br/>
        <w:t>&gt; By contrast, bison dung cannot be distinguished from elk dung based solely on their fecal-steroidal profiles, as both contain similar levels of beta-sitosterol and cholestanone, among other sterols.</w:t>
        <w:br/>
        <w:br/>
        <w:t>👉 对比说明：野牛和麋鹿的粪便类固醇特征相似，难以区分。</w:t>
        <w:br/>
        <w:br/>
        <w:t>**第3句：**</w:t>
        <w:br/>
        <w:t>&gt; The relative levels of fecal zoosterols (steroids with animal origins), such as coprostanol and epi-coprostanol, in layers of lake bed sediments at Buffalo Ford Lake in Yellowstone National Park show that bison, elk, or both have been the dominant ungulate species in the lake's watershed for at least the last 2,000 years.</w:t>
        <w:br/>
        <w:br/>
        <w:t>👉 说明根据湖底沉积物中动物来源类固醇数据，推断过去2000年该区域主要的有蹄类动物是野牛、麋鹿或两者之一。</w:t>
        <w:br/>
        <w:br/>
        <w:t>---</w:t>
        <w:br/>
        <w:br/>
        <w:t>## 结构总结</w:t>
        <w:br/>
        <w:br/>
        <w:t>| 段落位置 | 内容与逻辑功能 |</w:t>
        <w:br/>
        <w:t>|:---------|:--------------|</w:t>
        <w:br/>
        <w:t>| 第一句    | 说明羚羊粪便类固醇特征明显不同，作为对比背景。 |</w:t>
        <w:br/>
        <w:t>| 第二句    | 对比说明野牛和麋鹿粪便类固醇相似，难以区分，强调数据限制。 |</w:t>
        <w:br/>
        <w:t>| 第三句    | 利用湖底沉积物数据推断过去2000年该地有蹄类动物主导种类，存在多种可能。 |</w:t>
        <w:br/>
        <w:br/>
        <w:t>---</w:t>
        <w:br/>
        <w:br/>
        <w:t>## 逐项分析选项</w:t>
        <w:br/>
        <w:br/>
        <w:t>**A 选项** ❌</w:t>
        <w:br/>
        <w:t>&gt; It offers context that helps account for the finding that the dominant ungulate species in the Buffalo Ford Lake watershed have been largely unchanged for at least 2,000 years.</w:t>
        <w:br/>
        <w:br/>
        <w:t>错误原因：文中划线句主要说明的是野牛和麋鹿粪便难以区分，不是解释为何主导种类未变。文章第三句才是说明“2000年未变”的结论，划线句仅说明数据难以区分。</w:t>
        <w:br/>
        <w:t>错误类型：【无中生有】</w:t>
        <w:br/>
        <w:br/>
        <w:t>**B 选项** ❌</w:t>
        <w:br/>
        <w:t>&gt; It presents an observation that supports an argument about why the dominant ungulate species in the Buffalo Ford Lake watershed shifted over the course of the last 2,000 years.</w:t>
        <w:br/>
        <w:br/>
        <w:t>错误原因：文章并未提及主导有蹄类物种发生了变化，且划线句没有支持“物种变化”的论点。</w:t>
        <w:br/>
        <w:t>错误类型：【方向相反】</w:t>
        <w:br/>
        <w:br/>
        <w:t>**C 选项** ❌</w:t>
        <w:br/>
        <w:t>&gt; It describes an assumption about two types of ungulates' fecal-steroidal profiles that the research on Buffalo Ford Lake sediment calls into question.</w:t>
        <w:br/>
        <w:br/>
        <w:t>错误原因：划线句不是描述假设，而是直接陈述事实；研究也未质疑这一事实，而是基于此事实得出结论。</w:t>
        <w:br/>
        <w:t>错误类型：【偷换概念】</w:t>
        <w:br/>
        <w:br/>
        <w:t>**D 选项** ✅</w:t>
        <w:br/>
        <w:t>&gt; It provides information that explains why the data from Buffalo Ford Lake allow for multiple possibilities regarding the dominant ungulate species in the watershed.</w:t>
        <w:br/>
        <w:br/>
        <w:t>正确原因：划线句说明野牛和麋鹿粪便类固醇相似，难以区分，因而湖底沉积物数据不能明确区分主导种类，支持第三句提出的“野牛、麋鹿或两者之一”均有可能的结论。</w:t>
        <w:br/>
        <w:br/>
        <w:t>---</w:t>
        <w:br/>
        <w:br/>
        <w:t>## 核心解题技巧</w:t>
        <w:br/>
        <w:br/>
        <w:t>&gt; 💡 本题关键在于抓住划线句中的转折词“By contrast”（对比），理解其承接前文“羚羊粪便特征明显不同”与后文“野牛与麋鹿难区分”的对比关系，进而把握划线句在全文中的作用是说明数据的局限性，解释为什么湖底数据无法确定单一主导物种，从而排除与“物种变化”“未变解释”无关的选项，锁定正确答案D。</w:t>
      </w:r>
    </w:p>
    <w:p/>
    <w:p>
      <w:r>
        <w:rPr>
          <w:rFonts w:ascii="Microsoft YaHei" w:hAnsi="Microsoft YaHei" w:eastAsia="Microsoft YaHei"/>
          <w:b/>
          <w:sz w:val="26"/>
        </w:rPr>
        <w:t>537.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The following text is from Rachel Heng's 2023 novel The Great Reclamation. Ah Boon is fishing off the coast of Singapore.</w:t>
        <w:br/>
        <w:br/>
        <w:t>When he pulled up the nets, they contained only one kind of fish — black pomfrets, the flat diamonds of their bodies slick in the morning light. This uniformity did not surprise him; over the years, he'd learned that the waters here were temperamental. They could be relied upon for a good catch, but from time to time threw up only prawns or squid, and other times colorful varieties of fish that weren't even supposed to be found in this region. He'd grown to accept the unpredictability, embracing it as a game to be played, like the reading of tea leaves or the grooves of a palm.</w:t>
      </w:r>
    </w:p>
    <w:p>
      <w:r>
        <w:rPr>
          <w:rFonts w:ascii="Microsoft YaHei" w:hAnsi="Microsoft YaHei" w:eastAsia="Microsoft YaHei"/>
          <w:b/>
          <w:sz w:val="22"/>
        </w:rPr>
        <w:t>题干：</w:t>
      </w:r>
      <w:r>
        <w:rPr>
          <w:rFonts w:ascii="Microsoft YaHei" w:hAnsi="Microsoft YaHei" w:eastAsia="Microsoft YaHei"/>
          <w:sz w:val="22"/>
        </w:rPr>
        <w:br/>
        <w:t>Taken together, the three underlined portions most clearly serve which function in the text as a whole?</w:t>
      </w:r>
    </w:p>
    <w:p>
      <w:r>
        <w:rPr>
          <w:rFonts w:ascii="Microsoft YaHei" w:hAnsi="Microsoft YaHei" w:eastAsia="Microsoft YaHei"/>
          <w:b/>
          <w:sz w:val="22"/>
        </w:rPr>
        <w:t>选项：</w:t>
      </w:r>
      <w:r>
        <w:rPr>
          <w:rFonts w:ascii="Microsoft YaHei" w:hAnsi="Microsoft YaHei" w:eastAsia="Microsoft YaHei"/>
          <w:sz w:val="22"/>
        </w:rPr>
        <w:br/>
        <w:t>A. They illustrate the changeable nature of the fishing grounds where Ah Boon is.</w:t>
        <w:br/>
        <w:t>B. They underscore Ah Boon's lack of surprise at seeing sea creatures that aren't usually found in the region.</w:t>
        <w:br/>
        <w:t>C. They provide examples of what Ah Boon most frequently catches in the area.</w:t>
        <w:br/>
        <w:t>D. They emphasize the wide variety of sea creatures that Ah Boon has caught on this particular fishing trip.</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这是细节理解题，核心任务是准确把握文中划线部分在整体语境中的作用，理解它们如何服务于作者表达的主旨。</w:t>
        <w:br/>
        <w:br/>
        <w:t>---</w:t>
        <w:br/>
        <w:br/>
        <w:t>## 文章逻辑拆解</w:t>
        <w:br/>
        <w:br/>
        <w:t>**第1句：**</w:t>
        <w:br/>
        <w:t>&gt; When he pulled up the nets, they contained only one kind of fish — black pomfrets, the flat diamonds of their bodies slick in the morning light.</w:t>
        <w:br/>
        <w:br/>
        <w:t>👉 描述当时捕到的鱼只有一种——黑鲳鱼，起铺垫作用，突出单一性。</w:t>
        <w:br/>
        <w:br/>
        <w:t>**第2句：**</w:t>
        <w:br/>
        <w:t>&gt; This uniformity did not surprise him; over the years, he'd learned that the waters here were temperamental.</w:t>
        <w:br/>
        <w:br/>
        <w:t>👉 表明鱼种单一不令人惊讶，介绍渔场水域“temperamental（变化无常）”的特性。</w:t>
        <w:br/>
        <w:br/>
        <w:t>**第3句：**</w:t>
        <w:br/>
        <w:t>&gt; They could be relied upon for a good catch, but from time to time threw up only prawns or squid, and other times colorful varieties of fish that weren't even supposed to be found in this region.</w:t>
        <w:br/>
        <w:br/>
        <w:t>👉 通过列举不同种类海鲜，具体说明水域变化无常的表现。</w:t>
        <w:br/>
        <w:br/>
        <w:t>**第4句：**</w:t>
        <w:br/>
        <w:t>&gt; He'd grown to accept the unpredictability, embracing it as a game to be played, like the reading of tea leaves or the grooves of a palm.</w:t>
        <w:br/>
        <w:br/>
        <w:t>👉 总结Ah Boon对水域变化的态度，表达他接受并享受这种不可预测性。</w:t>
        <w:br/>
        <w:br/>
        <w:t>---</w:t>
        <w:br/>
        <w:br/>
        <w:t>## 结构总结</w:t>
        <w:br/>
        <w:br/>
        <w:t>| 段落位置 | 内容 |</w:t>
        <w:br/>
        <w:t>|:---------|:-----|</w:t>
        <w:br/>
        <w:t>| 第一句 | 描述这次捕到的鱼只有黑鲳鱼，突出捕获的单一性。 |</w:t>
        <w:br/>
        <w:t>| 第二句 | 解释这种单一性不意外，说明水域性格“temperamental”。 |</w:t>
        <w:br/>
        <w:t>| 第三句 | 通过举例（虾、鱿鱼、五彩鱼）具体展示水域的多变性。 |</w:t>
        <w:br/>
        <w:t>| 第四句 | 表达Ah Boon接受并享受水域的不可预测性。 |</w:t>
        <w:br/>
        <w:br/>
        <w:t>---</w:t>
        <w:br/>
        <w:br/>
        <w:t>## 逐项分析选项</w:t>
        <w:br/>
        <w:br/>
        <w:t>**A 选项** ✅</w:t>
        <w:br/>
        <w:t>&gt; They illustrate the changeable nature of the fishing grounds where Ah Boon is.</w:t>
        <w:br/>
        <w:br/>
        <w:t>正确。三处划线（black pomfrets / prawns or squid / colorful varieties of fish）分别代表不同捕获的海鲜种类，体现水域的多变性，正对应文中“waters here were temperamental”以及后文举例说明的作用。</w:t>
        <w:br/>
        <w:br/>
        <w:t>**B 选项** ❌</w:t>
        <w:br/>
        <w:t>&gt; They underscore Ah Boon's lack of surprise at seeing sea creatures that aren't usually found in the region.</w:t>
        <w:br/>
        <w:br/>
        <w:t>错误。文中确实提到Ah Boon不惊讶，但划线部分主要是举例说明水域变化，并非专门突出“lack of surprise”，该选项范围过窄且偏重感情态度，与划线内容主旨不符。【以偏概全】</w:t>
        <w:br/>
        <w:br/>
        <w:t>**C 选项** ❌</w:t>
        <w:br/>
        <w:t>&gt; They provide examples of what Ah Boon most frequently catches in the area.</w:t>
        <w:br/>
        <w:br/>
        <w:t>错误。划线部分举例的是“从时常捕获到的单一鱼类”到“偶尔捕获的虾、鱿鱼、色彩斑斓的鱼”，并不限定为“最频繁”捕获的种类，文中强调的是变化无常而非频率。【偷换概念】</w:t>
        <w:br/>
        <w:br/>
        <w:t>**D 选项** ❌</w:t>
        <w:br/>
        <w:t>&gt; They emphasize the wide variety of sea creatures that Ah Boon has caught on this particular fishing trip.</w:t>
        <w:br/>
        <w:br/>
        <w:t>错误。文章开头明确说这次只捕到一种鱼（black pomfrets），划线部分分别来自不同时间的不同捕获，非指“这次”捕获多样海鲜，和原文信息矛盾。【方向相反】</w:t>
        <w:br/>
        <w:br/>
        <w:t>---</w:t>
        <w:br/>
        <w:br/>
        <w:t>## 核心解题技巧</w:t>
        <w:br/>
        <w:br/>
        <w:t>&gt; 💡 本题关键在于理解划线部分是通过列举不同海鲜种类来体现水域“temperamental（多变）”的特点，尤其注意转折词“but from time to time”暗示变化而非单一，排除强调单次捕获或频率的选项，锁定体现水域变化性的选项A。</w:t>
        <w:br/>
        <w:br/>
        <w:t>---</w:t>
      </w:r>
    </w:p>
    <w:p/>
    <w:p>
      <w:r>
        <w:rPr>
          <w:rFonts w:ascii="Microsoft YaHei" w:hAnsi="Microsoft YaHei" w:eastAsia="Microsoft YaHei"/>
          <w:b/>
          <w:sz w:val="26"/>
        </w:rPr>
        <w:t>538.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The scenario of a dwarf mongoose engaging in territorial conflict with an outgroup dwarf mongoose illustrates a major dimension of social life across animal species, from the solitary to those with complex sociality: intraspecific contact with perceived outsiders. Though one prominent hypothesis posits that sophisticated cognitive adaptations are primarily driven by the demands of various behaviors within established social groups (e.g., cooperative response to predation), interactions with same-species outsiders arguably contribute comparably by favoring nuanced analysis (e.g. evaluation of relative physical status).</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establishes that perceiving an individual of the same species as an outsider exemplifies the kind of analysis mentioned later in the text.</w:t>
        <w:br/>
        <w:t>B. It identifies a particular type of social interaction whose relevance to higher cognition in animals is the overall focus of the text.</w:t>
        <w:br/>
        <w:t>C. It narrows the text's focus from the full complement of social life dimensions across species to one applicable to only a subset of species.</w:t>
        <w:br/>
        <w:t>D. It defines a scientific term central to the text's discussion of the role of complex sociality in driving cognitive adaptations in animals.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这是主旨理解题，核心任务是理解文中划线部分在全文中的作用，判断它是如何定位或支持全文论述的。</w:t>
        <w:br/>
        <w:br/>
        <w:t>---</w:t>
        <w:br/>
        <w:br/>
        <w:t>## 文章逻辑拆解</w:t>
        <w:br/>
        <w:br/>
        <w:t>**第1句：**</w:t>
        <w:br/>
        <w:t>&gt; The scenario of a dwarf mongoose engaging in territorial conflict with an outgroup dwarf mongoose illustrates a major dimension of social life across animal species, from the solitary to those with complex sociality: intraspecific contact with perceived outsiders.</w:t>
        <w:br/>
        <w:br/>
        <w:t>👉 说明了文中以矮獴之间的冲突为例，展示了动物社会生活中一个重要方面：同种个体之间与外来者的接触，提出了全文的主题范围。</w:t>
        <w:br/>
        <w:br/>
        <w:t>**第2句：**</w:t>
        <w:br/>
        <w:t>&gt; Though one prominent hypothesis posits that sophisticated cognitive adaptations are primarily driven by the demands of various behaviors within established social groups (e.g., cooperative response to predation), interactions with same-species outsiders arguably contribute comparably by favoring nuanced analysis (e.g. evaluation of relative physical status).</w:t>
        <w:br/>
        <w:br/>
        <w:t>👉 介绍了一个假设，指出复杂认知能力不仅来源于群体内部行为的需求，也来自于与同种外来者的互动，这两者共同推动认知进化。</w:t>
        <w:br/>
        <w:br/>
        <w:t>---</w:t>
        <w:br/>
        <w:br/>
        <w:t>## 结构总结</w:t>
        <w:br/>
        <w:br/>
        <w:t>| 段落位置 | 内容及逻辑功能 |</w:t>
        <w:br/>
        <w:t>|:---------|:--------------|</w:t>
        <w:br/>
        <w:t>| 第一句 | 以矮獴为例，提出“与同种外来者接触”是动物社会生活的一个重要维度（提出观点） |</w:t>
        <w:br/>
        <w:t>| 第二句 | 介绍认知进化的假设，强调同种外来者互动对复杂认知的推动作用（对比与补充） |</w:t>
        <w:br/>
        <w:br/>
        <w:t>---</w:t>
        <w:br/>
        <w:br/>
        <w:t>## 逐项分析选项</w:t>
        <w:br/>
        <w:br/>
        <w:t>**A 选项** ❌</w:t>
        <w:br/>
        <w:t>&gt; It establishes that perceiving an individual of the same species as an outsider exemplifies the kind of analysis mentioned later in the text.</w:t>
        <w:br/>
        <w:br/>
        <w:t>错误原因：划线部分并非举例说明“分析”的具体类型，而是直接指出一个社会互动的类别。文中“evaluation of relative physical status”是后文举例，划线部分并未具体说明此类分析。【过度推断】</w:t>
        <w:br/>
        <w:br/>
        <w:t>**B 选项** ✅</w:t>
        <w:br/>
        <w:t>&gt; It identifies a particular type of social interaction whose relevance to higher cognition in animals is the overall focus of the text.</w:t>
        <w:br/>
        <w:br/>
        <w:t>正确原因：划线部分明确指出了“intraspecific contact with perceived outsiders”（同种外来者接触）这一社会互动类型，后文则讨论其对认知进化的重要性，符合全文主旨。</w:t>
        <w:br/>
        <w:br/>
        <w:t>**C 选项** ❌</w:t>
        <w:br/>
        <w:t>&gt; It narrows the text's focus from the full complement of social life dimensions across species to one applicable to only a subset of species.</w:t>
        <w:br/>
        <w:br/>
        <w:t>错误原因：划线部分指出的是一个跨物种普遍存在的维度（“across animal species, from the solitary to those with complex sociality”），而非缩小范围。【方向相反】</w:t>
        <w:br/>
        <w:br/>
        <w:t>**D 选项** ❌</w:t>
        <w:br/>
        <w:t>&gt; It defines a scientific term central to the text's discussion of the role of complex sociality in driving cognitive adaptations in animals.</w:t>
        <w:br/>
        <w:br/>
        <w:t>错误原因：划线部分并非定义某科学术语，而是提出一个社会生活的维度，且文中未对其进行正式定义。【偷换概念】</w:t>
        <w:br/>
        <w:br/>
        <w:t>---</w:t>
        <w:br/>
        <w:br/>
        <w:t>## 核心解题技巧</w:t>
        <w:br/>
        <w:br/>
        <w:t>&gt; 💡 本题关键在于定位划线部分的功能。注意句中冒号前后的结构关系，冒号前提出例子，冒号后定义主题——这提示划线部分是“提出主题词汇”。结合后文关于认知进化的论述，划线部分即指出文章关注的社会互动类型，从而锁定B选项。其他选项常因误解划线部分的功能（定义、举例、范围缩小）而被排除。</w:t>
        <w:br/>
        <w:br/>
        <w:t>---</w:t>
      </w:r>
    </w:p>
    <w:p/>
    <w:p>
      <w:r>
        <w:rPr>
          <w:rFonts w:ascii="Microsoft YaHei" w:hAnsi="Microsoft YaHei" w:eastAsia="Microsoft YaHei"/>
          <w:b/>
          <w:sz w:val="26"/>
        </w:rPr>
        <w:t>539.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Text 1</w:t>
        <w:br/>
        <w:t>Sir Geoffrey Luttrell paid for the making of the Luttrell Psalter, a medieval record of religious songs illustrated with striking images. Not all of Luttrell's actions were admirable, however. Most infamously, he participated in what was essentially a private war against Sempringham Priory, a monastery near his manor, even making off with 500 pounds' worth of monastery property during a raid. Historians shouldn't overlook this fault in his character.</w:t>
        <w:br/>
        <w:br/>
        <w:t>Text 2</w:t>
        <w:br/>
        <w:t>Some historians claim that Luttrell's poor treatment of his neighbors is as crucial to his biography as his funding of the Luttrell Psalter. But his conflict with Sempringham Priory must be seen as an indirect result of a property dispute involving land on which his manor sat: he was taking property to which he thought he had a right.</w:t>
      </w:r>
    </w:p>
    <w:p>
      <w:r>
        <w:rPr>
          <w:rFonts w:ascii="Microsoft YaHei" w:hAnsi="Microsoft YaHei" w:eastAsia="Microsoft YaHei"/>
          <w:b/>
          <w:sz w:val="22"/>
        </w:rPr>
        <w:t>题干：</w:t>
      </w:r>
      <w:r>
        <w:rPr>
          <w:rFonts w:ascii="Microsoft YaHei" w:hAnsi="Microsoft YaHei" w:eastAsia="Microsoft YaHei"/>
          <w:sz w:val="22"/>
        </w:rPr>
        <w:br/>
        <w:t>Based on the texts, how would the author of Text 2 most likely respond to the claim in the underlined sentence in Text 1?</w:t>
      </w:r>
    </w:p>
    <w:p>
      <w:r>
        <w:rPr>
          <w:rFonts w:ascii="Microsoft YaHei" w:hAnsi="Microsoft YaHei" w:eastAsia="Microsoft YaHei"/>
          <w:b/>
          <w:sz w:val="22"/>
        </w:rPr>
        <w:t>选项：</w:t>
      </w:r>
      <w:r>
        <w:rPr>
          <w:rFonts w:ascii="Microsoft YaHei" w:hAnsi="Microsoft YaHei" w:eastAsia="Microsoft YaHei"/>
          <w:sz w:val="22"/>
        </w:rPr>
        <w:br/>
        <w:t>A. By asserting that a consideration of Luttrell's behavior should take into account that he believed his actions were justified</w:t>
        <w:br/>
        <w:t>B. By agreeing that though the law might have permitted Luttrell to do so, Luttrell was wrong to have raided Sempringham Priory</w:t>
        <w:br/>
        <w:t>C. By pointing out that if Luttrell had taken the actions of which he is accused, then there would be documentation of those actions in the Luttrell Psalter</w:t>
        <w:br/>
        <w:t>D. By suggesting that whatever infractions Luttrell might have committed are outweighed by the cultural value of the Luttrell Psalter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这是态度推断题，核心任务是根据第二段作者的观点判断其对第一段划线句子的回应态度。</w:t>
        <w:br/>
        <w:br/>
        <w:t>---</w:t>
        <w:br/>
        <w:br/>
        <w:t>## 文章逻辑拆解</w:t>
        <w:br/>
        <w:br/>
        <w:t>**第1句（Text 1第一段最后句）：**</w:t>
        <w:br/>
        <w:t>&gt; Historians shouldn't overlook this fault in his character.</w:t>
        <w:br/>
        <w:br/>
        <w:t>👉 表明观点，强调历史学家不应忽视Luttrell的负面行为。</w:t>
        <w:br/>
        <w:br/>
        <w:t>---</w:t>
        <w:br/>
        <w:br/>
        <w:t>**第2句（Text 2第一句）：**</w:t>
        <w:br/>
        <w:t>&gt; Some historians claim that Luttrell's poor treatment of his neighbors is as crucial to his biography as his funding of the Luttrell Psalter.</w:t>
        <w:br/>
        <w:br/>
        <w:t>👉 说明一些历史学家认为Luttrell的负面行为和他的资助同样重要，提出对Luttrell评价的争议。</w:t>
        <w:br/>
        <w:br/>
        <w:t>---</w:t>
        <w:br/>
        <w:br/>
        <w:t>**第3句（Text 2第二句）：**</w:t>
        <w:br/>
        <w:t>&gt; But his conflict with Sempringham Priory must be seen as an indirect result of a property dispute involving land on which his manor sat: he was taking property to which he thought he had a right.</w:t>
        <w:br/>
        <w:br/>
        <w:t>👉 转折并解释原因，认为Luttrell的行为是源于他认为自己有权利的土地纠纷，暗示其行为有其合理性。</w:t>
        <w:br/>
        <w:br/>
        <w:t>---</w:t>
        <w:br/>
        <w:br/>
        <w:t>## 结构总结</w:t>
        <w:br/>
        <w:br/>
        <w:t>| 段落位置 | 内容及逻辑功能                                   |</w:t>
        <w:br/>
        <w:t>|:---------|:----------------------------------------------|</w:t>
        <w:br/>
        <w:t>| Text 1最后一句 | 强调不应忽视Luttrell的缺点（提出观点）         |</w:t>
        <w:br/>
        <w:t>| Text 2第一句 | 说明部分历史学家重视Luttrell负面行为（提出观点） |</w:t>
        <w:br/>
        <w:t>| Text 2第二句 | 转折并解释Luttrell行为背后的合理动机（解释原因） |</w:t>
        <w:br/>
        <w:br/>
        <w:t>---</w:t>
        <w:br/>
        <w:br/>
        <w:t>## 逐项分析选项</w:t>
        <w:br/>
        <w:br/>
        <w:t>**A 选项** ✅</w:t>
        <w:br/>
        <w:t>&gt; By asserting that a consideration of Luttrell's behavior should take into account that he believed his actions were justified</w:t>
        <w:br/>
        <w:br/>
        <w:t>正确。Text 2明确指出Luttrell的行为是基于他认为自己对土地有权利，强调行为的合理动机，支持考虑他自认为正当的观点。</w:t>
        <w:br/>
        <w:br/>
        <w:t>---</w:t>
        <w:br/>
        <w:br/>
        <w:t>**B 选项** ❌【方向相反】</w:t>
        <w:br/>
        <w:t>&gt; By agreeing that though the law might have permitted Luttrell to do so, Luttrell was wrong to have raided Sempringham Priory</w:t>
        <w:br/>
        <w:br/>
        <w:t>错误。Text 2没有表示Luttrell“错”了，而是为其行为辩解，强调其合理性，方向与原文相反。</w:t>
        <w:br/>
        <w:br/>
        <w:t>---</w:t>
        <w:br/>
        <w:br/>
        <w:t>**C 选项** ❌【无中生有】</w:t>
        <w:br/>
        <w:t>&gt; By pointing out that if Luttrell had taken the actions of which he is accused, then there would be documentation of those actions in the Luttrell Psalter</w:t>
        <w:br/>
        <w:br/>
        <w:t>错误。文章中无任何关于Luttrell Psalter记载其行为的内容，此为无根据的推断。</w:t>
        <w:br/>
        <w:br/>
        <w:t>---</w:t>
        <w:br/>
        <w:br/>
        <w:t>**D 选项** ❌【无中生有】</w:t>
        <w:br/>
        <w:t>&gt; By suggesting that whatever infractions Luttrell might have committed are outweighed by the cultural value of the Luttrell Psalter</w:t>
        <w:br/>
        <w:br/>
        <w:t>错误。Text 2并未讨论文化价值与行为的权衡，完全没有涉及此内容。</w:t>
        <w:br/>
        <w:br/>
        <w:t>---</w:t>
        <w:br/>
        <w:br/>
        <w:t>## 核心解题技巧</w:t>
        <w:br/>
        <w:br/>
        <w:t>&gt; 💡 本题关键在于定位第二段中的转折词“But”以及解释原因的句子，表明作者对Luttrell行为的态度是基于其“认为有权利”的前提，故要选择强调“考虑他认为自己正当”的选项（A），排除表达否定或无根据内容的选项。划线句强调“不应忽视”，而Text 2则提出了“应考虑合理性”，形成回应态度。</w:t>
      </w:r>
    </w:p>
    <w:p/>
    <w:p>
      <w:r>
        <w:rPr>
          <w:rFonts w:ascii="Microsoft YaHei" w:hAnsi="Microsoft YaHei" w:eastAsia="Microsoft YaHei"/>
          <w:b/>
          <w:sz w:val="26"/>
        </w:rPr>
        <w:t>540.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Text 1</w:t>
        <w:br/>
        <w:t>Attempts to automate classification of music into genres have not been very successful. It is also unclear whether categorizing music by genre is useful, since genre categories are ambiguous, subjective, and simplistic. As Jin Ha Lee and Anh Thu Nguyen argue in their study of the South Korean band BTS, relationships between pieces of music may be best understood with concepts other than genre.</w:t>
        <w:br/>
        <w:br/>
        <w:t>Text 2</w:t>
        <w:br/>
        <w:t>Forró is a genre of music originally from Brazil that shares some harmonic and rhythmic similarities with the bolero genre. Automated genre classification systems typically struggle to draw distinctions in situations like this, but Yandre Costa and colleagues solved that problem by converting sound to images and having computers compare features of those images. Their approach could improve genre classification, which could have many benefits for users.</w:t>
      </w:r>
    </w:p>
    <w:p>
      <w:r>
        <w:rPr>
          <w:rFonts w:ascii="Microsoft YaHei" w:hAnsi="Microsoft YaHei" w:eastAsia="Microsoft YaHei"/>
          <w:b/>
          <w:sz w:val="22"/>
        </w:rPr>
        <w:t>题干：</w:t>
      </w:r>
      <w:r>
        <w:rPr>
          <w:rFonts w:ascii="Microsoft YaHei" w:hAnsi="Microsoft YaHei" w:eastAsia="Microsoft YaHei"/>
          <w:sz w:val="22"/>
        </w:rPr>
        <w:br/>
        <w:t>Based on the texts, how would the author of Text 1 most likely respond to the claim about the potential benefits of Costa and colleagues' research in Text 2?</w:t>
      </w:r>
    </w:p>
    <w:p>
      <w:r>
        <w:rPr>
          <w:rFonts w:ascii="Microsoft YaHei" w:hAnsi="Microsoft YaHei" w:eastAsia="Microsoft YaHei"/>
          <w:b/>
          <w:sz w:val="22"/>
        </w:rPr>
        <w:t>选项：</w:t>
      </w:r>
      <w:r>
        <w:rPr>
          <w:rFonts w:ascii="Microsoft YaHei" w:hAnsi="Microsoft YaHei" w:eastAsia="Microsoft YaHei"/>
          <w:sz w:val="22"/>
        </w:rPr>
        <w:br/>
        <w:t>A. By suggesting that future research may provide substantial advancements in the field of automated genre classification</w:t>
        <w:br/>
        <w:t>B. By asserting that genre classifications may not be the most helpful way to think about music</w:t>
        <w:br/>
        <w:t>C. By arguing that some genres are more easily recognized by classification systems than others</w:t>
        <w:br/>
        <w:t>D. By emphasizing that humans do not necessarily enjoy every recording in a genre they claim to prefer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这是观点态度题，核心任务是根据两段文本内容判断Text 1的作者如何回应Text 2中关于自动音乐分类潜在益处的观点。</w:t>
        <w:br/>
        <w:br/>
        <w:t>---</w:t>
        <w:br/>
        <w:br/>
        <w:t>## 文章逻辑拆解</w:t>
        <w:br/>
        <w:br/>
        <w:t>**Text 1 第1句：**</w:t>
        <w:br/>
        <w:t>&gt; Attempts to automate classification of music into genres have not been very successful.</w:t>
        <w:br/>
        <w:br/>
        <w:t>👉 提出观点：自动化音乐分类未取得显著成功。</w:t>
        <w:br/>
        <w:br/>
        <w:t>**Text 1 第2句：**</w:t>
        <w:br/>
        <w:t>&gt; It is also unclear whether categorizing music by genre is useful, since genre categories are ambiguous, subjective, and simplistic.</w:t>
        <w:br/>
        <w:br/>
        <w:t>👉 质疑原因：质疑按流派分类的有用性，因其模糊、主观且过于简单。</w:t>
        <w:br/>
        <w:br/>
        <w:t>**Text 1 第3句：**</w:t>
        <w:br/>
        <w:t>&gt; As Jin Ha Lee and Anh Thu Nguyen argue in their study of the South Korean band BTS, relationships between pieces of music may be best understood with concepts other than genre.</w:t>
        <w:br/>
        <w:br/>
        <w:t>👉 提出替代观点：音乐间关系可能更适合用非流派的概念理解。</w:t>
        <w:br/>
        <w:br/>
        <w:t>---</w:t>
        <w:br/>
        <w:br/>
        <w:t>**Text 2 第1句：**</w:t>
        <w:br/>
        <w:t>&gt; Forró is a genre of music originally from Brazil that shares some harmonic and rhythmic similarities with the bolero genre.</w:t>
        <w:br/>
        <w:br/>
        <w:t>👉 举例说明：介绍Forró与bolero的相似性，暗示分类难点。</w:t>
        <w:br/>
        <w:br/>
        <w:t>**Text 2 第2句：**</w:t>
        <w:br/>
        <w:t>&gt; Automated genre classification systems typically struggle to draw distinctions in situations like this, but Yandre Costa and colleagues solved that problem by converting sound to images and having computers compare features of those images.</w:t>
        <w:br/>
        <w:br/>
        <w:t>👉 说明问题及解决方案：自动分类难区分相似流派，Costa团队用图像化方法解决。</w:t>
        <w:br/>
        <w:br/>
        <w:t>**Text 2 第3句：**</w:t>
        <w:br/>
        <w:t>&gt; Their approach could improve genre classification, which could have many benefits for users.</w:t>
        <w:br/>
        <w:br/>
        <w:t>👉 观点陈述：该方法可能提升分类效果，带来用户益处。</w:t>
        <w:br/>
        <w:br/>
        <w:t>---</w:t>
        <w:br/>
        <w:br/>
        <w:t>## 结构总结</w:t>
        <w:br/>
        <w:br/>
        <w:t>| 段落位置 | 内容                                 |</w:t>
        <w:br/>
        <w:t>|:---------|:------------------------------------|</w:t>
        <w:br/>
        <w:t>| Text 1 第1句 | 自动音乐分类未成功                   |</w:t>
        <w:br/>
        <w:t>| Text 1 第2句 | 质疑流派分类的有用性及其模糊主观性   |</w:t>
        <w:br/>
        <w:t>| Text 1 第3句 | 提出用非流派概念更好理解音乐关系     |</w:t>
        <w:br/>
        <w:t>| Text 2 第1句 | 举例说明相似流派难分类               |</w:t>
        <w:br/>
        <w:t>| Text 2 第2句 | 说明自动分类难点及Costa团队解决方案 |</w:t>
        <w:br/>
        <w:t>| Text 2 第3句 | 该方法可能改进分类并带来用户益处     |</w:t>
        <w:br/>
        <w:br/>
        <w:t>---</w:t>
        <w:br/>
        <w:br/>
        <w:t>## 逐项分析选项</w:t>
        <w:br/>
        <w:br/>
        <w:t>**A 选项** ❌【过度推断】</w:t>
        <w:br/>
        <w:t>&gt; By suggesting that future research may provide substantial advancements in the field of automated genre classification</w:t>
        <w:br/>
        <w:br/>
        <w:t>Text 1中并未表达对未来自动分类研究会有重大进展的期待，反而强调分类未成功且流派分类本身存疑，故此选项为过度推断。</w:t>
        <w:br/>
        <w:br/>
        <w:t>**B 选项** ✅（正确）</w:t>
        <w:br/>
        <w:t>&gt; By asserting that genre classifications may not be the most helpful way to think about music</w:t>
        <w:br/>
        <w:br/>
        <w:t>Text 1明确指出流派分类模糊且主观，且提出用非流派概念理解音乐关系更合适，直接支持此选项。</w:t>
        <w:br/>
        <w:br/>
        <w:t>**C 选项** ❌【无中生有】</w:t>
        <w:br/>
        <w:t>&gt; By arguing that some genres are more easily recognized by classification systems than others</w:t>
        <w:br/>
        <w:br/>
        <w:t>Text 1未涉及不同流派识别难易的比较，未出现此类观点，属于无中生有。</w:t>
        <w:br/>
        <w:br/>
        <w:t>**D 选项** ❌【无中生有】</w:t>
        <w:br/>
        <w:t>&gt; By emphasizing that humans do not necessarily enjoy every recording in a genre they claim to prefer</w:t>
        <w:br/>
        <w:br/>
        <w:t>Text 1未提及听众喜好或享受与流派偏好的关系，完全无关，属于无中生有。</w:t>
        <w:br/>
        <w:br/>
        <w:t>---</w:t>
        <w:br/>
        <w:br/>
        <w:t>## 核心解题技巧</w:t>
        <w:br/>
        <w:br/>
        <w:t>&gt; 💡 本题关键在于捕捉Text 1对“genre classification”本身的怀疑态度及提出的替代思路，注意转折词“since”、“may be best understood with concepts other than genre”锁定作者不赞同Text 2对自动分类潜在益处的乐观观点，从而排除A、C、D选项，选B最符合Text 1作者的核心立场。</w:t>
      </w:r>
    </w:p>
    <w:p/>
    <w:p>
      <w:r>
        <w:rPr>
          <w:rFonts w:ascii="Microsoft YaHei" w:hAnsi="Microsoft YaHei" w:eastAsia="Microsoft YaHei"/>
          <w:b/>
          <w:sz w:val="26"/>
        </w:rPr>
        <w:t>541.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Text 1</w:t>
        <w:br/>
        <w:t>One challenge faced by researchers studying global urbanization is that countries may define urban settlements differently. Many countries define urban settlements based on the number of people living in them. However, countries do not all use the same number; for example, Greenland uses a minimum population of 200, while the Netherlands uses 20,000. Other countries use a combination of population and other factors. This variation makes it difficult for researchers to compare aspects of urbanization in different countries.</w:t>
        <w:br/>
        <w:br/>
        <w:t>Text 2</w:t>
        <w:br/>
        <w:t>Recently, a group of six international organizations developed global definitions of common types of settlements. The group developed a new measure called the "degree of urbanization." This new measure establishes global criteria used to define three types of settlements (cities, towns, and rural areas) and allows researchers to better understand global urbanization rates.</w:t>
      </w:r>
    </w:p>
    <w:p>
      <w:r>
        <w:rPr>
          <w:rFonts w:ascii="Microsoft YaHei" w:hAnsi="Microsoft YaHei" w:eastAsia="Microsoft YaHei"/>
          <w:b/>
          <w:sz w:val="22"/>
        </w:rPr>
        <w:t>题干：</w:t>
      </w:r>
      <w:r>
        <w:rPr>
          <w:rFonts w:ascii="Microsoft YaHei" w:hAnsi="Microsoft YaHei" w:eastAsia="Microsoft YaHei"/>
          <w:sz w:val="22"/>
        </w:rPr>
        <w:br/>
        <w:t>Based on the texts, how would the author of Text 2 most likely respond to the problem presented in Text 1?</w:t>
      </w:r>
    </w:p>
    <w:p>
      <w:r>
        <w:rPr>
          <w:rFonts w:ascii="Microsoft YaHei" w:hAnsi="Microsoft YaHei" w:eastAsia="Microsoft YaHei"/>
          <w:b/>
          <w:sz w:val="22"/>
        </w:rPr>
        <w:t>选项：</w:t>
      </w:r>
      <w:r>
        <w:rPr>
          <w:rFonts w:ascii="Microsoft YaHei" w:hAnsi="Microsoft YaHei" w:eastAsia="Microsoft YaHei"/>
          <w:sz w:val="22"/>
        </w:rPr>
        <w:br/>
        <w:t>A. By suggesting that researchers focus on topics besides urbanization</w:t>
        <w:br/>
        <w:t>B. By noting that a possible solution to the problem is available</w:t>
        <w:br/>
        <w:t>C. By recommending that a specific institution should further investigate the problem</w:t>
        <w:br/>
        <w:t>D. By supplying additional ways in which urbanization research is difficult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这是一道细节理解题，核心任务是根据文章内容判断第二段作者对第一段提出问题的态度和回应。</w:t>
        <w:br/>
        <w:br/>
        <w:t>---</w:t>
        <w:br/>
        <w:br/>
        <w:t>## 文章逻辑拆解</w:t>
        <w:br/>
        <w:br/>
        <w:t>**第1句（Text 1第一句）：**</w:t>
        <w:br/>
        <w:t>&gt; One challenge faced by researchers studying global urbanization is that countries may define urban settlements differently.</w:t>
        <w:br/>
        <w:br/>
        <w:t>👉 提出问题：说明研究全球城市化时面临的挑战。</w:t>
        <w:br/>
        <w:br/>
        <w:t>**第2句（Text 1第二句）：**</w:t>
        <w:br/>
        <w:t>&gt; Many countries define urban settlements based on the number of people living in them.</w:t>
        <w:br/>
        <w:br/>
        <w:t>👉 解释原因：说明定义城市化的常见标准是人口数量。</w:t>
        <w:br/>
        <w:br/>
        <w:t>**第3句（Text 1第三句）：**</w:t>
        <w:br/>
        <w:t>&gt; However, countries do not all use the same number; for example, Greenland uses a minimum population of 200, while the Netherlands uses 20,000.</w:t>
        <w:br/>
        <w:br/>
        <w:t>👉 举例说明：说明不同国家标准差异很大。</w:t>
        <w:br/>
        <w:br/>
        <w:t>**第4句（Text 1第四句）：**</w:t>
        <w:br/>
        <w:t>&gt; Other countries use a combination of population and other factors.</w:t>
        <w:br/>
        <w:br/>
        <w:t>👉 补充说明：说明还有国家用多种因素定义城市化。</w:t>
        <w:br/>
        <w:br/>
        <w:t>**第5句（Text 1第五句）：**</w:t>
        <w:br/>
        <w:t>&gt; This variation makes it difficult for researchers to compare aspects of urbanization in different countries.</w:t>
        <w:br/>
        <w:br/>
        <w:t>👉 因果总结：强调这种标准差异导致比较研究困难。</w:t>
        <w:br/>
        <w:br/>
        <w:t>---</w:t>
        <w:br/>
        <w:br/>
        <w:t>**第1句（Text 2第一句）：**</w:t>
        <w:br/>
        <w:t>&gt; Recently, a group of six international organizations developed global definitions of common types of settlements.</w:t>
        <w:br/>
        <w:br/>
        <w:t>👉 说明行动：介绍国际组织制定统一定义。</w:t>
        <w:br/>
        <w:br/>
        <w:t>**第2句（Text 2第二句）：**</w:t>
        <w:br/>
        <w:t>&gt; The group developed a new measure called the "degree of urbanization."</w:t>
        <w:br/>
        <w:br/>
        <w:t>👉 介绍新工具：说明发明了新的衡量标准。</w:t>
        <w:br/>
        <w:br/>
        <w:t>**第3句（Text 2第三句）：**</w:t>
        <w:br/>
        <w:t>&gt; This new measure establishes global criteria used to define three types of settlements (cities, towns, and rural areas) and allows researchers to better understand global urbanization rates.</w:t>
        <w:br/>
        <w:br/>
        <w:t>👉 解释作用：说明新标准帮助解决了比较困难的问题。</w:t>
        <w:br/>
        <w:br/>
        <w:t>---</w:t>
        <w:br/>
        <w:br/>
        <w:t>## 结构总结</w:t>
        <w:br/>
        <w:br/>
        <w:t>| 段落位置 | 内容                                                         |</w:t>
        <w:br/>
        <w:t>|:---------|:-------------------------------------------------------------|</w:t>
        <w:br/>
        <w:t>| Text 1   | 说明全球城市化研究中定义标准不同带来的挑战及其影响            |</w:t>
        <w:br/>
        <w:t>| Text 2   | 介绍国际组织制定统一标准“degree of urbanization”，解决比较问题 |</w:t>
        <w:br/>
        <w:br/>
        <w:t>---</w:t>
        <w:br/>
        <w:br/>
        <w:t>## 逐项分析选项</w:t>
        <w:br/>
        <w:br/>
        <w:t>**A 选项** ❌</w:t>
        <w:br/>
        <w:t>&gt; By suggesting that researchers focus on topics besides urbanization</w:t>
        <w:br/>
        <w:br/>
        <w:t>错误原因：第二段并未建议放弃城市化研究，而是提出了新的解决办法。</w:t>
        <w:br/>
        <w:t>错误类型：【无中生有】</w:t>
        <w:br/>
        <w:br/>
        <w:t>**B 选项** ✅</w:t>
        <w:br/>
        <w:t>&gt; By noting that a possible solution to the problem is available</w:t>
        <w:br/>
        <w:br/>
        <w:t>正确原因：第二段明确介绍了由国际组织制定的统一标准，正是对第一段问题的解决方案。</w:t>
        <w:br/>
        <w:t>原文证据：“a group of six international organizations developed global definitions... This new measure... allows researchers to better understand global urbanization rates.”</w:t>
        <w:br/>
        <w:br/>
        <w:t>**C 选项** ❌</w:t>
        <w:br/>
        <w:t>&gt; By recommending that a specific institution should further investigate the problem</w:t>
        <w:br/>
        <w:br/>
        <w:t>错误原因：第二段提到的是六个国际组织已经采取行动，并未建议进一步调查。</w:t>
        <w:br/>
        <w:t>错误类型：【无中生有】</w:t>
        <w:br/>
        <w:br/>
        <w:t>**D 选项** ❌</w:t>
        <w:br/>
        <w:t>&gt; By supplying additional ways in which urbanization research is difficult</w:t>
        <w:br/>
        <w:br/>
        <w:t>错误原因：第二段没有增加新的困难，反而提出解决办法。</w:t>
        <w:br/>
        <w:t>错误类型：【方向相反】</w:t>
        <w:br/>
        <w:br/>
        <w:t>---</w:t>
        <w:br/>
        <w:br/>
        <w:t>## 核心解题技巧</w:t>
        <w:br/>
        <w:br/>
        <w:t>&gt; 💡 本题关键在于识别第一段提出的问题和第二段的回应关系。题干中“how would the author of Text 2 respond”暗示寻找解决方案。第二段出现关键词“developed global definitions”和“allows researchers to better understand”是解决方案的信号词，排除无中生有和方向相反选项，锁定B选项。</w:t>
      </w:r>
    </w:p>
    <w:p/>
    <w:p>
      <w:r>
        <w:rPr>
          <w:rFonts w:ascii="Microsoft YaHei" w:hAnsi="Microsoft YaHei" w:eastAsia="Microsoft YaHei"/>
          <w:b/>
          <w:sz w:val="26"/>
        </w:rPr>
        <w:t>542.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Text 1</w:t>
        <w:br/>
        <w:t>Despite how the Indian dish madras differs from Mauritius's gato pima, both dishes are described as a "curry."  The word's history, however, is fraught. It's a term created by British and Portuguese colonizers to refer to the myriad spiced sauces with ties to the Indian subcontinent. in 1973, chef Madhur Jaffrey dismissed the term "curry" as inaccurate, and in 2021 blogger Nisha Vedi Pawar suggested that people abandon the term both for its colonial origin and for its failure to grasp the intricacies of India's cuisines.</w:t>
        <w:br/>
        <w:br/>
        <w:t>Text 2</w:t>
        <w:br/>
        <w:t>Growing up in India, chef Chintan Pandya didn't encounter the term "curry" often: his family didn't cook curries, but some of his neighbors did. Although the blanket use of the term is rooted in colonialism, Pandya calls some of his dishes curries. Having traveled throughout India as part of his training, he came to appreciate the country's diverse cuisines and the diverse uses of the term "curry."</w:t>
      </w:r>
    </w:p>
    <w:p>
      <w:r>
        <w:rPr>
          <w:rFonts w:ascii="Microsoft YaHei" w:hAnsi="Microsoft YaHei" w:eastAsia="Microsoft YaHei"/>
          <w:b/>
          <w:sz w:val="22"/>
        </w:rPr>
        <w:t>题干：</w:t>
      </w:r>
      <w:r>
        <w:rPr>
          <w:rFonts w:ascii="Microsoft YaHei" w:hAnsi="Microsoft YaHei" w:eastAsia="Microsoft YaHei"/>
          <w:sz w:val="22"/>
        </w:rPr>
        <w:br/>
        <w:t>Text 1 and Text 2 present points of view about which topic?</w:t>
      </w:r>
    </w:p>
    <w:p>
      <w:r>
        <w:rPr>
          <w:rFonts w:ascii="Microsoft YaHei" w:hAnsi="Microsoft YaHei" w:eastAsia="Microsoft YaHei"/>
          <w:b/>
          <w:sz w:val="22"/>
        </w:rPr>
        <w:t>选项：</w:t>
      </w:r>
      <w:r>
        <w:rPr>
          <w:rFonts w:ascii="Microsoft YaHei" w:hAnsi="Microsoft YaHei" w:eastAsia="Microsoft YaHei"/>
          <w:sz w:val="22"/>
        </w:rPr>
        <w:br/>
        <w:t>A. The history about the peoples on the Indian subcontinent</w:t>
        <w:br/>
        <w:t>B. The use of the term "curry"</w:t>
        <w:br/>
        <w:t>C. The difference between madras and gato pima</w:t>
        <w:br/>
        <w:t>D. The best method for studying a region's cuisine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本题为主旨题，核心任务是理解两段文本共同讨论的主题，并从选项中选出最准确概括两段观点的主题。</w:t>
        <w:br/>
        <w:br/>
        <w:t>---</w:t>
        <w:br/>
        <w:br/>
        <w:t>## 文章逻辑拆解</w:t>
        <w:br/>
        <w:br/>
        <w:t>**Text 1 第一句：**</w:t>
        <w:br/>
        <w:t>&gt; Despite how the Indian dish madras differs from Mauritius's gato pima, both dishes are described as a "curry."</w:t>
        <w:br/>
        <w:br/>
        <w:t>👉 引入“curry”一词的广泛应用，指出不同菜肴都被称为“curry”。</w:t>
        <w:br/>
        <w:br/>
        <w:t>**Text 1 第二句：**</w:t>
        <w:br/>
        <w:t>&gt; The word's history, however, is fraught.</w:t>
        <w:br/>
        <w:br/>
        <w:t>👉 表明“curry”这个词的历史复杂且有争议。</w:t>
        <w:br/>
        <w:br/>
        <w:t>**Text 1 第三句：**</w:t>
        <w:br/>
        <w:t>&gt; It's a term created by British and Portuguese colonizers to refer to the myriad spiced sauces with ties to the Indian subcontinent.</w:t>
        <w:br/>
        <w:br/>
        <w:t>👉 解释“curry”一词的殖民起源及其指代范围。</w:t>
        <w:br/>
        <w:br/>
        <w:t>**Text 1 第四句：**</w:t>
        <w:br/>
        <w:t>&gt; in 1973, chef Madhur Jaffrey dismissed the term "curry" as inaccurate, and in 2021 blogger Nisha Vedi Pawar suggested that people abandon the term both for its colonial origin and for its failure to grasp the intricacies of India's cuisines.</w:t>
        <w:br/>
        <w:br/>
        <w:t>👉 举例说明不同人物对“curry”一词的批评和反对理由。</w:t>
        <w:br/>
        <w:br/>
        <w:t>---</w:t>
        <w:br/>
        <w:br/>
        <w:t>**Text 2 第一至三句：**</w:t>
        <w:br/>
        <w:t>&gt; Growing up in India, chef Chintan Pandya didn't encounter the term "curry" often: his family didn't cook curries, but some of his neighbors did. Although the blanket use of the term is rooted in colonialism, Pandya calls some of his dishes curries. Having traveled throughout India as part of his training, he came to appreciate the country's diverse cuisines and the diverse uses of the term "curry."</w:t>
        <w:br/>
        <w:br/>
        <w:t>👉 介绍另一种观点：尽管“curry”一词有殖民背景，厨师Pandya仍使用该词，并体会到其多样性。</w:t>
        <w:br/>
        <w:br/>
        <w:t>---</w:t>
        <w:br/>
        <w:br/>
        <w:t>## 结构总结</w:t>
        <w:br/>
        <w:br/>
        <w:t>| 段落位置 | 内容                                                         |</w:t>
        <w:br/>
        <w:t>|:---------|:-------------------------------------------------------------|</w:t>
        <w:br/>
        <w:t>| Text 1   | 介绍“curry”一词的使用、历史背景及批评观点                     |</w:t>
        <w:br/>
        <w:t>| Text 2   | 介绍厨师Pandya对“curry”一词的个人经历和不同看法               |</w:t>
        <w:br/>
        <w:br/>
        <w:t>---</w:t>
        <w:br/>
        <w:br/>
        <w:t>## 逐项分析选项</w:t>
        <w:br/>
        <w:br/>
        <w:t>**A 选项** ❌</w:t>
        <w:br/>
        <w:t>&gt; The history about the peoples on the Indian subcontinent</w:t>
        <w:br/>
        <w:br/>
        <w:t>错误，文章主要讨论的是“curry”一词及其使用，不是印度次大陆人民的历史。【无中生有】</w:t>
        <w:br/>
        <w:br/>
        <w:t>**B 选项** ✅</w:t>
        <w:br/>
        <w:t>&gt; The use of the term "curry"</w:t>
        <w:br/>
        <w:br/>
        <w:t>正确，两段文本都围绕“curry”一词的使用、历史和观点展开。</w:t>
        <w:br/>
        <w:br/>
        <w:t>**C 选项** ❌</w:t>
        <w:br/>
        <w:t>&gt; The difference between madras and gato pima</w:t>
        <w:br/>
        <w:br/>
        <w:t>错误，第一句提到两种菜肴的区别只是引入“curry”一词，非全文主题。【以偏概全】</w:t>
        <w:br/>
        <w:br/>
        <w:t>**D 选项** ❌</w:t>
        <w:br/>
        <w:t>&gt; The best method for studying a region's cuisine</w:t>
        <w:br/>
        <w:br/>
        <w:t>错误，文本未涉及研究地区美食的方法，而是讨论词汇及其文化含义。【无中生有】</w:t>
        <w:br/>
        <w:br/>
        <w:t>---</w:t>
        <w:br/>
        <w:br/>
        <w:t>## 核心解题技巧</w:t>
        <w:br/>
        <w:br/>
        <w:t>&gt; 💡 关注题干关键词“points of view about which topic”，锁定文本反复出现的关键词“curry”，并结合转折词（however, although）判断文章讨论焦点是“curry”一词的使用和争议，排除与“历史”“区别”“研究方法”等无关选项。</w:t>
      </w:r>
    </w:p>
    <w:p/>
    <w:p>
      <w:r>
        <w:rPr>
          <w:rFonts w:ascii="Microsoft YaHei" w:hAnsi="Microsoft YaHei" w:eastAsia="Microsoft YaHei"/>
          <w:b/>
          <w:sz w:val="26"/>
        </w:rPr>
        <w:t>543.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Text 1</w:t>
        <w:br/>
        <w:t>Thomas Piketty's book Capital in the Twenty-First Century has a more rigorous structure than its sequel, Capital and Ideology. While the first book's chapters all contribute to bolstering a clear, coherent argument about income inequality, the second book’s digressions on subjects such as the mythical kingdom of Prester John do not just unduly lengthen the book but also muddy its reasoning.</w:t>
        <w:br/>
        <w:br/>
        <w:t>Text 2</w:t>
        <w:br/>
        <w:t>Capital and Ideology has different aims than Piketty’s earlier books. It should be judged not just in the context of Piketty’s previous work but placed next to books like William T. Vollmann’s Rising Up and Rising Down, in which the stated theme of justifications for violent acts is mainly an excuse for a polymath to map his own mind. Even when sections do not explicitly support the central thesis, they link to each other in intriguing ways. None of them should be considered extraneous.</w:t>
      </w:r>
    </w:p>
    <w:p>
      <w:r>
        <w:rPr>
          <w:rFonts w:ascii="Microsoft YaHei" w:hAnsi="Microsoft YaHei" w:eastAsia="Microsoft YaHei"/>
          <w:b/>
          <w:sz w:val="22"/>
        </w:rPr>
        <w:t>题干：</w:t>
      </w:r>
      <w:r>
        <w:rPr>
          <w:rFonts w:ascii="Microsoft YaHei" w:hAnsi="Microsoft YaHei" w:eastAsia="Microsoft YaHei"/>
          <w:sz w:val="22"/>
        </w:rPr>
        <w:br/>
        <w:t>Based on the texts, the author of Text 1 would most likely agree with the author of Text 2 on which point?</w:t>
      </w:r>
    </w:p>
    <w:p>
      <w:r>
        <w:rPr>
          <w:rFonts w:ascii="Microsoft YaHei" w:hAnsi="Microsoft YaHei" w:eastAsia="Microsoft YaHei"/>
          <w:b/>
          <w:sz w:val="22"/>
        </w:rPr>
        <w:t>选项：</w:t>
      </w:r>
      <w:r>
        <w:rPr>
          <w:rFonts w:ascii="Microsoft YaHei" w:hAnsi="Microsoft YaHei" w:eastAsia="Microsoft YaHei"/>
          <w:sz w:val="22"/>
        </w:rPr>
        <w:br/>
        <w:t>A. Capital and Ideology was influenced by the writing of William T. Vollmann.</w:t>
        <w:br/>
        <w:t>B. Capital in the Twenty-First Century is a superior book to Capital and Ideology.</w:t>
        <w:br/>
        <w:t>C. The material in Capital and Ideology on the kingdom of Prester John is essential to the book.</w:t>
        <w:br/>
        <w:t>D. Capital and Ideology is notably different in structure from some of Piketty’s earlier work.</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这是细节理解与观点比较题，核心任务是根据两篇文本内容，找出第一篇作者最可能同意第二篇作者的哪一点观点。</w:t>
        <w:br/>
        <w:br/>
        <w:t>---</w:t>
        <w:br/>
        <w:br/>
        <w:t>## 文章逻辑拆解</w:t>
        <w:br/>
        <w:br/>
        <w:t>**Text 1 第1句：**</w:t>
        <w:br/>
        <w:t>&gt; Thomas Piketty's book Capital in the Twenty-First Century has a more rigorous structure than its sequel, Capital and Ideology.</w:t>
        <w:br/>
        <w:br/>
        <w:t>👉 提出观点：第一本书的结构比第二本更严谨。</w:t>
        <w:br/>
        <w:br/>
        <w:t>**Text 1 第2句：**</w:t>
        <w:br/>
        <w:t>&gt; While the first book's chapters all contribute to bolstering a clear, coherent argument about income inequality, the second book’s digressions on subjects such as the mythical kingdom of Prester John do not just unduly lengthen the book but also muddy its reasoning.</w:t>
        <w:br/>
        <w:br/>
        <w:t>👉 解释原因：第一本书的章节紧密支持主题，第二本书的题外话使书籍冗长且逻辑混乱。</w:t>
        <w:br/>
        <w:br/>
        <w:t>---</w:t>
        <w:br/>
        <w:br/>
        <w:t>**Text 2 第1句：**</w:t>
        <w:br/>
        <w:t>&gt; Capital and Ideology has different aims than Piketty’s earlier books.</w:t>
        <w:br/>
        <w:br/>
        <w:t>👉 提出观点：第二本书的目的与前作不同。</w:t>
        <w:br/>
        <w:br/>
        <w:t>**Text 2 第2句：**</w:t>
        <w:br/>
        <w:t>&gt; It should be judged not just in the context of Piketty’s previous work but placed next to books like William T. Vollmann’s Rising Up and Rising Down, in which the stated theme of justifications for violent acts is mainly an excuse for a polymath to map his own mind.</w:t>
        <w:br/>
        <w:br/>
        <w:t>👉 解释原因：第二本书应与其他类型书籍比较，强调其独特风格和目的。</w:t>
        <w:br/>
        <w:br/>
        <w:t>**Text 2 第3句：**</w:t>
        <w:br/>
        <w:t>&gt; Even when sections do not explicitly support the central thesis, they link to each other in intriguing ways. None of them should be considered extraneous.</w:t>
        <w:br/>
        <w:br/>
        <w:t>👉 反驳第一文观点：即使部分内容未直接支持中心论点，也彼此关联且不可视为多余。</w:t>
        <w:br/>
        <w:br/>
        <w:t>---</w:t>
        <w:br/>
        <w:br/>
        <w:t>## 结构总结</w:t>
        <w:br/>
        <w:br/>
        <w:t>| 段落位置  | 内容                                                                                          |</w:t>
        <w:br/>
        <w:t>|:----------|:---------------------------------------------------------------------------------------------|</w:t>
        <w:br/>
        <w:t>| Text 1-1  | 第一书结构严谨，第二书结构松散。                                                              |</w:t>
        <w:br/>
        <w:t>| Text 1-2  | 第一书章节紧扣论点，第二书题外话多，导致冗长且逻辑混乱。                                      |</w:t>
        <w:br/>
        <w:t>| Text 2-1  | 第二书目的不同，应区别于前作。                                                                |</w:t>
        <w:br/>
        <w:t>| Text 2-2  | 第二书应与其他风格书籍比较，展现其独特性。                                                    |</w:t>
        <w:br/>
        <w:t>| Text 2-3  | 即使部分内容不直接支持中心论点，也有内在联系，不应被视为无关内容。                            |</w:t>
        <w:br/>
        <w:br/>
        <w:t>---</w:t>
        <w:br/>
        <w:br/>
        <w:t>## 逐项分析选项</w:t>
        <w:br/>
        <w:br/>
        <w:t>**A 选项** ❌</w:t>
        <w:br/>
        <w:t>&gt; Capital and Ideology was influenced by the writing of William T. Vollmann.</w:t>
        <w:br/>
        <w:br/>
        <w:t>文本2提到应将第二书与Vollmann的书并列比较，但没有说第二书受其影响，属于【过度推断】。</w:t>
        <w:br/>
        <w:br/>
        <w:t>**B 选项** ❌</w:t>
        <w:br/>
        <w:t>&gt; Capital in the Twenty-First Century is a superior book to Capital and Ideology.</w:t>
        <w:br/>
        <w:br/>
        <w:t>文本1确实认为第一书结构更严谨，第二书逻辑混乱，但文本2强调第二书目的不同和内容内在联系，未直接支持“优劣”判断，且题干要求第一文作者同意第二文观点，此选项未体现两者共识，属于【偷换概念】。</w:t>
        <w:br/>
        <w:br/>
        <w:t>**C 选项** ❌</w:t>
        <w:br/>
        <w:t>&gt; The material in Capital and Ideology on the kingdom of Prester John is essential to the book.</w:t>
        <w:br/>
        <w:br/>
        <w:t>文本1认为关于Prester John的内容“muddy its reasoning”（使推理混乱），明显否定其必要性，属于【方向相反】。</w:t>
        <w:br/>
        <w:br/>
        <w:t>**D 选项** ✅</w:t>
        <w:br/>
        <w:t>&gt; Capital and Ideology is notably different in structure from some of Piketty’s earlier work.</w:t>
        <w:br/>
        <w:br/>
        <w:t>文本1明确指出第二书结构不如第一书严谨，文本2也强调第二书目的不同及结构差异，二者观点一致。</w:t>
        <w:br/>
        <w:br/>
        <w:t>---</w:t>
        <w:br/>
        <w:br/>
        <w:t>## 核心解题技巧</w:t>
        <w:br/>
        <w:br/>
        <w:t>&gt; 💡 本题关键在于辨别两篇文本对第二书结构和目的的评价，通过关键词“structure”，“different aims”锁定第二书与前作的结构差异是两者共识点，排除涉及价值判断和因果关系的选项（A、B、C），锁定D为正确答案。理解转折词“While”和因果表达“not just…but also”帮助区分不同观点，避免过度推断和误读。</w:t>
      </w:r>
    </w:p>
    <w:p/>
    <w:p>
      <w:r>
        <w:rPr>
          <w:rFonts w:ascii="Microsoft YaHei" w:hAnsi="Microsoft YaHei" w:eastAsia="Microsoft YaHei"/>
          <w:b/>
          <w:sz w:val="26"/>
        </w:rPr>
        <w:t>544.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Text 1</w:t>
        <w:br/>
        <w:t>In 2019 Arequipa, Peru, was named a City of Gastronomy by UNESCO in recognition of the city's unique food culture. The honor is well known among both residents of the city and tourists who visit. Simply by selecting Arequipa, UNESCO has helped bring awareness to local recipes, cooking practices, and chefs and has provided a significant boost to the city's tourism industry.</w:t>
        <w:br/>
        <w:br/>
        <w:t>Text 2</w:t>
        <w:br/>
        <w:t>Many people in Arequipa's restaurant industry hoped that food tourism would increase after the city was chosen as a City of Gastronomy in 2019. However, as researcher Erang Park and colleagues argue, cities must still create effective marketing strategies to benefit fully from being named a City of Gastronomy. Without the intentional effort that was made to promote the city's food scene, many current and potential visitors to Arequipa would not even be aware that it's home to uniquely delicious food.</w:t>
      </w:r>
    </w:p>
    <w:p>
      <w:r>
        <w:rPr>
          <w:rFonts w:ascii="Microsoft YaHei" w:hAnsi="Microsoft YaHei" w:eastAsia="Microsoft YaHei"/>
          <w:b/>
          <w:sz w:val="22"/>
        </w:rPr>
        <w:t>题干：</w:t>
      </w:r>
      <w:r>
        <w:rPr>
          <w:rFonts w:ascii="Microsoft YaHei" w:hAnsi="Microsoft YaHei" w:eastAsia="Microsoft YaHei"/>
          <w:sz w:val="22"/>
        </w:rPr>
        <w:br/>
        <w:t>Which choice best describes a difference in how the authors of the texts view the benefits of being named a City of Gastronomy?</w:t>
      </w:r>
    </w:p>
    <w:p>
      <w:r>
        <w:rPr>
          <w:rFonts w:ascii="Microsoft YaHei" w:hAnsi="Microsoft YaHei" w:eastAsia="Microsoft YaHei"/>
          <w:b/>
          <w:sz w:val="22"/>
        </w:rPr>
        <w:t>选项：</w:t>
      </w:r>
      <w:r>
        <w:rPr>
          <w:rFonts w:ascii="Microsoft YaHei" w:hAnsi="Microsoft YaHei" w:eastAsia="Microsoft YaHei"/>
          <w:sz w:val="22"/>
        </w:rPr>
        <w:br/>
        <w:t>A. The author of Text 1 considers the effects of Arequipa's City of Gastronomy status to be less permanent than the author of Text 2 considers them to be.</w:t>
        <w:br/>
        <w:t>B. The author of Text 1 states that the benefits are automatic, while the author of Text 2 states that effort is required to fully achieve the benefits.</w:t>
        <w:br/>
        <w:t>C. The author of Text 1 views Arequipa's status as a City of Gastronomy as having been beneficial for the city, but the author of Text 2 questions whether there's been a benefit.</w:t>
        <w:br/>
        <w:t>D. The author of Text 1 assumes that a city's restaurant owners and chefs are most likely to benefit from a city being named a City of Gastronomy, but the author of Text 2 states that the honor most affects tour guides and tour operators.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这是观点对比题，核心任务是比较两篇文本作者对“被评为美食之城”这一荣誉带来的好处的不同看法。</w:t>
        <w:br/>
        <w:br/>
        <w:t>---</w:t>
        <w:br/>
        <w:br/>
        <w:t>## 文章逻辑拆解</w:t>
        <w:br/>
        <w:br/>
        <w:t>**Text 1 第1句：**</w:t>
        <w:br/>
        <w:t>&gt; In 2019 Arequipa, Peru, was named a City of Gastronomy by UNESCO in recognition of the city's unique food culture.</w:t>
        <w:br/>
        <w:br/>
        <w:t>👉 介绍事件：Arequipa被评为美食之城的事实。</w:t>
        <w:br/>
        <w:br/>
        <w:t>**Text 1 第2句：**</w:t>
        <w:br/>
        <w:t>&gt; The honor is well known among both residents of the city and tourists who visit.</w:t>
        <w:br/>
        <w:br/>
        <w:t>👉 说明这一荣誉在当地居民和游客中都有所知晓，暗示影响力。</w:t>
        <w:br/>
        <w:br/>
        <w:t>**Text 1 第3句：**</w:t>
        <w:br/>
        <w:t>&gt; Simply by selecting Arequipa, UNESCO has helped bring awareness to local recipes, cooking practices, and chefs and has provided a significant boost to the city's tourism industry.</w:t>
        <w:br/>
        <w:br/>
        <w:t>👉 观点表达：仅凭这一称号，UNESCO就提升了当地美食认知和旅游业，暗示效果是自动产生的。</w:t>
        <w:br/>
        <w:br/>
        <w:t>---</w:t>
        <w:br/>
        <w:br/>
        <w:t>**Text 2 第1句：**</w:t>
        <w:br/>
        <w:t>&gt; Many people in Arequipa's restaurant industry hoped that food tourism would increase after the city was chosen a City of Gastronomy in 2019.</w:t>
        <w:br/>
        <w:br/>
        <w:t>👉 引出餐饮业的期待，暗示有期望。</w:t>
        <w:br/>
        <w:br/>
        <w:t>**Text 2 第2句：**</w:t>
        <w:br/>
        <w:t>&gt; However, as researcher Erang Park and colleagues argue, cities must still create effective marketing strategies to benefit fully from being named a City of Gastronomy.</w:t>
        <w:br/>
        <w:br/>
        <w:t>👉 转折，提出观点：要充分受益，城市必须主动策划营销，效果不是自动的。</w:t>
        <w:br/>
        <w:br/>
        <w:t>**Text 2 第3句：**</w:t>
        <w:br/>
        <w:t>&gt; Without the intentional effort that was made to promote the city's food scene, many current and potential visitors to Arequipa would not even be aware that it's home to uniquely delicious food.</w:t>
        <w:br/>
        <w:br/>
        <w:t>👉 具体说明没有推广努力，游客根本不会知道当地美食，强调努力的重要性。</w:t>
        <w:br/>
        <w:br/>
        <w:t>---</w:t>
        <w:br/>
        <w:br/>
        <w:t>## 结构总结</w:t>
        <w:br/>
        <w:br/>
        <w:t>| 段落位置    | 内容                                                         |</w:t>
        <w:br/>
        <w:t>|:------------|:-------------------------------------------------------------|</w:t>
        <w:br/>
        <w:t>| Text 1 第1句 | 介绍Arequipa被评为美食之城的事实                              |</w:t>
        <w:br/>
        <w:t>| Text 1 第2句 | 说明荣誉在居民和游客中广为人知                                |</w:t>
        <w:br/>
        <w:t>| Text 1 第3句 | 观点：称号本身自动带来美食认知和旅游业的提升                  |</w:t>
        <w:br/>
        <w:t>| Text 2 第1句 | 餐饮业人士对美食之城称号带来食物旅游增加的期待                |</w:t>
        <w:br/>
        <w:t>| Text 2 第2句 | 转折：强调必须有有效营销策略，才能充分受益                    |</w:t>
        <w:br/>
        <w:t>| Text 2 第3句 | 具体说明没有推广努力，游客不会知道美食，说明努力不可缺少      |</w:t>
        <w:br/>
        <w:br/>
        <w:t>---</w:t>
        <w:br/>
        <w:br/>
        <w:t>## 逐项分析选项</w:t>
        <w:br/>
        <w:br/>
        <w:t>**A 选项** ❌</w:t>
        <w:br/>
        <w:t>&gt; The author of Text 1 considers the effects of Arequipa's City of Gastronomy status to be less permanent than the author of Text 2 considers them to be.</w:t>
        <w:br/>
        <w:br/>
        <w:t>错误原因：Text 1 并未讨论效果的持续性或永久性，Text 2 也无相关内容，故此为【无中生有】。</w:t>
        <w:br/>
        <w:br/>
        <w:t>**B 选项** ✅</w:t>
        <w:br/>
        <w:t>&gt; The author of Text 1 states that the benefits are automatic, while the author of Text 2 states that effort is required to fully achieve the benefits.</w:t>
        <w:br/>
        <w:br/>
        <w:t>正确原因：Text 1 明确说“Simply by selecting Arequipa, UNESCO has helped…”（仅凭称号就带来提升），而Text 2 强调“cities must still create effective marketing strategies”且“Without the intentional effort… visitors would not even be aware”，清楚对比了自动产生与需要努力的区别。</w:t>
        <w:br/>
        <w:br/>
        <w:t>**C 选项** ❌</w:t>
        <w:br/>
        <w:t>&gt; The author of Text 1 views Arequipa's status as a City of Gastronomy as having been beneficial for the city, but the author of Text 2 questions whether there's been a benefit.</w:t>
        <w:br/>
        <w:br/>
        <w:t>错误原因：Text 2 并未质疑是否有益，只是强调需要额外努力才能完全受益，属于【偷换概念】。</w:t>
        <w:br/>
        <w:br/>
        <w:t>**D 选项** ❌</w:t>
        <w:br/>
        <w:t>&gt; The author of Text 1 assumes that a city's restaurant owners and chefs are most likely to benefit from a city being named a City of Gastronomy, but the author of Text 2 states that the honor most affects tour guides and tour operators.</w:t>
        <w:br/>
        <w:br/>
        <w:t>错误原因：两篇文章均未提及旅游导游或旅游运营商，Text 1 提及厨师，Text 2 重点是游客认知和营销，故此为【无中生有】。</w:t>
        <w:br/>
        <w:br/>
        <w:t>---</w:t>
        <w:br/>
        <w:br/>
        <w:t>## 核心解题技巧</w:t>
        <w:br/>
        <w:br/>
        <w:t>&gt; 💡 本题关键在于抓住两个文本中关于“称号带来的好处”是否自动产生的对比。Text 1用“Simply by selecting…”暗示自动产生效果；Text 2用转折词“However”引出必须“create effective marketing strategies”，并且强调“Without the intentional effort”，明确指出需要主动努力。通过转折词和因果关系词锁定答案方向，排除其他选项中的无关或错误推断。</w:t>
      </w:r>
    </w:p>
    <w:p/>
    <w:p>
      <w:r>
        <w:rPr>
          <w:rFonts w:ascii="Microsoft YaHei" w:hAnsi="Microsoft YaHei" w:eastAsia="Microsoft YaHei"/>
          <w:b/>
          <w:sz w:val="26"/>
        </w:rPr>
        <w:t>545.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Text 1</w:t>
        <w:br/>
        <w:t>De'shawn Charles Winslow's 2019 novel In West Mills, a compassionate character study set in rural North Carolina from the 1940s to 1980s, has been described as historical fiction. While it's inarguable that Winslow's book takes place in the past rather than in his own time, In West Mills is much richer and more complicated than the mere re-creation of the past suggested by the term "historical fiction".</w:t>
        <w:br/>
        <w:br/>
        <w:t>Text 2</w:t>
        <w:br/>
        <w:t>Some literary critics dismiss historical fiction as a shallow genre in which writers show off their knowledge of period details rather than tell meaningful stories. But historical fiction can be used to explore profound themes and complex characters—in fact, many writers find that writing about the past gives them a creative freedom they'd lack if they wrote about the present.</w:t>
      </w:r>
    </w:p>
    <w:p>
      <w:r>
        <w:rPr>
          <w:rFonts w:ascii="Microsoft YaHei" w:hAnsi="Microsoft YaHei" w:eastAsia="Microsoft YaHei"/>
          <w:b/>
          <w:sz w:val="22"/>
        </w:rPr>
        <w:t>题干：</w:t>
      </w:r>
      <w:r>
        <w:rPr>
          <w:rFonts w:ascii="Microsoft YaHei" w:hAnsi="Microsoft YaHei" w:eastAsia="Microsoft YaHei"/>
          <w:sz w:val="22"/>
        </w:rPr>
        <w:br/>
        <w:t>Based on the texts, how would the author of Text 2 most likely respond to the claim about In West Mills advanced by the author of Text 1?</w:t>
      </w:r>
    </w:p>
    <w:p>
      <w:r>
        <w:rPr>
          <w:rFonts w:ascii="Microsoft YaHei" w:hAnsi="Microsoft YaHei" w:eastAsia="Microsoft YaHei"/>
          <w:b/>
          <w:sz w:val="22"/>
        </w:rPr>
        <w:t>选项：</w:t>
      </w:r>
      <w:r>
        <w:rPr>
          <w:rFonts w:ascii="Microsoft YaHei" w:hAnsi="Microsoft YaHei" w:eastAsia="Microsoft YaHei"/>
          <w:sz w:val="22"/>
        </w:rPr>
        <w:br/>
        <w:t>A. By claiming that the author of Text 1 has underestimated the richness and complexity of In West Mills</w:t>
        <w:br/>
        <w:t>B. By conceding that the genre of historical fiction contains many works that are less sophisticated than In West Mills is</w:t>
        <w:br/>
        <w:t>C. By asserting that dissatisfaction with describing In West Mills as historical fiction reflects a misunderstanding of the genre</w:t>
        <w:br/>
        <w:t>D. By arguing that Winslow displays a thorough knowledge of historical details in In West Mills.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本题为观点态度理解题，核心任务是根据第二段作者对历史小说（historical fiction）这一体裁的看法，判断其对第一段作者关于《In West Mills》描述的可能回应。</w:t>
        <w:br/>
        <w:br/>
        <w:t>---</w:t>
        <w:br/>
        <w:br/>
        <w:t>## 文章逻辑拆解</w:t>
        <w:br/>
        <w:br/>
        <w:t>**第1句（Text 1第一句）：**</w:t>
        <w:br/>
        <w:t>&gt; De'shawn Charles Winslow's 2019 novel *In West Mills*, a compassionate character study set in rural North Carolina from the 1940s to 1980s, has been described as historical fiction.</w:t>
        <w:br/>
        <w:br/>
        <w:t>👉 介绍作品背景及其被归类为历史小说的事实。</w:t>
        <w:br/>
        <w:br/>
        <w:t>**第2句（Text 1第二句）：**</w:t>
        <w:br/>
        <w:t>&gt; While it's inarguable that Winslow's book takes place in the past rather than in his own time, *In West Mills* is much richer and more complicated than the mere re-creation of the past suggested by the term "historical fiction".</w:t>
        <w:br/>
        <w:br/>
        <w:t>👉 转折，表达对“历史小说”这一标签的限定性和不足，强调作品内涵丰富复杂。</w:t>
        <w:br/>
        <w:br/>
        <w:t>**第3句（Text 2第一句）：**</w:t>
        <w:br/>
        <w:t>&gt; Some literary critics dismiss historical fiction as a shallow genre in which writers show off their knowledge of period details rather than tell meaningful stories.</w:t>
        <w:br/>
        <w:br/>
        <w:t>👉 说明部分评论家对历史小说的负面看法，认为此类作品肤浅，重细节轻故事。</w:t>
        <w:br/>
        <w:br/>
        <w:t>**第4句（Text 2第二句）：**</w:t>
        <w:br/>
        <w:t>&gt; But historical fiction can be used to explore profound themes and complex characters—in fact, many writers find that writing about the past gives them a creative freedom they'd lack if they wrote about the present.</w:t>
        <w:br/>
        <w:br/>
        <w:t>👉 转折辩驳，强调历史小说能探讨深刻主题与复杂人物，并带来创作自由。</w:t>
        <w:br/>
        <w:br/>
        <w:t>---</w:t>
        <w:br/>
        <w:br/>
        <w:t>## 结构总结</w:t>
        <w:br/>
        <w:br/>
        <w:t>| 段落位置 | 内容                           | 逻辑功能                     |</w:t>
        <w:br/>
        <w:t>|:---------|:------------------------------|:----------------------------|</w:t>
        <w:br/>
        <w:t>| Text 1第1句 | 介绍作品及其被称为历史小说         | 说明背景，提出话题             |</w:t>
        <w:br/>
        <w:t>| Text 1第2句 | 强调作品超越了“历史小说”这一标签的局限 | 转折，提出对“历史小说”标签的批判 |</w:t>
        <w:br/>
        <w:t>| Text 2第3句 | 指出部分评论家对历史小说的贬低看法     | 介绍反面观点                   |</w:t>
        <w:br/>
        <w:t>| Text 2第4句 | 辩护历史小说，强调其深度与创作自由     | 反驳，正面评价历史小说         |</w:t>
        <w:br/>
        <w:br/>
        <w:t>---</w:t>
        <w:br/>
        <w:br/>
        <w:t>## 逐项分析选项</w:t>
        <w:br/>
        <w:br/>
        <w:t>**A 选项** ❌</w:t>
        <w:br/>
        <w:t>&gt; By claiming that the author of Text 1 has underestimated the richness and complexity of *In West Mills*</w:t>
        <w:br/>
        <w:br/>
        <w:t>错误原因：Text 1作者本身强调了作品的丰富和复杂（“much richer and more complicated”），Text 2作者没有指责Text 1低估作品，而是讨论历史小说体裁的误解。</w:t>
        <w:br/>
        <w:t>错误类型：【无中生有】</w:t>
        <w:br/>
        <w:br/>
        <w:t>**B 选项** ❌</w:t>
        <w:br/>
        <w:t>&gt; By conceding that the genre of historical fiction contains many works that are less sophisticated than *In West Mills* is</w:t>
        <w:br/>
        <w:br/>
        <w:t>错误原因：Text 2没有承认或让步说历史小说中有很多不够成熟的作品，反而强调历史小说可以很深刻。</w:t>
        <w:br/>
        <w:t>错误类型：【无中生有】</w:t>
        <w:br/>
        <w:br/>
        <w:t>**C 选项** ✅</w:t>
        <w:br/>
        <w:t>&gt; By asserting that dissatisfaction with describing *In West Mills* as historical fiction reflects a misunderstanding of the genre</w:t>
        <w:br/>
        <w:br/>
        <w:t>正确原因：Text 2指出一些批评家对历史小说的负面看法是错误的，强调历史小说能表达深刻主题，说明对该体裁的误解，正好回应Text 1对“历史小说”标签不满的观点。</w:t>
        <w:br/>
        <w:br/>
        <w:t>**D 选项** ❌</w:t>
        <w:br/>
        <w:t>&gt; By arguing that Winslow displays a thorough knowledge of historical details in *In West Mills*.</w:t>
        <w:br/>
        <w:br/>
        <w:t>错误原因：Text 2提到批评者认为历史小说只是在炫耀历史细节，但Text 2作者重点辩护的是历史小说的深度和创作自由，而非强调作者对细节的掌握。</w:t>
        <w:br/>
        <w:t>错误类型：【偷换概念】</w:t>
        <w:br/>
        <w:br/>
        <w:t>---</w:t>
        <w:br/>
        <w:br/>
        <w:t>## 核心解题技巧</w:t>
        <w:br/>
        <w:br/>
        <w:t>&gt; 💡 本题核心在于识别两段文本对“历史小说”这一体裁的态度转折。Text 2通过“some critics dismiss... But historical fiction can...”中的转折词“But”展开辩护，表明对历史小说的误解是导致不满的根源，锁定了选项C。理解转折词和作者态度的变化，排除无中生有和偷换概念的选项，是本题解题关键。</w:t>
        <w:br/>
        <w:br/>
        <w:t>---</w:t>
      </w:r>
    </w:p>
    <w:p/>
    <w:p>
      <w:r>
        <w:rPr>
          <w:rFonts w:ascii="Microsoft YaHei" w:hAnsi="Microsoft YaHei" w:eastAsia="Microsoft YaHei"/>
          <w:b/>
          <w:sz w:val="26"/>
        </w:rPr>
        <w:t>546.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Text 1</w:t>
        <w:br/>
        <w:t>For decades, ornithologists assumed that if they saw a singing Bell's vireo—a bird species found in temperate North American—they must be observing a male. That's because birdsong has long been considered a male trait; researchers have argued that males sing to attract mates and claim territory.</w:t>
        <w:br/>
        <w:br/>
        <w:t>Text 2</w:t>
        <w:br/>
        <w:t>Recent evidence shows that a female Bell's vireo is as capable of song as a male is. In fact, Karan J. Odom and colleagues found evidence of female song in 71% of the 323 species they examined. They claim that the historical mischaracterization of birdsong as a male trait is largely the result of bias: much of the research ornithologists have carried out has been near universities in the temperate northern hemisphere, where female birdsong is less common than it is in the tropics.</w:t>
      </w:r>
    </w:p>
    <w:p>
      <w:r>
        <w:rPr>
          <w:rFonts w:ascii="Microsoft YaHei" w:hAnsi="Microsoft YaHei" w:eastAsia="Microsoft YaHei"/>
          <w:b/>
          <w:sz w:val="22"/>
        </w:rPr>
        <w:t>题干：</w:t>
      </w:r>
      <w:r>
        <w:rPr>
          <w:rFonts w:ascii="Microsoft YaHei" w:hAnsi="Microsoft YaHei" w:eastAsia="Microsoft YaHei"/>
          <w:sz w:val="22"/>
        </w:rPr>
        <w:br/>
        <w:t>Based on the text, how would Odom and colleagues (Text 2) most likely respond to the view of birdsong presented in Text 1?</w:t>
      </w:r>
    </w:p>
    <w:p>
      <w:r>
        <w:rPr>
          <w:rFonts w:ascii="Microsoft YaHei" w:hAnsi="Microsoft YaHei" w:eastAsia="Microsoft YaHei"/>
          <w:b/>
          <w:sz w:val="22"/>
        </w:rPr>
        <w:t>选项：</w:t>
      </w:r>
      <w:r>
        <w:rPr>
          <w:rFonts w:ascii="Microsoft YaHei" w:hAnsi="Microsoft YaHei" w:eastAsia="Microsoft YaHei"/>
          <w:sz w:val="22"/>
        </w:rPr>
        <w:br/>
        <w:t>A. They would suggest that it reflects a tendency to study male birds rather than female birds.</w:t>
        <w:br/>
        <w:t>B. They would claim that other factors than mate attraction and territorial defense have driven that evolution of singing in male birds.</w:t>
        <w:br/>
        <w:t>C. They would underscore that male songbirds in temperate zones are likely using their songs for different purposes than are male songbirds in the tropics.</w:t>
        <w:br/>
        <w:t>D. They would argue that it was influenced by the kinds of study sites researchers tended to select.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本题为观点态度题，核心任务是根据两段文字中研究者的观点，判断第二段作者对第一段观点的回应态度。</w:t>
        <w:br/>
        <w:br/>
        <w:t>---</w:t>
        <w:br/>
        <w:br/>
        <w:t>## 文章逻辑拆解</w:t>
        <w:br/>
        <w:br/>
        <w:t>**第1句：**</w:t>
        <w:br/>
        <w:t>&gt; For decades, ornithologists assumed that if they saw a singing Bell's vireo—a bird species found in temperate North American—they must be observing a male.</w:t>
        <w:br/>
        <w:br/>
        <w:t>👉 介绍长期以来鸟类学家对Bell's vireo唱歌者性别的假设。</w:t>
        <w:br/>
        <w:br/>
        <w:t>**第2句：**</w:t>
        <w:br/>
        <w:t>&gt; That's because birdsong has long been considered a male trait; researchers have argued that males to attract mates and claim territory.</w:t>
        <w:br/>
        <w:br/>
        <w:t>👉 解释第一句假设的原因：鸟鸣被认为是雄性特征，功能是吸引配偶和领地宣示。</w:t>
        <w:br/>
        <w:br/>
        <w:t>---</w:t>
        <w:br/>
        <w:br/>
        <w:t>**第3句：**</w:t>
        <w:br/>
        <w:t>&gt; Recent evidence shows that a female Bell's vireo is as capable of song as a male is.</w:t>
        <w:br/>
        <w:br/>
        <w:t>👉 引入新证据，挑战之前对鸟鸣性别的认知。</w:t>
        <w:br/>
        <w:br/>
        <w:t>**第4句：**</w:t>
        <w:br/>
        <w:t>&gt; In fact, Karan J. Odom and colleagues found evidence of female song in 71% of the 323 species they examined.</w:t>
        <w:br/>
        <w:br/>
        <w:t>👉 具体数据支持女性鸟唱歌的普遍性。</w:t>
        <w:br/>
        <w:br/>
        <w:t>**第5句：**</w:t>
        <w:br/>
        <w:t>&gt; They claim that the historical mischaracterization of birdsong as a male trait is largely the result of bias: much of the research ornithologists have carried out has been near universities in the temperate northern hemisphere, where female birdsong is less common than it is in the tropics.</w:t>
        <w:br/>
        <w:br/>
        <w:t>👉 解释之前误解的原因是研究偏差，地点选择局限导致忽视了热带女性鸟鸣的普遍性。</w:t>
        <w:br/>
        <w:br/>
        <w:t>---</w:t>
        <w:br/>
        <w:br/>
        <w:t>## 结构总结</w:t>
        <w:br/>
        <w:br/>
        <w:t>| 段落位置 | 内容                                                         |</w:t>
        <w:br/>
        <w:t>|:---------|:-------------------------------------------------------------|</w:t>
        <w:br/>
        <w:t>| 第一句   | 长期以来学者认为Bell's vireo唱歌者必为雄性。                 |</w:t>
        <w:br/>
        <w:t>| 第二句   | 鸟鸣被视为雄性特征，用于吸引配偶和领地宣示。                 |</w:t>
        <w:br/>
        <w:t>| 第三句   | 新证据显示雌性Bell's vireo同样会唱歌。                       |</w:t>
        <w:br/>
        <w:t>| 第四句   | Odom等人发现71%物种中存在雌性鸟鸣现象。                      |</w:t>
        <w:br/>
        <w:t>| 第五句   | 误解源于偏见，研究多集中在北半球温带，忽视了热带的雌性鸟鸣。 |</w:t>
        <w:br/>
        <w:br/>
        <w:t>---</w:t>
        <w:br/>
        <w:br/>
        <w:t>## 逐项分析选项</w:t>
        <w:br/>
        <w:br/>
        <w:t>**A 选项** ❌</w:t>
        <w:br/>
        <w:t>&gt; They would suggest that it reflects a tendency to study male birds rather than female birds.</w:t>
        <w:br/>
        <w:br/>
        <w:t>错误原因：文章并未说研究者偏好研究雄鸟，而是说研究地点选择偏颇导致雌鸟歌唱被低估。【偷换概念】</w:t>
        <w:br/>
        <w:br/>
        <w:t>**B 选项** ❌</w:t>
        <w:br/>
        <w:t>&gt; They would claim that other factors than mate attraction and territorial defense have driven that evolution of singing in male birds.</w:t>
        <w:br/>
        <w:br/>
        <w:t>错误原因：文章没有讨论鸟鸣进化的驱动因素，只聚焦于性别误解和研究偏见。【无中生有】</w:t>
        <w:br/>
        <w:br/>
        <w:t>**C 选项** ❌</w:t>
        <w:br/>
        <w:t>&gt; They would underscore that male songbirds in temperature zones are likely using their songs for different purposes than are male songbirds in the tropics.</w:t>
        <w:br/>
        <w:br/>
        <w:t>错误原因：文中未比较不同区域雄鸟歌唱目的，重点在雌鸟歌唱的普遍性与研究偏差。【无中生有】</w:t>
        <w:br/>
        <w:br/>
        <w:t>**D 选项** ✅</w:t>
        <w:br/>
        <w:t>&gt; They would argue that it was influenced by the kinds of study sites researchers tended to select.</w:t>
        <w:br/>
        <w:br/>
        <w:t>正确原因：第五句明确指出误解“is largely the result of bias: much of the research ... has been near universities in the temperate northern hemisphere”，强调研究地点选择影响结论。</w:t>
        <w:br/>
        <w:br/>
        <w:t>---</w:t>
        <w:br/>
        <w:br/>
        <w:t>## 核心解题技巧</w:t>
        <w:br/>
        <w:br/>
        <w:t>&gt; 💡 本题关键词是“bias”（偏见）和“near universities in the temperate northern hemisphere”（研究地点），体现作者对之前观点的回应是基于研究样本和地点的局限；通过定位句中因果关系词“largely the result of”锁定选项D，排除其他无关选项。理解作者观点转变的根源是解题关键。</w:t>
      </w:r>
    </w:p>
    <w:p/>
    <w:p>
      <w:r>
        <w:rPr>
          <w:rFonts w:ascii="Microsoft YaHei" w:hAnsi="Microsoft YaHei" w:eastAsia="Microsoft YaHei"/>
          <w:b/>
          <w:sz w:val="26"/>
        </w:rPr>
        <w:t>547.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Text 1</w:t>
        <w:br/>
        <w:t>In parts of New Zealand, the stoat is a major predator of the house mouse. Researcher G.L. Blackwell and colleagues found that when this predation pressure on house mice was temporarily reduced, their numbers significantly increased. This finding illustrates a foundational ecological principle: predators control prey population numbers.</w:t>
        <w:br/>
        <w:br/>
        <w:t>Text 2</w:t>
        <w:br/>
        <w:t>François Potvin and colleagues found that excluding wolves from a site in Quebec, Canada, where they typically prey on white-tailed deer had no significant effect on white-tailed deer abundance. Many other predation relief studies show an increase in prey abundance, but those studies often focus on small, rapidly reproducing prey, like birds, mice, and frogs, rather than large, slowly reproducing prey, like white-tailed deer, which could account for the difference between those results and Potvin and colleagues' results.</w:t>
      </w:r>
    </w:p>
    <w:p>
      <w:r>
        <w:rPr>
          <w:rFonts w:ascii="Microsoft YaHei" w:hAnsi="Microsoft YaHei" w:eastAsia="Microsoft YaHei"/>
          <w:b/>
          <w:sz w:val="22"/>
        </w:rPr>
        <w:t>题干：</w:t>
      </w:r>
      <w:r>
        <w:rPr>
          <w:rFonts w:ascii="Microsoft YaHei" w:hAnsi="Microsoft YaHei" w:eastAsia="Microsoft YaHei"/>
          <w:sz w:val="22"/>
        </w:rPr>
        <w:br/>
        <w:t>Based on the texts, the author of Text 2 would most likely agree with which statement about Blackwell and colleagues' findings (Text 1)?</w:t>
      </w:r>
    </w:p>
    <w:p>
      <w:r>
        <w:rPr>
          <w:rFonts w:ascii="Microsoft YaHei" w:hAnsi="Microsoft YaHei" w:eastAsia="Microsoft YaHei"/>
          <w:b/>
          <w:sz w:val="22"/>
        </w:rPr>
        <w:t>选项：</w:t>
      </w:r>
      <w:r>
        <w:rPr>
          <w:rFonts w:ascii="Microsoft YaHei" w:hAnsi="Microsoft YaHei" w:eastAsia="Microsoft YaHei"/>
          <w:sz w:val="22"/>
        </w:rPr>
        <w:br/>
        <w:t>A. They may have been different if the ratio of the body size of stoats to that of house mice was greater than it is.</w:t>
        <w:br/>
        <w:t>B. They may reflect a response that does not tend to be observed in prey species other than house mice.</w:t>
        <w:br/>
        <w:t>C. They may be partially explained by the fact that stoats are smaller and reproduce more rapidly than wolves.</w:t>
        <w:br/>
        <w:t>D. They may be partially attributable to physical characteristics of house mice that are not shared by white-tailed deer.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本题属于观点态度题，考查考生根据两篇文本中的信息推断第二篇作者对第一篇研究结果的看法，核心任务是准确理解两篇文章观点差异及原因。</w:t>
        <w:br/>
        <w:br/>
        <w:t>---</w:t>
        <w:br/>
        <w:br/>
        <w:t>## 文章逻辑拆解</w:t>
        <w:br/>
        <w:br/>
        <w:t>**Text 1 第一句：**</w:t>
        <w:br/>
        <w:t>&gt; In parts of New Zealand, the stoat is a major predator of the house mouse.</w:t>
        <w:br/>
        <w:br/>
        <w:t>👉 说明研究背景：介绍食肉动物stoat与其猎物house mouse的关系。</w:t>
        <w:br/>
        <w:br/>
        <w:t>**Text 1 第二句：**</w:t>
        <w:br/>
        <w:t>&gt; Researcher G.L. Blackwell and colleagues found that when this predation pressure on house mice was temporarily reduced, their numbers significantly increased.</w:t>
        <w:br/>
        <w:br/>
        <w:t>👉 报告研究发现：减少stoat对house mice的捕食导致house mice数量显著增加。</w:t>
        <w:br/>
        <w:br/>
        <w:t>**Text 1 第三句：**</w:t>
        <w:br/>
        <w:t>&gt; This finding illustrates a foundational ecological principle: predators control prey population numbers.</w:t>
        <w:br/>
        <w:br/>
        <w:t>👉 概括研究意义：强调捕食者控制猎物数量的生态学原理。</w:t>
        <w:br/>
        <w:br/>
        <w:t>---</w:t>
        <w:br/>
        <w:br/>
        <w:t>**Text 2 第一句：**</w:t>
        <w:br/>
        <w:t>&gt; François Potvin and colleagues found that excluding wolves from a site in Quebec, Canada, where they typically prey on white-tailed deer had no significant effect on white-tailed deer abundance.</w:t>
        <w:br/>
        <w:br/>
        <w:t>👉 报告另一研究发现：排除狼对白尾鹿数量无显著影响。</w:t>
        <w:br/>
        <w:br/>
        <w:t>**Text 2 第二句：**</w:t>
        <w:br/>
        <w:t>&gt; Many other predation relief studies show an increase in prey abundance, but those studies often focus on small, rapidly reproducing prey, like birds, mice, and frogs, rather than large, slowly reproducing prey, like white-tailed deer, which could account for the difference between those results and Potvin and colleagues' results.</w:t>
        <w:br/>
        <w:br/>
        <w:t>👉 分析差异原因：指出其他研究多针对小型快速繁殖猎物，而白尾鹿体型大、繁殖慢，这可能解释结果不同。</w:t>
        <w:br/>
        <w:br/>
        <w:t>---</w:t>
        <w:br/>
        <w:br/>
        <w:t>## 结构总结</w:t>
        <w:br/>
        <w:br/>
        <w:t>| 段落位置      | 内容                                                  |</w:t>
        <w:br/>
        <w:t>|:-------------|:-----------------------------------------------------|</w:t>
        <w:br/>
        <w:t>| Text 1 第一句  | 介绍stoat是house mouse的主要捕食者                      |</w:t>
        <w:br/>
        <w:t>| Text 1 第二句  | Blackwell等发现减少捕食导致house mouse数量增加          |</w:t>
        <w:br/>
        <w:t>| Text 1 第三句  | 说明研究体现了捕食者控制猎物数量的基础生态学原理          |</w:t>
        <w:br/>
        <w:t>| Text 2 第一句  | Potvin等发现排除狼对白尾鹿数量无显著影响                 |</w:t>
        <w:br/>
        <w:t>| Text 2 第二句  | 解释差异原因是小型快速繁殖猎物与大型慢繁殖猎物的不同特性   |</w:t>
        <w:br/>
        <w:br/>
        <w:t>---</w:t>
        <w:br/>
        <w:br/>
        <w:t>## 逐项分析选项</w:t>
        <w:br/>
        <w:br/>
        <w:t>**A 选项** ❌</w:t>
        <w:br/>
        <w:t>&gt; They may have been different if the ratio of the body size of stoats to that of house mice was greater than it is.</w:t>
        <w:br/>
        <w:br/>
        <w:t>错误原因：文章未提及stoat与house mouse体型比例对结果的影响。【无中生有】</w:t>
        <w:br/>
        <w:br/>
        <w:t>**B 选项** ❌</w:t>
        <w:br/>
        <w:t>&gt; They may reflect a response that does not tend to be observed in prey species other than house mice.</w:t>
        <w:br/>
        <w:br/>
        <w:t>错误原因：文章指出类似结果多见于小型快速繁殖猎物，不仅限于house mice，且未否定其他猎物会有类似反应。【以偏概全】</w:t>
        <w:br/>
        <w:br/>
        <w:t>**C 选项** ❌</w:t>
        <w:br/>
        <w:t>&gt; They may be partially explained by the fact that stoats are smaller and reproduce more rapidly than wolves.</w:t>
        <w:br/>
        <w:br/>
        <w:t>错误原因：文章重点在猎物（house mice与白尾鹿）体型和繁殖差异，而非捕食者的大小和繁殖速率。【无中生有】</w:t>
        <w:br/>
        <w:br/>
        <w:t>**D 选项** ✅</w:t>
        <w:br/>
        <w:t>&gt; They may be partially attributable to physical characteristics of house mice that are not shared by white-tailed deer.</w:t>
        <w:br/>
        <w:br/>
        <w:t>正确原因：Text 2明确指出不同猎物的体型和繁殖速度差异可能解释两项研究结果的不同，house mice和白尾鹿的物理特征不同（体型大小、繁殖速率），符合选项内容。</w:t>
        <w:br/>
        <w:br/>
        <w:t>---</w:t>
        <w:br/>
        <w:br/>
        <w:t>## 核心解题技巧</w:t>
        <w:br/>
        <w:br/>
        <w:t>&gt; 💡 本题关键在于抓住Text 2中“small, rapidly reproducing prey”和“large, slowly reproducing prey”的对比，理解作者用猎物特征差异解释两研究结果不同，排除无关捕食者特征或未提及的因素；选项中含有“house mice物理特征与白尾鹿不同”的表达最符合文意。关键词“may be partially attributable to physical characteristics”直接对应文中“small, rapidly reproducing”与“large, slowly reproducing”差异，快速定位正确选项D。</w:t>
      </w:r>
    </w:p>
    <w:p/>
    <w:p>
      <w:r>
        <w:rPr>
          <w:rFonts w:ascii="Microsoft YaHei" w:hAnsi="Microsoft YaHei" w:eastAsia="Microsoft YaHei"/>
          <w:b/>
          <w:sz w:val="26"/>
        </w:rPr>
        <w:t>548.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Text 1</w:t>
        <w:br/>
        <w:br/>
        <w:t>Indiana, Marie of the Cabin Club, and twenty-three other works of the late 1800s and early 1900s were rereleased in 2020 as publicity for a prestigious prize for women writers of fiction. Recognizing that women long had to use male pseudonyms for their works to be granted serious consideration (by publishers and readers alike), the campaign restored the authors' given female names in place of such pseudonyms and brought visibility to identities that should not have been hidden.</w:t>
        <w:br/>
        <w:br/>
        <w:t>Text 2</w:t>
        <w:br/>
        <w:br/>
        <w:t>The belief that women historically were barred from publishing under names perceived as female is persistent. That it is also an overgeneralization becomes obvious when considering writers such as Mary Russell Mitford, who published Our Village and many other works under her own name in the 1800s, and Charlotte King, who elected to use the female pseudonym Charlotte Dacre for her poems and novels in the early 1800s.</w:t>
      </w:r>
    </w:p>
    <w:p>
      <w:r>
        <w:rPr>
          <w:rFonts w:ascii="Microsoft YaHei" w:hAnsi="Microsoft YaHei" w:eastAsia="Microsoft YaHei"/>
          <w:b/>
          <w:sz w:val="22"/>
        </w:rPr>
        <w:t>题干：</w:t>
      </w:r>
      <w:r>
        <w:rPr>
          <w:rFonts w:ascii="Microsoft YaHei" w:hAnsi="Microsoft YaHei" w:eastAsia="Microsoft YaHei"/>
          <w:sz w:val="22"/>
        </w:rPr>
        <w:br/>
        <w:t>Based on the texts, how would the author of Text 2 most likely respond to the overall characterization in Text 1 of the publicity campaign?</w:t>
      </w:r>
    </w:p>
    <w:p>
      <w:r>
        <w:rPr>
          <w:rFonts w:ascii="Microsoft YaHei" w:hAnsi="Microsoft YaHei" w:eastAsia="Microsoft YaHei"/>
          <w:b/>
          <w:sz w:val="22"/>
        </w:rPr>
        <w:t>选项：</w:t>
      </w:r>
      <w:r>
        <w:rPr>
          <w:rFonts w:ascii="Microsoft YaHei" w:hAnsi="Microsoft YaHei" w:eastAsia="Microsoft YaHei"/>
          <w:sz w:val="22"/>
        </w:rPr>
        <w:br/>
        <w:t>A. By agreeing that the authors of Indiana, Marie of the Cabin Club, and the other works referred to in Text 1 were not afforded the same opportunities as Mitford and King to shape their own representations when publishing</w:t>
        <w:br/>
        <w:t>B. By suggesting that Mitford and King are among the historical examples that challenge the assumption about the historical use of pseudonyms by female writers that is presented in Text 1</w:t>
        <w:br/>
        <w:t>C. By asserting that while it is clearly inappropriate to conclude that Mitford was motivated by the same set of factors as the authors of the works discussed in Text 1 to publish under the names they did, it is appropriate to conclude that King was</w:t>
        <w:br/>
        <w:t>D. By acknowledging that the circumstances of publication for Mitford and king differed from those for the authors whose works are the focus of Text 1, given that Mitford and King each published multiple works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这是主旨态度题，核心任务是判断Text 2的作者如何回应Text 1中关于女性作家使用男性笔名的总体论述。</w:t>
        <w:br/>
        <w:br/>
        <w:t>---</w:t>
        <w:br/>
        <w:br/>
        <w:t>## 文章逻辑拆解</w:t>
        <w:br/>
        <w:br/>
        <w:t>**第1句（Text 1第一句）：**</w:t>
        <w:br/>
        <w:t>&gt; Indiana, Marie of the Cabin Club, and twenty-three other works of the late 1800s and early 1900s were rereleased in 2020 as publicity for a prestigious prize for women writers of fiction.</w:t>
        <w:br/>
        <w:br/>
        <w:t>👉 说明一项宣传活动的内容和背景。</w:t>
        <w:br/>
        <w:br/>
        <w:t>**第2句（Text 1第二句）：**</w:t>
        <w:br/>
        <w:t>&gt; Recognizing that women long had to use male pseudonyms for their works to be granted serious consideration (by publishers and readers alike), the campaign restored the authors' given female names in place of such pseudonyms and brought visibility to identities that should not have been hidden.</w:t>
        <w:br/>
        <w:br/>
        <w:t>👉 解释宣传活动的原因及其意图，即纠正女性作家长期被迫使用男性笔名的历史事实。</w:t>
        <w:br/>
        <w:br/>
        <w:t>---</w:t>
        <w:br/>
        <w:br/>
        <w:t>**第3句（Text 2第一句）：**</w:t>
        <w:br/>
        <w:t>&gt; The belief that women historically were barred from publishing under names perceived as female is persistent.</w:t>
        <w:br/>
        <w:br/>
        <w:t>👉 提出一个普遍存在的观点：女性历史上被禁止使用女性名字发表作品。</w:t>
        <w:br/>
        <w:br/>
        <w:t>**第4句（Text 2第二句）：**</w:t>
        <w:br/>
        <w:t>&gt; That it is also an overgeneralization becomes obvious when considering writers such as Mary Russell Mitford, who published Our Village and many other works under her own name in the 1800s, and Charlotte King, who elected to use the female pseudonym Charlotte Dacre for her poems and novels in the early 1800s.</w:t>
        <w:br/>
        <w:br/>
        <w:t>👉 反驳上述观点，指出该观点是过度概括，并举例说明历史上女性作家确实也曾使用女性名字出版。</w:t>
        <w:br/>
        <w:br/>
        <w:t>---</w:t>
        <w:br/>
        <w:br/>
        <w:t>## 结构总结</w:t>
        <w:br/>
        <w:br/>
        <w:t>| 段落位置 | 内容 |</w:t>
        <w:br/>
        <w:t>|:---------|:-----|</w:t>
        <w:br/>
        <w:t>| Text 1第1句 | 介绍2020年为女性小说作家举办的宣传活动，重新发行19世纪末20世纪初的作品。 |</w:t>
        <w:br/>
        <w:t>| Text 1第2句 | 说明宣传活动的目的：纠正女性被迫使用男性笔名的历史事实，恢复其女性身份。 |</w:t>
        <w:br/>
        <w:t>| Text 2第3句 | 提出观点：女性被禁止使用女性名字发表作品的看法依然存在。 |</w:t>
        <w:br/>
        <w:t>| Text 2第4句 | 反驳上述观点，指出这是过度概括，并举Mary Russell Mitford和Charlotte King为例。 |</w:t>
        <w:br/>
        <w:br/>
        <w:t>---</w:t>
        <w:br/>
        <w:br/>
        <w:t>## 逐项分析选项</w:t>
        <w:br/>
        <w:br/>
        <w:t>**A 选项** ❌【方向相反】</w:t>
        <w:br/>
        <w:t>&gt; By agreeing that the authors of *Indiana*, *Marie of the Cabin Club*, and the other works referred to in Text 1 were not afforded the same opportunities as Mitford and King to shape their own representations when publishing</w:t>
        <w:br/>
        <w:br/>
        <w:t>Text 2作者的态度是反驳“女性被禁止用女性名字”的普遍看法，而不是同意Text 1中女性作家机会受限的说法；这里说“同意”与Text 2反驳的立场相反。</w:t>
        <w:br/>
        <w:br/>
        <w:t>---</w:t>
        <w:br/>
        <w:br/>
        <w:t>**B 选项** ✅（正确）</w:t>
        <w:br/>
        <w:t>&gt; By suggesting that Mitford and King are among the historical examples that challenge the assumption about the historical use of pseudonyms by female writers that is presented in Text 1</w:t>
        <w:br/>
        <w:br/>
        <w:t>Text 2明确指出Mitford和King是反驳“女性被禁止用女性名字”这一假设的例子，直接挑战了Text 1关于女性长期使用男性笔名的总体论述。</w:t>
        <w:br/>
        <w:br/>
        <w:t>---</w:t>
        <w:br/>
        <w:br/>
        <w:t>**C 选项** ❌【无中生有】</w:t>
        <w:br/>
        <w:t>&gt; By asserting that while it is clearly inappropriate to conclude that Mitford was motivated by the same set of factors as the authors of the works discussed in Text 1 to publish under the names they did, it is appropriate to conclude that King was</w:t>
        <w:br/>
        <w:br/>
        <w:t>Text 2并未区分Mitford和King的动机，也没有说King的动机与Text 1作者相同，此选项内容为无中生有。</w:t>
        <w:br/>
        <w:br/>
        <w:t>---</w:t>
        <w:br/>
        <w:br/>
        <w:t>**D 选项** ❌【无中生有】</w:t>
        <w:br/>
        <w:t>&gt; By acknowledging that the circumstances of publication for Mitford and King differed from those for the authors whose works are the focus of Text 1, given that Mitford and King each published multiple works</w:t>
        <w:br/>
        <w:br/>
        <w:t>Text 2未提及Mitford和King作品数量，也未具体说明出版环境差异，此选项信息文章未涉及。</w:t>
        <w:br/>
        <w:br/>
        <w:t>---</w:t>
        <w:br/>
        <w:br/>
        <w:t>## 核心解题技巧</w:t>
        <w:br/>
        <w:br/>
        <w:t>&gt; 💡 本题关键在于抓住Text 2中“overgeneralization”和举例反驳的句子，识别作者态度是挑战Text 1的普遍观点。理解“persistent belief”（持续存在的看法）与“overgeneralization”（过度概括）是转折信号，锁定Text 2的反驳立场，从而排除与此立场不符的选项。</w:t>
        <w:br/>
        <w:br/>
        <w:t>---</w:t>
      </w:r>
    </w:p>
    <w:p/>
    <w:p>
      <w:r>
        <w:rPr>
          <w:rFonts w:ascii="Microsoft YaHei" w:hAnsi="Microsoft YaHei" w:eastAsia="Microsoft YaHei"/>
          <w:b/>
          <w:sz w:val="26"/>
        </w:rPr>
        <w:t>549.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Text 1 is adapted from E.M. Forster's 1910 novel Howards End. Text 2 discusses Howards End. King's Cross and St. Pancras are adjacent railway terminals in London from which trains travel to the countryside.</w:t>
        <w:br/>
        <w:br/>
        <w:t>Text 1</w:t>
        <w:br/>
        <w:br/>
        <w:t>To Margaret the station of King's Cross had always suggested infinity. Its very situation — withdrawn a little behind the facile splendours of St. Pancras — implied a comment on the materialism of life. Those two great arches, colorless, indifferent, shouldering between them an unlovely clock, were fit portals for some eternal adventure, whose issue might be prosperous, but would certainly not be expressed in the ordinary language of prosperity.</w:t>
        <w:br/>
        <w:br/>
        <w:t>Text 2</w:t>
        <w:br/>
        <w:br/>
        <w:t>The interplay between opposing ideological positions in Howards End is broadly articulated in the novel's organization of geographic space. On the one hand, the modern metropolis of London represents capitalism’s emphasis on pragmatism and the accumulation of material wealth; on the other, the English countryside, accessible via King's Cross, fosters an idealism that values tradition, authentic personal connection, and the aesthetic — what the novel calls "the infinite."</w:t>
      </w:r>
    </w:p>
    <w:p>
      <w:r>
        <w:rPr>
          <w:rFonts w:ascii="Microsoft YaHei" w:hAnsi="Microsoft YaHei" w:eastAsia="Microsoft YaHei"/>
          <w:b/>
          <w:sz w:val="22"/>
        </w:rPr>
        <w:t>题干：</w:t>
      </w:r>
      <w:r>
        <w:rPr>
          <w:rFonts w:ascii="Microsoft YaHei" w:hAnsi="Microsoft YaHei" w:eastAsia="Microsoft YaHei"/>
          <w:sz w:val="22"/>
        </w:rPr>
        <w:br/>
        <w:t>Based on the texts, the author of Text 2 would most likely agree with which statement about King's Cross, as it is depicted in Text 1?</w:t>
      </w:r>
    </w:p>
    <w:p>
      <w:r>
        <w:rPr>
          <w:rFonts w:ascii="Microsoft YaHei" w:hAnsi="Microsoft YaHei" w:eastAsia="Microsoft YaHei"/>
          <w:b/>
          <w:sz w:val="22"/>
        </w:rPr>
        <w:t>选项：</w:t>
      </w:r>
      <w:r>
        <w:rPr>
          <w:rFonts w:ascii="Microsoft YaHei" w:hAnsi="Microsoft YaHei" w:eastAsia="Microsoft YaHei"/>
          <w:sz w:val="22"/>
        </w:rPr>
        <w:br/>
        <w:t>A. Because it is situated at the beginning of Margaret's journey from the city to the country, King's Cross emblematizes the intrusion of the forces of materialism and modernity into the rural spaces that the novel associates with idealism and tradition.</w:t>
        <w:br/>
        <w:t>B. The austerity conveyed by King's Cross's appearance mirrors Margaret's disillusionment with the prospect of having authentic connections with other people in a world that chiefly values more conventional forms of prosperity.</w:t>
        <w:br/>
        <w:t>C. As a point of connection between London and the countryside, King's Cross suggests to Margaret the possibility of acquiring the intangible abundance promised by the kinds of authentic engagements that the novel's rural spaces seem to offer.</w:t>
        <w:br/>
        <w:t>D. King's Cross has a relatively unassuming appearance whose sharp contrast with the more aesthetically pleasing appearance of St. Pancras suggests to Margaret the ascendancy of the pragmatic capitalistic outlook among London's inhabitants.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这是观点理解题，核心任务是根据两篇文本中对King's Cross的描述，判断文本2的作者最可能同意文本1中关于King's Cross的哪种解读。</w:t>
        <w:br/>
        <w:br/>
        <w:t>---</w:t>
        <w:br/>
        <w:br/>
        <w:t>## 文章逻辑拆解</w:t>
        <w:br/>
        <w:br/>
        <w:t>**第1句（Text 1第一句）：**</w:t>
        <w:br/>
        <w:t>&gt; To Margaret the station of King's Cross had always suggested infinity.</w:t>
        <w:br/>
        <w:br/>
        <w:t>👉 表明Margaret对King's Cross的主观感受，赋予其象征意义——“无限”。</w:t>
        <w:br/>
        <w:br/>
        <w:t>**第2句（Text 1第二句）：**</w:t>
        <w:br/>
        <w:t>&gt; Its very situation — withdrawn a little behind the facile splendours of St. Pancras — implied a comment on the materialism of life.</w:t>
        <w:br/>
        <w:br/>
        <w:t>👉 说明King's Cross的位置相对于St. Pancras，隐含对物质主义生活的批判。</w:t>
        <w:br/>
        <w:br/>
        <w:t>**第3句（Text 1第三句）：**</w:t>
        <w:br/>
        <w:t>&gt; Those two great arches, colorless, indifferent, shouldering between them an unlovely clock, were fit portals for some eternal adventure, whose issue might be prosperous, but would certainly not be expressed in the ordinary language of prosperity.</w:t>
        <w:br/>
        <w:br/>
        <w:t>👉 描述King's Cross的外观及其象征意义，暗示通向一种超越物质繁荣的“永恒冒险”。</w:t>
        <w:br/>
        <w:br/>
        <w:t>**第4句（Text 2第一句）：**</w:t>
        <w:br/>
        <w:t>&gt; The interplay between opposing ideological positions in *Howards End* is broadly articulated in the novel's organization of geographic space.</w:t>
        <w:br/>
        <w:br/>
        <w:t>👉 总述小说中地理空间如何反映对立的意识形态。</w:t>
        <w:br/>
        <w:br/>
        <w:t>**第5句（Text 2第二句）：**</w:t>
        <w:br/>
        <w:t>&gt; On the one hand, the modern metropolis of London represents capitalism’s emphasis on pragmatism and the accumulation of material wealth; on the other, the English countryside, accessible via King's Cross, fosters an idealism that values tradition, authentic personal connection, and the aesthetic — what the novel calls "the infinite."</w:t>
        <w:br/>
        <w:br/>
        <w:t>👉 具体区分伦敦（物质主义资本主义）与乡村（理想主义与“无限”），并指出乡村通过King's Cross可达，暗示King's Cross是连接两者的门户。</w:t>
        <w:br/>
        <w:br/>
        <w:t>---</w:t>
        <w:br/>
        <w:br/>
        <w:t>## 结构总结</w:t>
        <w:br/>
        <w:br/>
        <w:t>| 段落位置 | 内容与逻辑功能 |</w:t>
        <w:br/>
        <w:t>|:---------|:--------------|</w:t>
        <w:br/>
        <w:t>| Text 1第1句 | Margaret对King's Cross的感受，象征“无限” |</w:t>
        <w:br/>
        <w:t>| Text 1第2句 | King's Cross位置隐含对物质主义的评论 |</w:t>
        <w:br/>
        <w:t>| Text 1第3句 | King's Cross外观象征通向超越物质的“永恒冒险” |</w:t>
        <w:br/>
        <w:t>| Text 2第1句 | 介绍小说通过地理空间反映意识形态对立 |</w:t>
        <w:br/>
        <w:t>| Text 2第2句 | 伦敦代表资本主义物质主义，乡村代表理想主义，乡村通过King's Cross可达 |</w:t>
        <w:br/>
        <w:br/>
        <w:t>---</w:t>
        <w:br/>
        <w:br/>
        <w:t>## 逐项分析选项</w:t>
        <w:br/>
        <w:br/>
        <w:t>**A 选项** ❌</w:t>
        <w:br/>
        <w:t>&gt; Because it is situated at the beginning of Margaret's journey from the city to the country, King's Cross emblematizes the intrusion of the forces of materialism and modernity into the rural spaces that the novel associates with idealism and tradition.</w:t>
        <w:br/>
        <w:br/>
        <w:t>错误原因：文本2强调King's Cross是连接伦敦与乡村的门户，象征理想主义和“无限”的可能，而非物质主义入侵乡村。</w:t>
        <w:br/>
        <w:t>错误类型：【方向相反】</w:t>
        <w:br/>
        <w:br/>
        <w:t>---</w:t>
        <w:br/>
        <w:br/>
        <w:t>**B 选项** ❌</w:t>
        <w:br/>
        <w:t>&gt; The austerity conveyed by King's Cross's appearance mirrors Margaret's disillusionment with the prospect of having authentic connections with other people in a world that chiefly values more conventional forms of prosperity.</w:t>
        <w:br/>
        <w:br/>
        <w:t>错误原因：文本1中“无限”与“永恒冒险”带有积极象征，且文本2强调乡村代表真实人际连接，非“幻灭”或“失望”。</w:t>
        <w:br/>
        <w:t>错误类型：【无中生有】</w:t>
        <w:br/>
        <w:br/>
        <w:t>---</w:t>
        <w:br/>
        <w:br/>
        <w:t>**C 选项** ✅</w:t>
        <w:br/>
        <w:t>&gt; As a point of connection between London and the countryside, King's Cross suggests to Margaret the possibility of acquiring the intangible abundance promised by the kinds of authentic engagements that the novel's rural spaces seem to offer.</w:t>
        <w:br/>
        <w:br/>
        <w:t>正确原因：文本1中King's Cross象征“无限”和“永恒冒险”，文本2明确指出乡村通过King's Cross可达，代表理想主义和真实连接，符合选项含义。</w:t>
        <w:br/>
        <w:br/>
        <w:t>---</w:t>
        <w:br/>
        <w:br/>
        <w:t>**D 选项** ❌</w:t>
        <w:br/>
        <w:t>&gt; King's Cross has a relatively unassuming appearance whose sharp contrast with the more aesthetically pleasing appearance of St. Pancras suggests to Margaret the ascendancy of the pragmatic capitalistic outlook among London's inhabitants.</w:t>
        <w:br/>
        <w:br/>
        <w:t>错误原因：文本1虽提到King's Cross不如St. Pancras华丽，但其象征意义是“永恒冒险”而非资本主义的主导；文本2也区分伦敦与乡村，King's Cross是通向理想主义的门户。</w:t>
        <w:br/>
        <w:t>错误类型：【方向相反】</w:t>
        <w:br/>
        <w:br/>
        <w:t>---</w:t>
        <w:br/>
        <w:br/>
        <w:t>## 核心解题技巧</w:t>
        <w:br/>
        <w:br/>
        <w:t>&gt; 💡 本题关键在于抓住文本2中“King's Cross是伦敦与乡村的连接点”以及乡村象征“理想主义、真实人际连接和无限”的描述，与文本1中“King's Cross象征无限和永恒冒险”的正面象征意义相呼应。排除选项时重点关注是否违背了King's Cross作为“连接和通向理想主义”的功能，避免将其误读为物质主义的象征或消极情绪的反映。</w:t>
        <w:br/>
        <w:br/>
        <w:t>---</w:t>
      </w:r>
    </w:p>
    <w:p/>
    <w:p>
      <w:r>
        <w:rPr>
          <w:rFonts w:ascii="Microsoft YaHei" w:hAnsi="Microsoft YaHei" w:eastAsia="Microsoft YaHei"/>
          <w:b/>
          <w:sz w:val="26"/>
        </w:rPr>
        <w:t>550.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Text 1</w:t>
        <w:br/>
        <w:t>John Clare's poetry, reflecting both the beauty and the harshness of nineteenth-century rural England, demonstrates that an effective poetic portrayal of nature must be grounded in the authenticity of everyday lived experience. As a tenant farmer and a self-taught poet, Clare wrote verse that is infused with rhythms of agrarian life. This is evident in The Shepherd’s Calendar, which vividly depicts the changing seasons and daily patterns of rural existence.</w:t>
        <w:br/>
        <w:br/>
        <w:t>Text 2</w:t>
        <w:br/>
        <w:t>Samuel Taylor Coleridge, like many other Romantic-era poets, admired nature from afar. His poetry often portrays common landscapes in a mystical, awe-inspiring way, inviting readers to see nature's grandeur and share in his reverence for it. Frost at Midnight exemplifies this perspective as the poet uses the quiet of a winter night to contemplate nature's beauty and its connection to human thought.</w:t>
      </w:r>
    </w:p>
    <w:p>
      <w:r>
        <w:rPr>
          <w:rFonts w:ascii="Microsoft YaHei" w:hAnsi="Microsoft YaHei" w:eastAsia="Microsoft YaHei"/>
          <w:b/>
          <w:sz w:val="22"/>
        </w:rPr>
        <w:t>题干：</w:t>
      </w:r>
      <w:r>
        <w:rPr>
          <w:rFonts w:ascii="Microsoft YaHei" w:hAnsi="Microsoft YaHei" w:eastAsia="Microsoft YaHei"/>
          <w:sz w:val="22"/>
        </w:rPr>
        <w:br/>
        <w:t>Based on the texts, how would the author of Text 2 most likely respond to the underlined claim in Text 1?</w:t>
      </w:r>
    </w:p>
    <w:p>
      <w:r>
        <w:rPr>
          <w:rFonts w:ascii="Microsoft YaHei" w:hAnsi="Microsoft YaHei" w:eastAsia="Microsoft YaHei"/>
          <w:b/>
          <w:sz w:val="22"/>
        </w:rPr>
        <w:t>选项：</w:t>
      </w:r>
      <w:r>
        <w:rPr>
          <w:rFonts w:ascii="Microsoft YaHei" w:hAnsi="Microsoft YaHei" w:eastAsia="Microsoft YaHei"/>
          <w:sz w:val="22"/>
        </w:rPr>
        <w:br/>
        <w:t>A. By questioning the idea that poetic depictions of nature that do not derive from authentic everyday experience are ineffective</w:t>
        <w:br/>
        <w:t>B. By asserting that a deep admiration for nature can also enhance the authenticity of its portrayals in poetry</w:t>
        <w:br/>
        <w:t>C. By claiming that authentic portrayals of nature in poetry come from encountering natural settings in the company of others</w:t>
        <w:br/>
        <w:t>D. By proposing that authentic portrayals of nature require a balance of both lived experience and poetic imagination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这是观点态度题，核心任务是根据两篇文本的内容，判断第二篇作者如何回应第一篇文本中关于自然诗歌真实性的观点。</w:t>
        <w:br/>
        <w:br/>
        <w:t>---</w:t>
        <w:br/>
        <w:br/>
        <w:t>## 文章逻辑拆解</w:t>
        <w:br/>
        <w:br/>
        <w:t>**第1句（Text 1第一句）：**</w:t>
        <w:br/>
        <w:t>&gt; John Clare's poetry, reflecting both the beauty and the harshness of nineteenth-century rural England, demonstrates that an effective poetic portrayal of nature must be grounded in the authenticity of everyday lived experience.</w:t>
        <w:br/>
        <w:br/>
        <w:t>👉 提出观点：有效的自然诗描写必须基于真实的日常生活体验。</w:t>
        <w:br/>
        <w:br/>
        <w:t>**第2句（Text 1第二句）：**</w:t>
        <w:br/>
        <w:t>&gt; As a tenant farmer and a self-taught poet, Clare wrote verse that is infused with rhythms of agrarian life.</w:t>
        <w:br/>
        <w:br/>
        <w:t>👉 举例说明：Clare的身份和经历使其诗歌充满农耕生活节奏。</w:t>
        <w:br/>
        <w:br/>
        <w:t>**第3句（Text 1第三句）：**</w:t>
        <w:br/>
        <w:t>&gt; This is evident in The Shepherd’s Calendar, which vividly depicts the changing seasons and daily patterns of rural existence.</w:t>
        <w:br/>
        <w:br/>
        <w:t>👉 举例说明：通过《牧羊人的日历》展示其诗歌的真实性。</w:t>
        <w:br/>
        <w:br/>
        <w:t>**第4句（Text 2第一句）：**</w:t>
        <w:br/>
        <w:t>&gt; Samuel Taylor Coleridge, like many other Romantic-era poets, admired nature from afar.</w:t>
        <w:br/>
        <w:br/>
        <w:t>👉 提出观点：Coleridge及其他浪漫主义诗人从远处仰慕自然。</w:t>
        <w:br/>
        <w:br/>
        <w:t>**第5句（Text 2第二句）：**</w:t>
        <w:br/>
        <w:t>&gt; His poetry often portrays common landscapes in a mystical, awe-inspiring way, inviting readers to see nature's grandeur and share in his reverence for it.</w:t>
        <w:br/>
        <w:br/>
        <w:t>👉 解释原因：他的诗歌用神秘和敬畏的方式描绘自然，邀请读者感受自然的宏伟。</w:t>
        <w:br/>
        <w:br/>
        <w:t>**第6句（Text 2第三句）：**</w:t>
        <w:br/>
        <w:t>&gt; Frost at Midnight exemplifies this perspective as the poet uses the quiet of a winter night to contemplate nature's beauty and its connection to human thought.</w:t>
        <w:br/>
        <w:br/>
        <w:t>👉 举例说明：《午夜霜冻》体现了这种通过沉思和想象表达自然美的方式。</w:t>
        <w:br/>
        <w:br/>
        <w:t>---</w:t>
        <w:br/>
        <w:br/>
        <w:t>## 结构总结</w:t>
        <w:br/>
        <w:br/>
        <w:t>| 段落位置 | 内容 |</w:t>
        <w:br/>
        <w:t>|:---------|:-----|</w:t>
        <w:br/>
        <w:t>| Text 1第1句 | 提出观点：自然诗歌必须基于真实的日常体验 |</w:t>
        <w:br/>
        <w:t>| Text 1第2句 | 举例说明Clare的身份和诗歌特色 |</w:t>
        <w:br/>
        <w:t>| Text 1第3句 | 举例说明《牧羊人的日历》如何体现这一观点 |</w:t>
        <w:br/>
        <w:t>| Text 2第1句 | 提出观点：Coleridge从远处仰慕自然 |</w:t>
        <w:br/>
        <w:t>| Text 2第2句 | 解释Coleridge诗歌的神秘和敬畏风格 |</w:t>
        <w:br/>
        <w:t>| Text 2第3句 | 举例说明《午夜霜冻》如何体现其观点 |</w:t>
        <w:br/>
        <w:br/>
        <w:t>---</w:t>
        <w:br/>
        <w:br/>
        <w:t>## 逐项分析选项</w:t>
        <w:br/>
        <w:br/>
        <w:t>**A 选项** ✅（正确）</w:t>
        <w:br/>
        <w:t>&gt; By questioning the idea that poetic depictions of nature that do not derive from authentic everyday experience are ineffective</w:t>
        <w:br/>
        <w:br/>
        <w:t>Text 2通过描述Coleridge“admired nature from afar”和“mystical, awe-inspiring”描写，表明他不认为诗歌必须来自“authentic everyday lived experience”，与Text 1观点相反，体现了对该观点的质疑。</w:t>
        <w:br/>
        <w:t>符合文章对比语气和内容。</w:t>
        <w:br/>
        <w:br/>
        <w:t>**B 选项** ❌（错误）</w:t>
        <w:br/>
        <w:t>&gt; By asserting that a deep admiration for nature can also enhance the authenticity of its portrayals in poetry</w:t>
        <w:br/>
        <w:br/>
        <w:t>Text 2提到“admired nature from afar”，但并未说这种仰慕能“enhance authenticity”，而是强调神秘和敬畏的视角。</w:t>
        <w:br/>
        <w:t>错误类型：【过度推断】</w:t>
        <w:br/>
        <w:br/>
        <w:t>**C 选项** ❌（错误）</w:t>
        <w:br/>
        <w:t>&gt; By claiming that authentic portrayals of nature in poetry come from encountering natural settings in the company of others</w:t>
        <w:br/>
        <w:br/>
        <w:t>文本未提及“与他人一起经历自然”作为真实性的来源。</w:t>
        <w:br/>
        <w:t>错误类型：【无中生有】</w:t>
        <w:br/>
        <w:br/>
        <w:t>**D 选项** ❌（错误）</w:t>
        <w:br/>
        <w:t>&gt; By proposing that authentic portrayals of nature require a balance of both lived experience and poetic imagination</w:t>
        <w:br/>
        <w:br/>
        <w:t>文本未提出“平衡 lived experience 和 imagination”的观点，只强调了从远处的敬畏和沉思。</w:t>
        <w:br/>
        <w:t>错误类型：【无中生有】</w:t>
        <w:br/>
        <w:br/>
        <w:t>---</w:t>
        <w:br/>
        <w:br/>
        <w:t>## 核心解题技巧</w:t>
        <w:br/>
        <w:br/>
        <w:t>&gt; 💡 本题关键在于理解Text 1强调“真实性的日常体验”是有效自然诗的基础，而Text 2强调“从远处的敬畏与想象”，两者立场相反。题干要求推测Text 2对Text 1观点的回应，需关注关键词“authentic everyday experience”和“admired nature from afar”，由此锁定答案A。其他选项均未在Text 2中找到对应支持，属于无中生有或过度推断。</w:t>
      </w:r>
    </w:p>
    <w:p/>
    <w:p>
      <w:r>
        <w:rPr>
          <w:rFonts w:ascii="Microsoft YaHei" w:hAnsi="Microsoft YaHei" w:eastAsia="Microsoft YaHei"/>
          <w:b/>
          <w:sz w:val="26"/>
        </w:rPr>
        <w:t>551.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Text 1</w:t>
        <w:br/>
        <w:t>Kikko (tortoiseshell) and other Japanese sashiko embroidery patterns use motifs drawn from nature and daily activities, classic sources of inspiration in folk-art traditions. A category that resists firm delineation, folk art is generally defined by an intimate connection to everyday life. "The beauty of such objects," writes Sōetsu Yanagi in The Unknown Craftsman, "is not so much of the noble, the huge, or the lofty as a beauty of the warm and familiar."</w:t>
        <w:br/>
        <w:br/>
        <w:t>Text 2</w:t>
        <w:br/>
        <w:t>Through their beautiful handmade aesthetic, painting and textiles from Japan's twentieth-century mingei (folk art) movement represent an ambiguous rejection of mass-produced consumer goods. At the same time, mingei, properly considered, stands apart from fine art, as its rootedness in commonplace craft traditions gives it an authenticity and accessibility that fine art, with its prizing of sophistication and innovation, cannot match.</w:t>
      </w:r>
    </w:p>
    <w:p>
      <w:r>
        <w:rPr>
          <w:rFonts w:ascii="Microsoft YaHei" w:hAnsi="Microsoft YaHei" w:eastAsia="Microsoft YaHei"/>
          <w:b/>
          <w:sz w:val="22"/>
        </w:rPr>
        <w:t>题干：</w:t>
      </w:r>
      <w:r>
        <w:rPr>
          <w:rFonts w:ascii="Microsoft YaHei" w:hAnsi="Microsoft YaHei" w:eastAsia="Microsoft YaHei"/>
          <w:sz w:val="22"/>
        </w:rPr>
        <w:br/>
        <w:t>Which choice best describes how Text 1 differs from Text 2?</w:t>
      </w:r>
    </w:p>
    <w:p>
      <w:r>
        <w:rPr>
          <w:rFonts w:ascii="Microsoft YaHei" w:hAnsi="Microsoft YaHei" w:eastAsia="Microsoft YaHei"/>
          <w:b/>
          <w:sz w:val="22"/>
        </w:rPr>
        <w:t>选项：</w:t>
      </w:r>
      <w:r>
        <w:rPr>
          <w:rFonts w:ascii="Microsoft YaHei" w:hAnsi="Microsoft YaHei" w:eastAsia="Microsoft YaHei"/>
          <w:sz w:val="22"/>
        </w:rPr>
        <w:br/>
        <w:t>A. Both texts highlight the principally utilitarian nature of folk-art objects, but Text 1 acknowledges a complementary decorative function that is not mentioned in Text 2.</w:t>
        <w:br/>
        <w:t>B. Text 1 suggests that the nature-based aesthetic of folk art is inherently resistant to change, while Text 2 implies that the pressures of consumer culture have indirectly altered how folk art is made.</w:t>
        <w:br/>
        <w:t>C. Text 1 identifies characteristics shared by folk art across cultural contexts, while Text 2 describes how a universal characteristic of folk art is manifest within a specific tradition.</w:t>
        <w:br/>
        <w:t>D. Both texts valorize folk-art traditions, but Text 1 does so by emphasizing qualities that are intrinsic to folk art, whereas Text 2 makes reference to other modes of cultural production.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这是一题文章对比题，核心任务是比较Text 1和Text 2在描述民间艺术（folk art）时的侧重点和差异，找出两者在观点表达上的不同之处。</w:t>
        <w:br/>
        <w:br/>
        <w:t>---</w:t>
        <w:br/>
        <w:br/>
        <w:t>## 文章逻辑拆解</w:t>
        <w:br/>
        <w:br/>
        <w:t>**Text 1 第一句：**</w:t>
        <w:br/>
        <w:t>&gt; *Kikko* (tortoiseshell) and other Japanese sashiko embroidery patterns use motifs drawn from nature and daily activities, classic sources of inspiration in folk-art traditions.</w:t>
        <w:br/>
        <w:br/>
        <w:t>👉 说明民间艺术传统中图案设计的灵感来源，提出观点。</w:t>
        <w:br/>
        <w:br/>
        <w:t>**Text 1 第二句：**</w:t>
        <w:br/>
        <w:t>&gt; A category that resists firm delineation, folk art is generally defined by an intimate connection to everyday life.</w:t>
        <w:br/>
        <w:br/>
        <w:t>👉 解释民间艺术难以严格界定，但通常与日常生活密切相关。</w:t>
        <w:br/>
        <w:br/>
        <w:t>**Text 1 第三句：**</w:t>
        <w:br/>
        <w:t>&gt; "The beauty of such objects," writes Sōetsu Yanagi in *The Unknown Craftsman*, "is not so much of the noble, the huge, or the lofty as a beauty of the warm and familiar."</w:t>
        <w:br/>
        <w:br/>
        <w:t>👉 通过引用，强调民间艺术的美在于温暖和熟悉感，体现其内在品质。</w:t>
        <w:br/>
        <w:br/>
        <w:t>---</w:t>
        <w:br/>
        <w:br/>
        <w:t>**Text 2 第一段：**</w:t>
        <w:br/>
        <w:t>&gt; Through their beautiful handmade aesthetic, painting and textiles from Japan's twentieth-century *mingei* (folk art) movement represent an ambiguous rejection of mass-produced consumer goods.</w:t>
        <w:br/>
        <w:br/>
        <w:t>👉 说明20世纪日本民间艺术运动通过手工美学对工业化产品的模糊抵制，提出观点。</w:t>
        <w:br/>
        <w:br/>
        <w:t>**Text 2 第二段：**</w:t>
        <w:br/>
        <w:t>&gt; At the same time, *mingei*, properly considered, stands apart from fine art, as its rootedness in commonplace craft traditions gives it an authenticity and accessibility that fine art, with its prizing of sophistication and innovation, cannot match.</w:t>
        <w:br/>
        <w:br/>
        <w:t>👉 对比民间艺术与美术，强调民间艺术因根植于普通工艺而具备真诚和易接近性，是因果推论。</w:t>
        <w:br/>
        <w:br/>
        <w:t>---</w:t>
        <w:br/>
        <w:br/>
        <w:t>## 结构总结</w:t>
        <w:br/>
        <w:br/>
        <w:t>| 段落位置    | 内容                                                         |</w:t>
        <w:br/>
        <w:t>|:------------|:-------------------------------------------------------------|</w:t>
        <w:br/>
        <w:t>| Text 1 第一句 | 描述民间艺术图案灵感来源于自然和日常生活                        |</w:t>
        <w:br/>
        <w:t>| Text 1 第二句 | 民间艺术难以界定，但与日常生活密切相关                         |</w:t>
        <w:br/>
        <w:t>| Text 1 第三句 | 引用强调民间艺术的美是温暖和熟悉的                             |</w:t>
        <w:br/>
        <w:t>| Text 2 第一句 | 20世纪日本民间艺术运动通过手工美学模糊抵制工业产品             |</w:t>
        <w:br/>
        <w:t>| Text 2 第二句 | 民间艺术区别于美术，因其真实和易接近性而不同于美术             |</w:t>
        <w:br/>
        <w:br/>
        <w:t>---</w:t>
        <w:br/>
        <w:br/>
        <w:t>## 逐项分析选项</w:t>
        <w:br/>
        <w:br/>
        <w:t>**A 选项** ❌</w:t>
        <w:br/>
        <w:t>&gt; Both texts highlight the principally utilitarian nature of folk-art objects, but Text 1 acknowledges a complementary decorative function that is not mentioned in Text 2.</w:t>
        <w:br/>
        <w:br/>
        <w:t>错误原因：Text 1并未特别强调民间艺术“主要是实用的”，而是强调与日常生活的联系和温暖熟悉的美；Text 2也未涉及实用性，反而关注手工美学与工业产品的对比。</w:t>
        <w:br/>
        <w:t>错误类型：【无中生有】</w:t>
        <w:br/>
        <w:br/>
        <w:t>**B 选项** ❌</w:t>
        <w:br/>
        <w:t>&gt; Text 1 suggests that the nature-based aesthetic of folk art is inherently resistant to change, while Text 2 implies that the pressures of consumer culture have indirectly altered how folk art is made.</w:t>
        <w:br/>
        <w:br/>
        <w:t>错误原因：Text 1未提及民间艺术“固有抵抗变化”，只是说灵感来自自然和日常；Text 2提及的是对工业化产品的“模糊抵制”，并无明确说明民间艺术制作方式被改变。</w:t>
        <w:br/>
        <w:t>错误类型：【过度推断】</w:t>
        <w:br/>
        <w:br/>
        <w:t>**C 选项** ❌</w:t>
        <w:br/>
        <w:t>&gt; Text 1 identifies characteristics shared by folk art across cultural contexts, while Text 2 describes how a universal characteristic of folk art is manifest within a specific tradition.</w:t>
        <w:br/>
        <w:br/>
        <w:t>错误原因：Text 1并未泛指跨文化特点，而聚焦日本刺绣图案与一般民间艺术定义；Text 2描述的是日本特定的*mingei*运动，确实是具体传统，但Text 1侧重于一般定义，非跨文化比较。</w:t>
        <w:br/>
        <w:t>错误类型：【偷换概念】</w:t>
        <w:br/>
        <w:br/>
        <w:t>**D 选项** ✅</w:t>
        <w:br/>
        <w:t>&gt; Both texts valorize folk-art traditions, but Text 1 does so by emphasizing qualities that are intrinsic to folk art, whereas Text 2 makes reference to other modes of cultural production.</w:t>
        <w:br/>
        <w:br/>
        <w:t>正确原因：Text 1强调民间艺术的内在特质，如与日常生活的联系和温暖熟悉的美；Text 2则通过与工业化产品和美术的对比，提及其他文化生产方式，体现了两者表达角度的差异。</w:t>
        <w:br/>
        <w:br/>
        <w:t>---</w:t>
        <w:br/>
        <w:br/>
        <w:t>## 核心解题技巧</w:t>
        <w:br/>
        <w:br/>
        <w:t>&gt; 💡 本题关键在于识别两段文本对民间艺术描述的侧重点差异。Text 1强调民间艺术的内在本质（如日常生活联系、温暖美感），Text 2则通过对比（工业产品、美术）引出民间艺术的独特性。注意选项中是否体现了“内在品质”与“外部对比”这两个信号，能快速锁定正确答案D，同时排除无中生有或过度推断的选项。</w:t>
      </w:r>
    </w:p>
    <w:p/>
    <w:p>
      <w:r>
        <w:rPr>
          <w:rFonts w:ascii="Microsoft YaHei" w:hAnsi="Microsoft YaHei" w:eastAsia="Microsoft YaHei"/>
          <w:b/>
          <w:sz w:val="26"/>
        </w:rPr>
        <w:t>552.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Text 1</w:t>
        <w:br/>
        <w:br/>
        <w:t>To many artists in the mid-nineteenth-century United States, the American wilderness symbolized innocence and untouched beauty. So George Inness's decision to foreground a railroad in his 1855 painting The Lackawanna Valley is notable, since images of railroads often alluded to the destruction of wilderness in the name of progress. In fact, art historian Nicolai Cikovsky Jr. argues that Inness glorifies the subject of the railroad by painting a scene that suggests hopefulness rather than devastation.</w:t>
        <w:br/>
        <w:br/>
        <w:t>Text 2</w:t>
        <w:br/>
        <w:br/>
        <w:t>It is impossible to deduce anything about George Inness's attitude toward his subject in the painting The Lackawanna Valley, primarily because it is a commissioned work. Inness was restricted in how he could portray the Delaware, Lackawanna and Western Railroad Company: his client was the company's first president, who had requested the painting possibly as a way to promote the company's rail network.</w:t>
      </w:r>
    </w:p>
    <w:p>
      <w:r>
        <w:rPr>
          <w:rFonts w:ascii="Microsoft YaHei" w:hAnsi="Microsoft YaHei" w:eastAsia="Microsoft YaHei"/>
          <w:b/>
          <w:sz w:val="22"/>
        </w:rPr>
        <w:t>题干：</w:t>
      </w:r>
      <w:r>
        <w:rPr>
          <w:rFonts w:ascii="Microsoft YaHei" w:hAnsi="Microsoft YaHei" w:eastAsia="Microsoft YaHei"/>
          <w:sz w:val="22"/>
        </w:rPr>
        <w:br/>
        <w:t>Which choice best describes a difference in how the author of Text 1 and the author of Text 2 view the painting The Lackawanna Valley?</w:t>
      </w:r>
    </w:p>
    <w:p>
      <w:r>
        <w:rPr>
          <w:rFonts w:ascii="Microsoft YaHei" w:hAnsi="Microsoft YaHei" w:eastAsia="Microsoft YaHei"/>
          <w:b/>
          <w:sz w:val="22"/>
        </w:rPr>
        <w:t>选项：</w:t>
      </w:r>
      <w:r>
        <w:rPr>
          <w:rFonts w:ascii="Microsoft YaHei" w:hAnsi="Microsoft YaHei" w:eastAsia="Microsoft YaHei"/>
          <w:sz w:val="22"/>
        </w:rPr>
        <w:br/>
        <w:t>A. The author of Text 1 implies that the styles and themes of the painting are atypical of Inness's body of work, whereas the author of Text 2 claims that the painting is representative of Inness as a painter.</w:t>
        <w:br/>
        <w:t>B. The author of Text 1 suggests that the painting can reveal information about Inness's opinions, whereas the author of Text 2 believes that the circumstances of the painting's production prohibit such an interpretation.</w:t>
        <w:br/>
        <w:t>C. The author of Text 1 claims that the painting is an accurate representation of a physical place, whereas the author of Text 2 identifies several embellishments that Inness made to alter the scene.</w:t>
        <w:br/>
        <w:t>D. The author of Text 1 emphasize the painting's similarities to the works of other painters at the time, whereas the author of Text 2 uses the painting to exemplify a contrast between Inness and some of his contemporaries.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这是观点对比题，核心任务是比较两篇文章作者对同一幅画作《The Lackawanna Valley》的不同看法，找出两者观点的差异。</w:t>
        <w:br/>
        <w:br/>
        <w:t>---</w:t>
        <w:br/>
        <w:br/>
        <w:t>## 文章逻辑拆解</w:t>
        <w:br/>
        <w:br/>
        <w:t>**Text 1 第1句：**</w:t>
        <w:br/>
        <w:t>&gt; To many artists in the mid-nineteenth-century United States, the American wilderness symbolized innocence and untouched beauty.</w:t>
        <w:br/>
        <w:br/>
        <w:t>👉 介绍当时艺术家对美国荒野的普遍象征意义。</w:t>
        <w:br/>
        <w:br/>
        <w:t>**Text 1 第2句：**</w:t>
        <w:br/>
        <w:t>&gt; So George Inness's decision to foreground a railroad in his 1855 painting *The Lackawanna Valley* is notable, since images of railroads often alluded to the destruction of wilderness in the name of progress.</w:t>
        <w:br/>
        <w:br/>
        <w:t>👉 说明Inness选择铁路为画面主体是值得注意的，铁路通常象征对荒野的破坏。</w:t>
        <w:br/>
        <w:br/>
        <w:t>**Text 1 第3句：**</w:t>
        <w:br/>
        <w:t>&gt; In fact, art historian Nicolai Cikovsky Jr. argues that Inness glorifies the subject of the railroad by painting a scene that suggests hopefulness rather than devastation.</w:t>
        <w:br/>
        <w:br/>
        <w:t>👉 引用艺术史学家观点，认为Inness以充满希望的方式表现铁路，而非破坏。</w:t>
        <w:br/>
        <w:br/>
        <w:t>---</w:t>
        <w:br/>
        <w:br/>
        <w:t>**Text 2 第1句：**</w:t>
        <w:br/>
        <w:t>&gt; It is impossible to deduce anything about George Inness's attitude toward his subject in the painting *The Lackawanna Valley*, primarily because it is a commissioned work.</w:t>
        <w:br/>
        <w:br/>
        <w:t>👉 明确表明无法从画作推断Inness的态度，因为这是受委托的作品。</w:t>
        <w:br/>
        <w:br/>
        <w:t>**Text 2 第2句：**</w:t>
        <w:br/>
        <w:t>&gt; Inness was restricted in how he could portray the Delaware, Lackawanna and Western Railroad Company: his client was the company's first president, who had requested the painting possibly as a way to promote the company's rail network.</w:t>
        <w:br/>
        <w:br/>
        <w:t>👉 说明画作的内容受客户限制，客户为铁路公司总裁，画作可能用于宣传铁路。</w:t>
        <w:br/>
        <w:br/>
        <w:t>---</w:t>
        <w:br/>
        <w:br/>
        <w:t>## 结构总结</w:t>
        <w:br/>
        <w:br/>
        <w:t>| 段落位置       | 内容                                                         |</w:t>
        <w:br/>
        <w:t>|:--------------|:-------------------------------------------------------------|</w:t>
        <w:br/>
        <w:t>| Text 1 第1句  | 介绍当时艺术家眼中的美国荒野象征意义                         |</w:t>
        <w:br/>
        <w:t>| Text 1 第2句  | 指出Inness画中突出铁路形象的特别之处                         |</w:t>
        <w:br/>
        <w:t>| Text 1 第3句  | 引用学者观点，认为Inness赋予铁路积极、希望的意义             |</w:t>
        <w:br/>
        <w:t>| Text 2 第1句  | 明确否认可从画作推断Inness态度，因其为受委托作品             |</w:t>
        <w:br/>
        <w:t>| Text 2 第2句  | 说明Inness受客户（铁路公司总裁）限制，画作可能为铁路宣传用   |</w:t>
        <w:br/>
        <w:br/>
        <w:t>---</w:t>
        <w:br/>
        <w:br/>
        <w:t>## 逐项分析选项</w:t>
        <w:br/>
        <w:br/>
        <w:t>**A 选项** ❌</w:t>
        <w:br/>
        <w:t>&gt; The author of Text 1 implies that the styles and themes of the painting are atypical of Inness's body of work, whereas the author of Text 2 claims that the painting is representative of Inness as a painter.</w:t>
        <w:br/>
        <w:br/>
        <w:t>错误原因：Text 1并未提及画作风格或主题是否典型，也没有Text 2说画作代表Inness整体风格的内容。此选项内容无中生有。</w:t>
        <w:br/>
        <w:t>【无中生有】</w:t>
        <w:br/>
        <w:br/>
        <w:t>---</w:t>
        <w:br/>
        <w:br/>
        <w:t>**B 选项** ✅</w:t>
        <w:br/>
        <w:t>&gt; The author of Text 1 suggests that the painting can reveal information about Inness's opinions, whereas the author of Text 2 believes that the circumstances of the painting's production prohibit such an interpretation.</w:t>
        <w:br/>
        <w:br/>
        <w:t>正确原因：Text 1通过引用艺术史学家观点暗示画作反映Inness对铁路的态度（希望而非破坏），Text 2明确表示因为是受委托作品，不能推断Inness的态度。选项准确反映两者观点差异。</w:t>
        <w:br/>
        <w:br/>
        <w:t>---</w:t>
        <w:br/>
        <w:br/>
        <w:t>**C 选项** ❌</w:t>
        <w:br/>
        <w:t>&gt; The author of Text 1 claims that the painting is an accurate representation of a physical place, whereas the author of Text 2 identifies several embellishments that Inness made to alter the scene.</w:t>
        <w:br/>
        <w:br/>
        <w:t>错误原因：两篇文本均未提及画作是否准确描绘实地或Inness对场景的润饰，属于无中生有。</w:t>
        <w:br/>
        <w:t>【无中生有】</w:t>
        <w:br/>
        <w:br/>
        <w:t>---</w:t>
        <w:br/>
        <w:br/>
        <w:t>**D 选项** ❌</w:t>
        <w:br/>
        <w:t>&gt; The author of Text 1 emphasize the painting's similarities to the works of other painters at the time, whereas the author of Text 2 uses the painting to exemplify a contrast between Inness and some of his contemporaries.</w:t>
        <w:br/>
        <w:br/>
        <w:t>错误原因：Text 1并未强调画作与其他画家的相似性，Text 2也未讨论Inness与其他画家的对比，均无相关内容。</w:t>
        <w:br/>
        <w:t>【无中生有】</w:t>
        <w:br/>
        <w:br/>
        <w:t>---</w:t>
        <w:br/>
        <w:br/>
        <w:t>## 核心解题技巧</w:t>
        <w:br/>
        <w:br/>
        <w:t>&gt; 💡 本题关键在于识别Text 1和Text 2对画作中“艺术家态度”是否可推断的不同立场。Text 1通过积极词汇（“glorifies”，“hopefulness”）暗示Inness的态度，而Text 2用“impossible to deduce”强调无法推断。抓住这种对立词汇和态度表达是锁定正确答案B的关键，同时排除无关或无中生有的选项。</w:t>
        <w:br/>
        <w:br/>
        <w:t>---</w:t>
      </w:r>
    </w:p>
    <w:p/>
    <w:p>
      <w:r>
        <w:rPr>
          <w:rFonts w:ascii="Microsoft YaHei" w:hAnsi="Microsoft YaHei" w:eastAsia="Microsoft YaHei"/>
          <w:b/>
          <w:sz w:val="26"/>
        </w:rPr>
        <w:t>553.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Text 1</w:t>
        <w:br/>
        <w:br/>
        <w:t>Based in Houston, Danza Azteca Taxcayolotl is among the many groups in the US and Mexico specializing in Danza Azteca. This dance form originated in the 1500s, when the Otomi and other tribes in Central Mexico began sharing and combining their dances, creating a hybrid with distinctive choreography and regalia. As performed by Danza Azteca Taxcayolotl, the dance form serves as a link between the Indigenous past and present.</w:t>
        <w:br/>
        <w:br/>
        <w:t>Text 2</w:t>
        <w:br/>
        <w:br/>
        <w:t>Danza Azteca --- or Danza Chichimeca, as it is often known in Mexico --- originated in the traditions of specific tribal communities. Since then, however, it has undergone significant stylistic changes and spread beyond its place of origin to the rest of Mexico and, more recently, to Mexican communities in the US. Thus, despite its tribally specific origins, the dance form is best understood as an expression of Mexican culture more generally.</w:t>
      </w:r>
    </w:p>
    <w:p>
      <w:r>
        <w:rPr>
          <w:rFonts w:ascii="Microsoft YaHei" w:hAnsi="Microsoft YaHei" w:eastAsia="Microsoft YaHei"/>
          <w:b/>
          <w:sz w:val="22"/>
        </w:rPr>
        <w:t>题干：</w:t>
      </w:r>
      <w:r>
        <w:rPr>
          <w:rFonts w:ascii="Microsoft YaHei" w:hAnsi="Microsoft YaHei" w:eastAsia="Microsoft YaHei"/>
          <w:sz w:val="22"/>
        </w:rPr>
        <w:br/>
        <w:t>Based on the texts, the author of Text 1 and the author of Text 2 would mostly likely agree with which statement?</w:t>
      </w:r>
    </w:p>
    <w:p>
      <w:r>
        <w:rPr>
          <w:rFonts w:ascii="Microsoft YaHei" w:hAnsi="Microsoft YaHei" w:eastAsia="Microsoft YaHei"/>
          <w:b/>
          <w:sz w:val="22"/>
        </w:rPr>
        <w:t>选项：</w:t>
      </w:r>
      <w:r>
        <w:rPr>
          <w:rFonts w:ascii="Microsoft YaHei" w:hAnsi="Microsoft YaHei" w:eastAsia="Microsoft YaHei"/>
          <w:sz w:val="22"/>
        </w:rPr>
        <w:br/>
        <w:t>A. The role played by Danza Azteca in Mexican culture is comparable to that played by traditional dances in Otomi culture.</w:t>
        <w:br/>
        <w:t>B. The regalia and choreography of Danza Azteca will continue to evolve in response to trends in other dance forms in Mexican and Mexican American communities.</w:t>
        <w:br/>
        <w:t>C. Danza Azteca Taxcayolotl and other US-based groups largely succeed in honoring the historical origins of Danza Azteca.</w:t>
        <w:br/>
        <w:t>D. Danza Azteca exhibits critical stylistic differences from the tribally specific dances that contributed to its development.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这是观点比较题，核心任务是比较两篇文本作者对Danza Azteca舞蹈的看法，找出两者都认可的观点。</w:t>
        <w:br/>
        <w:br/>
        <w:t>---</w:t>
        <w:br/>
        <w:br/>
        <w:t>## 文章逻辑拆解</w:t>
        <w:br/>
        <w:br/>
        <w:t>**Text 1 第1句：**</w:t>
        <w:br/>
        <w:t>&gt; Based in Houston, Danza Azteca Taxcayolotl is among the many groups in the US and Mexico specializing in Danza Azteca.</w:t>
        <w:br/>
        <w:br/>
        <w:t>👉 介绍Danza Azteca Taxcayolotl这个舞蹈团体及其地理分布。</w:t>
        <w:br/>
        <w:br/>
        <w:t>**Text 1 第2句：**</w:t>
        <w:br/>
        <w:t>&gt; This dance form originated in the 1500s, when the Otomi and other tribes in Central Mexico began sharing and combining their dances, creating a hybrid with distinctive choreography and regalia.</w:t>
        <w:br/>
        <w:br/>
        <w:t>👉 说明Danza Azteca起源于1500年代，是多个部落舞蹈融合的结果，形成了独特的编舞和服饰。</w:t>
        <w:br/>
        <w:br/>
        <w:t>**Text 1 第3句：**</w:t>
        <w:br/>
        <w:t>&gt; As performed by Danza Azteca Taxcayolotl, the dance form serves as a link between the Indigenous past and present.</w:t>
        <w:br/>
        <w:br/>
        <w:t>👉 说明该舞蹈团体通过表演，连接了原住民的过去与现在。</w:t>
        <w:br/>
        <w:br/>
        <w:t>---</w:t>
        <w:br/>
        <w:br/>
        <w:t>**Text 2 第1句：**</w:t>
        <w:br/>
        <w:t>&gt; Danza Azteca --- or Danza Chichimeca, as it is often known in Mexico --- originated in the traditions of specific tribal communities.</w:t>
        <w:br/>
        <w:br/>
        <w:t>👉 指出Danza Azteca起源于特定部落传统。</w:t>
        <w:br/>
        <w:br/>
        <w:t>**Text 2 第2句：**</w:t>
        <w:br/>
        <w:t>&gt; Since then, however, it has undergone significant stylistic changes and spread beyond its place of origin to the rest of Mexico and, more recently, to Mexican communities in the US.</w:t>
        <w:br/>
        <w:br/>
        <w:t>👉 说明该舞蹈经历了显著的风格变化，并传播到更广泛的地域。</w:t>
        <w:br/>
        <w:br/>
        <w:t>**Text 2 第3句：**</w:t>
        <w:br/>
        <w:t>&gt; Thus, despite its tribally specific origins, the dance form is best understood as an expression of Mexican culture more generally.</w:t>
        <w:br/>
        <w:br/>
        <w:t>👉 总结：尽管起源于部落传统，但现在应被视为墨西哥文化的整体表达。</w:t>
        <w:br/>
        <w:br/>
        <w:t>---</w:t>
        <w:br/>
        <w:br/>
        <w:t>## 结构总结</w:t>
        <w:br/>
        <w:br/>
        <w:t>| 段落位置     | 内容                                                         |</w:t>
        <w:br/>
        <w:t>|:------------|:------------------------------------------------------------|</w:t>
        <w:br/>
        <w:t>| Text 1 第1句 | 介绍Danza Azteca Taxcayolotl团体及其分布                        |</w:t>
        <w:br/>
        <w:t>| Text 1 第2句 | 说明舞蹈起源于1500年代部落间舞蹈融合，形成独特编舞与服饰            |</w:t>
        <w:br/>
        <w:t>| Text 1 第3句 | 表演连接原住民过去与现在                                       |</w:t>
        <w:br/>
        <w:t>| Text 2 第1句 | 起源于特定部落传统                                             |</w:t>
        <w:br/>
        <w:t>| Text 2 第2句 | 舞蹈经历风格变化并传播到更广地域                               |</w:t>
        <w:br/>
        <w:t>| Text 2 第3句 | 舞蹈现被看作墨西哥文化的整体表达                               |</w:t>
        <w:br/>
        <w:br/>
        <w:t>---</w:t>
        <w:br/>
        <w:br/>
        <w:t>## 逐项分析选项</w:t>
        <w:br/>
        <w:br/>
        <w:t>**A 选项** ❌</w:t>
        <w:br/>
        <w:t>&gt; The role played by Danza Azteca in Mexican culture is comparable to that played by traditional dances in Otomi culture.</w:t>
        <w:br/>
        <w:br/>
        <w:t>错误原因：Text 2 表明Danza Azteca现已超越部落特定起源，成为墨西哥文化的一般表达，而非仅限于Otomi文化；Text 1虽提到Otomi起源但未强调两者角色相当。【过度推断】</w:t>
        <w:br/>
        <w:br/>
        <w:t>---</w:t>
        <w:br/>
        <w:br/>
        <w:t>**B 选项** ❌</w:t>
        <w:br/>
        <w:t>&gt; The regalia and choreography of Danza Azteca will continue to evolve in response to trends in other dance forms in Mexican and Mexican American communities.</w:t>
        <w:br/>
        <w:br/>
        <w:t>错误原因：文章虽提及风格变化（Text 2），但未提及未来将受其他舞蹈趋势影响，缺乏明确支持。【无中生有】</w:t>
        <w:br/>
        <w:br/>
        <w:t>---</w:t>
        <w:br/>
        <w:br/>
        <w:t>**C 选项** ❌</w:t>
        <w:br/>
        <w:t>&gt; Danza Azteca Taxcayolotl and other US-based groups largely succeed in honoring the historical origins of Danza Azteca.</w:t>
        <w:br/>
        <w:br/>
        <w:t>错误原因：Text 1强调连接过去与现在，但Text 2指出舞蹈风格已“显著变化”，暗示对历史原始形式并非完全保持，不能断定“成功传承”。【过度推断】</w:t>
        <w:br/>
        <w:br/>
        <w:t>---</w:t>
        <w:br/>
        <w:br/>
        <w:t>**D 选项** ✅</w:t>
        <w:br/>
        <w:t>&gt; Danza Azteca exhibits critical stylistic differences from the tribally specific dances that contributed to its development.</w:t>
        <w:br/>
        <w:br/>
        <w:t>正确原因：Text 2明确指出舞蹈“经历了显著的风格变化”，说明其风格与起源部落舞蹈存在重要差异，符合选项含义。</w:t>
        <w:br/>
        <w:br/>
        <w:t>---</w:t>
        <w:br/>
        <w:br/>
        <w:t>## 核心解题技巧</w:t>
        <w:br/>
        <w:br/>
        <w:t>&gt; 💡 本题关键在于抓住Text 2中“significant stylistic changes”和“despite its tribally specific origins”两处表述，表明Danza Azteca风格已明显不同于起源的部落舞蹈，从而排除强调保持原貌或完全继承的选项。选项中只有D准确反映了这一风格差异的观点。其他选项多为无中生有或过度推断，未能紧扣文本核心信息。</w:t>
      </w:r>
    </w:p>
    <w:p/>
    <w:p>
      <w:r>
        <w:rPr>
          <w:rFonts w:ascii="Microsoft YaHei" w:hAnsi="Microsoft YaHei" w:eastAsia="Microsoft YaHei"/>
          <w:b/>
          <w:sz w:val="26"/>
        </w:rPr>
        <w:t>554.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Text 1 is T. E. Hulme’s 1912 poem “Above the Dock.” Text 2 is from Amy Lowell’s 1912 poem  “The Crescent Moon.”</w:t>
        <w:br/>
        <w:br/>
        <w:t>Text 1</w:t>
        <w:br/>
        <w:br/>
        <w:t>Above the quiet dock in mid night,</w:t>
        <w:br/>
        <w:t>Tangled in the tall mast’s corded height,</w:t>
        <w:br/>
        <w:t>Hangs the moon. What seemed so far away</w:t>
        <w:br/>
        <w:t>Is but a child’s balloon, forgotten after play.</w:t>
        <w:br/>
        <w:br/>
        <w:t>Text 2</w:t>
        <w:br/>
        <w:br/>
        <w:t>Slipping softly through the sky</w:t>
        <w:br/>
        <w:t>Little horned, happy moon,</w:t>
        <w:br/>
        <w:t>Can you hear me up so high?</w:t>
        <w:br/>
        <w:t>Will you come down soon?</w:t>
      </w:r>
    </w:p>
    <w:p>
      <w:r>
        <w:rPr>
          <w:rFonts w:ascii="Microsoft YaHei" w:hAnsi="Microsoft YaHei" w:eastAsia="Microsoft YaHei"/>
          <w:b/>
          <w:sz w:val="22"/>
        </w:rPr>
        <w:t>题干：</w:t>
      </w:r>
      <w:r>
        <w:rPr>
          <w:rFonts w:ascii="Microsoft YaHei" w:hAnsi="Microsoft YaHei" w:eastAsia="Microsoft YaHei"/>
          <w:sz w:val="22"/>
        </w:rPr>
        <w:br/>
        <w:t>Which choice best describes a notable difference in how the speaker of Text 1 and the speaker of Text 2 portray the moon?</w:t>
      </w:r>
    </w:p>
    <w:p>
      <w:r>
        <w:rPr>
          <w:rFonts w:ascii="Microsoft YaHei" w:hAnsi="Microsoft YaHei" w:eastAsia="Microsoft YaHei"/>
          <w:b/>
          <w:sz w:val="22"/>
        </w:rPr>
        <w:t>选项：</w:t>
      </w:r>
      <w:r>
        <w:rPr>
          <w:rFonts w:ascii="Microsoft YaHei" w:hAnsi="Microsoft YaHei" w:eastAsia="Microsoft YaHei"/>
          <w:sz w:val="22"/>
        </w:rPr>
        <w:br/>
        <w:t>A. While both speakers characterize the moon as an entrapped figure, only the speaker of Text 2 describes the moon as being content with this fate.</w:t>
        <w:br/>
        <w:t>B. While both speakers present the moon as a tangible object, only the speaker of Text 1 addresses the moon’s beauty.</w:t>
        <w:br/>
        <w:t>C. While the speaker of Text 1 presents the moon as an object of play, the speaker of Text 2 presents the moon as an object of serious study.</w:t>
        <w:br/>
        <w:t>D. While the speaker of Text 1 presents the moon as seeming to be very close, the speaker of Text 2 emphasizes the moon’s distance from the speaker.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这是一道比较理解题，核心任务是辨析两篇文本中“月亮”形象的不同表现方式。</w:t>
        <w:br/>
        <w:br/>
        <w:t>---</w:t>
        <w:br/>
        <w:br/>
        <w:t>## 文章逻辑拆解</w:t>
        <w:br/>
        <w:br/>
        <w:t>**Text 1 第1句：**</w:t>
        <w:br/>
        <w:t>&gt; Above the quiet dock in mid night,</w:t>
        <w:br/>
        <w:br/>
        <w:t>👉 设定场景和时间，营造宁静的夜晚氛围。</w:t>
        <w:br/>
        <w:br/>
        <w:t>**Text 1 第2句：**</w:t>
        <w:br/>
        <w:t>&gt; Tangled in the tall mast’s corded height,</w:t>
        <w:br/>
        <w:br/>
        <w:t>👉 描述月亮被缠绕在高高的桅杆绳索中，暗示月亮似乎被束缚。</w:t>
        <w:br/>
        <w:br/>
        <w:t>**Text 1 第3句：**</w:t>
        <w:br/>
        <w:t>&gt; Hangs the moon. What seemed so far away</w:t>
        <w:br/>
        <w:br/>
        <w:t>👉 直接指出月亮悬挂着，提出之前看似遥远的月亮。</w:t>
        <w:br/>
        <w:br/>
        <w:t>**Text 1 第4句：**</w:t>
        <w:br/>
        <w:t>&gt; Is but a child’s balloon, forgotten after play.</w:t>
        <w:br/>
        <w:br/>
        <w:t>👉 以“孩子玩过后遗忘的气球”比喻月亮，强调月亮看似遥远实则很近且像玩物一样。</w:t>
        <w:br/>
        <w:br/>
        <w:t>---</w:t>
        <w:br/>
        <w:br/>
        <w:t>**Text 2 第1句：**</w:t>
        <w:br/>
        <w:t>&gt; Slipping softly through the sky</w:t>
        <w:br/>
        <w:br/>
        <w:t>👉 描述月亮轻轻滑过天空，营造柔和动态形象。</w:t>
        <w:br/>
        <w:br/>
        <w:t>**Text 2 第2句：**</w:t>
        <w:br/>
        <w:t>&gt; Little horned, happy moon,</w:t>
        <w:br/>
        <w:br/>
        <w:t>👉 赋予月亮“小角”和“快乐”的拟人特征，表现月亮的生命力和情感。</w:t>
        <w:br/>
        <w:br/>
        <w:t>**Text 2 第3句：**</w:t>
        <w:br/>
        <w:t>&gt; Can you hear me up so high?</w:t>
        <w:br/>
        <w:br/>
        <w:t>👉 直白表达月亮距离说话者很高远，体现距离感。</w:t>
        <w:br/>
        <w:br/>
        <w:t>**Text 2 第4句：**</w:t>
        <w:br/>
        <w:t>&gt; Will you come down soon?</w:t>
        <w:br/>
        <w:br/>
        <w:t>👉 期待月亮降临，暗示距离和距离带来的情感距离。</w:t>
        <w:br/>
        <w:br/>
        <w:t>---</w:t>
        <w:br/>
        <w:br/>
        <w:t>## 结构总结</w:t>
        <w:br/>
        <w:br/>
        <w:t>| 段落位置 | 内容及逻辑功能                                   |</w:t>
        <w:br/>
        <w:t>|:---------|:----------------------------------------------|</w:t>
        <w:br/>
        <w:t>| Text 1 第1句 | 设定夜晚宁静的码头场景                           |</w:t>
        <w:br/>
        <w:t>| Text 1 第2句 | 描述月亮被桅杆绳索缠绕，暗示束缚                   |</w:t>
        <w:br/>
        <w:t>| Text 1 第3句 | 明确月亮挂在空中，提出月亮看似遥远                   |</w:t>
        <w:br/>
        <w:t>| Text 1 第4句 | 将月亮比作孩子遗忘的气球，强调月亮其实很近且像玩物       |</w:t>
        <w:br/>
        <w:t>| Text 2 第1句 | 描述月亮轻轻滑行，营造柔和生动的动态形象               |</w:t>
        <w:br/>
        <w:t>| Text 2 第2句 | 拟人化月亮，表现其快乐的形象                         |</w:t>
        <w:br/>
        <w:t>| Text 2 第3句 | 直接表达月亮距离说话者很远，体现距离感                 |</w:t>
        <w:br/>
        <w:t>| Text 2 第4句 | 说话者期待月亮降临，进一步强调距离与情感上的遥远         |</w:t>
        <w:br/>
        <w:br/>
        <w:t>---</w:t>
        <w:br/>
        <w:br/>
        <w:t>## 逐项分析选项</w:t>
        <w:br/>
        <w:br/>
        <w:t>**A 选项** ❌</w:t>
        <w:br/>
        <w:t>&gt; While both speakers characterize the moon as an entrapped figure, only the speaker of Text 2 describes the moon as being content with this fate.</w:t>
        <w:br/>
        <w:br/>
        <w:t>错误原因：Text 2虽然拟人化月亮为“happy moon”，但并未暗示月亮被“entrapped”（束缚），Text 1才有“tangled in the tall mast’s corded height”的束缚意象。此处对Text 2的“束缚”描述缺乏依据。</w:t>
        <w:br/>
        <w:t>错误类型：【无中生有】</w:t>
        <w:br/>
        <w:br/>
        <w:t>**B 选项** ❌</w:t>
        <w:br/>
        <w:t>&gt; While both speakers present the moon as a tangible object, only the speaker of Text 1 addresses the moon’s beauty.</w:t>
        <w:br/>
        <w:br/>
        <w:t>错误原因：文本中均未直接描写月亮的美丽，Text 1侧重比喻月亮为“孩子的气球”，Text 2则描写月亮动态及情感，没有美丽的描述。</w:t>
        <w:br/>
        <w:t>错误类型：【无中生有】</w:t>
        <w:br/>
        <w:br/>
        <w:t>**C 选项** ❌</w:t>
        <w:br/>
        <w:t>&gt; While the speaker of Text 1 presents the moon as an object of play, the speaker of Text 2 presents the moon as an object of serious study.</w:t>
        <w:br/>
        <w:br/>
        <w:t>错误原因：Text 1确实将月亮比作孩子的玩具，但Text 2并未表现对月亮的“serious study（严肃研究）”，而是以轻松、拟人的语气与月亮对话。</w:t>
        <w:br/>
        <w:t>错误类型：【无中生有】</w:t>
        <w:br/>
        <w:br/>
        <w:t>**D 选项** ✅</w:t>
        <w:br/>
        <w:t>&gt; While the speaker of Text 1 presents the moon as seeming to be very close, the speaker of Text 2 emphasizes the moon’s distance from the speaker.</w:t>
        <w:br/>
        <w:br/>
        <w:t>正确原因：Text 1用“forgotten child’s balloon”形容月亮，暗示月亮近在眼前；Text 2中“Can you hear me up so high?”和“Will you come down soon?”明确表达月亮距离说话者很远，强调距离感。选项准确反映了两者对月亮距离感的不同描绘。</w:t>
        <w:br/>
        <w:br/>
        <w:t>---</w:t>
        <w:br/>
        <w:br/>
        <w:t>## 核心解题技巧</w:t>
        <w:br/>
        <w:br/>
        <w:t>&gt; 💡 关注文本中关于“距离”的描写是本题关键。Text 1通过比喻“孩子玩过的气球”暗示月亮很近，而Text 2通过疑问句“Can you hear me up so high?”强调月亮远在高空。选项中提及“距离”一词的D选项与文本细节完全契合，能有效排除其他无中生有或未提及距离的选项。注意区分拟人化、比喻和距离表达的不同语义，避免因情感词汇误判意图。</w:t>
      </w:r>
    </w:p>
    <w:p/>
    <w:p>
      <w:r>
        <w:rPr>
          <w:rFonts w:ascii="Microsoft YaHei" w:hAnsi="Microsoft YaHei" w:eastAsia="Microsoft YaHei"/>
          <w:b/>
          <w:sz w:val="26"/>
        </w:rPr>
        <w:t>555.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Text 1</w:t>
        <w:br/>
        <w:t>Usdean Nicholson and his team have discovered evidence in seismic data of a 40-kilometer-wide subsurface crater beneath nearly a kilometer of water off the coast of West Africa that is consistent with a 400-meter-wide asteroid striking the seafloor. This structure, which the team named Nadir, exhibits all the telltale signs of a high-velocity impact crater: an elevated rim, a circular shape, a terraced floor, and a pronounced area of uplift at its center.</w:t>
        <w:br/>
        <w:br/>
        <w:t>Text 2</w:t>
        <w:br/>
        <w:t>Both carbonate dissolution and subsurface salt withdrawal can cause craterlike depressions without the need for a high-velocity impact. However, carbonate dissolution is very unlikely to have occurred in the vicinity of Nadir, and although subsurface salt withdrawal could have plausibly occurred in this area and would result in a depression with a terraced floor or a circular shape, it would not exhibit the area of central uplift seen at Nadir.</w:t>
      </w:r>
    </w:p>
    <w:p>
      <w:r>
        <w:rPr>
          <w:rFonts w:ascii="Microsoft YaHei" w:hAnsi="Microsoft YaHei" w:eastAsia="Microsoft YaHei"/>
          <w:b/>
          <w:sz w:val="22"/>
        </w:rPr>
        <w:t>题干：</w:t>
      </w:r>
      <w:r>
        <w:rPr>
          <w:rFonts w:ascii="Microsoft YaHei" w:hAnsi="Microsoft YaHei" w:eastAsia="Microsoft YaHei"/>
          <w:sz w:val="22"/>
        </w:rPr>
        <w:br/>
        <w:t>Which choice best describes a difference between the approach of Text 1 and the approach of Text 2?</w:t>
      </w:r>
    </w:p>
    <w:p>
      <w:r>
        <w:rPr>
          <w:rFonts w:ascii="Microsoft YaHei" w:hAnsi="Microsoft YaHei" w:eastAsia="Microsoft YaHei"/>
          <w:b/>
          <w:sz w:val="22"/>
        </w:rPr>
        <w:t>选项：</w:t>
      </w:r>
      <w:r>
        <w:rPr>
          <w:rFonts w:ascii="Microsoft YaHei" w:hAnsi="Microsoft YaHei" w:eastAsia="Microsoft YaHei"/>
          <w:sz w:val="22"/>
        </w:rPr>
        <w:br/>
        <w:t>A. Text 1 dispassionately describes Nicholson and colleagues' findings and conclusions, whereas Text 2 attempts to convey the researchers' excitement on discovering Nadir.</w:t>
        <w:br/>
        <w:t>B. Text 1 focuses on features Nadir lacks, whereas Text 2 indicates features it shares with other geological depressions.</w:t>
        <w:br/>
        <w:t>C. Text 1 discusses a single plausible cause of Nadir, whereas Text 2 evaluates two possible causes.</w:t>
        <w:br/>
        <w:t>D. Text 1 emphasizes the evidence supporting an asteroid impact as the cause of Nadir, whereas Text 2 argues against that explanation.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本题为观点对比题，核心任务是比较两段文本对Nadir结构成因的不同论述角度，准确把握各自讨论的内容范围及侧重点。</w:t>
        <w:br/>
        <w:br/>
        <w:t>---</w:t>
        <w:br/>
        <w:br/>
        <w:t>## 文章逻辑拆解</w:t>
        <w:br/>
        <w:br/>
        <w:t>**Text 1 第一句：**</w:t>
        <w:br/>
        <w:t>&gt; Usdean Nicholson and his team have discovered evidence in seismic data of a 40-kilometer-wide subsurface crater beneath nearly a kilometer of water off the coast of West Africa that is consistent with a 400-meter-wide asteroid striking the seafloor.</w:t>
        <w:br/>
        <w:br/>
        <w:t>👉 介绍发现了一个符合小行星撞击特征的巨大海底陨石坑。</w:t>
        <w:br/>
        <w:br/>
        <w:t>**Text 1 第二句：**</w:t>
        <w:br/>
        <w:t>&gt; This structure, which the team named Nadir, exhibits all the telltale signs of a high-velocity impact crater: an elevated rim, a circular shape, a terraced floor, and a pronounced area of uplift at its center.</w:t>
        <w:br/>
        <w:br/>
        <w:t>👉 详细描述Nadir的特征，强调这些特征符合高速撞击坑的典型表现。</w:t>
        <w:br/>
        <w:br/>
        <w:t>---</w:t>
        <w:br/>
        <w:br/>
        <w:t>**Text 2 第一句：**</w:t>
        <w:br/>
        <w:t>&gt; Both carbonate dissolution and subsurface salt withdrawal can cause craterlike depressions without the need for a high-velocity impact.</w:t>
        <w:br/>
        <w:br/>
        <w:t>👉 提出两种非撞击因素也能形成类似陨石坑的地貌。</w:t>
        <w:br/>
        <w:br/>
        <w:t>**Text 2 第二句：**</w:t>
        <w:br/>
        <w:t>&gt; However, carbonate dissolution is very unlikely to have occurred in the vicinity of Nadir, and although subsurface salt withdrawal could have plausibly occurred in this area and would result in a depression with a terraced floor or a circular shape, it would not exhibit the area of central uplift seen at Nadir.</w:t>
        <w:br/>
        <w:br/>
        <w:t>👉 分析这两种非撞击成因的适用性，否认碳酸盐溶解可能性，认可盐撤退但指出其无法解释中央隆起。</w:t>
        <w:br/>
        <w:br/>
        <w:t>---</w:t>
        <w:br/>
        <w:br/>
        <w:t>## 结构总结</w:t>
        <w:br/>
        <w:br/>
        <w:t>| 段落位置 | 内容 |</w:t>
        <w:br/>
        <w:t>|:---------|:-----|</w:t>
        <w:br/>
        <w:t>| Text 1 第一句 | 介绍Nadir结构及其与小行星撞击的相关性 |</w:t>
        <w:br/>
        <w:t>| Text 1 第二句 | 具体描述Nadir符合撞击坑特征的细节 |</w:t>
        <w:br/>
        <w:t>| Text 2 第一句 | 提出两种非撞击成因（碳酸盐溶解和盐撤退）可能形成类似结构 |</w:t>
        <w:br/>
        <w:t>| Text 2 第二句 | 评估两种成因的适用性，否定碳酸盐溶解，盐撤退虽可能但无法解释中央隆起 |</w:t>
        <w:br/>
        <w:br/>
        <w:t>---</w:t>
        <w:br/>
        <w:br/>
        <w:t>## 逐项分析选项</w:t>
        <w:br/>
        <w:br/>
        <w:t>**A 选项** ❌</w:t>
        <w:br/>
        <w:t>&gt; Text 1 dispassionately describes Nicholson and colleagues' findings and conclusions, whereas Text 2 attempts to convey the researchers' excitement on discovering Nadir.</w:t>
        <w:br/>
        <w:br/>
        <w:t>错误，因为两段文本均为客观描述和分析，没有Text 2表现出兴奋情绪的迹象。</w:t>
        <w:br/>
        <w:t>错误类型：【无中生有】</w:t>
        <w:br/>
        <w:br/>
        <w:t>---</w:t>
        <w:br/>
        <w:br/>
        <w:t>**B 选项** ❌</w:t>
        <w:br/>
        <w:t>&gt; Text 1 focuses on features Nadir lacks, whereas Text 2 indicates features it shares with other geological depressions.</w:t>
        <w:br/>
        <w:br/>
        <w:t>错误，Text 1强调Nadir拥有撞击坑的所有典型特征，而非其缺失的特征；Text 2提到的确是与其他地质结构相似的特征，但Text 1并非聚焦缺失特征。</w:t>
        <w:br/>
        <w:t>错误类型：【方向相反】</w:t>
        <w:br/>
        <w:br/>
        <w:t>---</w:t>
        <w:br/>
        <w:br/>
        <w:t>**C 选项** ✅</w:t>
        <w:br/>
        <w:t>&gt; Text 1 discusses a single plausible cause of Nadir, whereas Text 2 evaluates two possible causes.</w:t>
        <w:br/>
        <w:br/>
        <w:t>正确。Text 1聚焦于Nadir由小行星撞击形成的可能性，Text 2则分析碳酸盐溶解和盐撤退两种非撞击成因的可能性。符合原文：Text 1只提及撞击成因，Text 2讨论两种替代成因。</w:t>
        <w:br/>
        <w:br/>
        <w:t>---</w:t>
        <w:br/>
        <w:br/>
        <w:t>**D 选项** ❌</w:t>
        <w:br/>
        <w:t>&gt; Text 1 emphasizes the evidence supporting an asteroid impact as the cause of Nadir, whereas Text 2 argues against that explanation.</w:t>
        <w:br/>
        <w:br/>
        <w:t>错误，Text 2并没有反对撞击成因，而是指出其他成因不能完全解释Nadir特征，暗示撞击成因仍然合理。</w:t>
        <w:br/>
        <w:t>错误类型：【偷换概念】</w:t>
        <w:br/>
        <w:br/>
        <w:t>---</w:t>
        <w:br/>
        <w:br/>
        <w:t>## 核心解题技巧</w:t>
        <w:br/>
        <w:br/>
        <w:t>&gt; 💡 本题关键在于对比两段文本的论述范围和立场，注意Text 1只提出撞击成因且提供支持证据，而Text 2提出并分析了两种其他成因，说明不同的“讨论对象数量”；选项要紧扣“讨论的成因数量”，排除情感色彩和立场对立的误导项。关键词“both”“two possible causes”与“single plausible cause”直接锁定正确答案C。</w:t>
        <w:br/>
        <w:br/>
        <w:t>---</w:t>
      </w:r>
    </w:p>
    <w:p/>
    <w:p>
      <w:r>
        <w:rPr>
          <w:rFonts w:ascii="Microsoft YaHei" w:hAnsi="Microsoft YaHei" w:eastAsia="Microsoft YaHei"/>
          <w:b/>
          <w:sz w:val="26"/>
        </w:rPr>
        <w:t>556.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Text 1</w:t>
        <w:br/>
        <w:t>Sidebells wintergreen (Orthilia secunda) plants are native to Alaska, where harsh conditions have historically impeded potential invasive species. As the boreal climate has warmed in recent decades, however, Siberian peashrub (Caragana arborescens) plants have established themselves in Alaska. Previous research conducted in non-boreal ecosystems has documented warming-induced increases in summer temperatures benefiting invasive species more than native species.</w:t>
        <w:br/>
        <w:br/>
        <w:t>Text 2</w:t>
        <w:br/>
        <w:t>At a site near Fairbanks, Alaska, Christa Mulder and Katie Spellman tracked O. secunda and C. arborescens, along with other native and invasive species, over several years. They observed that although average summer temperatures were substantially higher in some years of the study than in others, neither O. secunda nor C. arborescens showed any significant variation in summer growth patterns from year to year.</w:t>
      </w:r>
    </w:p>
    <w:p>
      <w:r>
        <w:rPr>
          <w:rFonts w:ascii="Microsoft YaHei" w:hAnsi="Microsoft YaHei" w:eastAsia="Microsoft YaHei"/>
          <w:b/>
          <w:sz w:val="22"/>
        </w:rPr>
        <w:t>题干：</w:t>
      </w:r>
      <w:r>
        <w:rPr>
          <w:rFonts w:ascii="Microsoft YaHei" w:hAnsi="Microsoft YaHei" w:eastAsia="Microsoft YaHei"/>
          <w:sz w:val="22"/>
        </w:rPr>
        <w:br/>
        <w:t>Which choice best describes the relationship between the two texts?</w:t>
      </w:r>
    </w:p>
    <w:p>
      <w:r>
        <w:rPr>
          <w:rFonts w:ascii="Microsoft YaHei" w:hAnsi="Microsoft YaHei" w:eastAsia="Microsoft YaHei"/>
          <w:b/>
          <w:sz w:val="22"/>
        </w:rPr>
        <w:t>选项：</w:t>
      </w:r>
      <w:r>
        <w:rPr>
          <w:rFonts w:ascii="Microsoft YaHei" w:hAnsi="Microsoft YaHei" w:eastAsia="Microsoft YaHei"/>
          <w:sz w:val="22"/>
        </w:rPr>
        <w:br/>
        <w:t>A. Text 2 describes a methodology that helps researchers avoid a problem encountered in the studies discussed in Text 1.</w:t>
        <w:br/>
        <w:t>B. Text 2 explains a study that suggests an alternative explanation for the trend observed in the research discussed in Text 1.</w:t>
        <w:br/>
        <w:t>C. Text 2 discusses an observation that challenges the validity of the findings described in Text 1.</w:t>
        <w:br/>
        <w:t>D. Text 2 presents a finding that casts doubt on the generalizability of the research discussed in Text 1.</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这是观点关系题，核心任务是判断第二段内容与第一段研究发现之间的关系性质（支持、挑战、补充或质疑）。</w:t>
        <w:br/>
        <w:br/>
        <w:t>---</w:t>
        <w:br/>
        <w:br/>
        <w:t>## 文章逻辑拆解</w:t>
        <w:br/>
        <w:br/>
        <w:t>**第1句（Text 1第一句）：**</w:t>
        <w:br/>
        <w:t>&gt; Sidebells wintergreen (Orthilia secunda) plants are native to Alaska, where harsh conditions have historically impeded potential invasive species.</w:t>
        <w:br/>
        <w:br/>
        <w:t>👉 介绍背景，说明阿拉斯加的恶劣环境抑制了入侵物种。</w:t>
        <w:br/>
        <w:br/>
        <w:t>**第2句（Text 1第二句）：**</w:t>
        <w:br/>
        <w:t>&gt; As the boreal climate has warmed in recent decades, however, Siberian peashrub (Caragana arborescens) plants have established themselves in Alaska.</w:t>
        <w:br/>
        <w:br/>
        <w:t>👉 转折，指出气候变暖使入侵物种得以建立。</w:t>
        <w:br/>
        <w:br/>
        <w:t>**第3句（Text 1第三句）：**</w:t>
        <w:br/>
        <w:t>&gt; Previous research conducted in non-boreal ecosystems has documented warming-induced increases in summer temperatures benefiting invasive species more than native species.</w:t>
        <w:br/>
        <w:br/>
        <w:t>👉 引用前人研究，说明变暖夏季温度提升对入侵物种的益处大于对本地物种。</w:t>
        <w:br/>
        <w:br/>
        <w:t>---</w:t>
        <w:br/>
        <w:br/>
        <w:t>**第4句（Text 2第一句）：**</w:t>
        <w:br/>
        <w:t>&gt; At a site near Fairbanks, Alaska, Christa Mulder and Katie Spellman tracked O. secunda and C. arborescens, along with other native and invasive species, over several years.</w:t>
        <w:br/>
        <w:br/>
        <w:t>👉 介绍研究对象和地点，说明具体追踪本地及入侵物种。</w:t>
        <w:br/>
        <w:br/>
        <w:t>**第5句（Text 2第二句）：**</w:t>
        <w:br/>
        <w:t>&gt; They observed that although average summer temperatures were substantially higher in some years of the study than in others, neither O. secunda nor C. arborescens showed any significant variation in summer growth patterns from year to year.</w:t>
        <w:br/>
        <w:br/>
        <w:t>👉 观察结果，指出两种植物在夏季生长模式上未因温度变化表现出显著差异。</w:t>
        <w:br/>
        <w:br/>
        <w:t>---</w:t>
        <w:br/>
        <w:br/>
        <w:t>## 结构总结</w:t>
        <w:br/>
        <w:br/>
        <w:t>| 段落位置 | 内容                                   |</w:t>
        <w:br/>
        <w:t>|:---------|:--------------------------------------|</w:t>
        <w:br/>
        <w:t>| Text 1第1句 | 介绍阿拉斯加恶劣环境阻碍入侵物种        |</w:t>
        <w:br/>
        <w:t>| Text 1第2句 | 气候变暖促进入侵物种在阿拉斯加建立      |</w:t>
        <w:br/>
        <w:t>| Text 1第3句 | 非北方生态系统研究表明温暖更利于入侵物种 |</w:t>
        <w:br/>
        <w:t>| Text 2第1句 | 具体研究追踪本地及入侵物种              |</w:t>
        <w:br/>
        <w:t>| Text 2第2句 | 研究发现温度升高未导致两种植物生长差异  |</w:t>
        <w:br/>
        <w:br/>
        <w:t>---</w:t>
        <w:br/>
        <w:br/>
        <w:t>## 逐项分析选项</w:t>
        <w:br/>
        <w:br/>
        <w:t>**A 选项** ❌</w:t>
        <w:br/>
        <w:t>&gt; Text 2 describes a methodology that helps researchers avoid a problem encountered in the studies discussed in Text 1.</w:t>
        <w:br/>
        <w:br/>
        <w:t>错误原因：Text 2并未强调其方法学优于Text 1中提及的研究，也未说明避免了某种问题。Text 2主要是报告观察结果，而非方法改进。</w:t>
        <w:br/>
        <w:t>错误类型：【无中生有】</w:t>
        <w:br/>
        <w:br/>
        <w:t>**B 选项** ❌</w:t>
        <w:br/>
        <w:t>&gt; Text 2 explains a study that suggests an alternative explanation for the trend observed in the research discussed in Text 1.</w:t>
        <w:br/>
        <w:br/>
        <w:t>错误原因：Text 2没有提出另一种解释，只是报告了不同的观察结果，没有替代性解释。</w:t>
        <w:br/>
        <w:t>错误类型：【无中生有】</w:t>
        <w:br/>
        <w:br/>
        <w:t>**C 选项** ❌</w:t>
        <w:br/>
        <w:t>&gt; Text 2 discusses an observation that challenges the validity of the findings described in Text 1.</w:t>
        <w:br/>
        <w:br/>
        <w:t>错误原因：Text 2的发现并未直接质疑Text 1研究的有效性，只是指出在北方生态系统中情况不同，未否定前人研究，只是提出了不同的结果。</w:t>
        <w:br/>
        <w:t>错误类型：【过度推断】</w:t>
        <w:br/>
        <w:br/>
        <w:t>**D 选项** ✅</w:t>
        <w:br/>
        <w:t>&gt; Text 2 presents a finding that casts doubt on the generalizability of the research discussed in Text 1.</w:t>
        <w:br/>
        <w:br/>
        <w:t>正确原因：Text 1基于非北方生态系统研究得出结论，而Text 2在阿拉斯加北方生态系统的研究结果与之不同，说明前者结论的普适性存疑，符合“质疑泛化性”的描述。</w:t>
        <w:br/>
        <w:br/>
        <w:t>---</w:t>
        <w:br/>
        <w:br/>
        <w:t>## 核心解题技巧</w:t>
        <w:br/>
        <w:br/>
        <w:t>&gt; 💡 关注题干问“relationship”时，需分析两个文本间观点的逻辑联系。Text 1引用的是“非北方生态系统”的研究结果，而Text 2是在“北方生态系统”实地观察，发现不同的现象，提示前者结论不一定适用于所有生态系统。关键词“generalizability”（泛化性）是锁定正确选项的关键，同时排除选项中无中生有、过度推断等错误。</w:t>
      </w:r>
    </w:p>
    <w:p/>
    <w:p>
      <w:r>
        <w:rPr>
          <w:rFonts w:ascii="Microsoft YaHei" w:hAnsi="Microsoft YaHei" w:eastAsia="Microsoft YaHei"/>
          <w:b/>
          <w:sz w:val="26"/>
        </w:rPr>
        <w:t>557.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Text 1</w:t>
        <w:br/>
        <w:t>Oil extraction and other human activities are sources of atmospheric methane (CH4), but, as Donald Wuebbles and Katherine Hayhoe have shown, so too are naturally occurring emissions, such as those from termite mounds. This biogenic CH4 is challenging to track given natural sources' variability and spatial diffusion, but one promising approach is to use CH4 flux data from extant monitoring infrastructure as proxies for CH4 fluxes in unmonitored areas.</w:t>
        <w:br/>
        <w:br/>
        <w:t>Text 2</w:t>
        <w:br/>
        <w:t>Sparkle Malone and colleagues examined the United States' network of eddy covariance (EC) towers — the equipment used to measure methane fluxes — and identified significant gaps in the infrastructure that limit the ability to constrain biogenic CH4 emissions. Their analysis revealed that the existing EC towers are not distributed representatively across all climatic regions and ecosystem types, particularly in areas like Alaska and the Rocky Mountains, leading to uncertainties in extrapolating flux data to unmonitored areas. This challenges the reliability of using observed fluxes as proxies for unmonitored regions, as the network's incomplete coverage fails to capture the full variability of biogenic sources.</w:t>
      </w:r>
    </w:p>
    <w:p>
      <w:r>
        <w:rPr>
          <w:rFonts w:ascii="Microsoft YaHei" w:hAnsi="Microsoft YaHei" w:eastAsia="Microsoft YaHei"/>
          <w:b/>
          <w:sz w:val="22"/>
        </w:rPr>
        <w:t>题干：</w:t>
      </w:r>
      <w:r>
        <w:rPr>
          <w:rFonts w:ascii="Microsoft YaHei" w:hAnsi="Microsoft YaHei" w:eastAsia="Microsoft YaHei"/>
          <w:sz w:val="22"/>
        </w:rPr>
        <w:br/>
        <w:t>Based on the texts, how would Malone et al. (Text 2) most likely respond to the claim in the underlined portion of Text 1?</w:t>
      </w:r>
    </w:p>
    <w:p>
      <w:r>
        <w:rPr>
          <w:rFonts w:ascii="Microsoft YaHei" w:hAnsi="Microsoft YaHei" w:eastAsia="Microsoft YaHei"/>
          <w:b/>
          <w:sz w:val="22"/>
        </w:rPr>
        <w:t>选项：</w:t>
      </w:r>
      <w:r>
        <w:rPr>
          <w:rFonts w:ascii="Microsoft YaHei" w:hAnsi="Microsoft YaHei" w:eastAsia="Microsoft YaHei"/>
          <w:sz w:val="22"/>
        </w:rPr>
        <w:br/>
        <w:t>A. By disputing that biogenic CH4 fluxes from unobserved areas can be reliably derived from observed fluxes.</w:t>
        <w:br/>
        <w:t>B. By disagreeing about the importance of quantifying biogenic CH4 fluxes.</w:t>
        <w:br/>
        <w:t>C. By challenging the assumption that there are significant biogenic CH4 fluxes that existing CH4 monitoring infrastructure fails to capture.</w:t>
        <w:br/>
        <w:t>D. By arguing that existing monitoring technology is not sensitive enough to detect biogenic CH4 fluxes.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本题为观点态度题，核心任务是判断Text 2作者对Text 1中划线部分观点的态度和回应。</w:t>
        <w:br/>
        <w:br/>
        <w:t>---</w:t>
        <w:br/>
        <w:br/>
        <w:t>## 文章逻辑拆解</w:t>
        <w:br/>
        <w:br/>
        <w:t>**第1句（Text 1第一句）：**</w:t>
        <w:br/>
        <w:t>&gt; Oil extraction and other human activities are sources of atmospheric methane (CH4), but, as Donald Wuebbles and Katherine Hayhoe have shown, so too are naturally occurring emissions, such as those from termite mounds.</w:t>
        <w:br/>
        <w:br/>
        <w:t>👉 介绍甲烷的来源，既有人为也有自然源。</w:t>
        <w:br/>
        <w:br/>
        <w:t>**第2句（Text 1第二句）：**</w:t>
        <w:br/>
        <w:t>&gt; This biogenic CH4 is challenging to track given natural sources' variability and spatial diffusion, but one promising approach is to use CH4 flux data from extant monitoring infrastructure as proxies for CH4 fluxes in unmonitored areas.</w:t>
        <w:br/>
        <w:br/>
        <w:t>👉 提出问题（难以追踪生物源甲烷）并给出解决方案（用现有监测数据推断未监测区数据）。</w:t>
        <w:br/>
        <w:br/>
        <w:t>**第3句（Text 2第一句）：**</w:t>
        <w:br/>
        <w:t>&gt; Sparkle Malone and colleagues examined the United States' network of eddy covariance (EC) towers — the equipment used to measure methane fluxes — and identified significant gaps in the infrastructure that limit the ability to constrain biogenic CH4 emissions.</w:t>
        <w:br/>
        <w:br/>
        <w:t>👉 说明Malone团队的研究内容及发现：监测网络存在明显缺口，限制了对生物源甲烷的约束能力。</w:t>
        <w:br/>
        <w:br/>
        <w:t>**第4句（Text 2第二句）：**</w:t>
        <w:br/>
        <w:t>&gt; Their analysis revealed that the existing EC towers are not distributed representatively across all climatic regions and ecosystem types, particularly in areas like Alaska and the Rocky Mountains, leading to uncertainties in extrapolating flux data to unmonitored areas.</w:t>
        <w:br/>
        <w:br/>
        <w:t>👉 解释原因：监测塔分布不均，尤其在某些区域缺失，导致用已观测数据推断未观测区存在不确定性。</w:t>
        <w:br/>
        <w:br/>
        <w:t>**第5句（Text 2第三句）：**</w:t>
        <w:br/>
        <w:t>&gt; This challenges the reliability of using observed fluxes as proxies for unmonitored regions, as the network's incomplete coverage fails to capture the full variability of biogenic sources.</w:t>
        <w:br/>
        <w:br/>
        <w:t>👉 结论：现有网络覆盖不足，质疑用观测数据推断未监测区的可靠性。</w:t>
        <w:br/>
        <w:br/>
        <w:t>---</w:t>
        <w:br/>
        <w:br/>
        <w:t>## 结构总结</w:t>
        <w:br/>
        <w:br/>
        <w:t>| 段落位置 | 内容                                                         |</w:t>
        <w:br/>
        <w:t>|:---------|:-------------------------------------------------------------|</w:t>
        <w:br/>
        <w:t>| Text 1第1句 | 介绍甲烷来源，既有人为也有自然源。                             |</w:t>
        <w:br/>
        <w:t>| Text 1第2句 | 生物源甲烷难以追踪，提出用现有监测数据推断未监测区数据的方案。 |</w:t>
        <w:br/>
        <w:t>| Text 2第1句 | Malone团队发现监测网络存在明显缺口，限制对生物源甲烷的约束能力。 |</w:t>
        <w:br/>
        <w:t>| Text 2第2句 | 监测塔分布不均，导致推断未监测区数据存在不确定性。               |</w:t>
        <w:br/>
        <w:t>| Text 2第3句 | 网络覆盖不足，质疑用观测数据推断未监测区的可靠性。               |</w:t>
        <w:br/>
        <w:br/>
        <w:t>---</w:t>
        <w:br/>
        <w:br/>
        <w:t>## 逐项分析选项</w:t>
        <w:br/>
        <w:br/>
        <w:t>**A 选项** ✅（正确）</w:t>
        <w:br/>
        <w:t>&gt; By disputing that biogenic CH4 fluxes from unobserved areas can be reliably derived from observed fluxes.</w:t>
        <w:br/>
        <w:br/>
        <w:t>正确，因为Text 2明确指出由于监测网络不均和覆盖不足，不能可靠地用已有数据推断未监测区甲烷通量（“This challenges the reliability of using observed fluxes as proxies for unmonitored regions”）。</w:t>
        <w:br/>
        <w:br/>
        <w:t>**B 选项** ❌（错误）【无中生有】</w:t>
        <w:br/>
        <w:t>&gt; By disagreeing about the importance of quantifying biogenic CH4 fluxes.</w:t>
        <w:br/>
        <w:br/>
        <w:t>错误，Text 2并未质疑量化生物源甲烷的重要性，只是质疑推断方法的可靠性。</w:t>
        <w:br/>
        <w:br/>
        <w:t>**C 选项** ❌（错误）【方向相反】</w:t>
        <w:br/>
        <w:t>&gt; By challenging the assumption that there are significant biogenic CH4 fluxes that existing CH4 monitoring infrastructure fails to capture.</w:t>
        <w:br/>
        <w:br/>
        <w:t>错误，Text 2承认监测网络未覆盖所有区域，意味着确实存在未捕获的生物源甲烷通量，故不挑战这一假设。</w:t>
        <w:br/>
        <w:br/>
        <w:t>**D 选项** ❌（错误）【过度推断】</w:t>
        <w:br/>
        <w:t>&gt; By arguing that existing monitoring technology is not sensitive enough to detect biogenic CH4 fluxes.</w:t>
        <w:br/>
        <w:br/>
        <w:t>错误，Text 2质疑的是监测网络的空间覆盖不足，而非技术敏感度问题。</w:t>
        <w:br/>
        <w:br/>
        <w:t>---</w:t>
        <w:br/>
        <w:br/>
        <w:t>## 核心解题技巧</w:t>
        <w:br/>
        <w:br/>
        <w:t>&gt; 💡 本题关键在于识别题干中“如何回应划线部分”的态度，抓住Text 2中“incomplete coverage”（覆盖不全）和“challenges the reliability”（质疑可靠性）等关键词，直接指向对用现有数据推断未监测区数据的质疑，从而排除其他无关或错误的选项。关键词“reliability”和“proxies”是锁定答案A的关键。</w:t>
      </w:r>
    </w:p>
    <w:p/>
    <w:p>
      <w:r>
        <w:rPr>
          <w:rFonts w:ascii="Microsoft YaHei" w:hAnsi="Microsoft YaHei" w:eastAsia="Microsoft YaHei"/>
          <w:b/>
          <w:sz w:val="26"/>
        </w:rPr>
        <w:t>558.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Text 1</w:t>
        <w:br/>
        <w:br/>
        <w:t>Hycean planets are a class of exoplanets (planets outside our solar system) with oceans of liquid water—critical to supporting life—and atmospheres rich in hydrogen. Computer models have determined that for potential hycean planets, the range of the habitable zone (HZ), the distance from a star that allows a planet to retain liquid water on its surface, begins at about 1 astronomical unit (AU). In 2021, Nikku Madhusudhan et al. identified K2-18 b as a hycean candidate, noting that the planet is located right on the inner edge of the HZ.</w:t>
        <w:br/>
        <w:br/>
        <w:t>Text 2</w:t>
        <w:br/>
        <w:br/>
        <w:t>In a 2023 paper, Shang-Min Tsai et al. claimed that the hydrogen-rich atmospheres of K2-18b and other hycean candidates admit wavelengths of light that cause elevated surface temperatures and increased water evaporation. Unlike earlier assessments, Tsai et al.'s calculations therefore placed the inner edge for these planets' HZ as far out as 3.85 AU.</w:t>
      </w:r>
    </w:p>
    <w:p>
      <w:r>
        <w:rPr>
          <w:rFonts w:ascii="Microsoft YaHei" w:hAnsi="Microsoft YaHei" w:eastAsia="Microsoft YaHei"/>
          <w:b/>
          <w:sz w:val="22"/>
        </w:rPr>
        <w:t>题干：</w:t>
      </w:r>
      <w:r>
        <w:rPr>
          <w:rFonts w:ascii="Microsoft YaHei" w:hAnsi="Microsoft YaHei" w:eastAsia="Microsoft YaHei"/>
          <w:sz w:val="22"/>
        </w:rPr>
        <w:br/>
        <w:t>Based on the texts, how would Tsai et al. (Text 2) most likely respond to Madhusudhan et al.'s research, as presented in Text 1?</w:t>
      </w:r>
    </w:p>
    <w:p>
      <w:r>
        <w:rPr>
          <w:rFonts w:ascii="Microsoft YaHei" w:hAnsi="Microsoft YaHei" w:eastAsia="Microsoft YaHei"/>
          <w:b/>
          <w:sz w:val="22"/>
        </w:rPr>
        <w:t>选项：</w:t>
      </w:r>
      <w:r>
        <w:rPr>
          <w:rFonts w:ascii="Microsoft YaHei" w:hAnsi="Microsoft YaHei" w:eastAsia="Microsoft YaHei"/>
          <w:sz w:val="22"/>
        </w:rPr>
        <w:br/>
        <w:t>A. By arguing that K2 18 b and other hycean candidates are unlikely to support life because these planets are located too far from the stars they orbit</w:t>
        <w:br/>
        <w:t>B. By stating that the chemical composition of the atmosphere of the hycean candidate Madhusudhan et al. identified suggests that this planet's surface is unlikely to harbor liquid water</w:t>
        <w:br/>
        <w:t>C. By maintaining that Madhusudhan et al. relied on a model whose estimates of surface temperatures on hycean candidates are likely too high</w:t>
        <w:br/>
        <w:t>D. By observing that unlike the hycean candidate Madhusudhan et al. discovered, most other types of planets with hydrogen-rich atmospheres are likely located within the HZ</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这是一道观点对比题，核心任务是根据两段文字的内容，判断第二篇文章作者对第一篇文章作者观点的回应态度和理由。</w:t>
        <w:br/>
        <w:br/>
        <w:t>---</w:t>
        <w:br/>
        <w:br/>
        <w:t>## 文章逻辑拆解</w:t>
        <w:br/>
        <w:br/>
        <w:t>**第1句（Text 1第一句）：**</w:t>
        <w:br/>
        <w:t>&gt; Hycean planets are a class of exoplanets (planets outside our solar system) with oceans of liquid water—critical to supporting life—and atmospheres rich in hydrogen.</w:t>
        <w:br/>
        <w:br/>
        <w:t>👉 定义Hycean行星及其重要特征。</w:t>
        <w:br/>
        <w:br/>
        <w:t>**第2句（Text 1第二句）：**</w:t>
        <w:br/>
        <w:t>&gt; Computer models have determined that for potential hycean planets, the range of the habitable zone(HZ), the distance from a star that allows a planet to retain liquid water on its surface, begins at about 1 astronomical unit (AU).</w:t>
        <w:br/>
        <w:br/>
        <w:t>👉 解释Habitable Zone的定义并说明其起始范围为约1 AU。</w:t>
        <w:br/>
        <w:br/>
        <w:t>**第3句（Text 1第三句）：**</w:t>
        <w:br/>
        <w:t>&gt; In 2021, Nikku Madhusudhan et al. identified K2-18 b as a hycean candidate, noting that the planet is located right on the inner edge of the HZ.</w:t>
        <w:br/>
        <w:br/>
        <w:t>👉 提出Madhusudhan等人发现K2-18 b是Hycean候选行星且位于HZ内侧边缘。</w:t>
        <w:br/>
        <w:br/>
        <w:t>---</w:t>
        <w:br/>
        <w:br/>
        <w:t>**第4句（Text 2第一句）：**</w:t>
        <w:br/>
        <w:t>&gt; In a 2023 paper, Shang-Min Tsai et al. claimed that the hydrogen-rich atmospheres of K2-18b and other hycean candidates admit wavelengths of light that cause elevated surface temperatures and increased water evaporation.</w:t>
        <w:br/>
        <w:br/>
        <w:t>👉 Tsai等人提出氢气大气会吸收某些波长光线，导致表面温度升高和水蒸发增加。</w:t>
        <w:br/>
        <w:br/>
        <w:t>**第5句（Text 2第二句）：**</w:t>
        <w:br/>
        <w:t>&gt; Unlike earlier assessments, Tsai et al.'s calculations therefore placed the inner edge for these planets' Z as far out as 3.85 AU.</w:t>
        <w:br/>
        <w:br/>
        <w:t>👉 由于温度升高，Tsai等人认为HZ的内边界应远离恒星，达到3.85 AU，远大于之前的1 AU。</w:t>
        <w:br/>
        <w:br/>
        <w:t>---</w:t>
        <w:br/>
        <w:br/>
        <w:t>## 结构总结</w:t>
        <w:br/>
        <w:br/>
        <w:t>| 段落位置 | 内容                                                         |</w:t>
        <w:br/>
        <w:t>|:---------|:-------------------------------------------------------------|</w:t>
        <w:br/>
        <w:t>| 第一句   | 定义Hycean行星及其具备液态水和氢气大气的特征                 |</w:t>
        <w:br/>
        <w:t>| 第二句   | 说明Habitable Zone的含义及其起始范围约为1 AU                  |</w:t>
        <w:br/>
        <w:t>| 第三句   | Madhusudhan等人认为K2-18 b位于HZ的内边缘                     |</w:t>
        <w:br/>
        <w:t>| 第四句   | Tsai等人指出氢气大气导致表面温度升高和水蒸发增加             |</w:t>
        <w:br/>
        <w:t>| 第五句   | Tsai等人重新计算HZ内边界，认为应远至3.85 AU，较之前评估远离 |</w:t>
        <w:br/>
        <w:br/>
        <w:t>---</w:t>
        <w:br/>
        <w:br/>
        <w:t>## 逐项分析选项</w:t>
        <w:br/>
        <w:br/>
        <w:t>**A 选项** ❌</w:t>
        <w:br/>
        <w:t>&gt; By arguing that K2 18 b and other hycean candidates are unlikely to support life because these planets are located too far from the stars they orbit</w:t>
        <w:br/>
        <w:br/>
        <w:t>错误原因：原文中Tsai等人并未说这些行星“离恒星太远”，而是认为HZ内边界应远于之前估计；K2-18 b在1 AU处，实际上是“离恒星太近”，非“太远”。【方向相反】</w:t>
        <w:br/>
        <w:br/>
        <w:t>---</w:t>
        <w:br/>
        <w:br/>
        <w:t>**B 选项** ✅</w:t>
        <w:br/>
        <w:t>&gt; By stating that the chemical composition of the atmosphere of the hycean candidate Madhusudhan et al. identified suggests that this planet's surface is unlikely to harbor liquid water</w:t>
        <w:br/>
        <w:br/>
        <w:t>正确原因：Tsai等人强调氢气大气吸收特定光波导致温度升高和水蒸发，暗示液态水难以保留，直接回应了Madhusudhan等人对K2-18 b位于HZ内边缘且有液态水的观点。</w:t>
        <w:br/>
        <w:br/>
        <w:t>---</w:t>
        <w:br/>
        <w:br/>
        <w:t>**C 选项** ❌</w:t>
        <w:br/>
        <w:t>&gt; By maintaining that Madhusudhan et al. relied on a model whose estimates of surface temperatures on hycean candidates are likely too high</w:t>
        <w:br/>
        <w:br/>
        <w:t>错误原因：Tsai等人实际上认为之前的模型低估了表面温度（因为他们认为温度更高），而非高估。【方向相反】</w:t>
        <w:br/>
        <w:br/>
        <w:t>---</w:t>
        <w:br/>
        <w:br/>
        <w:t>**D 选项** ❌</w:t>
        <w:br/>
        <w:t>&gt; By observing that unlike the hycean candidate Madhusudhan et al. discovered, most other types of planets with hydrogen-rich atmospheres are likely located within the HZ</w:t>
        <w:br/>
        <w:br/>
        <w:t>错误原因：文中没有提及其他类型行星的分布情况，且Tsai等人讨论的也是Hycean类行星，选项内容无中生有。【无中生有】</w:t>
        <w:br/>
        <w:br/>
        <w:t>---</w:t>
        <w:br/>
        <w:br/>
        <w:t>## 核心解题技巧</w:t>
        <w:br/>
        <w:br/>
        <w:t>&gt; 💡 本题关键在于比较两段文字中对Habitable Zone（HZ）范围和液态水存在条件的描述，注意Tsai等人提出“氢气大气导致温度升高和水蒸发”的因果关系，以及他们将HZ内边界由1 AU调整为3.85 AU的转折词“Unlike earlier assessments”，准确理解这一转折是质疑之前结论的核心，进而排除选项中与此相反或无关的内容。</w:t>
      </w:r>
    </w:p>
    <w:p/>
    <w:p>
      <w:r>
        <w:rPr>
          <w:rFonts w:ascii="Microsoft YaHei" w:hAnsi="Microsoft YaHei" w:eastAsia="Microsoft YaHei"/>
          <w:b/>
          <w:sz w:val="26"/>
        </w:rPr>
        <w:t>559. [历年真题] 第1题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Text 1﻿</w:t>
        <w:br/>
        <w:t>For decades, ornithologists assumed that if they saw a singing great kiskadee—a bird species found in temperate North America—they must be observing a male trying to attract a mate or claim territory. As Peter J.B. Slater and Nigel I. Mann have emphasized, however, a similar assumption can’t be made about birds in the tropics, where females sing as often as males do. Slater and Mann call for more research on this discrepancy between tropical and temperate female birdsong.</w:t>
        <w:br/>
        <w:br/>
        <w:t>Text 2</w:t>
        <w:br/>
        <w:t>Recent evidence shows that a female great kiskadee is as capable of song as a male is. In fact, female birdsong is more common among temperate species than currently assumed, claim Evangeline Rose and colleagues. These female songbirds sing less frequently than males do, and in duller tones, making it “easy for researchers to miss the quiet and hidden females and focus on the loud and colorful males,” says Rose.</w:t>
      </w:r>
    </w:p>
    <w:p>
      <w:r>
        <w:rPr>
          <w:rFonts w:ascii="Microsoft YaHei" w:hAnsi="Microsoft YaHei" w:eastAsia="Microsoft YaHei"/>
          <w:b/>
          <w:sz w:val="22"/>
        </w:rPr>
        <w:t>题干：</w:t>
      </w:r>
      <w:r>
        <w:rPr>
          <w:rFonts w:ascii="Microsoft YaHei" w:hAnsi="Microsoft YaHei" w:eastAsia="Microsoft YaHei"/>
          <w:sz w:val="22"/>
        </w:rPr>
        <w:br/>
        <w:t>Which choice best describes a difference in what the author of Text 1 and the author of Text 2 believe about female birdsong?</w:t>
      </w:r>
    </w:p>
    <w:p>
      <w:r>
        <w:rPr>
          <w:rFonts w:ascii="Microsoft YaHei" w:hAnsi="Microsoft YaHei" w:eastAsia="Microsoft YaHei"/>
          <w:b/>
          <w:sz w:val="22"/>
        </w:rPr>
        <w:t>选项：</w:t>
      </w:r>
      <w:r>
        <w:rPr>
          <w:rFonts w:ascii="Microsoft YaHei" w:hAnsi="Microsoft YaHei" w:eastAsia="Microsoft YaHei"/>
          <w:sz w:val="22"/>
        </w:rPr>
        <w:br/>
        <w:t>A. The author of Text 2 would likely reject the claim by the author of Text 1 that among tropical birds, females sing as frequently as males do.</w:t>
        <w:br/>
        <w:t>B. The author of Text 2 believes that female birdsong is much more common among tropical species than the author of Text 1 believes.</w:t>
        <w:br/>
        <w:t>C. The author of Text 2 thinks that among tropical species, females sing less frequently than males do, whereas the author of Text 1 thinks that females sing as frequently as males do.</w:t>
        <w:br/>
        <w:t>D. The author of Text 2 would likely disagree with the author of Text 1 about whether it can be assumed that females of temperate species don’t sing.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本题为观点对比题，核心任务是比较Text 1和Text 2作者关于“female birdsong”的不同看法，找出两者观点差异的准确描述。</w:t>
        <w:br/>
        <w:br/>
        <w:t>---</w:t>
        <w:br/>
        <w:br/>
        <w:t>## 文章逻辑拆解</w:t>
        <w:br/>
        <w:br/>
        <w:t>**Text 1 第1句：**</w:t>
        <w:br/>
        <w:t>&gt; For decades, ornithologists assumed that if they saw a singing great kiskadee—a bird species found in temperate North America—they must be observing a male trying to attract a mate or claim territory.</w:t>
        <w:br/>
        <w:br/>
        <w:t>👉 介绍传统观点：鸣唱的great kiskadee通常被认为是雄鸟。</w:t>
        <w:br/>
        <w:br/>
        <w:t>**Text 1 第2句：**</w:t>
        <w:br/>
        <w:t>&gt; As Peter J.B. Slater and Nigel I. Mann have emphasized, however, a similar assumption can’t be made about birds in the tropics, where females sing as often as males do.</w:t>
        <w:br/>
        <w:br/>
        <w:t>👉 转折，指出热带鸟类中雌鸟和雄鸟鸣唱频率相当，传统假设不适用。</w:t>
        <w:br/>
        <w:br/>
        <w:t>**Text 1 第3句：**</w:t>
        <w:br/>
        <w:t>&gt; Slater and Mann call for more research on this discrepancy between tropical and temperate female birdsong.</w:t>
        <w:br/>
        <w:br/>
        <w:t>👉 提出观点：需要更多研究热带与温带雌鸟鸣唱差异。</w:t>
        <w:br/>
        <w:br/>
        <w:t>---</w:t>
        <w:br/>
        <w:br/>
        <w:t>**Text 2 第1句：**</w:t>
        <w:br/>
        <w:t>&gt; Recent evidence shows that a female great kiskadee is as capable of song as a male is.</w:t>
        <w:br/>
        <w:br/>
        <w:t>👉 新证据表明温带的雌鸟（great kiskadee）歌唱能力与雄鸟相当。</w:t>
        <w:br/>
        <w:br/>
        <w:t>**Text 2 第2句：**</w:t>
        <w:br/>
        <w:t>&gt; In fact, female birdsong is more common among temperate species than currently assumed, claim Evangeline Rose and colleagues.</w:t>
        <w:br/>
        <w:br/>
        <w:t>👉 反驳传统观点，认为温带雌鸟鸣唱比以往认为的更普遍。</w:t>
        <w:br/>
        <w:br/>
        <w:t>**Text 2 第3句：**</w:t>
        <w:br/>
        <w:t>&gt; These female songbirds sing less frequently than males do, and in duller tones, making it “easy for researchers to miss the quiet and hidden females and focus on the loud and colorful males,” says Rose.</w:t>
        <w:br/>
        <w:br/>
        <w:t>👉 解释原因：雌鸟鸣唱较少且声音较暗淡，导致研究者忽略雌鸟鸣唱。</w:t>
        <w:br/>
        <w:br/>
        <w:t>---</w:t>
        <w:br/>
        <w:br/>
        <w:t>## 结构总结</w:t>
        <w:br/>
        <w:br/>
        <w:t>| 段落位置  | 内容                                                         |</w:t>
        <w:br/>
        <w:t>|:---------|:------------------------------------------------------------|</w:t>
        <w:br/>
        <w:t>| Text 1 第1句 | 传统观点：温带great kiskadee鸣唱者通常是雄鸟                           |</w:t>
        <w:br/>
        <w:t>| Text 1 第2句 | 转折：热带鸟类中雌鸟和雄鸟鸣唱频率相同                                 |</w:t>
        <w:br/>
        <w:t>| Text 1 第3句 | 呼吁研究热带与温带雌鸟鸣唱差异                                     |</w:t>
        <w:br/>
        <w:t>| Text 2 第1句 | 新证据：温带雌鸟鸣唱能力与雄鸟相当                                  |</w:t>
        <w:br/>
        <w:t>| Text 2 第2句 | 认为温带雌鸟鸣唱比传统想象更普遍                                   |</w:t>
        <w:br/>
        <w:t>| Text 2 第3句 | 解释温带雌鸟鸣唱被忽视的原因：频率低、声音暗淡                            |</w:t>
        <w:br/>
        <w:br/>
        <w:t>---</w:t>
        <w:br/>
        <w:br/>
        <w:t>## 逐项分析选项</w:t>
        <w:br/>
        <w:br/>
        <w:t>**A 选项** ❌</w:t>
        <w:br/>
        <w:t>&gt; The author of Text 2 would likely reject the claim by the author of Text 1 that among tropical birds, females sing as frequently as males do.</w:t>
        <w:br/>
        <w:br/>
        <w:t>错误原因：Text 2并未提及或反驳热带鸟类雌鸟鸣唱情况，重点在温带鸟类，缺乏依据。</w:t>
        <w:br/>
        <w:t>错误类型：【无中生有】</w:t>
        <w:br/>
        <w:br/>
        <w:t>---</w:t>
        <w:br/>
        <w:br/>
        <w:t>**B 选项** ❌</w:t>
        <w:br/>
        <w:t>&gt; The author of Text 2 believes that female birdsong is much more common among tropical species than the author of Text 1 believes.</w:t>
        <w:br/>
        <w:br/>
        <w:t>错误原因：Text 2没有讨论热带鸟类雌鸟鸣唱频率，只强调温带鸟类。</w:t>
        <w:br/>
        <w:t>错误类型：【无中生有】</w:t>
        <w:br/>
        <w:br/>
        <w:t>---</w:t>
        <w:br/>
        <w:br/>
        <w:t>**C 选项** ❌</w:t>
        <w:br/>
        <w:t>&gt; The author of Text 2 thinks that among tropical species, females sing less frequently than males do, whereas the author of Text 1 thinks that females sing as frequently as males do.</w:t>
        <w:br/>
        <w:br/>
        <w:t>错误原因：Text 2未对热带鸟类雌鸟鸣唱频率发表看法，无法支持此说法。</w:t>
        <w:br/>
        <w:t>错误类型：【无中生有】</w:t>
        <w:br/>
        <w:br/>
        <w:t>---</w:t>
        <w:br/>
        <w:br/>
        <w:t>**D 选项** ✅</w:t>
        <w:br/>
        <w:t>&gt; The author of Text 2 would likely disagree with the author of Text 1 about whether it can be assumed that females of temperate species don’t sing.</w:t>
        <w:br/>
        <w:br/>
        <w:t>正确原因：Text 1暗示传统假设认为温带雌鸟不唱歌（“if they saw a singing great kiskadee… must be male”），Text 2通过新证据反驳，认为温带雌鸟鸣唱更普遍，否定该假设。</w:t>
        <w:br/>
        <w:t>原文依据：Text 1第一句与Text 2第一、二句。</w:t>
        <w:br/>
        <w:br/>
        <w:t>---</w:t>
        <w:br/>
        <w:br/>
        <w:t>## 核心解题技巧</w:t>
        <w:br/>
        <w:br/>
        <w:t>&gt; 💡 本题关键在抓住“tropical”和“temperate”两个地理词的区别，以及Text 1和Text 2分别强调的鸟类鸣唱频率对象（热带vs温带，雄鸟vs雌鸟）。选项中涉及热带的描述多为无中生有，只有D项准确反映了两文对温带雌鸟鸣唱假设的不同态度。注意转折词“however”提示观点区别，和Text 2中“more common than currently assumed”明确反驳传统观点。</w:t>
        <w:br/>
        <w:br/>
        <w:t>---</w:t>
      </w:r>
    </w:p>
    <w:p/>
    <w:p>
      <w:r>
        <w:rPr>
          <w:rFonts w:ascii="Microsoft YaHei" w:hAnsi="Microsoft YaHei" w:eastAsia="Microsoft YaHei"/>
          <w:b/>
          <w:sz w:val="26"/>
        </w:rPr>
        <w:t>560. [历年真题] 第2题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Text 1</w:t>
        <w:br/>
        <w:t>The island of Grande Terre split from the former supercontinent Gondwana around 80 million years ago, carrying Gondwanan species from a variety of clades with it. The island was periodically submerged until 37 million years ago, but some researchers suggest that its current biota includes species from clades predating the split that took refuge on islands near Grande Terre during submergence events and then returned.</w:t>
        <w:br/>
        <w:br/>
        <w:t>Text 2</w:t>
        <w:br/>
        <w:t>Thomas R. Buckley et al. found that the crown age—the age of the most recent common ancestor of all species in the clade (i.e., the clade's founder)—of Grande Terre's clade of stick insects is 41.1 million years, which is among the oldest clade crown ages of species inhabiting the island today. Nearly all of Grande Terre's living species belong to clades that originated much more recently: for example, the crown age of the island's clade of Goodeniaceae plants is 2.0 million years.</w:t>
      </w:r>
    </w:p>
    <w:p>
      <w:r>
        <w:rPr>
          <w:rFonts w:ascii="Microsoft YaHei" w:hAnsi="Microsoft YaHei" w:eastAsia="Microsoft YaHei"/>
          <w:b/>
          <w:sz w:val="22"/>
        </w:rPr>
        <w:t>题干：</w:t>
      </w:r>
      <w:r>
        <w:rPr>
          <w:rFonts w:ascii="Microsoft YaHei" w:hAnsi="Microsoft YaHei" w:eastAsia="Microsoft YaHei"/>
          <w:sz w:val="22"/>
        </w:rPr>
        <w:br/>
        <w:t>Based on the texts, the author of Text 2 would most likely agree with which statement about the "Gondwanan species" discussed in Text 1?</w:t>
      </w:r>
    </w:p>
    <w:p>
      <w:r>
        <w:rPr>
          <w:rFonts w:ascii="Microsoft YaHei" w:hAnsi="Microsoft YaHei" w:eastAsia="Microsoft YaHei"/>
          <w:b/>
          <w:sz w:val="22"/>
        </w:rPr>
        <w:t>选项：</w:t>
      </w:r>
      <w:r>
        <w:rPr>
          <w:rFonts w:ascii="Microsoft YaHei" w:hAnsi="Microsoft YaHei" w:eastAsia="Microsoft YaHei"/>
          <w:sz w:val="22"/>
        </w:rPr>
        <w:br/>
        <w:t>A. Most of them began recolonizing Grande Terre from nearby islands around 2.0 million years ago.</w:t>
        <w:br/>
        <w:t>B. Clades to which they belong originated no earlier than 41.1 million years ago.</w:t>
        <w:br/>
        <w:t>C. Few if any of them were members of a clade that includes species currently inhabiting Grande Terre.</w:t>
        <w:br/>
        <w:t>D. Although most of them have living descendants on Grande Terre, the stick insects and Goodeniaceae plants do not.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本题为细节理解与观点推断题，核心任务是根据两段文本内容判断Text 2作者对Text 1中“Gondwanan species”的看法，选出符合作者观点的陈述。</w:t>
        <w:br/>
        <w:br/>
        <w:t>---</w:t>
        <w:br/>
        <w:br/>
        <w:t>## 文章逻辑拆解</w:t>
        <w:br/>
        <w:br/>
        <w:t>**第1句（Text 1第一句）：**</w:t>
        <w:br/>
        <w:t>&gt; The island of Grande Terre split from the former supercontinent Gondwana around 80 million years ago, carrying Gondwanan species from a variety of clades with it.</w:t>
        <w:br/>
        <w:br/>
        <w:t>👉 说明Grande Terre岛在约8000万年前与冈瓦纳大陆分裂，带走了多种类群的冈瓦纳物种，提出背景信息。</w:t>
        <w:br/>
        <w:br/>
        <w:t>**第2句（Text 1第二句）：**</w:t>
        <w:br/>
        <w:t>&gt; The island was periodically submerged until 37 million years ago, but some researchers suggest that its current biota includes species from clades predating the split that took refuge on islands near Grande Terre during submergence events and then returned.</w:t>
        <w:br/>
        <w:br/>
        <w:t>👉 说明岛屿曾多次被淹没，有学者认为现生物群包括早于分裂的类群物种，这些物种曾在附近岛屿避难后返回，提出观点与假设。</w:t>
        <w:br/>
        <w:br/>
        <w:t>**第3句（Text 2第一句）：**</w:t>
        <w:br/>
        <w:t>&gt; Thomas R. Buckley et al. found that the crown age—the age of the most recent common ancestor of all species in the clade (i.e., the clade's founder)—of Grande Terre's clade of stick insects is 41.1 million years, which is among the oldest clade crown ages of species inhabiting the island today.</w:t>
        <w:br/>
        <w:br/>
        <w:t>👉 提供具体研究数据，说明竹节虫类群的共同祖先年龄为4110万年，是岛上最古老的类群之一，补充细节。</w:t>
        <w:br/>
        <w:br/>
        <w:t>**第4句（Text 2第二句）：**</w:t>
        <w:br/>
        <w:t>&gt; Nearly all of Grande Terre's living species belong to clades that originated much more recently: for example, the crown age of the island's clade of Goodeniaceae plants is 2.0 million years.</w:t>
        <w:br/>
        <w:br/>
        <w:t>👉 说明岛上绝大多数现生物种的类群起源时间远晚于竹节虫，举例说明Goodeniaceae植物的类群起源仅200万年，突出时间对比。</w:t>
        <w:br/>
        <w:br/>
        <w:t>---</w:t>
        <w:br/>
        <w:br/>
        <w:t>## 结构总结</w:t>
        <w:br/>
        <w:br/>
        <w:t>| 段落位置 | 内容与逻辑功能                                   |</w:t>
        <w:br/>
        <w:t>|:---------|:----------------------------------------------|</w:t>
        <w:br/>
        <w:t>| Text 1句1 | 介绍Grande Terre岛的形成及携带的冈瓦纳物种（背景信息） |</w:t>
        <w:br/>
        <w:t>| Text 1句2 | 说明岛屿淹没历史及物种避难与回归的假设（提出观点）     |</w:t>
        <w:br/>
        <w:t>| Text 2句1 | 报告竹节虫类群共同祖先年龄，表明其为岛上最古老类群之一（数据支持） |</w:t>
        <w:br/>
        <w:t>| Text 2句2 | 说明绝大多数现生物类群起源时间较近，举Goodeniaceae植物为例（对比说明） |</w:t>
        <w:br/>
        <w:br/>
        <w:t>---</w:t>
        <w:br/>
        <w:br/>
        <w:t>## 逐项分析选项</w:t>
        <w:br/>
        <w:br/>
        <w:t>**A 选项** ❌</w:t>
        <w:br/>
        <w:t>&gt; Most of them began recolonizing Grande Terre from nearby islands around 2.0 million years ago.</w:t>
        <w:br/>
        <w:br/>
        <w:t>错误。Text 2指出“Nearly all of Grande Terre's living species belong to clades that originated much more recently”，但“Gondwanan species”指的是更古老的类群，且文中未说明大部分“Gondwanan species”在200万年前开始重新殖民岛屿。此选项混淆了“Gondwanan species”与近来起源类群，属于【偷换概念】。</w:t>
        <w:br/>
        <w:br/>
        <w:t>**B 选项** ❌</w:t>
        <w:br/>
        <w:t>&gt; Clades to which they belong originated no earlier than 41.1 million years ago.</w:t>
        <w:br/>
        <w:br/>
        <w:t>错误。Text 2中41.1百万年为竹节虫类群的共同祖先年龄，是“among the oldest”，并未说明所有“Gondwanan species”类群起源时间都不早于此，且Text 1提及“species from clades predating the split”，暗示部分类群可能更古老。该选项过于绝对，属于【过度推断】。</w:t>
        <w:br/>
        <w:br/>
        <w:t>**C 选项** ✅</w:t>
        <w:br/>
        <w:t>&gt; Few if any of them were members of a clade that includes species currently inhabiting Grande Terre.</w:t>
        <w:br/>
        <w:br/>
        <w:t>正确。Text 2中提到“Nearly all of Grande Terre's living species belong to clades that originated much more recently”，暗示冈瓦纳物种（古老类群）几乎没有成员在岛上现存。符合Text 2作者观点。</w:t>
        <w:br/>
        <w:br/>
        <w:t>**D 选项** ❌</w:t>
        <w:br/>
        <w:t>&gt; Although most of them have living descendants on Grande Terre, the stick insects and Goodeniaceae plants do not.</w:t>
        <w:br/>
        <w:br/>
        <w:t>错误。Text 2明确指出竹节虫和Goodeniaceae植物都是Grande Terre现有类群，且提及二者的共同祖先年龄，说明它们确实有现存后代。该选项与原文内容相反，属于【方向相反】。</w:t>
        <w:br/>
        <w:br/>
        <w:t>---</w:t>
        <w:br/>
        <w:br/>
        <w:t>## 核心解题技巧</w:t>
        <w:br/>
        <w:br/>
        <w:t>&gt; 💡 本题关键在于理解“Gondwanan species”的时间概念及Text 2中“crown age”的含义，注意Text 2强调“Nearly all living species”的类群起源较晚，隐含古老类群成员稀少；通过时间对比（41.1百万年与2百万年）锁定答案。选项中要警惕偷换概念和过度推断，排除与原文时间线和现存物种矛盾的选项。</w:t>
      </w:r>
    </w:p>
    <w:p/>
    <w:p>
      <w:r>
        <w:rPr>
          <w:rFonts w:ascii="Microsoft YaHei" w:hAnsi="Microsoft YaHei" w:eastAsia="Microsoft YaHei"/>
          <w:b/>
          <w:sz w:val="26"/>
        </w:rPr>
        <w:t>561.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Text 1</w:t>
        <w:br/>
        <w:t>In separate studies, Marine Fernandez and colleagues and Hualiang Zhang and colleagues examined whether plants transfer nutrients to one another using a common mycorrhizal network (CMN)—a lattice of fungal strands in the soil. Fernandez and colleagues excluded all pathways other than the CMN by using barriers to keep the plants' root systems separate while allowing mycorrhizal strands through—a crucial step Zhang and colleagues' study did not take.</w:t>
        <w:br/>
        <w:br/>
        <w:t>Text 2</w:t>
        <w:br/>
        <w:t>Fernandez and colleagues took the necessary precaution of separating the plants' root systems (thereby excluding root-to-root transmission). However, any barrier used must allow the thread-like hyphae of a CMN to pass through, and this permeability would also allow liquids through. Thus, the researchers' experimental design cannot ensure that any nutrient transfer observed can be attributed to a CMN and not to some other pathway.</w:t>
      </w:r>
    </w:p>
    <w:p>
      <w:r>
        <w:rPr>
          <w:rFonts w:ascii="Microsoft YaHei" w:hAnsi="Microsoft YaHei" w:eastAsia="Microsoft YaHei"/>
          <w:b/>
          <w:sz w:val="22"/>
        </w:rPr>
        <w:t>题干：</w:t>
      </w:r>
      <w:r>
        <w:rPr>
          <w:rFonts w:ascii="Microsoft YaHei" w:hAnsi="Microsoft YaHei" w:eastAsia="Microsoft YaHei"/>
          <w:sz w:val="22"/>
        </w:rPr>
        <w:br/>
        <w:t>Based on the texts, the author of Text 1 and the author of Text 2 would most likely give the same answer to which question?</w:t>
      </w:r>
    </w:p>
    <w:p>
      <w:r>
        <w:rPr>
          <w:rFonts w:ascii="Microsoft YaHei" w:hAnsi="Microsoft YaHei" w:eastAsia="Microsoft YaHei"/>
          <w:b/>
          <w:sz w:val="22"/>
        </w:rPr>
        <w:t>选项：</w:t>
      </w:r>
      <w:r>
        <w:rPr>
          <w:rFonts w:ascii="Microsoft YaHei" w:hAnsi="Microsoft YaHei" w:eastAsia="Microsoft YaHei"/>
          <w:sz w:val="22"/>
        </w:rPr>
        <w:br/>
        <w:t>A. Is there an available barrier material that can block roots and liquids while allowing fungal strands through?</w:t>
        <w:br/>
        <w:t>B. Did Zhang and colleagues' study effectively exclude any nutrient pathway other than a CMN?</w:t>
        <w:br/>
        <w:t>C. Are the barriers used in Fernandez and colleagues' study sufficient to ensure that nutrient transfer could only occur via a CMN?</w:t>
        <w:br/>
        <w:t>D. Do plants that transfer nutrients through a root-to-root pathway also transmit nutrients via a CMN?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本题属于细节理解与观点对比题，核心任务是比较Text 1和Text 2作者对某一研究设计的评价，找出两者观点一致的问题。</w:t>
        <w:br/>
        <w:br/>
        <w:t>---</w:t>
        <w:br/>
        <w:br/>
        <w:t>## 文章逻辑拆解</w:t>
        <w:br/>
        <w:br/>
        <w:t>**第1句：**</w:t>
        <w:br/>
        <w:t>&gt; In separate studies, Marine Fernandez and colleagues and Hualiang Zhang and colleagues examined whether plants transfer nutrients to one another using a common mycorrhizal network (CMN)—a lattice of fungal strands in the soil.</w:t>
        <w:br/>
        <w:br/>
        <w:t>👉 介绍两组研究的主题和研究对象。</w:t>
        <w:br/>
        <w:br/>
        <w:t>**第2句：**</w:t>
        <w:br/>
        <w:t>&gt; Fernandez and colleagues excluded all pathways other than the CMN by using barriers to keep the plants' root systems separate while allowing mycorrhizal strands through—a crucial step Zhang and colleagues' study did not take.</w:t>
        <w:br/>
        <w:br/>
        <w:t>👉 说明Fernandez团队通过设置屏障排除了除CMN外的其他路径，指出Zhang团队没有采取这一关键步骤。</w:t>
        <w:br/>
        <w:br/>
        <w:t>**第3句：**</w:t>
        <w:br/>
        <w:t>&gt; Fernandez and colleagues took the necessary precaution of separating the plants' root systems (thereby excluding root-to-root transmission).</w:t>
        <w:br/>
        <w:br/>
        <w:t>👉 重申Fernandez团队为了排除根系直接传输所做的措施。</w:t>
        <w:br/>
        <w:br/>
        <w:t>**第4句：**</w:t>
        <w:br/>
        <w:t>&gt; However, any barrier used must allow the thread-like hyphae of a CMN to pass through, and this permeability would also allow liquids through.</w:t>
        <w:br/>
        <w:br/>
        <w:t>👉 提出一个问题：屏障为了让真菌丝通过，也会让液体通过。</w:t>
        <w:br/>
        <w:br/>
        <w:t>**第5句：**</w:t>
        <w:br/>
        <w:t>&gt; Thus, the researchers' experimental design cannot ensure that any nutrient transfer observed can be attributed to a CMN and not to some other pathway.</w:t>
        <w:br/>
        <w:br/>
        <w:t>👉 得出结论：Fernandez团队的设计不能完全保证营养传输只通过CMN，可能存在其他途径。</w:t>
        <w:br/>
        <w:br/>
        <w:t>---</w:t>
        <w:br/>
        <w:br/>
        <w:t>## 结构总结</w:t>
        <w:br/>
        <w:br/>
        <w:t>| 段落位置 | 内容                                     |</w:t>
        <w:br/>
        <w:t>|:---------|:----------------------------------------|</w:t>
        <w:br/>
        <w:t>| 第一句   | 介绍两组研究及其研究对象（CMN）          |</w:t>
        <w:br/>
        <w:t>| 第二句   | Fernandez团队用屏障排除非CMN路径，Zhang团队未做此步骤 |</w:t>
        <w:br/>
        <w:t>| 第三句   | Fernandez团队分离根系以排除根系直接传输  |</w:t>
        <w:br/>
        <w:t>| 第四句   | 屏障允许真菌丝通过，也会允许液体通过      |</w:t>
        <w:br/>
        <w:t>| 第五句   | 因此，Fernandez团队设计不能确保营养仅通过CMN传输 |</w:t>
        <w:br/>
        <w:br/>
        <w:t>---</w:t>
        <w:br/>
        <w:br/>
        <w:t>## 逐项分析选项</w:t>
        <w:br/>
        <w:br/>
        <w:t>**A 选项** ❌</w:t>
        <w:br/>
        <w:t>&gt; Is there an available barrier material that can block roots and liquids while allowing fungal strands through?</w:t>
        <w:br/>
        <w:br/>
        <w:t>文章并未提及是否存在能同时阻挡根和液体但允许真菌丝通过的屏障材料，且Text 2指出屏障必须允许液体通过，故无明确证据支持该问题。</w:t>
        <w:br/>
        <w:t>错误类型：【无中生有】</w:t>
        <w:br/>
        <w:br/>
        <w:t>**B 选项** ✅</w:t>
        <w:br/>
        <w:t>&gt; Did Zhang and colleagues' study effectively exclude any nutrient pathway other than a CMN?</w:t>
        <w:br/>
        <w:br/>
        <w:t>Text 1明确指出Zhang团队“did not take”排除其他路径的关键步骤，Text 2也未否定这一点，二者一致认为Zhang团队没有有效排除其他路径。</w:t>
        <w:br/>
        <w:t>故该选项正确，符合两文观点一致。</w:t>
        <w:br/>
        <w:br/>
        <w:t>**C 选项** ❌</w:t>
        <w:br/>
        <w:t>&gt; Are the barriers used in Fernandez and colleagues' study sufficient to ensure that nutrient transfer could only occur via a CMN?</w:t>
        <w:br/>
        <w:br/>
        <w:t>Text 2明确指出Fernandez团队的设计“cannot ensure”营养传输只通过CMN，Text 1虽强调其排除其他路径的努力，但未否认这一点。两文观点不一致，Text 2持否定态度。</w:t>
        <w:br/>
        <w:t>错误类型：【方向相反】</w:t>
        <w:br/>
        <w:br/>
        <w:t>**D 选项** ❌</w:t>
        <w:br/>
        <w:t>&gt; Do plants that transfer nutrients through a root-to-root pathway also transmit nutrients via a CMN?</w:t>
        <w:br/>
        <w:br/>
        <w:t>文章未涉及两种路径的比较或并存情况，缺乏相关信息。</w:t>
        <w:br/>
        <w:t>错误类型：【无中生有】</w:t>
        <w:br/>
        <w:br/>
        <w:t>---</w:t>
        <w:br/>
        <w:br/>
        <w:t>## 核心解题技巧</w:t>
        <w:br/>
        <w:br/>
        <w:t>&gt; 💡 本题关键在于抓住两篇文本对Zhang团队研究设计的评价是否一致。Text 1直言Zhang未排除其他路径，Text 2没有反驳此观点。选项B直接对应此点，且用词“effectively exclude”与文中“did not take”形成呼应。排除选项要注意是否与两篇文章均有依据，特别是Text 2中转折“however”引出对Fernandez设计的否定，提示不能选C。关键词“did not take”，“cannot ensure”是判断一致与否的关键。</w:t>
      </w:r>
    </w:p>
    <w:p/>
    <w:p>
      <w:r>
        <w:rPr>
          <w:rFonts w:ascii="Microsoft YaHei" w:hAnsi="Microsoft YaHei" w:eastAsia="Microsoft YaHei"/>
          <w:b/>
          <w:sz w:val="26"/>
        </w:rPr>
        <w:t>562.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Text 1</w:t>
        <w:br/>
        <w:t>Chemically analyzing bulk rock-core samples from Australia's Mount McRae Shale, Ariel Anbar et al. found a transient but significant increase in molybdenum (Mo) at a point corresponding to roughly 2.5 billion years ago (Ga). On Earth, Mo is released mainly through oxidative weathering of minerals; Anbar et al. therefore concluded that atmospheric oxygen briefly increased 2.5 Ga, then returned to its earlier negligible level.</w:t>
        <w:br/>
        <w:br/>
        <w:t>Text 2</w:t>
        <w:br/>
        <w:t>Sarah Slotznick et al. reexamined the Mount McRae Shale core. Since chemically analyzing bulk samples can occlude contextual details, Slotznick et al. also employed high-resolution microscopy, which revealed volcanic debris—a known Mo host—around 2.5 Ga and microfractures in the surrounding matrix. The researchers assert that fluid could have reached the debris through the microfractures and initiated oxidative weathering long after debris deposition.</w:t>
      </w:r>
    </w:p>
    <w:p>
      <w:r>
        <w:rPr>
          <w:rFonts w:ascii="Microsoft YaHei" w:hAnsi="Microsoft YaHei" w:eastAsia="Microsoft YaHei"/>
          <w:b/>
          <w:sz w:val="22"/>
        </w:rPr>
        <w:t>题干：</w:t>
      </w:r>
      <w:r>
        <w:rPr>
          <w:rFonts w:ascii="Microsoft YaHei" w:hAnsi="Microsoft YaHei" w:eastAsia="Microsoft YaHei"/>
          <w:sz w:val="22"/>
        </w:rPr>
        <w:br/>
        <w:t>Based on the texts, Anbar et al. (Text 1) and Slotznick et al. (Text 2) would most likely disagree about the answer to which question about the portion of the Mount McRae Shale rock-core corresponding to 2.5 Ga?</w:t>
      </w:r>
    </w:p>
    <w:p>
      <w:r>
        <w:rPr>
          <w:rFonts w:ascii="Microsoft YaHei" w:hAnsi="Microsoft YaHei" w:eastAsia="Microsoft YaHei"/>
          <w:b/>
          <w:sz w:val="22"/>
        </w:rPr>
        <w:t>选项：</w:t>
      </w:r>
      <w:r>
        <w:rPr>
          <w:rFonts w:ascii="Microsoft YaHei" w:hAnsi="Microsoft YaHei" w:eastAsia="Microsoft YaHei"/>
          <w:sz w:val="22"/>
        </w:rPr>
        <w:br/>
        <w:t>A. Is the increase in Mo in that portion attributable to oxidative weathering of the material found in that portion?</w:t>
        <w:br/>
        <w:t>B. Is the increase in Mo in that portion indicative of an increase in atmospheric oxygen dating to the same time?</w:t>
        <w:br/>
        <w:t>C. Does the increase in Mo in that portion suggest that atmospheric oxygen levels were not negligible before 2.5 Ga?</w:t>
        <w:br/>
        <w:t>D. Did chemically analyzing bulk samples lead to a false impression that there is an increase in Mo in that portion?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这是一道观点对比题，核心任务是判断Anbar等人（Text 1）和Slotznick等人（Text 2）在关于2.5 Ga那段岩心中钼（Mo）增加原因的观点上是否存在分歧。</w:t>
        <w:br/>
        <w:br/>
        <w:t>---</w:t>
        <w:br/>
        <w:br/>
        <w:t>## 文章逻辑拆解</w:t>
        <w:br/>
        <w:br/>
        <w:t>**Text 1，第1句：**</w:t>
        <w:br/>
        <w:t>&gt; Chemically analyzing bulk rock-core samples from Australia's Mount McRae Shale, Ariel Anbar et al. found a transient but significant increase in molybdenum (Mo) at a point corresponding to roughly 2.5 billion years ago (Ga).</w:t>
        <w:br/>
        <w:br/>
        <w:t>👉 陈述Anbar等通过化学分析整体岩心样品发现2.5 Ga时钼含量短暂但显著上升的事实。</w:t>
        <w:br/>
        <w:br/>
        <w:t>**Text 1，第2句：**</w:t>
        <w:br/>
        <w:t>&gt; On Earth, Mo is released mainly through oxidative weathering of minerals; Anbar et al. therefore concluded that atmospheric oxygen briefly increased 2.5 Ga, then returned to its earlier negligible level.</w:t>
        <w:br/>
        <w:br/>
        <w:t>👉 给出钼释放的常见成因（氧化风化），进而推断2.5 Ga时大气氧气曾短暂增加。</w:t>
        <w:br/>
        <w:br/>
        <w:t>---</w:t>
        <w:br/>
        <w:br/>
        <w:t>**Text 2，第1句：**</w:t>
        <w:br/>
        <w:t>&gt; Sarah Slotznick et al. reexamined the Mount McRae Shale core.</w:t>
        <w:br/>
        <w:br/>
        <w:t>👉 引入Slotznick等人重新研究同一岩心。</w:t>
        <w:br/>
        <w:br/>
        <w:t>**Text 2，第2句：**</w:t>
        <w:br/>
        <w:t>&gt; Since chemically analyzing bulk samples can occlude contextual details, Slotznick et al. also employed high-resolution microscopy, which revealed volcanic debris—a known Mo host—around 2.5 Ga and microfractures in the surrounding matrix.</w:t>
        <w:br/>
        <w:br/>
        <w:t>👉 说明整体化学分析可能掩盖细节，使用显微镜发现了钼可能来源的火山碎屑及微裂缝。</w:t>
        <w:br/>
        <w:br/>
        <w:t>**Text 2，第3句：**</w:t>
        <w:br/>
        <w:t>&gt; The researchers assert that fluid could have reached the debris through the microfractures and initiated oxidative weathering long after debris deposition.</w:t>
        <w:br/>
        <w:br/>
        <w:t>👉 提出另一种解释：流体通过微裂缝接触火山碎屑，导致风化反应发生时间晚于碎屑沉积时间。</w:t>
        <w:br/>
        <w:br/>
        <w:t>---</w:t>
        <w:br/>
        <w:br/>
        <w:t>## 结构总结</w:t>
        <w:br/>
        <w:br/>
        <w:t>| 段落位置 | 内容                                                         |</w:t>
        <w:br/>
        <w:t>|:---------|:-------------------------------------------------------------|</w:t>
        <w:br/>
        <w:t>| Text 1第1句 | 发现2.5 Ga时钼含量短暂显著增加                               |</w:t>
        <w:br/>
        <w:t>| Text 1第2句 | 钼主要由氧化风化释放，推断2.5 Ga大气氧气短暂上升             |</w:t>
        <w:br/>
        <w:t>| Text 2第1句 | Slotznick等重新研究岩心                                       |</w:t>
        <w:br/>
        <w:t>| Text 2第2句 | 解释整体化学分析掩盖细节，显微镜发现火山碎屑和微裂缝         |</w:t>
        <w:br/>
        <w:t>| Text 2第3句 | 流体通过微裂缝接触火山碎屑，氧化风化发生时间可能晚于沉积时间 |</w:t>
        <w:br/>
        <w:br/>
        <w:t>---</w:t>
        <w:br/>
        <w:br/>
        <w:t>## 逐项分析选项</w:t>
        <w:br/>
        <w:br/>
        <w:t>**A 选项** ❌</w:t>
        <w:br/>
        <w:t>&gt; Is the increase in Mo in that portion attributable to oxidative weathering of the material found in that portion?</w:t>
        <w:br/>
        <w:br/>
        <w:t>错误。两组研究均未否认Mo增加与氧化风化有关，Slotznick等强调的是氧化风化时间点可能不同，未否定风化本身。【以偏概全】</w:t>
        <w:br/>
        <w:br/>
        <w:t>**B 选项** ✅</w:t>
        <w:br/>
        <w:t>&gt; Is the increase in Mo in that portion indicative of an increase in atmospheric oxygen dating to the same time?</w:t>
        <w:br/>
        <w:br/>
        <w:t>正确。Anbar等认为Mo增加说明2.5 Ga大气氧气短暂增加，而Slotznick等认为Mo增加可能是后来流体作用所致，暗示氧气增加时间不一定与2.5 Ga同步，双方观点存在明显分歧。</w:t>
        <w:br/>
        <w:br/>
        <w:t>**C 选项** ❌</w:t>
        <w:br/>
        <w:t>&gt; Does the increase in Mo in that portion suggest that atmospheric oxygen levels were not negligible before 2.5 Ga?</w:t>
        <w:br/>
        <w:br/>
        <w:t>错误。两文均无论正面还是反面对“2.5 Ga之前氧气水平”作出判断，文章内容未涉及此推断。【无中生有】</w:t>
        <w:br/>
        <w:br/>
        <w:t>**D 选项** ❌</w:t>
        <w:br/>
        <w:t>&gt; Did chemically analyzing bulk samples lead to a false impression that there is an increase in Mo in that portion?</w:t>
        <w:br/>
        <w:br/>
        <w:t>错误。Slotznick等指出整体分析掩盖细节，但未质疑Mo增加的事实本身，只是解释其成因不同。【偷换概念】</w:t>
        <w:br/>
        <w:br/>
        <w:t>---</w:t>
        <w:br/>
        <w:br/>
        <w:t>## 核心解题技巧</w:t>
        <w:br/>
        <w:br/>
        <w:t>&gt; 💡 本题关键在于抓住两组研究对Mo增加“成因时间点”的不同解释。Text 1通过“therefore concluded”体现因果推断，强调Mo增加指示2.5 Ga氧气增加；Text 2用“assert”提出了不同时间框架的解释。题干问两组“最可能不同意”的问题，锁定“indicative of increase in atmospheric oxygen dating to the same time”即可排除其他选项。转折词和因果词（therefore, assert）是判断分歧的关键。</w:t>
      </w:r>
    </w:p>
    <w:p/>
    <w:p>
      <w:r>
        <w:rPr>
          <w:rFonts w:ascii="Microsoft YaHei" w:hAnsi="Microsoft YaHei" w:eastAsia="Microsoft YaHei"/>
          <w:b/>
          <w:sz w:val="26"/>
        </w:rPr>
        <w:t>563. [历年真题] 第3题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Text 1</w:t>
        <w:br/>
        <w:t>Scholarship today overrepresents experimentally fragmented narrative structures, such as that of John Dos Passos's Manhattan Transfer, beyond the degree to which they actually influenced fiction in the United States during the modernist period (roughly 1900–1945). Meanwhile, Langston Hughes's Not Without Laughter, whose coherent, linear narrative structure recalls the fiction of previous centuries, attracts woefully little attention from scholars of modernism.</w:t>
        <w:br/>
        <w:br/>
        <w:t>Text 2</w:t>
        <w:br/>
        <w:t>Distant reading, or computer-assisted quantitative analysis of massive collections of digitized texts, can reveal stylistic elements that have heretofore escaped notice, despite being shared by numerous texts from the modernist period. For too long, scholars have focused on narrative fragmentation versus coherence, inhibiting inquiry into other points of stylistic correspondence among works that would enrich our understanding of the modernist canon.</w:t>
      </w:r>
    </w:p>
    <w:p>
      <w:r>
        <w:rPr>
          <w:rFonts w:ascii="Microsoft YaHei" w:hAnsi="Microsoft YaHei" w:eastAsia="Microsoft YaHei"/>
          <w:b/>
          <w:sz w:val="22"/>
        </w:rPr>
        <w:t>题干：</w:t>
      </w:r>
      <w:r>
        <w:rPr>
          <w:rFonts w:ascii="Microsoft YaHei" w:hAnsi="Microsoft YaHei" w:eastAsia="Microsoft YaHei"/>
          <w:sz w:val="22"/>
        </w:rPr>
        <w:br/>
        <w:t>Based on the texts, both the author of Text 1 and the author of Text 2 would most likely agree with which statement about scholarship on the modernist period in the United States?</w:t>
      </w:r>
    </w:p>
    <w:p>
      <w:r>
        <w:rPr>
          <w:rFonts w:ascii="Microsoft YaHei" w:hAnsi="Microsoft YaHei" w:eastAsia="Microsoft YaHei"/>
          <w:b/>
          <w:sz w:val="22"/>
        </w:rPr>
        <w:t>选项：</w:t>
      </w:r>
      <w:r>
        <w:rPr>
          <w:rFonts w:ascii="Microsoft YaHei" w:hAnsi="Microsoft YaHei" w:eastAsia="Microsoft YaHei"/>
          <w:sz w:val="22"/>
        </w:rPr>
        <w:br/>
        <w:t>A. Its primary methods for analyzing fiction written in the period are growing obsolete as computer technology advances.</w:t>
        <w:br/>
        <w:t>B. It must widen its focus to include aspects of modernist fiction beyond style, a productive but overrepresented site of inquiry.</w:t>
        <w:br/>
        <w:t>C. At present, it only partially captures the stylistic dimensions of the fiction written in the period.</w:t>
        <w:br/>
        <w:t>D. Instead of engaging in unproductive debates, it should work to rehabilitate the reputations of neglected modernist works.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这是主旨理解题，核心任务是根据两段文本内容判断两位作者对于现代主义时期美国文学研究现状的共同看法。</w:t>
        <w:br/>
        <w:br/>
        <w:t>---</w:t>
        <w:br/>
        <w:br/>
        <w:t>## 文章逻辑拆解</w:t>
        <w:br/>
        <w:br/>
        <w:t>**第1句（Text 1第一句）：**</w:t>
        <w:br/>
        <w:t>&gt; Scholarship today overrepresents experimentally fragmented narrative structures, such as that of John Dos Passos's *Manhattan Transfer*, beyond the degree to which they actually influenced fiction in the United States during the modernist period (roughly 1900–1945).</w:t>
        <w:br/>
        <w:br/>
        <w:t>👉 观点陈述：现代主义研究中过度关注实验性碎片化叙事结构，超过了它们实际影响力的程度。</w:t>
        <w:br/>
        <w:br/>
        <w:t>**第2句（Text 1第二句）：**</w:t>
        <w:br/>
        <w:t>&gt; Meanwhile, Langston Hughes's *Not Without Laughter*, whose coherent, linear narrative structure recalls the fiction of previous centuries, attracts woefully little attention from scholars of modernism.</w:t>
        <w:br/>
        <w:br/>
        <w:t>👉 对比说明：相比之下，叙事连贯的作品反而被学者忽视。</w:t>
        <w:br/>
        <w:br/>
        <w:t>**第3句（Text 2第一句）：**</w:t>
        <w:br/>
        <w:t>&gt; Distant reading, or computer-assisted quantitative analysis of massive collections of digitized texts, can reveal stylistic elements that have heretofore escaped notice, despite being shared by numerous texts from the modernist period.</w:t>
        <w:br/>
        <w:br/>
        <w:t>👉 说明方法：远程阅读（计算机辅助定量分析）能发现以往未被注意的现代主义文本中共享的风格特征。</w:t>
        <w:br/>
        <w:br/>
        <w:t>**第4句（Text 2第二句）：**</w:t>
        <w:br/>
        <w:t>&gt; For too long, scholars have focused on narrative fragmentation versus coherence, inhibiting inquiry into other points of stylistic correspondence among works that would enrich our understanding of the modernist canon.</w:t>
        <w:br/>
        <w:br/>
        <w:t>👉 批评现状：学者们过于关注叙事碎片化与连贯性的对立，阻碍了对现代主义风格其他方面的研究。</w:t>
        <w:br/>
        <w:br/>
        <w:t>---</w:t>
        <w:br/>
        <w:br/>
        <w:t>## 结构总结</w:t>
        <w:br/>
        <w:br/>
        <w:t>| 段落位置 | 内容                                                         |</w:t>
        <w:br/>
        <w:t>|:---------|:-------------------------------------------------------------|</w:t>
        <w:br/>
        <w:t>| Text 1第1句 | 现代主义研究过度关注碎片化叙事，超过其实际影响力                       |</w:t>
        <w:br/>
        <w:t>| Text 1第2句 | 连贯叙事作品被学者忽视                                           |</w:t>
        <w:br/>
        <w:t>| Text 2第1句 | 远程阅读揭示未被注意的现代主义风格特征                                |</w:t>
        <w:br/>
        <w:t>| Text 2第2句 | 学者对碎片化与连贯性的过度关注限制了对其他风格特征的研究                  |</w:t>
        <w:br/>
        <w:br/>
        <w:t>---</w:t>
        <w:br/>
        <w:br/>
        <w:t>## 逐项分析选项</w:t>
        <w:br/>
        <w:br/>
        <w:t>**A 选项** ❌</w:t>
        <w:br/>
        <w:t>&gt; Its primary methods for analyzing fiction written in the period are growing obsolete as computer technology advances.</w:t>
        <w:br/>
        <w:br/>
        <w:t>文本中虽然提到“distant reading”（远程阅读）是一种新兴方法，但并未表明传统方法“正在变得过时”，而且两位作者关注的是研究内容的侧重点，不是方法的“过时”问题。</w:t>
        <w:br/>
        <w:t>错误类型：【无中生有】</w:t>
        <w:br/>
        <w:br/>
        <w:t>**B 选项** ❌</w:t>
        <w:br/>
        <w:t>&gt; It must widen its focus to include aspects of modernist fiction beyond style, a productive but overrepresented site of inquiry.</w:t>
        <w:br/>
        <w:br/>
        <w:t>两段文本都集中讨论了现代主义文学的“风格”（style）层面，且批评的是过度关注某种风格特征，而非风格之外的内容。B选项错误地把“风格”之外的内容作为需要拓展的方向。</w:t>
        <w:br/>
        <w:t>错误类型：【偷换概念】</w:t>
        <w:br/>
        <w:br/>
        <w:t>**C 选项** ✅</w:t>
        <w:br/>
        <w:t>&gt; At present, it only partially captures the stylistic dimensions of the fiction written in the period.</w:t>
        <w:br/>
        <w:br/>
        <w:t>两段文本均指出当前研究只关注了现代主义文学风格的部分方面（碎片化叙事结构），忽视了其他风格特征（连贯叙事和其他未被注意的风格元素），即“部分捕捉”风格维度，符合文本核心观点。</w:t>
        <w:br/>
        <w:br/>
        <w:t>**D 选项** ❌</w:t>
        <w:br/>
        <w:t>&gt; Instead of engaging in unproductive debates, it should work to rehabilitate the reputations of neglected modernist works.</w:t>
        <w:br/>
        <w:br/>
        <w:t>文本没有明确提及“复兴被忽视作品声誉”作为研究目标，关注点在研究内容和方法，而非声誉复兴。</w:t>
        <w:br/>
        <w:t>错误类型：【过度推断】</w:t>
        <w:br/>
        <w:br/>
        <w:t>---</w:t>
        <w:br/>
        <w:br/>
        <w:t>## 核心解题技巧</w:t>
        <w:br/>
        <w:br/>
        <w:t>&gt; 💡 本题关键在于捕捉两段文本对当前现代主义研究的共同批评：过度聚焦碎片化叙事而忽视其他风格特征。文本多次出现“overrepresents”“inhibiting inquiry”“escaped notice”等词，强调研究只覆盖部分风格维度。理解“partial capture”是对研究现状的准确总结，帮助排除强调方法过时（A）、研究内容拓展至非风格领域（B）和复兴声誉（D）的选项。</w:t>
      </w:r>
    </w:p>
    <w:p/>
    <w:p>
      <w:r>
        <w:rPr>
          <w:rFonts w:ascii="Microsoft YaHei" w:hAnsi="Microsoft YaHei" w:eastAsia="Microsoft YaHei"/>
          <w:b/>
          <w:sz w:val="26"/>
        </w:rPr>
        <w:t>564. [历年真题] 第4题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Text 1</w:t>
        <w:br/>
        <w:t>Good art often challenges and disrupts social and aesthetic norms, but the creation of public art—paintings, sculptures, and performance pieces displayed in nonmuseum or nontheatrical public settings—typically requires broad agreement among artists, civic officials, and community members about the works’ message and artistic goals. Public art that fails to appease everyone by being sufficiently aesthetically and conceptually bland almost inevitably provokes backlash.</w:t>
        <w:br/>
        <w:t>﻿</w:t>
        <w:br/>
        <w:t>Text 2</w:t>
        <w:br/>
        <w:t>Public art is commonly displayed in spaces intended for purposes other than meaningful aesthetic engagement. Some critics of public art therefore note that norm-defying pieces that aren’t effectively integrated within their surroundings in a manner that primes passersby to appreciate the pieces’ merits (as is often the case) tend to be regarded more unfavorably than similarly provocative art encountered in museums is.</w:t>
      </w:r>
    </w:p>
    <w:p>
      <w:r>
        <w:rPr>
          <w:rFonts w:ascii="Microsoft YaHei" w:hAnsi="Microsoft YaHei" w:eastAsia="Microsoft YaHei"/>
          <w:b/>
          <w:sz w:val="22"/>
        </w:rPr>
        <w:t>题干：</w:t>
      </w:r>
      <w:r>
        <w:rPr>
          <w:rFonts w:ascii="Microsoft YaHei" w:hAnsi="Microsoft YaHei" w:eastAsia="Microsoft YaHei"/>
          <w:sz w:val="22"/>
        </w:rPr>
        <w:br/>
        <w:t>Based on the texts, how would the critics mentioned in Text 2 most likely respond to the underlined claim in Text 1?</w:t>
      </w:r>
    </w:p>
    <w:p>
      <w:r>
        <w:rPr>
          <w:rFonts w:ascii="Microsoft YaHei" w:hAnsi="Microsoft YaHei" w:eastAsia="Microsoft YaHei"/>
          <w:b/>
          <w:sz w:val="22"/>
        </w:rPr>
        <w:t>选项：</w:t>
      </w:r>
      <w:r>
        <w:rPr>
          <w:rFonts w:ascii="Microsoft YaHei" w:hAnsi="Microsoft YaHei" w:eastAsia="Microsoft YaHei"/>
          <w:sz w:val="22"/>
        </w:rPr>
        <w:br/>
        <w:t>A. By disputing the notion that civic leaders and community members are easily placated by art that is intended mainly to reinforce social norms</w:t>
        <w:br/>
        <w:t>B. By agreeing with the idea that only works of art that are universally appealing are suitable for displaying in public spaces</w:t>
        <w:br/>
        <w:t>C. By arguing that the reason members of the general public might disagree about a public artwork’s merits is unrelated to the unconventionality of its appearance and ideas</w:t>
        <w:br/>
        <w:t>D. By contending that the kinds of reactions controversial public artworks often receive aren’t exclusively the result of attributes inherent in the works themselves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本题为“观点态度辨析题”，核心任务是根据文章中不同作者或评论家的观点，判断他们对某一论断的态度和回应逻辑。</w:t>
        <w:br/>
        <w:br/>
        <w:t>---</w:t>
        <w:br/>
        <w:br/>
        <w:t>## 文章逻辑拆解</w:t>
        <w:br/>
        <w:br/>
        <w:t>**第1句（Text 1第一句）：**</w:t>
        <w:br/>
        <w:t>&gt; Good art often challenges and disrupts social and aesthetic norms, but the creation of public art—paintings, sculptures, and performance pieces displayed in nonmuseum or nontheatrical public settings—typically requires broad agreement among artists, civic officials, and community members about the works’ message and artistic goals.</w:t>
        <w:br/>
        <w:br/>
        <w:t>👉 介绍公共艺术的定义及其创作需满足多方共识的特点。</w:t>
        <w:br/>
        <w:br/>
        <w:t>**第2句（Text 1第二句，带下划线）：**</w:t>
        <w:br/>
        <w:t>&gt; Public art that fails to appease everyone by being sufficiently aesthetically and conceptually bland almost inevitably provokes backlash.</w:t>
        <w:br/>
        <w:br/>
        <w:t>👉 提出观点：公共艺术如果不能通过审美和概念上的平淡来讨好所有人，往往会引发反对。</w:t>
        <w:br/>
        <w:br/>
        <w:t>**第3句（Text 2第一句）：**</w:t>
        <w:br/>
        <w:t>&gt; Public art is commonly displayed in spaces intended for purposes other than meaningful aesthetic engagement.</w:t>
        <w:br/>
        <w:br/>
        <w:t>👉 说明公共艺术通常展示在非专门为艺术欣赏设计的空间。</w:t>
        <w:br/>
        <w:br/>
        <w:t>**第4句（Text 2第二句）：**</w:t>
        <w:br/>
        <w:t>&gt; Some critics of public art therefore note that norm-defying pieces that aren’t effectively integrated within their surroundings in a manner that primes passersby to appreciate the pieces’ merits (as is often the case) tend to be regarded more unfavorably than similarly provocative art encountered in museums is.</w:t>
        <w:br/>
        <w:br/>
        <w:t>👉 评论家指出，公共艺术如果不能与环境良好融合，使路人能提前准备好欣赏心态，挑战常规的作品更容易被负面评价。</w:t>
        <w:br/>
        <w:br/>
        <w:t>---</w:t>
        <w:br/>
        <w:br/>
        <w:t>## 结构总结</w:t>
        <w:br/>
        <w:br/>
        <w:t>| 段落位置 | 内容                                      |</w:t>
        <w:br/>
        <w:t>|:---------|:-----------------------------------------|</w:t>
        <w:br/>
        <w:t>| Text 1第1句 | 公共艺术定义及需多方共识                  |</w:t>
        <w:br/>
        <w:t>| Text 1第2句 | 公共艺术若不够“平淡”会引发反对            |</w:t>
        <w:br/>
        <w:t>| Text 2第1句 | 公共艺术展示空间非专为艺术欣赏设计          |</w:t>
        <w:br/>
        <w:t>| Text 2第2句 | 批评者认为环境融合度影响公共艺术的接受度    |</w:t>
        <w:br/>
        <w:br/>
        <w:t>---</w:t>
        <w:br/>
        <w:br/>
        <w:t>## 逐项分析选项</w:t>
        <w:br/>
        <w:br/>
        <w:t>**A 选项** ❌【无中生有】</w:t>
        <w:br/>
        <w:t>&gt; By disputing the notion that civic leaders and community members are easily placated by art that is intended mainly to reinforce social norms</w:t>
        <w:br/>
        <w:br/>
        <w:t>文本并未提及批评家反对“领导和社区容易被旨在强化社会规范的艺术安抚”的观点，反而Text 1提到“需要广泛共识”，Text 2也未涉及此内容，故本选项无中生有。</w:t>
        <w:br/>
        <w:br/>
        <w:t>**B 选项** ❌【方向相反】</w:t>
        <w:br/>
        <w:t>&gt; By agreeing with the idea that only works of art that are universally appealing are suitable for displaying in public spaces</w:t>
        <w:br/>
        <w:br/>
        <w:t>Text 2批评家指出公共艺术展示环境和受众准备状态会影响接受度，暗示不只是“普遍吸引力”决定是否适合，且Text 1提到“平淡”以讨好所有人会引发反对，与此选项观点相反。</w:t>
        <w:br/>
        <w:br/>
        <w:t>**C 选项** ❌【过度推断】</w:t>
        <w:br/>
        <w:t>&gt; By arguing that the reason members of the general public might disagree about a public artwork’s merits is unrelated to the unconventionality of its appearance and ideas</w:t>
        <w:br/>
        <w:br/>
        <w:t>Text 2并未直接否认“非常规性”引发分歧，而是强调环境融合和欣赏准备，故此选项过度推断批评家完全否定非常规性的影响。</w:t>
        <w:br/>
        <w:br/>
        <w:t>**D 选项** ✅（正确）</w:t>
        <w:br/>
        <w:t>&gt; By contending that the kinds of reactions controversial public artworks often receive aren’t exclusively the result of attributes inherent in the works themselves</w:t>
        <w:br/>
        <w:br/>
        <w:t>Text 2明确指出公共艺术常因未与环境有效融合，缺乏让观众产生欣赏准备而受负面评价，说明反应不仅是作品本身属性造成，符合选项含义。</w:t>
        <w:br/>
        <w:br/>
        <w:t>---</w:t>
        <w:br/>
        <w:br/>
        <w:t>## 核心解题技巧</w:t>
        <w:br/>
        <w:br/>
        <w:t>&gt; 💡 本题关键在于抓住Text 1下划线句提出的“作品本身是否足够平淡以讨好所有人”观点，以及Text 2批评家强调的“公共艺术展示环境和观众心理准备”对接受度的影响。注意选项中“作品属性”和“环境因素”的区分，正确答案需体现批评家认为反应不单由作品属性决定，从而排除单一归因的错误选项。</w:t>
      </w:r>
    </w:p>
    <w:p/>
    <w:p>
      <w:r>
        <w:rPr>
          <w:rFonts w:ascii="Microsoft YaHei" w:hAnsi="Microsoft YaHei" w:eastAsia="Microsoft YaHei"/>
          <w:b/>
          <w:sz w:val="26"/>
        </w:rPr>
        <w:t>565. [历年真题] 第5题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Text 1</w:t>
        <w:br/>
        <w:t>The University of California, Irvine, and the online class provider edX are two of the many institutions offering training programs in entrepreneurship. But what results do such programs produce? In a study of businesspeople in Spain, researcher Natalia Cruz and colleagues addressed this question and reported that participants who received entrepreneurial training showed high innovativeness in entrepreneurial activities.</w:t>
        <w:br/>
        <w:br/>
        <w:t>Text 2</w:t>
        <w:br/>
        <w:t>While studies of entrepreneurial training typically report positive results, a close look at these studies reveals widespread methodological shortcomings. This research literature is plagued by unclear hypotheses, insufficient sample sizes, a lack of control groups, and failures to establish pretraining baselines for the measured attributes of participants.</w:t>
      </w:r>
    </w:p>
    <w:p>
      <w:r>
        <w:rPr>
          <w:rFonts w:ascii="Microsoft YaHei" w:hAnsi="Microsoft YaHei" w:eastAsia="Microsoft YaHei"/>
          <w:b/>
          <w:sz w:val="22"/>
        </w:rPr>
        <w:t>题干：</w:t>
      </w:r>
      <w:r>
        <w:rPr>
          <w:rFonts w:ascii="Microsoft YaHei" w:hAnsi="Microsoft YaHei" w:eastAsia="Microsoft YaHei"/>
          <w:sz w:val="22"/>
        </w:rPr>
        <w:br/>
        <w:t>Based on the texts, the author of Text 2 would most like to know the answer to which question about Cruz and colleagues' study that is not addressed in Text 1?</w:t>
      </w:r>
    </w:p>
    <w:p>
      <w:r>
        <w:rPr>
          <w:rFonts w:ascii="Microsoft YaHei" w:hAnsi="Microsoft YaHei" w:eastAsia="Microsoft YaHei"/>
          <w:b/>
          <w:sz w:val="22"/>
        </w:rPr>
        <w:t>选项：</w:t>
      </w:r>
      <w:r>
        <w:rPr>
          <w:rFonts w:ascii="Microsoft YaHei" w:hAnsi="Microsoft YaHei" w:eastAsia="Microsoft YaHei"/>
          <w:sz w:val="22"/>
        </w:rPr>
        <w:br/>
        <w:t>A. Did Cruz and colleagues measure any attributes of the participants in the study after they had received the training?</w:t>
        <w:br/>
        <w:t>B. Did the participants that Cruz and colleagues included in the study share any characteristics or life circumstances?</w:t>
        <w:br/>
        <w:t>C. How many Spanish businesspeople did Cruz and colleagues include in the study?</w:t>
        <w:br/>
        <w:t>D. Did Cruz and colleagues compare Spanish businesspeople who received the training with a group of successful entrepreneurs who did not receive the training?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本题为细节理解题，核心任务是根据文章内容判断第二篇作者对第一篇研究中哪些具体细节信息感兴趣，特别是第一篇未提及但第二篇强调的重要研究设计要素。</w:t>
        <w:br/>
        <w:br/>
        <w:t>---</w:t>
        <w:br/>
        <w:br/>
        <w:t>## 文章逻辑拆解</w:t>
        <w:br/>
        <w:br/>
        <w:t>**第1句：**</w:t>
        <w:br/>
        <w:t>&gt; The University of California, Irvine, and the online class provider edX are two of the many institutions offering training programs in entrepreneurship.</w:t>
        <w:br/>
        <w:br/>
        <w:t>👉 介绍创业培训项目的提供者，提出背景。</w:t>
        <w:br/>
        <w:br/>
        <w:t>**第2句：**</w:t>
        <w:br/>
        <w:t>&gt; But what results do such programs produce?</w:t>
        <w:br/>
        <w:br/>
        <w:t>👉 提出问题：这些培训项目的效果如何。</w:t>
        <w:br/>
        <w:br/>
        <w:t>**第3句：**</w:t>
        <w:br/>
        <w:t>&gt; In a study of businesspeople in Spain, researcher Natalia Cruz and colleagues addressed this question and reported that participants who received entrepreneurial training showed high innovativeness in entrepreneurial activities.</w:t>
        <w:br/>
        <w:br/>
        <w:t>👉 回答问题：Cruz等人的研究表明参加培训的人展现出高度创新性。</w:t>
        <w:br/>
        <w:br/>
        <w:t>---</w:t>
        <w:br/>
        <w:br/>
        <w:t>**第4句：**</w:t>
        <w:br/>
        <w:t>&gt; While studies of entrepreneurial training typically report positive results, a close look at these studies reveals widespread methodological shortcomings.</w:t>
        <w:br/>
        <w:br/>
        <w:t>👉 转折，指出虽然结果多为正面，但存在普遍的方法论缺陷。</w:t>
        <w:br/>
        <w:br/>
        <w:t>**第5句：**</w:t>
        <w:br/>
        <w:t>&gt; This research literature is plagued by unclear hypotheses, insufficient sample sizes, a lack of control groups, and failures to establish pretraining baselines for the measured attributes of participants.</w:t>
        <w:br/>
        <w:br/>
        <w:t>👉 具体列举常见缺陷：假设不清、样本量不足、无对照组、无培训前基线数据。</w:t>
        <w:br/>
        <w:br/>
        <w:t>---</w:t>
        <w:br/>
        <w:br/>
        <w:t>## 结构总结</w:t>
        <w:br/>
        <w:br/>
        <w:t>| 段落位置 | 内容                                       |</w:t>
        <w:br/>
        <w:t>|:---------|:------------------------------------------|</w:t>
        <w:br/>
        <w:t>| Text 1 第1句 | 介绍创业培训项目的机构及背景                 |</w:t>
        <w:br/>
        <w:t>| Text 1 第2句 | 提出创业培训效果的问题                       |</w:t>
        <w:br/>
        <w:t>| Text 1 第3句 | Cruz等人研究发现培训提高了创新性               |</w:t>
        <w:br/>
        <w:t>| Text 2 第1句 | 指出创业培训研究普遍存在方法论缺陷               |</w:t>
        <w:br/>
        <w:t>| Text 2 第2句 | 具体列举方法论缺陷，包括样本量、对照组、基线等问题 |</w:t>
        <w:br/>
        <w:br/>
        <w:t>---</w:t>
        <w:br/>
        <w:br/>
        <w:t>## 逐项分析选项</w:t>
        <w:br/>
        <w:br/>
        <w:t>**A 选项** ❌【无中生有】</w:t>
        <w:br/>
        <w:t>&gt; Did Cruz and colleagues measure any attributes of the participants in the study after they had received the training?</w:t>
        <w:br/>
        <w:br/>
        <w:t>Text 1明确提到“participants who received entrepreneurial training showed high innovativeness”，说明培训后有测量属性，故A项内容是已知信息，非Text 2关注的未提及内容。</w:t>
        <w:br/>
        <w:br/>
        <w:t>**B 选项** ❌【无中生有】</w:t>
        <w:br/>
        <w:t>&gt; Did the participants that Cruz and colleagues included in the study share any characteristics or life circumstances?</w:t>
        <w:br/>
        <w:br/>
        <w:t>文章未提及参与者特征是否相似，但Text 2关注的是方法论缺陷，文中未提及参与者特征的统一性问题，且问题问的是“Text 2想知道但Text 1没提”的信息，B项非Text 2重点关注内容。</w:t>
        <w:br/>
        <w:br/>
        <w:t>**C 选项** ✅</w:t>
        <w:br/>
        <w:t>&gt; How many Spanish businesspeople did Cruz and colleagues include in the study?</w:t>
        <w:br/>
        <w:br/>
        <w:t>Text 2特别指出“insufficient sample sizes”是研究缺陷之一，说明作者关心样本数量问题，而Text 1没有说明样本量，因此这是Text 2作者最想知道但Text 1未回答的问题。</w:t>
        <w:br/>
        <w:br/>
        <w:t>**D 选项** ❌【方向相反】</w:t>
        <w:br/>
        <w:t>&gt; Did Cruz and colleagues compare Spanish businesspeople who received the training with a group of successful entrepreneurs who did not receive the training?</w:t>
        <w:br/>
        <w:br/>
        <w:t>Text 2提到“a lack of control groups”是缺陷，说明作者关心是否有对照组，但对照组应为未接受培训的同类人群，而非“successful entrepreneurs”，D项将对照组错误限定为成功企业家，偏离原文关注的“无对照组”的问题，属于方向相反。</w:t>
        <w:br/>
        <w:br/>
        <w:t>---</w:t>
        <w:br/>
        <w:br/>
        <w:t>## 核心解题技巧</w:t>
        <w:br/>
        <w:br/>
        <w:t>&gt; 💡 本题关键在于抓住Text 2列举的研究方法论缺陷（如样本量、对照组等），并与Text 1内容对比，锁定缺失信息。题干问“Text 2最想知道但Text 1未提及”，需注意Text 1已有的信息直接排除，且选项中涉及样本量的C项正是Text 2关注的重点，迅速定位正确答案。排除法结合关键词“sample sizes”、“control groups”等是解题核心。</w:t>
      </w:r>
    </w:p>
    <w:p/>
    <w:p>
      <w:r>
        <w:rPr>
          <w:rFonts w:ascii="Microsoft YaHei" w:hAnsi="Microsoft YaHei" w:eastAsia="Microsoft YaHei"/>
          <w:b/>
          <w:sz w:val="26"/>
        </w:rPr>
        <w:t>566.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Formed in 2009 by former combat sports athlete Genki Sudo, the band World Order captivated fans across Japan with its electropop music catalog. In 2010, the band released the album World Order, which includes the song "A Brave New World." _____ in 2012, it released the album 2012, which includes the song "Aquarius."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Therefore,</w:t>
        <w:br/>
        <w:t>B. Indeed,</w:t>
        <w:br/>
        <w:t>C. Granted,</w:t>
        <w:br/>
        <w:t>D. Later,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567.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first documented use of the English word "depart" is attributed to poet Geoffrey Chaucer's 1386 work "The Parson's Tale." However, Chaucer didn't write in Modern English; _____ he wrote it what we now call Middle English, which was commonly used during the period.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rather,</w:t>
        <w:br/>
        <w:t>B. finally,</w:t>
        <w:br/>
        <w:t>C. as a result,</w:t>
        <w:br/>
        <w:t>D. similarly,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568.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When ordering the branches of the Colville River system by Hack's method, one begins with the riverway's lowest point, the Colville River. ____ when using Strahler's method, one begins at the top of the river system, with the Okokmilaga River and other tributaries fed by the riverway's source, Alaska's De Long Mountains.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Indeed,</w:t>
        <w:br/>
        <w:t>B. Specifically,</w:t>
        <w:br/>
        <w:t>C. In other words,</w:t>
        <w:br/>
        <w:t>D. Alternatively,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569.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Textile artist Amber joy Greenidge Sabral wanted to avoid using harsh synthetic dyes that could be damaging to the environment. _____ she began experimenting with more environmentally friendly natural dye methods, using organic materials like basket flower and pomegranate rind for their natural green and yellow colors.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Nevertheless,</w:t>
        <w:br/>
        <w:t>B. In actuality,</w:t>
        <w:br/>
        <w:t>C. To sum up,</w:t>
        <w:br/>
        <w:t>D. With this in mind,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570.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One might assume that Germany's Amrumbank West offshore wind farm produces the same amount of energy as land-based wind farms of similar size. _____ because wind speeds over open water are generally higher than those over land, Amrumbank West's turbines turn faster and produce more energy than do most land farms' turbines.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Actually,</w:t>
        <w:br/>
        <w:t>B. For example,</w:t>
        <w:br/>
        <w:t>C. Therefore,</w:t>
        <w:br/>
        <w:t>D. Finally,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本题为逻辑衔接题，核心任务是选出最恰当的过渡词，使句子前后逻辑通顺，表达作者的转折或因果关系。</w:t>
        <w:br/>
        <w:br/>
        <w:t>---</w:t>
        <w:br/>
        <w:br/>
        <w:t>## 文章逻辑拆解</w:t>
        <w:br/>
        <w:br/>
        <w:t>**第1句：**</w:t>
        <w:br/>
        <w:t>&gt; One might assume that Germany's Amrumbank West offshore wind farm produces the same amount of energy as land-based wind farms of similar size.</w:t>
        <w:br/>
        <w:br/>
        <w:t>👉 提出一个普遍的假设或常见的误解。</w:t>
        <w:br/>
        <w:br/>
        <w:t>**第2句：**</w:t>
        <w:br/>
        <w:t>&gt; _____ because wind speeds over open water are generally higher than those over land, Amrumbank West's turbines turn faster and produce more energy than do most land farms' turbines.</w:t>
        <w:br/>
        <w:br/>
        <w:t>👉 解释原因，反驳第一句的假设，说明海上风电场因风速更高所以效率更好。</w:t>
        <w:br/>
        <w:br/>
        <w:t>---</w:t>
        <w:br/>
        <w:br/>
        <w:t>## 结构总结</w:t>
        <w:br/>
        <w:br/>
        <w:t>| 段落位置 | 内容                           |</w:t>
        <w:br/>
        <w:t>|:---------|:------------------------------|</w:t>
        <w:br/>
        <w:t>| 第一句   | 提出一个关于海上风电和陆地风电产能相同的假设 |</w:t>
        <w:br/>
        <w:t>| 第二句   | 反驳该假设，给出原因说明海上风电效率更高   |</w:t>
        <w:br/>
        <w:br/>
        <w:t>---</w:t>
        <w:br/>
        <w:br/>
        <w:t>## 逐项分析选项</w:t>
        <w:br/>
        <w:br/>
        <w:t>**A 选项** ✅（正确）</w:t>
        <w:br/>
        <w:t>&gt; Actually,</w:t>
        <w:br/>
        <w:br/>
        <w:t>“Actually”表示转折，暗示前一句假设是错误的，后句给出事实纠正，符合逻辑关系。原文前句为假设，后句为反驳和解释原因，转折词“Actually”最恰当。</w:t>
        <w:br/>
        <w:br/>
        <w:t>**B 选项** ❌（错误）</w:t>
        <w:br/>
        <w:t>&gt; For example,</w:t>
        <w:br/>
        <w:br/>
        <w:t>“For example”用于举例，然而后句是解释原因，而非举例，逻辑不符。【错误类型：过度推断】</w:t>
        <w:br/>
        <w:br/>
        <w:t>**C 选项** ❌（错误）</w:t>
        <w:br/>
        <w:t>&gt; Therefore,</w:t>
        <w:br/>
        <w:br/>
        <w:t>“Therefore”表示因果推论，前句应是原因，后句是结果，但文章前句是错误假设，后句是反驳和解释原因，因果关系方向不对。【错误类型：方向相反】</w:t>
        <w:br/>
        <w:br/>
        <w:t>**D 选项** ❌（错误）</w:t>
        <w:br/>
        <w:t>&gt; Finally,</w:t>
        <w:br/>
        <w:br/>
        <w:t>“Finally”通常用于总结或列举最后一点，本文并非列举多个点，也无总结意图，使用不合适。【错误类型：无中生有】</w:t>
        <w:br/>
        <w:br/>
        <w:t>---</w:t>
        <w:br/>
        <w:br/>
        <w:t>## 核心解题技巧</w:t>
        <w:br/>
        <w:br/>
        <w:t>&gt; 💡 本题关键在于识别前后句的逻辑关系：前句是一个假设，后句是对该假设的反驳和解释原因，转折词“Actually”最能体现这种逻辑；选项中“Therefore”因果顺序颠倒，“For example”误用举例功能，“Finally”无总结语境，均可排除。抓住句中因果、转折信号词，锁定答案。</w:t>
      </w:r>
    </w:p>
    <w:p/>
    <w:p>
      <w:r>
        <w:rPr>
          <w:rFonts w:ascii="Microsoft YaHei" w:hAnsi="Microsoft YaHei" w:eastAsia="Microsoft YaHei"/>
          <w:b/>
          <w:sz w:val="26"/>
        </w:rPr>
        <w:t>571.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With over five decades of hit singles, including "Lately" from the album Hotter than July, Stevie Wonder looms over the history of pop music with near peerless talent and longevity. ________ in 1989, his legacy earned him one of the music industry's top honors: a spot in the Rock &amp; Roll Hall of Fame.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Accordingly,</w:t>
        <w:br/>
        <w:t>B. Besides,</w:t>
        <w:br/>
        <w:t>C. In other words,</w:t>
        <w:br/>
        <w:t>D. However,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572.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Generally, sleek vehicles are more aerodynamic than bulkier ones. The streamlined nose of the T-45 Goshawk jet, _____ helps it glide through wind with relative ease, while a boxy pickup truck encounters more wind resistance, making it less aerodynamic.</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meanwhile,</w:t>
        <w:br/>
        <w:t>B. however,</w:t>
        <w:br/>
        <w:t>C. for instance,</w:t>
        <w:br/>
        <w:t>D. additionally,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573.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Residents of Brasilia, Brazil, rely on its rapid transit system, the Brasilia Metro, for millions of trips each year. _____ city officials strive to maintain the system's 25 stations to ensure each of these journeys is as smooth as possible.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example,</w:t>
        <w:br/>
        <w:t>B. Accordingly,</w:t>
        <w:br/>
        <w:t>C. However,</w:t>
        <w:br/>
        <w:t>D. Alternatively,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574.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Newer offshore wind turbines often outperform older models. For example, Denmark's offshore wind farm, built in 1991, had wind turbines that generated about 0.5 megawatts (MW) of electricity each. _____ the Netherlands' Borssele offshore wind farm, built in 2021, has turbines that can generate about 10 MW of electricity each.</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contrast,</w:t>
        <w:br/>
        <w:t>B. Granted,</w:t>
        <w:br/>
        <w:t>C. For this reason,</w:t>
        <w:br/>
        <w:t>D. Eventually,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575.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Ursula K Le Guin's Rocannon's World, a novel about an Earth scientist's mission to a remote world, is classified as science fiction. _____ the novel The Tombs of Atuan, which is about a priestess seeking control over her destiny, is classified as fantasy.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other words,</w:t>
        <w:br/>
        <w:t>B. For example,</w:t>
        <w:br/>
        <w:t>C. On the other hand,</w:t>
        <w:br/>
        <w:t>D. Afterward,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576.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In his essay "Of Coaches," French philosopher Michel de Montaigne explores a relatively light subject, but he expresses heavier fare in "Of the Inconvenience of Greatness." Regardless of subject matter, Montaigne works to question his own perceptive throughout his essay. _____ his personal motto was "What do I know?"</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Still,</w:t>
        <w:br/>
        <w:t>B. Conversely,</w:t>
        <w:br/>
        <w:t>C. Fittingly,</w:t>
        <w:br/>
        <w:t>D. Nowadays,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577.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Blanche K. Bruce was an outspoken abolitionist whose Washington, DC, home was a stop on the underground railroad (the network of people and places that some enslaved people used to escape to freedom). It was relatively rare for supporters of the railroad to be secretive about their antislavery views. _____ they were vocal abolitionist like Bruce.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Fittingly,</w:t>
        <w:br/>
        <w:t>B. Granted,</w:t>
        <w:br/>
        <w:t>C. For example,</w:t>
        <w:br/>
        <w:t>D. More often,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578.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Those who looked up at the right time on July 9, 1926, would have witnessed an annular solar eclipse, during which the Moon blocks most of the Sun and causes it to look like a ring of light. _____ stargazers on December 24, 1927, would have seen a partial solar eclipse, during which the Moon only blocks a portion of the Sun and causes it to look like a crescent.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As a result,</w:t>
        <w:br/>
        <w:t>B. On the other hand,</w:t>
        <w:br/>
        <w:t>C. Simultaneously,</w:t>
        <w:br/>
        <w:t>D. Indeed,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这是逻辑衔接词选择题，核心任务是选择最符合上下文语义和逻辑关系的转折或连接词，使句子衔接流畅且意义合理。</w:t>
        <w:br/>
        <w:br/>
        <w:t>---</w:t>
        <w:br/>
        <w:br/>
        <w:t>## 文章逻辑拆解</w:t>
        <w:br/>
        <w:br/>
        <w:t>**第1句：**</w:t>
        <w:br/>
        <w:t>&gt; Those who looked up at the right time on July 9, 1926, would have witnessed an annular solar eclipse, during which the Moon blocks most of the Sun and causes it to look like a ring of light.</w:t>
        <w:br/>
        <w:br/>
        <w:t>👉 描述1926年7月9日发生的“环食”现象及其特征，提出第一个观点。</w:t>
        <w:br/>
        <w:br/>
        <w:t>**第2句（空白处前半）：**</w:t>
        <w:br/>
        <w:t>&gt; _____ stargazers on December 24, 1927, would have seen a partial solar eclipse, during which the Moon only blocks a portion of the Sun and causes it to look like a crescent.</w:t>
        <w:br/>
        <w:br/>
        <w:t>👉 介绍1927年12月24日发生的“偏食”现象，意在与前句形成对比或补充说明。</w:t>
        <w:br/>
        <w:br/>
        <w:t>---</w:t>
        <w:br/>
        <w:br/>
        <w:t>## 结构总结</w:t>
        <w:br/>
        <w:br/>
        <w:t>| 段落位置 | 内容 |</w:t>
        <w:br/>
        <w:t>|:---------|:-----|</w:t>
        <w:br/>
        <w:t>| 第一句 | 介绍1926年7月9日的环食，说明月亮遮挡太阳形成光环 |</w:t>
        <w:br/>
        <w:t>| 第二句 | 介绍1927年12月24日的偏食，说明月亮遮挡部分太阳形成新月 |</w:t>
        <w:br/>
        <w:br/>
        <w:t>---</w:t>
        <w:br/>
        <w:br/>
        <w:t>## 逐项分析选项</w:t>
        <w:br/>
        <w:br/>
        <w:t>**A 选项** ❌</w:t>
        <w:br/>
        <w:t>&gt; As a result,</w:t>
        <w:br/>
        <w:t>该短语表示因果关系，意为“因此”，但两次日食是不同时间不同类型的现象，前后句无因果关系。</w:t>
        <w:br/>
        <w:t>错误类型：【方向相反】</w:t>
        <w:br/>
        <w:br/>
        <w:t>**B 选项** ✅</w:t>
        <w:br/>
        <w:t>&gt; On the other hand,</w:t>
        <w:br/>
        <w:t>该短语表示转折或对比，恰好对应两种不同类型的日食现象的对比，逻辑通顺且语义合理。</w:t>
        <w:br/>
        <w:br/>
        <w:t>**C 选项** ❌</w:t>
        <w:br/>
        <w:t>&gt; Simultaneously,</w:t>
        <w:br/>
        <w:t>意为“同时”，但两次日食分别发生于不同日期，不可能同时发生。</w:t>
        <w:br/>
        <w:t>错误类型：【无中生有】</w:t>
        <w:br/>
        <w:br/>
        <w:t>**D 选项** ❌</w:t>
        <w:br/>
        <w:t>&gt; Indeed,</w:t>
        <w:br/>
        <w:t>意为“确实”，通常用于加强前文论述，但此处两种日食是不同类型的描述，非简单的加强关系。</w:t>
        <w:br/>
        <w:t>错误类型：【以偏概全】</w:t>
        <w:br/>
        <w:br/>
        <w:t>---</w:t>
        <w:br/>
        <w:br/>
        <w:t>## 核心解题技巧</w:t>
        <w:br/>
        <w:br/>
        <w:t>&gt; 💡 本题关键在于识别两句描述的时间不同且性质不同的两个日食现象，前后句构成对比关系。转折连接词“On the other hand”准确表达了这种对比，排除因果（As a result）、同时（Simultaneously）和加强（Indeed）等不符逻辑的选项，从而锁定正确答案。</w:t>
      </w:r>
    </w:p>
    <w:p/>
    <w:p>
      <w:r>
        <w:rPr>
          <w:rFonts w:ascii="Microsoft YaHei" w:hAnsi="Microsoft YaHei" w:eastAsia="Microsoft YaHei"/>
          <w:b/>
          <w:sz w:val="26"/>
        </w:rPr>
        <w:t>579.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In a 2022 analysis, researchers applied a statistical model to a set of words to infer the rate of cognate replacement, the rate at which a word will be replaced over time with a noncognate form in Indo-European languages. The researchers found that negative adjectives like “homeless” evolve most rapidly; _____ negative nouns evolve most slowly.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hence,</w:t>
        <w:br/>
        <w:t>B. subsequently,</w:t>
        <w:br/>
        <w:t>C. meanwhile,</w:t>
        <w:br/>
        <w:t>D. similarly,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580.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Soil polluted with chromium heavy metal is harmful to many plants and animals, but the plant species Ludwigina prostruta, or creeping water primrose, can thrive in such conditions. _____ as a metal hyper-accumulator, Ludwigina prostruta absorbs a large amount of chromium and sequesters it in its roots and shoots, thereby reducing concentrations of this harmful substance in the soil.</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By contrast,</w:t>
        <w:br/>
        <w:t>B. Nevertheless,</w:t>
        <w:br/>
        <w:t>C. Consequently,</w:t>
        <w:br/>
        <w:t>D. What's more,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581.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F. Julius LeMoyne's home in Pennsylvania was one of dozens of stops on the underground railroad (the network of people and places that some enslaved people used to escape to freedom). The word 'underground' may lead one to assume that LeMoyne kept his antislavery views a secret. _____ his views were quite well known.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example,</w:t>
        <w:br/>
        <w:t>B. Additionally,</w:t>
        <w:br/>
        <w:t>C. As a result,</w:t>
        <w:br/>
        <w:t>D. On the contrary,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582.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Monument 2 is the name given to a 20-ton stone statue of a human head that was created during the ancient Olmec civilization. It was discovered in Veracruz, Mexico, at the San Lorenzo archaeological site. _____ at the La Venta site in the state of Tabasco, another colossal head statue called Monument 1 was discovered.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Specifically,</w:t>
        <w:br/>
        <w:t>B. As a result,</w:t>
        <w:br/>
        <w:t>C. For example,</w:t>
        <w:br/>
        <w:t>D. Elsewhere,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583.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Ecologists, such as Andrew V. Suarez, use trophic pyramids to illustrate the food chain within a given ecosystem. At a typical pyramid's base are primary producers, like plant, followed by herbivores at the second trophic level, then omnivores and carnivores at the third. _____ at the fourth, highest trophic level are apex predators, like grizzly bears, that feed on the animals below.</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example,</w:t>
        <w:br/>
        <w:t>B. Finally,</w:t>
        <w:br/>
        <w:t>C. In fact,</w:t>
        <w:br/>
        <w:t>D. Besides,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584.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Just as the state of Texas has a designated state flower, tree, and bird, it also has a state soil: Houston Black soil. Houston Black is a fitting choice for state soil, in large part because it can be found in abundance across the state. _____ it plays an important role in Texas's agricultural industry and is used to grow a variety of crops, like cotton and sorghum.</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Additionally,</w:t>
        <w:br/>
        <w:t>B. At that time,</w:t>
        <w:br/>
        <w:t>C. By contrast,</w:t>
        <w:br/>
        <w:t>D. Alternatively,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585.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Within a given ecosystem, energy tends to transfer across what ecologists, such as Michelle Evans-White, call trophic levels. _____ primary producers, like plants, at the first trophic level provide energy (i.e., food) for herbivores, like deer, at the second level; those at the second level provide energy for carnivores and omnivores, like coyotes, at the third; and so on, up the food chain.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By contrast,</w:t>
        <w:br/>
        <w:t>B. Likewise,</w:t>
        <w:br/>
        <w:t>C. However,</w:t>
        <w:br/>
        <w:t>D. For example,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586.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The đàn bầu is an instrument with great cultural significance to Vietnam. _____ the string instrument has played such a prominent role in the country's musical history that many have referred to it as the national instrument of Vietnam.</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Indeed,</w:t>
        <w:br/>
        <w:t>B. By comparison,</w:t>
        <w:br/>
        <w:t>C. Conversely,</w:t>
        <w:br/>
        <w:t>D. In conclusion,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587.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In September 1862, Pedro Acow joined the US Army, where he went on to serve in the 2nd Louisiana Infantry during the US Civil War. _____ he earned a place in US history as one of the war’s few Chinese-born American soldiers.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any case,</w:t>
        <w:br/>
        <w:t>B. In doing so,</w:t>
        <w:br/>
        <w:t>C. For instance,</w:t>
        <w:br/>
        <w:t>D. Finally,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588.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William Shakespeare likely arrived in London as early as 1585, at the age of 21, to pursue a career in the theater. Little is known of his early years there, but by 1595 he was becoming known for plays such as A Midsummer Night's Dream. _____ in 1604, he would delight audiences with Othello, considered by some to be one of his greatest works.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Conversely,</w:t>
        <w:br/>
        <w:t>B. Thus,</w:t>
        <w:br/>
        <w:t>C. In other words,</w:t>
        <w:br/>
        <w:t>D. Later,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589.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A blend of gabardine and wool, the material for Elvis Presley's Peacock jumpsuit was flexible enough to allow the singer to perform his signature dance moves. _______ the added weight of the suit's embroidered feathers in shades of blue and green likely limited Elvis's mobility to some degree.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However,</w:t>
        <w:br/>
        <w:t>B. Firstly,</w:t>
        <w:br/>
        <w:t>C. In other words,</w:t>
        <w:br/>
        <w:t>D. For this reason,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590.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When it was completed in 1889, the Eiffel Tower in Paris, France, was criticized—even protested—for the novelty of its unique spire-like silhouette. ________ the design is commonplace, found in everything from Eiffel Tower replicas like the one in Rio de Janeiro, Brazil, to structures like the Copenhagen Zoo Tower in Copenhagen, Denmark.</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On the contrary,</w:t>
        <w:br/>
        <w:t>B. In conclusion,</w:t>
        <w:br/>
        <w:t>C. Furthermore,</w:t>
        <w:br/>
        <w:t>D. Nowadays,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591.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In a hypothetical family tree, it is common for a parent in the first generation to exhibit a given trait, such as dimples, and for none of that parent's children (second generation) to inherit it. ______ the grandchildren (third generation) could inherit dimples or another such trait from the grandparent.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Nonetheless,</w:t>
        <w:br/>
        <w:t>B. Specifically,</w:t>
        <w:br/>
        <w:t>C. Besides,</w:t>
        <w:br/>
        <w:t>D. In addition,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592.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A staunch supporter of women's voting rights, Wilhelmina Kekelaokalaninui Widemann Dowsett sought to coordinate the efforts of suffragists in her native Hawai'i. _____ in 1912, she founded the National Women's Equal Suffrage Association of Hawai'i, an organization that lobbied for women's voting rights in the US territory.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Conversely,</w:t>
        <w:br/>
        <w:t>B. To that end,</w:t>
        <w:br/>
        <w:t>C. Alternatively,</w:t>
        <w:br/>
        <w:t>D. In other words,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593.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At a time when many women writers used male pseudonyms to gain greater freedom of self-expression by evading gender conventions, Katherine Bradley and Edith Cooper adapted the practice by publishing poetry, prose, and drama for four decades under the shared name Michael Field. _____ the duo was able to express the joint creative vision that sustained their long personal and professional partnership.</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this way,</w:t>
        <w:br/>
        <w:t>B. For instance,</w:t>
        <w:br/>
        <w:t>C. Later,</w:t>
        <w:br/>
        <w:t>D. On the other hand,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594.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Anthropologist, activist, and musician Lila Downs draws on a variety of Mexican musical genres in her 2023 album La Sanchez. _____ she draws on corridos, rancheras, and other genres of northern Mexico, even though she is from the southern Mexican city of Oaxaca. "La Sanchez is my contribution," Downs says in an interview, "as a southern woman, that also considers this music as hers."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Specifically,</w:t>
        <w:br/>
        <w:t>B. Therefore,</w:t>
        <w:br/>
        <w:t>C. In conclusion,</w:t>
        <w:br/>
        <w:t>D. Rather,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595.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The World Cup of men's soccer, one of the biggest sporting events on the planet, brought 32 national teams from six continents to the host country, Germany, in 2006. ____ only 16 teams, all from Europe and the Americas, competed in the 1958 World Cup in Sweden.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Therefore,</w:t>
        <w:br/>
        <w:t>B. For instance,</w:t>
        <w:br/>
        <w:t>C. In contrast,</w:t>
        <w:br/>
        <w:t>D. In other words,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596.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Many past Olympic Games featured demonstration sports --- nonmedal events --- to showcase sports related to the host country. These events included kendo, a Japanese form of fencing, and icestocksport, a throwing sport popular in Austria. _____ they were chosen as demonstration sports at the Olympic Games in Tokyo, Japan, and Innsbruck, Austria, respectively.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Fittingly,</w:t>
        <w:br/>
        <w:t>B. By contrast,</w:t>
        <w:br/>
        <w:t>C. Additionally,</w:t>
        <w:br/>
        <w:t>D. Nevertheless,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597.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 music historian is researching an Elvis Presley concert that took place on January 26, 1974. One of the historian's sources is an online concert archive, which includes specific details about the event. _____ the archive reveals that Elvis wore his Gold Vine jumpsuit during the concert.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Often,</w:t>
        <w:br/>
        <w:t>B. However,</w:t>
        <w:br/>
        <w:t>C. Previously,</w:t>
        <w:br/>
        <w:t>D. For example,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598.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When using slippery elm for dyeing cloth, textile artists first soak it in water to release its color. Then, they add the cloth to the dyebath and simmer it for hours, perhaps even days. _____ they will remove the cloth, at which point it will have turned a vibrant red color.</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Nevertheless,</w:t>
        <w:br/>
        <w:t>B. Eventually,</w:t>
        <w:br/>
        <w:t>C. Likewise,</w:t>
        <w:br/>
        <w:t>D. In other words,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599.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Jiangsu Qidong, an offshore wind farm located off the coast of China, produces about 802 megawatts (MW) of electricity per year. ____ England's Hornsea Project One offshore wind farm, which generates the most power of any single offshore farm, produces 1,218 MW of electricity.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instance,</w:t>
        <w:br/>
        <w:t>B. As a result,</w:t>
        <w:br/>
        <w:t>C. By comparison,</w:t>
        <w:br/>
        <w:t>D. That is,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600.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architects of Spain's Modernista movement took inspiration from the natural world when adding finishing touches to their building. _____ they favored plant- and animal-inspired design flourishes, like the decorative botanical panels of Castell dels Tres Dragons, a public building by architect Lluís Domènech i Montaner.</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Meanwhile,</w:t>
        <w:br/>
        <w:t>B. On the contrary,</w:t>
        <w:br/>
        <w:t>C. Even so,</w:t>
        <w:br/>
        <w:t>D. In particular,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601.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At 22 meters high, Limestone Falls in Canada would be well over the head of anyone standing near its base. Virginia Falls in Canada, _____ is a towering colossus of a waterfall, with a dramatic 96-meter drop.</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by comparison,</w:t>
        <w:br/>
        <w:t>B. as a result,</w:t>
        <w:br/>
        <w:t>C. second of all,</w:t>
        <w:br/>
        <w:t>D. in other words,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602.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With their distinctive cone shapes and steeply sloping sides, the volcanoes Maungarei (New Zealand) and Fisher (Alaska) may look similar from afar. Pranabendu Moitra and other volcanologists, _____ can tell by how each was formed that Maungarei is a cinder one volcano, while Fisher is a composite volcano.</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example,</w:t>
        <w:br/>
        <w:t>B. in addition,</w:t>
        <w:br/>
        <w:t>C. though,</w:t>
        <w:br/>
        <w:t>D. therefore,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603.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Christine Chen is a space scientist who works on the James Webb Space Telescope, or JWST. Thanks in part to Chen's contributions, the telescope is now positioned near the Sun-Earth L2 Lagrange point, almost one million miles beyond Earth's orbit. ______ the JWST's predecessor, the Hubble Telescope, is only about 340 miles above Earth’s surface.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Therefore,</w:t>
        <w:br/>
        <w:t>B. By contrast,</w:t>
        <w:br/>
        <w:t>C. Similarly,</w:t>
        <w:br/>
        <w:t>D. Secondly,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604.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Some bands choose a name that's as unique as possible to distinguish themselves from other bands. The post-rock band Moonshake, _____ took a different approach. They chose to name themselves after a song by a well-known band, Can.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secondly,</w:t>
        <w:br/>
        <w:t>B. for example,</w:t>
        <w:br/>
        <w:t>C. therefore,</w:t>
        <w:br/>
        <w:t>D. by contrast,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605.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Two siblings from the same biological parents can inherit different physical traits. For instance, one sibling might inherit type A blood; the other sibling, ______might inherit type B blood.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by contrast,</w:t>
        <w:br/>
        <w:t>B. with this in mind,</w:t>
        <w:br/>
        <w:t>C. lastly,</w:t>
        <w:br/>
        <w:t>D. for example,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606.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As Iestyn Barr and his team of researchers discovered when establishing the glacial timeline of Antarctica, the Transantarctic Mountains—a 3,500-km mountain range spanning the continent—are home to glaciers of at least 60 million years in age. _____ the researchers concluded, Antarctica had glaciers long before the formation of its continent-wide ice sheet 34 million years ago.</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By contrast,</w:t>
        <w:br/>
        <w:t>B. Thus,</w:t>
        <w:br/>
        <w:t>C. Even so,</w:t>
        <w:br/>
        <w:t>D. Nevertheless,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607.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In eastern Mexico, Monument 3 and Monument 61 are the names given to two massive human head statues that were left behind by the ancient Olmec civilization. Both statues are made of stone and are extremely heavy. _____ they each weigh more than 5 tons!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fact,</w:t>
        <w:br/>
        <w:t>B. Earlier,</w:t>
        <w:br/>
        <w:t>C. In any case,</w:t>
        <w:br/>
        <w:t>D. Instead,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608.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When ordering the branches of the Yukon River system, cartographers tend to begin with the riverway's lowest point, the Yukon River. ______ hydrologists begin at the top of the river system, with the Kanuti River and other tributaries fed by the riverway's source, Alaska's Llewellyn Glacier.</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example,</w:t>
        <w:br/>
        <w:t>B. In other words,</w:t>
        <w:br/>
        <w:t>C. In a similar way,</w:t>
        <w:br/>
        <w:t>D. By contrast,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609.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In 1931, scientists first isolated a sample of the steroid hormone androsterone, which they knew existed in animals-and, they assumed, only in animals. ____ researchers would find androsterone in Swiss cheese plants (Monstera deliciosa), but this discovery wouldn't come until decades later.</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example,</w:t>
        <w:br/>
        <w:t>B. Eventually,</w:t>
        <w:br/>
        <w:t>C. In other words,</w:t>
        <w:br/>
        <w:t>D. Earlier,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610.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As part of a study, participants were asked to list animals they thought of as “charismatic," which was defined as “attractive, fascinating, or appealing." Researchers compiled the responses into a single list and found that the cheetah and the blue whale both landed in the top twenty. _____ no animal outranked the tiger.</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other words,</w:t>
        <w:br/>
        <w:t>B. As a result,</w:t>
        <w:br/>
        <w:t>C. Still,</w:t>
        <w:br/>
        <w:t>D. For example,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611.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Shonte Tucker has worked at NASA's famed Jet Propulsion Laboratory (JPL), one of the world's leading facilities for robotic space exploration. _____ Tucker worked as a systems engineer on the JPL's Mars 2020 Perseverance rover team, which improved upon the 2011 Curiosity rover design by adding a coring drill to the robot that could collect rock samples for later analysis.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Conversely,</w:t>
        <w:br/>
        <w:t>B. Specifically,</w:t>
        <w:br/>
        <w:t>C. Finally,</w:t>
        <w:br/>
        <w:t>D. Nevertheless,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612.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In a 1998 study by Smith et al., the researchers used microhistological fecal analysis to determine the ratio of three plant subtypes (graminoids, forbs, and browse) within the diets of North American ungulates. The researchers did not perform this analysis on all such ungulates, _____ they focused exclusively on pronghorns and wild horses in New Mexico.</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instance;</w:t>
        <w:br/>
        <w:t>B. in other words;</w:t>
        <w:br/>
        <w:t>C. regardless;</w:t>
        <w:br/>
        <w:t>D. however;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613.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Cornelia Konrads is a German sculptor who creates art that seems to be part of its surroundings. Her sculpture entitled knotty stilts is built on the wall of a university building in the United States. _____ appearing as two support beams knotted together against the wall, it is cleverly placed into its environment, serving as an example of Konrads's approach.</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instance,</w:t>
        <w:br/>
        <w:t>B. Later,</w:t>
        <w:br/>
        <w:t>C. However,</w:t>
        <w:br/>
        <w:t>D. There,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614.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In a 2022 analysis of 200 terms, researchers found a broad pattern of valence-dependent mutation for which negative words saw a faster rate of cognate replacement— _____ the rate at which a word will be replaced over time with a noncognate form. Adjectives (e.g., "negative") saw the largest elect; nouns (e.g., "victim"), meanwhile, saw the smallest.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likewise,</w:t>
        <w:br/>
        <w:t>B. that is,</w:t>
        <w:br/>
        <w:t>C. in addition,</w:t>
        <w:br/>
        <w:t>D. for example,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615.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Using LiDAR (Light Detection and Ranging) technology, Tulane University archaeologists scanned and mapped the ancient Mayan city of Tikal, which lies deep in the Guatemalan rainforest. Some of Tikal's old stones are intertwined with the roots of surrounding trees, rendering parts of the complex physically inaccessible to researchers. _____ the LiDAR's penetrating light waves were the only way to reveal some previously unknown aspects of the Mayan city.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Similarly,</w:t>
        <w:br/>
        <w:t>B. Afterward,</w:t>
        <w:br/>
        <w:t>C. Hence,</w:t>
        <w:br/>
        <w:t>D. Specifically,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616.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French mathematician Michel Talagrand has shown that over large numbers of trials, variables that appear to be independent and random are in fact extremely likely to cluster around an average. ____ according to Talagrand's research, if you flip a coin 1,000 times, there is a 99.7% probability that the coin will land heads side up between 450 and 550 times.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addition,</w:t>
        <w:br/>
        <w:t>B. However,</w:t>
        <w:br/>
        <w:t>C. For instance,</w:t>
        <w:br/>
        <w:t>D. In comparison,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617.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In a 2005 study by Mellado et al., the researchers’ aim was to analyze the diet composition of cattle in Coahuila, Mexico. _____ they aimed to analyze the ratio of three different plant subtypes within these animals’ diet: graminoids, forbs, and browse.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Instead,</w:t>
        <w:br/>
        <w:t>B. All the same,</w:t>
        <w:br/>
        <w:t>C. Therefore,</w:t>
        <w:br/>
        <w:t>D. Specifically,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618.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As an anti-federalist, Pennsylvania politician and writer Samuel Bryan objected to the US Constitution's provisions for a powerful centralized government and opposed the document's ratification; _____ essays he published in the Philadelphia Independent Gazetteer in October 1787 under the pseudonym "Centinel" disparaged the arguments of the federalists, who supported the Constitution's adoption.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translation?</w:t>
      </w:r>
    </w:p>
    <w:p>
      <w:r>
        <w:rPr>
          <w:rFonts w:ascii="Microsoft YaHei" w:hAnsi="Microsoft YaHei" w:eastAsia="Microsoft YaHei"/>
          <w:b/>
          <w:sz w:val="22"/>
        </w:rPr>
        <w:t>选项：</w:t>
      </w:r>
      <w:r>
        <w:rPr>
          <w:rFonts w:ascii="Microsoft YaHei" w:hAnsi="Microsoft YaHei" w:eastAsia="Microsoft YaHei"/>
          <w:sz w:val="22"/>
        </w:rPr>
        <w:br/>
        <w:t>A. by comparison,</w:t>
        <w:br/>
        <w:t>B. fittingly,</w:t>
        <w:br/>
        <w:t>C. nevertheless,</w:t>
        <w:br/>
        <w:t>D. in other words,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619.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In the Central Asian country of Kyrgyzstan, the percentage of the population living in cities increased from 35.8% to 36.9% between 2015 and 2020; this upward trend in urbanization was seen throughout that part of the continent. _____ from 2015 to 2020, the overall percentage of the Central Asian population living in cities rose from 59.10% to 64.11%.</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Indeed,</w:t>
        <w:br/>
        <w:t>B. Nevertheless,</w:t>
        <w:br/>
        <w:t>C. In reality,</w:t>
        <w:br/>
        <w:t>D. Later,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620.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Voting members of the 2006 Latin Grammys were impressed by Los Tigres del Norte's album Historias Que Contar and its contribution to the norteño genre, a form of regional Mexican music featuring accordion and bajo sexto guitar that first developed in northern Mexico in the late nineteenth century. _____ they awarded the group the Best Norteño Album award.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contrast,</w:t>
        <w:br/>
        <w:t>B. Accordingly,</w:t>
        <w:br/>
        <w:t>C. Meanwhile,</w:t>
        <w:br/>
        <w:t>D. Nevertheless,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621.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As anthropologist Cristina Grasseni explains, with the rise in demand for artisanal cheeses claiming to be typical of specific Italian regions, such as Pecorino Siciliano cheese from Sicily, came the need to guarantee the veracity of such claims to consumers._____ the European Union established DOP status, a label certifying that the cheese was made according to the region's local traditions.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Conversely,</w:t>
        <w:br/>
        <w:t>B. Likewise,</w:t>
        <w:br/>
        <w:t>C. Regardless,</w:t>
        <w:br/>
        <w:t>D. Therefore,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622.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A 2022 study by researchers Hala Altamimi and Qiaozhen Liu investigated the relationship between nonprofit arts organizations' spending and performance. _____the researchers examined the correlation between how much 22,328 US arts nonprofits spent on overhead—operational costs such as equipment and fundraising—and how many people attended their events(a measure of overall success).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By comparison,</w:t>
        <w:br/>
        <w:t>B. Thus,</w:t>
        <w:br/>
        <w:t>C. Specifically,</w:t>
        <w:br/>
        <w:t>D. In addition,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623.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Legislators in Antigua are elected via a first-past-the-post electoral system. In this winner-take-all voting system, the seat is awarded to the candidate who receives not a majority but a plurality (i.e., greatest number) of votes. _____ if several popular candidates are vying for the same seat, it is possible for a candidate to win an election despite receiving less than 50% of the votes.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Moreover,</w:t>
        <w:br/>
        <w:t>B. Similarly,</w:t>
        <w:br/>
        <w:t>C. Accordingly,</w:t>
        <w:br/>
        <w:t>D. However,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624.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The Madison is a type of line dance that involves neat rows of dancers performing a repeated sequence of steps in unison. _____ many other dances are also defined by order, repetition, and synchronicity, but the Madison is distinguished by its extreme uniformity; when an auditorium full of dancers performs the Madison, one almost gets the impression of a military march.</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However,</w:t>
        <w:br/>
        <w:t>B. Moreover,</w:t>
        <w:br/>
        <w:t>C. Specifically,</w:t>
        <w:br/>
        <w:t>D. Of course,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625.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On August 13, 1969, the Apollo 11 crew were recognized with a ticker-tape parade in New York City. This was just one of a number of space program–related parades over the years. _____ between 1886 and 2022, there were ten ticker-tape parades held in New York to honor astronauts.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other words,</w:t>
        <w:br/>
        <w:t>B. Nevertheless,</w:t>
        <w:br/>
        <w:t>C. Hence,</w:t>
        <w:br/>
        <w:t>D. In sum,</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626.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The near-Earth asteroid 2006 AQ is orbited by the moonlet S/2015 (190208). In 2022 scientists studying asteroid deflection intentionally crashed a probe into a similar moonlet, Dimorphos, shortening its orbital period by 32 minutes. _____ it used to take Dimorphos 11 hours, 55 minutes to orbit the near-Earth asteroid Didymos; now it takes 11 hours, 23 minutes.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Furthermore,</w:t>
        <w:br/>
        <w:t>B. Meanwhile,</w:t>
        <w:br/>
        <w:t>C. For example,</w:t>
        <w:br/>
        <w:t>D. That is,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627.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Boolean modeling, used by digital artists to develop 3D assets for video games, yields objects with precise mathematical proportions. Granted, as they are formed from perfect geometric shapes, such 3D elements lack organic realism; _____ post-modeling processes such as surface texturing are needed to achieve the level of verisimilitude gamers expect.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consequently,</w:t>
        <w:br/>
        <w:t>B. however,</w:t>
        <w:br/>
        <w:t>C. in sum,</w:t>
        <w:br/>
        <w:t>D. similarly,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628.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In 2015, geologist Peter Rogerson recalculated the geographic center of Kansas, which had previously been determined in 1920 by the US Geological Survey (USGS). The USGS, Rogerson contended, had omitted important considerations, not least the curvature of the earth. _____ the state's USGS-determined center—a point 15 miles northeast of the municipality of Great Bend—was inaccurate.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However,</w:t>
        <w:br/>
        <w:t>B. Next,</w:t>
        <w:br/>
        <w:t>C. That being said,</w:t>
        <w:br/>
        <w:t>D. Hence,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629.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On July 11, 2006, the Isle of Man’s government lowered the minimum voting age for its citizens from 18 to 16 years old. _____ many young people in the Isle of Man gained a new opportunity to participate in their country’s political process.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Nevertheless,</w:t>
        <w:br/>
        <w:t>B. By contrast,</w:t>
        <w:br/>
        <w:t>C. Consequently,</w:t>
        <w:br/>
        <w:t>D. Similarly,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630.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Indian puppeteer Dadi Pudumjee is a specialist in marionette puppetry. _____ marionette puppetry involves controlling the puppet from above using strings attached to distinct body parts, though specific puppeteers may incorporate other methods to fit their own preferences.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Typically,</w:t>
        <w:br/>
        <w:t>B. In other words,</w:t>
        <w:br/>
        <w:t>C. As a result,</w:t>
        <w:br/>
        <w:t>D. Similarly,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631.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Scientists studying asteroid deflection have focused on secondary objects such as S/2018 (15745), a moonlet orbiting the near-Earth asteroid Yuliya. In 2022 NASA intentionally crashed a probe into just such an object, successfully altering its orbit. _____ these results are no guarantee that Yuliya and other primary objects would be similarly affected.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Accordingly,</w:t>
        <w:br/>
        <w:t>B. Granted,</w:t>
        <w:br/>
        <w:t>C. Likewise,</w:t>
        <w:br/>
        <w:t>D. Moreover,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632.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Bill Belew's talent for intricately and expertly detailed costume design was on full display with the Blue Rain jumpsuit, created for musical icon Elvis Presley to wear onstage. ______ the suit's blue rhinestones showcased Belew's careful attention to detail.</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Next,</w:t>
        <w:br/>
        <w:t>B. In particular,</w:t>
        <w:br/>
        <w:t>C. Soon,</w:t>
        <w:br/>
        <w:t>D. Nevertheless,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633.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Most solar eclipses from long ago have been forgotten, but not all. ______ scholars still discuss an eclipse that occurred on May 17, 2231 BCE. That’s because it was the fifth-longest total eclipse before the Dark Ages—7 minutes, 21 seconds long.</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Next,</w:t>
        <w:br/>
        <w:t>B. Regardless,</w:t>
        <w:br/>
        <w:t>C. For example,</w:t>
        <w:br/>
        <w:t>D. In summary,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634.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In a 2022 analysis, researchers investigated how negative adjectives like "unhappy" evolve. _____ the researchers applied a statistical model to a set of words to infer the rate of cognate replacement—the rate at which a word will be replaced over time with a noncognate form—in Indo-European languages.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Specifically,</w:t>
        <w:br/>
        <w:t>B. Thus,</w:t>
        <w:br/>
        <w:t>C. Granted,</w:t>
        <w:br/>
        <w:t>D. Therefore,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635.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In 1965, Morrie Turner's comic strip Wee Pals became the first serial comic by a Black cartoonist to be syndicated, appearing in papers nationwide. _____ many other strips by Black cartoonists were syndicated, including Charles Boyce's Compu-Toon in 1994 and Aaron McGruder’s The Boondocks in 1996.</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That is,</w:t>
        <w:br/>
        <w:t>B. Previously,</w:t>
        <w:br/>
        <w:t>C. For example,</w:t>
        <w:br/>
        <w:t>D. Later,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636.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The star Wezen is unvaryingly bright, consistently ranking as one of the brightest stars in the sky (Wezen ranked 36th on a recent list). By contrast, the brightness of the red giant Betelgeuse varies considerably. Indeed, between April and June 2023, Betelgeuse became an astonishing 40% brighter; _____ its ranking rose from 10th to 7th.</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sum,</w:t>
        <w:br/>
        <w:t>B. in turn,</w:t>
        <w:br/>
        <w:t>C. specifically,</w:t>
        <w:br/>
        <w:t>D. for example,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637.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Katharine Kuh and Bernarda Bryson Shahn have both received Lifetime Achievement Awards from the Women's Caucus for Art, though for different reasons. Kuh was honored for her work as an art historian; Bryson, _____ was recognized for her contributions as a painter.</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as a result,</w:t>
        <w:br/>
        <w:t>B. for instance,</w:t>
        <w:br/>
        <w:t>C. in other words,</w:t>
        <w:br/>
        <w:t>D. by contrast,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638.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Unlike in Bolivia, where members of the national legislature are elected by a proportional representation system, legislators in Malaysia are elected via a single-member plurality voting system. _____ candidates in Malaysia are elected when they receive a plurality (i.e., greatest number) of votes.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other words,</w:t>
        <w:br/>
        <w:t>B. Meanwhile,</w:t>
        <w:br/>
        <w:t>C. That being said,</w:t>
        <w:br/>
        <w:t>D. Moreover,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639.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In skateboarding, the 900—a trick in which the skateboarder spins two and a half times in midair—is so rare that every successful execution of it is a historic occasion. _____ ever since Mitchie Brusco and Tas Pappas performed their 900s (in 2011 and 2014, respectively), fans have revered them as titans of the sport.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conclusion,</w:t>
        <w:br/>
        <w:t>B. By comparison,</w:t>
        <w:br/>
        <w:t>C. For this reason,</w:t>
        <w:br/>
        <w:t>D. Regardless,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640.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To notice subtle variations in the progression of the still life painting genre in Europe, first consider William Gowe Ferguson's "Still Life with Birds and Implements of the Hunt" from 1684; _____ compare it to Alexandre-François Desportes's "Still Life with Dressed Game, Meat, and Fruit" from 1734.</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therefore,</w:t>
        <w:br/>
        <w:t>B. instead,</w:t>
        <w:br/>
        <w:t>C. still,</w:t>
        <w:br/>
        <w:t>D. next,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641.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In Panama, citizens must be at least 18 years old to vote in their country's elections, _____ citizens in the Isle of Man need only be 16 years old to cast their vote.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Firstly,</w:t>
        <w:br/>
        <w:t>B. By comparison,</w:t>
        <w:br/>
        <w:t>C. For example,</w:t>
        <w:br/>
        <w:t>D. Therefore,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642.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Generally, sleek vehicles are more aerodynamic than bulkier ones. For example, the streamlined nose of the Airbus A320 jet helps it glide through wind with relative ease. _____ a boxy semitruck encounters more wind resistance, making it less aerodynamic.</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Specifically,</w:t>
        <w:br/>
        <w:t>B. On the other hand,</w:t>
        <w:br/>
        <w:t>C. As a result,</w:t>
        <w:br/>
        <w:t>D. In conclusion,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643.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Imagine a magazine that a reader has thrown away. This magazine is post-consumer waste, as it became waste after reaching the consumer. ______ the paper scraps left over from printing the magazine are pre-consumer waste, as they became waste before reaching the consumer.</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example,</w:t>
        <w:br/>
        <w:t>B. Specifically,</w:t>
        <w:br/>
        <w:t>C. By contrast,</w:t>
        <w:br/>
        <w:t>D. As a result,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644.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Topographic maps show the elevation of landforms above sea level. Bathymetric maps, _____ show the elevation of landforms below the sea, providing valuable information to marine geophysicists like Claudia Flores, who studies seismic data from the northeastern Caribbean.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afterward,</w:t>
        <w:br/>
        <w:t>B. in conclusion,</w:t>
        <w:br/>
        <w:t>C. for example,</w:t>
        <w:br/>
        <w:t>D. by contrast,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645.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Edge modeling is one process digital artists employ while developing visuals for video games. _____ digital artists use edge modeling to piece together separate shapes to create 3D objects for games.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addition,</w:t>
        <w:br/>
        <w:t>B. Specifically,</w:t>
        <w:br/>
        <w:t>C. Thus,</w:t>
        <w:br/>
        <w:t>D. By comparison,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646.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Artist and writer Kameelah Janan Rasheed wanted to demonstrate the value of textual revision and to encourage audiences to embrace it as a sign of learning. _____ she was transparent about the revision process for her 2019 book No New Theories, adding annotations to the original text to indicate where her ideas had shifted or deepened.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Thus,</w:t>
        <w:br/>
        <w:t>B. Nevertheless,</w:t>
        <w:br/>
        <w:t>C. Instead,</w:t>
        <w:br/>
        <w:t>D. Later,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647.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If you were to view the Namarunu volcano in Kenya from above, you might notice that its low profile and gently sloping sides make it look a bit like a shield lying flat on the ground. _______ it makes sense that Lydia Jennings and other volcanologists classify Namarunu as a shield volcano.</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instance,</w:t>
        <w:br/>
        <w:t>B. Therefore,</w:t>
        <w:br/>
        <w:t>C. However,</w:t>
        <w:br/>
        <w:t>D. By contrast,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648.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While studying jorō spiders, a large species originally from East Asia, University of Georgia researchers wondered if the spiders’ rapid spread throughout the southeastern US was a result of aggressive behavior. ______ they discovered that jorō spiders are gentle giants who react to even minor disturbances by "freezing"  in place for an hour or more.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Instead,</w:t>
        <w:br/>
        <w:t>B. Therefore,</w:t>
        <w:br/>
        <w:t>C. For example,</w:t>
        <w:br/>
        <w:t>D. In other words,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649.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At the Puppet Showplace Theater in Brookline, Massachusetts, audiences sit down to enjoy a live puppet show. _____ they will experience puppetry in its highest form. The theater's professional puppeteers are experts in any number of the dozens of puppetry styles, from hand puppetry to glove puppetry.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There,</w:t>
        <w:br/>
        <w:t>B. However,</w:t>
        <w:br/>
        <w:t>C. Conversely,</w:t>
        <w:br/>
        <w:t>D. To that end,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650.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In February 1864, James Johnson joined the US Army. He went on to serve in the 18th New York Cavalry during the US Civil War and, _____ earned a place in US history as one of the war’s few Chinese-born American soldiers.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usually,</w:t>
        <w:br/>
        <w:t>B. for instance,</w:t>
        <w:br/>
        <w:t>C. in any case,</w:t>
        <w:br/>
        <w:t>D. in doing so,</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651.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Although the Yuman language of Kumeyaay has only about 440 living speakers, most in Mexico, the New York City-based Endangered Language Alliance has identified a group of Kumeyaay speakers in the city's borough of Manhattan. _____ in the borough's West Village neighborhood, these speakers are both helping to ensure Kumeyaay's survival and contributing to the city's unmatched linguistic diversity.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There,</w:t>
        <w:br/>
        <w:t>B. Consequently,</w:t>
        <w:br/>
        <w:t>C. Likewise,</w:t>
        <w:br/>
        <w:t>D. For example,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652.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In his 2023 collection The Diaspora Sonnets, Filipino American poet Oliver de la Paz leverages the sonnet form's "diamond-like quality of precision," as he describes it. The poems often adhere scrupulously to the form's centuries-old conventions, such as its characteristic fourteen-line length. In the twelve-line poem "Diaspora Sonnet at the Feeders Before the Freeze,"  _____ de la Paz playfully subverts sonnet conventions, the poem's truncated length conveying a sense of abruptness.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fittingly,</w:t>
        <w:br/>
        <w:t>B. by contrast,</w:t>
        <w:br/>
        <w:t>C. similarly,</w:t>
        <w:br/>
        <w:t>D. for example,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653.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When the first railroads were built in Australia in the 1800s, a variety of track sizes (gauges) were used across the continent, resulting in what historians call the "railway gauge muddle." The Mackay Railway line in Queensland used narrow tracks. _____ the Yarra Valley Railway line in Victoria used broad gauge tracks.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instance,</w:t>
        <w:br/>
        <w:t>B. By contrast,</w:t>
        <w:br/>
        <w:t>C. In sum,</w:t>
        <w:br/>
        <w:t>D. Similarly,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654.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On June 10, 1963, Sarvepalli Radhakrishnan received a ticker-tape parade in New York City in recognition of his status as president of India. Of the 206 ticker-tape parades held between 1886 and 2022, a number were for international leaders. _____ Radhakrishnan's parade was one of 73 honoring foreign heads of state.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Specifically,</w:t>
        <w:br/>
        <w:t>B. Nevertheless,</w:t>
        <w:br/>
        <w:t>C. Therefore,</w:t>
        <w:br/>
        <w:t>D. In addition,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655.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Al-Andalus, the historical region of the Iberian Peninsula that includes most of modern-day Spain, was ruled by various Arabic-speaking Muslim states between the eighth and fifteenth centuries. ___ many Arabic words, such as "alacrán"—meaning "scorpion"—made their way into the Spanish language.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Consequently,</w:t>
        <w:br/>
        <w:t>B. Specifically,</w:t>
        <w:br/>
        <w:t>C. For example,</w:t>
        <w:br/>
        <w:t>D. Instead,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656.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Resins play several important roles in maintaining the health of conifers and many other kinds of trees. ______ resins quickly seal wounds, which helps prevent harmful insects and fungi from entering trees. These sticky substances also help trees retain water that is needed for them to survive.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example,</w:t>
        <w:br/>
        <w:t>B. However,</w:t>
        <w:br/>
        <w:t>C. Regardless,</w:t>
        <w:br/>
        <w:t>D. Next,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657.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Giant dust plumes from the Sahara Desert that blow across the Atlantic Ocean can have complex and opposing effects on tropical cyclones. On one hand, the dust can enhance the formation of ice clouds in the cyclone’s core, increasing precipitation. ______ the dust can lower sea surface temperatures around the cyclone’s core, weakening the storm.</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On the other hand,</w:t>
        <w:br/>
        <w:t>B. Previously,</w:t>
        <w:br/>
        <w:t>C. For example,</w:t>
        <w:br/>
        <w:t>D. In other words,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658.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Though its onboard laboratory allowed it to analyze rock samples on-site, the 2011 Mars Curiosity rover was unable to preserve samples for future analysis. _____ when creating the 2020 Mars Perseverance rover, robotics technologist Yumi Iwashita and other members of NASA’s Jet Propulsion Laboratory sought to implement a mechanism that could do exactly that.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Specifically,</w:t>
        <w:br/>
        <w:t>B. Earlier,</w:t>
        <w:br/>
        <w:t>C. Hence,</w:t>
        <w:br/>
        <w:t>D. Similarly,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659.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The Hornbostel-Sachs system classifies musical instruments by how they produce sound. For example, an instrument that is popular in Norway called the hardingfele produces sound primarily through the vibration of its strings. _____ under the Hornbostel-Sachs system, the hardingfele is a chordophone.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Instead,</w:t>
        <w:br/>
        <w:t>B. Furthermore,</w:t>
        <w:br/>
        <w:t>C. Thus,</w:t>
        <w:br/>
        <w:t>D. Similarly,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660.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The Tres Zapotes archaeological site is located in our home state of Veracruz, Mexico. _____ an 8.5-ton stone statue of a human head was left behind by the ancient Olmec civilization. In the nearby state of Tabasco was another stone statue that weighs 19.8 tons.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other words,</w:t>
        <w:br/>
        <w:t>B. Here,</w:t>
        <w:br/>
        <w:t>C. Similarly,</w:t>
        <w:br/>
        <w:t>D. Therefore,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661.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The early Australian railroad system of the 1800s was famously uncoordinated. Trains on the broad gauge Victorian Goldfields Railway line in Victoria couldn't travel on the Hotham Valley Railway in Western Australia, which used narrow gauge tracks, without performing time-consuming conversions._____ historians refer to this complicated system as the "mixed gauge muddle."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Rather,</w:t>
        <w:br/>
        <w:t>B. Hence,</w:t>
        <w:br/>
        <w:t>C. For example,</w:t>
        <w:br/>
        <w:t>D. Likewise,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662.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Kyudo, a form of archery that originated in Japan, was not a medal sport at the 1964 Tokyo Summer Olympic Games. _____ kyudo was featured at the Games as a demonstration sport. Demonstration sports have been featured at past Olympics to showcase lesser-known or regionally significant sports.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Thus,</w:t>
        <w:br/>
        <w:t>B. Rather,</w:t>
        <w:br/>
        <w:t>C. Additionally,</w:t>
        <w:br/>
        <w:t>D. For example,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663.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A 1990 study of schooling fish observed the fish mimicking the behavior of school-mates rapidly swimming away from a predator. This is an example of an information cascade that benefits the collective._____ the animal world is at times susceptible to the spread of misinformation, often with unfavorable results: a 2010 study of semipalmated sandpipers concluded that fleeing in response to flock-mates' false alarms caused the birds to abandon safe nesting grounds unnecessarily.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other words,</w:t>
        <w:br/>
        <w:t>B. Conversely,</w:t>
        <w:br/>
        <w:t>C. Indeed,</w:t>
        <w:br/>
        <w:t>D. Consequently,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664.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The album Irreversible...2012 by La Arrolladora Banda El Limón De René Camacho received much critical attention and praise for its contribution to the banda genre, a form of regional Mexican music featuring large ensembles of wind instruments and drums that first developed in southern and central Mexico in the mid-nineteenth century. _____ few were surprised when the album won the Best Banda Album award at the 2012 Latin Grammys.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Often,</w:t>
        <w:br/>
        <w:t>B. Therefore,</w:t>
        <w:br/>
        <w:t>C. Nevertheless,</w:t>
        <w:br/>
        <w:t>D. Granted,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665.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To determine the approximate age of wooden tools excavated from an archaeological site in Spain, archaeologist Joseba Rios-Garaizar and colleagues collected samples of sediments surrounding the tools; these samples were then analyzed using a method known as optically stimulated luminescence (OSL) dating. _____ OSL dating indicated that the tools were between 50,000 and 137,000 years old.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Similarly,</w:t>
        <w:br/>
        <w:t>B. Ultimately,</w:t>
        <w:br/>
        <w:t>C. In addition,</w:t>
        <w:br/>
        <w:t>D. By comparison,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666. [历年真题] 第11题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Around the world, the minimum voting age varies. ______ citizens in Pakistan must be at least 18 years old to vote, whereas in the Isle of Man, they can do so at the age of 16.</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Instead,</w:t>
        <w:br/>
        <w:t>B. Eventually,</w:t>
        <w:br/>
        <w:t>C. Next,</w:t>
        <w:br/>
        <w:t>D. For example,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667.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Photogrammetry and polygonal modeling, methods used by digital artists to create three-dimensional elements for video games, typically require software to process geometric shapes numbering in the thousands. _____ these approaches are more economical than surface model methods, which require more powerful and expensive processors to manage polygons numbering in the millions.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example,</w:t>
        <w:br/>
        <w:t>B. Instead,</w:t>
        <w:br/>
        <w:t>C. As such,</w:t>
        <w:br/>
        <w:t>D. Specifically,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668.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Soil polluted with chromium (a heavy metal) is harmful to many plants and animals, but the plant species Cyperus rotundus, or purple nutsedge, not only thrives in such conditions but also helps remediate them. As a metal hyperaccumulator, Cyperus rotundus absorbs a large amount of chromium and stores it safely in its roots and shoots; _____ chromium concentrations in the soil decrease.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turn,</w:t>
        <w:br/>
        <w:t>B. in addition,</w:t>
        <w:br/>
        <w:t>C. specifically,</w:t>
        <w:br/>
        <w:t>D. nevertheless,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669.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Portuguese researcher Isabel C.F.R. Ferreira reports that the protocatechuic acid in oyster mushrooms benefits the mushroom by combating harmful molecules called free radicals. ___ Ferreira suggests that the acid can promote cellular health in humans, who also experience free radical damage.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Moreover,</w:t>
        <w:br/>
        <w:t>B. For example,</w:t>
        <w:br/>
        <w:t>C. Rather,</w:t>
        <w:br/>
        <w:t>D. Conversely,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670.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a 1996 study by Ramirez et al., the researchers determined the ratio of three different plant subtypes within the diet of mule deer: graminoids, forbs, and browse. _____ the researchers determined the relative quantities of the plants the animal consumed.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Next,</w:t>
        <w:br/>
        <w:t>B. By contrast,</w:t>
        <w:br/>
        <w:t>C. In addition,</w:t>
        <w:br/>
        <w:t>D. That is,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671.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On July 15, 1938, aviator Howard Hughes received a ticker-tape parade in New York City in recognition of his three-day flight around the world. Of the 206 ticker-tape parades held between 1886 and 2022, a number were for achievements in aviation. ______ Hughes's parade was just one of 16 honoring pilots.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Therefore,</w:t>
        <w:br/>
        <w:t>B. Nevertheless,</w:t>
        <w:br/>
        <w:t>C. In addition,</w:t>
        <w:br/>
        <w:t>D. Indeed,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672.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Courses on African American history can be found at colleges and universities across the US. For example, historian Tiffany M. Gill teaches courses at Rutgers University about African American leisure and politics. _____ at Brooklyn College, historian Jeanne Theoharis teaches courses about the Civil Rights and Black Power movements.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particular,</w:t>
        <w:br/>
        <w:t>B. Thus,</w:t>
        <w:br/>
        <w:t>C. Elsewhere,</w:t>
        <w:br/>
        <w:t>D. In other words,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673.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 a given rock formation, Visean rock from 346.7 million years ago might directly abut Selandian rock from 61.6 million years ago, with millions of years of material missing in between. ____ time did not stand still during these intervening years; the unaccounted-for sedimentary material was likely removed from the stratigraphic record via erosion and weathering.</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particular,</w:t>
        <w:br/>
        <w:t>B. On the contrary,</w:t>
        <w:br/>
        <w:t>C. Of course,</w:t>
        <w:br/>
        <w:t>D. As a result,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674.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As volcanologists like Tamsin Mather are apt to make clear, not all volcanoes are the same. Ischia in Italy, for example, is a complex volcano, a mixed landform consisting of related volcanic centers and their associated lava flows and pyroclastic rock. Mount Vsevidof in Alaska, _____ is a stratovolcano, a conical volcano built up by many layers of hardened lava and tephra.</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any case,</w:t>
        <w:br/>
        <w:t>B. in contrast,</w:t>
        <w:br/>
        <w:t>C. in fact,</w:t>
        <w:br/>
        <w:t>D. in conclusion,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675.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Long thought to be sessile (immobile), adult Chelonibia testudinaria, barnacles that adhere to sea turtle shells, have been observed to shift slightly in position over time — a phenomenon that has been attributed to the barnacles' passive displacement by water currents. _____ a research team found that adult C. testudinaria moved toward the heads of their sea turtle hosts and thus against the prevailing water flow, behavior consistent with self-initiated locomotion.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Confirming this hypothesis,</w:t>
        <w:br/>
        <w:t>B. Undermining this explanation,</w:t>
        <w:br/>
        <w:t>C. Drawing a similar conclusion,</w:t>
        <w:br/>
        <w:t>D. Contrary to this phenomenon,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676.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Known as an "empire on which the sun never sets", the Spanish Empire once controlled portions of five continents. Its legacy can still be seen, and heard, in the Spanish-speaking nation of Cuba, which gained its independence from Spain in the nineteenth century. _______ a former colony's tie to the Spanish Empire is so tenuous that Spanish is seldom spoken there; an example is Sardinia, which ceased to be part of the empire in 1720.</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Sometimes,</w:t>
        <w:br/>
        <w:t>B. On the other hand,</w:t>
        <w:br/>
        <w:t>C. At the same time,</w:t>
        <w:br/>
        <w:t>D. In addition,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677.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Despite her considerable body of work, the writer Felicia Hemans (1793-1835) was largely overlooked by twentieth-century scholars of British Romantic poetry, whose research tended to focus on the Romantic era's most prominent figures (such as Percy Bysshe Shelley, the author of "Ode to the West Wind" and other well-known poems). ___, a 2014 analysis of Hemans's poems by scholar Kate Singer helps illuminate Hemans's significant contributions to Romanticism.</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accordance with these scholars,</w:t>
        <w:br/>
        <w:t>B. Illustrating this trend,</w:t>
        <w:br/>
        <w:t>C. In addition to this research,</w:t>
        <w:br/>
        <w:t>D. Addressing this oversight,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678.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Vanadium is one of a variety of potentially useful trace elements contained in the chemical-rich brine that remains after seawater is purified through desalination. However, routine extraction of vanadium and other such elements from brine is not yet technologically or economically feasible. _______ most trace elements have only been extracted from seawater on an experimental basis.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To date,</w:t>
        <w:br/>
        <w:t>B. In doing so,</w:t>
        <w:br/>
        <w:t>C. Finally,</w:t>
        <w:br/>
        <w:t>D. Similarly,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679.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When the first railroads were built in Australia in the 1800s, a variety of track sizes (gauges) were used across the continent, resulting in what historians call the "railway gauge muddle." The Dreamworld Railway line in Queensland used narrow tracks. ____ the Mornington Railway line in Victoria used broad gauge tracks.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fact,</w:t>
        <w:br/>
        <w:t>B. Meanwhile,</w:t>
        <w:br/>
        <w:t>C. Likewise,</w:t>
        <w:br/>
        <w:t>D. For example,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680.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Born in Lyon, Mississippi, in 1902, musician Edward James "Son" House is best known as a key figure in the development of the Delta blues, a variant of blues that originated in the Mississippi Delta region. _______ steeped in the fertile music scene that sprung up in the alluvial delta between the Mississippi and Yazoo Rivers, House and his peers developed their distinctive stripped-down, guitar-driven style.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There,</w:t>
        <w:br/>
        <w:t>B. Thus,</w:t>
        <w:br/>
        <w:t>C. Nevertheless,</w:t>
        <w:br/>
        <w:t>D. Moreover,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681.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While most animals prefer the safety of nighttime migration, many poisonous amphibians — a category that includes the Cuban toad and the eastern newt — safely engage in migratory behavior during the day. ___ with the sun in the sky, the amphibians' striking color patterns deter visually oriented daytime predators by serving as a warning of toxicity.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other words,</w:t>
        <w:br/>
        <w:t>B. For example,</w:t>
        <w:br/>
        <w:t>C. At that time,</w:t>
        <w:br/>
        <w:t>D. However,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682.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World Cup of men's soccer, one of the biggest sporting events on the planet, brought 32 national teams from six continents to the host country, Brazil, in 2014. The event, which is held every four years, has expanded greatly since it was played in Italy in 1934. ______ the World Cup included only 16 teams, most from Europe and the Americas.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On the other hand,</w:t>
        <w:br/>
        <w:t>B. As a result,</w:t>
        <w:br/>
        <w:t>C. Then,</w:t>
        <w:br/>
        <w:t>D. Similarly,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683.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Erinome, one of the eighty known moons of Jupiter, is designated as Jupiter XXV ("XXV" means "25"). Roman numerals typically indicate the order in which the moons were named rather than the order of their proximity to Jupiter. It is incorrect to assume, _____ that Erinome is the twenty-fifth moon from Jupiter in terms of proximity.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however,</w:t>
        <w:br/>
        <w:t>B. moreover,</w:t>
        <w:br/>
        <w:t>C. finally,</w:t>
        <w:br/>
        <w:t>D. then,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684.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Formerly known as the Indiana Territories, Indiana was granted statehood by a vote of the US Congress on December 11, 1816, making Indiana the 19th US state. By comparison, as one of the nation's original thirteen colonies, Connecticut became a state when it ratified the US Constitution on January 9, 1788. ____ New York attained statehood by ratifying the Constitution, becoming the 11th US state on July 26, 1788.</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Nevertheless,</w:t>
        <w:br/>
        <w:t>B. For example,</w:t>
        <w:br/>
        <w:t>C. Likewise,</w:t>
        <w:br/>
        <w:t>D. Therefore,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685.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The moon Dia orbits Jupiter in the same direction that the planet rotates. _______ Dia's orbit is described as prograde. Erinome, another of Jupiter's moons, orbits in the opposite direction, so its orbit is described with the opposite term: retrograde.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However,</w:t>
        <w:br/>
        <w:t>B. Thus,</w:t>
        <w:br/>
        <w:t>C. Likewise,</w:t>
        <w:br/>
        <w:t>D. Next,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686.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In Amarna, Egypt, archaeologist Anna Hodgkinson unearthed bits of glass near lower-status dwellings, which she believes may refute the long held notion that the material was enjoyed exclusively by Ancient Egyptian royalty. _____ archaeologist Thilo Rehren states flatly that glass doesn't appear to have been "a closely controlled royal commodity," concurring, based on his own research, that the material was more common than once surmised.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Likewise,</w:t>
        <w:br/>
        <w:t>B. Nonetheless,</w:t>
        <w:br/>
        <w:t>C. As such,</w:t>
        <w:br/>
        <w:t>D. Consequently,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687.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As a federalist, New York physician and writer Charles McKnight favored the US Constitution's provisions for a strong centralized government and supported the document's ratification; ____ essays he published in the New-York journal in December 1787 under the pseudonym "Examiner" disparaged the arguments of the anti-federalists, who opposed the constitution’s adoption.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other words,</w:t>
        <w:br/>
        <w:t>B. fittingly,</w:t>
        <w:br/>
        <w:t>C. by comparison,</w:t>
        <w:br/>
        <w:t>D. nevertheless,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688.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From mountains to monuments, deserts to rainforests, and isolated islands to teeming cities, the sites on UNESCO's World Heritage List are chosen because they hold cultural or natural value that the organization wishes to preserve for future generations. ___ in 2008, UNESCO recognized the importance of France's Lagoons of New Caledonia, making up one of the largest reef systems in the world, by adding them to the list as a natural heritage site.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By contrast,</w:t>
        <w:br/>
        <w:t>B. Next,</w:t>
        <w:br/>
        <w:t>C. Accordingly,</w:t>
        <w:br/>
        <w:t>D. In other words,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689.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In a 2022 study, Knut Bretzke and colleagues used optically stimulated luminescence dating to estimate the age of stone tools excavated from an archaeological site in South Arabia. This method dates artifacts by determining how much time has elapsed since mineral grains in the sediments surrounding the artifacts were last exposed to sunlight._____ the timing of the artifacts' burial serves as a proxy for the age of the artifacts themselves.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addition,</w:t>
        <w:br/>
        <w:t>B. For example,</w:t>
        <w:br/>
        <w:t>C. That is,</w:t>
        <w:br/>
        <w:t>D. Instead,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690.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The total solar eclipse of April 16, 1178 BCE, was famously described in Homer's epic poem The Odyssey. Another memorable solar eclipse occurred on April 21, 899 BCE, but unlike the 1178 BCE eclipse, the 899 BCE eclipse was annular. ___ the Moon didn't cover the Sun completely, instead creating an annulus, or "ring of fire."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example,</w:t>
        <w:br/>
        <w:t>B. Meanwhile,</w:t>
        <w:br/>
        <w:t>C. That is,</w:t>
        <w:br/>
        <w:t>D. Nonetheless,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691.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Many puppeteers specialize in a specific type of puppetry. Indonesian puppeteer I Wayan Wija, _____ is a specialist in shadow puppetry, while Albrecht Roser, a German puppeteer, is a marionette puppetry specialist.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next,</w:t>
        <w:br/>
        <w:t>B. for instance,</w:t>
        <w:br/>
        <w:t>C. instead,</w:t>
        <w:br/>
        <w:t>D. in other words,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692.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The United Nations' Trade and Development organization divides exports into five key categories: food items, agricultural materials, fuels, ores and raw metals, and manufactured goods (i.e., most nonfood goods made by machinery or by hand). In 2022, the majority (62 percent) of Belgium's exports were manufactured goods. ____ vaccines, medicines, and cars were its top exports.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a broader sense,</w:t>
        <w:br/>
        <w:t>B. Within this category,</w:t>
        <w:br/>
        <w:t>C. In the future,</w:t>
        <w:br/>
        <w:t>D. Despite this majority,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693.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Visually distinguishing the common raven (Corvus corax) from the Chihuahuan raven (Corvus cryptoleucus) can confound even seasoned bird watchers. _____ the two species share similarities that—at times—make the birds appear virtually identical. Size, though, remains a differentiating feature: the common raven tends to be larger.</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Instead,</w:t>
        <w:br/>
        <w:t>B. Moreover,</w:t>
        <w:br/>
        <w:t>C. Indeed,</w:t>
        <w:br/>
        <w:t>D. Thus,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694.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John Thomson employed the pseudonym "Gracchus"—the name of an ancient Roman politician—in political essays he wrote in 1795, a choice that accomplished far more than simply concealing his authorship. ______ it wasn't an arbitrary pen name but rather a complex rhetorical strategy through which Thomson aligned his political views with the venerated republican ideals of the ancient world, thereby bolstering the authority of his writing.</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Indeed,</w:t>
        <w:br/>
        <w:t>B. Conversely,</w:t>
        <w:br/>
        <w:t>C. In addition,</w:t>
        <w:br/>
        <w:t>D. However,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695.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Upper-atmospheric jets—phenomena whereby electrical discharges cause narrow cones of blue light to briefly burst upward from the tops of thunderclouds—have been observed reaching the ionosphere. The extreme altitudes involved (the ionosphere begins about 80 km above Earth) mark these gigantic jets as outliers; _____ the majority of jets reach heights of only 20 to 50 km.</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consequently,</w:t>
        <w:br/>
        <w:t>B. indeed,</w:t>
        <w:br/>
        <w:t>C. in addition,</w:t>
        <w:br/>
        <w:t>D. nevertheless,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696.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"Of Names," an essay by French philosopher Michel de Montaigne, explores a relatively light subject, while his essay "Of the Punishment of Cowardice" takes on heavier fare. No matter the essay topic, Montaigne challenges his own ideas, beliefs, and values. ___ he questions his own perspective, regardless of subject matter.</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example,</w:t>
        <w:br/>
        <w:t>B. At that time,</w:t>
        <w:br/>
        <w:t>C. Indeed,</w:t>
        <w:br/>
        <w:t>D. However,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697.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The El Chaco meteorite, discovered in Argentina in 1969, weighs approximately 63,580 pounds and is the fourth-largest iron meteorite ever discovered on Earth. The Fukang meteorite, discovered in China in 2000, is much smaller at 2,211 pounds. ____ the latter is a stony-iron meteorite, and a size difference between meteorites of different compositions isn't unexpected.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As a result,</w:t>
        <w:br/>
        <w:t>B. In other words,</w:t>
        <w:br/>
        <w:t>C. Admittedly,</w:t>
        <w:br/>
        <w:t>D. In conclusion,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698.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In quantum physics, Karen Barad’s theory of agential realism—which emphasizes the entanglement, or "intra-action," of human and nonhuman actors—is a foundational rebuke to the dualistic subject-object divide that has undergirded scientific epistemology for centuries. ____ Barad's theory presents a paradigmatic shift in the scientific understanding of reality and the quantum world.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example,</w:t>
        <w:br/>
        <w:t>B. By contrast,</w:t>
        <w:br/>
        <w:t>C. As such,</w:t>
        <w:br/>
        <w:t>D. That said,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699.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The Eloi are not real: they are fictional creatures that feature in H.G. Wells's acclaimed science fiction novella The Time Machine. ___ the Eloi were prime candidates for inclusion in Jorge Luis Borges and Margarita Guerrero's The Book of Imaginary Beings, a compendium of fantastical entities from legend and literature.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reality,</w:t>
        <w:br/>
        <w:t>B. Granted,</w:t>
        <w:br/>
        <w:t>C. For example,</w:t>
        <w:br/>
        <w:t>D. As such,</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700.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In his meta-analysis of recent studies of animal information cascades, Joseph S. McCormick presents several examples of adaptive cascades (i.e., information transfers that benefit a collective), including one that involves humpback whales. However, not all cascades are beneficial. ______ his meta-analysis cites one study that described how black-throated blue warblers followed flock-mates' choice of habitat even when that habitat lacked adequate vegetative cover.</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Instead,</w:t>
        <w:br/>
        <w:t>B. In response,</w:t>
        <w:br/>
        <w:t>C. Indeed,</w:t>
        <w:br/>
        <w:t>D. In addition,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701.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Space scientist Antonella Nota is excited about the potential of the new James Webb Space Telescope (JWST). Unlike its predecessor, the Hubble Telescope, the JWST is primarily an infrared telescope. Most light from distant galaxies is infrared; _____ the JWT can provide Nota and her team much more information about these galaxies than the Hubble could.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alternatively,</w:t>
        <w:br/>
        <w:t>B. in contrast,</w:t>
        <w:br/>
        <w:t>C. for instance,</w:t>
        <w:br/>
        <w:t>D. hence,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702.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Space scientist Nora Lützgendorf is excited about the potential of the new James Webb Space Telescope (JWST). Unlike its predecessor, the Hubble Telescope, the JWST is primarily an infrared telescope. Most light from distant galaxies is infrared; _____ the JWST can provide Lützgendorf and her team much more information about these galaxies than the Hubble could.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consequently,</w:t>
        <w:br/>
        <w:t>B. actually,</w:t>
        <w:br/>
        <w:t>C. in contrast,</w:t>
        <w:br/>
        <w:t>D. additionally,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703.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A research team led by Gal Badihi has discovered that chimpanzees communicate through exchanges of gestures occurring at a pace similar to that of human conversations. _______ chimpanzee gesture exchanges have short pauses of about 120 milliseconds between communications, comparable to the 200-millisecond average pause between turns in human speech.</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Specifically,</w:t>
        <w:br/>
        <w:t>B. As a result,</w:t>
        <w:br/>
        <w:t>C. By contrast,</w:t>
        <w:br/>
        <w:t>D. Nevertheless,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704.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According to Portuguese researcher Isabel C. F. R. Ferreira, the veratric acid found in cauliflower mushrooms can protect human cells from damage. _____ the acid combats free radicals, a type of unstable molecule that can harm healthy cells in the human body.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Specifically,</w:t>
        <w:br/>
        <w:t>B. As a result,</w:t>
        <w:br/>
        <w:t>C. On the contrary,</w:t>
        <w:br/>
        <w:t>D. Nevertheless,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705.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According to Portuguese researcher Isabel C.F.R. Ferreira, the syringic acid found in almond mushrooms can protect human cells from damage. ___ the acid combats free radicals, a type of unstable molecule that can harm healthy cells in the human body.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By contrast,</w:t>
        <w:br/>
        <w:t>B. Thus,</w:t>
        <w:br/>
        <w:t>C. To be exact,</w:t>
        <w:br/>
        <w:t>D. Still,</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706.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The title of "Of Moderation," an essay by French philosopher Michel de Montaigne, suggests a straightforward topic. However, Montaigne's expansive, curious mind meant that he never limited himself to one subject. _____ the essay is not just a discussion of moderation but a broad exploration of Montaigne's entire worldview.</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Additionally,</w:t>
        <w:br/>
        <w:t>B. That said,</w:t>
        <w:br/>
        <w:t>C. Lastly,</w:t>
        <w:br/>
        <w:t>D. Predictably,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707.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At past Olympics, in contrast to demonstration sports with international appeal, regionally popular sports were exhibited as onetime showcases. _____ while the internationally popular sport of handball became a medal event after demonstration, kaatsen, a handball sport popular in the Netherlands, only appeared at the 1928 Amsterdam Olympics.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Moreover,</w:t>
        <w:br/>
        <w:t>B. Accordingly,</w:t>
        <w:br/>
        <w:t>C. Granted,</w:t>
        <w:br/>
        <w:t>D. However,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708.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Architect Victor Gruen, the designer of Illinois's Lakehurst shopping mall, conceived of the mall as an indoor version of the European town square, a communal space that encouraged visitors to stroll and linger. _____ he designed Lakehurst Mall with long, pedestrian-friendly promenades and ample seating areas clustered around fountains and greenery.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Regardless,</w:t>
        <w:br/>
        <w:t>B. By contrast,</w:t>
        <w:br/>
        <w:t>C. Accordingly,</w:t>
        <w:br/>
        <w:t>D. In addition,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709.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Box modeling and digital sculpting approaches to three-dimensional digital modeling for video games yield graphics that accurately represent the relative sizes and proportions of real-world objects, but since these graphics are rendered from perfect geometric shapes, they tend to lack organic realism. ____ these 3D elements may display unnaturally precise angles and curves as compared to their real-world counterparts.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As such,</w:t>
        <w:br/>
        <w:t>B. In addition,</w:t>
        <w:br/>
        <w:t>C. In conclusion,</w:t>
        <w:br/>
        <w:t>D. However,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710.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The visual magnitude scale, which measures the brightness of stars, is reverse logarithmic: the brighter a star, the lower its magnitude number. _____ the star Gamma Velorum, the 30th brightest in the sky, has a higher visual magnitude number (1.72) than does the brighter star Aldebaran. The 14th-brightest star, Aldebaran has a magnitude of 0.86.</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On the other hand,</w:t>
        <w:br/>
        <w:t>B. Nonetheless,</w:t>
        <w:br/>
        <w:t>C. Moreover,</w:t>
        <w:br/>
        <w:t>D. Hence,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711.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In his 2016 poem "Orphan," Blas Falconer explores Teresita Fernandez's sculpture Nocturnal (Horizon Line), a work that features horizontal bands of granite. ______ Falconer participates in a tradition dating back to Homer's Iliad: that of ekphrasis, poetry that engages with visual art.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addition,</w:t>
        <w:br/>
        <w:t>B. In doing so,</w:t>
        <w:br/>
        <w:t>C. That said,</w:t>
        <w:br/>
        <w:t>D. Conversely,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712.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The World Cup of men's soccer, one of the biggest sporting events on the planet, brought 32 national teams from six continents to the host country, Qatar, in 2022. The event, which is held every four years, used to be much smaller and more limited geographically.____ the 1950 World Cup in Brazil included only 13 teams, all from Europe and the Americas.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addition,</w:t>
        <w:br/>
        <w:t>B. However,</w:t>
        <w:br/>
        <w:t>C. At last,</w:t>
        <w:br/>
        <w:t>D. For example,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713.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Many historical accounts of the 1930s focus on the widespread movement of people from dust bowl-ravaged Great Plains states to faraway California. However, a 2016 study of 1940 census data complicates this popular narrative; ___ researchers determined, migrants in states hardest hit by prolonged droughts and dust storms—Colorado, Kansas, Oklahoma, and Texas—merely relocated within the region.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nevertheless,</w:t>
        <w:br/>
        <w:t>B. additionally,</w:t>
        <w:br/>
        <w:t>C. for this reason,</w:t>
        <w:br/>
        <w:t>D. more often,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714.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A band might choose a name that is as unique and original as possible. _____ they might name themselves after a recognizable song by a favorite band. This is what the Japanese experimental rock band Boris did when they named themselves after the song "Boris" by the Melvins.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Thus,</w:t>
        <w:br/>
        <w:t>B. Alternatively,</w:t>
        <w:br/>
        <w:t>C. In other words,</w:t>
        <w:br/>
        <w:t>D. For instance,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715.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On a chilly spring morning in a Virginia park, as sunlight crested the treetops, Kathrin Swoboda raised her Nikon D500 camera and captured an image that would win the Grand Prize in the 2019 Audubon Photography Awards: a red-winged blackbird, exhaling what appeared to be rings of smoke. _______ the "smoke" was actually the blackbird's breath hitting the cold morning air as the bird sang.</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Therefore,</w:t>
        <w:br/>
        <w:t>B. For example,</w:t>
        <w:br/>
        <w:t>C. Furthermore,</w:t>
        <w:br/>
        <w:t>D. Of course,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716.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Scientists studying asteroid deflection have focused on secondary objects such as S/2015 (190208), a moonlet orbiting the near-Earth asteroid 2006 AQ. In 2022 NASA intentionally crashed a probe into just such an object, successfully altering its orbit. Scientists have yet to demonstrate, _______ that 2006 AQ and other primary objects would be similarly affected.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example,</w:t>
        <w:br/>
        <w:t>B. admittedly,</w:t>
        <w:br/>
        <w:t>C. moreover,</w:t>
        <w:br/>
        <w:t>D. likewise,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717.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Austria ratified the Outer Space Treaty, an international agreement with over 100 signing nations that acts as the foundation for the laws of space, on February 20, 1967. Ghana signed the treaty; ____ it has yet to officially ratify it.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similarly,</w:t>
        <w:br/>
        <w:t>B. specifically,</w:t>
        <w:br/>
        <w:t>C. for example,</w:t>
        <w:br/>
        <w:t>D. however,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718.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The first documented use of the English word “session” is attributed to poet Geoffrey Chaucer’s 1386 work “Canterbury Prologue.” However, Chaucer didn’t write in Modern English; _____ he wrote in what we now call Middle English, which was commonly used during the period.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furthermore,</w:t>
        <w:br/>
        <w:t>B. likewise,</w:t>
        <w:br/>
        <w:t>C. for this reason,</w:t>
        <w:br/>
        <w:t>D. instead,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719.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During many historic New York City parades, including the 1912 ticker-tape parade for US Olympic champions, the ribbonlike swirls descending on the scene were paper spools from "tickers," telegraph machines that were used to transmit stock prices. ______ the tickers had long since been retired by the time of the parade for the US women’s national soccer team in 2019. Then, shredded standard paper enriched the celebration.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addition,</w:t>
        <w:br/>
        <w:t>B. Of course,</w:t>
        <w:br/>
        <w:t>C. As a result,</w:t>
        <w:br/>
        <w:t>D. For example,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720.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The method used in 1920 by the US Geological Survey to calculate the geographic center of Wyoming, involving a cardboard cutout of the state and a piece of string, seems rudimentary today. _____ the center found in a 2015 study using far more advanced technology differed from the original by just a few miles, proving the original method to be relatively accurate.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example,</w:t>
        <w:br/>
        <w:t>B. That said,</w:t>
        <w:br/>
        <w:t>C. As such,</w:t>
        <w:br/>
        <w:t>D. In other words,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721.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In 2015, geologist Peter Rogerson calculated that the geographic center of Oklahoma was a point 4.4 miles south of the municipality of Edmond. Rogerson's calculation was more accurate than the one from 1920 by the US Geological Survey. ____ this earlier calculation was made using far more rudimentary equipment only cardboard and string.</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Likewise,</w:t>
        <w:br/>
        <w:t>B. Ultimately,</w:t>
        <w:br/>
        <w:t>C. To that end,</w:t>
        <w:br/>
        <w:t>D. Of course,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722.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Modernista architects championed nature in their designs. ______ the domed entryway and botanical ironwork of Central Catalana d'Electricitat, a Modernista power plant designed by Pere Falqués i Urpí, couldn't exactly grow in a forest. Still, one sees natural influences in Falqués i Urpí’s penchant for curves (rather than right angles) and plant- and animal-inspired flourishes.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Similarly,</w:t>
        <w:br/>
        <w:t>B. Thus,</w:t>
        <w:br/>
        <w:t>C. Granted,</w:t>
        <w:br/>
        <w:t>D. Furthermore,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723.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Plants known as metal hyper-accumulators can help remove heavy metal pollutants from soil by absorbing and storing large amounts of them. Some species can hyper-accumulate only one type of metal; Piptatherum miliaceum, or smilograss, _____ is among those that can hyper-accumulate multiple types of metals, including zinc and lead.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turn,</w:t>
        <w:br/>
        <w:t>B. for example,</w:t>
        <w:br/>
        <w:t>C. by contrast,</w:t>
        <w:br/>
        <w:t>D. likewise,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724.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In her 2001 poem "Islands Number Four," Elizabeth Alexander contemplates Agnes Martin's 1961 painting Islands No. 4. Translating the painting’s grid of oval shapes into vivid figurative phrases—such as "odd oval portholes that flood with light"—Alexander suggests the fluid interplay of poetry and painting. _____ Alexander's poem highlights fundamental tensions between these modes of representation.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Specifically,</w:t>
        <w:br/>
        <w:t>B. At the same time,</w:t>
        <w:br/>
        <w:t>C. Therefore,</w:t>
        <w:br/>
        <w:t>D. In other words,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725.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In 2005, notoriously shy American singer-songwriter Ray LaMontagne saw his life change with the success of his hit single "Trouble." That year, he performed more than thirty live sets, including at Icahn Stadium in New York, United States, and Théâtre Outremont in Montreal, Canada; _____ he'd performed fewer than a dozen times in 2004.</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often,</w:t>
        <w:br/>
        <w:t>B. additionally,</w:t>
        <w:br/>
        <w:t>C. on the other hand,</w:t>
        <w:br/>
        <w:t>D. similarly,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726.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KCUW-LP is a Native-run radio station broadcasting from the Umatilla Indian Reservation in Oregon. In 2004, Loris Taylor wanted to make sure that stations like KCUW-LP continued to thrive._____ she founded Native Public Media, a support system for Native radio stations that now includes around sixty stations.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Nevertheless,</w:t>
        <w:br/>
        <w:t>B. In reality,</w:t>
        <w:br/>
        <w:t>C. Thus,</w:t>
        <w:br/>
        <w:t>D. Conversely,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727.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Since 1941, the South Side Community Art Center in Chicago, Illinois, has cultivated a multigenerational community of Black creatives — from writer Gwendolyn Brooks, to musician Nat King Cole, to visual artists like Frank Hayden and Freida High Wasikhongo Tesfagiorgis. _____ it has garnered a reputation as a hub of Black art and culture in Chicago.</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Periodically,</w:t>
        <w:br/>
        <w:t>B. Nevertheless,</w:t>
        <w:br/>
        <w:t>C. Accordingly,</w:t>
        <w:br/>
        <w:t>D. On the other hand,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728.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In astrophysics, a ring of debris orbiting a larger object within the object's Roche limit is expected to persist as a ring, whereas a ring of debris orbiting outside this limit would likely accrete into a satellite (e.g., a moon). Bruno Morgado and colleagues, _____ detected a dense ring of material orbiting the trans-Neptunian object Quaoar at a distance of 2,500 miles, well outside the calculated Roche limit of 1,100 miles, that has remained intact.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likewise,</w:t>
        <w:br/>
        <w:t>B. for example,</w:t>
        <w:br/>
        <w:t>C. fittingly,</w:t>
        <w:br/>
        <w:t>D. though,</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729.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In 1920, the US Geological Survey determined the geographic center of Vermont using only a cardboard cutout of the state and a piece of string. _____ this apparently crude technique yielded a relatively close approximation: when the 1920 center was compared to a center determined by a computer program nearly a hundred years later, the two diverged by less than a mile.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other words,</w:t>
        <w:br/>
        <w:t>B. Fittingly,</w:t>
        <w:br/>
        <w:t>C. Similarly,</w:t>
        <w:br/>
        <w:t>D. Still,</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730.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Teams from 32 countries gathered in Brazil in 2014 for the World Cup of men's soccer. The event, which is held every four years, now features teams from all over the world. The World Cup used to be much smaller and more limited geographically, _____ The 1934 event in Italy included only 16 teams, most from Europe and the Americas.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indeed.</w:t>
        <w:br/>
        <w:t>B. though.</w:t>
        <w:br/>
        <w:t>C. for example.</w:t>
        <w:br/>
        <w:t>D. moreover.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731.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The lack of accessible written sources is a common challenge faced by biographers of pre-nineteenth-century subjects. _____ when writing his biography of Alexander Hamilton (1755–1804), historian Ron Chernow had at his disposal Harold Syrett’s 26-volume, 19,000-document Papers of Alexander Hamilton.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To take one well-known example,</w:t>
        <w:br/>
        <w:t>B. In accordance with this premise,</w:t>
        <w:br/>
        <w:t>C. It thus came as no surprise that,</w:t>
        <w:br/>
        <w:t>D. On the other end of the spectrum,</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732.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The Sierra newt (Taricha sierrae) is a poisonous amphibian. Many people think poisonous and venomous animals are the same thing. ____ they have a key difference. Venomous animals are able to inject their toxins through a bite or sting, but poisonous animals deliver their toxins when they are eaten.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other words,</w:t>
        <w:br/>
        <w:t>B. As a result,</w:t>
        <w:br/>
        <w:t>C. Nowadays,</w:t>
        <w:br/>
        <w:t>D. Actually,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733.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Nineteenth-century Modernista architects championed nature in their designs. Granted, the dramatic archways and botanical glasswork of Palau Mornau, a Modernista private home designed by Manuel Raspall, couldn’t exactly grow in a forest. _____ one sees natural influences in Raspall’s penchant for curves (rather than right angles) and plant- and animal-inspired flourishes.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Similarly,</w:t>
        <w:br/>
        <w:t>B. In other words,</w:t>
        <w:br/>
        <w:t>C. Still,</w:t>
        <w:br/>
        <w:t>D. Furthermore,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734.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Typically, upon detecting the scent of another animal, a leopard will open its mouth. ____ the leopard allows the scent to reach sensory receptors on the roof of its mouth. These sensors help the leopard interpret the source of the scent.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Nowadays,</w:t>
        <w:br/>
        <w:t>B. By doing so,</w:t>
        <w:br/>
        <w:t>C. However,</w:t>
        <w:br/>
        <w:t>D. On the other hand,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735.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The names of geological eras uniformly describe phases in Earth's evolutionary history (e.g., Neoproterozoic means "new former life"). Names given to geological periods, _____ are of diverse origins. The Jurassic period is named after the Jura Mountains along the Swiss-French border, for example, while the Ordovician period takes its name from the Celtic tribe the Ordovices.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therefore,</w:t>
        <w:br/>
        <w:t>B. furthermore,</w:t>
        <w:br/>
        <w:t>C. on the other hand,</w:t>
        <w:br/>
        <w:t>D. in turn,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736.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Because of its bulky body, the world's first airplane, the 1903 Wright Flyer, was not very aerodynamic. Modern planes, like the Northrop F-5 jet, have much sleeker, more streamlined bodies.______ they are much more aerodynamic.</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However,</w:t>
        <w:br/>
        <w:t>B. Lastly,</w:t>
        <w:br/>
        <w:t>C. Nevertheless,</w:t>
        <w:br/>
        <w:t>D. For this reason,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737.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As can be seen in the case of "Publius" — a pseudonym adopted by a trio of writers that included Alexander Hamilton — historians have deduced the likely authorship of many pseudonymous political essays published in the years following the American Revolutionary War; pen names such as "Democritus" and "Obadiah Spriggins," _____ remain as elusive as they once were to eighteenth-century audiences.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indeed,</w:t>
        <w:br/>
        <w:t>B. though,</w:t>
        <w:br/>
        <w:t>C. likewise,</w:t>
        <w:br/>
        <w:t>D. for example,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738.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Rush R. Sloane’s home in Ohio was a stop on the underground railroad (the network of people and places that some enslaved people used to escape to freedom). The word “underground” may lead one to assume that Sloane kept his antislavery views a secret. _____ his views were quite well known.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Thus,</w:t>
        <w:br/>
        <w:t>B. For instance,</w:t>
        <w:br/>
        <w:t>C. Similarly,</w:t>
        <w:br/>
        <w:t>D. Actually,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739.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According to the free electron model, metals, such as copper and silver, do not maintain bonds by sharing and exchanging electrons. _____ metals are held together by a system of valence electrons that travel freely, interacting with neither ions nor each other. This framework for understanding the subatomic relationships within metals can be used to help explain heat and electrical conductivity.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example,</w:t>
        <w:br/>
        <w:t>B. Rather,</w:t>
        <w:br/>
        <w:t>C. Accordingly,</w:t>
        <w:br/>
        <w:t>D. Likewise,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740.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Elvis Presley's iconic jumpsuit Red Pinwheel featured rhinestones arranged in pinwheel patterns. Historians note that adornments such as these added between twenty-five and fifty pounds to each of Elvis's stage outfits. ______ the fabric used to make the outfits was light and flexible, enabling freedom of motion.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On the other hand,</w:t>
        <w:br/>
        <w:t>B. That is,</w:t>
        <w:br/>
        <w:t>C. For instance,</w:t>
        <w:br/>
        <w:t>D. There,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741.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In a 1948 article titled "The Language of Lines," Brazilian photographer José Yalenti argued that black-and-white photography's distinctive—and in his view, superior—use of lines is what elevates the medium to the status of fine art.____ Yalenti insisted that conveying perspective through linear forms is photography’s "indisputable and exclusive domain," creating a visual language surpassing even celebrated painters' works.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Indeed,</w:t>
        <w:br/>
        <w:t>B. In any case,</w:t>
        <w:br/>
        <w:t>C. However,</w:t>
        <w:br/>
        <w:t>D. Even so,</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742.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The Sultanate of Brunei, a Malay sea power based on the northern coast of Borneo that reached its height around 1600 CE, is considered a thalassocracy—a geopolitical entity whose hegemony resulted from control of the sea rather than of land. Historians classify thalassocracies as distinct from tellurocracies, or land-based powers._____ the Ottoman Empire (1300s-1900s CE) is known for both land and sea supremacy.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example, tellurocracies have long overpowered their rivals:</w:t>
        <w:br/>
        <w:t>B. Likewise, thalassocracies are sea-based powers:</w:t>
        <w:br/>
        <w:t>C. In other words, empires are classified according to their source of power:</w:t>
        <w:br/>
        <w:t>D. Of course, the distinction is not always so neat: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743.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While some researchers have identified the planet Kepler-1552b as potentially habitable, it’s unlikely that humanity will be able to take advantage of its favorable conditions anytime soon—it’s 2,507 light years away. ______ humanity must first focus on making planets within our solar system more habitable.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example,</w:t>
        <w:br/>
        <w:t>B. Likewise,</w:t>
        <w:br/>
        <w:t>C. Instead,</w:t>
        <w:br/>
        <w:t>D. Therefore,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744.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Artists' palettes—the surfaces on which painters arrange and mix their paints—can provide valuable insights into the painters' creative processes. In her 2024 book The Artist's Palette, Alexandra Loske analyzes the palettes of 50 different painters across 500 years. _____ Loske reveals clues about the techniques and practices of such artists as Kerry James Marshall, Artemisia Gentileschi, and Vincent van Gogh.</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However,</w:t>
        <w:br/>
        <w:t>B. In comparison,</w:t>
        <w:br/>
        <w:t>C. Lastly,</w:t>
        <w:br/>
        <w:t>D. In doing so,</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745.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Charles Demuth's 1931 painting Chimney and Water Tower is a classic Precisionist work. The Precisionists strove for cold, machine-like perfection, with crisp lines, geometric shapes, and smooth, brushstroke-free surfaces. _____ Precisionist works often feature skyscrapers, bridges, and factories, highlighting these angular structures' engineered symmetry.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However,</w:t>
        <w:br/>
        <w:t>B. That said,</w:t>
        <w:br/>
        <w:t>C. Accordingly,</w:t>
        <w:br/>
        <w:t>D. In the end,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746.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As anthropologist Cristina Grasseni explains, many artisanal cheeses in Italy, such as Castelmagno from Piedmont and Quartirolo Lombardo from Lombardy, are highly valued for their regional authenticity; ______ they are prized for being made using local ingredients and methods typical of their respective geographic regions.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that is,</w:t>
        <w:br/>
        <w:t>B. rather,</w:t>
        <w:br/>
        <w:t>C. then,</w:t>
        <w:br/>
        <w:t>D. still,</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747.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For several centuries after the birth of opera in sixteenth-century Florence, Italian remained the default language in which most opera scores were written. ______ opera singers today, such as the soprano Amira Selim, encounter a wide range of Italian terms—from affettuoso (with feeling) to accelerando (at an accelerating tempo)—when following many eighteenth-century opera scores.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However,</w:t>
        <w:br/>
        <w:t>B. Granted,</w:t>
        <w:br/>
        <w:t>C. Lastly,</w:t>
        <w:br/>
        <w:t>D. Thus,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748.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The Rajahnate of Butuan, a sea power based on Mindanao island in the Philippines that reached the height of its influence around 1100 CE, is classified as a thalassocracy. Thalassocracies are generally considered distinct from tellurocracies, or land-based powers._______ the British Empire (1600s-1900s CE) notably extended its hegemony across both land and sea.</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Exemplifying this distinction,</w:t>
        <w:br/>
        <w:t>B. Underscoring this difference,</w:t>
        <w:br/>
        <w:t>C. Supporting this claim,</w:t>
        <w:br/>
        <w:t>D. Blurring this line,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749.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According to climate envelope models, individual organisms that inhabit the coolest areas of their species' geographic distribution are expected to benefit from a warming climate, while individuals in the warmest areas will struggle. A 2024 University of Arizona study, ______ found that warmer-than-average temperatures resulted in a decrease in growth across all areas of the common piñon tree's distribution range.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though,</w:t>
        <w:br/>
        <w:t>B. therefore,</w:t>
        <w:br/>
        <w:t>C. for example,</w:t>
        <w:br/>
        <w:t>D. moreover,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750.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Lighthouses send out crucial light signals to help ships and other watercraft navigate at night.</w:t>
        <w:br/>
        <w:t>Before automation, lighthouses were run by lighthouse keepers.</w:t>
        <w:br/>
        <w:t>Elizabeth Lusby was the lighthouse keeper at Turkey Point Light in Maryland.</w:t>
        <w:br/>
        <w:t>She held this position from 1844 to 1862.</w:t>
        <w:br/>
        <w:t>Thelma Austin was the lighthouse keeper at Point Fermin Light in California.</w:t>
        <w:br/>
        <w:t>She held this position from 1925 to 1941.</w:t>
      </w:r>
    </w:p>
    <w:p>
      <w:r>
        <w:rPr>
          <w:rFonts w:ascii="Microsoft YaHei" w:hAnsi="Microsoft YaHei" w:eastAsia="Microsoft YaHei"/>
          <w:b/>
          <w:sz w:val="22"/>
        </w:rPr>
        <w:t>题干：</w:t>
      </w:r>
      <w:r>
        <w:rPr>
          <w:rFonts w:ascii="Microsoft YaHei" w:hAnsi="Microsoft YaHei" w:eastAsia="Microsoft YaHei"/>
          <w:sz w:val="22"/>
        </w:rPr>
        <w:br/>
        <w:t>The student wants to emphasize a difference between the two lighthouse keepers.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Elizabeth Lusby and Thelma Austin both played crucial roles in ensuring safe navigation for watercraft in past centuries.</w:t>
        <w:br/>
        <w:t>B. As the lighthouse keeper at Point Fermin Light, Thelma Austin helped watercraft navigate at night.</w:t>
        <w:br/>
        <w:t>C. Elizabeth Lusby worked as a lighthouse keeper in an earlier century than did Thelma Austin.</w:t>
        <w:br/>
        <w:t>D. From 1844 to 1862, the nighttime waters of Maryland were made more navigable thanks to Elizabeth Lusby.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本题为细节对比题，核心任务是利用笔记中的时间信息，强调两位灯塔守护人之间的时间差异。</w:t>
        <w:br/>
        <w:br/>
        <w:t>---</w:t>
        <w:br/>
        <w:br/>
        <w:t>## 文章逻辑拆解</w:t>
        <w:br/>
        <w:br/>
        <w:t>**第1句：**</w:t>
        <w:br/>
        <w:t>&gt; Lighthouses send out crucial light signals to help ships and other watercraft navigate at night.</w:t>
        <w:br/>
        <w:t>👉 介绍灯塔的功能和重要性。</w:t>
        <w:br/>
        <w:br/>
        <w:t>**第2句：**</w:t>
        <w:br/>
        <w:t>&gt; Before automation, lighthouses were run by lighthouse keepers.</w:t>
        <w:br/>
        <w:t>👉 说明灯塔在自动化之前由守护人管理。</w:t>
        <w:br/>
        <w:br/>
        <w:t>**第3句：**</w:t>
        <w:br/>
        <w:t>&gt; Elizabeth Lusby was the lighthouse keeper at Turkey Point Light in Maryland.</w:t>
        <w:br/>
        <w:t>👉 介绍Elizabeth Lus比的身份和工作地点。</w:t>
        <w:br/>
        <w:br/>
        <w:t>**第4句：**</w:t>
        <w:br/>
        <w:t>&gt; She held this position from 1844 to 1862.</w:t>
        <w:br/>
        <w:t>👉 给出Elizabeth Lusby担任守护人的具体时间。</w:t>
        <w:br/>
        <w:br/>
        <w:t>**第5句：**</w:t>
        <w:br/>
        <w:t>&gt; Thelma Austin was the lighthouse keeper at Point Fermin Light in California.</w:t>
        <w:br/>
        <w:t>👉 介绍Thelma Austin的身份和工作地点。</w:t>
        <w:br/>
        <w:br/>
        <w:t>**第6句：**</w:t>
        <w:br/>
        <w:t>&gt; She held this position from 1925 to 1941.</w:t>
        <w:br/>
        <w:t>👉 给出Thelma Austin担任守护人的具体时间。</w:t>
        <w:br/>
        <w:br/>
        <w:t>---</w:t>
        <w:br/>
        <w:br/>
        <w:t>## 结构总结</w:t>
        <w:br/>
        <w:br/>
        <w:t>| 段落位置 | 内容                              |</w:t>
        <w:br/>
        <w:t>|:---------|:---------------------------------|</w:t>
        <w:br/>
        <w:t>| 第一句   | 灯塔发出重要光信号帮助夜间航行     |</w:t>
        <w:br/>
        <w:t>| 第二句   | 灯塔自动化前由守护人管理           |</w:t>
        <w:br/>
        <w:t>| 第三句   | Elizabeth Lusby是马里兰Turkey Point的守护人 |</w:t>
        <w:br/>
        <w:t>| 第四句   | Elizabeth Lusby任职时间：1844-1862 |</w:t>
        <w:br/>
        <w:t>| 第五句   | Thelma Austin是加州Point Fermin的守护人 |</w:t>
        <w:br/>
        <w:t>| 第六句   | Thelma Austin任职时间：1925-1941  |</w:t>
        <w:br/>
        <w:br/>
        <w:t>---</w:t>
        <w:br/>
        <w:br/>
        <w:t>## 逐项分析选项</w:t>
        <w:br/>
        <w:br/>
        <w:t>**A 选项** ❌【无中生有】</w:t>
        <w:br/>
        <w:t>&gt; Elizabeth Lusby and Thelma Austin both played crucial roles in ensuring safe navigation for watercraft in past centuries.</w:t>
        <w:br/>
        <w:t>该选项虽正确描述两人重要性，但未强调两者差异，题干要求强调差异，选项无差异信息，属于无中生有。</w:t>
        <w:br/>
        <w:br/>
        <w:t>**B 选项** ❌【以偏概全】</w:t>
        <w:br/>
        <w:t>&gt; As the lighthouse keeper at Point Fermin Light, Thelma Austin helped watercraft navigate at night.</w:t>
        <w:br/>
        <w:t>只提及Thelma Austin，没有比较两者差异，未完成题目要求。</w:t>
        <w:br/>
        <w:br/>
        <w:t>**C 选项** ✅</w:t>
        <w:br/>
        <w:t>&gt; Elizabeth Lusby worked as a lighthouse keeper in an earlier century than did Thelma Austin.</w:t>
        <w:br/>
        <w:t>明确指出两人任职的时间差异，符合题目“强调差异”的要求，且直接引用了原文任职时间。</w:t>
        <w:br/>
        <w:br/>
        <w:t>**D 选项** ❌【以偏概全】</w:t>
        <w:br/>
        <w:t>&gt; From 1844 to 1862, the nighttime waters of Maryland were made more navigable thanks to Elizabeth Lusby.</w:t>
        <w:br/>
        <w:t>虽然正确描述Elizabeth Lusby的贡献，但未涉及两人之间的任何差异，无法完成题目要求。</w:t>
        <w:br/>
        <w:br/>
        <w:t>---</w:t>
        <w:br/>
        <w:br/>
        <w:t>## 核心解题技巧</w:t>
        <w:br/>
        <w:br/>
        <w:t>&gt; 💡 本题核心在于锁定题干关键词“emphasize a difference”，注意选项是否突出两者差异。原文中两位守护人的任职时间不同，是唯一明确差异点，因而含时间对比的选项（C）最符合。其他选项要么无差异描述，要么只聚焦单个人，均不能满足题意。注意抓住时间词汇“1844-1862”和“1925-1941”，是解题关键。</w:t>
      </w:r>
    </w:p>
    <w:p/>
    <w:p>
      <w:r>
        <w:rPr>
          <w:rFonts w:ascii="Microsoft YaHei" w:hAnsi="Microsoft YaHei" w:eastAsia="Microsoft YaHei"/>
          <w:b/>
          <w:sz w:val="26"/>
        </w:rPr>
        <w:t>751.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Kale is a vegetable that contains ascorbic acid, an essential nutrient for humans.</w:t>
        <w:br/>
        <w:t>Apricots are fruits that contain ascorbic acid.</w:t>
        <w:br/>
        <w:t>There is 120 milligrams (mg) of ascorbic acid per every 100 grams (g) of kale.</w:t>
        <w:br/>
        <w:t>There is 10mg of ascorbic acid per every 100g of apricot.</w:t>
        <w:br/>
        <w:t>Humans cannot make ascorbic acid in their bodies, so they must get it from foods, including fruits and vegetables.</w:t>
        <w:br/>
        <w:t>Ascorbic acid is also known as vitamin C.</w:t>
      </w:r>
    </w:p>
    <w:p>
      <w:r>
        <w:rPr>
          <w:rFonts w:ascii="Microsoft YaHei" w:hAnsi="Microsoft YaHei" w:eastAsia="Microsoft YaHei"/>
          <w:b/>
          <w:sz w:val="22"/>
        </w:rPr>
        <w:t>题干：</w:t>
      </w:r>
      <w:r>
        <w:rPr>
          <w:rFonts w:ascii="Microsoft YaHei" w:hAnsi="Microsoft YaHei" w:eastAsia="Microsoft YaHei"/>
          <w:sz w:val="22"/>
        </w:rPr>
        <w:br/>
        <w:t>The student wants to refute a claim that apricots are a better source of vitamin C than kale is.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Kale contains vitamin C (also known as ascorbic acid); in fact, there is 120mg of vitamin C in every 100g of kale.</w:t>
        <w:br/>
        <w:t>B. Kale contains ascorbic acid (also known as vitamin C), and apricots do too.</w:t>
        <w:br/>
        <w:t>C. Humans cannot make ascorbic acid in their bodies, but they can get it from kale and apricots.</w:t>
        <w:br/>
        <w:t>D. With 120mg of vitamin C per every 100g, kale is actually a better source of vitamin C than apricots, which contain only 10mg per every 100g.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这是信息匹配与比较题，核心任务是利用笔记中的具体数据来反驳“杏子是维生素C更好来源”的说法。</w:t>
        <w:br/>
        <w:br/>
        <w:t>---</w:t>
        <w:br/>
        <w:br/>
        <w:t>## 文章逻辑拆解</w:t>
        <w:br/>
        <w:br/>
        <w:t>**第1句：**</w:t>
        <w:br/>
        <w:t>&gt; Kale is a vegetable that contains ascorbic acid, an essential nutrient for humans.</w:t>
        <w:br/>
        <w:br/>
        <w:t>👉 介绍羽衣甘蓝含有对人体重要的抗坏血酸（维生素C）。</w:t>
        <w:br/>
        <w:br/>
        <w:t>**第2句：**</w:t>
        <w:br/>
        <w:t>&gt; Apricots are fruits that contain ascorbic acid.</w:t>
        <w:br/>
        <w:br/>
        <w:t>👉 说明杏子也含有抗坏血酸。</w:t>
        <w:br/>
        <w:br/>
        <w:t>**第3句：**</w:t>
        <w:br/>
        <w:t>&gt; There is 120 milligrams (mg) of ascorbic acid per every 100 grams (g) of kale.</w:t>
        <w:br/>
        <w:br/>
        <w:t>👉 给出羽衣甘蓝中抗坏血酸的具体含量数据。</w:t>
        <w:br/>
        <w:br/>
        <w:t>**第4句：**</w:t>
        <w:br/>
        <w:t>&gt; There is 10mg of ascorbic acid per every 100g of apricot.</w:t>
        <w:br/>
        <w:br/>
        <w:t>👉 给出杏子中抗坏血酸的具体含量数据。</w:t>
        <w:br/>
        <w:br/>
        <w:t>**第5句：**</w:t>
        <w:br/>
        <w:t>&gt; Humans cannot make ascorbic acid in their bodies, so they must get it from foods, including fruits and vegetables.</w:t>
        <w:br/>
        <w:br/>
        <w:t>👉 说明人体无法自身合成抗坏血酸，必须从食物中摄取。</w:t>
        <w:br/>
        <w:br/>
        <w:t>**第6句：**</w:t>
        <w:br/>
        <w:t>&gt; Ascorbic acid is also known as vitamin C.</w:t>
        <w:br/>
        <w:br/>
        <w:t>👉 明确抗坏血酸即维生素C。</w:t>
        <w:br/>
        <w:br/>
        <w:t>---</w:t>
        <w:br/>
        <w:br/>
        <w:t>## 结构总结</w:t>
        <w:br/>
        <w:br/>
        <w:t>| 段落位置 | 内容                                      |</w:t>
        <w:br/>
        <w:t>|:---------|:-----------------------------------------|</w:t>
        <w:br/>
        <w:t>| 第1句    | 羽衣甘蓝含有抗坏血酸，人体必需营养素        |</w:t>
        <w:br/>
        <w:t>| 第2句    | 杏子也含有抗坏血酸                         |</w:t>
        <w:br/>
        <w:t>| 第3句    | 羽衣甘蓝中抗坏血酸含量为120mg/100g         |</w:t>
        <w:br/>
        <w:t>| 第4句    | 杏子中抗坏血酸含量为10mg/100g              |</w:t>
        <w:br/>
        <w:t>| 第5句    | 人体不能合成抗坏血酸，需从食物摄取          |</w:t>
        <w:br/>
        <w:t>| 第6句    | 抗坏血酸即维生素C                         |</w:t>
        <w:br/>
        <w:br/>
        <w:t>---</w:t>
        <w:br/>
        <w:br/>
        <w:t>## 逐项分析选项</w:t>
        <w:br/>
        <w:br/>
        <w:t>**A 选项** ❌</w:t>
        <w:br/>
        <w:t>&gt; Kale contains vitamin C (also known as ascorbic acid); in fact, there is 120mg of vitamin C in every 100g of kale.</w:t>
        <w:br/>
        <w:br/>
        <w:t>该选项只强调了羽衣甘蓝含维生素C及其含量，但没有对比杏子，无法有效反驳杏子是更好来源的观点。</w:t>
        <w:br/>
        <w:t>错误类型：【信息不完整】</w:t>
        <w:br/>
        <w:br/>
        <w:t>**B 选项** ❌</w:t>
        <w:br/>
        <w:t>&gt; Kale contains ascorbic acid (also known as vitamin C), and apricots do too.</w:t>
        <w:br/>
        <w:br/>
        <w:t>仅指出两者都含有维生素C，但未涉及含量差异，无法反驳杏子更好来源的说法。</w:t>
        <w:br/>
        <w:t>错误类型：【信息不完整】</w:t>
        <w:br/>
        <w:br/>
        <w:t>**C 选项** ❌</w:t>
        <w:br/>
        <w:t>&gt; Humans cannot make ascorbic acid in their bodies, but they can get it from kale and apricots.</w:t>
        <w:br/>
        <w:br/>
        <w:t>说明人体需从食物获取维生素C，但未涉及两者含量对比，无法反驳杏子更好来源说法。</w:t>
        <w:br/>
        <w:t>错误类型：【信息不完整】</w:t>
        <w:br/>
        <w:br/>
        <w:t>**D 选项** ✅</w:t>
        <w:br/>
        <w:t>&gt; With 120mg of vitamin C per every 100g, kale is actually a better source of vitamin C than apricots, which contain only 10mg per every 100g.</w:t>
        <w:br/>
        <w:br/>
        <w:t>该选项明确比较了两者维生素C含量，且数据准确，直接有效地反驳了杏子是更好来源的说法。符合题干要求。</w:t>
        <w:br/>
        <w:br/>
        <w:t>---</w:t>
        <w:br/>
        <w:br/>
        <w:t>## 核心解题技巧</w:t>
        <w:br/>
        <w:br/>
        <w:t>&gt; 💡 本题考查对具体数据的准确提取和比较，题干关键词“refute”（反驳）提示需用数据对比来否定观点。选项中只有D选项既给出了羽衣甘蓝和杏子的维生素C含量，又明确指出前者含量更高，因而有效反驳。其他选项虽提供信息，但缺乏关键的比较数据，不能完成反驳任务。解题时应重点关注选项中是否包含对比且数据准确的内容。</w:t>
      </w:r>
    </w:p>
    <w:p/>
    <w:p>
      <w:r>
        <w:rPr>
          <w:rFonts w:ascii="Microsoft YaHei" w:hAnsi="Microsoft YaHei" w:eastAsia="Microsoft YaHei"/>
          <w:b/>
          <w:sz w:val="26"/>
        </w:rPr>
        <w:t>752.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Carnegie Prize is an international art competition.</w:t>
        <w:br/>
        <w:t>It is administered by the Carnegie Museum of Art in Pittsburgh, Pennsylvania.</w:t>
        <w:br/>
        <w:t>One Carnegie Prize gold medal winner is Henri Le Sidaner of Mauritius.</w:t>
        <w:br/>
        <w:t>Le Sidaner's painting Window on the Bay of Villefranche was honored in 1925.</w:t>
      </w:r>
    </w:p>
    <w:p>
      <w:r>
        <w:rPr>
          <w:rFonts w:ascii="Microsoft YaHei" w:hAnsi="Microsoft YaHei" w:eastAsia="Microsoft YaHei"/>
          <w:b/>
          <w:sz w:val="22"/>
        </w:rPr>
        <w:t>题干：</w:t>
      </w:r>
      <w:r>
        <w:rPr>
          <w:rFonts w:ascii="Microsoft YaHei" w:hAnsi="Microsoft YaHei" w:eastAsia="Microsoft YaHei"/>
          <w:sz w:val="22"/>
        </w:rPr>
        <w:br/>
        <w:t>The student wants to emphasize the year in which Le Sidaner won a Carnegie Prize gold medal.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Carnegie Prize is an international art competition administered by the Carnegie Museum of Art in Pittsburgh, Pennsylvania.</w:t>
        <w:br/>
        <w:t>B. The Carnegie Museum of Art awarded an artist from Mauritius a gold medal for the painting Window on the Bay of Villefranche.</w:t>
        <w:br/>
        <w:t>C. The painting Window on the Bay of Villefranche earned Le Sidaner a Carnegie Prize gold medal.</w:t>
        <w:br/>
        <w:t>D. Le Sidaner won a Carnegie Prize gold medal in the year 1925.</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本题为细节信息强调题，核心任务是选择最有效突出“Le Sidaner获得奖项的年份”这一关键信息的句子。</w:t>
        <w:br/>
        <w:br/>
        <w:t>---</w:t>
        <w:br/>
        <w:br/>
        <w:t>## 文章逻辑拆解</w:t>
        <w:br/>
        <w:br/>
        <w:t>**第1句：**</w:t>
        <w:br/>
        <w:t>&gt; The Carnegie Prize is an international art competition.</w:t>
        <w:br/>
        <w:br/>
        <w:t>👉 介绍Carnegie奖的性质，提供背景信息。</w:t>
        <w:br/>
        <w:br/>
        <w:t>**第2句：**</w:t>
        <w:br/>
        <w:t>&gt; It is administered by the Carnegie Museum of Art in Pittsburgh, Pennsylvania.</w:t>
        <w:br/>
        <w:br/>
        <w:t>👉 说明奖项的管理机构和地点，补充背景细节。</w:t>
        <w:br/>
        <w:br/>
        <w:t>**第3句：**</w:t>
        <w:br/>
        <w:t>&gt; One Carnegie Prize gold medal winner is Henri Le Sidaner of Mauritius.</w:t>
        <w:br/>
        <w:br/>
        <w:t>👉 指出获奖者及其国籍，具体化奖项的获奖者。</w:t>
        <w:br/>
        <w:br/>
        <w:t>**第4句：**</w:t>
        <w:br/>
        <w:t>&gt; Le Sidaner's painting Window on the Bay of Villefranche was honored in 1925.</w:t>
        <w:br/>
        <w:br/>
        <w:t>👉 说明获奖作品及获奖年份，给出具体时间信息。</w:t>
        <w:br/>
        <w:br/>
        <w:t>---</w:t>
        <w:br/>
        <w:br/>
        <w:t>## 结构总结</w:t>
        <w:br/>
        <w:br/>
        <w:t>| 段落位置 | 内容                                     |</w:t>
        <w:br/>
        <w:t>|:---------|:----------------------------------------|</w:t>
        <w:br/>
        <w:t>| 第一句   | 介绍Carnegie奖是国际艺术比赛             |</w:t>
        <w:br/>
        <w:t>| 第二句   | 说明Carnegie奖由匹兹堡的艺术博物馆管理   |</w:t>
        <w:br/>
        <w:t>| 第三句   | 确定获奖者Le Sidaner及其国籍             |</w:t>
        <w:br/>
        <w:t>| 第四句   | 说明Le Sidaner的画作获奖及具体获奖年份1925 |</w:t>
        <w:br/>
        <w:br/>
        <w:t>---</w:t>
        <w:br/>
        <w:br/>
        <w:t>## 逐项分析选项</w:t>
        <w:br/>
        <w:br/>
        <w:t>**A 选项** ❌</w:t>
        <w:br/>
        <w:t>&gt; The Carnegie Prize is an international art competition administered by the Carnegie Museum of Art in Pittsburgh, Pennsylvania.</w:t>
        <w:br/>
        <w:br/>
        <w:t>错误原因：该选项只包含背景信息，完全没有提及Le Sidaner或获奖年份，无法突出“年份”信息。【无中生有】</w:t>
        <w:br/>
        <w:br/>
        <w:t>**B 选项** ❌</w:t>
        <w:br/>
        <w:t>&gt; The Carnegie Museum of Art awarded an artist from Mauritius a gold medal for the painting Window on the Bay of Villefranche.</w:t>
        <w:br/>
        <w:br/>
        <w:t>错误原因：虽然提到了获奖者和作品，但没有提及具体年份，未达到强调年份的目标。【以偏概全】</w:t>
        <w:br/>
        <w:br/>
        <w:t>**C 选项** ❌</w:t>
        <w:br/>
        <w:t>&gt; The painting Window on the Bay of Villefranche earned Le Sidaner a Carnegie Prize gold medal.</w:t>
        <w:br/>
        <w:br/>
        <w:t>错误原因：只说明了获奖事实，但缺少年份信息，未能突出年份。【以偏概全】</w:t>
        <w:br/>
        <w:br/>
        <w:t>**D 选项** ✅</w:t>
        <w:br/>
        <w:t>&gt; Le Sidaner won a Carnegie Prize gold medal in the year 1925.</w:t>
        <w:br/>
        <w:br/>
        <w:t>正确原因：明确且直接强调了获奖者和获奖年份1925，完全符合题干要求，信息最为相关且突出。</w:t>
        <w:br/>
        <w:br/>
        <w:t>---</w:t>
        <w:br/>
        <w:br/>
        <w:t>## 核心解题技巧</w:t>
        <w:br/>
        <w:br/>
        <w:t>&gt; 💡 本题关键在于锁定题干要求“强调年份”，因此需找到明确包含“年份”信息的选项。注意选项中是否有具体时间点“1925”，并排除只涉及背景或获奖事实但无年份的选项，确保答案紧扣题干要求。</w:t>
      </w:r>
    </w:p>
    <w:p/>
    <w:p>
      <w:r>
        <w:rPr>
          <w:rFonts w:ascii="Microsoft YaHei" w:hAnsi="Microsoft YaHei" w:eastAsia="Microsoft YaHei"/>
          <w:b/>
          <w:sz w:val="26"/>
        </w:rPr>
        <w:t>753.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United States has designated more than 500 areas National Wildlife Refuges (NWRs).</w:t>
        <w:br/>
        <w:t>Some NWRs were established specifically to protect endangered species.</w:t>
        <w:br/>
        <w:t>The St. Johns NWR is a 6,255-acre area in Florida, on the Atlantic coast.</w:t>
        <w:br/>
        <w:t>It was established to protect the endangered dusky seaside sparrow.</w:t>
        <w:br/>
        <w:t>The Bitter Creek NWR is a 14,054-acre area in California, on the Pacific coast.</w:t>
        <w:br/>
        <w:t>It was established to protect the endangered California condor.</w:t>
      </w:r>
    </w:p>
    <w:p>
      <w:r>
        <w:rPr>
          <w:rFonts w:ascii="Microsoft YaHei" w:hAnsi="Microsoft YaHei" w:eastAsia="Microsoft YaHei"/>
          <w:b/>
          <w:sz w:val="22"/>
        </w:rPr>
        <w:t>题干：</w:t>
      </w:r>
      <w:r>
        <w:rPr>
          <w:rFonts w:ascii="Microsoft YaHei" w:hAnsi="Microsoft YaHei" w:eastAsia="Microsoft YaHei"/>
          <w:sz w:val="22"/>
        </w:rPr>
        <w:br/>
        <w:t>The student wants to contrast the two NWRs.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Some NWRs were established specifically to protect endangered species such as the California condor.</w:t>
        <w:br/>
        <w:t>B. Both the St. Johns NWR and the Bitter Creek NWR were established to protect endangered species.</w:t>
        <w:br/>
        <w:t>C. While the St. Johns NWR is in Florida, on the Atlantic coast, the Bitter Creek NWR is in California, on the Pacific coast.</w:t>
        <w:br/>
        <w:t>D. The US has designated more than 500 areas NWRs, including the St. Johns NWR in Florida.</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本题为细节对比题，核心任务是用笔记中相关信息对两个国家野生动物保护区（NWR）进行有效对比。</w:t>
        <w:br/>
        <w:br/>
        <w:t>---</w:t>
        <w:br/>
        <w:br/>
        <w:t>## 文章逻辑拆解</w:t>
        <w:br/>
        <w:br/>
        <w:t>**第1句：**</w:t>
        <w:br/>
        <w:t>&gt; The United States has designated more than 500 areas National Wildlife Refuges (NWRs).</w:t>
        <w:br/>
        <w:br/>
        <w:t>👉 介绍背景信息，说明NWR的数量。</w:t>
        <w:br/>
        <w:br/>
        <w:t>**第2句：**</w:t>
        <w:br/>
        <w:t>&gt; Some NWRs were established specifically to protect endangered species.</w:t>
        <w:br/>
        <w:br/>
        <w:t>👉 说明部分NWR的设立目的。</w:t>
        <w:br/>
        <w:br/>
        <w:t>**第3句：**</w:t>
        <w:br/>
        <w:t>&gt; The St. Johns NWR is a 6,255-acre area in Florida, on the Atlantic coast.</w:t>
        <w:br/>
        <w:br/>
        <w:t>👉 介绍St. Johns NWR的地理位置和面积。</w:t>
        <w:br/>
        <w:br/>
        <w:t>**第4句：**</w:t>
        <w:br/>
        <w:t>&gt; It was established to protect the endangered dusky seaside sparrow.</w:t>
        <w:br/>
        <w:br/>
        <w:t>👉 说明St. Johns NWR的保护目标。</w:t>
        <w:br/>
        <w:br/>
        <w:t>**第5句：**</w:t>
        <w:br/>
        <w:t>&gt; The Bitter Creek NWR is a 14,054-acre area in California, on the Pacific coast.</w:t>
        <w:br/>
        <w:br/>
        <w:t>👉 介绍Bitter Creek NWR的地理位置和面积。</w:t>
        <w:br/>
        <w:br/>
        <w:t>**第6句：**</w:t>
        <w:br/>
        <w:t>&gt; It was established to protect the endangered California condor.</w:t>
        <w:br/>
        <w:br/>
        <w:t>👉 说明Bitter Creek NWR的保护目标。</w:t>
        <w:br/>
        <w:br/>
        <w:t>---</w:t>
        <w:br/>
        <w:br/>
        <w:t>## 结构总结</w:t>
        <w:br/>
        <w:br/>
        <w:t>| 段落位置 | 内容                                             |</w:t>
        <w:br/>
        <w:t>|:---------|:------------------------------------------------|</w:t>
        <w:br/>
        <w:t>| 第1句    | 介绍美国NWR的总数量                              |</w:t>
        <w:br/>
        <w:t>| 第2句    | 说明部分NWR专为保护濒危物种而设                 |</w:t>
        <w:br/>
        <w:t>| 第3句    | 介绍St. Johns NWR的地点和面积                    |</w:t>
        <w:br/>
        <w:t>| 第4句    | 说明St. Johns NWR保护的濒危物种                  |</w:t>
        <w:br/>
        <w:t>| 第5句    | 介绍Bitter Creek NWR的地点和面积                  |</w:t>
        <w:br/>
        <w:t>| 第6句    | 说明Bitter Creek NWR保护的濒危物种                |</w:t>
        <w:br/>
        <w:br/>
        <w:t>---</w:t>
        <w:br/>
        <w:br/>
        <w:t>## 逐项分析选项</w:t>
        <w:br/>
        <w:br/>
        <w:t>**A 选项** ❌【以偏概全】</w:t>
        <w:br/>
        <w:t>&gt; Some NWRs were established specifically to protect endangered species such as the California condor.</w:t>
        <w:br/>
        <w:br/>
        <w:t>该选项只提到了加州秃鹰作为例子，未提及St. Johns NWR，且没有形成对比，信息不完整，未有效对比两者。</w:t>
        <w:br/>
        <w:br/>
        <w:t>**B 选项** ❌【无中生有】</w:t>
        <w:br/>
        <w:t>&gt; Both the St. Johns NWR and the Bitter Creek NWR were established to protect endangered species.</w:t>
        <w:br/>
        <w:br/>
        <w:t>虽然正确，但没有形成对比，只是简单陈述共同点，缺少对比的“对立”信息，不符合题目要求。</w:t>
        <w:br/>
        <w:br/>
        <w:t>**C 选项** ✅</w:t>
        <w:br/>
        <w:t>&gt; While the St. Johns NWR is in Florida, on the Atlantic coast, the Bitter Creek NWR is in California, on the Pacific coast.</w:t>
        <w:br/>
        <w:br/>
        <w:t>该选项用“While”转折词对两者地点进行对比，明确展现两保护区的地理差异，符合“contrast”对比的要求，信息准确且完整。</w:t>
        <w:br/>
        <w:br/>
        <w:t>**D 选项** ❌【无中生有】</w:t>
        <w:br/>
        <w:t>&gt; The US has designated more than 500 areas NWRs, including the St. Johns NWR in Florida.</w:t>
        <w:br/>
        <w:br/>
        <w:t>该选项只提及总数和其中一个保护区，未涉及Bitter Creek NWR，且无对比内容，未完成题目任务。</w:t>
        <w:br/>
        <w:br/>
        <w:t>---</w:t>
        <w:br/>
        <w:br/>
        <w:t>## 核心解题技巧</w:t>
        <w:br/>
        <w:br/>
        <w:t>&gt; 💡 本题考查对比信息的提取与表达。选项中关键词“While”明确表示转折和对比，锁定答案方向。有效对比需要同时涉及两者且突出不同点，排除只陈述共同点或单方面信息的选项。注意题干要求“contrast”，即强调差异而非相似性。</w:t>
      </w:r>
    </w:p>
    <w:p/>
    <w:p>
      <w:r>
        <w:rPr>
          <w:rFonts w:ascii="Microsoft YaHei" w:hAnsi="Microsoft YaHei" w:eastAsia="Microsoft YaHei"/>
          <w:b/>
          <w:sz w:val="26"/>
        </w:rPr>
        <w:t>754.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Artist Anselm Kiefer of Germany won a Carnegie Prize gold medal in 1985.</w:t>
        <w:br/>
        <w:t>The Carnegie Prize is an international art competition.</w:t>
        <w:br/>
        <w:t>It is administered by the Carnegie Museum of Art in Pittsburgh, Pennsylvania.</w:t>
        <w:br/>
        <w:t>Kiefer's winning artwork was a painting entitled Midgard.</w:t>
      </w:r>
    </w:p>
    <w:p>
      <w:r>
        <w:rPr>
          <w:rFonts w:ascii="Microsoft YaHei" w:hAnsi="Microsoft YaHei" w:eastAsia="Microsoft YaHei"/>
          <w:b/>
          <w:sz w:val="22"/>
        </w:rPr>
        <w:t>题干：</w:t>
      </w:r>
      <w:r>
        <w:rPr>
          <w:rFonts w:ascii="Microsoft YaHei" w:hAnsi="Microsoft YaHei" w:eastAsia="Microsoft YaHei"/>
          <w:sz w:val="22"/>
        </w:rPr>
        <w:br/>
        <w:t>The student wants to identify the painting for which Kiefer won a Carnegie Prize gold medal.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Kiefer won a Carnegie Prize gold medal for the painting Midgard.</w:t>
        <w:br/>
        <w:t>B. The Carnegie Museum of Art awarded Kiefer a gold medal in 1985.</w:t>
        <w:br/>
        <w:t>C. The Carnegie Prize is an international art competition administered by the Carnegie Museum of Art in Pittsburgh, Pennsylvania.</w:t>
        <w:br/>
        <w:t>D. In 1985, an artist from Germany won a Carnegie Prize gold medal for a painting.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本题为信息整合题，核心任务是从学生笔记中提取并整合相关信息，准确表达Kiefer获奖的画作名称。</w:t>
        <w:br/>
        <w:br/>
        <w:t>---</w:t>
        <w:br/>
        <w:br/>
        <w:t>## 文章逻辑拆解</w:t>
        <w:br/>
        <w:br/>
        <w:t>**第1句：**</w:t>
        <w:br/>
        <w:t>&gt; Artist Anselm Kiefer of Germany won a Carnegie Prize gold medal in 1985.</w:t>
        <w:br/>
        <w:br/>
        <w:t>👉 介绍获奖者及获奖时间。</w:t>
        <w:br/>
        <w:br/>
        <w:t>**第2句：**</w:t>
        <w:br/>
        <w:t>&gt; The Carnegie Prize is an international art competition.</w:t>
        <w:br/>
        <w:br/>
        <w:t>👉 说明奖项性质。</w:t>
        <w:br/>
        <w:br/>
        <w:t>**第3句：**</w:t>
        <w:br/>
        <w:t>&gt; It is administered by the Carnegie Museum of Art in Pittsburgh, Pennsylvania.</w:t>
        <w:br/>
        <w:br/>
        <w:t>👉 说明奖项的主办机构和地点。</w:t>
        <w:br/>
        <w:br/>
        <w:t>**第4句：**</w:t>
        <w:br/>
        <w:t>&gt; Kiefer's winning artwork was a painting entitled *Midgard.*</w:t>
        <w:br/>
        <w:br/>
        <w:t>👉 明确获奖作品名称。</w:t>
        <w:br/>
        <w:br/>
        <w:t>---</w:t>
        <w:br/>
        <w:br/>
        <w:t>## 结构总结</w:t>
        <w:br/>
        <w:br/>
        <w:t>| 段落位置 | 内容                                                         |</w:t>
        <w:br/>
        <w:t>|:---------|:------------------------------------------------------------|</w:t>
        <w:br/>
        <w:t>| 第一句   | 介绍Kiefer获奖及时间                                         |</w:t>
        <w:br/>
        <w:t>| 第二句   | 说明Carnegie Prize是国际艺术比赛                            |</w:t>
        <w:br/>
        <w:t>| 第三句   | 说明Carnegie Prize由匹兹堡卡内基艺术博物馆管理              |</w:t>
        <w:br/>
        <w:t>| 第四句   | 明确Kiefer获奖的画作为《Midgard》                           |</w:t>
        <w:br/>
        <w:br/>
        <w:t>---</w:t>
        <w:br/>
        <w:br/>
        <w:t>## 逐项分析选项</w:t>
        <w:br/>
        <w:br/>
        <w:t>**A 选项** ✅</w:t>
        <w:br/>
        <w:t>&gt; Kiefer won a Carnegie Prize gold medal for the painting *Midgard.*</w:t>
        <w:br/>
        <w:br/>
        <w:t>该选项准确整合了第1句和第4句信息，直接说明Kiefer因画作《Midgard》获得金奖，完全符合题意。</w:t>
        <w:br/>
        <w:br/>
        <w:t>**B 选项** ❌【以偏概全】</w:t>
        <w:br/>
        <w:t>&gt; The Carnegie Museum of Art awarded Kiefer a gold medal in 1985.</w:t>
        <w:br/>
        <w:br/>
        <w:t>该选项虽然正确指出颁奖机构和时间，但没有提及获奖作品名称，缺少题目要求的关键信息。</w:t>
        <w:br/>
        <w:br/>
        <w:t>**C 选项** ❌【无中生有】</w:t>
        <w:br/>
        <w:t>&gt; The Carnegie Prize is an international art competition administered by the Carnegie Museum of Art in Pittsburgh, Pennsylvania.</w:t>
        <w:br/>
        <w:br/>
        <w:t>该选项仅介绍奖项性质和主办机构，与“识别获奖画作”无关，未回答题干要求。</w:t>
        <w:br/>
        <w:br/>
        <w:t>**D 选项** ❌【方向相反】</w:t>
        <w:br/>
        <w:t>&gt; In 1985, an artist from Germany won a Carnegie Prize gold medal for a painting.</w:t>
        <w:br/>
        <w:br/>
        <w:t>该选项信息过于笼统，没有具体指出获奖者姓名和画作名称，未满足题干目标。</w:t>
        <w:br/>
        <w:br/>
        <w:t>---</w:t>
        <w:br/>
        <w:br/>
        <w:t>## 核心解题技巧</w:t>
        <w:br/>
        <w:br/>
        <w:t>&gt; 💡 题干要求“识别获奖画作”，需重点关注提及作品名称的句子（第4句）。通过结合第1句（获奖者和时间）与第4句（获奖作品名称），锁定答案。排除选项时注意是否缺失题干核心信息（获奖画作名称）或偏离主题（奖项性质、颁奖机构等无关细节）。关键词“painting *Midgard*”是解题关键。</w:t>
      </w:r>
    </w:p>
    <w:p/>
    <w:p>
      <w:r>
        <w:rPr>
          <w:rFonts w:ascii="Microsoft YaHei" w:hAnsi="Microsoft YaHei" w:eastAsia="Microsoft YaHei"/>
          <w:b/>
          <w:sz w:val="26"/>
        </w:rPr>
        <w:t>755.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Richard Serra is an American artist.</w:t>
        <w:br/>
        <w:t>He is known for his large metal sculptures.</w:t>
        <w:br/>
        <w:t>His sculpture Cycle is roughly 62 feet wide and 56 feet tall.</w:t>
        <w:br/>
        <w:t>It is made from weathering steel.</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the size of the sculpture?</w:t>
      </w:r>
    </w:p>
    <w:p>
      <w:r>
        <w:rPr>
          <w:rFonts w:ascii="Microsoft YaHei" w:hAnsi="Microsoft YaHei" w:eastAsia="Microsoft YaHei"/>
          <w:b/>
          <w:sz w:val="22"/>
        </w:rPr>
        <w:t>选项：</w:t>
      </w:r>
      <w:r>
        <w:rPr>
          <w:rFonts w:ascii="Microsoft YaHei" w:hAnsi="Microsoft YaHei" w:eastAsia="Microsoft YaHei"/>
          <w:sz w:val="22"/>
        </w:rPr>
        <w:br/>
        <w:t>A. Cycle—a large metal sculpture by artist Richard Serra—stretches roughly 62 feet wide and 56 feet tall.</w:t>
        <w:br/>
        <w:t>B. American artist Richard Serra creates large sculptures from metals such as weathering steel.</w:t>
        <w:br/>
        <w:t>C. Richard Serra is an American artist known for his large metal sculptures.</w:t>
        <w:br/>
        <w:t>D. Richard Serra’s Cycle is made of weathering steel.</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本题为句子整合题，核心任务是选择最有效利用原文信息来突出雕塑尺寸的选项。</w:t>
        <w:br/>
        <w:br/>
        <w:t>---</w:t>
        <w:br/>
        <w:br/>
        <w:t>## 文章逻辑拆解</w:t>
        <w:br/>
        <w:br/>
        <w:t>**第1句：**</w:t>
        <w:br/>
        <w:t>&gt; Richard Serra is an American artist.</w:t>
        <w:br/>
        <w:t>👉 介绍人物身份。</w:t>
        <w:br/>
        <w:br/>
        <w:t>**第2句：**</w:t>
        <w:br/>
        <w:t>&gt; He is known for his large metal sculptures.</w:t>
        <w:br/>
        <w:t>👉 说明人物的艺术特点和成就。</w:t>
        <w:br/>
        <w:br/>
        <w:t>**第3句：**</w:t>
        <w:br/>
        <w:t>&gt; His sculpture *Cycle* is roughly 62 feet wide and 56 feet tall.</w:t>
        <w:br/>
        <w:t>👉 具体描述雕塑的尺寸，强调其巨大。</w:t>
        <w:br/>
        <w:br/>
        <w:t>**第4句：**</w:t>
        <w:br/>
        <w:t>&gt; It is made from weathering steel.</w:t>
        <w:br/>
        <w:t>👉 说明雕塑的材质。</w:t>
        <w:br/>
        <w:br/>
        <w:t>---</w:t>
        <w:br/>
        <w:br/>
        <w:t>## 结构总结</w:t>
        <w:br/>
        <w:br/>
        <w:t>| 段落位置 | 内容                         |</w:t>
        <w:br/>
        <w:t>|:---------|:-----------------------------|</w:t>
        <w:br/>
        <w:t>| 第一句   | 介绍Richard Serra是美国艺术家 |</w:t>
        <w:br/>
        <w:t>| 第二句   | 说明他以大型金属雕塑闻名       |</w:t>
        <w:br/>
        <w:t>| 第三句   | 描述雕塑*Cycle*的尺寸         |</w:t>
        <w:br/>
        <w:t>| 第四句   | 说明*Cycle*的材质             |</w:t>
        <w:br/>
        <w:br/>
        <w:t>---</w:t>
        <w:br/>
        <w:br/>
        <w:t>## 逐项分析选项</w:t>
        <w:br/>
        <w:br/>
        <w:t>**A 选项** ✅（正确）</w:t>
        <w:br/>
        <w:t>&gt; *Cycle*—a large metal sculpture by artist Richard Serra—stretches roughly 62 feet wide and 56 feet tall.</w:t>
        <w:br/>
        <w:t>该选项直接引用了“roughly 62 feet wide and 56 feet tall”，准确突出雕塑尺寸，且将“large metal sculpture”作为补充说明，信息集中且强调尺寸，符合题干要求。</w:t>
        <w:br/>
        <w:br/>
        <w:t>**B 选项** ❌（错误）【以偏概全】</w:t>
        <w:br/>
        <w:t>&gt; American artist Richard Serra creates large sculptures from metals such as weathering steel.</w:t>
        <w:br/>
        <w:t>该选项仅泛泛描述雕塑材质和大致类型，没有强调尺寸具体数据，未能突出雕塑大小。</w:t>
        <w:br/>
        <w:br/>
        <w:t>**C 选项** ❌（错误）【以偏概全】</w:t>
        <w:br/>
        <w:t>&gt; Richard Serra is an American artist known for his large metal sculptures.</w:t>
        <w:br/>
        <w:t>该选项强调艺术家和其大型雕塑的名声，但没有具体尺寸信息，未能突出雕塑大小。</w:t>
        <w:br/>
        <w:br/>
        <w:t>**D 选项** ❌（错误）【以偏概全】</w:t>
        <w:br/>
        <w:t>&gt; Richard Serra’s *Cycle* is made of weathering steel.</w:t>
        <w:br/>
        <w:t>该选项只提及材质，完全未提及尺寸，无法强调雕塑大小。</w:t>
        <w:br/>
        <w:br/>
        <w:t>---</w:t>
        <w:br/>
        <w:br/>
        <w:t>## 核心解题技巧</w:t>
        <w:br/>
        <w:br/>
        <w:t>&gt; 💡 本题关键在于锁定“强调雕塑尺寸”这一要求，原文中具体尺寸“62 feet wide and 56 feet tall”是唯一直接量化信息，选项中只有A选项包含该信息，其他选项只提及概括性描述或材质，无法突出尺寸。识别题干关键词“emphasize the size”并匹配具体数据是解题关键。</w:t>
      </w:r>
    </w:p>
    <w:p/>
    <w:p>
      <w:r>
        <w:rPr>
          <w:rFonts w:ascii="Microsoft YaHei" w:hAnsi="Microsoft YaHei" w:eastAsia="Microsoft YaHei"/>
          <w:b/>
          <w:sz w:val="26"/>
        </w:rPr>
        <w:t>756.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Most of the plant and bird species in Oahu, Hawaii, are non-native.</w:t>
        <w:br/>
        <w:t>In a 2019 study, researchers wanted to know what role non-native birds play in dispersing plant seeds in Oahu.</w:t>
        <w:br/>
        <w:t>Researchers catalogued plant seeds found in fecal samples from non-native birds.</w:t>
        <w:br/>
        <w:t>Psydrax odorata, a flowering shrub, was one of fifteen native species catalogued.</w:t>
        <w:br/>
        <w:t>Hedychium gardnerianum, an herbaceous vine, was one of twenty-nine non-native species catalogued.</w:t>
        <w:br/>
        <w:t>Researchers concluded that non-native birds play a vital role in dispersing the seeds of native and non-native plants.</w:t>
      </w:r>
    </w:p>
    <w:p>
      <w:r>
        <w:rPr>
          <w:rFonts w:ascii="Microsoft YaHei" w:hAnsi="Microsoft YaHei" w:eastAsia="Microsoft YaHei"/>
          <w:b/>
          <w:sz w:val="22"/>
        </w:rPr>
        <w:t>题干：</w:t>
      </w:r>
      <w:r>
        <w:rPr>
          <w:rFonts w:ascii="Microsoft YaHei" w:hAnsi="Microsoft YaHei" w:eastAsia="Microsoft YaHei"/>
          <w:sz w:val="22"/>
        </w:rPr>
        <w:br/>
        <w:t>The student wants to explain what Psydrax odorata is.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In a 2019 study, researchers catalogued seeds from Psydrax odorata.</w:t>
        <w:br/>
        <w:t>B. Psydrax odorata is a flowering shrub species that is native to Oahu, Hawaii.</w:t>
        <w:br/>
        <w:t>C. Most plant species found in Oahu, Hawaii, like Hedychium gardnerianum, are non-native.</w:t>
        <w:br/>
        <w:t>D. Seeds from Psydrax odorata were found by researchers in the feces of non-native birds.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本题为细节理解题，核心任务是从笔记中准确提取并整合关于“Psydrax odorata”的具体信息，解释它是什么。</w:t>
        <w:br/>
        <w:br/>
        <w:t>---</w:t>
        <w:br/>
        <w:br/>
        <w:t>## 文章逻辑拆解</w:t>
        <w:br/>
        <w:br/>
        <w:t>**第1句：**</w:t>
        <w:br/>
        <w:t>&gt; Most of the plant and bird species in Oahu, Hawaii, are non-native.</w:t>
        <w:br/>
        <w:br/>
        <w:t>👉 说明背景信息，提出关于物种原生性的一般观点。</w:t>
        <w:br/>
        <w:br/>
        <w:t>**第2句：**</w:t>
        <w:br/>
        <w:t>&gt; In a 2019 study, researchers wanted to know what role non-native birds play in dispersing plant seeds in Oahu.</w:t>
        <w:br/>
        <w:br/>
        <w:t>👉 介绍研究目的，提出研究问题。</w:t>
        <w:br/>
        <w:br/>
        <w:t>**第3句：**</w:t>
        <w:br/>
        <w:t>&gt; Researchers catalogued plant seeds found in fecal samples from non-native birds.</w:t>
        <w:br/>
        <w:br/>
        <w:t>👉 说明研究方法，介绍研究步骤。</w:t>
        <w:br/>
        <w:br/>
        <w:t>**第4句：**</w:t>
        <w:br/>
        <w:t>&gt; *Psydrax odorata*, a flowering shrub, was one of fifteen native species catalogued.</w:t>
        <w:br/>
        <w:br/>
        <w:t>👉 具体说明“Psydrax odorata”的身份和属性，提供直接信息。</w:t>
        <w:br/>
        <w:br/>
        <w:t>**第5句：**</w:t>
        <w:br/>
        <w:t>&gt; *Hedychium gardnerianum*, an herbaceous vine, was one of twenty-nine non-native species catalogued.</w:t>
        <w:br/>
        <w:br/>
        <w:t>👉 进一步列举另一植物例子，强调非本地植物。</w:t>
        <w:br/>
        <w:br/>
        <w:t>**第6句：**</w:t>
        <w:br/>
        <w:t>&gt; Researchers concluded that non-native birds play a vital role in dispersing the seeds of native and non-native plants.</w:t>
        <w:br/>
        <w:br/>
        <w:t>👉 总结研究结论，强调非本地鸟类在种子传播中的作用。</w:t>
        <w:br/>
        <w:br/>
        <w:t>---</w:t>
        <w:br/>
        <w:br/>
        <w:t>## 结构总结</w:t>
        <w:br/>
        <w:br/>
        <w:t>| 段落位置 | 内容                                   |</w:t>
        <w:br/>
        <w:t>|:---------|:--------------------------------------|</w:t>
        <w:br/>
        <w:t>| 第一句   | 介绍大部分植物和鸟类为非本地物种       |</w:t>
        <w:br/>
        <w:t>| 第二句   | 介绍2019年研究目的                     |</w:t>
        <w:br/>
        <w:t>| 第三句   | 说明研究方法——收集非本地鸟类粪便种子  |</w:t>
        <w:br/>
        <w:t>| 第四句   | 说明*Psydrax odorata*是原生的开花灌木 |</w:t>
        <w:br/>
        <w:t>| 第五句   | 说明*Hedychium gardnerianum*是非本地植物|</w:t>
        <w:br/>
        <w:t>| 第六句   | 研究结论：非本地鸟类对传播植物种子重要 |</w:t>
        <w:br/>
        <w:br/>
        <w:t>---</w:t>
        <w:br/>
        <w:br/>
        <w:t>## 逐项分析选项</w:t>
        <w:br/>
        <w:br/>
        <w:t>**A 选项** ❌</w:t>
        <w:br/>
        <w:t>&gt; In a 2019 study, researchers catalogued seeds from *Psydrax odorata*.</w:t>
        <w:br/>
        <w:br/>
        <w:t>错误原因：该选项只说明了研究中有收集*Psydrax odorata*的种子，但未解释“Psydrax odorata”是什么，信息不完整，且原文中是“catalogued *Psydrax odorata*, a flowering shrub”，本选项缺少“开花灌木”和“原生”的关键信息。</w:t>
        <w:br/>
        <w:t>错误类型：【信息不全】</w:t>
        <w:br/>
        <w:br/>
        <w:t>**B 选项** ✅</w:t>
        <w:br/>
        <w:t>&gt; *Psydrax odorata* is a flowering shrub species that is native to Oahu, Hawaii.</w:t>
        <w:br/>
        <w:br/>
        <w:t>正确原因：完全符合第4句原文，明确指出“*Psydrax odorata*”是“开花灌木”且是“原生种”，直接回答题干所问“解释它是什么”。</w:t>
        <w:br/>
        <w:br/>
        <w:t>**C 选项** ❌</w:t>
        <w:br/>
        <w:t>&gt; Most plant species found in Oahu, Hawaii, like *Hedychium gardnerianum*, are non-native.</w:t>
        <w:br/>
        <w:br/>
        <w:t>错误原因：该选项信息主要描述植物的非本地性，且提及的是另一植物*Hedychium gardnerianum*，与解释“Psydrax odorata”无关，偏离题意。</w:t>
        <w:br/>
        <w:t>错误类型：【无中生有】</w:t>
        <w:br/>
        <w:br/>
        <w:t>**D 选项** ❌</w:t>
        <w:br/>
        <w:t>&gt; Seeds from *Psydrax odorata* were found by researchers in the feces of non-native birds.</w:t>
        <w:br/>
        <w:br/>
        <w:t>错误原因：原文只说研究者记录了非本地鸟类粪便中的种子，并列举了*Psydrax odorata*为原生植物，但未明确说其种子一定在非本地鸟类粪便中被发现，信息推断过度。</w:t>
        <w:br/>
        <w:t>错误类型：【过度推断】</w:t>
        <w:br/>
        <w:br/>
        <w:t>---</w:t>
        <w:br/>
        <w:br/>
        <w:t>## 核心解题技巧</w:t>
        <w:br/>
        <w:br/>
        <w:t>&gt; 💡 本题核心在于锁定题干中“解释Psydrax odorata是什么”的关键词，直接定位包含定义和属性的句子（第4句），注意区别“列举存在”与“定义说明”的区别，避免选项中无关或过度推断的信息干扰。选项要完整涵盖“物种类型”和“原生性”，缺一不可。</w:t>
      </w:r>
    </w:p>
    <w:p/>
    <w:p>
      <w:r>
        <w:rPr>
          <w:rFonts w:ascii="Microsoft YaHei" w:hAnsi="Microsoft YaHei" w:eastAsia="Microsoft YaHei"/>
          <w:b/>
          <w:sz w:val="26"/>
        </w:rPr>
        <w:t>757.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In music theory, the term "key" refers to the set of musical notes that forms the foundation of a piece of music.</w:t>
        <w:br/>
        <w:t>In Ideas Toward an Aesthetic of Music (1806), German poet and composer Christian Schubart describes the moods of various musical keys.</w:t>
        <w:br/>
        <w:t>He describes the key of C minor as expressing "longing."</w:t>
        <w:br/>
        <w:t>In Règles de Composition (1682), French composer Marc-Antoine Charpentier undertakes the same task.</w:t>
        <w:br/>
        <w:t>He describes the key of C minor as "obscure and sad."</w:t>
        <w:br/>
        <w:t>"Don't Speak" by No Doubt (1996) is a song written in C minor.</w:t>
      </w:r>
    </w:p>
    <w:p>
      <w:r>
        <w:rPr>
          <w:rFonts w:ascii="Microsoft YaHei" w:hAnsi="Microsoft YaHei" w:eastAsia="Microsoft YaHei"/>
          <w:b/>
          <w:sz w:val="22"/>
        </w:rPr>
        <w:t>题干：</w:t>
      </w:r>
      <w:r>
        <w:rPr>
          <w:rFonts w:ascii="Microsoft YaHei" w:hAnsi="Microsoft YaHei" w:eastAsia="Microsoft YaHei"/>
          <w:sz w:val="22"/>
        </w:rPr>
        <w:br/>
        <w:t>The student wants to compare how Schubart and Charpentier describe the mood of C minor.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Schubart and Charpentier each undertook the task of describing the mood of various keys, including C minor.</w:t>
        <w:br/>
        <w:t>B. Schubart describes the mood of C minor as expressing "longing," while Charpentier describes it as "obscure and sad."</w:t>
        <w:br/>
        <w:t>C. The song "Don't Speak" by No Doubt is written in the key of C minor, the mood of which has been described as expressing "longing."</w:t>
        <w:br/>
        <w:t>D. The key of C minor is one of various keys, which are sets of musical notes that form the foundations of pieces of music.</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本题为信息对比题，核心任务是利用笔记中有关Schubart和Charpentier对C小调情绪描述的相关信息，准确比较二者观点。</w:t>
        <w:br/>
        <w:br/>
        <w:t>---</w:t>
        <w:br/>
        <w:br/>
        <w:t>## 文章逻辑拆解</w:t>
        <w:br/>
        <w:br/>
        <w:t>**第1句：**</w:t>
        <w:br/>
        <w:t>&gt; In music theory, the term "key" refers to the set of musical notes that forms the foundation of a piece of music.</w:t>
        <w:br/>
        <w:br/>
        <w:t>👉 解释音乐术语“key”的定义，为后文提供基础知识。</w:t>
        <w:br/>
        <w:br/>
        <w:t>**第2句：**</w:t>
        <w:br/>
        <w:t>&gt; In *Ideas Toward an Aesthetic of Music* (1806), German poet and composer Christian Schubart describes the moods of various musical keys.</w:t>
        <w:br/>
        <w:br/>
        <w:t>👉 介绍Schubart在其著作中描述不同调式情绪的背景。</w:t>
        <w:br/>
        <w:br/>
        <w:t>**第3句：**</w:t>
        <w:br/>
        <w:t>&gt; He describes the key of C minor as expressing "longing."</w:t>
        <w:br/>
        <w:br/>
        <w:t>👉 具体说明Schubart对C小调情绪的描述。</w:t>
        <w:br/>
        <w:br/>
        <w:t>**第4句：**</w:t>
        <w:br/>
        <w:t>&gt; In *Règles de Composition* (1682), French composer Marc-Antoine Charpentier undertakes the same task.</w:t>
        <w:br/>
        <w:br/>
        <w:t>👉 引出Charpentier也做了类似的情绪描述工作。</w:t>
        <w:br/>
        <w:br/>
        <w:t>**第5句：**</w:t>
        <w:br/>
        <w:t>&gt; He describes the key of C minor as "obscure and sad."</w:t>
        <w:br/>
        <w:br/>
        <w:t>👉 具体说明Charpentier对C小调情绪的描述。</w:t>
        <w:br/>
        <w:br/>
        <w:t>**第6句：**</w:t>
        <w:br/>
        <w:t>&gt; "Don't Speak" by No Doubt (1996) is a song written in C minor.</w:t>
        <w:br/>
        <w:br/>
        <w:t>👉 举例说明现代歌曲采用C小调，但与比较无直接关系。</w:t>
        <w:br/>
        <w:br/>
        <w:t>---</w:t>
        <w:br/>
        <w:br/>
        <w:t>## 结构总结</w:t>
        <w:br/>
        <w:br/>
        <w:t>| 段落位置 | 内容                                |</w:t>
        <w:br/>
        <w:t>|:---------|:-----------------------------------|</w:t>
        <w:br/>
        <w:t>| 第一句   | 定义音乐术语“key”。               |</w:t>
        <w:br/>
        <w:t>| 第二句   | 介绍Schubart描述音乐调式情绪的著作。|</w:t>
        <w:br/>
        <w:t>| 第三句   | Schubart对C小调的情绪描述为“longing”。|</w:t>
        <w:br/>
        <w:t>| 第四句   | 介绍Charpentier也描述音乐调式情绪。  |</w:t>
        <w:br/>
        <w:t>| 第五句   | Charpentier对C小调的情绪描述为“obscure and sad”。|</w:t>
        <w:br/>
        <w:t>| 第六句   | 例举现代歌曲“Don't Speak”使用C小调。|</w:t>
        <w:br/>
        <w:br/>
        <w:t>---</w:t>
        <w:br/>
        <w:br/>
        <w:t>## 逐项分析选项</w:t>
        <w:br/>
        <w:br/>
        <w:t>**A 选项** ❌</w:t>
        <w:br/>
        <w:t>&gt; Schubart and Charpentier each undertook the task of describing the mood of various keys, including C minor.</w:t>
        <w:br/>
        <w:br/>
        <w:t>错误原因：该选项提及两人描述多种调式情绪，但未具体比较C小调的不同描述，未达到题目要求的“比较”目的。【过度推断】</w:t>
        <w:br/>
        <w:br/>
        <w:t>**B 选项** ✅</w:t>
        <w:br/>
        <w:t>&gt; Schubart describes the mood of C minor as expressing "longing," while Charpentier describes it as "obscure and sad."</w:t>
        <w:br/>
        <w:br/>
        <w:t>正确原因：准确引用两位作曲家对C小调情绪的不同描述，直接完成题目要求的比较，完全基于原文信息。</w:t>
        <w:br/>
        <w:br/>
        <w:t>**C 选项** ❌</w:t>
        <w:br/>
        <w:t>&gt; The song "Don't Speak" by No Doubt is written in the key of C minor, the mood of which has been described as expressing "longing."</w:t>
        <w:br/>
        <w:br/>
        <w:t>错误原因：只提及Schubart对C小调的描述，未涉及Charpentier，且引入歌曲内容偏离题目“比较”要求。【以偏概全】</w:t>
        <w:br/>
        <w:br/>
        <w:t>**D 选项** ❌</w:t>
        <w:br/>
        <w:t>&gt; The key of C minor is one of various keys, which are sets of musical notes that form the foundations of pieces of music.</w:t>
        <w:br/>
        <w:br/>
        <w:t>错误原因：该选项只是定义“key”，无涉及两位作者对C小调情绪的比较，未满足题目要求。【无中生有】</w:t>
        <w:br/>
        <w:br/>
        <w:t>---</w:t>
        <w:br/>
        <w:br/>
        <w:t>## 核心解题技巧</w:t>
        <w:br/>
        <w:br/>
        <w:t>&gt; 💡 本题核心在于锁定“比较Schubart和Charpentier对C小调情绪描述”的要求，注意题干关键词“compare”和“mood of C minor”，快速定位句3和句5的对比信息。排除只提单一观点或无关背景知识的选项。选项B直接呈现两位作者的具体描述，最符合题意。</w:t>
        <w:br/>
        <w:br/>
        <w:t>---</w:t>
      </w:r>
    </w:p>
    <w:p/>
    <w:p>
      <w:r>
        <w:rPr>
          <w:rFonts w:ascii="Microsoft YaHei" w:hAnsi="Microsoft YaHei" w:eastAsia="Microsoft YaHei"/>
          <w:b/>
          <w:sz w:val="26"/>
        </w:rPr>
        <w:t>758.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Mule Mountains are a mountain range located in the southwestern United States.</w:t>
        <w:br/>
        <w:t>The range is one of the dozens of "sky islands" in the southwestern US and northwestern Mexico.</w:t>
        <w:br/>
        <w:t>A sky island is an isolated mountain range whose environment differs drastically from that of the surrounding lowlands.</w:t>
        <w:br/>
        <w:t>The US Forest Service (USFS) said, "The mountains are 'islands' surrounded by deserts that are seas."</w:t>
        <w:br/>
        <w:t>The USFS said, "Each Sky Island is a unique ecosystem."</w:t>
      </w:r>
    </w:p>
    <w:p>
      <w:r>
        <w:rPr>
          <w:rFonts w:ascii="Microsoft YaHei" w:hAnsi="Microsoft YaHei" w:eastAsia="Microsoft YaHei"/>
          <w:b/>
          <w:sz w:val="22"/>
        </w:rPr>
        <w:t>题干：</w:t>
      </w:r>
      <w:r>
        <w:rPr>
          <w:rFonts w:ascii="Microsoft YaHei" w:hAnsi="Microsoft YaHei" w:eastAsia="Microsoft YaHei"/>
          <w:sz w:val="22"/>
        </w:rPr>
        <w:br/>
        <w:t>The student wants to explain what a sky island is.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Mule Mountains are an isolated mountain range located in the southwestern United States whose environment differs drastically from that of the surrounding lowlands.</w:t>
        <w:br/>
        <w:t>B. The Mule Mountains, which are considered to be a sky island, are located in the southwestern US.</w:t>
        <w:br/>
        <w:t>C. The USFS considers the Mule Mountains to be a "unique ecosystem."</w:t>
        <w:br/>
        <w:t>D. A sky island is an isolated mountain range, such as the Mule Mountains in the southwestern US, whose environment differs drastically from that of the surrounding lowlands.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本题为信息整合题，核心任务是从学生笔记中提取最相关的信息，准确且有效地解释“sky island”的定义。</w:t>
        <w:br/>
        <w:br/>
        <w:t>---</w:t>
        <w:br/>
        <w:br/>
        <w:t>## 文章逻辑拆解</w:t>
        <w:br/>
        <w:br/>
        <w:t>**第1句：**</w:t>
        <w:br/>
        <w:t>&gt; The Mule Mountains are a mountain range located in the southwestern United States.</w:t>
        <w:br/>
        <w:br/>
        <w:t>👉 介绍Mule Mountains的地理位置。</w:t>
        <w:br/>
        <w:br/>
        <w:t>**第2句：**</w:t>
        <w:br/>
        <w:t>&gt; The range is one of the dozens of "sky islands" in the southwestern US and northwestern Mexico.</w:t>
        <w:br/>
        <w:br/>
        <w:t>👉 说明Mule Mountains属于“sky islands”之一。</w:t>
        <w:br/>
        <w:br/>
        <w:t>**第3句：**</w:t>
        <w:br/>
        <w:t>&gt; A sky island is an isolated mountain range whose environment differs drastically from that of the surrounding lowlands.</w:t>
        <w:br/>
        <w:br/>
        <w:t>👉 明确定义“sky island”的含义。</w:t>
        <w:br/>
        <w:br/>
        <w:t>**第4句：**</w:t>
        <w:br/>
        <w:t>&gt; The US Forest Service (USFS) said, "The mountains are 'islands' surrounded by deserts that are seas."</w:t>
        <w:br/>
        <w:br/>
        <w:t>👉 用比喻说明“sky islands”的特殊环境，强调其孤立性。</w:t>
        <w:br/>
        <w:br/>
        <w:t>**第5句：**</w:t>
        <w:br/>
        <w:t>&gt; The USFS said, "Each Sky Island is a unique ecosystem."</w:t>
        <w:br/>
        <w:br/>
        <w:t>👉 强调每个“sky island”都有独特的生态系统。</w:t>
        <w:br/>
        <w:br/>
        <w:t>---</w:t>
        <w:br/>
        <w:br/>
        <w:t>## 结构总结</w:t>
        <w:br/>
        <w:br/>
        <w:t>| 段落位置 | 内容                                   |</w:t>
        <w:br/>
        <w:t>|:---------|:-------------------------------------|</w:t>
        <w:br/>
        <w:t>| 第一句   | 介绍Mule Mountains的地理位置           |</w:t>
        <w:br/>
        <w:t>| 第二句   | 说明Mule Mountains是“sky islands”之一 |</w:t>
        <w:br/>
        <w:t>| 第三句   | 给出“sky island”的定义                 |</w:t>
        <w:br/>
        <w:t>| 第四句   | 用比喻强调“sky islands”的孤立和环境差异 |</w:t>
        <w:br/>
        <w:t>| 第五句   | 强调每个“sky island”的独特生态系统     |</w:t>
        <w:br/>
        <w:br/>
        <w:t>---</w:t>
        <w:br/>
        <w:br/>
        <w:t>## 逐项分析选项</w:t>
        <w:br/>
        <w:br/>
        <w:t>**A 选项** ❌</w:t>
        <w:br/>
        <w:t>&gt; The Mule Mountains are an isolated mountain range located in the southwestern United States whose environment differs drastically from that of the surrounding lowlands.</w:t>
        <w:br/>
        <w:br/>
        <w:t>错误原因：该选项只描述了Mule Mountains的特征，并未直接解释“sky island”的定义，缺少“sky island”概念的明确说明。【以偏概全】</w:t>
        <w:br/>
        <w:br/>
        <w:t>**B 选项** ❌</w:t>
        <w:br/>
        <w:t>&gt; The Mule Mountains, which are considered to be a sky island, are located in the southwestern US.</w:t>
        <w:br/>
        <w:br/>
        <w:t>错误原因：仅陈述Mule Mountains是“sky island”，没有解释“sky island”的含义，信息不够完整。【以偏概全】</w:t>
        <w:br/>
        <w:br/>
        <w:t>**C 选项** ❌</w:t>
        <w:br/>
        <w:t>&gt; The USFS considers the Mule Mountains to be a "unique ecosystem."</w:t>
        <w:br/>
        <w:br/>
        <w:t>错误原因：只提到“unique ecosystem”，没有解释“sky island”是什么，偏离题意。【以偏概全】</w:t>
        <w:br/>
        <w:br/>
        <w:t>**D 选项** ✅</w:t>
        <w:br/>
        <w:t>&gt; A sky island is an isolated mountain range, such as the Mule Mountains in the southwestern US, whose environment differs drastically from that of the surrounding lowlands.</w:t>
        <w:br/>
        <w:br/>
        <w:t>正确原因：准确引用了定义“sky island”的核心内容（第3句），并举例说明Mule Mountains属于此类，信息完整且直接回应题干要求。</w:t>
        <w:br/>
        <w:br/>
        <w:t>---</w:t>
        <w:br/>
        <w:br/>
        <w:t>## 核心解题技巧</w:t>
        <w:br/>
        <w:br/>
        <w:t>&gt; 💡 本题核心在于抓住“定义解释”这一任务，关键是锁定包含明确定义的句子（第3句），并结合举例（第2句）来增强说明效果。选项中包含“isolated mountain range”及“environment differs drastically”且明确指出“sky island”定义的选项最符合题意。其他选项虽包含相关信息，但没有直接给出定义，因而不符合要求。关键词“sky island”、“isolated mountain range”、“environment differs drastically”是解题关键。</w:t>
      </w:r>
    </w:p>
    <w:p/>
    <w:p>
      <w:r>
        <w:rPr>
          <w:rFonts w:ascii="Microsoft YaHei" w:hAnsi="Microsoft YaHei" w:eastAsia="Microsoft YaHei"/>
          <w:b/>
          <w:sz w:val="26"/>
        </w:rPr>
        <w:t>759.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In a 2010 study, researchers Katrin Heer, Larissa Albrecht, and Elisabeth K.V. Kalko wanted to explore the effects of ingestion by bats on the germination of Ficus popenoei seeds in Panama.</w:t>
        <w:br/>
        <w:t>The team of researchers tested 120 Ficus popenoei seeds that had been ingested by Jamaican fruit bats.</w:t>
        <w:br/>
        <w:t>Of these, 117 seeds (98%) germinated.</w:t>
        <w:br/>
        <w:t>As a control, K. Heer et al. tested 120 Ficus popenoei seeds that had not been ingested by Jamaican fruit bats.</w:t>
        <w:br/>
        <w:t>Of these, 119 seeds (98%) germinated.</w:t>
      </w:r>
    </w:p>
    <w:p>
      <w:r>
        <w:rPr>
          <w:rFonts w:ascii="Microsoft YaHei" w:hAnsi="Microsoft YaHei" w:eastAsia="Microsoft YaHei"/>
          <w:b/>
          <w:sz w:val="22"/>
        </w:rPr>
        <w:t>题干：</w:t>
      </w:r>
      <w:r>
        <w:rPr>
          <w:rFonts w:ascii="Microsoft YaHei" w:hAnsi="Microsoft YaHei" w:eastAsia="Microsoft YaHei"/>
          <w:sz w:val="22"/>
        </w:rPr>
        <w:br/>
        <w:t>The student wants to describe the study's research methodology.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﻿In the study, roughly the same percentage of Ficus popenoei seeds ingested by bats germinated as those that had not been ingested by bats.</w:t>
        <w:br/>
        <w:t>B. The team of researchers tested the germination of 120 Ficus popenoei seeds that had been ingested by Jamaican fruit bats and 120 Ficus popenoei seeds that had not been ingested.</w:t>
        <w:br/>
        <w:t>C. K. Heer et al. wanted to explore the effects of Jamaican fruit bats' ingestion on Ficus popenoei seed germination.</w:t>
        <w:br/>
        <w:t>D. Research by K. Heer et al. revealed that 117 of 120—that is, 98%—of the Ficus popenoei seeds that had been ingested by the bats germinated.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本题是研究方法描述题，核心任务是准确总结研究的实验设计和方法步骤。</w:t>
        <w:br/>
        <w:br/>
        <w:t>---</w:t>
        <w:br/>
        <w:br/>
        <w:t>## 文章逻辑拆解</w:t>
        <w:br/>
        <w:br/>
        <w:t>**第1句：**</w:t>
        <w:br/>
        <w:t>&gt; In a 2010 study, researchers Katrin Heer, Larissa Albrecht, and Elisabeth K.V. Kalko wanted to explore the effects of ingestion by bats on the germination of *Ficus popenoei* seeds in Panama.</w:t>
        <w:br/>
        <w:br/>
        <w:t>👉 介绍研究目的和研究对象。</w:t>
        <w:br/>
        <w:br/>
        <w:t>**第2句：**</w:t>
        <w:br/>
        <w:t>&gt; The team of researchers tested 120 *Ficus popenoei* seeds that had been ingested by Jamaican fruit bats.</w:t>
        <w:br/>
        <w:br/>
        <w:t>👉 说明实验组的样本数量和处理情况。</w:t>
        <w:br/>
        <w:br/>
        <w:t>**第3句：**</w:t>
        <w:br/>
        <w:t>&gt; Of these, 117 seeds (98%) germinated.</w:t>
        <w:br/>
        <w:br/>
        <w:t>👉 说明实验组的实验结果。</w:t>
        <w:br/>
        <w:br/>
        <w:t>**第4句：**</w:t>
        <w:br/>
        <w:t>&gt; As a control, K. Heer et al. tested 120 *Ficus popenoei* seeds that had not been ingested by Jamaican fruit bats.</w:t>
        <w:br/>
        <w:br/>
        <w:t>👉 说明对照组的样本数量和处理情况。</w:t>
        <w:br/>
        <w:br/>
        <w:t>**第5句：**</w:t>
        <w:br/>
        <w:t>&gt; Of these, 119 seeds (98%) germinated.</w:t>
        <w:br/>
        <w:br/>
        <w:t>👉 说明对照组的实验结果。</w:t>
        <w:br/>
        <w:br/>
        <w:t>---</w:t>
        <w:br/>
        <w:br/>
        <w:t>## 结构总结</w:t>
        <w:br/>
        <w:br/>
        <w:t>| 段落位置 | 内容                                   |</w:t>
        <w:br/>
        <w:t>|:---------|:-------------------------------------|</w:t>
        <w:br/>
        <w:t>| 第一句   | 介绍研究目的和研究对象                 |</w:t>
        <w:br/>
        <w:t>| 第二句   | 实验组的种子数量及其被蝙蝠摄食的状态   |</w:t>
        <w:br/>
        <w:t>| 第三句   | 实验组的发芽率                        |</w:t>
        <w:br/>
        <w:t>| 第四句   | 对照组的种子数量及其未被蝙蝠摄食的状态 |</w:t>
        <w:br/>
        <w:t>| 第五句   | 对照组的发芽率                        |</w:t>
        <w:br/>
        <w:br/>
        <w:t>---</w:t>
        <w:br/>
        <w:br/>
        <w:t>## 逐项分析选项</w:t>
        <w:br/>
        <w:br/>
        <w:t>**A 选项** ❌【以偏概全】</w:t>
        <w:br/>
        <w:t>&gt; In the study, roughly the same percentage of *Ficus popenoei* seeds ingested by bats germinated as those that had not been ingested by bats.</w:t>
        <w:br/>
        <w:br/>
        <w:t>错误原因：该选项总结了结果而非描述研究方法，且“roughly the same percentage”是结果的表述，不属于“研究方法”的范畴。</w:t>
        <w:br/>
        <w:br/>
        <w:t>**B 选项** ✅（正确）</w:t>
        <w:br/>
        <w:t>&gt; The team of researchers tested the germination of 120 *Ficus popenoei* seeds that had been ingested by Jamaican fruit bats and 120 *Ficus popenoei* seeds that had not been ingested.</w:t>
        <w:br/>
        <w:br/>
        <w:t>正确原因：该选项准确描述了实验设计的核心内容——两组种子（摄食组和对照组）及其数量，符合题干“描述研究方法”的要求。</w:t>
        <w:br/>
        <w:br/>
        <w:t>**C 选项** ❌【过度推断】</w:t>
        <w:br/>
        <w:t>&gt; K. Heer et al. wanted to explore the effects of Jamaican fruit bats' ingestion on *Ficus popenoei* seed germination.</w:t>
        <w:br/>
        <w:br/>
        <w:t>错误原因：该选项只表达了研究目的，没有涉及研究方法的具体步骤，信息不完整，且未体现方法细节。</w:t>
        <w:br/>
        <w:br/>
        <w:t>**D 选项** ❌【以偏概全】</w:t>
        <w:br/>
        <w:t>&gt; Research by K. Heer et al. revealed that 117 of 120—that is, 98%—of the *Ficus popenoei* seeds that had been ingested by the bats germinated.</w:t>
        <w:br/>
        <w:br/>
        <w:t>错误原因：该选项只陈述了实验组的结果，没有描述研究方法，且忽略了对照组，信息片面。</w:t>
        <w:br/>
        <w:br/>
        <w:t>---</w:t>
        <w:br/>
        <w:br/>
        <w:t>## 核心解题技巧</w:t>
        <w:br/>
        <w:br/>
        <w:t>&gt; 💡 题干要求描述研究方法，关键在于锁定体现“实验设计、样本分组和处理”的信息，而非结果或研究目的。选项中出现“测试了多少种子”和“是否被蝙蝠摄食”等细节，是判断正确答案的关键；而涉及发芽率数据或研究目的的选项，属于结果或背景，非研究方法描述，需排除。</w:t>
        <w:br/>
        <w:br/>
        <w:t>---</w:t>
      </w:r>
    </w:p>
    <w:p/>
    <w:p>
      <w:r>
        <w:rPr>
          <w:rFonts w:ascii="Microsoft YaHei" w:hAnsi="Microsoft YaHei" w:eastAsia="Microsoft YaHei"/>
          <w:b/>
          <w:sz w:val="26"/>
        </w:rPr>
        <w:t>760.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For centuries in Japan, it was common practice for farmers to cultivate terraced rice fields (tanada in Japanese).</w:t>
        <w:br/>
        <w:t>Tanada were built by carving the steep hillsides into a series of large, flat steps.</w:t>
        <w:br/>
        <w:t>This agricultural method allowed farmers to increase arable land and prevent landslides.</w:t>
        <w:br/>
        <w:t>The Sawajiri tanada in Miyagi Prefecture, Japan, was developed during the Sengoku period.</w:t>
        <w:br/>
        <w:t>The Sengoku period (1467 CE-1615 CE) was characterized by social upheaval and civil war.</w:t>
      </w:r>
    </w:p>
    <w:p>
      <w:r>
        <w:rPr>
          <w:rFonts w:ascii="Microsoft YaHei" w:hAnsi="Microsoft YaHei" w:eastAsia="Microsoft YaHei"/>
          <w:b/>
          <w:sz w:val="22"/>
        </w:rPr>
        <w:t>题干：</w:t>
      </w:r>
      <w:r>
        <w:rPr>
          <w:rFonts w:ascii="Microsoft YaHei" w:hAnsi="Microsoft YaHei" w:eastAsia="Microsoft YaHei"/>
          <w:sz w:val="22"/>
        </w:rPr>
        <w:br/>
        <w:t>The student wants to explain the design of the Sawajiri tanada.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Sawajiri terraced rice field, or tanada, was built by carving the steep hillside into a series of large, flat steps, making the land more arable and less prone to landslides.</w:t>
        <w:br/>
        <w:t>B. Developed in the Sengoku period, the Sawajiri tanada was built during a time of Japanese history characterized by social upheaval and civil war.</w:t>
        <w:br/>
        <w:t>C. The agricultural method of carving hillsides into terraced rice fields was common practice in Japan for centuries.</w:t>
        <w:br/>
        <w:t>D. During the Sengoku period, a farming method was used that involved carving large, flat steps out of the steep hillsides.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这是信息整合与主旨表达题，核心任务是从所给笔记中筛选并整合最相关的信息，有效说明“Sawajiri tanada的设计特点”。</w:t>
        <w:br/>
        <w:br/>
        <w:t>---</w:t>
        <w:br/>
        <w:br/>
        <w:t>## 文章逻辑拆解</w:t>
        <w:br/>
        <w:br/>
        <w:t>**第1句：**</w:t>
        <w:br/>
        <w:t>&gt; For centuries in Japan, it was common practice for farmers to cultivate terraced rice fields (tanada in Japanese).</w:t>
        <w:br/>
        <w:br/>
        <w:t>👉 介绍背景及定义tanada，说明这种梯田农业在日本历史上的普遍性。</w:t>
        <w:br/>
        <w:br/>
        <w:t>**第2句：**</w:t>
        <w:br/>
        <w:t>&gt; Tanada were built by carving the steep hillsides into a series of large, flat steps.</w:t>
        <w:br/>
        <w:br/>
        <w:t>👉 解释tanada的设计方法，说明其具体构造。</w:t>
        <w:br/>
        <w:br/>
        <w:t>**第3句：**</w:t>
        <w:br/>
        <w:t>&gt; This agricultural method allowed farmers to increase arable land and prevent landslides.</w:t>
        <w:br/>
        <w:br/>
        <w:t>👉 说明tanada设计的功能与益处。</w:t>
        <w:br/>
        <w:br/>
        <w:t>**第4句：**</w:t>
        <w:br/>
        <w:t>&gt; The Sawajiri tanada in Miyagi Prefecture, Japan, was developed during the Sengoku period.</w:t>
        <w:br/>
        <w:br/>
        <w:t>👉 确定具体案例Sawajiri tanada及其历史时期。</w:t>
        <w:br/>
        <w:br/>
        <w:t>**第5句：**</w:t>
        <w:br/>
        <w:t>&gt; The Sengoku period (1467 CE-1615 CE) was characterized by social upheaval and civil war.</w:t>
        <w:br/>
        <w:br/>
        <w:t>👉 解释Sengoku时期的历史背景。</w:t>
        <w:br/>
        <w:br/>
        <w:t>---</w:t>
        <w:br/>
        <w:br/>
        <w:t>## 结构总结</w:t>
        <w:br/>
        <w:br/>
        <w:t>| 段落位置 | 内容                                                         |</w:t>
        <w:br/>
        <w:t>|:---------|:-------------------------------------------------------------|</w:t>
        <w:br/>
        <w:t>| 第一句   | 介绍日本梯田农业的普遍性及“tanada”的定义                     |</w:t>
        <w:br/>
        <w:t>| 第二句   | 解释tanada的设计方式，即雕刻陡峭山坡成阶梯                   |</w:t>
        <w:br/>
        <w:t>| 第三句   | 说明tanada设计带来的农业和防灾好处                           |</w:t>
        <w:br/>
        <w:t>| 第四句   | 介绍Sawajiri tanada的具体案例及其开发时期                     |</w:t>
        <w:br/>
        <w:t>| 第五句   | 说明Sengoku时期的社会背景                                     |</w:t>
        <w:br/>
        <w:br/>
        <w:t>---</w:t>
        <w:br/>
        <w:br/>
        <w:t>## 逐项分析选项</w:t>
        <w:br/>
        <w:br/>
        <w:t>**A 选项** ✅（正确）</w:t>
        <w:br/>
        <w:t>&gt; The Sawajiri terraced rice field, or tanada, was built by carving the steep hillside into a series of large, flat steps, making the land more arable and less prone to landslides.</w:t>
        <w:br/>
        <w:br/>
        <w:t>此选项准确整合了第2句（设计方式）和第3句（功能益处），并明确指向Sawajiri tanada，完美契合题干要求，信息完整且相关。</w:t>
        <w:br/>
        <w:br/>
        <w:t>**B 选项** ❌（错误）</w:t>
        <w:br/>
        <w:t>&gt; Developed in the Sengoku period, the Sawajiri tanada was built during a time of Japanese history characterized by social upheaval and civil war.</w:t>
        <w:br/>
        <w:br/>
        <w:t>此选项只强调了时间背景和历史特征，未说明设计细节，未能有效解释“设计”，属于【以偏概全】。</w:t>
        <w:br/>
        <w:br/>
        <w:t>**C 选项** ❌（错误）</w:t>
        <w:br/>
        <w:t>&gt; The agricultural method of carving hillsides into terraced rice fields was common practice in Japan for centuries.</w:t>
        <w:br/>
        <w:br/>
        <w:t>此选项仅陈述了普遍做法，未提及Sawajiri tanada，也未说明具体设计，缺少针对性，属于【无中生有】（未聚焦题目案例）。</w:t>
        <w:br/>
        <w:br/>
        <w:t>**D 选项** ❌（错误）</w:t>
        <w:br/>
        <w:t>&gt; During the Sengoku period, a farming method was used that involved carving large, flat steps out of the steep hillsides.</w:t>
        <w:br/>
        <w:br/>
        <w:t>此选项提及方法和时间，但没有提及Sawajiri tanada，也未说明该设计的具体益处，信息不完整，属于【以偏概全】。</w:t>
        <w:br/>
        <w:br/>
        <w:t>---</w:t>
        <w:br/>
        <w:br/>
        <w:t>## 核心解题技巧</w:t>
        <w:br/>
        <w:br/>
        <w:t>&gt; 💡 题干要求“解释Sawajiri tanada的设计”，关键是锁定“设计”相关信息（第2句和第3句），并且要针对Sawajiri案例（第4句）。选项中需同时体现设计方法和功能，且直接关联Sawajiri tanada，其他选项或忽略设计细节，或未聚焦案例。识别选项中是否包含核心信息和关联对象是解题关键。</w:t>
      </w:r>
    </w:p>
    <w:p/>
    <w:p>
      <w:r>
        <w:rPr>
          <w:rFonts w:ascii="Microsoft YaHei" w:hAnsi="Microsoft YaHei" w:eastAsia="Microsoft YaHei"/>
          <w:b/>
          <w:sz w:val="26"/>
        </w:rPr>
        <w:t>761.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Simon Kenton Trail is a rail trail.</w:t>
        <w:br/>
        <w:t>It is located in Ohio.</w:t>
        <w:br/>
        <w:t>The Papermill Trail is a rail trail.</w:t>
        <w:br/>
        <w:t>It is located in Maine.</w:t>
        <w:br/>
        <w:t>Rail trails are former railroad corridors that have been converted into public paths.</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the Simon Kenton Trail and the Papermill Trail.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 public path created from a former railroad corridor can be found in Maine.</w:t>
        <w:br/>
        <w:t>B. Both the Simon Kenton Trail and the Papermill Trail are rail trails.</w:t>
        <w:br/>
        <w:t>C. The Simon Kenton Trail is in Ohio, whereas the Papermill Trail is in Maine.</w:t>
        <w:br/>
        <w:t>D. A former railroad corridor, the Simon Kenton Trail is located in Ohio.</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本题为主旨归纳题，核心任务是从笔记信息中找到能突出两条小径相似点的选项。</w:t>
        <w:br/>
        <w:br/>
        <w:t>---</w:t>
        <w:br/>
        <w:br/>
        <w:t>## 文章逻辑拆解</w:t>
        <w:br/>
        <w:br/>
        <w:t>**第1句：**</w:t>
        <w:br/>
        <w:t>&gt; The Simon Kenton Trail is a rail trail.</w:t>
        <w:br/>
        <w:t>👉 说明Simon Kenton Trail的类型。</w:t>
        <w:br/>
        <w:br/>
        <w:t>**第2句：**</w:t>
        <w:br/>
        <w:t>&gt; It is located in Ohio.</w:t>
        <w:br/>
        <w:t>👉 说明Simon Kenton Trail的位置。</w:t>
        <w:br/>
        <w:br/>
        <w:t>**第3句：**</w:t>
        <w:br/>
        <w:t>&gt; The Papermill Trail is a rail trail.</w:t>
        <w:br/>
        <w:t>👉 说明Papermill Trail的类型。</w:t>
        <w:br/>
        <w:br/>
        <w:t>**第4句：**</w:t>
        <w:br/>
        <w:t>&gt; It is located in Maine.</w:t>
        <w:br/>
        <w:t>👉 说明Papermill Trail的位置。</w:t>
        <w:br/>
        <w:br/>
        <w:t>**第5句：**</w:t>
        <w:br/>
        <w:t>&gt; Rail trails are former railroad corridors that have been converted into public paths.</w:t>
        <w:br/>
        <w:t>👉 解释rail trail的定义和性质。</w:t>
        <w:br/>
        <w:br/>
        <w:t>---</w:t>
        <w:br/>
        <w:br/>
        <w:t>## 结构总结</w:t>
        <w:br/>
        <w:br/>
        <w:t>| 段落位置 | 内容                             |</w:t>
        <w:br/>
        <w:t>|:---------|:--------------------------------|</w:t>
        <w:br/>
        <w:t>| 第一句   | Simon Kenton Trail是rail trail  |</w:t>
        <w:br/>
        <w:t>| 第二句   | Simon Kenton Trail位于Ohio      |</w:t>
        <w:br/>
        <w:t>| 第三句   | Papermill Trail是rail trail     |</w:t>
        <w:br/>
        <w:t>| 第四句   | Papermill Trail位于Maine        |</w:t>
        <w:br/>
        <w:t>| 第五句   | 解释rail trail定义：旧铁路改造的公共路径 |</w:t>
        <w:br/>
        <w:br/>
        <w:t>---</w:t>
        <w:br/>
        <w:br/>
        <w:t>## 逐项分析选项</w:t>
        <w:br/>
        <w:br/>
        <w:t>**A 选项** ❌【以偏概全】</w:t>
        <w:br/>
        <w:t>&gt; A public path created from a former railroad corridor can be found in Maine.</w:t>
        <w:br/>
        <w:t>该选项只提及Papermill Trail所在的Maine，未涉及两条小径的相似性，且只强调了单个地点信息，无法体现两者的共同点。</w:t>
        <w:br/>
        <w:br/>
        <w:t>**B 选项** ✅</w:t>
        <w:br/>
        <w:t>&gt; Both the Simon Kenton Trail and the Papermill Trail are rail trails.</w:t>
        <w:br/>
        <w:t>该选项直接指出两条小径的共同性质，即它们都是rail trails，精准体现了两者的相似性，符合题意。</w:t>
        <w:br/>
        <w:br/>
        <w:t>**C 选项** ❌【方向相反】</w:t>
        <w:br/>
        <w:t>&gt; The Simon Kenton Trail is in Ohio, whereas the Papermill Trail is in Maine.</w:t>
        <w:br/>
        <w:t>该选项强调两者的不同地点，突出了差异而非相似性，与题目要求相反。</w:t>
        <w:br/>
        <w:br/>
        <w:t>**D 选项** ❌【无中生有】</w:t>
        <w:br/>
        <w:t>&gt; A former railroad corridor, the Simon Kenton Trail is located in Ohio.</w:t>
        <w:br/>
        <w:t>该选项只描述Simon Kenton Trail，未提及Papermill Trail，也未突出相似点，未完成题目要求。</w:t>
        <w:br/>
        <w:br/>
        <w:t>---</w:t>
        <w:br/>
        <w:br/>
        <w:t>## 核心解题技巧</w:t>
        <w:br/>
        <w:br/>
        <w:t>&gt; 💡 本题核心在于识别题干中“强调相似性”的关键词，选项中需找出同时包含两者且突出共同点的信息。注意排除强调差异（如地点不同）的选项。选项B通过“both…are”直接锁定两者共有特征，符合题意。转折词“whereas”在C选项中提示对比，故排除。</w:t>
      </w:r>
    </w:p>
    <w:p/>
    <w:p>
      <w:r>
        <w:rPr>
          <w:rFonts w:ascii="Microsoft YaHei" w:hAnsi="Microsoft YaHei" w:eastAsia="Microsoft YaHei"/>
          <w:b/>
          <w:sz w:val="26"/>
        </w:rPr>
        <w:t>762.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Most of the plant and bird species in Oahu, Hawaii, are non-native.</w:t>
        <w:br/>
        <w:t>In a 2019 study, researchers wanted to know what role non-native birds play in dispersing plant seeds in Oahu.</w:t>
        <w:br/>
        <w:t>Researchers catalogued plant seeds found in fecal samples from non-native birds.</w:t>
        <w:br/>
        <w:t>Touchardia latifolia, a flowering shrub, was one of fifteen native species catalogued.</w:t>
        <w:br/>
        <w:t>Hedychium gardnerianum, an herbaceous vine, was one of twenty-nine non-native species catalogued.</w:t>
        <w:br/>
        <w:t>Researchers concluded that non-native birds play a vital role in dispersing the seeds of native and non-native plants.</w:t>
      </w:r>
    </w:p>
    <w:p>
      <w:r>
        <w:rPr>
          <w:rFonts w:ascii="Microsoft YaHei" w:hAnsi="Microsoft YaHei" w:eastAsia="Microsoft YaHei"/>
          <w:b/>
          <w:sz w:val="22"/>
        </w:rPr>
        <w:t>题干：</w:t>
      </w:r>
      <w:r>
        <w:rPr>
          <w:rFonts w:ascii="Microsoft YaHei" w:hAnsi="Microsoft YaHei" w:eastAsia="Microsoft YaHei"/>
          <w:sz w:val="22"/>
        </w:rPr>
        <w:br/>
        <w:t>The student wants to contrast the two plants.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In Oahu, Hawaii, seeds from Touchardia latifolia and Hedychium gardnerianum plants were found in the fecal samples of non-native birds.</w:t>
        <w:br/>
        <w:t>B. The plants Touchardia latifolia and Hedychium gardnerianum can be found in Oahu, Hawaii.</w:t>
        <w:br/>
        <w:t>C. Touchardia latifolia, a species of shrub, is native to Oahu, Hawaii, but Hedychium gardnerianum, a species of vine, is not.</w:t>
        <w:br/>
        <w:t>D. Most plant species found in Oahu, Hawaii, like Hedychium gardnerianum, are non-native.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本题为信息对比题，核心任务是用笔记中相关信息有效对比两种植物的异同点，突出它们的不同属性。</w:t>
        <w:br/>
        <w:br/>
        <w:t>---</w:t>
        <w:br/>
        <w:br/>
        <w:t>## 文章逻辑拆解</w:t>
        <w:br/>
        <w:br/>
        <w:t>**第1句：**</w:t>
        <w:br/>
        <w:t>&gt; Most of the plant and bird species in Oahu, Hawaii, are non-native.</w:t>
        <w:br/>
        <w:br/>
        <w:t>👉 介绍背景，说明大多数物种是非本地的。</w:t>
        <w:br/>
        <w:br/>
        <w:t>**第2句：**</w:t>
        <w:br/>
        <w:t>&gt; In a 2019 study, researchers wanted to know what role non-native birds play in dispersing plant seeds in Oahu.</w:t>
        <w:br/>
        <w:br/>
        <w:t>👉 说明研究目的，关注非本地鸟类在种子传播中的作用。</w:t>
        <w:br/>
        <w:br/>
        <w:t>**第3句：**</w:t>
        <w:br/>
        <w:t>&gt; Researchers catalogued plant seeds found in fecal samples from non-native birds.</w:t>
        <w:br/>
        <w:br/>
        <w:t>👉 介绍研究方法，列出非本地鸟粪便中的种子。</w:t>
        <w:br/>
        <w:br/>
        <w:t>**第4句：**</w:t>
        <w:br/>
        <w:t>&gt; Touchardia latifolia, a flowering shrub, was one of fifteen native species catalogued.</w:t>
        <w:br/>
        <w:br/>
        <w:t>👉 说明Touchardia latifolia是本地植物之一。</w:t>
        <w:br/>
        <w:br/>
        <w:t>**第5句：**</w:t>
        <w:br/>
        <w:t>&gt; Hedychium gardnerianum, an herbaceous vine, was one of twenty-nine non-native species catalogued.</w:t>
        <w:br/>
        <w:br/>
        <w:t>👉 说明Hedychium gardnerianum是非本地植物之一。</w:t>
        <w:br/>
        <w:br/>
        <w:t>**第6句：**</w:t>
        <w:br/>
        <w:t>&gt; Researchers concluded that non-native birds play a vital role in dispersing the seeds of native and non-native plants.</w:t>
        <w:br/>
        <w:br/>
        <w:t>👉 总结研究结论，非本地鸟类对本地和非本地植物种子传播均有重要作用。</w:t>
        <w:br/>
        <w:br/>
        <w:t>---</w:t>
        <w:br/>
        <w:br/>
        <w:t>## 结构总结</w:t>
        <w:br/>
        <w:br/>
        <w:t>| 段落位置 | 内容 |</w:t>
        <w:br/>
        <w:t>|:---------|:-----|</w:t>
        <w:br/>
        <w:t>| 第1句 | 介绍大多数植物和鸟类为非本地物种的背景信息。 |</w:t>
        <w:br/>
        <w:t>| 第2句 | 说明研究目的，关注非本地鸟类的种子传播作用。 |</w:t>
        <w:br/>
        <w:t>| 第3句 | 介绍研究方法，采集非本地鸟粪便中的种子。 |</w:t>
        <w:br/>
        <w:t>| 第4句 | 介绍Touchardia latifolia为本地植物。 |</w:t>
        <w:br/>
        <w:t>| 第5句 | 介绍Hedychium gardnerianum为非本地植物。 |</w:t>
        <w:br/>
        <w:t>| 第6句 | 研究结论：非本地鸟类传播本地和非本地植物种子。 |</w:t>
        <w:br/>
        <w:br/>
        <w:t>---</w:t>
        <w:br/>
        <w:br/>
        <w:t>## 逐项分析选项</w:t>
        <w:br/>
        <w:br/>
        <w:t>**A 选项** ❌</w:t>
        <w:br/>
        <w:t>&gt; In Oahu, Hawaii, seeds from *Touchardia latifolia* and *Hedychium gardnerianum* plants were found in the fecal samples of non-native birds.</w:t>
        <w:br/>
        <w:br/>
        <w:t>选项陈述事实正确，但只是平铺直叙两植物种子均被非本地鸟传播，未突出两者的对比关系，未提及“本地”与“非本地”的区别，缺乏对比效果。【以偏概全】</w:t>
        <w:br/>
        <w:br/>
        <w:t>**B 选项** ❌</w:t>
        <w:br/>
        <w:t>&gt; The plants *Touchardia latifolia* and *Hedychium gardnerianum* can be found in Oahu, Hawaii.</w:t>
        <w:br/>
        <w:br/>
        <w:t>选项陈述正确，但内容过于笼统，未体现两植物的区别，不能有效完成“对比”目的。【无中生有】</w:t>
        <w:br/>
        <w:br/>
        <w:t>**C 选项** ✅</w:t>
        <w:br/>
        <w:t>&gt; *Touchardia latifolia*, a species of shrub, is native to Oahu, Hawaii, but *Hedychium gardnerianum*, a species of vine, is not.</w:t>
        <w:br/>
        <w:br/>
        <w:t>明确指出两植物的本地与非本地身份差异，且提及它们的形态不同（灌木与藤本），有效实现了对比目的，信息完全符合原文第4句和第5句。</w:t>
        <w:br/>
        <w:br/>
        <w:t>**D 选项** ❌</w:t>
        <w:br/>
        <w:t>&gt; Most plant species found in Oahu, Hawaii, like *Hedychium gardnerianum*, are non-native.</w:t>
        <w:br/>
        <w:br/>
        <w:t>选项只提及非本地植物的普遍性，且只提到Hedychium gardnerianum未提Touchardia latifolia，忽略对比且片面，未完成题干要求。【偷换概念】</w:t>
        <w:br/>
        <w:br/>
        <w:t>---</w:t>
        <w:br/>
        <w:br/>
        <w:t>## 核心解题技巧</w:t>
        <w:br/>
        <w:br/>
        <w:t>&gt; 💡 本题关键在于锁定“对比”这一核心任务，注意选项是否明确体现两植物的不同属性。题干要对比两植物的“本地/非本地”身份，文章第4、5句正好提供了这两条信息，且强调了形态差异。选项C精准抓住了这两点；其他选项或过于笼统，或未体现对比，或片面强调某一植物，均可排除。通过对比“native”与“non-native”关键词锁定正确答案。</w:t>
      </w:r>
    </w:p>
    <w:p/>
    <w:p>
      <w:r>
        <w:rPr>
          <w:rFonts w:ascii="Microsoft YaHei" w:hAnsi="Microsoft YaHei" w:eastAsia="Microsoft YaHei"/>
          <w:b/>
          <w:sz w:val="26"/>
        </w:rPr>
        <w:t>763.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Bread is a 1968 black-and-white linocut print by Black American artist Elizabeth Catlett.</w:t>
        <w:br/>
        <w:t>It features a young girl eating a slice of bread.</w:t>
        <w:br/>
        <w:t>Relief printing is a technique in which an image is first carved onto a printing block made of wood, rubber or other materials.</w:t>
        <w:br/>
        <w:t>The block is then painted and stamped onto a print surface.</w:t>
        <w:br/>
        <w:t>Lino cutting is a type of relief printing that uses linoleum tile as the printing block.</w:t>
      </w:r>
    </w:p>
    <w:p>
      <w:r>
        <w:rPr>
          <w:rFonts w:ascii="Microsoft YaHei" w:hAnsi="Microsoft YaHei" w:eastAsia="Microsoft YaHei"/>
          <w:b/>
          <w:sz w:val="22"/>
        </w:rPr>
        <w:t>题干：</w:t>
      </w:r>
      <w:r>
        <w:rPr>
          <w:rFonts w:ascii="Microsoft YaHei" w:hAnsi="Microsoft YaHei" w:eastAsia="Microsoft YaHei"/>
          <w:sz w:val="22"/>
        </w:rPr>
        <w:br/>
        <w:t>The student wants to describe the process of relief printing.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Relief printing is a technique that can use wood, rubber, and other materials as the printing block, not just linoleum tile.</w:t>
        <w:br/>
        <w:t>B. Catlett used a relief printing technique called lino cutting, carving an image onto linoleum tile.</w:t>
        <w:br/>
        <w:t>C. Catlett used relief printing to create the 1968 linocut Bread.</w:t>
        <w:br/>
        <w:t>D. In relief printing, an image is carved onto a printing block, which is then painted and pressed onto a print surface.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本题为细节理解与信息整合题，核心任务是从所给笔记中提取并有效整合关于“relief printing（凸版印刷）”工艺的描述，准确完整地阐述其过程。</w:t>
        <w:br/>
        <w:br/>
        <w:t>---</w:t>
        <w:br/>
        <w:br/>
        <w:t>## 文章逻辑拆解</w:t>
        <w:br/>
        <w:br/>
        <w:t>**第1句：**</w:t>
        <w:br/>
        <w:t>&gt; Bread is a 1968 black-and-white linocut print by Black American artist Elizabeth Catlett.</w:t>
        <w:br/>
        <w:br/>
        <w:t>👉 提供背景信息，介绍作品及作者。</w:t>
        <w:br/>
        <w:br/>
        <w:t>**第2句：**</w:t>
        <w:br/>
        <w:t>&gt; It features a young girl eating a slice of bread.</w:t>
        <w:br/>
        <w:br/>
        <w:t>👉 描述作品的内容细节。</w:t>
        <w:br/>
        <w:br/>
        <w:t>**第3句：**</w:t>
        <w:br/>
        <w:t>&gt; Relief printing is a technique in which an image is first carved onto a printing block made of wood, rubber or other materials.</w:t>
        <w:br/>
        <w:br/>
        <w:t>👉 定义凸版印刷技术及其核心步骤之一。</w:t>
        <w:br/>
        <w:br/>
        <w:t>**第4句：**</w:t>
        <w:br/>
        <w:t>&gt; The block is then painted and stamped onto a print surface.</w:t>
        <w:br/>
        <w:br/>
        <w:t>👉 继续解释凸版印刷过程的下一步。</w:t>
        <w:br/>
        <w:br/>
        <w:t>**第5句：**</w:t>
        <w:br/>
        <w:t>&gt; Lino cutting is a type of relief printing that uses linoleum tile as the printing block.</w:t>
        <w:br/>
        <w:br/>
        <w:t>👉 说明“lino cutting”是凸版印刷的一种特殊形式。</w:t>
        <w:br/>
        <w:br/>
        <w:t>---</w:t>
        <w:br/>
        <w:br/>
        <w:t>## 结构总结</w:t>
        <w:br/>
        <w:br/>
        <w:t>| 段落位置 | 内容                           |</w:t>
        <w:br/>
        <w:t>|:---------|:------------------------------|</w:t>
        <w:br/>
        <w:t>| 第1句    | 介绍艺术作品《Bread》和作者    |</w:t>
        <w:br/>
        <w:t>| 第2句    | 描述作品内容                   |</w:t>
        <w:br/>
        <w:t>| 第3句    | 定义凸版印刷及刻制图像的材料   |</w:t>
        <w:br/>
        <w:t>| 第4句    | 说明刻制后上色并印刷的步骤     |</w:t>
        <w:br/>
        <w:t>| 第5句    | 说明lino cutting为凸版印刷种类 |</w:t>
        <w:br/>
        <w:br/>
        <w:t>---</w:t>
        <w:br/>
        <w:br/>
        <w:t>## 逐项分析选项</w:t>
        <w:br/>
        <w:br/>
        <w:t>**A 选项** ❌</w:t>
        <w:br/>
        <w:t>&gt; Relief printing is a technique that can use wood, rubber, and other materials as the printing block, not just linoleum tile.</w:t>
        <w:br/>
        <w:br/>
        <w:t>错误原因：虽然选项正确指出材料多样，但并未描述“过程”，只强调材料范围，且用“not just linoleum tile”语气不够正式完整。文章主要关注工艺过程，不是单一材料范围描述。【以偏概全】</w:t>
        <w:br/>
        <w:br/>
        <w:t>**B 选项** ❌</w:t>
        <w:br/>
        <w:t>&gt; Catlett used a relief printing technique called lino cutting, carving an image onto linoleum tile.</w:t>
        <w:br/>
        <w:br/>
        <w:t>错误原因：该选项只聚焦于艺术家及特定技术，未涵盖“relief printing”的完整过程描述，不符合题目要求“描述过程”。【无中生有】</w:t>
        <w:br/>
        <w:br/>
        <w:t>**C 选项** ❌</w:t>
        <w:br/>
        <w:t>&gt; Catlett used relief printing to create the 1968 linocut Bread.</w:t>
        <w:br/>
        <w:br/>
        <w:t>错误原因：仅陈述艺术家使用了凸版印刷，但未描述其具体过程，缺乏对工艺步骤的说明。【无中生有】</w:t>
        <w:br/>
        <w:br/>
        <w:t>**D 选项** ✅</w:t>
        <w:br/>
        <w:t>&gt; In relief printing, an image is carved onto a printing block, which is then painted and pressed onto a print surface.</w:t>
        <w:br/>
        <w:br/>
        <w:t>正确原因：准确且完整地描述了凸版印刷的两个关键步骤，直接对应第3句和第4句内容，符合题目要求。</w:t>
        <w:br/>
        <w:br/>
        <w:t>---</w:t>
        <w:br/>
        <w:br/>
        <w:t>## 核心解题技巧</w:t>
        <w:br/>
        <w:br/>
        <w:t>&gt; 💡 本题考察对工艺过程的理解，重点关注描述步骤的句子（第3句和第4句），其中“carved onto a printing block”和“painted and pressed onto a print surface”是核心信息。选项中需涵盖完整过程且不偏题，注意区分“描述过程”与“单纯陈述事实”，排除聚焦艺术家或材料范围的选项。关键词“in relief printing”明确限定话题范围，帮助锁定答案D。</w:t>
        <w:br/>
        <w:br/>
        <w:t>---</w:t>
      </w:r>
    </w:p>
    <w:p/>
    <w:p>
      <w:r>
        <w:rPr>
          <w:rFonts w:ascii="Microsoft YaHei" w:hAnsi="Microsoft YaHei" w:eastAsia="Microsoft YaHei"/>
          <w:b/>
          <w:sz w:val="26"/>
        </w:rPr>
        <w:t>764.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Historian Isabel Wilkerson's book The Warmth of Other Suns is about the Great Migration.</w:t>
        <w:br/>
        <w:t>The Great Migration was a period in twentieth-century US history when over six million African Americans moved from the rural South to cities such as Detroit, Michigan.</w:t>
        <w:br/>
        <w:t>To document this period, Wilkerson narrates the personal journeys of George Swanson Starling and Robert Pershing Foster, among others.</w:t>
        <w:br/>
        <w:t>The book won the Mark Lynton History Prize in 2011.</w:t>
        <w:br/>
        <w:t>It also won the National Book Critics Circle Award in 2011.</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how Wilkerson documents the Great Migration?</w:t>
      </w:r>
    </w:p>
    <w:p>
      <w:r>
        <w:rPr>
          <w:rFonts w:ascii="Microsoft YaHei" w:hAnsi="Microsoft YaHei" w:eastAsia="Microsoft YaHei"/>
          <w:b/>
          <w:sz w:val="22"/>
        </w:rPr>
        <w:t>选项：</w:t>
      </w:r>
      <w:r>
        <w:rPr>
          <w:rFonts w:ascii="Microsoft YaHei" w:hAnsi="Microsoft YaHei" w:eastAsia="Microsoft YaHei"/>
          <w:sz w:val="22"/>
        </w:rPr>
        <w:br/>
        <w:t>A. Detroit, Michigan, is one of the cities whose African American populations grew during the Great Migration.</w:t>
        <w:br/>
        <w:t>B. Isabel Wilkerson chronicles the complex history of the Great Migration in such riveting, personal detail by narrating the journeys of individuals, such as George Swanson Starling and Robert Pershing Foster.</w:t>
        <w:br/>
        <w:t>C. In 2011, Isabel Wilkerson's book The Warmth of Other Suns won not only the Mark Lynton History Prize but also the National Book Critics Circle Award.</w:t>
        <w:br/>
        <w:t>D. The personal journey of George Swanson Starling is featured in the award-winning book The Warmth of Other Suns.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本题为细节理解与主旨强调题，核心任务是选出最有效体现Wilkerson如何记录“大迁徙”这一历史事件的选项。</w:t>
        <w:br/>
        <w:br/>
        <w:t>---</w:t>
        <w:br/>
        <w:br/>
        <w:t>## 文章逻辑拆解</w:t>
        <w:br/>
        <w:br/>
        <w:t>**第1句：**</w:t>
        <w:br/>
        <w:t>&gt; Historian Isabel Wilkerson's book *The Warmth of Other Suns* is about the Great Migration.</w:t>
        <w:br/>
        <w:br/>
        <w:t>👉 介绍书名及主题，提出观点：Wilkerson的书聚焦“大迁徙”。</w:t>
        <w:br/>
        <w:br/>
        <w:t>**第2句：**</w:t>
        <w:br/>
        <w:t>&gt; The Great Migration was a period in twentieth-century US history when over six million African Americans moved from the rural South to cities such as Detroit, Michigan.</w:t>
        <w:br/>
        <w:br/>
        <w:t>👉 解释“大迁徙”的历史背景和基本事实。</w:t>
        <w:br/>
        <w:br/>
        <w:t>**第3句：**</w:t>
        <w:br/>
        <w:t>&gt; To document this period, Wilkerson narrates the personal journeys of George Swanson Starling and Robert Pershing Foster, among others.</w:t>
        <w:br/>
        <w:br/>
        <w:t>👉 说明Wilkerson记录大迁徙的方法：通过叙述个人经历。</w:t>
        <w:br/>
        <w:br/>
        <w:t>**第4句：**</w:t>
        <w:br/>
        <w:t>&gt; The book won the Mark Lynton History Prize in 2011.</w:t>
        <w:br/>
        <w:br/>
        <w:t>👉 举例说明这本书获得的奖项，突出其权威性。</w:t>
        <w:br/>
        <w:br/>
        <w:t>**第5句：**</w:t>
        <w:br/>
        <w:t>&gt; It also won the National Book Critics Circle Award in 2011.</w:t>
        <w:br/>
        <w:br/>
        <w:t>👉 继续列举书籍获奖信息，强调其影响力。</w:t>
        <w:br/>
        <w:br/>
        <w:t>---</w:t>
        <w:br/>
        <w:br/>
        <w:t>## 结构总结</w:t>
        <w:br/>
        <w:br/>
        <w:t>| 段落位置 | 内容                                               |</w:t>
        <w:br/>
        <w:t>|:---------|:--------------------------------------------------|</w:t>
        <w:br/>
        <w:t>| 第一句   | 介绍Wilkerson的书及主题——关于大迁徙                |</w:t>
        <w:br/>
        <w:t>| 第二句   | 解释大迁徙的历史背景和规模                           |</w:t>
        <w:br/>
        <w:t>| 第三句   | 说明Wilkerson通过叙述个人旅程来记录大迁徙           |</w:t>
        <w:br/>
        <w:t>| 第四句   | 介绍书获得的Mark Lynton历史奖                        |</w:t>
        <w:br/>
        <w:t>| 第五句   | 介绍书获得的National Book Critics Circle奖          |</w:t>
        <w:br/>
        <w:br/>
        <w:t>---</w:t>
        <w:br/>
        <w:br/>
        <w:t>## 逐项分析选项</w:t>
        <w:br/>
        <w:br/>
        <w:t>**A 选项** ❌</w:t>
        <w:br/>
        <w:t>&gt; Detroit, Michigan, is one of the cities whose African American populations grew during the Great Migration.</w:t>
        <w:br/>
        <w:br/>
        <w:t>错误原因：选项只说明了大迁徙中城市人口的变化，未涉及Wilkerson如何“记录”大迁徙，未体现题干要求的重点。【以偏概全】</w:t>
        <w:br/>
        <w:br/>
        <w:t>**B 选项** ✅</w:t>
        <w:br/>
        <w:t>&gt; Isabel Wilkerson chronicles the complex history of the Great Migration in such riveting, personal detail by narrating the journeys of individuals, such as George Swanson Starling and Robert Pershing Foster.</w:t>
        <w:br/>
        <w:br/>
        <w:t>正确原因：选项准确反映了第3句内容，突出Wilkerson通过叙述个人故事来生动记录大迁徙，切中题干“强调Wilkerson如何记录”的核心。</w:t>
        <w:br/>
        <w:br/>
        <w:t>**C 选项** ❌</w:t>
        <w:br/>
        <w:t>&gt; In 2011, Isabel Wilkerson's book *The Warmth of Other Suns* won not only the Mark Lynton History Prize but also the National Book Critics Circle Award.</w:t>
        <w:br/>
        <w:br/>
        <w:t>错误原因：选项仅强调书籍获奖情况，没有体现Wilkerson记录大迁徙的方法或过程。【无中生有】</w:t>
        <w:br/>
        <w:br/>
        <w:t>**D 选项** ❌</w:t>
        <w:br/>
        <w:t>&gt; The personal journey of George Swanson Starling is featured in the award-winning book *The Warmth of Other Suns*.</w:t>
        <w:br/>
        <w:br/>
        <w:t>错误原因：虽然提及个人故事，但只提到一人且未强调叙述方式如何帮助记录大迁徙，信息片面且未突出“如何记录”这一重点。【以偏概全】</w:t>
        <w:br/>
        <w:br/>
        <w:t>---</w:t>
        <w:br/>
        <w:br/>
        <w:t>## 核心解题技巧</w:t>
        <w:br/>
        <w:br/>
        <w:t>&gt; 💡 本题关键在于识别题干“强调Wilkerson如何记录大迁徙”的要求，重点关注文中第3句“Wilkerson narrates the personal journeys...”，选项B准确复述了这一点。排除奖项相关（C）、背景说明（A）和部分信息片面（D）选项时，要注意选项是否围绕“记录方法”展开，而非仅陈述事实或获奖情况。</w:t>
        <w:br/>
        <w:br/>
        <w:t>---</w:t>
      </w:r>
    </w:p>
    <w:p/>
    <w:p>
      <w:r>
        <w:rPr>
          <w:rFonts w:ascii="Microsoft YaHei" w:hAnsi="Microsoft YaHei" w:eastAsia="Microsoft YaHei"/>
          <w:b/>
          <w:sz w:val="26"/>
        </w:rPr>
        <w:t>765.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India Arie is an African American singer and songwriter.</w:t>
        <w:br/>
        <w:t>The media outlet BBC Music has described her music as a "blend of hip hop, soul and folk [that is] as subtle as it [is] inspired."</w:t>
        <w:br/>
        <w:t>Her acclaimed albums feature many talented musicians.</w:t>
        <w:br/>
        <w:t>Judeth Insel played viola on her first studio album, Acoustic Soul (2001).</w:t>
        <w:br/>
        <w:t>David Davidson played violin on her second studio album, Voyage to India (2002).</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Judeth Insel and David Davidson.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Judeth Insel played on India Arie's first studio album, Acoustic Soul, which was released one year before her album Voyage to India.</w:t>
        <w:br/>
        <w:t>B. Acoustic Soul and Voyage to India, released in 2001 and 2002, respectively, are albums by singer and songwriter India Arie.</w:t>
        <w:br/>
        <w:t>C. Although both musicians have played on India Arie albums, Judeth Insel played viola, whereas David Davidson played violin.</w:t>
        <w:br/>
        <w:t>D. Judeth Insel and David Davidson both lent their musical talents to albums by India Arie in the early 2000s.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本题为信息整合题，核心任务是从笔记中提取并整合相关信息，准确表达两位音乐家之间的相似点。</w:t>
        <w:br/>
        <w:br/>
        <w:t>---</w:t>
        <w:br/>
        <w:br/>
        <w:t>## 文章逻辑拆解</w:t>
        <w:br/>
        <w:br/>
        <w:t>**第1句：**</w:t>
        <w:br/>
        <w:t>&gt; India Arie is an African American singer and songwriter.</w:t>
        <w:br/>
        <w:br/>
        <w:t>👉 介绍人物背景。</w:t>
        <w:br/>
        <w:br/>
        <w:t>**第2句：**</w:t>
        <w:br/>
        <w:t>&gt; The media outlet BBC Music has described her music as a "blend of hip hop, soul and folk [that is] as subtle as it [is] inspired."</w:t>
        <w:br/>
        <w:br/>
        <w:t>👉 介绍音乐风格和评价。</w:t>
        <w:br/>
        <w:br/>
        <w:t>**第3句：**</w:t>
        <w:br/>
        <w:t>&gt; Her acclaimed albums feature many talented musicians.</w:t>
        <w:br/>
        <w:br/>
        <w:t>👉 点出她的专辑中有多位优秀音乐家参与。</w:t>
        <w:br/>
        <w:br/>
        <w:t>**第4句：**</w:t>
        <w:br/>
        <w:t>&gt; Judeth Insel played viola on her first studio album, *Acoustic Soul* (2001).</w:t>
        <w:br/>
        <w:br/>
        <w:t>👉 说明Judeth Insel参与了第一张专辑并演奏中提琴。</w:t>
        <w:br/>
        <w:br/>
        <w:t>**第5句：**</w:t>
        <w:br/>
        <w:t>&gt; David Davidson played violin on her second studio album, *Voyage to India* (2002).</w:t>
        <w:br/>
        <w:br/>
        <w:t>👉 说明David Davidson参与了第二张专辑并演奏小提琴。</w:t>
        <w:br/>
        <w:br/>
        <w:t>---</w:t>
        <w:br/>
        <w:br/>
        <w:t>## 结构总结</w:t>
        <w:br/>
        <w:br/>
        <w:t>| 段落位置 | 内容                              |</w:t>
        <w:br/>
        <w:t>|:---------|:--------------------------------|</w:t>
        <w:br/>
        <w:t>| 第一句   | 介绍India Arie的身份背景         |</w:t>
        <w:br/>
        <w:t>| 第二句   | 描述她的音乐风格和评价           |</w:t>
        <w:br/>
        <w:t>| 第三句   | 点出专辑中有多位优秀音乐家参与   |</w:t>
        <w:br/>
        <w:t>| 第四句   | Judeth Insel在第一张专辑中演奏中提琴 |</w:t>
        <w:br/>
        <w:t>| 第五句   | David Davidson在第二张专辑中演奏小提琴 |</w:t>
        <w:br/>
        <w:br/>
        <w:t>---</w:t>
        <w:br/>
        <w:br/>
        <w:t>## 逐项分析选项</w:t>
        <w:br/>
        <w:br/>
        <w:t>**A 选项** ❌</w:t>
        <w:br/>
        <w:t>&gt; Judeth Insel played on India Arie's first studio album, *Acoustic Soul*, which was released one year before her album *Voyage to India*.</w:t>
        <w:br/>
        <w:br/>
        <w:t>错误原因：此选项仅陈述了两张专辑的时间顺序和Judeth Insel的参与，未提及David Davidson，也未强调两者的相似性。【以偏概全】</w:t>
        <w:br/>
        <w:br/>
        <w:t>**B 选项** ❌</w:t>
        <w:br/>
        <w:t>&gt; *Acoustic Soul* and *Voyage to India*, released in 2001 and 2002, respectively, are albums by singer and songwriter India Arie.</w:t>
        <w:br/>
        <w:br/>
        <w:t>错误原因：该选项只介绍了两张专辑及发行时间，完全没有涉及Judeth Insel和David Davidson两位音乐家，无法突出两者相似点。【无中生有】</w:t>
        <w:br/>
        <w:br/>
        <w:t>**C 选项** ❌</w:t>
        <w:br/>
        <w:t>&gt; Although both musicians have played on India Arie albums, Judeth Insel played viola, whereas David Davidson played violin.</w:t>
        <w:br/>
        <w:br/>
        <w:t>错误原因：该选项强调两者的不同（乐器不同），而非相似性，未达题目要求的“强调相似点”。【方向相反】</w:t>
        <w:br/>
        <w:br/>
        <w:t>**D 选项** ✅</w:t>
        <w:br/>
        <w:t>&gt; Judeth Insel and David Davidson both lent their musical talents to albums by India Arie in the early 2000s.</w:t>
        <w:br/>
        <w:br/>
        <w:t>正确原因：该选项明确指出两人都为India Arie的专辑贡献了音乐才能，强调了二者的共同点，符合题目要求。原文支持：“Her acclaimed albums feature many talented musicians.”、“Judeth Insel played viola on her first studio album...”、“David Davidson played violin on her second studio album...”，均表明二人均参与专辑制作。</w:t>
        <w:br/>
        <w:br/>
        <w:t>---</w:t>
        <w:br/>
        <w:br/>
        <w:t>## 核心解题技巧</w:t>
        <w:br/>
        <w:br/>
        <w:t>&gt; 💡 本题关键在于识别题干要求“强调两者相似点”，注意选项中是否突出共性或差异。利用原文中“both”或“共同参与”这类词汇锁定正确答案，排除强调差异（C）或无关信息（A、B）的选项。理解题干的核心意图是解题的关键。</w:t>
        <w:br/>
        <w:br/>
        <w:t>---</w:t>
      </w:r>
    </w:p>
    <w:p/>
    <w:p>
      <w:r>
        <w:rPr>
          <w:rFonts w:ascii="Microsoft YaHei" w:hAnsi="Microsoft YaHei" w:eastAsia="Microsoft YaHei"/>
          <w:b/>
          <w:sz w:val="26"/>
        </w:rPr>
        <w:t>766.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Merle Oberon (1911-1979) was an actress born in Mumbai (then known as Bombay), India.</w:t>
        <w:br/>
        <w:t>She was of Indian, Maori, and Irish heritage.</w:t>
        <w:br/>
        <w:t>She was the first Indian-born actress to be nominated for an Academy Award.</w:t>
        <w:br/>
        <w:t>Early in her career, she played many nameless, uncredited roles, such as her role in Alf's Button (1930).</w:t>
        <w:br/>
        <w:t>Later, she played many named, credited roles, such as Marjorie Ismay in Forever and a Day (1943).</w:t>
      </w:r>
    </w:p>
    <w:p>
      <w:r>
        <w:rPr>
          <w:rFonts w:ascii="Microsoft YaHei" w:hAnsi="Microsoft YaHei" w:eastAsia="Microsoft YaHei"/>
          <w:b/>
          <w:sz w:val="22"/>
        </w:rPr>
        <w:t>题干：</w:t>
      </w:r>
      <w:r>
        <w:rPr>
          <w:rFonts w:ascii="Microsoft YaHei" w:hAnsi="Microsoft YaHei" w:eastAsia="Microsoft YaHei"/>
          <w:sz w:val="22"/>
        </w:rPr>
        <w:br/>
        <w:t>The student wants to make and support a generalization about Merle Oberon's early career.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Alf's Button (1930) was released early in Merle Oberon's career, whereas Forever and a Day (1943) came out later.</w:t>
        <w:br/>
        <w:t>B. Merle Oberon wasn't even listed in the credits of some of her early films, such as Alf's Button (1930), where she played a nameless, uncredited role.</w:t>
        <w:br/>
        <w:t>C. Alf's Button and Forever and a Day are both films that include Merle Oberon, the first Indian-born actress to be nominated for an Academy Award.</w:t>
        <w:br/>
        <w:t>D. In Alf's Button (1930), actress Merle Oberon played a nameless, uncredited role.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本题为逻辑补全题，核心任务是从笔记中选出最能归纳并支持关于Merle Oberon早期演艺生涯的概括的选项。</w:t>
        <w:br/>
        <w:br/>
        <w:t>---</w:t>
        <w:br/>
        <w:br/>
        <w:t>## 文章逻辑拆解</w:t>
        <w:br/>
        <w:br/>
        <w:t>**第1句：**</w:t>
        <w:br/>
        <w:t>&gt; Merle Oberon (1911-1979) was an actress born in Mumbai (then known as Bombay), India.</w:t>
        <w:br/>
        <w:br/>
        <w:t>👉 介绍Merle Oberon的基本身份信息（背景介绍）</w:t>
        <w:br/>
        <w:br/>
        <w:t>**第2句：**</w:t>
        <w:br/>
        <w:t>&gt; She was of Indian, Maori, and Irish heritage.</w:t>
        <w:br/>
        <w:br/>
        <w:t>👉 补充她的多元民族背景（背景介绍）</w:t>
        <w:br/>
        <w:br/>
        <w:t>**第3句：**</w:t>
        <w:br/>
        <w:t>&gt; She was the first Indian-born actress to be nominated for an Academy Award.</w:t>
        <w:br/>
        <w:br/>
        <w:t>👉 说明她职业生涯中的重要成就（突出地位）</w:t>
        <w:br/>
        <w:br/>
        <w:t>**第4句：**</w:t>
        <w:br/>
        <w:t>&gt; Early in her career, she played many nameless, uncredited roles, such as her role in *Alf's Button* (1930).</w:t>
        <w:br/>
        <w:br/>
        <w:t>👉 描述她早期职业的特点（概括早期角色性质）</w:t>
        <w:br/>
        <w:br/>
        <w:t>**第5句：**</w:t>
        <w:br/>
        <w:t>&gt; Later, she played many named, credited roles, such as Marjorie Ismay in *Forever and a Day* (1943).</w:t>
        <w:br/>
        <w:br/>
        <w:t>👉 对比早期与后期角色，说明其职业发展（因果对比）</w:t>
        <w:br/>
        <w:br/>
        <w:t>---</w:t>
        <w:br/>
        <w:br/>
        <w:t>## 结构总结</w:t>
        <w:br/>
        <w:br/>
        <w:t>| 段落位置 | 内容                                  |</w:t>
        <w:br/>
        <w:t>|:---------|:-------------------------------------|</w:t>
        <w:br/>
        <w:t>| 第一句   | 介绍Merle Oberon的身份和出生地        |</w:t>
        <w:br/>
        <w:t>| 第二句   | 补充她的多民族血统                   |</w:t>
        <w:br/>
        <w:t>| 第三句   | 突出她作为第一位获奥斯卡提名的印度出生女演员 |</w:t>
        <w:br/>
        <w:t>| 第四句   | 描述早期角色多为无名无片酬的情况      |</w:t>
        <w:br/>
        <w:t>| 第五句   | 描述后期转为有名有片酬的角色          |</w:t>
        <w:br/>
        <w:br/>
        <w:t>---</w:t>
        <w:br/>
        <w:br/>
        <w:t>## 逐项分析选项</w:t>
        <w:br/>
        <w:br/>
        <w:t>**A 选项** ❌</w:t>
        <w:br/>
        <w:t>&gt; *Alf's Button* (1930) was released early in Merle Oberon's career, whereas *Forever and a Day* (1943) came out later.</w:t>
        <w:br/>
        <w:br/>
        <w:t>错误原因：只是陈述了影片的时间顺序，没有体现关于她早期职业的概括性信息，未有效支持“早期职业特征”的主题。【过度推断】</w:t>
        <w:br/>
        <w:br/>
        <w:t>**B 选项** ✅</w:t>
        <w:br/>
        <w:t>&gt; Merle Oberon wasn't even listed in the credits of some of her early films, such as *Alf's Button* (1930), where she played a nameless, uncredited role.</w:t>
        <w:br/>
        <w:br/>
        <w:t>正确原因：准确总结了笔记中“早期演艺生涯多为无名无片酬角色”的信息，直接支持了题干要求的“关于早期职业的概括”。（对应第4句）</w:t>
        <w:br/>
        <w:br/>
        <w:t>**C 选项** ❌</w:t>
        <w:br/>
        <w:t>&gt; *Alf's Button* and *Forever and a Day* are both films that include Merle Oberon, the first Indian-born actress to be nominated for an Academy Award.</w:t>
        <w:br/>
        <w:br/>
        <w:t>错误原因：虽然信息正确，但未聚焦早期职业的特点，而是泛泛而谈两部电影及其成就，与题目要求无关。【以偏概全】</w:t>
        <w:br/>
        <w:br/>
        <w:t>**D 选项** ❌</w:t>
        <w:br/>
        <w:t>&gt; In *Alf's Button* (1930), actress Merle Oberon played a nameless, uncredited role.</w:t>
        <w:br/>
        <w:br/>
        <w:t>错误原因：只是单纯陈述事实，缺乏概括性，未形成对早期职业的总结，不符合题干要求的“做出并支持概括”。【无中生有】</w:t>
        <w:br/>
        <w:br/>
        <w:t>---</w:t>
        <w:br/>
        <w:br/>
        <w:t>## 核心解题技巧</w:t>
        <w:br/>
        <w:br/>
        <w:t>&gt; 💡 本题关键在于识别题干“make and support a generalization about Merle Oberon's early career”，需聚焦“早期职业特点”的总结。选项中包含因果或对比的泛泛叙述不能构成概括，必须选择直接体现“早期多为无名无片酬角色”的选项。通过锁定原文第4句“Early in her career, she played many nameless, uncredited roles”并匹配选项B，能准确定位答案，排除其他无关或偏题选项。</w:t>
        <w:br/>
        <w:br/>
        <w:t>---</w:t>
      </w:r>
    </w:p>
    <w:p/>
    <w:p>
      <w:r>
        <w:rPr>
          <w:rFonts w:ascii="Microsoft YaHei" w:hAnsi="Microsoft YaHei" w:eastAsia="Microsoft YaHei"/>
          <w:b/>
          <w:sz w:val="26"/>
        </w:rPr>
        <w:t>767.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James Weldon Johnson (1871–1939) was an African American poet.</w:t>
        <w:br/>
        <w:t>Johnson also worked as an educator and civil rights activist.</w:t>
        <w:br/>
        <w:t>"To America" is a poem by Johnson.</w:t>
        <w:br/>
        <w:t>It was published in the November 1917 issue of The Crisis.</w:t>
        <w:br/>
        <w:t>The Crisis is an influential Black literary magazine.</w:t>
      </w:r>
    </w:p>
    <w:p>
      <w:r>
        <w:rPr>
          <w:rFonts w:ascii="Microsoft YaHei" w:hAnsi="Microsoft YaHei" w:eastAsia="Microsoft YaHei"/>
          <w:b/>
          <w:sz w:val="22"/>
        </w:rPr>
        <w:t>题干：</w:t>
      </w:r>
      <w:r>
        <w:rPr>
          <w:rFonts w:ascii="Microsoft YaHei" w:hAnsi="Microsoft YaHei" w:eastAsia="Microsoft YaHei"/>
          <w:sz w:val="22"/>
        </w:rPr>
        <w:br/>
        <w:t>The student wants to provide an example of a poem by Johnson.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Crisis is an influential Black literary magazine that has published poetry.</w:t>
        <w:br/>
        <w:t>B. Johnson was an African American poet, educator, and civil rights activist.</w:t>
        <w:br/>
        <w:t>C. One example of a poem by Johnson is "To America" (1917).</w:t>
        <w:br/>
        <w:t>D. Johnson published poetry in a literary magazine called The Crisis.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这是细节选取题，核心任务是从笔记中选择最直接、最有效地举例说明“Johnson的诗”的选项。</w:t>
        <w:br/>
        <w:br/>
        <w:t>---</w:t>
        <w:br/>
        <w:br/>
        <w:t>## 文章逻辑拆解</w:t>
        <w:br/>
        <w:br/>
        <w:t>**第1句：**</w:t>
        <w:br/>
        <w:t>&gt; James Weldon Johnson (1871–1939) was an African American poet.</w:t>
        <w:br/>
        <w:t>👉 介绍Johnson的身份和职业（提出观点）。</w:t>
        <w:br/>
        <w:br/>
        <w:t>**第2句：**</w:t>
        <w:br/>
        <w:t>&gt; Johnson also worked as an educator and civil rights activist.</w:t>
        <w:br/>
        <w:t>👉 补充Johnson的其他身份（补充信息）。</w:t>
        <w:br/>
        <w:br/>
        <w:t>**第3句：**</w:t>
        <w:br/>
        <w:t>&gt; "To America" is a poem by Johnson.</w:t>
        <w:br/>
        <w:t>👉 明确指出Johnson的作品举例（提供具体例子）。</w:t>
        <w:br/>
        <w:br/>
        <w:t>**第4句：**</w:t>
        <w:br/>
        <w:t>&gt; It was published in the November 1917 issue of *The Crisis*.</w:t>
        <w:br/>
        <w:t>👉 说明诗作发表的时间和地点（细节说明）。</w:t>
        <w:br/>
        <w:br/>
        <w:t>**第5句：**</w:t>
        <w:br/>
        <w:t>&gt; *The Crisis* is an influential Black literary magazine.</w:t>
        <w:br/>
        <w:t>👉 解释*The Crisis*杂志的重要性（背景信息）。</w:t>
        <w:br/>
        <w:br/>
        <w:t>---</w:t>
        <w:br/>
        <w:br/>
        <w:t>## 结构总结</w:t>
        <w:br/>
        <w:br/>
        <w:t>| 段落位置 | 内容                                     |</w:t>
        <w:br/>
        <w:t>|:---------|:---------------------------------------|</w:t>
        <w:br/>
        <w:t>| 第一句   | 介绍Johnson是非裔美国诗人                 |</w:t>
        <w:br/>
        <w:t>| 第二句   | 说明Johnson还是教育家和民权活动家           |</w:t>
        <w:br/>
        <w:t>| 第三句   | 举出Johnson的诗歌作品《To America》        |</w:t>
        <w:br/>
        <w:t>| 第四句   | 说明该诗发表于1917年11月的*The Crisis*杂志 |</w:t>
        <w:br/>
        <w:t>| 第五句   | 介绍*The Crisis*杂志的影响力               |</w:t>
        <w:br/>
        <w:br/>
        <w:t>---</w:t>
        <w:br/>
        <w:br/>
        <w:t>## 逐项分析选项</w:t>
        <w:br/>
        <w:br/>
        <w:t>**A 选项** ❌</w:t>
        <w:br/>
        <w:t>&gt; *The Crisis* is an influential Black literary magazine that has published poetry.</w:t>
        <w:br/>
        <w:t>此选项虽然提及杂志和诗歌，但没有具体说明Johnson的诗，且未举例“To America”，与题目要求“提供Johnson诗的例子”不符。【无中生有】</w:t>
        <w:br/>
        <w:br/>
        <w:t>**B 选项** ❌</w:t>
        <w:br/>
        <w:t>&gt; Johnson was an African American poet, educator, and civil rights activist.</w:t>
        <w:br/>
        <w:t>此选项只陈述Johnson身份，未涉及任何具体诗作，不符合“举例诗歌”的要求。【无中生有】</w:t>
        <w:br/>
        <w:br/>
        <w:t>**C 选项** ✅</w:t>
        <w:br/>
        <w:t>&gt; One example of a poem by Johnson is "To America" (1917).</w:t>
        <w:br/>
        <w:t>该选项直接引用笔记中明确的诗名和年份，最有效且精确地提供了Johnson的诗的例子，完全符合题目要求。</w:t>
        <w:br/>
        <w:br/>
        <w:t>**D 选项** ❌</w:t>
        <w:br/>
        <w:t>&gt; Johnson published poetry in a literary magazine called *The Crisis*.</w:t>
        <w:br/>
        <w:t>此选项虽然提到Johnson和杂志，但未指明具体诗歌名称，缺少明确例子，不如C选项具体。【以偏概全】</w:t>
        <w:br/>
        <w:br/>
        <w:t>---</w:t>
        <w:br/>
        <w:br/>
        <w:t>## 核心解题技巧</w:t>
        <w:br/>
        <w:br/>
        <w:t>&gt; 💡 本题关键在于锁定“举例Johnson的诗”，选项中必须包含具体诗名“‘To America’”，而非泛泛介绍身份或杂志。注意题干“provide an example”的信号词，排除无具体诗名的选项，选最精确直接的C。</w:t>
      </w:r>
    </w:p>
    <w:p/>
    <w:p>
      <w:r>
        <w:rPr>
          <w:rFonts w:ascii="Microsoft YaHei" w:hAnsi="Microsoft YaHei" w:eastAsia="Microsoft YaHei"/>
          <w:b/>
          <w:sz w:val="26"/>
        </w:rPr>
        <w:t>768.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Hina Hanta is an online archive curated by the Choctaw Nation of Oklahoma.</w:t>
        <w:br/>
        <w:t>Hina Hanta means "bright path" in Choctaw.</w:t>
        <w:br/>
        <w:t>It features images of cultural artifacts relevant to the history of the Choctaw people</w:t>
        <w:br/>
        <w:t>It includes a fanner basket (ufko tapushik in Choctaw) made from cane.</w:t>
        <w:br/>
        <w:t>It includes a robe (nita anchi) made from bear fur.</w:t>
      </w:r>
    </w:p>
    <w:p>
      <w:r>
        <w:rPr>
          <w:rFonts w:ascii="Microsoft YaHei" w:hAnsi="Microsoft YaHei" w:eastAsia="Microsoft YaHei"/>
          <w:b/>
          <w:sz w:val="22"/>
        </w:rPr>
        <w:t>题干：</w:t>
      </w:r>
      <w:r>
        <w:rPr>
          <w:rFonts w:ascii="Microsoft YaHei" w:hAnsi="Microsoft YaHei" w:eastAsia="Microsoft YaHei"/>
          <w:sz w:val="22"/>
        </w:rPr>
        <w:br/>
        <w:t>The student wants to specify the fanner basket's name in Choctaw.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cane fanner basket, which is included in the Hina Hanta online archive, is called an ufko tapushik in Choctaw.</w:t>
        <w:br/>
        <w:t>B. The name of the online archive Hina Hanta means "bright path" in Choctaw.</w:t>
        <w:br/>
        <w:t>C. Hina Hanta, which means "bright path" in Choctaw, includes a fanner basket in its archive.</w:t>
        <w:br/>
        <w:t>D. The Hina Hanta archive features cultural artifacts, such as a fanner basket and a robe, that are relevant to the history of the Choctaw people.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这是信息整合与表达题，核心任务是选择一个选项，准确且有效地用笔记中的相关信息来说明fanner basket的Choctaw名称。</w:t>
        <w:br/>
        <w:br/>
        <w:t>---</w:t>
        <w:br/>
        <w:br/>
        <w:t>## 文章逻辑拆解</w:t>
        <w:br/>
        <w:br/>
        <w:t>**第1句：**</w:t>
        <w:br/>
        <w:t>&gt; Hina Hanta is an online archive curated by the Choctaw Nation of Oklahoma.</w:t>
        <w:br/>
        <w:br/>
        <w:t>👉 介绍Hina Hanta的身份和管理者。</w:t>
        <w:br/>
        <w:br/>
        <w:t>**第2句：**</w:t>
        <w:br/>
        <w:t>&gt; Hina Hanta means "bright path" in Choctaw.</w:t>
        <w:br/>
        <w:br/>
        <w:t>👉 解释“Hina Hanta”一词的含义。</w:t>
        <w:br/>
        <w:br/>
        <w:t>**第3句：**</w:t>
        <w:br/>
        <w:t>&gt; It features images of cultural artifacts relevant to the history of the Choctaw people.</w:t>
        <w:br/>
        <w:br/>
        <w:t>👉 说明该档案馆内容主题及其文化相关性。</w:t>
        <w:br/>
        <w:br/>
        <w:t>**第4句：**</w:t>
        <w:br/>
        <w:t>&gt; It includes a fanner basket (ufko tapushik in Choctaw) made from cane.</w:t>
        <w:br/>
        <w:br/>
        <w:t>👉 具体举例档案馆中的文物，并给出fanner basket的Choctaw名称。</w:t>
        <w:br/>
        <w:br/>
        <w:t>**第5句：**</w:t>
        <w:br/>
        <w:t>&gt; It includes a robe (nita anchi) made from bear fur.</w:t>
        <w:br/>
        <w:br/>
        <w:t>👉 另举一例档案馆中的文物及其Choctaw名称。</w:t>
        <w:br/>
        <w:br/>
        <w:t>---</w:t>
        <w:br/>
        <w:br/>
        <w:t>## 结构总结</w:t>
        <w:br/>
        <w:br/>
        <w:t>| 段落位置 | 内容 |</w:t>
        <w:br/>
        <w:t>|:---------|:-----|</w:t>
        <w:br/>
        <w:t>| 第一句 | 介绍Hina Hanta是由Choctaw Nation管理的在线档案馆。 |</w:t>
        <w:br/>
        <w:t>| 第二句 | 解释“Hina Hanta”在Choctaw语中的含义。 |</w:t>
        <w:br/>
        <w:t>| 第三句 | 说明档案馆收藏与Choctaw文化历史相关的文物图片。 |</w:t>
        <w:br/>
        <w:t>| 第四句 | 举例说明包含的文物之一：用cane制作的fanner basket及其Choctaw名称。 |</w:t>
        <w:br/>
        <w:t>| 第五句 | 另举例说明包含的文物：用bear fur制作的robe及其Choctaw名称。 |</w:t>
        <w:br/>
        <w:br/>
        <w:t>---</w:t>
        <w:br/>
        <w:br/>
        <w:t>## 逐项分析选项</w:t>
        <w:br/>
        <w:br/>
        <w:t>**A 选项** ✅（正确）</w:t>
        <w:br/>
        <w:t>&gt; The cane fanner basket, which is included in the Hina Hanta online archive, is called an ufko tapushik in Choctaw.</w:t>
        <w:br/>
        <w:br/>
        <w:t>此选项直接准确地整合了笔记中关于fanner basket的材料来源（Hina Hanta档案馆）、材质（cane）及其Choctaw名称（ufko tapushik），完全契合题目要求。</w:t>
        <w:br/>
        <w:br/>
        <w:t>**B 选项** ❌（错误）【无中生有】</w:t>
        <w:br/>
        <w:t>&gt; The name of the online archive Hina Hanta means "bright path" in Choctaw.</w:t>
        <w:br/>
        <w:br/>
        <w:t>该选项只说明了档案馆名称的含义，未涉及fanner basket的名称，偏离题干目标。</w:t>
        <w:br/>
        <w:br/>
        <w:t>**C 选项** ❌（错误）【以偏概全】</w:t>
        <w:br/>
        <w:t>&gt; Hina Hanta, which means "bright path" in Choctaw, includes a fanner basket in its archive.</w:t>
        <w:br/>
        <w:br/>
        <w:t>虽然提到了fanner basket，但没有给出其Choctaw名称，信息不完整，未有效完成题干要求。</w:t>
        <w:br/>
        <w:br/>
        <w:t>**D 选项** ❌（错误）【以偏概全】</w:t>
        <w:br/>
        <w:t>&gt; The Hina Hanta archive features cultural artifacts, such as a fanner basket and a robe, that are relevant to the history of the Choctaw people.</w:t>
        <w:br/>
        <w:br/>
        <w:t>该选项只泛泛提及文物类别，未涉及fanner basket的具体Choctaw名称，信息不针对题干。</w:t>
        <w:br/>
        <w:br/>
        <w:t>---</w:t>
        <w:br/>
        <w:br/>
        <w:t>## 核心解题技巧</w:t>
        <w:br/>
        <w:br/>
        <w:t>&gt; 💡 本题核心在于锁定题干关键词“fanner basket's name in Choctaw”，寻找含有该名称的选项；同时关注选项中是否包含笔记中具体的Choctaw词汇（ufko tapushik），以及是否准确结合了文物的描述和来源。排除未涉及名称或信息不完整的选项，选出既准确又信息充分的A选项。</w:t>
      </w:r>
    </w:p>
    <w:p/>
    <w:p>
      <w:r>
        <w:rPr>
          <w:rFonts w:ascii="Microsoft YaHei" w:hAnsi="Microsoft YaHei" w:eastAsia="Microsoft YaHei"/>
          <w:b/>
          <w:sz w:val="26"/>
        </w:rPr>
        <w:t>769.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In music theory, the term "key" refers to the set of musical notes that forms the foundation of a piece of music.</w:t>
        <w:br/>
        <w:t>In On the Sensations of Tone (1863), German physicist Hermann von Helmholtz describes the moods of various musical keys.</w:t>
        <w:br/>
        <w:t>He describes the key of D flat major as expressing "fullness of tone."</w:t>
        <w:br/>
        <w:t>He describes the key of C major as "expressive of innocence."</w:t>
        <w:br/>
        <w:t>"Waterfalls"(1995) by TLC is a song written in D flat major.</w:t>
        <w:br/>
        <w:t>"Imagine"(1971) by John Lennon is a song written in C major.</w:t>
      </w:r>
    </w:p>
    <w:p>
      <w:r>
        <w:rPr>
          <w:rFonts w:ascii="Microsoft YaHei" w:hAnsi="Microsoft YaHei" w:eastAsia="Microsoft YaHei"/>
          <w:b/>
          <w:sz w:val="22"/>
        </w:rPr>
        <w:t>题干：</w:t>
      </w:r>
      <w:r>
        <w:rPr>
          <w:rFonts w:ascii="Microsoft YaHei" w:hAnsi="Microsoft YaHei" w:eastAsia="Microsoft YaHei"/>
          <w:sz w:val="22"/>
        </w:rPr>
        <w:br/>
        <w:t>The student wants to emphasize a difference between "Waterfalls" and "Imagine."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"Waterfalls" is written in the key of D flat major, while "Imagine" is written in C major.</w:t>
        <w:br/>
        <w:t>B. Helmholtz describes the mood of D flat major as expressing "fullness of tone" and the mood of C major as "expressive of innocence."</w:t>
        <w:br/>
        <w:t>C. D flat major is the key in which "Waterfalls" by TLC was written, and its mood has been described as expressing "fullness of tone."</w:t>
        <w:br/>
        <w:t>D. In On the Sensations of Tone, Helmholtz describes the mood of various keys, including D flat major, which he describes as expressing "fullness of tone."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这是细节对比题，核心任务是用笔记中的信息强调两首歌曲《Waterfalls》和《Imagine》之间的不同点。</w:t>
        <w:br/>
        <w:br/>
        <w:t>---</w:t>
        <w:br/>
        <w:br/>
        <w:t>## 文章逻辑拆解</w:t>
        <w:br/>
        <w:br/>
        <w:t>**第1句：**</w:t>
        <w:br/>
        <w:t>&gt; In music theory, the term "key" refers to the set of musical notes that forms the foundation of a piece of music.</w:t>
        <w:br/>
        <w:br/>
        <w:t>👉 解释“key”这一音乐术语的定义。</w:t>
        <w:br/>
        <w:br/>
        <w:t>**第2句：**</w:t>
        <w:br/>
        <w:t>&gt; In *On the Sensations of Tone* (1863), German physicist Hermann von Helmholtz describes the moods of various musical keys.</w:t>
        <w:br/>
        <w:br/>
        <w:t>👉 介绍Helmholtz对不同调性情绪的描述。</w:t>
        <w:br/>
        <w:br/>
        <w:t>**第3句：**</w:t>
        <w:br/>
        <w:t>&gt; He describes the key of D flat major as expressing "fullness of tone."</w:t>
        <w:br/>
        <w:br/>
        <w:t>👉 具体说明D大调表达的情绪特征。</w:t>
        <w:br/>
        <w:br/>
        <w:t>**第4句：**</w:t>
        <w:br/>
        <w:t>&gt; He describes the key of C major as "expressive of innocence."</w:t>
        <w:br/>
        <w:br/>
        <w:t>👉 具体说明C大调表达的情绪特征。</w:t>
        <w:br/>
        <w:br/>
        <w:t>**第5句：**</w:t>
        <w:br/>
        <w:t>&gt; "Waterfalls" (1995) by TLC is a song written in D flat major.</w:t>
        <w:br/>
        <w:br/>
        <w:t>👉 指出《Waterfalls》的调性为D大调。</w:t>
        <w:br/>
        <w:br/>
        <w:t>**第6句：**</w:t>
        <w:br/>
        <w:t>&gt; "Imagine" (1971) by John Lennon is a song written in C major.</w:t>
        <w:br/>
        <w:br/>
        <w:t>👉 指出《Imagine》的调性为C大调。</w:t>
        <w:br/>
        <w:br/>
        <w:t>---</w:t>
        <w:br/>
        <w:br/>
        <w:t>## 结构总结</w:t>
        <w:br/>
        <w:br/>
        <w:t>| 段落位置 | 内容                                   |</w:t>
        <w:br/>
        <w:t>|:---------|:--------------------------------------|</w:t>
        <w:br/>
        <w:t>| 第一句   | 定义音乐中的“key”                      |</w:t>
        <w:br/>
        <w:t>| 第二句   | Helmholtz描述不同调性的情绪              |</w:t>
        <w:br/>
        <w:t>| 第三句   | D大调表达“fullness of tone”            |</w:t>
        <w:br/>
        <w:t>| 第四句   | C大调表达“expressive of innocence”     |</w:t>
        <w:br/>
        <w:t>| 第五句   | 《Waterfalls》为D大调                   |</w:t>
        <w:br/>
        <w:t>| 第六句   | 《Imagine》为C大调                      |</w:t>
        <w:br/>
        <w:br/>
        <w:t>---</w:t>
        <w:br/>
        <w:br/>
        <w:t>## 逐项分析选项</w:t>
        <w:br/>
        <w:br/>
        <w:t>**A 选项** ✅</w:t>
        <w:br/>
        <w:t>&gt; "Waterfalls" is written in the key of D flat major, while "Imagine" is written in C major.</w:t>
        <w:br/>
        <w:br/>
        <w:t>正确，因为它直接用歌曲的调性对比两首歌，清晰强调了它们的不同，完全符合题干要求。</w:t>
        <w:br/>
        <w:br/>
        <w:t>**B 选项** ❌ 【无中生有】</w:t>
        <w:br/>
        <w:t>&gt; Helmholtz describes the mood of D flat major as expressing "fullness of tone" and the mood of C major as "expressive of innocence."</w:t>
        <w:br/>
        <w:br/>
        <w:t>错误，因为只描述了两个调性的情绪差异，但没有提及歌曲，未直接强调两首歌之间的区别。</w:t>
        <w:br/>
        <w:br/>
        <w:t>**C 选项** ❌ 【以偏概全】</w:t>
        <w:br/>
        <w:t>&gt; D flat major is the key in which "Waterfalls" by TLC was written, and its mood has been described as expressing "fullness of tone."</w:t>
        <w:br/>
        <w:br/>
        <w:t>错误，因为只强调了《Waterfalls》和D大调的关系，没有涉及《Imagine》，无法突出两首歌的区别。</w:t>
        <w:br/>
        <w:br/>
        <w:t>**D 选项** ❌ 【无中生有】</w:t>
        <w:br/>
        <w:t>&gt; In *On the Sensations of Tone*, Helmholtz describes the mood of various keys, including D flat major, which he describes as expressing "fullness of tone."</w:t>
        <w:br/>
        <w:br/>
        <w:t>错误，因为只说明了Helmholtz对D大调的描述，没有提及任何歌曲，更未对比两首歌，无法完成强调差异的任务。</w:t>
        <w:br/>
        <w:br/>
        <w:t>---</w:t>
        <w:br/>
        <w:br/>
        <w:t>## 核心解题技巧</w:t>
        <w:br/>
        <w:br/>
        <w:t>&gt; 💡 本题核心在于题干要求“强调两首歌的不同”，选项中必须同时涉及《Waterfalls》和《Imagine》以及它们的调性对比。选项A中“while”一词是关键转折词，直接对比两首歌的调性，精准锁定答案。其他选项要么只谈情绪，要么只谈一首歌，未满足“强调差异”的要求，故被排除。</w:t>
      </w:r>
    </w:p>
    <w:p/>
    <w:p>
      <w:r>
        <w:rPr>
          <w:rFonts w:ascii="Microsoft YaHei" w:hAnsi="Microsoft YaHei" w:eastAsia="Microsoft YaHei"/>
          <w:b/>
          <w:sz w:val="26"/>
        </w:rPr>
        <w:t>770.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Elizabeth Catlett (1915 2012) was a celebrated African American artist.</w:t>
        <w:br/>
        <w:t>She is best known for creating sculptures and prints that explore the Black experience.</w:t>
        <w:br/>
        <w:t>Woman Fixing Her Hair is a 1993 mahogany sculpture by Catlett.</w:t>
        <w:br/>
        <w:t>Star Gazer is a 1997 marble sculpture by Catlett.</w:t>
      </w:r>
    </w:p>
    <w:p>
      <w:r>
        <w:rPr>
          <w:rFonts w:ascii="Microsoft YaHei" w:hAnsi="Microsoft YaHei" w:eastAsia="Microsoft YaHei"/>
          <w:b/>
          <w:sz w:val="22"/>
        </w:rPr>
        <w:t>题干：</w:t>
      </w:r>
      <w:r>
        <w:rPr>
          <w:rFonts w:ascii="Microsoft YaHei" w:hAnsi="Microsoft YaHei" w:eastAsia="Microsoft YaHei"/>
          <w:sz w:val="22"/>
        </w:rPr>
        <w:br/>
        <w:t>The student wants to introduce Elizabeth Catlett to an audience unfamiliar with the artist.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In contrast to the 1993 sculpture Woman Fixing Her Hair, which is made of mahogany, the 1997 sculpture Star Gazer is made of marble.</w:t>
        <w:br/>
        <w:t>B. Woman Fixing Her Hair is a mahogany sculpture that was created in 1993.</w:t>
        <w:br/>
        <w:t>C. The sculpture Woman Fixing Her Hair was made in 1993, and the sculpture Star Gazer was made in 1997.</w:t>
        <w:br/>
        <w:t>D. Elizabeth Catlett, a celebrated African American artist, is best known for creating sculptures and prints that explore the Black experience.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本题为信息整合题，核心任务是从所给笔记中挑选最相关且有效的信息，向不熟悉Elizabeth Catlett的读者介绍这位艺术家。</w:t>
        <w:br/>
        <w:br/>
        <w:t>---</w:t>
        <w:br/>
        <w:br/>
        <w:t>## 文章逻辑拆解</w:t>
        <w:br/>
        <w:br/>
        <w:t>**第1句：**</w:t>
        <w:br/>
        <w:t>&gt; Elizabeth Catlett (1915 2012) was a celebrated African American artist.</w:t>
        <w:br/>
        <w:br/>
        <w:t>👉 介绍Elizabeth Catlett的身份及重要性。</w:t>
        <w:br/>
        <w:br/>
        <w:t>**第2句：**</w:t>
        <w:br/>
        <w:t>&gt; She is best known for creating sculptures and prints that explore the Black experience.</w:t>
        <w:br/>
        <w:br/>
        <w:t>👉 说明她艺术作品的主题和知名度。</w:t>
        <w:br/>
        <w:br/>
        <w:t>**第3句：**</w:t>
        <w:br/>
        <w:t>&gt; Woman Fixing Her Hair is a 1993 mahogany sculpture by Catlett.</w:t>
        <w:br/>
        <w:br/>
        <w:t>👉 举例说明她的作品之一及材质和年份。</w:t>
        <w:br/>
        <w:br/>
        <w:t>**第4句：**</w:t>
        <w:br/>
        <w:t>&gt; Star Gazer is a 1997 marble sculpture by Catlett.</w:t>
        <w:br/>
        <w:br/>
        <w:t>👉 再举一个作品例子，说明作品材质和年份。</w:t>
        <w:br/>
        <w:br/>
        <w:t>---</w:t>
        <w:br/>
        <w:br/>
        <w:t>## 结构总结</w:t>
        <w:br/>
        <w:br/>
        <w:t>| 段落位置 | 内容                                                         |</w:t>
        <w:br/>
        <w:t>|:---------|:-------------------------------------------------------------|</w:t>
        <w:br/>
        <w:t>| 第一句   | 介绍Elizabeth Catlett的身份和成就                             |</w:t>
        <w:br/>
        <w:t>| 第二句   | 说明她作品的主题和她的知名度                                 |</w:t>
        <w:br/>
        <w:t>| 第三句   | 具体举例“Woman Fixing Her Hair”这件作品的材质和创作时间       |</w:t>
        <w:br/>
        <w:t>| 第四句   | 具体举例“Star Gazer”这件作品的材质和创作时间                  |</w:t>
        <w:br/>
        <w:br/>
        <w:t>---</w:t>
        <w:br/>
        <w:br/>
        <w:t>## 逐项分析选项</w:t>
        <w:br/>
        <w:br/>
        <w:t>**A 选项** ❌</w:t>
        <w:br/>
        <w:t>&gt; In contrast to the 1993 sculpture Woman Fixing Her Hair, which is made of mahogany, the 1997 sculpture Star Gazer is made of marble.</w:t>
        <w:br/>
        <w:br/>
        <w:t>该选项仅对比两件作品的材质和年份，没有介绍Elizabeth Catlett本人，未能达到“向不熟悉她的读者介绍艺术家”的目标。</w:t>
        <w:br/>
        <w:t>错误类型：【以偏概全】</w:t>
        <w:br/>
        <w:br/>
        <w:t>**B 选项** ❌</w:t>
        <w:br/>
        <w:t>&gt; Woman Fixing Her Hair is a mahogany sculpture that was created in 1993.</w:t>
        <w:br/>
        <w:br/>
        <w:t>该选项只介绍了单件作品的材质和时间，没有介绍艺术家本人，信息过于局限。</w:t>
        <w:br/>
        <w:t>错误类型：【以偏概全】</w:t>
        <w:br/>
        <w:br/>
        <w:t>**C 选项** ❌</w:t>
        <w:br/>
        <w:t>&gt; The sculpture Woman Fixing Her Hair was made in 1993, and the sculpture Star Gazer was made in 1997.</w:t>
        <w:br/>
        <w:br/>
        <w:t>该选项只列举作品和年份，没有介绍艺术家身份和作品主题，缺乏对艺术家的整体介绍。</w:t>
        <w:br/>
        <w:t>错误类型：【以偏概全】</w:t>
        <w:br/>
        <w:br/>
        <w:t>**D 选项** ✅</w:t>
        <w:br/>
        <w:t>&gt; Elizabeth Catlett, a celebrated African American artist, is best known for creating sculptures and prints that explore the Black experience.</w:t>
        <w:br/>
        <w:br/>
        <w:t>此选项直接介绍了艺术家的身份和作品主题，最符合题干“向不熟悉艺术家的人介绍她”的目的，信息全面且相关。</w:t>
        <w:br/>
        <w:br/>
        <w:t>---</w:t>
        <w:br/>
        <w:br/>
        <w:t>## 核心解题技巧</w:t>
        <w:br/>
        <w:br/>
        <w:t>&gt; 💡 题干要求“介绍艺术家”，需关注句中关键词“introduce Elizabeth Catlett”及“unfamiliar audience”，优先选择包含艺术家身份和作品主题的选项；而A、B、C选项仅涉及作品细节，信息片面，易被排除。抓住“celebrated African American artist”和“best known for...”是锁定答案的关键。</w:t>
      </w:r>
    </w:p>
    <w:p/>
    <w:p>
      <w:r>
        <w:rPr>
          <w:rFonts w:ascii="Microsoft YaHei" w:hAnsi="Microsoft YaHei" w:eastAsia="Microsoft YaHei"/>
          <w:b/>
          <w:sz w:val="26"/>
        </w:rPr>
        <w:t>771.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Body positions are an important part of dance.</w:t>
        <w:br/>
        <w:t>In ballet, there is a position called first position.</w:t>
        <w:br/>
        <w:t>It is one of several positions for the dancer's feet.</w:t>
      </w:r>
    </w:p>
    <w:p>
      <w:r>
        <w:rPr>
          <w:rFonts w:ascii="Microsoft YaHei" w:hAnsi="Microsoft YaHei" w:eastAsia="Microsoft YaHei"/>
          <w:b/>
          <w:sz w:val="22"/>
        </w:rPr>
        <w:t>题干：</w:t>
      </w:r>
      <w:r>
        <w:rPr>
          <w:rFonts w:ascii="Microsoft YaHei" w:hAnsi="Microsoft YaHei" w:eastAsia="Microsoft YaHei"/>
          <w:sz w:val="22"/>
        </w:rPr>
        <w:br/>
        <w:t>The student wants to provide an example of a position in ballet.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In dance, some positions are for the dancer’s feet.</w:t>
        <w:br/>
        <w:t>B. Ballet includes several dance positions for the dancer’s feet.</w:t>
        <w:br/>
        <w:t>C. Body positions are an important part of dance, including ballet.</w:t>
        <w:br/>
        <w:t>D. First position is an example of a position in ballet.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本题为细节应用题，核心任务是从笔记中选取最贴切且具体的内容，提供一个关于芭蕾舞中“position”的有效例子。</w:t>
        <w:br/>
        <w:br/>
        <w:t>---</w:t>
        <w:br/>
        <w:br/>
        <w:t>## 文章逻辑拆解</w:t>
        <w:br/>
        <w:br/>
        <w:t>**第1句：**</w:t>
        <w:br/>
        <w:t>&gt; Body positions are an important part of dance.</w:t>
        <w:br/>
        <w:br/>
        <w:t>👉 提出观点，说明身体姿势在舞蹈中的重要性。</w:t>
        <w:br/>
        <w:br/>
        <w:t>**第2句：**</w:t>
        <w:br/>
        <w:t>&gt; In ballet, there is a position called first position.</w:t>
        <w:br/>
        <w:br/>
        <w:t>👉 给出芭蕾舞中具体的一个例子，即“first position”。</w:t>
        <w:br/>
        <w:br/>
        <w:t>**第3句：**</w:t>
        <w:br/>
        <w:t>&gt; It is one of several positions for the dancer's feet.</w:t>
        <w:br/>
        <w:br/>
        <w:t>👉 解释“first position”属于舞者脚部的多种姿势之一。</w:t>
        <w:br/>
        <w:br/>
        <w:t>---</w:t>
        <w:br/>
        <w:br/>
        <w:t>## 结构总结</w:t>
        <w:br/>
        <w:br/>
        <w:t>| 段落位置 | 内容                                 |</w:t>
        <w:br/>
        <w:t>|:---------|:------------------------------------|</w:t>
        <w:br/>
        <w:t>| 第一句   | 说明身体姿势对舞蹈整体的重要性      |</w:t>
        <w:br/>
        <w:t>| 第二句   | 介绍芭蕾舞中具体的一个脚部姿势“first position” |</w:t>
        <w:br/>
        <w:t>| 第三句   | 说明“first position”是多种脚部姿势之一 |</w:t>
        <w:br/>
        <w:br/>
        <w:t>---</w:t>
        <w:br/>
        <w:br/>
        <w:t>## 逐项分析选项</w:t>
        <w:br/>
        <w:br/>
        <w:t>**A 选项** ❌</w:t>
        <w:br/>
        <w:t>&gt; In dance, some positions are for the dancer’s feet.</w:t>
        <w:br/>
        <w:br/>
        <w:t>选项表达笼统，未具体提及芭蕾舞，也没有明确举例“first position”，未能有效利用笔记中最具体的信息。【过度推断】</w:t>
        <w:br/>
        <w:br/>
        <w:t>**B 选项** ❌</w:t>
        <w:br/>
        <w:t>&gt; Ballet includes several dance positions for the dancer’s feet.</w:t>
        <w:br/>
        <w:br/>
        <w:t>虽然提到了芭蕾舞和脚部姿势的多个位置，但未具体举例“first position”，缺乏具体示例，未完全满足题干“提供例子”的要求。【以偏概全】</w:t>
        <w:br/>
        <w:br/>
        <w:t>**C 选项** ❌</w:t>
        <w:br/>
        <w:t>&gt; Body positions are an important part of dance, including ballet.</w:t>
        <w:br/>
        <w:br/>
        <w:t>选项只是重复了第一句的观点，未涉及芭蕾舞中的具体位置实例，信息过于笼统。【无中生有】</w:t>
        <w:br/>
        <w:br/>
        <w:t>**D 选项** ✅</w:t>
        <w:br/>
        <w:t>&gt; First position is an example of a position in ballet.</w:t>
        <w:br/>
        <w:br/>
        <w:t>精准引用第二句，明确给出芭蕾舞中的具体例子，完全契合题干要求。</w:t>
        <w:br/>
        <w:br/>
        <w:t>---</w:t>
        <w:br/>
        <w:br/>
        <w:t>## 核心解题技巧</w:t>
        <w:br/>
        <w:br/>
        <w:t>&gt; 💡 本题关键在于锁定题干“提供芭蕾舞中位置的例子”的需求，笔记中唯一具体的例子是“first position”。转折词“including”或“example”暗示需选具体内容，选项中只有D明确指出“first position”作为例子，其他选项均偏离了具体示例的要求，因此D为最佳答案。</w:t>
      </w:r>
    </w:p>
    <w:p/>
    <w:p>
      <w:r>
        <w:rPr>
          <w:rFonts w:ascii="Microsoft YaHei" w:hAnsi="Microsoft YaHei" w:eastAsia="Microsoft YaHei"/>
          <w:b/>
          <w:sz w:val="26"/>
        </w:rPr>
        <w:t>772.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Buland Darwaza is a historic gateway.</w:t>
        <w:br/>
        <w:t>It is located in the city of Agra, India.</w:t>
        <w:br/>
        <w:t>It is one of the many remaining structures built by the Mughal Empire.</w:t>
        <w:br/>
        <w:t>The Mughal Empire was a South Asian empire.</w:t>
        <w:br/>
        <w:t>It lasted from the early sixteenth century to the mid-nineteenth century.</w:t>
      </w:r>
    </w:p>
    <w:p>
      <w:r>
        <w:rPr>
          <w:rFonts w:ascii="Microsoft YaHei" w:hAnsi="Microsoft YaHei" w:eastAsia="Microsoft YaHei"/>
          <w:b/>
          <w:sz w:val="22"/>
        </w:rPr>
        <w:t>题干：</w:t>
      </w:r>
      <w:r>
        <w:rPr>
          <w:rFonts w:ascii="Microsoft YaHei" w:hAnsi="Microsoft YaHei" w:eastAsia="Microsoft YaHei"/>
          <w:sz w:val="22"/>
        </w:rPr>
        <w:br/>
        <w:t>The student wants to specify the location of Buland Darwaza.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Buland Darwaza is a historic gateway built by the Mughal Empire.</w:t>
        <w:br/>
        <w:t>B. Buland Darwaza was built by the Mughal Empire, a South Asian empire that started in the early sixteenth century.</w:t>
        <w:br/>
        <w:t>C. The Mughal Empire, which built Buland Darwaza, lasted from the early sixteenth century to the mid-nineteenth century.</w:t>
        <w:br/>
        <w:t>D. Buland Darwaza can be found in Agra, a city in the country of India.</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这是细节定位题，核心任务是从所给笔记中准确提取并有效表述“Buland Darwaza”的地理位置相关信息。</w:t>
        <w:br/>
        <w:br/>
        <w:t>---</w:t>
        <w:br/>
        <w:br/>
        <w:t>## 文章逻辑拆解</w:t>
        <w:br/>
        <w:br/>
        <w:t>**第1句：**</w:t>
        <w:br/>
        <w:t>&gt; Buland Darwaza is a historic gateway.</w:t>
        <w:br/>
        <w:br/>
        <w:t>👉 提出主体对象及其性质。</w:t>
        <w:br/>
        <w:br/>
        <w:t>**第2句：**</w:t>
        <w:br/>
        <w:t>&gt; It is located in the city of Agra, India.</w:t>
        <w:br/>
        <w:br/>
        <w:t>👉 明确Buland Darwaza的地理位置。</w:t>
        <w:br/>
        <w:br/>
        <w:t>**第3句：**</w:t>
        <w:br/>
        <w:t>&gt; It is one of the many remaining structures built by the Mughal Empire.</w:t>
        <w:br/>
        <w:br/>
        <w:t>👉 说明Buland Darwaza的建造者及其历史背景。</w:t>
        <w:br/>
        <w:br/>
        <w:t>**第4句：**</w:t>
        <w:br/>
        <w:t>&gt; The Mughal Empire was a South Asian empire.</w:t>
        <w:br/>
        <w:br/>
        <w:t>👉 解释Mughal帝国的地域范围。</w:t>
        <w:br/>
        <w:br/>
        <w:t>**第5句：**</w:t>
        <w:br/>
        <w:t>&gt; It lasted from the early sixteenth century to the mid-nineteenth century.</w:t>
        <w:br/>
        <w:br/>
        <w:t>👉 说明Mughal帝国的时间跨度。</w:t>
        <w:br/>
        <w:br/>
        <w:t>---</w:t>
        <w:br/>
        <w:br/>
        <w:t>## 结构总结</w:t>
        <w:br/>
        <w:br/>
        <w:t>| 段落位置 | 内容                             |</w:t>
        <w:br/>
        <w:t>|:---------|:--------------------------------|</w:t>
        <w:br/>
        <w:t>| 第一句   | 介绍Buland Darwaza是历史性大门   |</w:t>
        <w:br/>
        <w:t>| 第二句   | 明确Buland Darwaza位于印度阿格拉 |</w:t>
        <w:br/>
        <w:t>| 第三句   | 说明Buland Darwaza由Mughal帝国建造 |</w:t>
        <w:br/>
        <w:t>| 第四句   | 介绍Mughal帝国是南亚帝国         |</w:t>
        <w:br/>
        <w:t>| 第五句   | 说明Mughal帝国存在时间范围       |</w:t>
        <w:br/>
        <w:br/>
        <w:t>---</w:t>
        <w:br/>
        <w:br/>
        <w:t>## 逐项分析选项</w:t>
        <w:br/>
        <w:br/>
        <w:t>**A 选项** ❌</w:t>
        <w:br/>
        <w:t>&gt; Buland Darwaza is a historic gateway built by the Mughal Empire.</w:t>
        <w:br/>
        <w:br/>
        <w:t>该选项只提及Buland Darwaza的性质和建造者，未涉及其地理位置，不符合“指定位置”的要求。</w:t>
        <w:br/>
        <w:t>错误类型：【方向相反】</w:t>
        <w:br/>
        <w:br/>
        <w:t>**B 选项** ❌</w:t>
        <w:br/>
        <w:t>&gt; Buland Darwaza was built by the Mughal Empire, a South Asian empire that started in the early sixteenth century.</w:t>
        <w:br/>
        <w:br/>
        <w:t>该选项强调建造者及其起始时间，但未提及Buland Darwaza的具体位置。</w:t>
        <w:br/>
        <w:t>错误类型：【方向相反】</w:t>
        <w:br/>
        <w:br/>
        <w:t>**C 选项** ❌</w:t>
        <w:br/>
        <w:t>&gt; The Mughal Empire, which built Buland Darwaza, lasted from the early sixteenth century to the mid-nineteenth century.</w:t>
        <w:br/>
        <w:br/>
        <w:t>该选项聚焦于帝国的存续时间，未包含Buland Darwaza的位置，偏离题意。</w:t>
        <w:br/>
        <w:t>错误类型：【方向相反】</w:t>
        <w:br/>
        <w:br/>
        <w:t>**D 选项** ✅</w:t>
        <w:br/>
        <w:t>&gt; Buland Darwaza can be found in Agra, a city in the country of India.</w:t>
        <w:br/>
        <w:br/>
        <w:t>该选项直接、准确地使用了笔记中“位于印度阿格拉市”的信息，最有效地完成题干要求。</w:t>
        <w:br/>
        <w:br/>
        <w:t>---</w:t>
        <w:br/>
        <w:br/>
        <w:t>## 核心解题技巧</w:t>
        <w:br/>
        <w:br/>
        <w:t>&gt; 💡 本题重点是定位“Buland Darwaza”的地理位置，题干关键词“specify the location”提示应选包含地理信息的选项。选项中只有D明确指出“Agra, India”，其余选项虽包含历史背景信息，但未提及位置，因而可快速排除。抓住题干要求与选项信息的匹配是解题关键。</w:t>
      </w:r>
    </w:p>
    <w:p/>
    <w:p>
      <w:r>
        <w:rPr>
          <w:rFonts w:ascii="Microsoft YaHei" w:hAnsi="Microsoft YaHei" w:eastAsia="Microsoft YaHei"/>
          <w:b/>
          <w:sz w:val="26"/>
        </w:rPr>
        <w:t>773.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Jean-Michel Basquiat was an American artist who produced more than two thousand drawings and paintings.</w:t>
        <w:br/>
        <w:t>His work Three Delegates was completed in 1982 and sold at auction in 2017.</w:t>
        <w:br/>
        <w:t>Three Delegates is composed of acrylic, oil stick, and paper collage on canvas and measures 3,600 square inches in area.</w:t>
        <w:br/>
        <w:t>His works Flash in Naples was completed in 1983 and sold at auction in 2015.</w:t>
        <w:br/>
        <w:t xml:space="preserve"> Flash in Naples is composed of acrylic, oil stick, and oil on canvas and measures 3,992 square inches in area.</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how the two works are similar?</w:t>
      </w:r>
    </w:p>
    <w:p>
      <w:r>
        <w:rPr>
          <w:rFonts w:ascii="Microsoft YaHei" w:hAnsi="Microsoft YaHei" w:eastAsia="Microsoft YaHei"/>
          <w:b/>
          <w:sz w:val="22"/>
        </w:rPr>
        <w:t>选项：</w:t>
      </w:r>
      <w:r>
        <w:rPr>
          <w:rFonts w:ascii="Microsoft YaHei" w:hAnsi="Microsoft YaHei" w:eastAsia="Microsoft YaHei"/>
          <w:sz w:val="22"/>
        </w:rPr>
        <w:br/>
        <w:t>A. Artist Jean-Michel Basquiat completed Three Delegates in 1982, and Flash in Naples followed in 1983.</w:t>
        <w:br/>
        <w:t>B. Composed by artist Jean-Michel Basquiat in 1982 and 1983, respectively, both Three Delegates and Flash in Naples use acrylic paint as a medium.</w:t>
        <w:br/>
        <w:t>C. Between artist Jean-Michel Basquiat's works Flash in Naples and Three Delegates, the former is the larger of the two.</w:t>
        <w:br/>
        <w:t>D. Artist Jean-Michel Basquiat's work Three Delegates is composed of acrylic, oil stick, and paper collage, while Flash in Naples is composed of acrylic, oil stick, and oil.</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这是细节对比题，核心任务是找出能够有效强调两幅作品相似点的选项。</w:t>
        <w:br/>
        <w:br/>
        <w:t>---</w:t>
        <w:br/>
        <w:br/>
        <w:t>## 文章逻辑拆解</w:t>
        <w:br/>
        <w:br/>
        <w:t>**第1句：**</w:t>
        <w:br/>
        <w:t>&gt; Jean-Michel Basquiat was an American artist who produced more than two thousand drawings and paintings.</w:t>
        <w:br/>
        <w:br/>
        <w:t>👉 介绍艺术家及其创作数量，提供背景信息。</w:t>
        <w:br/>
        <w:br/>
        <w:t>**第2句：**</w:t>
        <w:br/>
        <w:t>&gt; His work *Three Delegates* was completed in 1982 and sold at auction in 2017.</w:t>
        <w:br/>
        <w:br/>
        <w:t>👉 介绍作品*Three Delegates*的完成时间和拍卖时间。</w:t>
        <w:br/>
        <w:br/>
        <w:t>**第3句：**</w:t>
        <w:br/>
        <w:t>&gt; *Three Delegates* is composed of acrylic, oil stick, and paper collage on canvas and measures 3,600 square inches in area.</w:t>
        <w:br/>
        <w:br/>
        <w:t>👉 详细说明*Three Delegates*的材料和尺寸。</w:t>
        <w:br/>
        <w:br/>
        <w:t>**第4句：**</w:t>
        <w:br/>
        <w:t>&gt; His works *Flash in Naples* was completed in 1983 and sold at auction in 2015.</w:t>
        <w:br/>
        <w:br/>
        <w:t>👉 介绍作品*Flash in Naples*的完成时间和拍卖时间。</w:t>
        <w:br/>
        <w:br/>
        <w:t>**第5句：**</w:t>
        <w:br/>
        <w:t>&gt; *Flash in Naples* is composed of acrylic, oil stick, and oil on canvas and measures 3,992 square inches in area.</w:t>
        <w:br/>
        <w:br/>
        <w:t>👉 详细说明*Flash in Naples*的材料和尺寸。</w:t>
        <w:br/>
        <w:br/>
        <w:t>---</w:t>
        <w:br/>
        <w:br/>
        <w:t>## 结构总结</w:t>
        <w:br/>
        <w:br/>
        <w:t>| 段落位置 | 内容                                                         |</w:t>
        <w:br/>
        <w:t>|:---------|:------------------------------------------------------------|</w:t>
        <w:br/>
        <w:t>| 第1句    | 介绍艺术家Basquiat及其创作量                                  |</w:t>
        <w:br/>
        <w:t>| 第2句    | *Three Delegates*的完成和拍卖时间                             |</w:t>
        <w:br/>
        <w:t>| 第3句    | *Three Delegates*的材料和尺寸                                 |</w:t>
        <w:br/>
        <w:t>| 第4句    | *Flash in Naples*的完成和拍卖时间                             |</w:t>
        <w:br/>
        <w:t>| 第5句    | *Flash in Naples*的材料和尺寸                                 |</w:t>
        <w:br/>
        <w:br/>
        <w:t>---</w:t>
        <w:br/>
        <w:br/>
        <w:t>## 逐项分析选项</w:t>
        <w:br/>
        <w:br/>
        <w:t>**A 选项** ❌</w:t>
        <w:br/>
        <w:t>&gt; Artist Jean-Michel Basquiat completed *Three Delegates* in 1982, and *Flash in Naples* followed in 1983.</w:t>
        <w:br/>
        <w:br/>
        <w:t>错误原因：虽然正确陈述了完成时间，但仅说明时间先后，未强调两者的相似性，未突出“相似”这一核心。</w:t>
        <w:br/>
        <w:t>错误类型：【以偏概全】</w:t>
        <w:br/>
        <w:br/>
        <w:t>**B 选项** ✅</w:t>
        <w:br/>
        <w:t>&gt; Composed by artist Jean-Michel Basquiat in 1982 and 1983, respectively, both *Three Delegates* and *Flash in Naples* use acrylic paint as a medium.</w:t>
        <w:br/>
        <w:br/>
        <w:t>正确原因：准确引用了两件作品的完成时间，并且重点强调两者都使用了“acrylic paint”这一共同材料，突出相似点。</w:t>
        <w:br/>
        <w:t>原文出处：“*Three Delegates* is composed of acrylic, oil stick, and paper collage...”；“*Flash in Naples* is composed of acrylic, oil stick, and oil...”</w:t>
        <w:br/>
        <w:br/>
        <w:t>**C 选项** ❌</w:t>
        <w:br/>
        <w:t>&gt; Between artist Jean-Michel Basquiat's works *Flash in Naples* and *Three Delegates*, the former is the larger of the two.</w:t>
        <w:br/>
        <w:br/>
        <w:t>错误原因：强调两作品尺寸差异，突出不同点而非相似点，题目要求强调相似性。</w:t>
        <w:br/>
        <w:t>错误类型：【方向相反】</w:t>
        <w:br/>
        <w:br/>
        <w:t>**D 选项** ❌</w:t>
        <w:br/>
        <w:t>&gt; Artist Jean-Michel Basquiat's work *Three Delegates* is composed of acrylic, oil stick, and paper collage, while *Flash in Naples* is composed of acrylic, oil stick, and oil.</w:t>
        <w:br/>
        <w:br/>
        <w:t>错误原因：对比两作品材料差异，使用转折“while”，突出不同而非相似，违背题目要求。</w:t>
        <w:br/>
        <w:t>错误类型：【方向相反】</w:t>
        <w:br/>
        <w:br/>
        <w:t>---</w:t>
        <w:br/>
        <w:br/>
        <w:t>## 核心解题技巧</w:t>
        <w:br/>
        <w:br/>
        <w:t>&gt; 💡 题干要求强调“相似”点，需关注两作品共同特征。选项中关键词“both”及“use acrylic paint”明确体现相似性，而其他选项多突出时间顺序或差异。锁定“相似”信息是核心，排除强调差异或无关时间信息的选项。</w:t>
        <w:br/>
        <w:br/>
        <w:t>---</w:t>
      </w:r>
    </w:p>
    <w:p/>
    <w:p>
      <w:r>
        <w:rPr>
          <w:rFonts w:ascii="Microsoft YaHei" w:hAnsi="Microsoft YaHei" w:eastAsia="Microsoft YaHei"/>
          <w:b/>
          <w:sz w:val="26"/>
        </w:rPr>
        <w:t>774.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In a 2009 study, Hovstad and Ohlson tested the effect of plant litter on seedling emergence in a grassland setting.</w:t>
        <w:br/>
        <w:t>Plant litter includes dead leaves and other plant material.</w:t>
        <w:br/>
        <w:t>The test site was a dry grassland in Norway.</w:t>
        <w:br/>
        <w:t>It was in a temperate midlatitude climate.</w:t>
        <w:br/>
        <w:t>The researchers found that in these environmental conditions the presence of plant litter had a positive effect on seedling emergence.</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specify the characteristics of the test site?</w:t>
      </w:r>
    </w:p>
    <w:p>
      <w:r>
        <w:rPr>
          <w:rFonts w:ascii="Microsoft YaHei" w:hAnsi="Microsoft YaHei" w:eastAsia="Microsoft YaHei"/>
          <w:b/>
          <w:sz w:val="22"/>
        </w:rPr>
        <w:t>选项：</w:t>
      </w:r>
      <w:r>
        <w:rPr>
          <w:rFonts w:ascii="Microsoft YaHei" w:hAnsi="Microsoft YaHei" w:eastAsia="Microsoft YaHei"/>
          <w:sz w:val="22"/>
        </w:rPr>
        <w:br/>
        <w:t>A. A study on the effects of plant litter on seedling emergence was conducted by Hovstad and Ohlson in 2009.</w:t>
        <w:br/>
        <w:t>B. The researchers studied seedlings' ability to sprout above ground and begin photosynthesis, given the presence of plant litter and certain environmental conditions.</w:t>
        <w:br/>
        <w:t>C. In a 2009 study, Hovstad and Ohlson found that the presence of plant litter had a positive effect on seedling emergence.</w:t>
        <w:br/>
        <w:t>D. The test was conducted in Norway, in a dry grassland with a temperate midlatitude climate.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本题为细节定位题，核心任务是从文章中准确提取并整合关于“测试地点特征”的具体信息。</w:t>
        <w:br/>
        <w:br/>
        <w:t>---</w:t>
        <w:br/>
        <w:br/>
        <w:t>## 文章逻辑拆解</w:t>
        <w:br/>
        <w:br/>
        <w:t>**第1句：**</w:t>
        <w:br/>
        <w:t>&gt; In a 2009 study, Hovstad and Ohlson tested the effect of plant litter on seedling emergence in a grassland setting.</w:t>
        <w:br/>
        <w:br/>
        <w:t>👉 介绍研究背景和研究主题。</w:t>
        <w:br/>
        <w:br/>
        <w:t>**第2句：**</w:t>
        <w:br/>
        <w:t>&gt; Plant litter includes dead leaves and other plant material.</w:t>
        <w:br/>
        <w:br/>
        <w:t>👉 解释“plant litter”的定义。</w:t>
        <w:br/>
        <w:br/>
        <w:t>**第3句：**</w:t>
        <w:br/>
        <w:t>&gt; The test site was a dry grassland in Norway.</w:t>
        <w:br/>
        <w:br/>
        <w:t>👉 说明测试地点的具体地理环境。</w:t>
        <w:br/>
        <w:br/>
        <w:t>**第4句：**</w:t>
        <w:br/>
        <w:t>&gt; It was in a temperate midlatitude climate.</w:t>
        <w:br/>
        <w:br/>
        <w:t>👉 进一步描述测试地点的气候特征。</w:t>
        <w:br/>
        <w:br/>
        <w:t>**第5句：**</w:t>
        <w:br/>
        <w:t>&gt; The researchers found that in these environmental conditions the presence of plant litter had a positive effect on seedling emergence.</w:t>
        <w:br/>
        <w:br/>
        <w:t>👉 报告研究结论，指出环境条件下植物凋落物对幼苗萌发的积极影响。</w:t>
        <w:br/>
        <w:br/>
        <w:t>---</w:t>
        <w:br/>
        <w:br/>
        <w:t>## 结构总结</w:t>
        <w:br/>
        <w:br/>
        <w:t>| 段落位置 | 内容                                   |</w:t>
        <w:br/>
        <w:t>|:---------|:-------------------------------------|</w:t>
        <w:br/>
        <w:t>| 第一句   | 介绍研究及其主题                       |</w:t>
        <w:br/>
        <w:t>| 第二句   | 解释植物凋落物的定义                   |</w:t>
        <w:br/>
        <w:t>| 第三句   | 指明测试地点为挪威的干燥草原           |</w:t>
        <w:br/>
        <w:t>| 第四句   | 说明测试地点属于温带中纬度气候           |</w:t>
        <w:br/>
        <w:t>| 第五句   | 研究结论：植物凋落物促进幼苗萌发         |</w:t>
        <w:br/>
        <w:br/>
        <w:t>---</w:t>
        <w:br/>
        <w:br/>
        <w:t>## 逐项分析选项</w:t>
        <w:br/>
        <w:br/>
        <w:t>**A 选项** ❌【无中生有】</w:t>
        <w:br/>
        <w:t>&gt; A study on the effects of plant litter on seedling emergence was conducted by Hovstad and Ohlson in 2009.</w:t>
        <w:br/>
        <w:t>此选项虽准确描述了研究时间和主题，但未涉及测试地点特征，与题干要求不符。</w:t>
        <w:br/>
        <w:br/>
        <w:t>**B 选项** ❌【过度推断】</w:t>
        <w:br/>
        <w:t>&gt; The researchers studied seedlings' ability to sprout above ground and begin photosynthesis, given the presence of plant litter and certain environmental conditions.</w:t>
        <w:br/>
        <w:t>文章未提及“开始光合作用”，属于对研究内容的额外推断，偏离了地点特征的重点。</w:t>
        <w:br/>
        <w:br/>
        <w:t>**C 选项** ❌【无中生有】</w:t>
        <w:br/>
        <w:t>&gt; In a 2009 study, Hovstad and Ohlson found that the presence of plant litter had a positive effect on seedling emergence.</w:t>
        <w:br/>
        <w:t>该选项强调研究结论，但未描述测试地点的具体特征，不能有效回答题干。</w:t>
        <w:br/>
        <w:br/>
        <w:t>**D 选项** ✅（正确）</w:t>
        <w:br/>
        <w:t>&gt; The test was conducted in Norway, in a dry grassland with a temperate midlatitude climate.</w:t>
        <w:br/>
        <w:t>该选项准确整合了第3句和第4句内容，完整且有效地描述了测试地点的地理及气候特征，符合题意。</w:t>
        <w:br/>
        <w:br/>
        <w:t>---</w:t>
        <w:br/>
        <w:br/>
        <w:t>## 核心解题技巧</w:t>
        <w:br/>
        <w:br/>
        <w:t>&gt; 💡 本题关键在于锁定题干“specify the characteristics of the test site”的核心信息，重点关注地点和环境描述词汇（如“Norway”, “dry grassland”, “temperate midlatitude climate”），选项中只有D项精确对应了这些信息，从而排除无关或过度推断的选项。</w:t>
      </w:r>
    </w:p>
    <w:p/>
    <w:p>
      <w:r>
        <w:rPr>
          <w:rFonts w:ascii="Microsoft YaHei" w:hAnsi="Microsoft YaHei" w:eastAsia="Microsoft YaHei"/>
          <w:b/>
          <w:sz w:val="26"/>
        </w:rPr>
        <w:t>775.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Birds of Northern South America is an identification guidebook by ornithologists Robin Restall, Clemencia Rodner, and Miguel Lentino.</w:t>
        <w:br/>
        <w:t>It lists the thirty-five hummingbird species found in Suriname.</w:t>
        <w:br/>
        <w:t>The crimson topaz is a large hummingbird found in Suriname.</w:t>
        <w:br/>
        <w:t>It is identifiable by its green and orange plumage and its short, black, straight bill.</w:t>
        <w:br/>
        <w:t>The ruby-topaz hummingbird is a small hummingbird found in Suriname.</w:t>
        <w:br/>
        <w:t>It is identifiable by its crimson crown and its short, black, curved bill.</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a difference between the two birds?</w:t>
      </w:r>
    </w:p>
    <w:p>
      <w:r>
        <w:rPr>
          <w:rFonts w:ascii="Microsoft YaHei" w:hAnsi="Microsoft YaHei" w:eastAsia="Microsoft YaHei"/>
          <w:b/>
          <w:sz w:val="22"/>
        </w:rPr>
        <w:t>选项：</w:t>
      </w:r>
      <w:r>
        <w:rPr>
          <w:rFonts w:ascii="Microsoft YaHei" w:hAnsi="Microsoft YaHei" w:eastAsia="Microsoft YaHei"/>
          <w:sz w:val="22"/>
        </w:rPr>
        <w:br/>
        <w:t>A. The ruby-topaz hummingbird is a small hummingbird identifiable by its crimson crown and its short, black, curved bill.</w:t>
        <w:br/>
        <w:t>B. The crimson topaz and the ruby-topaz hummingbird are two of the thirty-five different hummingbird species found in Suriname.</w:t>
        <w:br/>
        <w:t>C. One way to distinguish the crimson topaz from the ruby-topaz hummingbird is to look at their bills: the crimson topaz's is straight, whereas the ruby-topaz hummingbird's is curved.</w:t>
        <w:br/>
        <w:t>D. Identifiable by its short, black, straight bill and its green and orange plumage, the crimson topaz is a large hummingbird found in Suriname.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这是细节对比题，核心任务是利用文章中描述的细节信息，突出两种蜂鸟的不同特征。</w:t>
        <w:br/>
        <w:br/>
        <w:t>---</w:t>
        <w:br/>
        <w:br/>
        <w:t>## 文章逻辑拆解</w:t>
        <w:br/>
        <w:br/>
        <w:t>**第1句：**</w:t>
        <w:br/>
        <w:t>&gt; *Birds of Northern South America* is an identification guidebook by ornithologists Robin Restall, Clemencia Rodner, and Miguel Lentino.</w:t>
        <w:br/>
        <w:br/>
        <w:t>👉 介绍文章主题及出处，说明内容权威性。</w:t>
        <w:br/>
        <w:br/>
        <w:t>**第2句：**</w:t>
        <w:br/>
        <w:t>&gt; It lists the thirty-five hummingbird species found in Suriname.</w:t>
        <w:br/>
        <w:br/>
        <w:t>👉 说明书中涵盖的蜂鸟种类数量和分布。</w:t>
        <w:br/>
        <w:br/>
        <w:t>**第3句：**</w:t>
        <w:br/>
        <w:t>&gt; The crimson topaz is a large hummingbird found in Suriname.</w:t>
        <w:br/>
        <w:br/>
        <w:t>👉 介绍第一种蜂鸟——绯红宝石蜂鸟的基本信息。</w:t>
        <w:br/>
        <w:br/>
        <w:t>**第4句：**</w:t>
        <w:br/>
        <w:t>&gt; It is identifiable by its green and orange plumage and its short, black, straight bill.</w:t>
        <w:br/>
        <w:br/>
        <w:t>👉 描述绯红宝石蜂鸟的辨识特征。</w:t>
        <w:br/>
        <w:br/>
        <w:t>**第5句：**</w:t>
        <w:br/>
        <w:t>&gt; The ruby-topaz hummingbird is a small hummingbird found in Suriname.</w:t>
        <w:br/>
        <w:br/>
        <w:t>👉 介绍第二种蜂鸟——红宝石顶蜂鸟的基本信息。</w:t>
        <w:br/>
        <w:br/>
        <w:t>**第6句：**</w:t>
        <w:br/>
        <w:t>&gt; It is identifiable by its crimson crown and its short, black, curved bill.</w:t>
        <w:br/>
        <w:br/>
        <w:t>👉 描述红宝石顶蜂鸟的辨识特征。</w:t>
        <w:br/>
        <w:br/>
        <w:t>---</w:t>
        <w:br/>
        <w:br/>
        <w:t>## 结构总结</w:t>
        <w:br/>
        <w:br/>
        <w:t>| 段落位置 | 内容                                       |</w:t>
        <w:br/>
        <w:t>|:---------|:------------------------------------------|</w:t>
        <w:br/>
        <w:t>| 第一句   | 介绍书名及作者，奠定权威背景               |</w:t>
        <w:br/>
        <w:t>| 第二句   | 说明书中包含的蜂鸟种类数量和地区           |</w:t>
        <w:br/>
        <w:t>| 第三句   | 介绍绯红宝石蜂鸟的大小及分布               |</w:t>
        <w:br/>
        <w:t>| 第四句   | 描述绯红宝石蜂鸟的颜色和嘴型特征           |</w:t>
        <w:br/>
        <w:t>| 第五句   | 介绍红宝石顶蜂鸟的大小及分布               |</w:t>
        <w:br/>
        <w:t>| 第六句   | 描述红宝石顶蜂鸟的颜色和嘴型特征           |</w:t>
        <w:br/>
        <w:br/>
        <w:t>---</w:t>
        <w:br/>
        <w:br/>
        <w:t>## 逐项分析选项</w:t>
        <w:br/>
        <w:br/>
        <w:t>**A 选项** ❌</w:t>
        <w:br/>
        <w:t>&gt; The ruby-topaz hummingbird is a small hummingbird identifiable by its crimson crown and its short, black, curved bill.</w:t>
        <w:br/>
        <w:br/>
        <w:t>只描述了红宝石顶蜂鸟的特征，没有强调与绯红宝石蜂鸟的区别，未体现“强调差异”的题干要求。</w:t>
        <w:br/>
        <w:t>错误类型：【以偏概全】</w:t>
        <w:br/>
        <w:br/>
        <w:t>**B 选项** ❌</w:t>
        <w:br/>
        <w:t>&gt; The crimson topaz and the ruby-topaz hummingbird are two of the thirty-five different hummingbird species found in Suriname.</w:t>
        <w:br/>
        <w:br/>
        <w:t>只是泛泛提及两种蜂鸟都属于35种中的一部分，没有突出它们的差异。</w:t>
        <w:br/>
        <w:t>错误类型：【无中生有】</w:t>
        <w:br/>
        <w:br/>
        <w:t>**C 选项** ✅</w:t>
        <w:br/>
        <w:t>&gt; One way to distinguish the crimson topaz from the ruby-topaz hummingbird is to look at their bills: the crimson topaz's is straight, whereas the ruby-topaz hummingbird's is curved.</w:t>
        <w:br/>
        <w:br/>
        <w:t>直接利用原文第4句和第6句关于嘴型的对比，突出两种蜂鸟的差异，符合题干“强调差异”的核心要求。</w:t>
        <w:br/>
        <w:br/>
        <w:t>**D 选项** ❌</w:t>
        <w:br/>
        <w:t>&gt; Identifiable by its short, black, straight bill and its green and orange plumage, the crimson topaz is a large hummingbird found in Suriname.</w:t>
        <w:br/>
        <w:br/>
        <w:t>只是对绯红宝石蜂鸟的描述，没有涉及对比，也未强调两者差异。</w:t>
        <w:br/>
        <w:t>错误类型：【以偏概全】</w:t>
        <w:br/>
        <w:br/>
        <w:t>---</w:t>
        <w:br/>
        <w:br/>
        <w:t>## 核心解题技巧</w:t>
        <w:br/>
        <w:br/>
        <w:t>&gt; 💡 本题关键在于找出题干“强调差异”的信号词，选项中只有C项明确用“distinguish”和“whereas”这类对比词汇，直接比较两鸟的嘴型特征，精准锁定答案。其他选项要么只描述单个鸟，要么泛泛而谈无差异对比，均不符合题意。学会关注对比词是解决此类题的核心。</w:t>
      </w:r>
    </w:p>
    <w:p/>
    <w:p>
      <w:r>
        <w:rPr>
          <w:rFonts w:ascii="Microsoft YaHei" w:hAnsi="Microsoft YaHei" w:eastAsia="Microsoft YaHei"/>
          <w:b/>
          <w:sz w:val="26"/>
        </w:rPr>
        <w:t>776.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The Mohs scale of mineral hardness is a ten-point scale that orders minerals by hardness based on their ability to scratch other minerals.</w:t>
        <w:br/>
        <w:t>Minerals with larger numbers are harder than minerals with smaller numbers and can leave visible scratches on them.</w:t>
        <w:br/>
        <w:t>Minerals with smaller numbers are softer than minerals with larger numbers and cannot leave visible scratches on them.</w:t>
        <w:br/>
        <w:t>The mineral gypsum has a Mohs scale number of 2.</w:t>
        <w:br/>
        <w:t>The mineral fluorite has a Mohs scale number of 4.</w:t>
        <w:br/>
        <w:t>The mineral orthoclase has a Mohs scale number of 6.</w:t>
      </w:r>
    </w:p>
    <w:p>
      <w:r>
        <w:rPr>
          <w:rFonts w:ascii="Microsoft YaHei" w:hAnsi="Microsoft YaHei" w:eastAsia="Microsoft YaHei"/>
          <w:b/>
          <w:sz w:val="22"/>
        </w:rPr>
        <w:t>题干：</w:t>
      </w:r>
      <w:r>
        <w:rPr>
          <w:rFonts w:ascii="Microsoft YaHei" w:hAnsi="Microsoft YaHei" w:eastAsia="Microsoft YaHei"/>
          <w:sz w:val="22"/>
        </w:rPr>
        <w:br/>
        <w:t>The student wants to compare the hardness of the three minerals.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 mineral with a Mohs number of 6, like orthoclase, is harder than one with a Mohs number of 4, like fluorite.</w:t>
        <w:br/>
        <w:t>B. Based on their Mohs scale numbers, orthoclase (6) is harder than fluorite (4), and fluorite is harder than gypsum (2).</w:t>
        <w:br/>
        <w:t>C. The Mohs scale of mineral hardness can be used to order fluorite, gypsum, and orthoclase by their ability to scratch other minerals.</w:t>
        <w:br/>
        <w:t>D. Orthoclase can leave visible scratches on gypsum, which is why orthoclase has a higher number than gypsum on the Mohs scale of mineral hardness.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这是信息整合题，核心任务是根据给定笔记中的信息，有效比较三个矿物的硬度大小。</w:t>
        <w:br/>
        <w:br/>
        <w:t>---</w:t>
        <w:br/>
        <w:br/>
        <w:t>## 文章逻辑拆解</w:t>
        <w:br/>
        <w:br/>
        <w:t>**第1句：**</w:t>
        <w:br/>
        <w:t>&gt; The Mohs scale of mineral hardness is a ten-point scale that orders minerals by hardness based on their ability to scratch other minerals.</w:t>
        <w:br/>
        <w:br/>
        <w:t>👉 解释Mohs硬度计的定义和依据，说明硬度排序依据“能否划伤其他矿物”。</w:t>
        <w:br/>
        <w:br/>
        <w:t>**第2句：**</w:t>
        <w:br/>
        <w:t>&gt; Minerals with larger numbers are harder than minerals with smaller numbers and can leave visible scratches on them.</w:t>
        <w:br/>
        <w:br/>
        <w:t>👉 说明数字越大矿物越硬且能划伤数字较小的矿物。</w:t>
        <w:br/>
        <w:br/>
        <w:t>**第3句：**</w:t>
        <w:br/>
        <w:t>&gt; Minerals with smaller numbers are softer than minerals with larger numbers and cannot leave visible scratches on them.</w:t>
        <w:br/>
        <w:br/>
        <w:t>👉 说明数字越小矿物越软，不能划伤数字较大的矿物。</w:t>
        <w:br/>
        <w:br/>
        <w:t>**第4句：**</w:t>
        <w:br/>
        <w:t>&gt; The mineral gypsum has a Mohs scale number of 2.</w:t>
        <w:br/>
        <w:br/>
        <w:t>👉 给出矿物gypsum的Mohs硬度值。</w:t>
        <w:br/>
        <w:br/>
        <w:t>**第5句：**</w:t>
        <w:br/>
        <w:t>&gt; The mineral fluorite has a Mohs scale number of 4.</w:t>
        <w:br/>
        <w:br/>
        <w:t>👉 给出矿物fluorite的Mohs硬度值。</w:t>
        <w:br/>
        <w:br/>
        <w:t>**第6句：**</w:t>
        <w:br/>
        <w:t>&gt; The mineral orthoclase has a Mohs scale number of 6.</w:t>
        <w:br/>
        <w:br/>
        <w:t>👉 给出矿物orthoclase的Mohs硬度值。</w:t>
        <w:br/>
        <w:br/>
        <w:t>---</w:t>
        <w:br/>
        <w:br/>
        <w:t>## 结构总结</w:t>
        <w:br/>
        <w:br/>
        <w:t>| 段落位置 | 内容 |</w:t>
        <w:br/>
        <w:t>|:---------|:-----|</w:t>
        <w:br/>
        <w:t>| 第1句 | 介绍Mohs硬度计的定义和排序依据 |</w:t>
        <w:br/>
        <w:t>| 第2句 | 说明数字大表示硬度高且能划伤数字小的矿物 |</w:t>
        <w:br/>
        <w:t>| 第3句 | 说明数字小表示硬度低且不能划伤数字大的矿物 |</w:t>
        <w:br/>
        <w:t>| 第4句 | gypsum的硬度为2 |</w:t>
        <w:br/>
        <w:t>| 第5句 | fluorite的硬度为4 |</w:t>
        <w:br/>
        <w:t>| 第6句 | orthoclase的硬度为6 |</w:t>
        <w:br/>
        <w:br/>
        <w:t>---</w:t>
        <w:br/>
        <w:br/>
        <w:t>## 逐项分析选项</w:t>
        <w:br/>
        <w:br/>
        <w:t>**A 选项** ❌</w:t>
        <w:br/>
        <w:t>&gt; A mineral with a Mohs number of 6, like orthoclase, is harder than one with a Mohs number of 4, like fluorite.</w:t>
        <w:br/>
        <w:br/>
        <w:t>虽然部分正确，但只比较了两个矿物，没有涵盖gypsum，信息不完整，未能“有效比较三个矿物”的硬度。</w:t>
        <w:br/>
        <w:t>错误类型：【以偏概全】</w:t>
        <w:br/>
        <w:br/>
        <w:t>**B 选项** ✅</w:t>
        <w:br/>
        <w:t>&gt; Based on their Mohs scale numbers, orthoclase (6) is harder than fluorite (4), and fluorite is harder than gypsum (2).</w:t>
        <w:br/>
        <w:br/>
        <w:t>正确，直接利用了第2、4、5、6句的硬度数值，完整比较了三个矿物的硬度，符合题干“比较三个矿物”的目标。</w:t>
        <w:br/>
        <w:br/>
        <w:t>**C 选项** ❌</w:t>
        <w:br/>
        <w:t>&gt; The Mohs scale of mineral hardness can be used to order fluorite, gypsum, and orthoclase by their ability to scratch other minerals.</w:t>
        <w:br/>
        <w:br/>
        <w:t>正确说明了Mohs硬度计的用途，但未直接比较三个矿物的硬度，缺乏具体比较结果，信息不够充分。</w:t>
        <w:br/>
        <w:t>错误类型：【无中生有】（未完成比较）</w:t>
        <w:br/>
        <w:br/>
        <w:t>**D 选项** ❌</w:t>
        <w:br/>
        <w:t>&gt; Orthoclase can leave visible scratches on gypsum, which is why orthoclase has a higher number than gypsum on the Mohs scale of mineral hardness.</w:t>
        <w:br/>
        <w:br/>
        <w:t>选项内容部分正确，但因果关系表述错误：硬度数值大小是基于划伤能力判定的结果，而非“因为能划伤所以数值高”，逻辑顺序有误。</w:t>
        <w:br/>
        <w:t>错误类型：【方向相反】</w:t>
        <w:br/>
        <w:br/>
        <w:t>---</w:t>
        <w:br/>
        <w:br/>
        <w:t>## 核心解题技巧</w:t>
        <w:br/>
        <w:br/>
        <w:t>&gt; 💡 题干要求“比较三个矿物硬度”，核心是找到涉及所有三个矿物硬度数值的选项，且比较顺序符合Mohs硬度计的定义。选项B完整体现了数字大小关系，符合第2、4、5、6句信息。注意题干中的“比较”一词，排除只涉及部分矿物或只讲定义的选项。因果词“because”在D选项中逻辑顺序错误，需谨慎判定。</w:t>
      </w:r>
    </w:p>
    <w:p/>
    <w:p>
      <w:r>
        <w:rPr>
          <w:rFonts w:ascii="Microsoft YaHei" w:hAnsi="Microsoft YaHei" w:eastAsia="Microsoft YaHei"/>
          <w:b/>
          <w:sz w:val="26"/>
        </w:rPr>
        <w:t>777.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 xml:space="preserve"> The French Republican calendar replaced the Gregorian calendar in France from 1793 to 1805.</w:t>
        <w:br/>
        <w:t xml:space="preserve"> Both calendars are divided into twelve months.</w:t>
        <w:br/>
        <w:t xml:space="preserve"> The timelines for the months don't match.</w:t>
        <w:br/>
        <w:t xml:space="preserve"> The ninth month of the French Republican calendar, Prairial, begins during May, the fifth month of the Gregorian calendar.</w:t>
        <w:br/>
        <w:t xml:space="preserve"> The twelfth month of the French Republican calendar, Fructidor, begins during August, the eighth month of the Gregorian calendar.</w:t>
      </w:r>
    </w:p>
    <w:p>
      <w:r>
        <w:rPr>
          <w:rFonts w:ascii="Microsoft YaHei" w:hAnsi="Microsoft YaHei" w:eastAsia="Microsoft YaHei"/>
          <w:b/>
          <w:sz w:val="22"/>
        </w:rPr>
        <w:t>题干：</w:t>
      </w:r>
      <w:r>
        <w:rPr>
          <w:rFonts w:ascii="Microsoft YaHei" w:hAnsi="Microsoft YaHei" w:eastAsia="Microsoft YaHei"/>
          <w:sz w:val="22"/>
        </w:rPr>
        <w:br/>
        <w:t>The student wants to emphasize a difference between the French Republican and Gregorian calendars.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Used in France from 1793 to 1805, the French Republican calendar includes the months of Prairial and Fructidor (the ninth and twelfth months of the year).</w:t>
        <w:br/>
        <w:t>B. The timelines for the months of the two calendars don't match; for example, the ninth month of the French Republican calendar begins during the fifth month of the Gregorian calendar.</w:t>
        <w:br/>
        <w:t>C. The fifth and eighth months of the Gregorian calendar are May and August, respectively.</w:t>
        <w:br/>
        <w:t>D. The French Republican calendar, which replaced the Gregorian calendar in France from 1793 to 1805, has twelve months, including the months of Prairial and Fructidor.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这是细节理解与对比分析题，核心任务是利用笔记中相关信息准确突出法国共和历和格里高利历的不同之处。</w:t>
        <w:br/>
        <w:br/>
        <w:t>---</w:t>
        <w:br/>
        <w:br/>
        <w:t>## 文章逻辑拆解</w:t>
        <w:br/>
        <w:br/>
        <w:t>**第1句：**</w:t>
        <w:br/>
        <w:t>&gt; The French Republican calendar replaced the Gregorian calendar in France from 1793 to 1805.</w:t>
        <w:br/>
        <w:br/>
        <w:t>👉 说明两个历法的历史关系和时间范围。</w:t>
        <w:br/>
        <w:br/>
        <w:t>**第2句：**</w:t>
        <w:br/>
        <w:t>&gt; Both calendars are divided into twelve months.</w:t>
        <w:br/>
        <w:br/>
        <w:t>👉 说明两个历法在月份数量上的相似点。</w:t>
        <w:br/>
        <w:br/>
        <w:t>**第3句：**</w:t>
        <w:br/>
        <w:t>&gt; The timelines for the months don't match.</w:t>
        <w:br/>
        <w:br/>
        <w:t>👉 指出两个历法月份时间顺序上的差异。</w:t>
        <w:br/>
        <w:br/>
        <w:t>**第4句：**</w:t>
        <w:br/>
        <w:t>&gt; The ninth month of the French Republican calendar, Prairial, begins during May, the fifth month of the Gregorian calendar.</w:t>
        <w:br/>
        <w:br/>
        <w:t>👉 举例具体说明两个历法月份时间错开的情况。</w:t>
        <w:br/>
        <w:br/>
        <w:t>**第5句：**</w:t>
        <w:br/>
        <w:t>&gt; The twelfth month of the French Republican calendar, Fructidor, begins during August, the eighth month of the Gregorian calendar.</w:t>
        <w:br/>
        <w:br/>
        <w:t>👉 进一步用另一个月份例子说明时间不对应的事实。</w:t>
        <w:br/>
        <w:br/>
        <w:t>---</w:t>
        <w:br/>
        <w:br/>
        <w:t>## 结构总结</w:t>
        <w:br/>
        <w:br/>
        <w:t>| 段落位置 | 内容                           |</w:t>
        <w:br/>
        <w:t>|:---------|:------------------------------|</w:t>
        <w:br/>
        <w:t>| 第一句   | 介绍法国共和历替代格里高利历的历史背景和时间范围 |</w:t>
        <w:br/>
        <w:t>| 第二句   | 指出两个历法都分为12个月          |</w:t>
        <w:br/>
        <w:t>| 第三句   | 提出两个历法月份时间线不匹配       |</w:t>
        <w:br/>
        <w:t>| 第四句   | 用第9个月Prairial与5月的对应关系举例说明时间错位 |</w:t>
        <w:br/>
        <w:t>| 第五句   | 用第12个月Fructidor与8月的对应关系进一步说明时间错位 |</w:t>
        <w:br/>
        <w:br/>
        <w:t>---</w:t>
        <w:br/>
        <w:br/>
        <w:t>## 逐项分析选项</w:t>
        <w:br/>
        <w:br/>
        <w:t>**A 选项** ❌</w:t>
        <w:br/>
        <w:t>&gt; Used in France from 1793 to 1805, the French Republican calendar includes the months of Prairial and Fructidor (the ninth and twelfth months of the year).</w:t>
        <w:br/>
        <w:br/>
        <w:t>错误原因：虽然提及了两个历法的历史关系和月份名称，但没有突出两者的差异，且未提及时间线不匹配。属于【以偏概全】。</w:t>
        <w:br/>
        <w:br/>
        <w:t>**B 选项** ✅</w:t>
        <w:br/>
        <w:t>&gt; The timelines for the months of the two calendars don't match; for example, the ninth month of the French Republican calendar begins during the fifth month of the Gregorian calendar.</w:t>
        <w:br/>
        <w:br/>
        <w:t>正确原因：准确引用了原文第3句和第4句，突出时间线不匹配这一核心差异，并用具体例子说明，最有效地强调了两者的不同。</w:t>
        <w:br/>
        <w:br/>
        <w:t>**C 选项** ❌</w:t>
        <w:br/>
        <w:t>&gt; The fifth and eighth months of the Gregorian calendar are May and August, respectively.</w:t>
        <w:br/>
        <w:br/>
        <w:t>错误原因：只是单纯解释格里高利历月份名称，没有体现两历法的差异，信息无关紧要。【无中生有】。</w:t>
        <w:br/>
        <w:br/>
        <w:t>**D 选项** ❌</w:t>
        <w:br/>
        <w:t>&gt; The French Republican calendar, which replaced the Gregorian calendar in France from 1793 to 1805, has twelve months, including the months of Prairial and Fructidor.</w:t>
        <w:br/>
        <w:br/>
        <w:t>错误原因：说明了历法更替和月份名称，但未突出两历法的不同点，未提及时间不匹配，信息泛泛。【以偏概全】。</w:t>
        <w:br/>
        <w:br/>
        <w:t>---</w:t>
        <w:br/>
        <w:br/>
        <w:t>## 核心解题技巧</w:t>
        <w:br/>
        <w:br/>
        <w:t>&gt; 💡 关键在于锁定题干“强调差异”这一目标，关注笔记中有关“时间线不匹配”的表述（The timelines for the months don't match）及其具体例证（Prairial在5月），利用转折和举例信息排除只讲相似点或无关信息的选项，最终选出最直接体现“差异”的选项B。</w:t>
      </w:r>
    </w:p>
    <w:p/>
    <w:p>
      <w:r>
        <w:rPr>
          <w:rFonts w:ascii="Microsoft YaHei" w:hAnsi="Microsoft YaHei" w:eastAsia="Microsoft YaHei"/>
          <w:b/>
          <w:sz w:val="26"/>
        </w:rPr>
        <w:t>778.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Since 1931, the New York Times (NYT) Best Sellers list has been a measure of the most successful books in the US.</w:t>
        <w:br/>
        <w:t>Kwame Alexander and Diana Ross are Black authors who have reached the NYT Best Sellers list.</w:t>
        <w:br/>
        <w:t>The Crossover is a children's book by Kwame Alexander.</w:t>
        <w:br/>
        <w:t>It reached the NYT Best Sellers list on August 27, 2017.</w:t>
        <w:br/>
        <w:t>Secrets of a Sparrow is a memoir by Diana Ross.</w:t>
        <w:br/>
        <w:t>It reached the NYT Best Sellers list on November 21, 1993.</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the different years in which the books reached the NYT Best Sellers list?</w:t>
      </w:r>
    </w:p>
    <w:p>
      <w:r>
        <w:rPr>
          <w:rFonts w:ascii="Microsoft YaHei" w:hAnsi="Microsoft YaHei" w:eastAsia="Microsoft YaHei"/>
          <w:b/>
          <w:sz w:val="22"/>
        </w:rPr>
        <w:t>选项：</w:t>
      </w:r>
      <w:r>
        <w:rPr>
          <w:rFonts w:ascii="Microsoft YaHei" w:hAnsi="Microsoft YaHei" w:eastAsia="Microsoft YaHei"/>
          <w:sz w:val="22"/>
        </w:rPr>
        <w:br/>
        <w:t>A. Kwame Alexander and Diana Ross are both NYT best-selling authors.</w:t>
        <w:br/>
        <w:t>B. The Crossover and Secrets of a Sparrow are both books by Black authors that have reached the NYT Best Sellers list.</w:t>
        <w:br/>
        <w:t>C. Kwame Alexander's The Crossover and Diana Ross's Secrets of a Sparrow are both NYT best sellers, but the former is a children's book, whereas the latter is a memoir.</w:t>
        <w:br/>
        <w:t>D. The memoir Secrets of a Sparrow became an NYT bestseller in 1993; The Crossover, a children's book, joined this list as well, but in 2017.</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本题为句子整合与信息强调题，核心任务是选择最有效利用原文信息突出两本书入榜年份差异的选项。</w:t>
        <w:br/>
        <w:br/>
        <w:t>---</w:t>
        <w:br/>
        <w:br/>
        <w:t>## 文章逻辑拆解</w:t>
        <w:br/>
        <w:br/>
        <w:t>**第1句：**</w:t>
        <w:br/>
        <w:t>&gt; Since 1931, the New York Times (NYT) Best Sellers list has been a measure of the most successful books in the US.</w:t>
        <w:br/>
        <w:br/>
        <w:t>👉 介绍NYT畅销书榜单的历史和权威性。</w:t>
        <w:br/>
        <w:br/>
        <w:t>**第2句：**</w:t>
        <w:br/>
        <w:t>&gt; Kwame Alexander and Diana Ross are Black authors who have reached the NYT Best Sellers list.</w:t>
        <w:br/>
        <w:br/>
        <w:t>👉 提出两位黑人作者均曾进入畅销书榜。</w:t>
        <w:br/>
        <w:br/>
        <w:t>**第3句：**</w:t>
        <w:br/>
        <w:t>&gt; *The Crossover* is a children's book by Kwame Alexander.</w:t>
        <w:br/>
        <w:br/>
        <w:t>👉 说明《The Crossover》是Kwame Alexander写的儿童书。</w:t>
        <w:br/>
        <w:br/>
        <w:t>**第4句：**</w:t>
        <w:br/>
        <w:t>&gt; It reached the NYT Best Sellers list on August 27, 2017.</w:t>
        <w:br/>
        <w:br/>
        <w:t>👉 说明《The Crossover》入榜时间。</w:t>
        <w:br/>
        <w:br/>
        <w:t>**第5句：**</w:t>
        <w:br/>
        <w:t>&gt; *Secrets of a Sparrow* is a memoir by Diana Ross.</w:t>
        <w:br/>
        <w:br/>
        <w:t>👉 说明《Secrets of a Sparrow》是Diana Ross写的回忆录。</w:t>
        <w:br/>
        <w:br/>
        <w:t>**第6句：**</w:t>
        <w:br/>
        <w:t>&gt; It reached the NYT Best Sellers list on November 21, 1993.</w:t>
        <w:br/>
        <w:br/>
        <w:t>👉 说明《Secrets of a Sparrow》入榜时间。</w:t>
        <w:br/>
        <w:br/>
        <w:t>---</w:t>
        <w:br/>
        <w:br/>
        <w:t>## 结构总结</w:t>
        <w:br/>
        <w:br/>
        <w:t>| 段落位置 | 内容与逻辑功能                         |</w:t>
        <w:br/>
        <w:t>|:---------|:-------------------------------------|</w:t>
        <w:br/>
        <w:t>| 第1句    | 介绍NYT畅销书榜的权威和历史（背景）   |</w:t>
        <w:br/>
        <w:t>| 第2句    | 提出两位黑人作者均曾入榜（主体介绍）   |</w:t>
        <w:br/>
        <w:t>| 第3句    | 介绍《The Crossover》是儿童书（细节） |</w:t>
        <w:br/>
        <w:t>| 第4句    | 指出《The Crossover》入榜时间（时间细节） |</w:t>
        <w:br/>
        <w:t>| 第5句    | 介绍《Secrets of a Sparrow》是回忆录（细节） |</w:t>
        <w:br/>
        <w:t>| 第6句    | 指出《Secrets of a Sparrow》入榜时间（时间细节） |</w:t>
        <w:br/>
        <w:br/>
        <w:t>---</w:t>
        <w:br/>
        <w:br/>
        <w:t>## 逐项分析选项</w:t>
        <w:br/>
        <w:br/>
        <w:t>**A 选项** ❌</w:t>
        <w:br/>
        <w:t>&gt; Kwame Alexander and Diana Ross are both NYT best-selling authors.</w:t>
        <w:br/>
        <w:br/>
        <w:t>该选项只表明两位作者都是畅销书作者，没有提及两书入榜的不同年份，未突出时间差异。【以偏全】</w:t>
        <w:br/>
        <w:br/>
        <w:t>**B 选项** ❌</w:t>
        <w:br/>
        <w:t>&gt; *The Crossover* and *Secrets of a Sparrow* are both books by Black authors that have reached the NYT Best Sellers list.</w:t>
        <w:br/>
        <w:br/>
        <w:t>该选项强调两本书和作者身份，但未涉及入榜时间，更未突出年份差异。【以偏全】</w:t>
        <w:br/>
        <w:br/>
        <w:t>**C 选项** ❌</w:t>
        <w:br/>
        <w:t>&gt; Kwame Alexander's *The Crossover* and Diana Ross's *Secrets of a Sparrow* are both NYT best sellers, but the former is a children's book, whereas the latter is a memoir.</w:t>
        <w:br/>
        <w:br/>
        <w:t>该选项对比了书籍类型，但完全未提及入榜年份，未能突出题干要求的时间差异。【以偏全】</w:t>
        <w:br/>
        <w:br/>
        <w:t>**D 选项** ✅</w:t>
        <w:br/>
        <w:t>&gt; The memoir *Secrets of a Sparrow* became an NYT bestseller in 1993; *The Crossover*, a children's book, joined this list as well, but in 2017.</w:t>
        <w:br/>
        <w:br/>
        <w:t>该选项明确指出两本书分别在1993年和2017年入榜，直接强调了入榜年份的不同，完美契合题干要求。</w:t>
        <w:br/>
        <w:br/>
        <w:t>---</w:t>
        <w:br/>
        <w:br/>
        <w:t>## 核心解题技巧</w:t>
        <w:br/>
        <w:br/>
        <w:t>&gt; 💡 本题关键在于识别题干“强调不同年份”这一核心信息，锁定原文中两书具体入榜时间（1993与2017年）作为解题依据。选项中若无时间信息则可排除，若突出时间差异则为正确答案。关键词如“1993”、“2017”、“but”起转折强调作用，帮助选出D选项。其他选项多关注作者身份或书籍类型，未聚焦时间，因而被排除。</w:t>
      </w:r>
    </w:p>
    <w:p/>
    <w:p>
      <w:r>
        <w:rPr>
          <w:rFonts w:ascii="Microsoft YaHei" w:hAnsi="Microsoft YaHei" w:eastAsia="Microsoft YaHei"/>
          <w:b/>
          <w:sz w:val="26"/>
        </w:rPr>
        <w:t>779.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Wyrex is the nickname of a dinosaur fossil specimen from the Late Cretaceous period.</w:t>
        <w:br/>
        <w:t>The Late Cretaceous period ended more than 65 million years ago.</w:t>
        <w:br/>
        <w:t>Wyrex is a member of the genus Tyrannosaurus.</w:t>
        <w:br/>
        <w:t>Wyrex is on display at the Houston Museum of Natural Science.</w:t>
        <w:br/>
        <w:t>The Houston Museum of Natural Science is in Houston, Texas.</w:t>
      </w:r>
    </w:p>
    <w:p>
      <w:r>
        <w:rPr>
          <w:rFonts w:ascii="Microsoft YaHei" w:hAnsi="Microsoft YaHei" w:eastAsia="Microsoft YaHei"/>
          <w:b/>
          <w:sz w:val="22"/>
        </w:rPr>
        <w:t>题干：</w:t>
      </w:r>
      <w:r>
        <w:rPr>
          <w:rFonts w:ascii="Microsoft YaHei" w:hAnsi="Microsoft YaHei" w:eastAsia="Microsoft YaHei"/>
          <w:sz w:val="22"/>
        </w:rPr>
        <w:br/>
        <w:t>The student wants to specify Wyrex's location.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Wyrex lived in the Late Cretaceous period, which ended more than 65 million years ago.</w:t>
        <w:br/>
        <w:t>B. Wyrex is the nickname of a dinosaur fossil specimen belonging to the genus Tyrannosaurus.</w:t>
        <w:br/>
        <w:t>C. Wyrex is on display at the Houston Museum of Natural Science in Houston, Texas.</w:t>
        <w:br/>
        <w:t>D. Houston, Texas, is home to the Houston Museum of Natural Science, which displays a dinosaur fossil specimen from the Late Cretaceous period.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这是细节定位题，核心任务是根据笔记内容准确提取和整合关于Wyrex位置的相关信息。</w:t>
        <w:br/>
        <w:br/>
        <w:t>---</w:t>
        <w:br/>
        <w:br/>
        <w:t>## 文章逻辑拆解</w:t>
        <w:br/>
        <w:br/>
        <w:t>**第1句：**</w:t>
        <w:br/>
        <w:t>&gt; Wyrex is the nickname of a dinosaur fossil specimen from the Late Cretaceous period.</w:t>
        <w:br/>
        <w:t>👉 介绍Wyrex的身份和年代背景。</w:t>
        <w:br/>
        <w:br/>
        <w:t>**第2句：**</w:t>
        <w:br/>
        <w:t>&gt; The Late Cretaceous period ended more than 65 million years ago.</w:t>
        <w:br/>
        <w:t>👉 解释时间背景，说明时代范围。</w:t>
        <w:br/>
        <w:br/>
        <w:t>**第3句：**</w:t>
        <w:br/>
        <w:t>&gt; Wyrex is a member of the genus Tyrannosaurus.</w:t>
        <w:br/>
        <w:t>👉 说明Wyrex的分类归属。</w:t>
        <w:br/>
        <w:br/>
        <w:t>**第4句：**</w:t>
        <w:br/>
        <w:t>&gt; Wyrex is on display at the Houston Museum of Natural Science.</w:t>
        <w:br/>
        <w:t>👉 说明Wyrex当前的展出地点。</w:t>
        <w:br/>
        <w:br/>
        <w:t>**第5句：**</w:t>
        <w:br/>
        <w:t>&gt; The Houston Museum of Natural Science is in Houston, Texas.</w:t>
        <w:br/>
        <w:t>👉 进一步明确博物馆的地理位置。</w:t>
        <w:br/>
        <w:br/>
        <w:t>---</w:t>
        <w:br/>
        <w:br/>
        <w:t>## 结构总结</w:t>
        <w:br/>
        <w:br/>
        <w:t>| 段落位置 | 内容                           |</w:t>
        <w:br/>
        <w:t>|:---------|:------------------------------|</w:t>
        <w:br/>
        <w:t>| 第一句   | 介绍Wyrex是晚白垩纪恐龙化石的昵称 |</w:t>
        <w:br/>
        <w:t>| 第二句   | 解释晚白垩纪结束时间超过6500万年前  |</w:t>
        <w:br/>
        <w:t>| 第三句   | 说明Wyrex属于暴龙属             |</w:t>
        <w:br/>
        <w:t>| 第四句   | 说明Wyrex展出于休斯顿自然科学博物馆   |</w:t>
        <w:br/>
        <w:t>| 第五句   | 说明该博物馆位于德克萨斯州休斯顿    |</w:t>
        <w:br/>
        <w:br/>
        <w:t>---</w:t>
        <w:br/>
        <w:br/>
        <w:t>## 逐项分析选项</w:t>
        <w:br/>
        <w:br/>
        <w:t>**A 选项** ❌【无中生有】</w:t>
        <w:br/>
        <w:t>&gt; Wyrex lived in the Late Cretaceous period, which ended more than 65 million years ago.</w:t>
        <w:br/>
        <w:t>错误在于“Wyrex lived”表述错误，Wyrex是化石标本，不能说“生活于”，且此句未涉及其“位置”，与题干目标不符。</w:t>
        <w:br/>
        <w:br/>
        <w:t>**B 选项** ❌【无中生有】</w:t>
        <w:br/>
        <w:t>&gt; Wyrex is the nickname of a dinosaur fossil specimen belonging to the genus Tyrannosaurus.</w:t>
        <w:br/>
        <w:t>此句说明Wyrex的身份和分类，但没有涉及其具体“位置”，未能完成题干要求。</w:t>
        <w:br/>
        <w:br/>
        <w:t>**C 选项** ✅</w:t>
        <w:br/>
        <w:t>&gt; Wyrex is on display at the Houston Museum of Natural Science in Houston, Texas.</w:t>
        <w:br/>
        <w:t>准确整合了笔记中Wyrex展出地（第4句）及博物馆位置（第5句），有效回答了Wyrex的具体位置，符合题干要求。</w:t>
        <w:br/>
        <w:br/>
        <w:t>**D 选项** ❌【过度推断】</w:t>
        <w:br/>
        <w:t>&gt; Houston, Texas, is home to the Houston Museum of Natural Science, which displays a dinosaur fossil specimen from the Late Cretaceous period.</w:t>
        <w:br/>
        <w:t>虽然正确，但未明确指明“Wyrex”这个化石标本，信息泛泛，没有直接点明Wyrex的位置，不够具体。</w:t>
        <w:br/>
        <w:br/>
        <w:t>---</w:t>
        <w:br/>
        <w:br/>
        <w:t>## 核心解题技巧</w:t>
        <w:br/>
        <w:br/>
        <w:t>&gt; 💡 本题关键在于题干要求“Wyrex的位置”，需要同时锁定“Wyrex”与“地理位置”两个信息点。选项C巧妙结合了“Wyrex的展出”和“博物馆所在城市”两条笔记内容，使用地理名词“Houston, Texas”精准定位，排除无关或笼统选项。注意避免将化石误解为生物个体（A选项错误），并防止泛泛而谈（D选项）。关键词“on display”“Houston Museum of Natural Science”“Houston, Texas”是解题信号。</w:t>
      </w:r>
    </w:p>
    <w:p/>
    <w:p>
      <w:r>
        <w:rPr>
          <w:rFonts w:ascii="Microsoft YaHei" w:hAnsi="Microsoft YaHei" w:eastAsia="Microsoft YaHei"/>
          <w:b/>
          <w:sz w:val="26"/>
        </w:rPr>
        <w:t>780.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Tepeapulco is a municipality in the state of Hidalgo Mexico.</w:t>
        <w:br/>
        <w:t>Municipalities are governmental regions responsible for providing many public services to their residents.</w:t>
        <w:br/>
        <w:t>One service they provide is water treatment.</w:t>
        <w:br/>
        <w:t>Tepeapulco's population was 56,245 in 2020.</w:t>
        <w:br/>
        <w:t>Hidalgo is divided into 84 municipalities.</w:t>
      </w:r>
    </w:p>
    <w:p>
      <w:r>
        <w:rPr>
          <w:rFonts w:ascii="Microsoft YaHei" w:hAnsi="Microsoft YaHei" w:eastAsia="Microsoft YaHei"/>
          <w:b/>
          <w:sz w:val="22"/>
        </w:rPr>
        <w:t>题干：</w:t>
      </w:r>
      <w:r>
        <w:rPr>
          <w:rFonts w:ascii="Microsoft YaHei" w:hAnsi="Microsoft YaHei" w:eastAsia="Microsoft YaHei"/>
          <w:sz w:val="22"/>
        </w:rPr>
        <w:br/>
        <w:t>The student wants to provide an example of a public service that Tepeapulco is responsible for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Tepeapulco is one of 84 municipalities in Hidalgo providing public services to their communities.</w:t>
        <w:br/>
        <w:t>B. Tepeapulco governmental region in the state of Hidalgo, Mexico provides public services to its residents.</w:t>
        <w:br/>
        <w:t>C. In 2020, the municipality of Tepeapulco had a population of 56,245.</w:t>
        <w:br/>
        <w:t>D. As a municipality, Tepeapulco is responsible for providing water treatment to its residents.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本题为信息匹配题，核心任务是从所给笔记中选择最能体现“Tepeapulco负责的公共服务”这一具体信息的选项。</w:t>
        <w:br/>
        <w:br/>
        <w:t>---</w:t>
        <w:br/>
        <w:br/>
        <w:t>## 文章逻辑拆解</w:t>
        <w:br/>
        <w:br/>
        <w:t>**第1句：**</w:t>
        <w:br/>
        <w:t>&gt; Tepeapulco is a municipality in the state of Hidalgo Mexico.</w:t>
        <w:br/>
        <w:br/>
        <w:t>👉 介绍Tepeapulco的身份和地理位置。</w:t>
        <w:br/>
        <w:br/>
        <w:t>**第2句：**</w:t>
        <w:br/>
        <w:t>&gt; Municipalities are governmental regions responsible for providing many public services to their residents.</w:t>
        <w:br/>
        <w:br/>
        <w:t>👉 解释“municipalities”的职能，即负责公共服务。</w:t>
        <w:br/>
        <w:br/>
        <w:t>**第3句：**</w:t>
        <w:br/>
        <w:t>&gt; One service they provide is water treatment.</w:t>
        <w:br/>
        <w:br/>
        <w:t>👉 举例说明municipalities提供的具体公共服务（水处理）。</w:t>
        <w:br/>
        <w:br/>
        <w:t>**第4句：**</w:t>
        <w:br/>
        <w:t>&gt; Tepeapulco's population was 56,245 in 2020.</w:t>
        <w:br/>
        <w:br/>
        <w:t>👉 提供Tepeapulco的人口数据。</w:t>
        <w:br/>
        <w:br/>
        <w:t>**第5句：**</w:t>
        <w:br/>
        <w:t>&gt; Hidalgo is divided into 84 municipalities.</w:t>
        <w:br/>
        <w:br/>
        <w:t>👉 说明Hidalgo州的行政划分数量。</w:t>
        <w:br/>
        <w:br/>
        <w:t>---</w:t>
        <w:br/>
        <w:br/>
        <w:t>## 结构总结</w:t>
        <w:br/>
        <w:br/>
        <w:t>| 段落位置 | 内容                         |</w:t>
        <w:br/>
        <w:t>|:---------|:----------------------------|</w:t>
        <w:br/>
        <w:t>| 第一句   | 介绍Tepeapulco是Hidalgo州的municipality |</w:t>
        <w:br/>
        <w:t>| 第二句   | 说明municipalities负责公共服务        |</w:t>
        <w:br/>
        <w:t>| 第三句   | 举例municipalities提供的服务（水处理） |</w:t>
        <w:br/>
        <w:t>| 第四句   | 提供Tepeapulco的人口数据              |</w:t>
        <w:br/>
        <w:t>| 第五句   | 说明Hidalgo州有84个municipalities   |</w:t>
        <w:br/>
        <w:br/>
        <w:t>---</w:t>
        <w:br/>
        <w:br/>
        <w:t>## 逐项分析选项</w:t>
        <w:br/>
        <w:br/>
        <w:t>**A 选项** ❌</w:t>
        <w:br/>
        <w:t>&gt; Tepeapulco is one of 84 municipalities in Hidalgo providing public services to their communities.</w:t>
        <w:br/>
        <w:br/>
        <w:t>错误原因：选项信息虽正确，但没有具体说明Tepeapulco负责的“公共服务”的具体内容，未达到题目“提供一个公共服务实例”的要求。【以偏概全】</w:t>
        <w:br/>
        <w:br/>
        <w:t>**B 选项** ❌</w:t>
        <w:br/>
        <w:t>&gt; Tepeapulco governmental region in the state of Hidalgo, Mexico provides public services to its residents.</w:t>
        <w:br/>
        <w:br/>
        <w:t>错误原因：选项笼统说明了公共服务，但未具体列举任何服务类型，未体现“举例”的目的。【以偏概全】</w:t>
        <w:br/>
        <w:br/>
        <w:t>**C 选项** ❌</w:t>
        <w:br/>
        <w:t>&gt; In 2020, the municipality of Tepeapulco had a population of 56,245.</w:t>
        <w:br/>
        <w:br/>
        <w:t>错误原因：仅提供人口数据，完全无关“公共服务”主题，信息无关。【无中生有】</w:t>
        <w:br/>
        <w:br/>
        <w:t>**D 选项** ✅</w:t>
        <w:br/>
        <w:t>&gt; As a municipality, Tepeapulco is responsible for providing water treatment to its residents.</w:t>
        <w:br/>
        <w:br/>
        <w:t>正确原因：准确引用了第3句关于municipalities提供水处理服务的例子，并结合了Tepeapulco的身份，符合题目要求“举例Tepeapulco负责的公共服务”。</w:t>
        <w:br/>
        <w:br/>
        <w:t>---</w:t>
        <w:br/>
        <w:br/>
        <w:t>## 核心解题技巧</w:t>
        <w:br/>
        <w:br/>
        <w:t>&gt; 💡 本题关键在于锁定题干中“提供公共服务的具体例子”这一要求，注意选项中是否有明确具体服务内容（如水处理）；排除仅含笼统描述或无关信息的选项。转折词“one service”在原文中标明了具体服务的例子，是判定答案的核心依据。</w:t>
      </w:r>
    </w:p>
    <w:p/>
    <w:p>
      <w:r>
        <w:rPr>
          <w:rFonts w:ascii="Microsoft YaHei" w:hAnsi="Microsoft YaHei" w:eastAsia="Microsoft YaHei"/>
          <w:b/>
          <w:sz w:val="26"/>
        </w:rPr>
        <w:t>781.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Elizabeth Catlett (1915-2012) was a celebrated African American artist.</w:t>
        <w:br/>
        <w:t>She is best known for creating sculptures and prints that explore the Black experience.</w:t>
        <w:br/>
        <w:t>Face is a 1973 sculpture by Catlett.</w:t>
        <w:br/>
        <w:t>It is made of marble.</w:t>
      </w:r>
    </w:p>
    <w:p>
      <w:r>
        <w:rPr>
          <w:rFonts w:ascii="Microsoft YaHei" w:hAnsi="Microsoft YaHei" w:eastAsia="Microsoft YaHei"/>
          <w:b/>
          <w:sz w:val="22"/>
        </w:rPr>
        <w:t>题干：</w:t>
      </w:r>
      <w:r>
        <w:rPr>
          <w:rFonts w:ascii="Microsoft YaHei" w:hAnsi="Microsoft YaHei" w:eastAsia="Microsoft YaHei"/>
          <w:sz w:val="22"/>
        </w:rPr>
        <w:br/>
        <w:t>The student wants to describe a sculpture by Elizabeth Catlett.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Made of marble, Face is a 1973 sculpture by Elizabeth Catlett.</w:t>
        <w:br/>
        <w:t>B. Artist Elizabeth Catlett is best known for creating sculptures and prints that explore the Black experience.</w:t>
        <w:br/>
        <w:t>C. Elizabeth Catlett was a celebrated artist whose work includes sculptures.</w:t>
        <w:br/>
        <w:t>D. Elizabeth Catlett, a celebrated artist, was born in 1915.</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本题是信息整合题，核心任务是从多个笔记中提取并有效整合相关信息，准确描述Elizabeth Catlett的雕塑作品。</w:t>
        <w:br/>
        <w:br/>
        <w:t>---</w:t>
        <w:br/>
        <w:br/>
        <w:t>## 文章逻辑拆解</w:t>
        <w:br/>
        <w:br/>
        <w:t>**第1句：**</w:t>
        <w:br/>
        <w:t>&gt; Elizabeth Catlett (1915-2012) was a celebrated African American artist.</w:t>
        <w:br/>
        <w:br/>
        <w:t>👉 介绍人物身份和背景（提出观点）。</w:t>
        <w:br/>
        <w:br/>
        <w:t>**第2句：**</w:t>
        <w:br/>
        <w:t>&gt; She is best known for creating sculptures and prints that explore the Black experience.</w:t>
        <w:br/>
        <w:br/>
        <w:t>👉 说明Catlett的艺术成就和作品主题（解释原因/补充说明）。</w:t>
        <w:br/>
        <w:br/>
        <w:t>**第3句：**</w:t>
        <w:br/>
        <w:t>&gt; Face is a 1973 sculpture by Catlett.</w:t>
        <w:br/>
        <w:br/>
        <w:t>👉 提供具体作品信息（举例说明）。</w:t>
        <w:br/>
        <w:br/>
        <w:t>**第4句：**</w:t>
        <w:br/>
        <w:t>&gt; It is made of marble.</w:t>
        <w:br/>
        <w:br/>
        <w:t>👉 说明作品材质（补充细节）。</w:t>
        <w:br/>
        <w:br/>
        <w:t>---</w:t>
        <w:br/>
        <w:br/>
        <w:t>## 结构总结</w:t>
        <w:br/>
        <w:br/>
        <w:t>| 段落位置 | 内容                                     |</w:t>
        <w:br/>
        <w:t>|:---------|:---------------------------------------|</w:t>
        <w:br/>
        <w:t>| 第一句   | 介绍Elizabeth Catlett的身份和生卒年份   |</w:t>
        <w:br/>
        <w:t>| 第二句   | 描述Catlett以探讨黑人经历为主题的雕塑和版画作品 |</w:t>
        <w:br/>
        <w:t>| 第三句   | 指出“Face”是Catlett于1973年创作的雕塑  |</w:t>
        <w:br/>
        <w:t>| 第四句   | 说明“Face”雕塑的材质是大理石           |</w:t>
        <w:br/>
        <w:br/>
        <w:t>---</w:t>
        <w:br/>
        <w:br/>
        <w:t>## 逐项分析选项</w:t>
        <w:br/>
        <w:br/>
        <w:t>**A 选项** ✅</w:t>
        <w:br/>
        <w:t>&gt; Made of marble, Face is a 1973 sculpture by Elizabeth Catlett.</w:t>
        <w:br/>
        <w:br/>
        <w:t>正确。此选项准确整合了“Face是1973年Catlett的雕塑”和“材质是大理石”的关键信息，紧扣题目要求描述一件雕塑作品，信息完整且相关。</w:t>
        <w:br/>
        <w:br/>
        <w:t>**B 选项** ❌ 【以偏概全】</w:t>
        <w:br/>
        <w:t>&gt; Artist Elizabeth Catlett is best known for creating sculptures and prints that explore the Black experience.</w:t>
        <w:br/>
        <w:br/>
        <w:t>错误。该选项描述的是艺术家整体成就，而非聚焦具体雕塑作品，与题目“描述一件雕塑”的目标不符。</w:t>
        <w:br/>
        <w:br/>
        <w:t>**C 选项** ❌ 【过度推断】</w:t>
        <w:br/>
        <w:t>&gt; Elizabeth Catlett was a celebrated artist whose work includes sculptures.</w:t>
        <w:br/>
        <w:br/>
        <w:t>错误。表述过于笼统，没有具体描述任何雕塑作品，未体现题目要求的“描述雕塑”的具体目标。</w:t>
        <w:br/>
        <w:br/>
        <w:t>**D 选项** ❌ 【无中生有】</w:t>
        <w:br/>
        <w:t>&gt; Elizabeth Catlett, a celebrated artist, was born in 1915.</w:t>
        <w:br/>
        <w:br/>
        <w:t>错误。选项只提供了出生年份，没有涉及任何雕塑信息，无法完成题目要求。</w:t>
        <w:br/>
        <w:br/>
        <w:t>---</w:t>
        <w:br/>
        <w:br/>
        <w:t>## 核心解题技巧</w:t>
        <w:br/>
        <w:br/>
        <w:t>&gt; 💡 本题通过题干“描述雕塑”明确了信息范围，解题时需锁定笔记中关于雕塑“Face”的具体信息（创作时间和材质），选项中包含这些关键信息且紧扣题干要求即为正确答案，其他选项则因信息范围不符或过于笼统而被排除。关键词“sculpture”、“Face”、“marble”和“1973”是解题关键。</w:t>
      </w:r>
    </w:p>
    <w:p/>
    <w:p>
      <w:r>
        <w:rPr>
          <w:rFonts w:ascii="Microsoft YaHei" w:hAnsi="Microsoft YaHei" w:eastAsia="Microsoft YaHei"/>
          <w:b/>
          <w:sz w:val="26"/>
        </w:rPr>
        <w:t>782.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Asparagus is a vegetable that contains ascorbic acid, an essential nutrient for humans.</w:t>
        <w:br/>
        <w:t>Every 100 grams (g) of asparagus contains 6 milligrams (mg) of ascorbic acid.</w:t>
        <w:br/>
        <w:t>Many animals can make ascorbic acid in their bodies, but humans cannot.</w:t>
        <w:br/>
        <w:t>Humans must get ascorbic acid from foods, including fruits and vegetables.</w:t>
        <w:br/>
        <w:t>Ascorbic acid is also known as vitamin C.</w:t>
      </w:r>
    </w:p>
    <w:p>
      <w:r>
        <w:rPr>
          <w:rFonts w:ascii="Microsoft YaHei" w:hAnsi="Microsoft YaHei" w:eastAsia="Microsoft YaHei"/>
          <w:b/>
          <w:sz w:val="22"/>
        </w:rPr>
        <w:t>题干：</w:t>
      </w:r>
      <w:r>
        <w:rPr>
          <w:rFonts w:ascii="Microsoft YaHei" w:hAnsi="Microsoft YaHei" w:eastAsia="Microsoft YaHei"/>
          <w:sz w:val="22"/>
        </w:rPr>
        <w:br/>
        <w:t>The student wants to provide an example of a vegetable that contains vitamin C.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Humans cannot make ascorbic acid in their bodies, but they can get it from foods, such as vegetables, for example.</w:t>
        <w:br/>
        <w:t>B. Many animals can make ascorbic acid, which is also known as vitamin C, in their bodies, but humans cannot.</w:t>
        <w:br/>
        <w:t>C. Vitamin C, also known as ascorbic acid, can be found in asparagus as well as other vegetables.</w:t>
        <w:br/>
        <w:t>D. Since humans cannot make vitamin C in their bodies, they must get it from food.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本题为信息匹配题，核心任务是从笔记中选出最有效、最直接用来举例说明“蔬菜中含有维生素C”的选项。</w:t>
        <w:br/>
        <w:br/>
        <w:t>---</w:t>
        <w:br/>
        <w:br/>
        <w:t>## 文章逻辑拆解</w:t>
        <w:br/>
        <w:br/>
        <w:t>**第1句：**</w:t>
        <w:br/>
        <w:t>&gt; Asparagus is a vegetable that contains ascorbic acid, an essential nutrient for humans.</w:t>
        <w:br/>
        <w:t>👉 说明芦笋是一种含有维生素C的蔬菜，提出例子。</w:t>
        <w:br/>
        <w:br/>
        <w:t>**第2句：**</w:t>
        <w:br/>
        <w:t>&gt; Every 100 grams (g) of asparagus contains 6 milligrams (mg) of ascorbic acid.</w:t>
        <w:br/>
        <w:t>👉 具体量化芦笋中维生素C含量，补充细节。</w:t>
        <w:br/>
        <w:br/>
        <w:t>**第3句：**</w:t>
        <w:br/>
        <w:t>&gt; Many animals can make ascorbic acid in their bodies, but humans cannot.</w:t>
        <w:br/>
        <w:t>👉 对比说明人类无法自行合成维生素C。</w:t>
        <w:br/>
        <w:br/>
        <w:t>**第4句：**</w:t>
        <w:br/>
        <w:t>&gt; Humans must get ascorbic acid from foods, including fruits and vegetables.</w:t>
        <w:br/>
        <w:t>👉 说明人类必须从食物中摄取维生素C，强调蔬菜是来源之一。</w:t>
        <w:br/>
        <w:br/>
        <w:t>**第5句：**</w:t>
        <w:br/>
        <w:t>&gt; Ascorbic acid is also known as vitamin C.</w:t>
        <w:br/>
        <w:t>👉 解释“抗坏血酸”和“维生素C”是同一物质。</w:t>
        <w:br/>
        <w:br/>
        <w:t>---</w:t>
        <w:br/>
        <w:br/>
        <w:t>## 结构总结</w:t>
        <w:br/>
        <w:br/>
        <w:t>| 段落位置 | 内容                                                         |</w:t>
        <w:br/>
        <w:t>|:---------|:------------------------------------------------------------|</w:t>
        <w:br/>
        <w:t>| 第1句    | 芦笋是一种含有抗坏血酸（维生素C）的蔬菜，举例说明。         |</w:t>
        <w:br/>
        <w:t>| 第2句    | 具体说明芦笋中抗坏血酸的含量。                               |</w:t>
        <w:br/>
        <w:t>| 第3句    | 许多动物能合成抗坏血酸，人类不能。                           |</w:t>
        <w:br/>
        <w:t>| 第4句    | 人类必须从食物（包括蔬菜）摄取抗坏血酸。                     |</w:t>
        <w:br/>
        <w:t>| 第5句    | 抗坏血酸即维生素C的定义说明。                               |</w:t>
        <w:br/>
        <w:br/>
        <w:t>---</w:t>
        <w:br/>
        <w:br/>
        <w:t>## 逐项分析选项</w:t>
        <w:br/>
        <w:br/>
        <w:t>**A 选项** ❌【以偏概全】</w:t>
        <w:br/>
        <w:t>&gt; Humans cannot make ascorbic acid in their bodies, but they can get it from foods, such as vegetables, for example.</w:t>
        <w:br/>
        <w:t>此选项虽然提到人类从蔬菜摄取抗坏血酸，但没有举出具体例子，缺乏针对题干“举例”的要求，不够具体。</w:t>
        <w:br/>
        <w:br/>
        <w:t>**B 选项** ❌【方向相反】</w:t>
        <w:br/>
        <w:t>&gt; Many animals can make ascorbic acid, which is also known as vitamin C, in their bodies, but humans cannot.</w:t>
        <w:br/>
        <w:t>该选项重点在比较动物和人类合成维生素C的能力，没有提及蔬菜或举例，偏离了题干“蔬菜含维生素C”的核心。</w:t>
        <w:br/>
        <w:br/>
        <w:t>**C 选项** ✅</w:t>
        <w:br/>
        <w:t>&gt; Vitamin C, also known as ascorbic acid, can be found in asparagus as well as other vegetables.</w:t>
        <w:br/>
        <w:t>此选项直接用芦笋这一具体蔬菜举例说明蔬菜中含有维生素C，信息最完整且紧扣题干要求。</w:t>
        <w:br/>
        <w:br/>
        <w:t>**D 选项** ❌【无中生有】</w:t>
        <w:br/>
        <w:t>&gt; Since humans cannot make vitamin C in their bodies, they must get it from food.</w:t>
        <w:br/>
        <w:t>虽然说明了人类必须从食物摄取维生素C，但未提及蔬菜或举例，且没有明确指出蔬菜是例子，信息不够相关。</w:t>
        <w:br/>
        <w:br/>
        <w:t>---</w:t>
        <w:br/>
        <w:br/>
        <w:t>## 核心解题技巧</w:t>
        <w:br/>
        <w:br/>
        <w:t>&gt; 💡 题干关键词“举例”“蔬菜”“维生素C”提示应选直接列举含维生素C的具体蔬菜的选项；利用“ascorbic acid is also known as vitamin C”和“asparagus is a vegetable that contains ascorbic acid”两条笔记，锁定C选项；其他选项或偏题，或缺少具体例子，因而排除。关注题干要求的核心动作“提供一个例子”，能有效筛选答案。</w:t>
      </w:r>
    </w:p>
    <w:p/>
    <w:p>
      <w:r>
        <w:rPr>
          <w:rFonts w:ascii="Microsoft YaHei" w:hAnsi="Microsoft YaHei" w:eastAsia="Microsoft YaHei"/>
          <w:b/>
          <w:sz w:val="26"/>
        </w:rPr>
        <w:t>783.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Springtails are a group of noninsect hexapods (six-legged animals).</w:t>
        <w:br/>
        <w:t>Researchers Claudia Marcela Ospina-Sánchez, Felipe N. Soto-Adames, and Grizelle González conducted a study to determine how many springtail species are present in Puerto Rico.</w:t>
        <w:br/>
        <w:t>They found a total of 146 springtail species.</w:t>
        <w:br/>
        <w:t>They found 1 springtail species belonging to the genus Folsomina.</w:t>
        <w:br/>
        <w:t>They found 8 springtail species belonging to the genus Calvatomina.</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present the study and its findings?</w:t>
      </w:r>
    </w:p>
    <w:p>
      <w:r>
        <w:rPr>
          <w:rFonts w:ascii="Microsoft YaHei" w:hAnsi="Microsoft YaHei" w:eastAsia="Microsoft YaHei"/>
          <w:b/>
          <w:sz w:val="22"/>
        </w:rPr>
        <w:t>选项：</w:t>
      </w:r>
      <w:r>
        <w:rPr>
          <w:rFonts w:ascii="Microsoft YaHei" w:hAnsi="Microsoft YaHei" w:eastAsia="Microsoft YaHei"/>
          <w:sz w:val="22"/>
        </w:rPr>
        <w:br/>
        <w:t>A. In Puerto Rico, the genus Folsomina contains one springtail species, and the genus Calvatomina contains eight springtail species.</w:t>
        <w:br/>
        <w:t>B. There are 146 species of springtail (noninsect hexapods) in Puerto Rico, but there are more species from the genus Calvatomina than from the genus Folsomina.</w:t>
        <w:br/>
        <w:t>C. Researchers Claudia Marcela Ospina-Sánchez, Felipe N. Soto-Adames, and Grizelle González studied springtails in Puerto Rico, and they wanted to know how many species there are in the genus Folsomina and the genus Calvatomina.</w:t>
        <w:br/>
        <w:t>D. According to a study by researchers Claudia Marcela Ospina-Sánchez, Felipe N. Soto-Adames, and Grizelle González, there are 146 springtail species present in Puerto Rico, including one from the genus Folsomina and eight from the genus Calvatomina.</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本题为信息综合表达题，核心任务是选择最有效、准确地综合并呈现文章中研究内容及其结果的选项。</w:t>
        <w:br/>
        <w:br/>
        <w:t>---</w:t>
        <w:br/>
        <w:br/>
        <w:t>## 文章逻辑拆解</w:t>
        <w:br/>
        <w:br/>
        <w:t>**第1句：**</w:t>
        <w:br/>
        <w:t>&gt; Springtails are a group of noninsect hexapods (six-legged animals).</w:t>
        <w:br/>
        <w:br/>
        <w:t>👉 定义春尾目（springtails）的生物学分类，提供背景信息。</w:t>
        <w:br/>
        <w:br/>
        <w:t>**第2句：**</w:t>
        <w:br/>
        <w:t>&gt; Researchers Claudia Marcela Ospina-Sánchez, Felipe N. Soto-Adames, and Grizelle González conducted a study to determine how many springtail species are present in Puerto Rico.</w:t>
        <w:br/>
        <w:br/>
        <w:t>👉 引出研究主体和研究目的。</w:t>
        <w:br/>
        <w:br/>
        <w:t>**第3句：**</w:t>
        <w:br/>
        <w:t>&gt; They found a total of 146 springtail species.</w:t>
        <w:br/>
        <w:br/>
        <w:t>👉 给出研究的主要发现之一——春尾目的总物种数。</w:t>
        <w:br/>
        <w:br/>
        <w:t>**第4句：**</w:t>
        <w:br/>
        <w:t>&gt; They found 1 springtail species belonging to the genus *Folsomina*.</w:t>
        <w:br/>
        <w:br/>
        <w:t>👉 具体说明属于*Folsomina*属的物种数。</w:t>
        <w:br/>
        <w:br/>
        <w:t>**第5句：**</w:t>
        <w:br/>
        <w:t>&gt; They found 8 springtail species belonging to the genus *Calvatomina*.</w:t>
        <w:br/>
        <w:br/>
        <w:t>👉 具体说明属于*Calvatomina*属的物种数。</w:t>
        <w:br/>
        <w:br/>
        <w:t>---</w:t>
        <w:br/>
        <w:br/>
        <w:t>## 结构总结</w:t>
        <w:br/>
        <w:br/>
        <w:t>| 段落位置 | 内容                             |</w:t>
        <w:br/>
        <w:t>|:---------|:--------------------------------|</w:t>
        <w:br/>
        <w:t>| 第一句   | 介绍春尾目是非昆虫六足动物       |</w:t>
        <w:br/>
        <w:t>| 第二句   | 介绍研究人员及研究目的           |</w:t>
        <w:br/>
        <w:t>| 第三句   | 报告总共发现的春尾目物种数       |</w:t>
        <w:br/>
        <w:t>| 第四句   | 报告*Folsomina*属物种数          |</w:t>
        <w:br/>
        <w:t>| 第五句   | 报告*Calvatomina*属物种数        |</w:t>
        <w:br/>
        <w:br/>
        <w:t>---</w:t>
        <w:br/>
        <w:br/>
        <w:t>## 逐项分析选项</w:t>
        <w:br/>
        <w:br/>
        <w:t>**A 选项** ❌</w:t>
        <w:br/>
        <w:t>&gt; In Puerto Rico, the genus *Folsomina* contains one springtail species, and the genus *Calvatomina* contains eight springtail species.</w:t>
        <w:br/>
        <w:br/>
        <w:t>此选项只陈述了两个属的物种数量，未提及研究者或总物种数，信息不完整，缺少研究背景。</w:t>
        <w:br/>
        <w:t>错误类型：【信息缺失】</w:t>
        <w:br/>
        <w:br/>
        <w:t>**B 选项** ❌</w:t>
        <w:br/>
        <w:t>&gt; There are 146 species of springtail (noninsect hexapods) in Puerto Rico, but there are more species from the genus *Calvatomina* than from the genus *Folsomina*.</w:t>
        <w:br/>
        <w:br/>
        <w:t>选项用“but”表示转折，暗示两者对比有矛盾或意外，但文章并无表达此种转折含义，且未提及研究者，语气不够客观。</w:t>
        <w:br/>
        <w:t>错误类型：【偷换概念】</w:t>
        <w:br/>
        <w:br/>
        <w:t>**C 选项** ❌</w:t>
        <w:br/>
        <w:t>&gt; Researchers Claudia Marcela Ospina-Sánchez, Felipe N. Soto-Adames, and Grizelle González studied springtails in Puerto Rico, and they wanted to know how many species there are in the genus *Folsomina* and the genus *Calvatomina*.</w:t>
        <w:br/>
        <w:br/>
        <w:t>文章明确说明研究目的是确定波多黎各春尾目物种总数，而非单独关注这两个属的物种数，此选项对研究目的理解错误。</w:t>
        <w:br/>
        <w:t>错误类型：【过度推断】</w:t>
        <w:br/>
        <w:br/>
        <w:t>**D 选项** ✅</w:t>
        <w:br/>
        <w:t>&gt; According to a study by researchers Claudia Marcela Ospina-Sánchez, Felipe N. Soto-Adames, and Grizelle González, there are 146 springtail species present in Puerto Rico, including one from the genus *Folsomina* and eight from the genus *Calvatomina*.</w:t>
        <w:br/>
        <w:br/>
        <w:t>选项准确引用了研究者、研究目的及其具体发现，信息完整且表述符合原文。</w:t>
        <w:br/>
        <w:br/>
        <w:t>---</w:t>
        <w:br/>
        <w:br/>
        <w:t>## 核心解题技巧</w:t>
        <w:br/>
        <w:br/>
        <w:t>&gt; 💡 本题考查对文章信息的全面综合能力。关键是识别题干要求“最有效使用信息”，需涵盖研究者、研究内容及具体发现。注意选项中转折词“but”的语义暗示是否符合文意，避免被无关或错误推断干扰。通过核对原文中明确表达的研究目的和结果，锁定准确、完整且符合原文逻辑的答案。</w:t>
      </w:r>
    </w:p>
    <w:p/>
    <w:p>
      <w:r>
        <w:rPr>
          <w:rFonts w:ascii="Microsoft YaHei" w:hAnsi="Microsoft YaHei" w:eastAsia="Microsoft YaHei"/>
          <w:b/>
          <w:sz w:val="26"/>
        </w:rPr>
        <w:t>784.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Atascosa-Cibuta Mountains are located in northwestern Mexico.</w:t>
        <w:br/>
        <w:t>They cover an area of 1,038 square miles (mi²).</w:t>
        <w:br/>
        <w:t>The Mule Mountains are located in the southwestern United States.</w:t>
        <w:br/>
        <w:t>They cover an area of 142 mi².</w:t>
        <w:br/>
        <w:t>These mountain ranges are two of the dozens of "sky islands" in the southwestern US and northwestern Mexico.</w:t>
        <w:br/>
        <w:t>A sky island is an isolated mountain range whose environment differs drastically from that of the surrounding lowlands.</w:t>
      </w:r>
    </w:p>
    <w:p>
      <w:r>
        <w:rPr>
          <w:rFonts w:ascii="Microsoft YaHei" w:hAnsi="Microsoft YaHei" w:eastAsia="Microsoft YaHei"/>
          <w:b/>
          <w:sz w:val="22"/>
        </w:rPr>
        <w:t>题干：</w:t>
      </w:r>
      <w:r>
        <w:rPr>
          <w:rFonts w:ascii="Microsoft YaHei" w:hAnsi="Microsoft YaHei" w:eastAsia="Microsoft YaHei"/>
          <w:sz w:val="22"/>
        </w:rPr>
        <w:br/>
        <w:t>The student wants to emphasize the similarities between the two mountain ranges.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Even though they are both sky islands, the Atascosa-Cibuta Mountains and the Mule Mountains are located in different countries.</w:t>
        <w:br/>
        <w:t>B. The Atascosa-Cibuta Mountains are located in Mexico, and the Mule Mountains are located in the United States.</w:t>
        <w:br/>
        <w:t>C. There are dozens of isolated mountain ranges located in the southwestern US and northwestern Mexico.</w:t>
        <w:br/>
        <w:t>D. The Atascosa-Cibuta Mountains and the Mule Mountains are both isolated mountain ranges whose environments differ drastically from that of the surrounding lowlands.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本题是细节归纳题，核心任务是从笔记中筛选和整合信息，准确表达两座山脉的相似点。</w:t>
        <w:br/>
        <w:br/>
        <w:t>---</w:t>
        <w:br/>
        <w:br/>
        <w:t>## 文章逻辑拆解</w:t>
        <w:br/>
        <w:br/>
        <w:t>**第1句：**</w:t>
        <w:br/>
        <w:t>&gt; The Atascosa-Cibuta Mountains are located in northwestern Mexico.</w:t>
        <w:br/>
        <w:br/>
        <w:t>👉 说明第一座山脉的地理位置。</w:t>
        <w:br/>
        <w:br/>
        <w:t>**第2句：**</w:t>
        <w:br/>
        <w:t>&gt; They cover an area of 1,038 square miles (mi²).</w:t>
        <w:br/>
        <w:br/>
        <w:t>👉 说明第一座山脉的面积大小。</w:t>
        <w:br/>
        <w:br/>
        <w:t>**第3句：**</w:t>
        <w:br/>
        <w:t>&gt; The Mule Mountains are located in the southwestern United States.</w:t>
        <w:br/>
        <w:br/>
        <w:t>👉 说明第二座山脉的地理位置。</w:t>
        <w:br/>
        <w:br/>
        <w:t>**第4句：**</w:t>
        <w:br/>
        <w:t>&gt; They cover an area of 142 mi².</w:t>
        <w:br/>
        <w:br/>
        <w:t>👉 说明第二座山脉的面积大小。</w:t>
        <w:br/>
        <w:br/>
        <w:t>**第5句：**</w:t>
        <w:br/>
        <w:t>&gt; These mountain ranges are two of the dozens of "sky islands" in the southwestern US and northwestern Mexico.</w:t>
        <w:br/>
        <w:br/>
        <w:t>👉 表明两座山脉都是“天空岛”中的两个，强调它们的类别和地理关联。</w:t>
        <w:br/>
        <w:br/>
        <w:t>**第6句：**</w:t>
        <w:br/>
        <w:t>&gt; A sky island is an isolated mountain range whose environment differs drastically from that of the surrounding lowlands.</w:t>
        <w:br/>
        <w:br/>
        <w:t>👉 定义“天空岛”，解释其环境特征。</w:t>
        <w:br/>
        <w:br/>
        <w:t>---</w:t>
        <w:br/>
        <w:br/>
        <w:t>## 结构总结</w:t>
        <w:br/>
        <w:br/>
        <w:t>| 段落位置 | 内容                                             |</w:t>
        <w:br/>
        <w:t>|:---------|:-------------------------------------------------|</w:t>
        <w:br/>
        <w:t>| 第一句   | 介绍Atascosa-Cibuta山脉的位置（墨西哥西北部）     |</w:t>
        <w:br/>
        <w:t>| 第二句   | 介绍Atascosa-Cibuta山脉的面积                     |</w:t>
        <w:br/>
        <w:t>| 第三句   | 介绍Mule山脉的位置（美国西南部）                  |</w:t>
        <w:br/>
        <w:t>| 第四句   | 介绍Mule山脉的面积                                 |</w:t>
        <w:br/>
        <w:t>| 第五句   | 两座山脉都是“天空岛”，位于相近区域               |</w:t>
        <w:br/>
        <w:t>| 第六句   | 解释“天空岛”的定义和环境特征                     |</w:t>
        <w:br/>
        <w:br/>
        <w:t>---</w:t>
        <w:br/>
        <w:br/>
        <w:t>## 逐项分析选项</w:t>
        <w:br/>
        <w:br/>
        <w:t>**A 选项** ❌</w:t>
        <w:br/>
        <w:t>&gt; Even though they are both sky islands, the Atascosa-Cibuta Mountains and the Mule Mountains are located in different countries.</w:t>
        <w:br/>
        <w:br/>
        <w:t>此选项强调两山脉的不同点（不同国家），而非相似点，违背题干要求。</w:t>
        <w:br/>
        <w:t>错误类型：【方向相反】</w:t>
        <w:br/>
        <w:br/>
        <w:t>**B 选项** ❌</w:t>
        <w:br/>
        <w:t>&gt; The Atascosa-Cibuta Mountains are located in Mexico, and the Mule Mountains are located in the United States.</w:t>
        <w:br/>
        <w:br/>
        <w:t>该选项仅陈述两山脉位置的不同，没有突出相似之处。</w:t>
        <w:br/>
        <w:t>错误类型：【方向相反】</w:t>
        <w:br/>
        <w:br/>
        <w:t>**C 选项** ❌</w:t>
        <w:br/>
        <w:t>&gt; There are dozens of isolated mountain ranges located in the southwestern US and northwestern Mexico.</w:t>
        <w:br/>
        <w:br/>
        <w:t>此选项笼统描述了“天空岛”的数量和区域，但未具体提及这两座山脉的相似性，信息过于宽泛。</w:t>
        <w:br/>
        <w:t>错误类型：【过度推断】</w:t>
        <w:br/>
        <w:br/>
        <w:t>**D 选项** ✅</w:t>
        <w:br/>
        <w:t>&gt; The Atascosa-Cibuta Mountains and the Mule Mountains are both isolated mountain ranges whose environments differ drastically from that of the surrounding lowlands.</w:t>
        <w:br/>
        <w:br/>
        <w:t>该选项准确使用第5句和第6句信息，强调两座山脉都是“天空岛”，环境特征相似，符合题目要求。</w:t>
        <w:br/>
        <w:br/>
        <w:t>---</w:t>
        <w:br/>
        <w:br/>
        <w:t>## 核心解题技巧</w:t>
        <w:br/>
        <w:br/>
        <w:t>&gt; 💡 本题关键在于识别题干“强调相似性”的要求，选项中含有转折词“even though”的A、B选项突出不同点应排除；C选项虽涉及背景信息，但未突出两者相似性；D选项准确用到“sky island”定义，直接锁定正确答案。抓住题干关键词“similarities”和笔记中关于“sky islands”的共同特征，是解题关键。</w:t>
      </w:r>
    </w:p>
    <w:p/>
    <w:p>
      <w:r>
        <w:rPr>
          <w:rFonts w:ascii="Microsoft YaHei" w:hAnsi="Microsoft YaHei" w:eastAsia="Microsoft YaHei"/>
          <w:b/>
          <w:sz w:val="26"/>
        </w:rPr>
        <w:t>785.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Antonio Stradivari (1644-1737) made about 1,000 violins in his lifetime.</w:t>
        <w:br/>
        <w:t>Musicians prize his Stradivarius violins for their famed sound quality.</w:t>
        <w:br/>
        <w:t>Many of the 500 or so that exist today are named for a previous owner.</w:t>
        <w:br/>
        <w:t>The ex-Berglund Stradivarius is named for Paavo Berglund, a Finnish violinist.</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explain how the ex-Berglund Stradivarius got its name?</w:t>
      </w:r>
    </w:p>
    <w:p>
      <w:r>
        <w:rPr>
          <w:rFonts w:ascii="Microsoft YaHei" w:hAnsi="Microsoft YaHei" w:eastAsia="Microsoft YaHei"/>
          <w:b/>
          <w:sz w:val="22"/>
        </w:rPr>
        <w:t>选项：</w:t>
      </w:r>
      <w:r>
        <w:rPr>
          <w:rFonts w:ascii="Microsoft YaHei" w:hAnsi="Microsoft YaHei" w:eastAsia="Microsoft YaHei"/>
          <w:sz w:val="22"/>
        </w:rPr>
        <w:br/>
        <w:t>A. The ex-Berglund Stradivarius is named after its former owner, Paavo Berglund.</w:t>
        <w:br/>
        <w:t>B. Of the 1,000 or so violins Antonio Stradivari made, only about 500 exist today.</w:t>
        <w:br/>
        <w:t>C. Designed by Antonio Stradivari, Stradivarius violins like the ex-Berglund are renowned for their quality.</w:t>
        <w:br/>
        <w:t>D. Paavo Berglund was a Finnish violinist.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本题为细节理解题，核心任务是利用文中信息准确解释“ex-Berglund Stradivarius”名称的由来。</w:t>
        <w:br/>
        <w:br/>
        <w:t>---</w:t>
        <w:br/>
        <w:br/>
        <w:t>## 文章逻辑拆解</w:t>
        <w:br/>
        <w:br/>
        <w:t>**第1句：**</w:t>
        <w:br/>
        <w:t>&gt; Antonio Stradivari (1644-1737) made about 1,000 violins in his lifetime.</w:t>
        <w:br/>
        <w:br/>
        <w:t>👉 提供背景信息，说明Stradivari制作小提琴的总数量。</w:t>
        <w:br/>
        <w:br/>
        <w:t>**第2句：**</w:t>
        <w:br/>
        <w:t>&gt; Musicians prize his Stradivarius violins for their famed sound quality.</w:t>
        <w:br/>
        <w:br/>
        <w:t>👉 说明Stradivarius小提琴因其音质而受音乐家珍视。</w:t>
        <w:br/>
        <w:br/>
        <w:t>**第3句：**</w:t>
        <w:br/>
        <w:t>&gt; Many of the 500 or so that exist today are named for a previous owner.</w:t>
        <w:br/>
        <w:br/>
        <w:t>👉 解释现存约500把小提琴中许多是以前任主人的名字命名。</w:t>
        <w:br/>
        <w:br/>
        <w:t>**第4句：**</w:t>
        <w:br/>
        <w:t>&gt; The ex-Berglund Stradivarius is named for Paavo Berglund, a Finnish violinist.</w:t>
        <w:br/>
        <w:br/>
        <w:t>👉 具体说明ex-Berglund Stradivarius是以前任主人Paavo Berglund命名，并介绍其身份。</w:t>
        <w:br/>
        <w:br/>
        <w:t>---</w:t>
        <w:br/>
        <w:br/>
        <w:t>## 结构总结</w:t>
        <w:br/>
        <w:br/>
        <w:t>| 段落位置 | 内容                                                         |</w:t>
        <w:br/>
        <w:t>|:---------|:-------------------------------------------------------------|</w:t>
        <w:br/>
        <w:t>| 第一句   | Stradivari一生制作约1000把小提琴。                           |</w:t>
        <w:br/>
        <w:t>| 第二句   | 他的Stradivarius小提琴因音质著称，深受音乐家喜爱。           |</w:t>
        <w:br/>
        <w:t>| 第三句   | 现存约500把小提琴中，许多以前任主人的名字命名。               |</w:t>
        <w:br/>
        <w:t>| 第四句   | ex-Berglund Stradivarius以前任主人Paavo Berglund命名，且其为芬兰小提琴家。 |</w:t>
        <w:br/>
        <w:br/>
        <w:t>---</w:t>
        <w:br/>
        <w:br/>
        <w:t>## 逐项分析选项</w:t>
        <w:br/>
        <w:br/>
        <w:t>**A 选项** ✅</w:t>
        <w:br/>
        <w:t>&gt; The ex-Berglund Stradivarius is named after its former owner, Paavo Berglund.</w:t>
        <w:br/>
        <w:br/>
        <w:t>正确，直接对应第3句和第4句内容，明确指出ex-Berglund Stradivarius是以其前任主人命名，且具体人物为Paavo Berglund。</w:t>
        <w:br/>
        <w:br/>
        <w:t>**B 选项** ❌ 【无中生有】</w:t>
        <w:br/>
        <w:t>&gt; Of the 1,000 or so violins Antonio Stradivari made, only about 500 exist today.</w:t>
        <w:br/>
        <w:br/>
        <w:t>文中虽提及制作数量及现存数量，但题干要求解释ex-Berglund名称来源，此选项未涉及命名信息。</w:t>
        <w:br/>
        <w:br/>
        <w:t>**C 选项** ❌ 【无中生有】</w:t>
        <w:br/>
        <w:t>&gt; Designed by Antonio Stradivari, Stradivarius violins like the ex-Berglund are renowned for their quality.</w:t>
        <w:br/>
        <w:br/>
        <w:t>文中确实提到音质优良，但题干问的是名称由来，选项未解释命名来源。</w:t>
        <w:br/>
        <w:br/>
        <w:t>**D 选项** ❌ 【以偏概全】</w:t>
        <w:br/>
        <w:t>&gt; Paavo Berglund was a Finnish violinist.</w:t>
        <w:br/>
        <w:br/>
        <w:t>文中提到Paavo Berglund的身份，但此信息独立存在，未说明ex-Berglund为何以其命名，未完全回答题意。</w:t>
        <w:br/>
        <w:br/>
        <w:t>---</w:t>
        <w:br/>
        <w:br/>
        <w:t>## 核心解题技巧</w:t>
        <w:br/>
        <w:br/>
        <w:t>&gt; 💡 本题关键在于定位题干中“how ... got its name”（名称由来）这一信息点，锁定第3句和第4句中关于命名的因果关系词“are named for”和“is named for”，排除只讲数量、品质或身份的选项，准确选出直接说明命名缘由的选项A。</w:t>
        <w:br/>
        <w:br/>
        <w:t>---</w:t>
      </w:r>
    </w:p>
    <w:p/>
    <w:p>
      <w:r>
        <w:rPr>
          <w:rFonts w:ascii="Microsoft YaHei" w:hAnsi="Microsoft YaHei" w:eastAsia="Microsoft YaHei"/>
          <w:b/>
          <w:sz w:val="26"/>
        </w:rPr>
        <w:t>786.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 xml:space="preserve">    • A supercontinent is a single landmass made up of most or all of Earth’s continents.</w:t>
        <w:br/>
        <w:t xml:space="preserve">    • Over time, continents merge together to form supercontinents, which then break apart.</w:t>
        <w:br/>
        <w:t xml:space="preserve">    • This process is believed to take hundreds of millions of years and is known as the supercontinent cycle.</w:t>
        <w:br/>
        <w:t xml:space="preserve">    • Euramerica and Kenorland were supercontinents.</w:t>
        <w:br/>
        <w:t xml:space="preserve">    • Euramerica formed about 300 million years ago.</w:t>
        <w:br/>
        <w:t xml:space="preserve">    • Kenorland formed about 2.6 billion years ago.</w:t>
      </w:r>
    </w:p>
    <w:p>
      <w:r>
        <w:rPr>
          <w:rFonts w:ascii="Microsoft YaHei" w:hAnsi="Microsoft YaHei" w:eastAsia="Microsoft YaHei"/>
          <w:b/>
          <w:sz w:val="22"/>
        </w:rPr>
        <w:t>题干：</w:t>
      </w:r>
      <w:r>
        <w:rPr>
          <w:rFonts w:ascii="Microsoft YaHei" w:hAnsi="Microsoft YaHei" w:eastAsia="Microsoft YaHei"/>
          <w:sz w:val="22"/>
        </w:rPr>
        <w:br/>
        <w:t>The student wants to specify when Euramerica formed.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supercontinent Euramerica formed about 300 million years ago.</w:t>
        <w:br/>
        <w:t>B. Over hundreds of millions of years, the supercontinent cycle results in supercontinents forming and breaking apart.</w:t>
        <w:br/>
        <w:t>C. Euramerica was a supercontinent, a single landmass made up of most or all of Earth’s continents.</w:t>
        <w:br/>
        <w:t>D. Long ago, the Earth was home to supercontinents like Euramerica and Kenorland.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本题为信息定位题，核心任务是从学生笔记中准确提取并有效表达欧罗美洲（Euramerica）形成的时间信息。</w:t>
        <w:br/>
        <w:br/>
        <w:t>---</w:t>
        <w:br/>
        <w:br/>
        <w:t>## 文章逻辑拆解</w:t>
        <w:br/>
        <w:br/>
        <w:t>**第1句：**</w:t>
        <w:br/>
        <w:t>&gt; A supercontinent is a single landmass made up of most or all of Earth’s continents.</w:t>
        <w:br/>
        <w:br/>
        <w:t>👉 定义超大陆的概念。</w:t>
        <w:br/>
        <w:br/>
        <w:t>**第2句：**</w:t>
        <w:br/>
        <w:t>&gt; Over time, continents merge together to form supercontinents, which then break apart.</w:t>
        <w:br/>
        <w:br/>
        <w:t>👉 说明超大陆形成和分裂的过程。</w:t>
        <w:br/>
        <w:br/>
        <w:t>**第3句：**</w:t>
        <w:br/>
        <w:t>&gt; This process is believed to take hundreds of millions of years and is known as the supercontinent cycle.</w:t>
        <w:br/>
        <w:br/>
        <w:t>👉 解释该过程的时间跨度及其名称。</w:t>
        <w:br/>
        <w:br/>
        <w:t>**第4句：**</w:t>
        <w:br/>
        <w:t>&gt; Euramerica and Kenorland were supercontinents.</w:t>
        <w:br/>
        <w:br/>
        <w:t>👉 举例说明具体的超大陆。</w:t>
        <w:br/>
        <w:br/>
        <w:t>**第5句：**</w:t>
        <w:br/>
        <w:t>&gt; Euramerica formed about 300 million years ago.</w:t>
        <w:br/>
        <w:br/>
        <w:t>👉 具体说明欧罗美洲形成的时间。</w:t>
        <w:br/>
        <w:br/>
        <w:t>**第6句：**</w:t>
        <w:br/>
        <w:t>&gt; Kenorland formed about 2.6 billion years ago.</w:t>
        <w:br/>
        <w:br/>
        <w:t>👉 具体说明肯诺兰形成的时间。</w:t>
        <w:br/>
        <w:br/>
        <w:t>---</w:t>
        <w:br/>
        <w:br/>
        <w:t>## 结构总结</w:t>
        <w:br/>
        <w:br/>
        <w:t>| 段落位置 | 内容                         |</w:t>
        <w:br/>
        <w:t>|:---------|:-----------------------------|</w:t>
        <w:br/>
        <w:t>| 第一句   | 定义超大陆                   |</w:t>
        <w:br/>
        <w:t>| 第二句   | 超大陆形成和分裂的过程       |</w:t>
        <w:br/>
        <w:t>| 第三句   | 过程的时间长度及名称         |</w:t>
        <w:br/>
        <w:t>| 第四句   | 举例具体的超大陆名称         |</w:t>
        <w:br/>
        <w:t>| 第五句   | 欧罗美洲形成时间             |</w:t>
        <w:br/>
        <w:t>| 第六句   | 肯诺兰形成时间               |</w:t>
        <w:br/>
        <w:br/>
        <w:t>---</w:t>
        <w:br/>
        <w:br/>
        <w:t>## 逐项分析选项</w:t>
        <w:br/>
        <w:br/>
        <w:t>**A 选项** ✅（正确）</w:t>
        <w:br/>
        <w:t>&gt; The supercontinent Euramerica formed about 300 million years ago.</w:t>
        <w:br/>
        <w:br/>
        <w:t>该选项直接且准确地使用了笔记中第5句的信息，明确指出了欧罗美洲形成的时间，符合题干要求。</w:t>
        <w:br/>
        <w:br/>
        <w:t>**B 选项** ❌（错误）【无中生有】</w:t>
        <w:br/>
        <w:t>&gt; Over hundreds of millions of years, the supercontinent cycle results in supercontinents forming and breaking apart.</w:t>
        <w:br/>
        <w:br/>
        <w:t>该选项讲述了超大陆循环的过程及时间，但未具体说明欧罗美洲形成的时间，不符合题干“指定欧罗美洲形成时间”的要求。</w:t>
        <w:br/>
        <w:br/>
        <w:t>**C 选项** ❌（错误）【无中生有】</w:t>
        <w:br/>
        <w:t>&gt; Euramerica was a supercontinent, a single landmass made up of most or all of Earth’s continents.</w:t>
        <w:br/>
        <w:br/>
        <w:t>该选项解释了欧罗美洲是超大陆及其定义，但没有提及形成的具体时间。</w:t>
        <w:br/>
        <w:br/>
        <w:t>**D 选项** ❌（错误）【无中生有】</w:t>
        <w:br/>
        <w:t>&gt; Long ago, the Earth was home to supercontinents like Euramerica and Kenorland.</w:t>
        <w:br/>
        <w:br/>
        <w:t>该选项泛泛提及欧罗美洲和肯诺兰作为超大陆，但没有具体时间信息。</w:t>
        <w:br/>
        <w:br/>
        <w:t>---</w:t>
        <w:br/>
        <w:br/>
        <w:t>## 核心解题技巧</w:t>
        <w:br/>
        <w:br/>
        <w:t>&gt; 💡 本题关键在于锁定“Euramerica formed about 300 million years ago”这一明确时间信息，题干要求“指定欧罗美洲形成时间”，因此需优先选择包含具体时间的选项A，排除未提及时间或只描述过程的选项。关注选项中时间词（如“300 million years ago”）是快速定位答案的关键。</w:t>
      </w:r>
    </w:p>
    <w:p/>
    <w:p>
      <w:r>
        <w:rPr>
          <w:rFonts w:ascii="Microsoft YaHei" w:hAnsi="Microsoft YaHei" w:eastAsia="Microsoft YaHei"/>
          <w:b/>
          <w:sz w:val="26"/>
        </w:rPr>
        <w:t>787.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Chromosomes are cellular structures that contain genes.</w:t>
        <w:br/>
        <w:t>Genes carry critical instructions for determining an organism's physical traits.</w:t>
        <w:br/>
        <w:t>Members of the same species typically have the same number of chromosomes.</w:t>
        <w:br/>
        <w:t>As a species, the fennec fox (Vulpes zerda) has sixty-four chromosomes.</w:t>
        <w:br/>
        <w:t>As a species, the Sterkiella histriomuscorum, a simple, single-celled protozoan, has over 15,000 chromosomes.</w:t>
      </w:r>
    </w:p>
    <w:p>
      <w:r>
        <w:rPr>
          <w:rFonts w:ascii="Microsoft YaHei" w:hAnsi="Microsoft YaHei" w:eastAsia="Microsoft YaHei"/>
          <w:b/>
          <w:sz w:val="22"/>
        </w:rPr>
        <w:t>题干：</w:t>
      </w:r>
      <w:r>
        <w:rPr>
          <w:rFonts w:ascii="Microsoft YaHei" w:hAnsi="Microsoft YaHei" w:eastAsia="Microsoft YaHei"/>
          <w:sz w:val="22"/>
        </w:rPr>
        <w:br/>
        <w:t>The student wants to emphasize a difference between Vulpes zerda and Sterkiella histriomuscorum.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Sterkiella histriomuscorum has over 15,000 chromosomes, which is far more than the sixty-four chromosomes Vulpes zerda has.</w:t>
        <w:br/>
        <w:t>B. Sterkiella histriomuscorum, a simple, single-celled protozoan, has over 15,000 cellular structures called chromosomes.</w:t>
        <w:br/>
        <w:t>C. Sterkiella histriomuscorum and Vulpes zerda both have chromosomes, which are cellular structures that contain genes.</w:t>
        <w:br/>
        <w:t>D. Individual members of the fennec fox species typically have the same number of chromosomes: sixty-four.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本题为细节对比题，核心任务是从笔记中选出最有效强调两种生物（Vulpes zerda和Sterkiella histriomuscorum）之间染色体数量差异的信息。</w:t>
        <w:br/>
        <w:br/>
        <w:t>---</w:t>
        <w:br/>
        <w:br/>
        <w:t>## 文章逻辑拆解</w:t>
        <w:br/>
        <w:br/>
        <w:t>**第1句：**</w:t>
        <w:br/>
        <w:t>&gt; Chromosomes are cellular structures that contain genes.</w:t>
        <w:br/>
        <w:br/>
        <w:t>👉 定义染色体是什么，提供基础概念。</w:t>
        <w:br/>
        <w:br/>
        <w:t>**第2句：**</w:t>
        <w:br/>
        <w:t>&gt; Genes carry critical instructions for determining an organism's physical traits.</w:t>
        <w:br/>
        <w:br/>
        <w:t>👉 解释基因功能，说明基因对形态特征的重要性。</w:t>
        <w:br/>
        <w:br/>
        <w:t>**第3句：**</w:t>
        <w:br/>
        <w:t>&gt; Members of the same species typically have the same number of chromosomes.</w:t>
        <w:br/>
        <w:br/>
        <w:t>👉 说明同一物种成员染色体数量的一致性。</w:t>
        <w:br/>
        <w:br/>
        <w:t>**第4句：**</w:t>
        <w:br/>
        <w:t>&gt; As a species, the fennec fox (Vulpes zerda) has sixty-four chromosomes.</w:t>
        <w:br/>
        <w:br/>
        <w:t>👉 给出Vulpes zerda的染色体具体数目。</w:t>
        <w:br/>
        <w:br/>
        <w:t>**第5句：**</w:t>
        <w:br/>
        <w:t>&gt; As a species, the Sterkiella histriomuscorum, a simple, single-celled protozoan, has over 15,000 chromosomes.</w:t>
        <w:br/>
        <w:br/>
        <w:t>👉 给出Sterkiella histriomuscorum的染色体数量，显示极大差异。</w:t>
        <w:br/>
        <w:br/>
        <w:t>---</w:t>
        <w:br/>
        <w:br/>
        <w:t>## 结构总结</w:t>
        <w:br/>
        <w:br/>
        <w:t>| 段落位置 | 内容                                 |</w:t>
        <w:br/>
        <w:t>|:---------|:------------------------------------|</w:t>
        <w:br/>
        <w:t>| 第一句   | 定义染色体及其包含基因的结构        |</w:t>
        <w:br/>
        <w:t>| 第二句   | 解释基因决定生物体形态特征的功能   |</w:t>
        <w:br/>
        <w:t>| 第三句   | 同一物种成员染色体数目相同           |</w:t>
        <w:br/>
        <w:t>| 第四句   | fennec fox（Vulpes zerda）染色体数目为64 |</w:t>
        <w:br/>
        <w:t>| 第五句   | Sterkiella histriomuscorum染色体数目超过15,000 |</w:t>
        <w:br/>
        <w:br/>
        <w:t>---</w:t>
        <w:br/>
        <w:br/>
        <w:t>## 逐项分析选项</w:t>
        <w:br/>
        <w:br/>
        <w:t>**A 选项** ✅（正确）</w:t>
        <w:br/>
        <w:t>&gt; Sterkiella histriomuscorum has over 15,000 chromosomes, which is far more than the sixty-four chromosomes Vulpes zerda has.</w:t>
        <w:br/>
        <w:br/>
        <w:t>此选项直接用两个物种的染色体数目对比，清楚有效地强调两者差异，完全符合题干要求。原文第五句和第四句支持。</w:t>
        <w:br/>
        <w:br/>
        <w:t>**B 选项** ❌（错误）</w:t>
        <w:br/>
        <w:t>&gt; Sterkiella histriomuscorum, a simple, single-celled protozoan, has over 15,000 cellular structures called chromosomes.</w:t>
        <w:br/>
        <w:br/>
        <w:t>虽然信息正确，但只提及Sterkiella，没有体现与Vulpes zerda的对比，不符合“强调差异”的任务。【以偏概全】</w:t>
        <w:br/>
        <w:br/>
        <w:t>**C 选项** ❌（错误）</w:t>
        <w:br/>
        <w:t>&gt; Sterkiella histriomuscorum and Vulpes zerda both have chromosomes, which are cellular structures that contain genes.</w:t>
        <w:br/>
        <w:br/>
        <w:t>该选项仅指出两者共有染色体这一共同点，没有突出差异，偏离题干要求。【方向相反】</w:t>
        <w:br/>
        <w:br/>
        <w:t>**D 选项** ❌（错误）</w:t>
        <w:br/>
        <w:t>&gt; Individual members of the fennec fox species typically have the same number of chromosomes: sixty-four.</w:t>
        <w:br/>
        <w:br/>
        <w:t>该选项只描述Vulpes zerda的染色体数量一致性，没有涉及Sterkiella histriomuscorum，也未体现两者差异。【以偏概全】</w:t>
        <w:br/>
        <w:br/>
        <w:t>---</w:t>
        <w:br/>
        <w:br/>
        <w:t>## 核心解题技巧</w:t>
        <w:br/>
        <w:br/>
        <w:t>&gt; 💡 本题关键在于题干“强调差异”，应聚焦两物种染色体数量的对比。选项中出现“far more than”（远多于）等比较词汇为重要信号词，有助锁定正确答案。排除仅叙述单一物种信息或只强调共性选项，确保对比性强且信息完整。</w:t>
        <w:br/>
        <w:br/>
        <w:t>---</w:t>
      </w:r>
    </w:p>
    <w:p/>
    <w:p>
      <w:r>
        <w:rPr>
          <w:rFonts w:ascii="Microsoft YaHei" w:hAnsi="Microsoft YaHei" w:eastAsia="Microsoft YaHei"/>
          <w:b/>
          <w:sz w:val="26"/>
        </w:rPr>
        <w:t>788.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 merchant vessel is any ship hired to carry cargo or passengers.</w:t>
        <w:br/>
        <w:t>Common merchant vessels include bulk carriers, cruise liners, and oil tankers.</w:t>
        <w:br/>
        <w:t>A vessel’s carrying capacity is also known as its deadweight tonnage (DWT).</w:t>
        <w:br/>
        <w:t>In 2021, there were a total of 392 merchant vessels registered in Saudi Arabia.</w:t>
        <w:br/>
        <w:t>The combined DWT of these vessels was 13.7 million tons.</w:t>
      </w:r>
    </w:p>
    <w:p>
      <w:r>
        <w:rPr>
          <w:rFonts w:ascii="Microsoft YaHei" w:hAnsi="Microsoft YaHei" w:eastAsia="Microsoft YaHei"/>
          <w:b/>
          <w:sz w:val="22"/>
        </w:rPr>
        <w:t>题干：</w:t>
      </w:r>
      <w:r>
        <w:rPr>
          <w:rFonts w:ascii="Microsoft YaHei" w:hAnsi="Microsoft YaHei" w:eastAsia="Microsoft YaHei"/>
          <w:sz w:val="22"/>
        </w:rPr>
        <w:br/>
        <w:t>The student wants to explain what a merchant vessel is and provide examples.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 merchant vessel is any ship hired to carry cargo or passengers—like bulk carriers, cruise liners, and oil tankers.</w:t>
        <w:br/>
        <w:t>B. In total, Saudi Arabia’s 392 merchant vessels had a carrying capacity of 13.7 million tons in 2021.</w:t>
        <w:br/>
        <w:t>C. There were a total of 392 ships hired to carry cargo or passengers registered in Saudi Arabia in 2021.</w:t>
        <w:br/>
        <w:t>D. The carrying capacity of bulk carriers, cruise liners, and oil tankers is measured in deadweight tonnage.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这是一道信息筛选与归纳题，核心任务是从笔记中选出最能清晰定义“merchant vessel”（商船）并给出相关例子的选项。</w:t>
        <w:br/>
        <w:br/>
        <w:t>---</w:t>
        <w:br/>
        <w:br/>
        <w:t>## 文章逻辑拆解</w:t>
        <w:br/>
        <w:br/>
        <w:t>**第1句：**</w:t>
        <w:br/>
        <w:t>&gt; A merchant vessel is any ship hired to carry cargo or passengers.</w:t>
        <w:br/>
        <w:br/>
        <w:t>👉 明确定义“merchant vessel”的概念。</w:t>
        <w:br/>
        <w:br/>
        <w:t>**第2句：**</w:t>
        <w:br/>
        <w:t>&gt; Common merchant vessels include bulk carriers, cruise liners, and oil tankers.</w:t>
        <w:br/>
        <w:br/>
        <w:t>👉 列举“merchant vessel”的常见例子。</w:t>
        <w:br/>
        <w:br/>
        <w:t>**第3句：**</w:t>
        <w:br/>
        <w:t>&gt; A vessel’s carrying capacity is also known as its deadweight tonnage (DWT).</w:t>
        <w:br/>
        <w:br/>
        <w:t>👉 解释“carrying capacity”与“deadweight tonnage”之间的关系。</w:t>
        <w:br/>
        <w:br/>
        <w:t>**第4句：**</w:t>
        <w:br/>
        <w:t>&gt; In 2021, there were a total of 392 merchant vessels registered in Saudi Arabia.</w:t>
        <w:br/>
        <w:br/>
        <w:t>👉 提供具体年份和地区的商船注册数量。</w:t>
        <w:br/>
        <w:br/>
        <w:t>**第5句：**</w:t>
        <w:br/>
        <w:t>&gt; The combined DWT of these vessels was 13.7 million tons.</w:t>
        <w:br/>
        <w:br/>
        <w:t>👉 给出这些商船的总载重吨数。</w:t>
        <w:br/>
        <w:br/>
        <w:t>---</w:t>
        <w:br/>
        <w:br/>
        <w:t>## 结构总结</w:t>
        <w:br/>
        <w:br/>
        <w:t>| 段落位置 | 内容                         |</w:t>
        <w:br/>
        <w:t>|:---------|:-----------------------------|</w:t>
        <w:br/>
        <w:t>| 第一句   | 定义商船的概念               |</w:t>
        <w:br/>
        <w:t>| 第二句   | 举例商船的常见类型           |</w:t>
        <w:br/>
        <w:t>| 第三句   | 解释载重吨数的专业术语       |</w:t>
        <w:br/>
        <w:t>| 第四句   | 给出某国某年的商船注册数据   |</w:t>
        <w:br/>
        <w:t>| 第五句   | 给出这些商船的总载重吨数     |</w:t>
        <w:br/>
        <w:br/>
        <w:t>---</w:t>
        <w:br/>
        <w:br/>
        <w:t>## 逐项分析选项</w:t>
        <w:br/>
        <w:br/>
        <w:t>**A 选项** ✅（正确）</w:t>
        <w:br/>
        <w:t>&gt; A merchant vessel is any ship hired to carry cargo or passengers—like bulk carriers, cruise liners, and oil tankers.</w:t>
        <w:br/>
        <w:br/>
        <w:t>准确引用了第1句对商船的定义，紧接第2句列举了具体例子，完整且相关，完美符合题干要求。</w:t>
        <w:br/>
        <w:br/>
        <w:t>**B 选项** ❌（错误）</w:t>
        <w:br/>
        <w:t>&gt; In total, Saudi Arabia’s 392 merchant vessels had a carrying capacity of 13.7 million tons in 2021.</w:t>
        <w:br/>
        <w:br/>
        <w:t>该选项只涉及商船数量和载重吨数，未解释“merchant vessel”是什么，也未给出例子。【以偏概全】</w:t>
        <w:br/>
        <w:br/>
        <w:t>**C 选项** ❌（错误）</w:t>
        <w:br/>
        <w:t>&gt; There were a total of 392 ships hired to carry cargo or passengers registered in Saudi Arabia in 2021.</w:t>
        <w:br/>
        <w:br/>
        <w:t>虽然说明了船的用途，但未使用“merchant vessel”术语，且没有给出例子，未完成题干要求。【以偏概全】</w:t>
        <w:br/>
        <w:br/>
        <w:t>**D 选项** ❌（错误）</w:t>
        <w:br/>
        <w:t>&gt; The carrying capacity of bulk carriers, cruise liners, and oil tankers is measured in deadweight tonnage.</w:t>
        <w:br/>
        <w:br/>
        <w:t>该选项仅说明了载重吨数的测量方式，未定义“merchant vessel”，也未整体介绍商船概念。【无中生有】</w:t>
        <w:br/>
        <w:br/>
        <w:t>---</w:t>
        <w:br/>
        <w:br/>
        <w:t>## 核心解题技巧</w:t>
        <w:br/>
        <w:br/>
        <w:t>&gt; 💡 本题关键在于题干要求“解释什么是merchant vessel并举例”，因此需重点关注定义（signal词：“is any ship”）和举例（signal词：“include”）句子。选项A直接对应第1、2句信息，且句意完整清晰，其他选项要么只涉及数据，要么缺少定义或例子，均不能满足题干需求。锁定定义+举例的句子是解题关键。</w:t>
      </w:r>
    </w:p>
    <w:p/>
    <w:p>
      <w:r>
        <w:rPr>
          <w:rFonts w:ascii="Microsoft YaHei" w:hAnsi="Microsoft YaHei" w:eastAsia="Microsoft YaHei"/>
          <w:b/>
          <w:sz w:val="26"/>
        </w:rPr>
        <w:t>789.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Great Salt Lake is one of the world's saltiest bodies of water</w:t>
        <w:br/>
        <w:t>The lake is located in Utah.</w:t>
        <w:br/>
        <w:t>The northern portion of the lake has a higher concentration of salt than the southern portion.</w:t>
        <w:br/>
        <w:t>Crustaceans called Artemia franciscana live in the southern portion.</w:t>
        <w:br/>
        <w:t>Bacteria called Nodularia live in the southern portion.</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Artemia franciscana and Nodularia.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Crustaceans called Artemia franciscana and bacteria called Nodularia both live in the southern portion of the Great Salt Lake.</w:t>
        <w:br/>
        <w:t>B. Bacteria called Nodularia live in the Great Salt Lake, which is located in Utah.</w:t>
        <w:br/>
        <w:t>C. The Great Salt Lake in Utah is one of the saltiest bodies of water in the world.</w:t>
        <w:br/>
        <w:t>D. Artemia franciscana, a type of crustacean, lives in the Great Salt Lake.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这是一道细节归纳题，核心任务是用笔记中的相关信息突出两个生物的相似点。</w:t>
        <w:br/>
        <w:br/>
        <w:t>---</w:t>
        <w:br/>
        <w:br/>
        <w:t>## 文章逻辑拆解</w:t>
        <w:br/>
        <w:br/>
        <w:t>**第1句：**</w:t>
        <w:br/>
        <w:t>&gt; The Great Salt Lake is one of the world's saltiest bodies of water</w:t>
        <w:br/>
        <w:br/>
        <w:t>👉 介绍背景信息，突出盐度特征。</w:t>
        <w:br/>
        <w:br/>
        <w:t>**第2句：**</w:t>
        <w:br/>
        <w:t>&gt; The lake is located in Utah.</w:t>
        <w:br/>
        <w:br/>
        <w:t>👉 补充地理位置。</w:t>
        <w:br/>
        <w:br/>
        <w:t>**第3句：**</w:t>
        <w:br/>
        <w:t>&gt; The northern portion of the lake has a higher concentration of salt than the southern portion.</w:t>
        <w:br/>
        <w:br/>
        <w:t>👉 对湖泊盐度分布进行比较说明。</w:t>
        <w:br/>
        <w:br/>
        <w:t>**第4句：**</w:t>
        <w:br/>
        <w:t>&gt; Crustaceans called Artemia franciscana live in the southern portion.</w:t>
        <w:br/>
        <w:br/>
        <w:t>👉 介绍生物之一及其生存区域。</w:t>
        <w:br/>
        <w:br/>
        <w:t>**第5句：**</w:t>
        <w:br/>
        <w:t>&gt; Bacteria called Nodularia live in the southern portion.</w:t>
        <w:br/>
        <w:br/>
        <w:t>👉 介绍另一生物及其生存区域，与上句形成并列。</w:t>
        <w:br/>
        <w:br/>
        <w:t>---</w:t>
        <w:br/>
        <w:br/>
        <w:t>## 结构总结</w:t>
        <w:br/>
        <w:br/>
        <w:t>| 段落位置 | 内容                                                         |</w:t>
        <w:br/>
        <w:t>|:---------|:-------------------------------------------------------------|</w:t>
        <w:br/>
        <w:t>| 第一句   | 介绍大盐湖盐度高的特点                                         |</w:t>
        <w:br/>
        <w:t>| 第二句   | 说明大盐湖位于犹他州                                           |</w:t>
        <w:br/>
        <w:t>| 第三句   | 对比湖泊南北盐度差异                                           |</w:t>
        <w:br/>
        <w:t>| 第四句   | 说明甲壳类Artemia franciscana生活在南部                         |</w:t>
        <w:br/>
        <w:t>| 第五句   | 说明细菌Nodularia生活在南部，与Artemia franciscana相同地点     |</w:t>
        <w:br/>
        <w:br/>
        <w:t>---</w:t>
        <w:br/>
        <w:br/>
        <w:t>## 逐项分析选项</w:t>
        <w:br/>
        <w:br/>
        <w:t>**A 选项** ✅（正确）</w:t>
        <w:br/>
        <w:t>&gt; Crustaceans called Artemia franciscana and bacteria called Nodularia both live in the southern portion of the Great Salt Lake.</w:t>
        <w:br/>
        <w:br/>
        <w:t>选项直接用笔记中“Artemia franciscana live in the southern portion”和“Nodularia live in the southern portion”两条信息，强调两者的相似点——共同生活区域，符合题意。</w:t>
        <w:br/>
        <w:br/>
        <w:t>**B 选项** ❌（错误）</w:t>
        <w:br/>
        <w:t>&gt; Bacteria called Nodularia live in the Great Salt Lake, which is located in Utah.</w:t>
        <w:br/>
        <w:br/>
        <w:t>只提及Nodularia，未体现与Artemia franciscana的相似性，且包含无关地理信息“located in Utah”，未达成强调相似性的目的。【无中生有】</w:t>
        <w:br/>
        <w:br/>
        <w:t>**C 选项** ❌（错误）</w:t>
        <w:br/>
        <w:t>&gt; The Great Salt Lake in Utah is one of the saltiest bodies of water in the world.</w:t>
        <w:br/>
        <w:br/>
        <w:t>完全没有提及两种生物，偏离题干要求强调生物相似性的目标。【无中生有】</w:t>
        <w:br/>
        <w:br/>
        <w:t>**D 选项** ❌（错误）</w:t>
        <w:br/>
        <w:t>&gt; Artemia franciscana, a type of crustacean, lives in the Great Salt Lake.</w:t>
        <w:br/>
        <w:br/>
        <w:t>只提及Artemia franciscana，没有提及Nodularia，未能突出两者的相似点。【无中生有】</w:t>
        <w:br/>
        <w:br/>
        <w:t>---</w:t>
        <w:br/>
        <w:br/>
        <w:t>## 核心解题技巧</w:t>
        <w:br/>
        <w:br/>
        <w:t>&gt; 💡 本题考察对细节信息的归纳和对比，关键在于题干“强调相似性”这一目标。选项中要同时包含Artemia franciscana和Nodularia，并指出它们共享的特征——生存于“大盐湖南部”。锁定关键词“both”、“live in the southern portion”可迅速定位正确答案，排除只提及单一生物或无关信息的选项。</w:t>
      </w:r>
    </w:p>
    <w:p/>
    <w:p>
      <w:r>
        <w:rPr>
          <w:rFonts w:ascii="Microsoft YaHei" w:hAnsi="Microsoft YaHei" w:eastAsia="Microsoft YaHei"/>
          <w:b/>
          <w:sz w:val="26"/>
        </w:rPr>
        <w:t>790.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 Calida Garcia Rawles is an African American painter.</w:t>
        <w:br/>
        <w:t>• She is known for her large-scale, hyperrealistic paintings depicting African American figures in water.</w:t>
        <w:br/>
        <w:t>• The painting Lightness of Being (24 × 30 in) depicts a young man with his arms outstretched floating on the right side of the canvas.</w:t>
        <w:br/>
        <w:t>• Lost in the Shuffle (36 × 24 in) depicts two young men with their arms outstretched floating in the bottom left and upper right corners of the canvas.</w:t>
        <w:br/>
        <w:t>• She paints the water with vivid blue colors, including periwinkle and cobalt.</w:t>
        <w:br/>
        <w:t>• The mood in the paintings is placid.</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the location of the figures in Lost in the Shuffle?</w:t>
      </w:r>
    </w:p>
    <w:p>
      <w:r>
        <w:rPr>
          <w:rFonts w:ascii="Microsoft YaHei" w:hAnsi="Microsoft YaHei" w:eastAsia="Microsoft YaHei"/>
          <w:b/>
          <w:sz w:val="22"/>
        </w:rPr>
        <w:t>选项：</w:t>
      </w:r>
      <w:r>
        <w:rPr>
          <w:rFonts w:ascii="Microsoft YaHei" w:hAnsi="Microsoft YaHei" w:eastAsia="Microsoft YaHei"/>
          <w:sz w:val="22"/>
        </w:rPr>
        <w:br/>
        <w:t>A. While the number of figures may differ, constant among Rawles's hyperrealistic works is the placid mood that the paintings evoke.</w:t>
        <w:br/>
        <w:t>B. In Rawles's painting Lost in the Shuffle, two young men are depicted in the bottom left and upper right corners of the canvas.</w:t>
        <w:br/>
        <w:t>C. At 36 by 24 inches, Rawles's Lost in the Shuffle is even larger than the sizable 24-by-30-inch painting Lightness of Being.</w:t>
        <w:br/>
        <w:t>D. Rawles captures the water in paintings such as Lightness of Being and Lost in the Shuffle in vivid hues of periwinkle and cobalt.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本题为细节定位题，核心任务是准确利用文中信息突出描述画作《Lost in the Shuffle》中人物的具体位置。</w:t>
        <w:br/>
        <w:br/>
        <w:t>---</w:t>
        <w:br/>
        <w:br/>
        <w:t>## 文章逻辑拆解</w:t>
        <w:br/>
        <w:br/>
        <w:t>**第1句：**</w:t>
        <w:br/>
        <w:t>&gt; Calida Garcia Rawles is an African American painter.</w:t>
        <w:br/>
        <w:t>👉 介绍人物身份。</w:t>
        <w:br/>
        <w:br/>
        <w:t>**第2句：**</w:t>
        <w:br/>
        <w:t>&gt; She is known for her large-scale, hyperrealistic paintings depicting African American figures in water.</w:t>
        <w:br/>
        <w:t>👉 说明她的艺术风格和作品特点。</w:t>
        <w:br/>
        <w:br/>
        <w:t>**第3句：**</w:t>
        <w:br/>
        <w:t>&gt; The painting *Lightness* of Being (24 × 30 in) depicts a young man with his arms outstretched floating on the right side of the canvas.</w:t>
        <w:br/>
        <w:t>👉 介绍作品《Lightness of Being》的内容及人物位置。</w:t>
        <w:br/>
        <w:br/>
        <w:t>**第4句：**</w:t>
        <w:br/>
        <w:t>&gt; *Lost in the Shuffle* (36 × 24 in) depicts two young men with their arms outstretched floating in the bottom left and upper right corners of the canvas.</w:t>
        <w:br/>
        <w:t>👉 介绍作品《Lost in the Shuffle》的内容及具体人物位置。</w:t>
        <w:br/>
        <w:br/>
        <w:t>**第5句：**</w:t>
        <w:br/>
        <w:t>&gt; She paints the water with vivid blue colors, including periwinkle and cobalt.</w:t>
        <w:br/>
        <w:t>👉 描述画中水的颜色细节。</w:t>
        <w:br/>
        <w:br/>
        <w:t>**第6句：**</w:t>
        <w:br/>
        <w:t>&gt; The mood in the paintings is placid.</w:t>
        <w:br/>
        <w:t>👉 说明画作整体的情绪氛围。</w:t>
        <w:br/>
        <w:br/>
        <w:t>---</w:t>
        <w:br/>
        <w:br/>
        <w:t>## 结构总结</w:t>
        <w:br/>
        <w:br/>
        <w:t>| 段落位置 | 内容                                         |</w:t>
        <w:br/>
        <w:t>|:---------|:--------------------------------------------|</w:t>
        <w:br/>
        <w:t>| 第一句   | 介绍画家Calida Garcia Rawles身份             |</w:t>
        <w:br/>
        <w:t>| 第二句   | 描述其大型超写实描绘非裔美国人形象的画作风格 |</w:t>
        <w:br/>
        <w:t>| 第三句   | 介绍画作《Lightness of Being》及人物位置      |</w:t>
        <w:br/>
        <w:t>| 第四句   | 介绍画作《Lost in the Shuffle》及两个人物具体位置 |</w:t>
        <w:br/>
        <w:t>| 第五句   | 描述作品中水的鲜艳蓝色色调                     |</w:t>
        <w:br/>
        <w:t>| 第六句   | 描述画作整体宁静的氛围                         |</w:t>
        <w:br/>
        <w:br/>
        <w:t>---</w:t>
        <w:br/>
        <w:br/>
        <w:t>## 逐项分析选项</w:t>
        <w:br/>
        <w:br/>
        <w:t>**A 选项** ❌</w:t>
        <w:br/>
        <w:t>&gt; While the number of figures may differ, constant among Rawles's hyperrealistic works is the placid mood that the paintings evoke.</w:t>
        <w:br/>
        <w:t>错误原因：该选项强调的是画作整体的“平静氛围”，与题目强调《Lost in the Shuffle》中人物具体位置无关。</w:t>
        <w:br/>
        <w:t>错误类型：【无中生有】</w:t>
        <w:br/>
        <w:br/>
        <w:t>**B 选项** ✅</w:t>
        <w:br/>
        <w:t>&gt; In Rawles's painting *Lost in the Shuffle*, two young men are depicted in the bottom left and upper right corners of the canvas.</w:t>
        <w:br/>
        <w:t>正确原因：该选项直接引用了原文第四句中关于《Lost in the Shuffle》中人物位置的具体描述，精准且有效地强调了人物所在位置。</w:t>
        <w:br/>
        <w:br/>
        <w:t>**C 选项** ❌</w:t>
        <w:br/>
        <w:t>&gt; At 36 by 24 inches, Rawles's *Lost in the Shuffle* is even larger than the sizable 24-by-30-inch painting *Lightness of Being*.</w:t>
        <w:br/>
        <w:t>错误原因：该选项强调画作尺寸大小对比，未涉及人物位置的描述。</w:t>
        <w:br/>
        <w:t>错误类型：【无中生有】</w:t>
        <w:br/>
        <w:br/>
        <w:t>**D 选项** ❌</w:t>
        <w:br/>
        <w:t>&gt; Rawles captures the water in paintings such as *Lightness of Being* and *Lost in the Shuffle* in vivid hues of periwinkle and cobalt.</w:t>
        <w:br/>
        <w:t>错误原因：该选项聚焦于水的颜色，与强调人物位置无关。</w:t>
        <w:br/>
        <w:t>错误类型：【无中生有】</w:t>
        <w:br/>
        <w:br/>
        <w:t>---</w:t>
        <w:br/>
        <w:br/>
        <w:t>## 核心解题技巧</w:t>
        <w:br/>
        <w:br/>
        <w:t>&gt; 💡 本题关键在于锁定题干关键词“emphasize the location of the figures”，直接定位原文中关于《Lost in the Shuffle》人物位置的句子（第四句），并寻找与之内容高度匹配的选项。排除选项时注意是否紧扣“位置”信息，忽略与位置无关的描述（氛围、尺寸、颜色等），避免“无中生有”错误。</w:t>
      </w:r>
    </w:p>
    <w:p/>
    <w:p>
      <w:r>
        <w:rPr>
          <w:rFonts w:ascii="Microsoft YaHei" w:hAnsi="Microsoft YaHei" w:eastAsia="Microsoft YaHei"/>
          <w:b/>
          <w:sz w:val="26"/>
        </w:rPr>
        <w:t>791.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The Haystack Mountain School of Crafts (1961) is a building complex designed by American architect Edward Larrabee Barnes.</w:t>
        <w:br/>
        <w:t>It is located in Deer Isle, Maine.</w:t>
        <w:br/>
        <w:t>It features a cluster of cedar-shingled buildings.</w:t>
        <w:br/>
        <w:t>It is considered an impressive example of critical regionalist architecture.</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the location of the Haystack Mountain School of Crafts?</w:t>
      </w:r>
    </w:p>
    <w:p>
      <w:r>
        <w:rPr>
          <w:rFonts w:ascii="Microsoft YaHei" w:hAnsi="Microsoft YaHei" w:eastAsia="Microsoft YaHei"/>
          <w:b/>
          <w:sz w:val="22"/>
        </w:rPr>
        <w:t>选项：</w:t>
      </w:r>
      <w:r>
        <w:rPr>
          <w:rFonts w:ascii="Microsoft YaHei" w:hAnsi="Microsoft YaHei" w:eastAsia="Microsoft YaHei"/>
          <w:sz w:val="22"/>
        </w:rPr>
        <w:br/>
        <w:t>A. Those wishing to see the Haystack Mountain School of Crafts in person will have to travel to Deer Isle, Maine.</w:t>
        <w:br/>
        <w:t>B. A stunning example of critical regionalist architecture, Edward Larrabee Barnes’s Haystack Mountain School of Crafts features a cluster of cedar-shingled buildings.</w:t>
        <w:br/>
        <w:t>C. The architect responsible for designing the Haystack Mountain School of Crafts in Deer Isle, Maine, was Edward Larrabee Barnes.</w:t>
        <w:br/>
        <w:t>D. Edward Larrabee Barnes is known for designing a building complex that features a cluster of cedar-shingled buildings.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这是信息整合与强调题，核心任务是从给定句子中选出最有效突出“Haystack Mountain School of Crafts”的地理位置的选项。</w:t>
        <w:br/>
        <w:br/>
        <w:t>---</w:t>
        <w:br/>
        <w:br/>
        <w:t>## 文章逻辑拆解</w:t>
        <w:br/>
        <w:br/>
        <w:t>**第1句：**</w:t>
        <w:br/>
        <w:t>&gt; The Haystack Mountain School of Crafts (1961) is a building complex designed by American architect Edward Larrabee Barnes.</w:t>
        <w:br/>
        <w:br/>
        <w:t>👉 介绍主题（建筑名称及设计师）</w:t>
        <w:br/>
        <w:br/>
        <w:t>**第2句：**</w:t>
        <w:br/>
        <w:t>&gt; It is located in Deer Isle, Maine.</w:t>
        <w:br/>
        <w:br/>
        <w:t>👉 明确指出建筑的地理位置</w:t>
        <w:br/>
        <w:br/>
        <w:t>**第3句：**</w:t>
        <w:br/>
        <w:t>&gt; It features a cluster of cedar-shingled buildings.</w:t>
        <w:br/>
        <w:br/>
        <w:t>👉 描述建筑外观特征</w:t>
        <w:br/>
        <w:br/>
        <w:t>**第4句：**</w:t>
        <w:br/>
        <w:t>&gt; It is considered an impressive example of critical regionalist architecture.</w:t>
        <w:br/>
        <w:br/>
        <w:t>👉 评价建筑的建筑风格及重要性</w:t>
        <w:br/>
        <w:br/>
        <w:t>---</w:t>
        <w:br/>
        <w:br/>
        <w:t>## 结构总结</w:t>
        <w:br/>
        <w:br/>
        <w:t>| 段落位置 | 内容                           |</w:t>
        <w:br/>
        <w:t>|:---------|:------------------------------|</w:t>
        <w:br/>
        <w:t>| 第一句   | 介绍建筑及设计者               |</w:t>
        <w:br/>
        <w:t>| 第二句   | 明确建筑所在地（地理位置）     |</w:t>
        <w:br/>
        <w:t>| 第三句   | 描述建筑外观特征               |</w:t>
        <w:br/>
        <w:t>| 第四句   | 阐述建筑风格及其重要性         |</w:t>
        <w:br/>
        <w:br/>
        <w:t>---</w:t>
        <w:br/>
        <w:br/>
        <w:t>## 逐项分析选项</w:t>
        <w:br/>
        <w:br/>
        <w:t>**A 选项** ✅</w:t>
        <w:br/>
        <w:t>&gt; Those wishing to see the Haystack Mountain School of Crafts in person will have to travel to Deer Isle, Maine.</w:t>
        <w:br/>
        <w:br/>
        <w:t>此选项明确强调了建筑的地理位置“Deer Isle, Maine”，直接对应原文第2句“located in Deer Isle, Maine”，且用“will have to travel”表达了前往的必要性，强化了地点信息，符合题干要求。</w:t>
        <w:br/>
        <w:br/>
        <w:t>**B 选项** ❌ 【方向相反】</w:t>
        <w:br/>
        <w:t>&gt; A stunning example of critical regionalist architecture, Edward Larrabee Barnes’s Haystack Mountain School of Crafts features a cluster of cedar-shingled buildings.</w:t>
        <w:br/>
        <w:br/>
        <w:t>该选项强调建筑风格和外观特征（对应第3、4句），未突出“地理位置”，与题目要求“强调位置”方向不符。</w:t>
        <w:br/>
        <w:br/>
        <w:t>**C 选项** ❌ 【以偏概全】</w:t>
        <w:br/>
        <w:t>&gt; The architect responsible for designing the Haystack Mountain School of Crafts in Deer Isle, Maine, was Edward Larrabee Barnes.</w:t>
        <w:br/>
        <w:br/>
        <w:t>虽然提及了“Deer Isle, Maine”，但重心在设计师上，地理位置信息只是附带说明，未起强调作用，不够突出。</w:t>
        <w:br/>
        <w:br/>
        <w:t>**D 选项** ❌ 【无中生有】</w:t>
        <w:br/>
        <w:t>&gt; Edward Larrabee Barnes is known for designing a building complex that features a cluster of cedar-shingled buildings.</w:t>
        <w:br/>
        <w:br/>
        <w:t>该选项仅提及设计师和建筑特征，完全未涉及地理位置，忽略了题干核心需求。</w:t>
        <w:br/>
        <w:br/>
        <w:t>---</w:t>
        <w:br/>
        <w:br/>
        <w:t>## 核心解题技巧</w:t>
        <w:br/>
        <w:br/>
        <w:t>&gt; 💡 题干要求“强调地理位置”，需锁定原文中明确指出地点的句子（第2句），并注意选项中是否用强调语气（如“will have to travel”）突出该信息，排除侧重建筑风格、设计师或外观的选项。关键词“location”、“Deer Isle, Maine”是定位答案的关键。</w:t>
      </w:r>
    </w:p>
    <w:p/>
    <w:p>
      <w:r>
        <w:rPr>
          <w:rFonts w:ascii="Microsoft YaHei" w:hAnsi="Microsoft YaHei" w:eastAsia="Microsoft YaHei"/>
          <w:b/>
          <w:sz w:val="26"/>
        </w:rPr>
        <w:t>792.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 Documentary TV programs in the slow TV genre consist of uninterrupted broadcasts of ordinary events in real time.</w:t>
        <w:br/>
        <w:t>• Nordlandsbanen: Minutt for Minutt is a Norwegian slow TV program.</w:t>
        <w:br/>
        <w:t>• The 10-hour-long program documented a train ride from Trondheim to Bodø.</w:t>
        <w:br/>
        <w:t>• It first aired in 2012.</w:t>
        <w:br/>
        <w:t>• In her book Spectacular Television: Exploring Televisual Pleasure, British film scholar Helen Wheatley writes that slow TV "offers 'unspectacular' spectacle."</w:t>
      </w:r>
    </w:p>
    <w:p>
      <w:r>
        <w:rPr>
          <w:rFonts w:ascii="Microsoft YaHei" w:hAnsi="Microsoft YaHei" w:eastAsia="Microsoft YaHei"/>
          <w:b/>
          <w:sz w:val="22"/>
        </w:rPr>
        <w:t>题干：</w:t>
      </w:r>
      <w:r>
        <w:rPr>
          <w:rFonts w:ascii="Microsoft YaHei" w:hAnsi="Microsoft YaHei" w:eastAsia="Microsoft YaHei"/>
          <w:sz w:val="22"/>
        </w:rPr>
        <w:br/>
        <w:t>The student wants to provide a specific example of a slow TV program.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British film scholar Helen Wheatley writes about the slow TV genre in her book Spectacular Television: Exploring Televisual Pleasure.</w:t>
        <w:br/>
        <w:t>B. An example of the slow TV genre can be seen in Nordlandsbanen: Minutt for Minutt, a 2012 Norwegian show featuring an uninterrupted 10-hour real-time broadcast of a train ride from Trondheim to Bodø.</w:t>
        <w:br/>
        <w:t>C. Slow TV programs provide uninterrupted broadcasts of ordinary events, such as train rides, in real time.</w:t>
        <w:br/>
        <w:t>D. With their uninterrupted broadcasts, slow TV programs offer what film scholar Helen Wheatley calls the "'unspectacular' spectacle" of ordinary events occurring in real time.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本题为细节理解题，核心任务是从笔记中提取具体信息，选出最有效且准确举例说明“slow TV”节目的选项。</w:t>
        <w:br/>
        <w:br/>
        <w:t>---</w:t>
        <w:br/>
        <w:br/>
        <w:t>## 文章逻辑拆解</w:t>
        <w:br/>
        <w:br/>
        <w:t>**第1句：**</w:t>
        <w:br/>
        <w:t>&gt; Documentary TV programs in the slow TV genre consist of uninterrupted broadcasts of ordinary events in real time.</w:t>
        <w:br/>
        <w:br/>
        <w:t>👉 定义slow TV节目的特点。</w:t>
        <w:br/>
        <w:br/>
        <w:t>**第2句：**</w:t>
        <w:br/>
        <w:t>&gt; Nordlandsbanen: Minutt for Minutt is a Norwegian slow TV program.</w:t>
        <w:br/>
        <w:br/>
        <w:t>👉 提供具体slow TV节目的例子。</w:t>
        <w:br/>
        <w:br/>
        <w:t>**第3句：**</w:t>
        <w:br/>
        <w:t>&gt; The 10-hour-long program documented a train ride from Trondheim to Bodø.</w:t>
        <w:br/>
        <w:br/>
        <w:t>👉 介绍该节目内容和时长，具体说明例子。</w:t>
        <w:br/>
        <w:br/>
        <w:t>**第4句：**</w:t>
        <w:br/>
        <w:t>&gt; It first aired in 2012.</w:t>
        <w:br/>
        <w:br/>
        <w:t>👉 说明该节目的首次播出时间，补充细节。</w:t>
        <w:br/>
        <w:br/>
        <w:t>**第5句：**</w:t>
        <w:br/>
        <w:t>&gt; In her book Spectacular Television: Exploring Televisual Pleasure, British film scholar Helen Wheatley writes that slow TV "offers 'unspectacular' spectacle."</w:t>
        <w:br/>
        <w:br/>
        <w:t>👉 引用学者观点，描述slow TV的特点和观感。</w:t>
        <w:br/>
        <w:br/>
        <w:t>---</w:t>
        <w:br/>
        <w:br/>
        <w:t>## 结构总结</w:t>
        <w:br/>
        <w:br/>
        <w:t>| 段落位置 | 内容                                   |</w:t>
        <w:br/>
        <w:t>|:---------|:-------------------------------------|</w:t>
        <w:br/>
        <w:t>| 第一句   | 定义slow TV节目特点：实时播出普通事件 |</w:t>
        <w:br/>
        <w:t>| 第二句   | 举例介绍具体slow TV节目名称           |</w:t>
        <w:br/>
        <w:t>| 第三句   | 详细说明该节目内容和时长              |</w:t>
        <w:br/>
        <w:t>| 第四句   | 说明该节目首次播出时间                |</w:t>
        <w:br/>
        <w:t>| 第五句   | 引用学者对slow TV节目的评价           |</w:t>
        <w:br/>
        <w:br/>
        <w:t>---</w:t>
        <w:br/>
        <w:br/>
        <w:t>## 逐项分析选项</w:t>
        <w:br/>
        <w:br/>
        <w:t>**A 选项** ❌【无中生有】</w:t>
        <w:br/>
        <w:t>&gt; British film scholar Helen Wheatley writes about the slow TV genre in her book *Spectacular Television: Exploring Televisual Pleasure*.</w:t>
        <w:br/>
        <w:br/>
        <w:t>该选项仅泛泛提及学者写作，没有具体举例说明某个slow TV节目，与题干“提供具体例子”要求不符。</w:t>
        <w:br/>
        <w:br/>
        <w:t>**B 选项** ✅（正确）</w:t>
        <w:br/>
        <w:t>&gt; An example of the slow TV genre can be seen in *Nordlandsbanen: Minutt for Minutt*, a 2012 Norwegian show featuring an uninterrupted 10-hour real-time broadcast of a train ride from Trondheim to Bodø.</w:t>
        <w:br/>
        <w:br/>
        <w:t>该选项准确用笔记中所有关键细节，具体说明了节目名称、时间、内容和特点，完全符合题干要求。</w:t>
        <w:br/>
        <w:br/>
        <w:t>**C 选项** ❌【以偏概全】</w:t>
        <w:br/>
        <w:t>&gt; Slow TV programs provide uninterrupted broadcasts of ordinary events, such as train rides, in real time.</w:t>
        <w:br/>
        <w:br/>
        <w:t>该选项只是概括slow TV的特点，并用“如火车旅行”举例，但未具体指出某个节目的名称，缺乏具体例子。</w:t>
        <w:br/>
        <w:br/>
        <w:t>**D 选项** ❌【过度推断】</w:t>
        <w:br/>
        <w:t>&gt; With their uninterrupted broadcasts, slow TV programs offer what film scholar Helen Wheatley calls the "'unspectacular' spectacle" of ordinary events occurring in real time.</w:t>
        <w:br/>
        <w:br/>
        <w:t>该选项引用学者观点描述slow TV特点，但并未给出具体节目例子，且题干要求举具体节目。</w:t>
        <w:br/>
        <w:br/>
        <w:t>---</w:t>
        <w:br/>
        <w:br/>
        <w:t>## 核心解题技巧</w:t>
        <w:br/>
        <w:br/>
        <w:t>&gt; 💡 本题关键词为“具体例子”和“slow TV节目”，需关注笔记中明确的节目信息（节目名、内容、时长、时间）。选项中只有B选项完整包含这些关键信息。其他选项或过于笼统，或侧重学者观点，无法满足题干要求。理解题干要求和笔记的细节匹配是解题关键。</w:t>
      </w:r>
    </w:p>
    <w:p/>
    <w:p>
      <w:r>
        <w:rPr>
          <w:rFonts w:ascii="Microsoft YaHei" w:hAnsi="Microsoft YaHei" w:eastAsia="Microsoft YaHei"/>
          <w:b/>
          <w:sz w:val="26"/>
        </w:rPr>
        <w:t>793.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 currency is a money system.</w:t>
        <w:br/>
        <w:t>Sometimes, countries adopt a new currency to replace an older one.</w:t>
        <w:br/>
        <w:t>Mozambique adopted the escudo as its official currency in 1914.</w:t>
        <w:br/>
        <w:t>The metical replaced the escudo in 1980.</w:t>
        <w:br/>
        <w:t>The metical remains Mozambique's official currency.</w:t>
      </w:r>
    </w:p>
    <w:p>
      <w:r>
        <w:rPr>
          <w:rFonts w:ascii="Microsoft YaHei" w:hAnsi="Microsoft YaHei" w:eastAsia="Microsoft YaHei"/>
          <w:b/>
          <w:sz w:val="22"/>
        </w:rPr>
        <w:t>题干：</w:t>
      </w:r>
      <w:r>
        <w:rPr>
          <w:rFonts w:ascii="Microsoft YaHei" w:hAnsi="Microsoft YaHei" w:eastAsia="Microsoft YaHei"/>
          <w:sz w:val="22"/>
        </w:rPr>
        <w:br/>
        <w:t>The student wants to specify how long Mozambique officially used the escudo.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Countries sometimes adopt new currency systems, as Mozambique did when it replaced the escudo with the metical.</w:t>
        <w:br/>
        <w:t>B. Though Mozambique currently uses the metical, the country's former official currency was introduced in 1914.</w:t>
        <w:br/>
        <w:t>C. The escudo was Mozambique's official currency from 1914 to 1980.</w:t>
        <w:br/>
        <w:t>D. The metical has been Mozambique's official currency since 1980, when it replaced the escudo.</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这是信息整合题，核心任务是准确提取并整合笔记中关于货币使用时间段的相关信息，明确说明莫桑比克官方使用escudo的具体时长。</w:t>
        <w:br/>
        <w:br/>
        <w:t>---</w:t>
        <w:br/>
        <w:br/>
        <w:t>## 文章逻辑拆解</w:t>
        <w:br/>
        <w:br/>
        <w:t>**第1句：**</w:t>
        <w:br/>
        <w:t>&gt; A currency is a money system.</w:t>
        <w:br/>
        <w:br/>
        <w:t>👉 定义说明，介绍“currency”的基本概念。</w:t>
        <w:br/>
        <w:br/>
        <w:t>**第2句：**</w:t>
        <w:br/>
        <w:t>&gt; Sometimes, countries adopt a new currency to replace an older one.</w:t>
        <w:br/>
        <w:br/>
        <w:t>👉 说明货币更替的普遍现象，为后文例子做铺垫。</w:t>
        <w:br/>
        <w:br/>
        <w:t>**第3句：**</w:t>
        <w:br/>
        <w:t>&gt; Mozambique adopted the escudo as its official currency in 1914.</w:t>
        <w:br/>
        <w:br/>
        <w:t>👉 提供具体事实，指出莫桑比克在1914年采用escudo。</w:t>
        <w:br/>
        <w:br/>
        <w:t>**第4句：**</w:t>
        <w:br/>
        <w:t>&gt; The metical replaced the escudo in 1980.</w:t>
        <w:br/>
        <w:br/>
        <w:t>👉 说明escudo被metical取代的时间节点。</w:t>
        <w:br/>
        <w:br/>
        <w:t>**第5句：**</w:t>
        <w:br/>
        <w:t>&gt; The metical remains Mozambique's official currency.</w:t>
        <w:br/>
        <w:br/>
        <w:t>👉 说明当前货币状态，metical仍是官方货币。</w:t>
        <w:br/>
        <w:br/>
        <w:t>---</w:t>
        <w:br/>
        <w:br/>
        <w:t>## 结构总结</w:t>
        <w:br/>
        <w:br/>
        <w:t>| 段落位置 | 内容                         |</w:t>
        <w:br/>
        <w:t>|:---------|:----------------------------|</w:t>
        <w:br/>
        <w:t>| 第一句   | 货币定义                     |</w:t>
        <w:br/>
        <w:t>| 第二句   | 货币更替现象                 |</w:t>
        <w:br/>
        <w:t>| 第三句   | 莫桑比克1914年采用escudo    |</w:t>
        <w:br/>
        <w:t>| 第四句   | 1980年metical替代escudo     |</w:t>
        <w:br/>
        <w:t>| 第五句   | metical现为官方货币          |</w:t>
        <w:br/>
        <w:br/>
        <w:t>---</w:t>
        <w:br/>
        <w:br/>
        <w:t>## 逐项分析选项</w:t>
        <w:br/>
        <w:br/>
        <w:t>**A 选项** ❌</w:t>
        <w:br/>
        <w:t>&gt; Countries sometimes adopt new currency systems, as Mozambique did when it replaced the escudo with the metical.</w:t>
        <w:br/>
        <w:br/>
        <w:t>错误原因：该选项虽然涉及货币替换，但未明确指出escudo的使用时间长度，缺少具体起止时间信息，未达到题干“明确使用时间长度”的目标。【以偏概全】</w:t>
        <w:br/>
        <w:br/>
        <w:t>**B 选项** ❌</w:t>
        <w:br/>
        <w:t>&gt; Though Mozambique currently uses the metical, the country's former official currency was introduced in 1914.</w:t>
        <w:br/>
        <w:br/>
        <w:t>错误原因：该选项只提及escudo开始使用的时间（1914年），未说明其停止使用的时间，未能明确使用时长。【以偏概全】</w:t>
        <w:br/>
        <w:br/>
        <w:t>**C 选项** ✅</w:t>
        <w:br/>
        <w:t>&gt; The escudo was Mozambique's official currency from 1914 to 1980.</w:t>
        <w:br/>
        <w:br/>
        <w:t>正确原因：该选项准确整合了第三句和第四句信息，明确指出escudo的使用起止时间，完整说明了使用时长，符合题干要求。</w:t>
        <w:br/>
        <w:br/>
        <w:t>**D 选项** ❌</w:t>
        <w:br/>
        <w:t>&gt; The metical has been Mozambique's official currency since 1980, when it replaced the escudo.</w:t>
        <w:br/>
        <w:br/>
        <w:t>错误原因：该选项强调的是metical的使用时间，未明确指出escudo的使用时长，偏离题干要求。【方向相反】</w:t>
        <w:br/>
        <w:br/>
        <w:t>---</w:t>
        <w:br/>
        <w:br/>
        <w:t>## 核心解题技巧</w:t>
        <w:br/>
        <w:br/>
        <w:t>&gt; 💡 本题核心是锁定“使用时间长度”这一信息点，需关注表示时间起止的关键词（“from...to...”）和具体年份（1914、1980）。选项中只有C明确包含这两个时间点，直接对应笔记中escudo的使用时间，其他选项或只提起点或终点，或偏重其他信息，因而不符合题意。通过对比选项与原文时间线，快速筛选出完整且准确的答案。</w:t>
      </w:r>
    </w:p>
    <w:p/>
    <w:p>
      <w:r>
        <w:rPr>
          <w:rFonts w:ascii="Microsoft YaHei" w:hAnsi="Microsoft YaHei" w:eastAsia="Microsoft YaHei"/>
          <w:b/>
          <w:sz w:val="26"/>
        </w:rPr>
        <w:t>794.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 Grimanesa Amoros is a Peruvian American artist.</w:t>
        <w:br/>
        <w:t>• She is well known for her large-scale LED light sculptures.</w:t>
        <w:br/>
        <w:t>• Argentum debuted in 2018 at the Bronx Museum of the Arts in New York City, New York.</w:t>
        <w:br/>
        <w:t>• It is made of iridescent multicolored LED domes.</w:t>
        <w:br/>
        <w:t>• It occupies 253 cubic feet of space.</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when and where Argentum debuted?</w:t>
      </w:r>
    </w:p>
    <w:p>
      <w:r>
        <w:rPr>
          <w:rFonts w:ascii="Microsoft YaHei" w:hAnsi="Microsoft YaHei" w:eastAsia="Microsoft YaHei"/>
          <w:b/>
          <w:sz w:val="22"/>
        </w:rPr>
        <w:t>选项：</w:t>
      </w:r>
      <w:r>
        <w:rPr>
          <w:rFonts w:ascii="Microsoft YaHei" w:hAnsi="Microsoft YaHei" w:eastAsia="Microsoft YaHei"/>
          <w:sz w:val="22"/>
        </w:rPr>
        <w:br/>
        <w:t>A. As is common of Grimanesa Amoros’s sculptures, the iridescent multicolored LED domes of Argentum cut an imposing 253 cubic foot figure when the piece debuted.</w:t>
        <w:br/>
        <w:t>B. Artist Grimanesa Amoros often works with light in her sculptures, which tend to be large in scale.</w:t>
        <w:br/>
        <w:t>C. In 2018, Grimanesa Amoros debuted Argentum in New York City, New York.</w:t>
        <w:br/>
        <w:t>D. Grimanesa Amoros is a Peruvian American artist who often works with LED light in her large-scale sculptures, such as Argentum [2018].</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本题为细节定位题，核心任务是找出最有效强调作品《Argentum》首次展出时间和地点的选项。</w:t>
        <w:br/>
        <w:br/>
        <w:t>---</w:t>
        <w:br/>
        <w:br/>
        <w:t>## 文章逻辑拆解</w:t>
        <w:br/>
        <w:br/>
        <w:t>**第1句：**</w:t>
        <w:br/>
        <w:t>&gt; Grimanesa Amoros is a Peruvian American artist.</w:t>
        <w:br/>
        <w:br/>
        <w:t>👉 介绍艺术家的身份背景。</w:t>
        <w:br/>
        <w:br/>
        <w:t>**第2句：**</w:t>
        <w:br/>
        <w:t>&gt; She is well known for her large-scale LED light sculptures.</w:t>
        <w:br/>
        <w:br/>
        <w:t>👉 说明艺术家的创作风格和特点。</w:t>
        <w:br/>
        <w:br/>
        <w:t>**第3句：**</w:t>
        <w:br/>
        <w:t>&gt; *Argentum* debuted in 2018 at the Bronx Museum of the Arts in New York City, New York.</w:t>
        <w:br/>
        <w:br/>
        <w:t>👉 直接陈述作品《Argentum》首次展出的时间和地点。</w:t>
        <w:br/>
        <w:br/>
        <w:t>**第4句：**</w:t>
        <w:br/>
        <w:t>&gt; It is made of iridescent multicolored LED domes.</w:t>
        <w:br/>
        <w:br/>
        <w:t>👉 描述作品的材料和视觉特征。</w:t>
        <w:br/>
        <w:br/>
        <w:t>**第5句：**</w:t>
        <w:br/>
        <w:t>&gt; It occupies 253 cubic feet of space.</w:t>
        <w:br/>
        <w:br/>
        <w:t>👉 说明作品的体积大小。</w:t>
        <w:br/>
        <w:br/>
        <w:t>---</w:t>
        <w:br/>
        <w:br/>
        <w:t>## 结构总结</w:t>
        <w:br/>
        <w:br/>
        <w:t>| 段落位置 | 内容                         |</w:t>
        <w:br/>
        <w:t>|:---------|:----------------------------|</w:t>
        <w:br/>
        <w:t>| 第一句   | 艺术家身份介绍               |</w:t>
        <w:br/>
        <w:t>| 第二句   | 艺术家作品风格特点           |</w:t>
        <w:br/>
        <w:t>| 第三句   | 《Argentum》首次展出时间地点 |</w:t>
        <w:br/>
        <w:t>| 第四句   | 作品材质描述                 |</w:t>
        <w:br/>
        <w:t>| 第五句   | 作品体积说明                 |</w:t>
        <w:br/>
        <w:br/>
        <w:t>---</w:t>
        <w:br/>
        <w:br/>
        <w:t>## 逐项分析选项</w:t>
        <w:br/>
        <w:br/>
        <w:t>**A 选项** ❌</w:t>
        <w:br/>
        <w:t>&gt; As is common of Grimanesa Amoros’s sculptures, the iridescent multicolored LED domes of *Argentum* cut an imposing 253 cubic foot figure when the piece debuted.</w:t>
        <w:br/>
        <w:br/>
        <w:t>错误原因：虽然提到了作品体积和首次展出，但未明确说明具体的“时间”和“地点”，只笼统说“when the piece debuted”，信息不够具体。【过度推断】</w:t>
        <w:br/>
        <w:br/>
        <w:t>**B 选项** ❌</w:t>
        <w:br/>
        <w:t>&gt; Artist Grimanesa Amoros often works with light in her sculptures, which tend to be large in scale.</w:t>
        <w:br/>
        <w:br/>
        <w:t>错误原因：完全没有提及《Argentum》的首次展出时间和地点，偏离题干要求。【无中生有】</w:t>
        <w:br/>
        <w:br/>
        <w:t>**C 选项** ✅</w:t>
        <w:br/>
        <w:t>&gt; In 2018, Grimanesa Amoros debuted *Argentum* in New York City, New York.</w:t>
        <w:br/>
        <w:br/>
        <w:t>正确原因：明确且简洁地强调了《Argentum》首次展出的时间（2018年）和地点（纽约市），完全符合题干要求。</w:t>
        <w:br/>
        <w:br/>
        <w:t>**D 选项** ❌</w:t>
        <w:br/>
        <w:t>&gt; Grimanesa Amoros is a Peruvian American artist who often works with LED light in her large-scale sculptures, such as *Argentum* [2018].</w:t>
        <w:br/>
        <w:br/>
        <w:t>错误原因：提到了作品和年份，但未指出具体展出地点，也未突出“首次展出”这一核心信息。【偷换概念】</w:t>
        <w:br/>
        <w:br/>
        <w:t>---</w:t>
        <w:br/>
        <w:br/>
        <w:t>## 核心解题技巧</w:t>
        <w:br/>
        <w:br/>
        <w:t>&gt; 💡 关注题干关键词“when and where debuted”，直接定位含有具体时间和地点信息的句子（第三句），选项中需同时包含“2018”和“New York City”两部分信息；排除未提及时间地点或信息不完整的选项。转折词和修饰语不是关键，核心是时间地点的明确表达。</w:t>
      </w:r>
    </w:p>
    <w:p/>
    <w:p>
      <w:r>
        <w:rPr>
          <w:rFonts w:ascii="Microsoft YaHei" w:hAnsi="Microsoft YaHei" w:eastAsia="Microsoft YaHei"/>
          <w:b/>
          <w:sz w:val="26"/>
        </w:rPr>
        <w:t>795.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 Ynés Mexía was a Mexican American botanist.</w:t>
        <w:br/>
        <w:t>• Between 1917 and 1938, she collected over 150,000 botanical samples throughout the Americas.</w:t>
        <w:br/>
        <w:t>• She collected a sample of Trixis antimenorrhoea in Minas Gerais, Brazil, on June 26, 1930.</w:t>
        <w:br/>
        <w:t>• She collected a sample of Stephanomeria thurberi in Chihuahua, Mexico, on May 27, 1929.</w:t>
        <w:br/>
        <w:t>• These specimens are members of the Asteraceae family.</w:t>
        <w:br/>
        <w:t>• They can now be viewed online at the C.V. Starr Virtual Herbarium.</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when she collected both of the samples?</w:t>
      </w:r>
    </w:p>
    <w:p>
      <w:r>
        <w:rPr>
          <w:rFonts w:ascii="Microsoft YaHei" w:hAnsi="Microsoft YaHei" w:eastAsia="Microsoft YaHei"/>
          <w:b/>
          <w:sz w:val="22"/>
        </w:rPr>
        <w:t>选项：</w:t>
      </w:r>
      <w:r>
        <w:rPr>
          <w:rFonts w:ascii="Microsoft YaHei" w:hAnsi="Microsoft YaHei" w:eastAsia="Microsoft YaHei"/>
          <w:sz w:val="22"/>
        </w:rPr>
        <w:br/>
        <w:t>A. Thousands of botanical samples collected by Ynés Mexía can now be found in one place: online at the C.V. Starr Virtual Herbarium.</w:t>
        <w:br/>
        <w:t>B. While both specimens collected by Ynés Mexía are members of the same family, Trixis antimenorrhoea was found in Minas Gerais and Stephanomeria thurberi was found in Chihuahua.</w:t>
        <w:br/>
        <w:t>C. On June 26 in 1930, Ynés Mexía added a new specimen to her growing collection of botanical samples: Trixis antimenorrhoea of the Asteraceae family.</w:t>
        <w:br/>
        <w:t>D. Ynés Mexía collected a sample of Trixis antimenorrhoea in June of 1930, after collecting Stephanomeria thurberi in May of 1929.</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本题为细节整合题，核心任务是准确找出并强调两次采集样本的具体时间顺序信息。</w:t>
        <w:br/>
        <w:br/>
        <w:t>---</w:t>
        <w:br/>
        <w:br/>
        <w:t>## 文章逻辑拆解</w:t>
        <w:br/>
        <w:br/>
        <w:t>**第一句：**</w:t>
        <w:br/>
        <w:t>&gt; Ynés Mexía was a Mexican American botanist.</w:t>
        <w:br/>
        <w:br/>
        <w:t>👉 介绍主角，提出背景信息。</w:t>
        <w:br/>
        <w:br/>
        <w:t>**第二句：**</w:t>
        <w:br/>
        <w:t>&gt; Between 1917 and 1938, she collected over 150,000 botanical samples throughout the Americas.</w:t>
        <w:br/>
        <w:br/>
        <w:t>👉 说明她的采集时间范围和采集规模，提供时间背景。</w:t>
        <w:br/>
        <w:br/>
        <w:t>**第三句：**</w:t>
        <w:br/>
        <w:t>&gt; She collected a sample of *Trixis antimenorrhoea* in Minas Gerais, Brazil, on June 26, 1930.</w:t>
        <w:br/>
        <w:br/>
        <w:t>👉 提供具体的采集样本、地点和时间。</w:t>
        <w:br/>
        <w:br/>
        <w:t>**第四句：**</w:t>
        <w:br/>
        <w:t>&gt; She collected a sample of *Stephanomeria thurberi* in Chihuahua, Mexico, on May 27, 1929.</w:t>
        <w:br/>
        <w:br/>
        <w:t>👉 提供另一具体采集样本、地点和时间。</w:t>
        <w:br/>
        <w:br/>
        <w:t>**第五句：**</w:t>
        <w:br/>
        <w:t>&gt; These specimens are members of the Asteraceae family.</w:t>
        <w:br/>
        <w:br/>
        <w:t>👉 说明两标本的分类关系。</w:t>
        <w:br/>
        <w:br/>
        <w:t>**第六句：**</w:t>
        <w:br/>
        <w:t>&gt; They can now be viewed online at the C.V. Starr Virtual Herbarium.</w:t>
        <w:br/>
        <w:br/>
        <w:t>👉 说明标本的现代存放和访问方式。</w:t>
        <w:br/>
        <w:br/>
        <w:t>---</w:t>
        <w:br/>
        <w:br/>
        <w:t>## 结构总结</w:t>
        <w:br/>
        <w:br/>
        <w:t>| 段落位置 | 内容 |</w:t>
        <w:br/>
        <w:t>|:---------|:-----|</w:t>
        <w:br/>
        <w:t>| 第一句 | 介绍Ynés Mexía的身份。 |</w:t>
        <w:br/>
        <w:t>| 第二句 | 说明采集的时间范围和采集数量。 |</w:t>
        <w:br/>
        <w:t>| 第三句 | 详细介绍*Trixis antimenorrhoea*的采集地点和时间。 |</w:t>
        <w:br/>
        <w:t>| 第四句 | 详细介绍*Stephanomeria thurberi*的采集地点和时间。 |</w:t>
        <w:br/>
        <w:t>| 第五句 | 说明两个标本属于同一植物科。 |</w:t>
        <w:br/>
        <w:t>| 第六句 | 说明标本可在线查看。 |</w:t>
        <w:br/>
        <w:br/>
        <w:t>---</w:t>
        <w:br/>
        <w:br/>
        <w:t>## 逐项分析选项</w:t>
        <w:br/>
        <w:br/>
        <w:t>**A 选项** ❌【无中生有】</w:t>
        <w:br/>
        <w:t>&gt; Thousands of botanical samples collected by Ynés Mexía can now be found in one place: online at the C.V. Starr Virtual Herbarium.</w:t>
        <w:br/>
        <w:br/>
        <w:t>该选项强调的是标本的线上存放地点，与题干中“强调采集时间”无关，不符合题意。</w:t>
        <w:br/>
        <w:br/>
        <w:t>**B 选项** ❌【方向相反】</w:t>
        <w:br/>
        <w:t>&gt; While both specimens collected by Ynés Mexía are members of the same family, *Trixis antimenorrhoea* was found in Minas Gerais and *Stephanomeria thurberi* was found in Chihuahua.</w:t>
        <w:br/>
        <w:br/>
        <w:t>该选项强调的是两标本的地理位置和分类关系，未突出采集时间，偏离题目要求。</w:t>
        <w:br/>
        <w:br/>
        <w:t>**C 选项** ❌【以偏概全】</w:t>
        <w:br/>
        <w:t>&gt; On June 26 in 1930, Ynés Mexía added a new specimen to her growing collection of botanical samples: *Trixis antimenorrhoea* of the Asteraceae family.</w:t>
        <w:br/>
        <w:br/>
        <w:t>该选项只提及了其中一个标本的采集时间，没有涵盖“两个样本”的时间，信息不完整。</w:t>
        <w:br/>
        <w:br/>
        <w:t>**D 选项** ✅</w:t>
        <w:br/>
        <w:t>&gt; Ynés Mexía collected a sample of *Trixis antimenorrhoea* in June of 1930, after collecting *Stephanomeria thurberi* in May of 1929.</w:t>
        <w:br/>
        <w:br/>
        <w:t>此选项准确且完整地使用了原文中两次采集的时间点，强调了时间顺序，符合题干要求。</w:t>
        <w:br/>
        <w:br/>
        <w:t>---</w:t>
        <w:br/>
        <w:br/>
        <w:t>## 核心解题技巧</w:t>
        <w:br/>
        <w:br/>
        <w:t>&gt; 💡 本题关键在于锁定题干“强调采集时间”的要求，重点关注含有具体日期的句子（第三、四句），选项中需同时包含两次采集的时间信息且体现先后顺序，从而排除只提及地点、分类或单一时间的选项。转折词“after”在D选项中明确表达时间顺序，是判断正确答案的关键。</w:t>
      </w:r>
    </w:p>
    <w:p/>
    <w:p>
      <w:r>
        <w:rPr>
          <w:rFonts w:ascii="Microsoft YaHei" w:hAnsi="Microsoft YaHei" w:eastAsia="Microsoft YaHei"/>
          <w:b/>
          <w:sz w:val="26"/>
        </w:rPr>
        <w:t>796.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Richard Serra is an American artist.</w:t>
        <w:br/>
        <w:t>He is known for his large metal sculptures.</w:t>
        <w:br/>
        <w:t>His large sculpture Open Ended is made of weathering steel.</w:t>
        <w:br/>
        <w:t>His large sculpture Strike: To Roberta and Rudy is made of hot-rolled steel.</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a difference between the two sculptures?</w:t>
      </w:r>
    </w:p>
    <w:p>
      <w:r>
        <w:rPr>
          <w:rFonts w:ascii="Microsoft YaHei" w:hAnsi="Microsoft YaHei" w:eastAsia="Microsoft YaHei"/>
          <w:b/>
          <w:sz w:val="22"/>
        </w:rPr>
        <w:t>选项：</w:t>
      </w:r>
      <w:r>
        <w:rPr>
          <w:rFonts w:ascii="Microsoft YaHei" w:hAnsi="Microsoft YaHei" w:eastAsia="Microsoft YaHei"/>
          <w:sz w:val="22"/>
        </w:rPr>
        <w:br/>
        <w:t>A. Open Ended and Strike: To Roberta and Rudy are both large metal sculptures by artist Richard Serra.</w:t>
        <w:br/>
        <w:t>B. Strike: To Roberta and Rudy is one of artist Richard Serra's large metal sculptures.</w:t>
        <w:br/>
        <w:t>C. Artist Richard Serra is the creator of the weathering steel sculpture Open Ended.</w:t>
        <w:br/>
        <w:t>D. Open Ended is made from a different kind of steel than Strike: To Roberta and Rudy.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这是细节对比题，核心任务是利用文章信息突出两座雕塑之间的不同点。</w:t>
        <w:br/>
        <w:br/>
        <w:t>---</w:t>
        <w:br/>
        <w:br/>
        <w:t>## 文章逻辑拆解</w:t>
        <w:br/>
        <w:br/>
        <w:t>**第1句：**</w:t>
        <w:br/>
        <w:t>&gt; Richard Serra is an American artist.</w:t>
        <w:br/>
        <w:br/>
        <w:t>👉 介绍主体人物。</w:t>
        <w:br/>
        <w:br/>
        <w:t>**第2句：**</w:t>
        <w:br/>
        <w:t>&gt; He is known for his large metal sculptures.</w:t>
        <w:br/>
        <w:br/>
        <w:t>👉 说明Richard Serra的艺术特点。</w:t>
        <w:br/>
        <w:br/>
        <w:t>**第3句：**</w:t>
        <w:br/>
        <w:t>&gt; His large sculpture *Open Ended* is made of weathering steel.</w:t>
        <w:br/>
        <w:br/>
        <w:t>👉 介绍第一座雕塑及其材质。</w:t>
        <w:br/>
        <w:br/>
        <w:t>**第4句：**</w:t>
        <w:br/>
        <w:t>&gt; His large sculpture *Strike: To Roberta and Rudy* is made of hot-rolled steel.</w:t>
        <w:br/>
        <w:br/>
        <w:t>👉 介绍第二座雕塑及其不同的材质。</w:t>
        <w:br/>
        <w:br/>
        <w:t>---</w:t>
        <w:br/>
        <w:br/>
        <w:t>## 结构总结</w:t>
        <w:br/>
        <w:br/>
        <w:t>| 段落位置 | 内容                               |</w:t>
        <w:br/>
        <w:t>|:---------|:----------------------------------|</w:t>
        <w:br/>
        <w:t>| 第一句   | 介绍Richard Serra                  |</w:t>
        <w:br/>
        <w:t>| 第二句   | 说明其以大型金属雕塑闻名           |</w:t>
        <w:br/>
        <w:t>| 第三句   | 介绍雕塑*Open Ended*及其材质       |</w:t>
        <w:br/>
        <w:t>| 第四句   | 介绍雕塑*Strike: To Roberta and Rudy*及其不同材质 |</w:t>
        <w:br/>
        <w:br/>
        <w:t>---</w:t>
        <w:br/>
        <w:br/>
        <w:t>## 逐项分析选项</w:t>
        <w:br/>
        <w:br/>
        <w:t>**A 选项** ❌</w:t>
        <w:br/>
        <w:t>&gt; *Open Ended and Strike: To Roberta and Rudy* are both large metal sculptures by artist Richard Serra.</w:t>
        <w:br/>
        <w:br/>
        <w:t>错误原因：只是陈述两雕塑的相似性，没有强调差异。【以偏概全】</w:t>
        <w:br/>
        <w:br/>
        <w:t>**B 选项** ❌</w:t>
        <w:br/>
        <w:t>&gt; *Strike: To Roberta and Rudy* is one of artist Richard Serra's large metal sculptures.</w:t>
        <w:br/>
        <w:br/>
        <w:t>错误原因：只提到一件雕塑，未涉及对比，无法强调两者差异。【无中生有】</w:t>
        <w:br/>
        <w:br/>
        <w:t>**C 选项** ❌</w:t>
        <w:br/>
        <w:t>&gt; Artist Richard Serra is the creator of the weathering steel sculpture *Open Ended.*</w:t>
        <w:br/>
        <w:br/>
        <w:t>错误原因：单独介绍一件雕塑，没有突出两雕塑的差异。【无中生有】</w:t>
        <w:br/>
        <w:br/>
        <w:t>**D 选项** ✅</w:t>
        <w:br/>
        <w:t>&gt; *Open Ended* is made from a different kind of steel than *Strike: To Roberta and Rudy.*</w:t>
        <w:br/>
        <w:br/>
        <w:t>正确原因：直接利用两句中关于材质不同的信息，突出两雕塑的区别。</w:t>
        <w:br/>
        <w:br/>
        <w:t>---</w:t>
        <w:br/>
        <w:br/>
        <w:t>## 核心解题技巧</w:t>
        <w:br/>
        <w:br/>
        <w:t>&gt; 💡 关注题干“强调两雕塑差异”，锁定原文中关于材质的对比信息（weathering steel vs. hot-rolled steel），通过关键词“different kind of steel”确定选项D为最佳答案，排除仅陈述相似性或单一雕塑介绍的选项。</w:t>
      </w:r>
    </w:p>
    <w:p/>
    <w:p>
      <w:r>
        <w:rPr>
          <w:rFonts w:ascii="Microsoft YaHei" w:hAnsi="Microsoft YaHei" w:eastAsia="Microsoft YaHei"/>
          <w:b/>
          <w:sz w:val="26"/>
        </w:rPr>
        <w:t>797.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 Maya Lin is an American artist known for her memorials and large-scale installation artworks.</w:t>
        <w:br/>
        <w:t>• She became famous in 1982 when she completed the Vietnam Veterans Memorial, which consists of two 246-foot granite walls.</w:t>
        <w:br/>
        <w:t>• She completed Water Line in 2006.</w:t>
        <w:br/>
        <w:t>• It is an installation composed of aluminum tubing that fills an entire gallery room.</w:t>
        <w:br/>
        <w:t>• She completed Seven Earth Mountain in 2015.</w:t>
        <w:br/>
        <w:t>• It is an installation composed of soil that fills an entire gallery room.</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a difference between Water Line and Seven Earth Mountain?</w:t>
      </w:r>
    </w:p>
    <w:p>
      <w:r>
        <w:rPr>
          <w:rFonts w:ascii="Microsoft YaHei" w:hAnsi="Microsoft YaHei" w:eastAsia="Microsoft YaHei"/>
          <w:b/>
          <w:sz w:val="22"/>
        </w:rPr>
        <w:t>选项：</w:t>
      </w:r>
      <w:r>
        <w:rPr>
          <w:rFonts w:ascii="Microsoft YaHei" w:hAnsi="Microsoft YaHei" w:eastAsia="Microsoft YaHei"/>
          <w:sz w:val="22"/>
        </w:rPr>
        <w:br/>
        <w:t>A. After completing the Vietnam Veterans Memorial, Maya Lin completed Water Line, another large-scale work.</w:t>
        <w:br/>
        <w:t>B. The sprawling size of Maya Lin’s Vietnam Veterans Memorial is echoed in Water Line, a work made of aluminum tubing that fills an entire gallery room.</w:t>
        <w:br/>
        <w:t>C. Maya Lin’s Water Line is composed of aluminum tubing; Seven Earth Mountain, by contrast, is composed of soil.</w:t>
        <w:br/>
        <w:t>D. Maya Lin is known for her memorials and installation art, such as Water Line and Seven Earth Mountain.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本题为信息对比题，核心任务是利用文中信息突出两件艺术作品之间的差异。</w:t>
        <w:br/>
        <w:br/>
        <w:t>---</w:t>
        <w:br/>
        <w:br/>
        <w:t>## 文章逻辑拆解</w:t>
        <w:br/>
        <w:br/>
        <w:t>**第1句：**</w:t>
        <w:br/>
        <w:t>&gt; Maya Lin is an American artist known for her memorials and large-scale installation artworks.</w:t>
        <w:br/>
        <w:br/>
        <w:t>👉 介绍Maya Lin的身份和艺术风格，提出背景信息。</w:t>
        <w:br/>
        <w:br/>
        <w:t>**第2句：**</w:t>
        <w:br/>
        <w:t>&gt; She became famous in 1982 when she completed the Vietnam Veterans Memorial, which consists of two 246-foot granite walls.</w:t>
        <w:br/>
        <w:br/>
        <w:t>👉 说明她成名的作品及其规模，补充背景。</w:t>
        <w:br/>
        <w:br/>
        <w:t>**第3句：**</w:t>
        <w:br/>
        <w:t>&gt; She completed *Water Line* in 2006.</w:t>
        <w:br/>
        <w:br/>
        <w:t>👉 简要介绍作品完成时间。</w:t>
        <w:br/>
        <w:br/>
        <w:t>**第4句：**</w:t>
        <w:br/>
        <w:t>&gt; It is an installation composed of aluminum tubing that fills an entire gallery room.</w:t>
        <w:br/>
        <w:br/>
        <w:t>👉 具体说明*Water Line*的材料和规模。</w:t>
        <w:br/>
        <w:br/>
        <w:t>**第5句：**</w:t>
        <w:br/>
        <w:t>&gt; She completed *Seven Earth Mountain* in 2015.</w:t>
        <w:br/>
        <w:br/>
        <w:t>👉 简要介绍另一作品完成时间。</w:t>
        <w:br/>
        <w:br/>
        <w:t>**第6句：**</w:t>
        <w:br/>
        <w:t>&gt; It is an installation composed of soil that fills an entire gallery room.</w:t>
        <w:br/>
        <w:br/>
        <w:t>👉 具体说明*Seven Earth Mountain*的材料和规模。</w:t>
        <w:br/>
        <w:br/>
        <w:t>---</w:t>
        <w:br/>
        <w:br/>
        <w:t>## 结构总结</w:t>
        <w:br/>
        <w:br/>
        <w:t>| 段落位置 | 内容                                   |</w:t>
        <w:br/>
        <w:t>|:---------|:--------------------------------------|</w:t>
        <w:br/>
        <w:t>| 第一句   | 介绍Maya Lin及其艺术风格               |</w:t>
        <w:br/>
        <w:t>| 第二句   | 描述成名作品越南战争纪念碑及其规模     |</w:t>
        <w:br/>
        <w:t>| 第三句   | 说明*Water Line*完成时间               |</w:t>
        <w:br/>
        <w:t>| 第四句   | 说明*Water Line*的材料和规模           |</w:t>
        <w:br/>
        <w:t>| 第五句   | 说明*Seven Earth Mountain*完成时间     |</w:t>
        <w:br/>
        <w:t>| 第六句   | 说明*Seven Earth Mountain*的材料和规模 |</w:t>
        <w:br/>
        <w:br/>
        <w:t>---</w:t>
        <w:br/>
        <w:br/>
        <w:t>## 逐项分析选项</w:t>
        <w:br/>
        <w:br/>
        <w:t>**A 选项** ❌</w:t>
        <w:br/>
        <w:t>&gt; After completing the Vietnam Veterans Memorial, Maya Lin completed *Water Line*, another large-scale work.</w:t>
        <w:br/>
        <w:br/>
        <w:t>错误原因：该选项只强调了两件作品的时间顺序和规模相似，没有突出*Water Line*与*Seven Earth Mountain*的区别，且题干要求比较两者，未提及*Seven Earth Mountain*。【以偏概全】</w:t>
        <w:br/>
        <w:br/>
        <w:t>**B 选项** ❌</w:t>
        <w:br/>
        <w:t>&gt; The sprawling size of Maya Lin’s Vietnam Veterans Memorial is echoed in *Water Line*, a work made of aluminum tubing that fills an entire gallery room.</w:t>
        <w:br/>
        <w:br/>
        <w:t>错误原因：该选项对比的是越南战争纪念碑与*Water Line*，没有涉及*Water Line*与*Seven Earth Mountain*的区别，偏题。【无中生有】</w:t>
        <w:br/>
        <w:br/>
        <w:t>**C 选项** ✅</w:t>
        <w:br/>
        <w:t>&gt; Maya Lin’s *Water Line* is composed of aluminum tubing; *Seven Earth Mountain*, by contrast, is composed of soil.</w:t>
        <w:br/>
        <w:br/>
        <w:t>正确原因：准确利用原文信息直接对比两件作品的材料，突出两者的不同，符合题干要求。</w:t>
        <w:br/>
        <w:t>原文支持：“*Water Line* ... composed of aluminum tubing”，“*Seven Earth Mountain* ... composed of soil”。</w:t>
        <w:br/>
        <w:br/>
        <w:t>**D 选项** ❌</w:t>
        <w:br/>
        <w:t>&gt; Maya Lin is known for her memorials and installation art, such as *Water Line* and *Seven Earth Mountain*.</w:t>
        <w:br/>
        <w:br/>
        <w:t>错误原因：该选项只是泛泛提及两件作品，未强调两者之间的差异，未达到题干“强调区别”的要求。【偷换概念】</w:t>
        <w:br/>
        <w:br/>
        <w:t>---</w:t>
        <w:br/>
        <w:br/>
        <w:t>## 核心解题技巧</w:t>
        <w:br/>
        <w:br/>
        <w:t>&gt; 💡 本题考察对比信息的准确提取，关注题干中“强调区别”的关键词，锁定选项中明确对比两作品不同点的描述。原文中关于材料的不同是两者最明显的区别点，因此选项C中“aluminum tubing”和“soil”的对比是关键排除其他选项的依据。选项中涉及其他作品或泛泛描述均无法满足“强调差异”的要求。</w:t>
      </w:r>
    </w:p>
    <w:p/>
    <w:p>
      <w:r>
        <w:rPr>
          <w:rFonts w:ascii="Microsoft YaHei" w:hAnsi="Microsoft YaHei" w:eastAsia="Microsoft YaHei"/>
          <w:b/>
          <w:sz w:val="26"/>
        </w:rPr>
        <w:t>798.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Silent films can be valuable historical documents of their time.</w:t>
        <w:br/>
        <w:t>Ninety percent of silent films made before 1930 are now lost.</w:t>
        <w:br/>
        <w:t>A film is considered lost when no remaining copies are known to exist.</w:t>
        <w:br/>
        <w:t>Director Oscar Micheaux's 1922 silent film The Dungeon is lost.</w:t>
        <w:br/>
        <w:t>Director Jay Marchant's 1925 silent film The Fighting Ranger is lost.</w:t>
        <w:br/>
        <w:t>Archives such as the Pacific Film Archive in Berkeley, California, help preserve some of the remaining films from the 1920s.</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a similarity between the two movies?</w:t>
      </w:r>
    </w:p>
    <w:p>
      <w:r>
        <w:rPr>
          <w:rFonts w:ascii="Microsoft YaHei" w:hAnsi="Microsoft YaHei" w:eastAsia="Microsoft YaHei"/>
          <w:b/>
          <w:sz w:val="22"/>
        </w:rPr>
        <w:t>选项：</w:t>
      </w:r>
      <w:r>
        <w:rPr>
          <w:rFonts w:ascii="Microsoft YaHei" w:hAnsi="Microsoft YaHei" w:eastAsia="Microsoft YaHei"/>
          <w:sz w:val="22"/>
        </w:rPr>
        <w:br/>
        <w:t>A. The Dungeon (1922) was directed by Oscar Micheaux, and The Fighting Ranger (1925) was made by Jay Marchant.</w:t>
        <w:br/>
        <w:t>B. Archives such as the Pacific Film Archive in Berkeley, California, play an integral part in preserving some of the surviving silent films from the 1920s.</w:t>
        <w:br/>
        <w:t>C. Jay Marchant's 1925 film The Fighting Ranger is now considered lost, meaning no copies are known to exist.</w:t>
        <w:br/>
        <w:t>D. The Dungeon (1922) and The Fighting Ranger (1925) would be valuable historical documents of the era, but sadly both silent films are lost.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这是一道细节整合题，核心任务是利用文中信息强调两部电影的相似之处。</w:t>
        <w:br/>
        <w:br/>
        <w:t>---</w:t>
        <w:br/>
        <w:br/>
        <w:t>## 文章逻辑拆解</w:t>
        <w:br/>
        <w:br/>
        <w:t>**第1句：**</w:t>
        <w:br/>
        <w:t>&gt; Silent films can be valuable historical documents of their time.</w:t>
        <w:br/>
        <w:br/>
        <w:t>👉 说明无声电影具有历史价值（提出观点）。</w:t>
        <w:br/>
        <w:br/>
        <w:t>**第2句：**</w:t>
        <w:br/>
        <w:t>&gt; Ninety percent of silent films made before 1930 are now lost.</w:t>
        <w:br/>
        <w:br/>
        <w:t>👉 说明大部分无声电影已遗失（解释现状）。</w:t>
        <w:br/>
        <w:br/>
        <w:t>**第3句：**</w:t>
        <w:br/>
        <w:t>&gt; A film is considered lost when no remaining copies are known to exist.</w:t>
        <w:br/>
        <w:br/>
        <w:t>👉 定义“遗失电影”的含义（解释原因/定义）。</w:t>
        <w:br/>
        <w:br/>
        <w:t>**第4句：**</w:t>
        <w:br/>
        <w:t>&gt; Director Oscar Micheaux's 1922 silent film *The Dungeon* is lost.</w:t>
        <w:br/>
        <w:br/>
        <w:t>👉 举例说明一部具体的遗失电影（举例）。</w:t>
        <w:br/>
        <w:br/>
        <w:t>**第5句：**</w:t>
        <w:br/>
        <w:t>&gt; Director Jay Marchant's 1925 silent film *The Fighting Ranger* is lost.</w:t>
        <w:br/>
        <w:br/>
        <w:t>👉 举例说明另一部具体的遗失电影（举例，强调与上句相似）。</w:t>
        <w:br/>
        <w:br/>
        <w:t>**第6句：**</w:t>
        <w:br/>
        <w:t>&gt; Archives such as the Pacific Film Archive in Berkeley, California, help preserve some of the remaining films from the 1920s.</w:t>
        <w:br/>
        <w:br/>
        <w:t>👉 说明档案馆对保存电影的作用（补充信息）。</w:t>
        <w:br/>
        <w:br/>
        <w:t>---</w:t>
        <w:br/>
        <w:br/>
        <w:t>## 结构总结</w:t>
        <w:br/>
        <w:br/>
        <w:t>| 段落位置 | 内容                         |</w:t>
        <w:br/>
        <w:t>|:---------|:-----------------------------|</w:t>
        <w:br/>
        <w:t>| 第一句   | 无声电影具有历史价值           |</w:t>
        <w:br/>
        <w:t>| 第二句   | 90%无声电影已遗失             |</w:t>
        <w:br/>
        <w:t>| 第三句   | “遗失电影”定义               |</w:t>
        <w:br/>
        <w:t>| 第四句   | *The Dungeon* 是遗失电影      |</w:t>
        <w:br/>
        <w:t>| 第五句   | *The Fighting Ranger* 是遗失电影 |</w:t>
        <w:br/>
        <w:t>| 第六句   | 档案馆帮助保存部分电影         |</w:t>
        <w:br/>
        <w:br/>
        <w:t>---</w:t>
        <w:br/>
        <w:br/>
        <w:t>## 逐项分析选项</w:t>
        <w:br/>
        <w:br/>
        <w:t>**A 选项** ❌</w:t>
        <w:br/>
        <w:t>&gt; *The Dungeon* (1922) was directed by Oscar Micheaux, and *The Fighting Ranger* (1925) was made by Jay Marchant.</w:t>
        <w:br/>
        <w:br/>
        <w:t>仅列出两部电影导演和年份，未突出两电影的相似性（如都遗失），未强调题干要求的“相似”点。【以偏概全】</w:t>
        <w:br/>
        <w:br/>
        <w:t>**B 选项** ❌</w:t>
        <w:br/>
        <w:t>&gt; Archives such as the Pacific Film Archive in Berkeley, California, play an integral part in preserving some of the surviving silent films from the 1920s.</w:t>
        <w:br/>
        <w:br/>
        <w:t>内容虽正确，但与题干要求强调两电影相似无关，偏题。【无中生有】</w:t>
        <w:br/>
        <w:br/>
        <w:t>**C 选项** ❌</w:t>
        <w:br/>
        <w:t>&gt; Jay Marchant's 1925 film *The Fighting Ranger* is now considered lost, meaning no copies are known to exist.</w:t>
        <w:br/>
        <w:br/>
        <w:t>只说了其中一部电影遗失情况，没有强调两电影的共同点，未符合“强调相似”要求。【以偏概全】</w:t>
        <w:br/>
        <w:br/>
        <w:t>**D 选项** ✅</w:t>
        <w:br/>
        <w:t>&gt; *The Dungeon* (1922) and *The Fighting Ranger* (1925) would be valuable historical documents of the era, but sadly both silent films are lost.</w:t>
        <w:br/>
        <w:br/>
        <w:t>同时提到两电影的历史价值和共同的遗失状态，准确利用了文章第1、4、5句信息，完整强调两电影的相似点，符合题意。</w:t>
        <w:br/>
        <w:br/>
        <w:t>---</w:t>
        <w:br/>
        <w:br/>
        <w:t>## 核心解题技巧</w:t>
        <w:br/>
        <w:br/>
        <w:t>&gt; 💡 本题关键在于题干“强调两电影相似点”，需关注文章中两电影都“遗失”且“有历史价值”的信息。选项中同时提及两电影且突出这两点的选项最符合。注意排除只提单一电影或无关信息的选项，锁定强调共同点的句子。</w:t>
      </w:r>
    </w:p>
    <w:p/>
    <w:p>
      <w:r>
        <w:rPr>
          <w:rFonts w:ascii="Microsoft YaHei" w:hAnsi="Microsoft YaHei" w:eastAsia="Microsoft YaHei"/>
          <w:b/>
          <w:sz w:val="26"/>
        </w:rPr>
        <w:t>799.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 The Botswana Federation of Trade Unions (BFTU) is a national union federation for the African nation of Botswana.</w:t>
        <w:br/>
        <w:t>• It helps improve conditions for workers in that nation.</w:t>
        <w:br/>
        <w:t>• ITUC-Africa is a regional union federation that represents national union federations across Africa.</w:t>
        <w:br/>
        <w:t>• It represents the BFTU.</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explain the relationship between ITUC-Africa and the BFTU?</w:t>
      </w:r>
    </w:p>
    <w:p>
      <w:r>
        <w:rPr>
          <w:rFonts w:ascii="Microsoft YaHei" w:hAnsi="Microsoft YaHei" w:eastAsia="Microsoft YaHei"/>
          <w:b/>
          <w:sz w:val="22"/>
        </w:rPr>
        <w:t>选项：</w:t>
      </w:r>
      <w:r>
        <w:rPr>
          <w:rFonts w:ascii="Microsoft YaHei" w:hAnsi="Microsoft YaHei" w:eastAsia="Microsoft YaHei"/>
          <w:sz w:val="22"/>
        </w:rPr>
        <w:br/>
        <w:t>A. ITUC-Africa is a regional union federation.</w:t>
        <w:br/>
        <w:t>B. The BFTU is one of the national union federations represented by ITUC-Africa.</w:t>
        <w:br/>
        <w:t>C. National union federations, such as the BFTU, work to improve conditions for workers in their member nations.</w:t>
        <w:br/>
        <w:t>D. The BFTU is a national union federation.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本题为细节理解题，核心任务是准确理解并描述ITUC-Africa与BFTU之间的关系。</w:t>
        <w:br/>
        <w:br/>
        <w:t>---</w:t>
        <w:br/>
        <w:br/>
        <w:t>## 文章逻辑拆解</w:t>
        <w:br/>
        <w:br/>
        <w:t>**第1句：**</w:t>
        <w:br/>
        <w:t>&gt; The Botswana Federation of Trade Unions (BFTU) is a national union federation for the African nation of Botswana.</w:t>
        <w:br/>
        <w:br/>
        <w:t>👉 定义BFTU的身份和性质。</w:t>
        <w:br/>
        <w:br/>
        <w:t>**第2句：**</w:t>
        <w:br/>
        <w:t>&gt; It helps improve conditions for workers in that nation.</w:t>
        <w:br/>
        <w:br/>
        <w:t>👉 说明BFTU的功能和目的。</w:t>
        <w:br/>
        <w:br/>
        <w:t>**第3句：**</w:t>
        <w:br/>
        <w:t>&gt; ITUC-Africa is a regional union federation that represents national union federations across Africa.</w:t>
        <w:br/>
        <w:br/>
        <w:t>👉 定义ITUC-Africa的身份和它的代表范围。</w:t>
        <w:br/>
        <w:br/>
        <w:t>**第4句：**</w:t>
        <w:br/>
        <w:t>&gt; It represents the BFTU.</w:t>
        <w:br/>
        <w:br/>
        <w:t>👉 明确ITUC-Africa代表BFTU的关系。</w:t>
        <w:br/>
        <w:br/>
        <w:t>---</w:t>
        <w:br/>
        <w:br/>
        <w:t>## 结构总结</w:t>
        <w:br/>
        <w:br/>
        <w:t>| 段落位置 | 内容                               |</w:t>
        <w:br/>
        <w:t>|:---------|:---------------------------------|</w:t>
        <w:br/>
        <w:t>| 第一句   | 定义BFTU为博茨瓦纳的国家级工会联合会   |</w:t>
        <w:br/>
        <w:t>| 第二句   | 说明BFTU改善工人条件的功能               |</w:t>
        <w:br/>
        <w:t>| 第三句   | 定义ITUC-Africa为泛非洲地区的工会联合会    |</w:t>
        <w:br/>
        <w:t>| 第四句   | 说明ITUC-Africa代表BFTU                    |</w:t>
        <w:br/>
        <w:br/>
        <w:t>---</w:t>
        <w:br/>
        <w:br/>
        <w:t>## 逐项分析选项</w:t>
        <w:br/>
        <w:br/>
        <w:t>**A 选项** ❌</w:t>
        <w:br/>
        <w:t>&gt; ITUC-Africa is a regional union federation.</w:t>
        <w:br/>
        <w:br/>
        <w:t>该选项仅陈述ITUC-Africa的身份，没有解释ITUC-Africa和BFTU之间的关系。【过度推断】</w:t>
        <w:br/>
        <w:br/>
        <w:t>**B 选项** ✅</w:t>
        <w:br/>
        <w:t>&gt; The BFTU is one of the national union federations represented by ITUC-Africa.</w:t>
        <w:br/>
        <w:br/>
        <w:t>选项准确反映第四句“It represents the BFTU.”和第三句“represents national union federations across Africa”的信息，正确说明两者的关系。</w:t>
        <w:br/>
        <w:br/>
        <w:t>**C 选项** ❌</w:t>
        <w:br/>
        <w:t>&gt; National union federations, such as the BFTU, work to improve conditions for workers in their member nations.</w:t>
        <w:br/>
        <w:br/>
        <w:t>该选项虽然正确描述了BFTU的功能，但未解释ITUC-Africa与BFTU之间的关系，偏离题意。【无中生有】</w:t>
        <w:br/>
        <w:br/>
        <w:t>**D 选项** ❌</w:t>
        <w:br/>
        <w:t>&gt; The BFTU is a national union federation.</w:t>
        <w:br/>
        <w:br/>
        <w:t>该选项仅重复第一句内容，没有解释两者关系，信息不完整。【无中生有】</w:t>
        <w:br/>
        <w:br/>
        <w:t>---</w:t>
        <w:br/>
        <w:br/>
        <w:t>## 核心解题技巧</w:t>
        <w:br/>
        <w:br/>
        <w:t>&gt; 💡 本题核心是锁定表述两者“代表”关系的句子（第三句和第四句），题干关键词“explain the relationship”指向两者的从属或代表关系，选项中只有B项明确体现了“BFTU是被ITUC-Africa代表的国家级工会联合会”，其他选项要么只陈述单方面身份，要么偏离关系说明，故排除。抓住“represents”这一关键词是关键。</w:t>
      </w:r>
    </w:p>
    <w:p/>
    <w:p>
      <w:r>
        <w:rPr>
          <w:rFonts w:ascii="Microsoft YaHei" w:hAnsi="Microsoft YaHei" w:eastAsia="Microsoft YaHei"/>
          <w:b/>
          <w:sz w:val="26"/>
        </w:rPr>
        <w:t>800.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Antonio Stradivari (1644-1737) made about 1,000 violins in his lifetime.</w:t>
        <w:br/>
        <w:t>Musicians prize his Stradivarius violins for their famed sound quality.</w:t>
        <w:br/>
        <w:t>Many of the 500 or so that exist today are named for a previous owner.</w:t>
        <w:br/>
        <w:t>The Leonora Jackson Stradivarius is named for Leonora Jackson, an American violinist.</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why Stradivarius violins are prized by musicians?</w:t>
      </w:r>
    </w:p>
    <w:p>
      <w:r>
        <w:rPr>
          <w:rFonts w:ascii="Microsoft YaHei" w:hAnsi="Microsoft YaHei" w:eastAsia="Microsoft YaHei"/>
          <w:b/>
          <w:sz w:val="22"/>
        </w:rPr>
        <w:t>选项：</w:t>
      </w:r>
      <w:r>
        <w:rPr>
          <w:rFonts w:ascii="Microsoft YaHei" w:hAnsi="Microsoft YaHei" w:eastAsia="Microsoft YaHei"/>
          <w:sz w:val="22"/>
        </w:rPr>
        <w:br/>
        <w:t>A. Many Stradivarius violins, like the Leonora Jackson, get their name from a former owner.</w:t>
        <w:br/>
        <w:t>B. Among musicians, violins made by Antonio Stradivari are renowned for their sound quality.</w:t>
        <w:br/>
        <w:t>C. Antonio Stradivari, a famous violin maker, lived from 1644 to 1737.</w:t>
        <w:br/>
        <w:t>D. Leonora Jackson was an American violinist who once owned a Stradivarius violin.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本题为细节归纳题，核心任务是选出最有效利用原文信息强调斯特拉迪瓦里小提琴为何受音乐家珍视的选项。</w:t>
        <w:br/>
        <w:br/>
        <w:t>---</w:t>
        <w:br/>
        <w:br/>
        <w:t>## 文章逻辑拆解</w:t>
        <w:br/>
        <w:br/>
        <w:t>**第1句：**</w:t>
        <w:br/>
        <w:t>&gt; Antonio Stradivari (1644-1737) made about 1,000 violins in his lifetime.</w:t>
        <w:br/>
        <w:br/>
        <w:t>👉 介绍斯特拉迪瓦里及其制作小提琴的数量，为背景信息。</w:t>
        <w:br/>
        <w:br/>
        <w:t>**第2句：**</w:t>
        <w:br/>
        <w:t>&gt; Musicians prize his Stradivarius violins for their famed sound quality.</w:t>
        <w:br/>
        <w:br/>
        <w:t>👉 说明斯特拉迪瓦里小提琴被音乐家珍视的原因——其著名的音质。</w:t>
        <w:br/>
        <w:br/>
        <w:t>**第3句：**</w:t>
        <w:br/>
        <w:t>&gt; Many of the 500 or so that exist today are named for a previous owner.</w:t>
        <w:br/>
        <w:br/>
        <w:t>👉 说明现存小提琴数量和它们通常以前任拥有者命名的事实。</w:t>
        <w:br/>
        <w:br/>
        <w:t>**第4句：**</w:t>
        <w:br/>
        <w:t>&gt; The Leonora Jackson Stradivarius is named for Leonora Jackson, an American violinist.</w:t>
        <w:br/>
        <w:br/>
        <w:t>👉 举例说明以往拥有者命名的小提琴，如“Leonora Jackson”斯特拉迪瓦里琴。</w:t>
        <w:br/>
        <w:br/>
        <w:t>---</w:t>
        <w:br/>
        <w:br/>
        <w:t>## 结构总结</w:t>
        <w:br/>
        <w:br/>
        <w:t>| 段落位置 | 内容                           |</w:t>
        <w:br/>
        <w:t>|:---------|:------------------------------|</w:t>
        <w:br/>
        <w:t>| 第一句   | 介绍斯特拉迪瓦里及其制作数量   |</w:t>
        <w:br/>
        <w:t>| 第二句   | 阐述小提琴受珍视的原因（音质） |</w:t>
        <w:br/>
        <w:t>| 第三句   | 说明现存小提琴数量及命名情况   |</w:t>
        <w:br/>
        <w:t>| 第四句   | 举例说明以拥有者命名的小提琴   |</w:t>
        <w:br/>
        <w:br/>
        <w:t>---</w:t>
        <w:br/>
        <w:br/>
        <w:t>## 逐项分析选项</w:t>
        <w:br/>
        <w:br/>
        <w:t>**A 选项** ❌</w:t>
        <w:br/>
        <w:t>&gt; Many Stradivarius violins, like the Leonora Jackson, get their name from a former owner.</w:t>
        <w:br/>
        <w:br/>
        <w:t>选项只强调了小提琴以往拥有者命名的事实，未突出为何受音乐家珍视，属于【无中生有】。</w:t>
        <w:br/>
        <w:br/>
        <w:t>**B 选项** ✅</w:t>
        <w:br/>
        <w:t>&gt; Among musicians, violins made by Antonio Stradivari are renowned for their sound quality.</w:t>
        <w:br/>
        <w:br/>
        <w:t>准确引用第2句“Musicians prize his Stradivarius violins for their famed sound quality”，直接强调了受珍视的原因，符合题意。</w:t>
        <w:br/>
        <w:br/>
        <w:t>**C 选项** ❌</w:t>
        <w:br/>
        <w:t>&gt; Antonio Stradivari, a famous violin maker, lived from 1644 to 1737.</w:t>
        <w:br/>
        <w:br/>
        <w:t>虽然正确，但仅为背景信息，未体现小提琴为何受音乐家珍视，属于【无中生有】。</w:t>
        <w:br/>
        <w:br/>
        <w:t>**D 选项** ❌</w:t>
        <w:br/>
        <w:t>&gt; Leonora Jackson was an American violinist who once owned a Stradivarius violin.</w:t>
        <w:br/>
        <w:br/>
        <w:t>该选项仅说明人物身份和拥有关系，未涉及小提琴受珍视的理由，属于【无中生有】。</w:t>
        <w:br/>
        <w:br/>
        <w:t>---</w:t>
        <w:br/>
        <w:br/>
        <w:t>## 核心解题技巧</w:t>
        <w:br/>
        <w:br/>
        <w:t>&gt; 💡 本题核心在于锁定强调“小提琴为何受音乐家珍视”的信息，关键在于原文第2句中的“prize…for their famed sound quality”，选项中出现“sound quality”“renowned”等关键词即为正确方向，排除与受珍视原因无关的背景或例子类选项。</w:t>
      </w:r>
    </w:p>
    <w:p/>
    <w:p>
      <w:r>
        <w:rPr>
          <w:rFonts w:ascii="Microsoft YaHei" w:hAnsi="Microsoft YaHei" w:eastAsia="Microsoft YaHei"/>
          <w:b/>
          <w:sz w:val="26"/>
        </w:rPr>
        <w:t>801.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 Gianpaolo Bellini is an Italian particle physicist.</w:t>
        <w:br/>
        <w:t>• Particle physicists study subatomic particles.</w:t>
        <w:br/>
        <w:t>• Neutrinos are some of the least understood subatomic particles.</w:t>
        <w:br/>
        <w:t>• Neutrinos were first discovered in the mid-twentieth century.</w:t>
        <w:br/>
        <w:t>• Bellini is known for his research on solar and geoneutrinos.</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specify Bellini's role in neutrino research?</w:t>
      </w:r>
    </w:p>
    <w:p>
      <w:r>
        <w:rPr>
          <w:rFonts w:ascii="Microsoft YaHei" w:hAnsi="Microsoft YaHei" w:eastAsia="Microsoft YaHei"/>
          <w:b/>
          <w:sz w:val="22"/>
        </w:rPr>
        <w:t>选项：</w:t>
      </w:r>
      <w:r>
        <w:rPr>
          <w:rFonts w:ascii="Microsoft YaHei" w:hAnsi="Microsoft YaHei" w:eastAsia="Microsoft YaHei"/>
          <w:sz w:val="22"/>
        </w:rPr>
        <w:br/>
        <w:t>A. Particle physicist Gianpaolo Bellini has worked to advance the scientific understanding of neutrinos through his research on solar and geoneutrinos.</w:t>
        <w:br/>
        <w:t>B. Neutrinos are a type of subatomic particle that particle physicists are still trying to understand.</w:t>
        <w:br/>
        <w:t>C. First discovered in the mid-twentieth century, neutrinos are a type of subatomic particle.</w:t>
        <w:br/>
        <w:t>D. Gianpaolo Bellini is recognized for his particle physics research.</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这是一道细节理解与信息整合题，核心任务是利用文章中给出的信息准确描述Bellini在中微子研究中的角色。</w:t>
        <w:br/>
        <w:br/>
        <w:t>---</w:t>
        <w:br/>
        <w:br/>
        <w:t>## 文章逻辑拆解</w:t>
        <w:br/>
        <w:br/>
        <w:t>**第1句：**</w:t>
        <w:br/>
        <w:t>&gt; Gianpaolo Bellini is an Italian particle physicist.</w:t>
        <w:br/>
        <w:br/>
        <w:t>👉 提出主体人物及其职业身份。</w:t>
        <w:br/>
        <w:br/>
        <w:t>**第2句：**</w:t>
        <w:br/>
        <w:t>&gt; Particle physicists study subatomic particles.</w:t>
        <w:br/>
        <w:br/>
        <w:t>👉 解释粒子物理学家的研究对象。</w:t>
        <w:br/>
        <w:br/>
        <w:t>**第3句：**</w:t>
        <w:br/>
        <w:t>&gt; Neutrinos are some of the least understood subatomic particles.</w:t>
        <w:br/>
        <w:br/>
        <w:t>👉 描述中微子的性质，强调其难以理解。</w:t>
        <w:br/>
        <w:br/>
        <w:t>**第4句：**</w:t>
        <w:br/>
        <w:t>&gt; Neutrinos were first discovered in the mid-twentieth century.</w:t>
        <w:br/>
        <w:br/>
        <w:t>👉 介绍中微子的发现时间，提供背景信息。</w:t>
        <w:br/>
        <w:br/>
        <w:t>**第5句：**</w:t>
        <w:br/>
        <w:t>&gt; Bellini is known for his research on solar and geoneutrinos.</w:t>
        <w:br/>
        <w:br/>
        <w:t>👉 说明Bellini在中微子研究领域的具体贡献和研究方向。</w:t>
        <w:br/>
        <w:br/>
        <w:t>---</w:t>
        <w:br/>
        <w:br/>
        <w:t>## 结构总结</w:t>
        <w:br/>
        <w:br/>
        <w:t>| 段落位置 | 内容                                                         |</w:t>
        <w:br/>
        <w:t>|:---------|:-------------------------------------------------------------|</w:t>
        <w:br/>
        <w:t>| 第一句   | 引入Bellini及其身份——意大利粒子物理学家                      |</w:t>
        <w:br/>
        <w:t>| 第二句   | 说明粒子物理学家的研究对象是亚原子粒子                       |</w:t>
        <w:br/>
        <w:t>| 第三句   | 说明中微子是最难理解的亚原子粒子之一                         |</w:t>
        <w:br/>
        <w:t>| 第四句   | 介绍中微子的发现历史                                         |</w:t>
        <w:br/>
        <w:t>| 第五句   | 具体指出Bellini以对太阳中微子和地中微子的研究著称           |</w:t>
        <w:br/>
        <w:br/>
        <w:t>---</w:t>
        <w:br/>
        <w:br/>
        <w:t>## 逐项分析选项</w:t>
        <w:br/>
        <w:br/>
        <w:t>**A 选项** ✅（正确）</w:t>
        <w:br/>
        <w:t>&gt; Particle physicist Gianpaolo Bellini has worked to advance the scientific understanding of neutrinos through his research on solar and geoneutrinos.</w:t>
        <w:br/>
        <w:br/>
        <w:t>此选项准确结合了Bellini的身份（粒子物理学家）、研究对象（中微子）及其具体贡献（太阳中微子和地中微子研究），完全符合原文第五句和前几句的信息，且突出“推进科学理解”，与原文“known for his research”一致。</w:t>
        <w:br/>
        <w:br/>
        <w:t>**B 选项** ❌（错误）【以偏概全】</w:t>
        <w:br/>
        <w:t>&gt; Neutrinos are a type of subatomic particle that particle physicists are still trying to understand.</w:t>
        <w:br/>
        <w:br/>
        <w:t>此选项虽然正确描述了中微子和粒子物理学家的关系，但没有体现Bellini的具体角色，偏离题干要求的“specify Bellini's role”，信息不完整。</w:t>
        <w:br/>
        <w:br/>
        <w:t>**C 选项** ❌（错误）【无中生有】</w:t>
        <w:br/>
        <w:t>&gt; First discovered in the mid-twentieth century, neutrinos are a type of subatomic particle.</w:t>
        <w:br/>
        <w:br/>
        <w:t>此选项仅重复了中微子发现时间和属性信息，没有涉及Bellini，完全未回答题干问题，属于无关选项。</w:t>
        <w:br/>
        <w:br/>
        <w:t>**D 选项** ❌（错误）【偷换概念】</w:t>
        <w:br/>
        <w:t>&gt; Gianpaolo Bellini is recognized for his particle physics research.</w:t>
        <w:br/>
        <w:br/>
        <w:t>此选项虽然涉及Bellini，但表述过于笼统，没有说明其研究对象是中微子，无法体现Bellini在中微子研究中的具体角色，信息不够明确。</w:t>
        <w:br/>
        <w:br/>
        <w:t>---</w:t>
        <w:br/>
        <w:br/>
        <w:t>## 核心解题技巧</w:t>
        <w:br/>
        <w:br/>
        <w:t>&gt; 💡 本题考查对信息整合与细节定位能力，题干要求“specify Bellini's role”，故需找到包含Bellini身份及其具体研究贡献的句子。选项中应同时包含Bellini、粒子物理学家身份、中微子研究以及具体方向（太阳和地中微子），且表达Bellini推动了科学理解。锁定关键词“Bellini”“particle physicist”“neutrinos”“solar and geoneutrinos”“research”帮助排除无关或信息不全选项。</w:t>
      </w:r>
    </w:p>
    <w:p/>
    <w:p>
      <w:r>
        <w:rPr>
          <w:rFonts w:ascii="Microsoft YaHei" w:hAnsi="Microsoft YaHei" w:eastAsia="Microsoft YaHei"/>
          <w:b/>
          <w:sz w:val="26"/>
        </w:rPr>
        <w:t>802.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Hina Hanta is an online archive curated by the Choctaw Nation of Oklahoma.</w:t>
        <w:br/>
        <w:t>It features images of cultural artifacts relevant to the history of the Choctaw people.</w:t>
        <w:br/>
        <w:t>It features a spoon (ivpish ishtimpa in Choctaw) made of buffalo horn.</w:t>
        <w:br/>
        <w:t>The spoon was made in 1800.</w:t>
        <w:br/>
        <w:t>Hina Hanta features a purse (shukcha in Choctaw) made of beaded leather.</w:t>
        <w:br/>
        <w:t>The purse was made in 1949.</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the two artifacts.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buffalo horn spoon (ivpish ishtimpa in Choctaw) is featured in the Hina Hanta archive.</w:t>
        <w:br/>
        <w:t>B. Featured in the Hina Hanta archive, the buffalo horn spoon and the beaded leather purse are both cultural artifacts relevant to the history of the Choctaw people.</w:t>
        <w:br/>
        <w:t>C. Not all artifacts in the Hina Hanta archive are from the 1800s; indeed, the beaded leather purse is from 1949.</w:t>
        <w:br/>
        <w:t>D. There are more recent artifacts in the Hina Hanta archive than the buffalo horn spoon from 1800.</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这是细节对比题，核心任务是找出能有效强调两个文物相似点的选项。</w:t>
        <w:br/>
        <w:br/>
        <w:t>---</w:t>
        <w:br/>
        <w:br/>
        <w:t>## 文章逻辑拆解</w:t>
        <w:br/>
        <w:br/>
        <w:t>**第1句：**</w:t>
        <w:br/>
        <w:t>&gt; Hina Hanta is an online archive curated by the Choctaw Nation of Oklahoma.</w:t>
        <w:br/>
        <w:t>👉 介绍Hina Hanta档案馆的身份和管理者。</w:t>
        <w:br/>
        <w:br/>
        <w:t>**第2句：**</w:t>
        <w:br/>
        <w:t>&gt; It features images of cultural artifacts relevant to the history of the Choctaw people.</w:t>
        <w:br/>
        <w:t>👉 说明档案馆内容的性质和主题。</w:t>
        <w:br/>
        <w:br/>
        <w:t>**第3句：**</w:t>
        <w:br/>
        <w:t>&gt; It features a spoon (ivpish ishtimpa in Choctaw) made of buffalo horn.</w:t>
        <w:br/>
        <w:t>👉 举例说明档案馆中的一个文物。</w:t>
        <w:br/>
        <w:br/>
        <w:t>**第4句：**</w:t>
        <w:br/>
        <w:t>&gt; The spoon was made in 1800.</w:t>
        <w:br/>
        <w:t>👉 说明这个文物的制作年代。</w:t>
        <w:br/>
        <w:br/>
        <w:t>**第5句：**</w:t>
        <w:br/>
        <w:t>&gt; Hina Hanta features a purse (shukcha in Choctaw) made of beaded leather.</w:t>
        <w:br/>
        <w:t>👉 举例说明另一个文物。</w:t>
        <w:br/>
        <w:br/>
        <w:t>**第6句：**</w:t>
        <w:br/>
        <w:t>&gt; The purse was made in 1949.</w:t>
        <w:br/>
        <w:t>👉 说明另一个文物的制作年代。</w:t>
        <w:br/>
        <w:br/>
        <w:t>---</w:t>
        <w:br/>
        <w:br/>
        <w:t>## 结构总结</w:t>
        <w:br/>
        <w:br/>
        <w:t>| 段落位置 | 内容                                   |</w:t>
        <w:br/>
        <w:t>|:---------|:-------------------------------------|</w:t>
        <w:br/>
        <w:t>| 第一句   | 介绍Hina Hanta是由Choctaw Nation管理的在线档案馆。 |</w:t>
        <w:br/>
        <w:t>| 第二句   | 说明档案馆收录与Choctaw历史相关的文化文物图像。   |</w:t>
        <w:br/>
        <w:t>| 第三句   | 档案馆中有用水牛角制成的勺子（Choctaw语名）。    |</w:t>
        <w:br/>
        <w:t>| 第四句   | 该勺子制作于1800年。                      |</w:t>
        <w:br/>
        <w:t>| 第五句   | 档案馆中有用珠饰皮革制成的钱包（Choctaw语名）。  |</w:t>
        <w:br/>
        <w:t>| 第六句   | 该钱包制作于1949年。                      |</w:t>
        <w:br/>
        <w:br/>
        <w:t>---</w:t>
        <w:br/>
        <w:br/>
        <w:t>## 逐项分析选项</w:t>
        <w:br/>
        <w:br/>
        <w:t>**A 选项** ❌</w:t>
        <w:br/>
        <w:t>&gt; The buffalo horn spoon (ivpish ishtimpa in Choctaw) is featured in the Hina Hanta archive.</w:t>
        <w:br/>
        <w:t>错误原因：仅提及了勺子，未涉及另一个文物，无法强调两者相似点。【以偏概全】</w:t>
        <w:br/>
        <w:br/>
        <w:t>**B 选项** ✅</w:t>
        <w:br/>
        <w:t>&gt; Featured in the Hina Hanta archive, the buffalo horn spoon and the beaded leather purse are both cultural artifacts relevant to the history of the Choctaw people.</w:t>
        <w:br/>
        <w:t>正确原因：同时提及两个文物，且强调它们都是与Choctaw历史相关的文化文物，成功突出相似点。</w:t>
        <w:br/>
        <w:br/>
        <w:t>**C 选项** ❌</w:t>
        <w:br/>
        <w:t>&gt; Not all artifacts in the Hina Hanta archive are from the 1800s; indeed, the beaded leather purse is from 1949.</w:t>
        <w:br/>
        <w:t>错误原因：强调两者的年代差异，突出不同点，而非相似点。【方向相反】</w:t>
        <w:br/>
        <w:br/>
        <w:t>**D 选项** ❌</w:t>
        <w:br/>
        <w:t>&gt; There are more recent artifacts in the Hina Hanta archive than the buffalo horn spoon from 1800.</w:t>
        <w:br/>
        <w:t>错误原因：同样强调时间上的不同，未突出相似性。【方向相反】</w:t>
        <w:br/>
        <w:br/>
        <w:t>---</w:t>
        <w:br/>
        <w:br/>
        <w:t>## 核心解题技巧</w:t>
        <w:br/>
        <w:br/>
        <w:t>&gt; 💡 本题关键在于题干要求“强调相似点”，因此要关注选项中是否同时提及两个文物并指出它们的共同属性（如都是Choctaw文化文物）。选项B中“both... are cultural artifacts relevant to the history”是核心信号，直接锁定正确答案；其他选项要么只提一个文物，要么突出差异，因而被排除。</w:t>
      </w:r>
    </w:p>
    <w:p/>
    <w:p>
      <w:r>
        <w:rPr>
          <w:rFonts w:ascii="Microsoft YaHei" w:hAnsi="Microsoft YaHei" w:eastAsia="Microsoft YaHei"/>
          <w:b/>
          <w:sz w:val="26"/>
        </w:rPr>
        <w:t>803.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 At London and New York Fashion Weeks, fashion designers debut new clothing collections.</w:t>
        <w:br/>
        <w:t>• Color consultants create trend reports on the popular colors at a given Fashion Week.</w:t>
        <w:br/>
        <w:t>• A report on 2018 London Fashion Week noted the popularity of an imaginative purple shade that was cool in tone and bright in intensity.</w:t>
        <w:br/>
        <w:t>• A report on 2019 New York Fashion Week noted the popularity of a deep red shade that was warm in tone and rich in intensity.</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explain the role of color consultants at Fashion Week?</w:t>
      </w:r>
    </w:p>
    <w:p>
      <w:r>
        <w:rPr>
          <w:rFonts w:ascii="Microsoft YaHei" w:hAnsi="Microsoft YaHei" w:eastAsia="Microsoft YaHei"/>
          <w:b/>
          <w:sz w:val="22"/>
        </w:rPr>
        <w:t>选项：</w:t>
      </w:r>
      <w:r>
        <w:rPr>
          <w:rFonts w:ascii="Microsoft YaHei" w:hAnsi="Microsoft YaHei" w:eastAsia="Microsoft YaHei"/>
          <w:sz w:val="22"/>
        </w:rPr>
        <w:br/>
        <w:t>A. A shade of imaginative purple was an on-trend addition to one color consultant’s report on 2018 London Fashion Week.</w:t>
        <w:br/>
        <w:t>B. A color consultant report on 2019 New York Fashion Week highlighted the popularity of a deep red shade.</w:t>
        <w:br/>
        <w:t>C. At Fashion Weeks in 2018 and 2019, shades favored by designers included an imaginative purple and a deep red.</w:t>
        <w:br/>
        <w:t>D. Each Fashion Week, color consultants compile reports on the shades that have proved popular with fashion designers.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本题为细节理解题，核心任务是准确理解色彩顾问（color consultants）在时装周上的角色，并用文中信息选择最恰当的表述。</w:t>
        <w:br/>
        <w:br/>
        <w:t>---</w:t>
        <w:br/>
        <w:br/>
        <w:t>## 文章逻辑拆解</w:t>
        <w:br/>
        <w:br/>
        <w:t>**第1句：**</w:t>
        <w:br/>
        <w:t>&gt; At London and New York Fashion Weeks, fashion designers debut new clothing collections.</w:t>
        <w:br/>
        <w:br/>
        <w:t>👉 介绍时装周的基本情况，说明设计师推出新系列。</w:t>
        <w:br/>
        <w:br/>
        <w:t>**第2句：**</w:t>
        <w:br/>
        <w:t>&gt; Color consultants create trend reports on the popular colors at a given Fashion Week.</w:t>
        <w:br/>
        <w:br/>
        <w:t>👉 说明色彩顾问的职责，即制作关于流行颜色的趋势报告。</w:t>
        <w:br/>
        <w:br/>
        <w:t>**第3句：**</w:t>
        <w:br/>
        <w:t>&gt; A report on 2018 London Fashion Week noted the popularity of an imaginative purple shade that was cool in tone and bright in intensity.</w:t>
        <w:br/>
        <w:br/>
        <w:t>👉 举例说明2018年伦敦时装周流行色的具体情况。</w:t>
        <w:br/>
        <w:br/>
        <w:t>**第4句：**</w:t>
        <w:br/>
        <w:t>&gt; A report on 2019 New York Fashion Week noted the popularity of a deep red shade that was warm in tone and rich in intensity.</w:t>
        <w:br/>
        <w:br/>
        <w:t>👉 举例说明2019年纽约时装周流行色的具体情况。</w:t>
        <w:br/>
        <w:br/>
        <w:t>---</w:t>
        <w:br/>
        <w:br/>
        <w:t>## 结构总结</w:t>
        <w:br/>
        <w:br/>
        <w:t>| 段落位置 | 内容 |</w:t>
        <w:br/>
        <w:t>|:---------|:-----|</w:t>
        <w:br/>
        <w:t>| 第一句   | 介绍时装周设计师推出新系列的情况 |</w:t>
        <w:br/>
        <w:t>| 第二句   | 说明色彩顾问制作流行色趋势报告的职责 |</w:t>
        <w:br/>
        <w:t>| 第三句   | 举例2018伦敦时装周流行色（紫色） |</w:t>
        <w:br/>
        <w:t>| 第四句   | 举例2019纽约时装周流行色（深红色） |</w:t>
        <w:br/>
        <w:br/>
        <w:t>---</w:t>
        <w:br/>
        <w:br/>
        <w:t>## 逐项分析选项</w:t>
        <w:br/>
        <w:br/>
        <w:t>**A 选项** ❌【以偏概全】</w:t>
        <w:br/>
        <w:t>&gt; A shade of imaginative purple was an on-trend addition to one color consultant’s report on 2018 London Fashion Week.</w:t>
        <w:br/>
        <w:br/>
        <w:t>错误原因：选项只提到2018年伦敦时装周的紫色，且说“one color consultant’s report”，而原文第二句指出“color consultants”复数负责趋势报告，且题干要求解释色彩顾问的角色，此选项未涵盖色彩顾问的职责，仅是部分细节。</w:t>
        <w:br/>
        <w:br/>
        <w:t>**B 选项** ❌【以偏概全】</w:t>
        <w:br/>
        <w:t>&gt; A color consultant report on 2019 New York Fashion Week highlighted the popularity of a deep red shade.</w:t>
        <w:br/>
        <w:br/>
        <w:t>错误原因：虽然准确描述2019年纽约时装周流行色，但只涉及单一年份且未说明色彩顾问的整体角色，不能全面解释色彩顾问的作用。</w:t>
        <w:br/>
        <w:br/>
        <w:t>**C 选项** ❌【方向相反】</w:t>
        <w:br/>
        <w:t>&gt; At Fashion Weeks in 2018 and 2019, shades favored by designers included an imaginative purple and a deep red.</w:t>
        <w:br/>
        <w:br/>
        <w:t>错误原因：选项说“shades favored by designers”，而原文并未明确设计师喜好具体颜色，只是色彩顾问报告流行色；色彩顾问报告的是“popular colors”，不能直接等同于设计师偏好。</w:t>
        <w:br/>
        <w:br/>
        <w:t>**D 选项** ✅</w:t>
        <w:br/>
        <w:t>&gt; Each Fashion Week, color consultants compile reports on the shades that have proved popular with fashion designers.</w:t>
        <w:br/>
        <w:br/>
        <w:t>正确原因：准确总结第二句色彩顾问的职责，且符合题干要求“解释色彩顾问的角色”，同时“shades that have proved popular with fashion designers”合理对应流行色趋势报告的内容。</w:t>
        <w:br/>
        <w:br/>
        <w:t>---</w:t>
        <w:br/>
        <w:br/>
        <w:t>## 核心解题技巧</w:t>
        <w:br/>
        <w:br/>
        <w:t>&gt; 💡 本题关键在于抓住第二句核心信息“Color consultants create trend reports on the popular colors”，理解色彩顾问的职责是制作流行色报告；注意选项中是否准确反映色彩顾问的角色，排除只聚焦具体颜色或年份的选项，以及避免将流行色误解为设计师偏好。选项D最全面且准确地概括了色彩顾问的作用，因此为正确答案。</w:t>
      </w:r>
    </w:p>
    <w:p/>
    <w:p>
      <w:r>
        <w:rPr>
          <w:rFonts w:ascii="Microsoft YaHei" w:hAnsi="Microsoft YaHei" w:eastAsia="Microsoft YaHei"/>
          <w:b/>
          <w:sz w:val="26"/>
        </w:rPr>
        <w:t>804.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The Future of Nostalgia is a scholarly book by literary theorist Svetlana Boym.</w:t>
        <w:br/>
        <w:t>The book provides a multifaceted exploration of the concept of nostalgia.</w:t>
        <w:br/>
        <w:t>Chapter 14 discusses themes of nostalgia in Joseph Brodsky's writing.</w:t>
        <w:br/>
        <w:t>Chapter 17 discusses various skeptics' takes on the concept of nostalgia.</w:t>
        <w:br/>
        <w:t>In chapter 17, Boym writes, "The poetics of nostalgia combines estrangement and human solidarity, affect and reflection."</w:t>
      </w:r>
    </w:p>
    <w:p>
      <w:r>
        <w:rPr>
          <w:rFonts w:ascii="Microsoft YaHei" w:hAnsi="Microsoft YaHei" w:eastAsia="Microsoft YaHei"/>
          <w:b/>
          <w:sz w:val="22"/>
        </w:rPr>
        <w:t>题干：</w:t>
      </w:r>
      <w:r>
        <w:rPr>
          <w:rFonts w:ascii="Microsoft YaHei" w:hAnsi="Microsoft YaHei" w:eastAsia="Microsoft YaHei"/>
          <w:sz w:val="22"/>
        </w:rPr>
        <w:br/>
        <w:t>The student wants to provide a quotation from chapter 17.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After discussing themes of nostalgia in Joseph Brodsky's writing, Svetlana Boym goes on to discuss various skeptics' takes on the concept of nostalgia.</w:t>
        <w:br/>
        <w:t>B. Svetlana Boym's The Future of Nostalgia is a multifaceted exploration of nostalgia.</w:t>
        <w:br/>
        <w:t>C. In an exploration of various skeptics' takes on the concept of nostalgia, Svetlana Boym writes, "The poetics of nostalgia combines estrangement and human solidarity, affect and reflection."</w:t>
        <w:br/>
        <w:t>D. Svetlana Boym discusses themes of nostalgia in Joseph Brodsky's writing in chapter 14 of her book.</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这是一道信息匹配题，核心任务是根据笔记内容选出最有效且准确引用第17章信息的选项。</w:t>
        <w:br/>
        <w:br/>
        <w:t>---</w:t>
        <w:br/>
        <w:br/>
        <w:t>## 文章逻辑拆解</w:t>
        <w:br/>
        <w:br/>
        <w:t>**第1句：**</w:t>
        <w:br/>
        <w:t>&gt; The *Future of Nostalgia* is a scholarly book by literary theorist Svetlana Boym.</w:t>
        <w:br/>
        <w:t>👉 介绍书名及作者，提供背景信息。</w:t>
        <w:br/>
        <w:br/>
        <w:t>**第2句：**</w:t>
        <w:br/>
        <w:t>&gt; The book provides a multifaceted exploration of the concept of nostalgia.</w:t>
        <w:br/>
        <w:t>👉 总述书的主题和内容特点。</w:t>
        <w:br/>
        <w:br/>
        <w:t>**第3句：**</w:t>
        <w:br/>
        <w:t>&gt; Chapter 14 discusses themes of nostalgia in Joseph Brodsky's writing.</w:t>
        <w:br/>
        <w:t>👉 说明第14章内容，聚焦于Brodsky作品中的怀旧主题。</w:t>
        <w:br/>
        <w:br/>
        <w:t>**第4句：**</w:t>
        <w:br/>
        <w:t>&gt; Chapter 17 discusses various skeptics' takes on the concept of nostalgia.</w:t>
        <w:br/>
        <w:t>👉 说明第17章内容，聚焦怀旧概念的怀疑者观点。</w:t>
        <w:br/>
        <w:br/>
        <w:t>**第5句：**</w:t>
        <w:br/>
        <w:t>&gt; In chapter 17, Boym writes, "The poetics of nostalgia combines estrangement and human solidarity, affect and reflection."</w:t>
        <w:br/>
        <w:t>👉 引用第17章原文，提供具体论述怀旧的句子。</w:t>
        <w:br/>
        <w:br/>
        <w:t>---</w:t>
        <w:br/>
        <w:br/>
        <w:t>## 结构总结</w:t>
        <w:br/>
        <w:br/>
        <w:t>| 段落位置 | 内容                                                         |</w:t>
        <w:br/>
        <w:t>|:---------|:-------------------------------------------------------------|</w:t>
        <w:br/>
        <w:t>| 第一句   | 介绍书名和作者                                               |</w:t>
        <w:br/>
        <w:t>| 第二句   | 概述书的整体主题和多角度探讨怀旧                             |</w:t>
        <w:br/>
        <w:t>| 第三句   | 说明第14章聚焦Brodsky作品中的怀旧主题                         |</w:t>
        <w:br/>
        <w:t>| 第四句   | 说明第17章聚焦怀旧概念怀疑者的观点                           |</w:t>
        <w:br/>
        <w:t>| 第五句   | 引用第17章中关于怀旧诗学的具体论述                           |</w:t>
        <w:br/>
        <w:br/>
        <w:t>---</w:t>
        <w:br/>
        <w:br/>
        <w:t>## 逐项分析选项</w:t>
        <w:br/>
        <w:br/>
        <w:t>**A 选项** ❌</w:t>
        <w:br/>
        <w:t>&gt; After discussing themes of nostalgia in Joseph Brodsky's writing, Svetlana Boym goes on to discuss various skeptics' takes on the concept of nostalgia.</w:t>
        <w:br/>
        <w:br/>
        <w:t>错误原因：该选项只是叙述章节内容顺序，没有提供第17章的具体引用，不符合“提供引用”的要求。【过度推断】</w:t>
        <w:br/>
        <w:br/>
        <w:t>**B 选项** ❌</w:t>
        <w:br/>
        <w:t>&gt; Svetlana Boym's *The Future of Nostalgia* is a multifaceted exploration of nostalgia.</w:t>
        <w:br/>
        <w:br/>
        <w:t>错误原因：这句话概括了整本书的主题，但没有涉及第17章，也没有引用具体内容。【无中生有】</w:t>
        <w:br/>
        <w:br/>
        <w:t>**C 选项** ✅</w:t>
        <w:br/>
        <w:t>&gt; In an exploration of various skeptics' takes on the concept of nostalgia, Svetlana Boym writes, "The poetics of nostalgia combines estrangement and human solidarity, affect and reflection."</w:t>
        <w:br/>
        <w:br/>
        <w:t>正确原因：准确对应第17章内容，且提供了该章的直接引文，完全符合题干要求。</w:t>
        <w:br/>
        <w:br/>
        <w:t>**D 选项** ❌</w:t>
        <w:br/>
        <w:t>&gt; Svetlana Boym discusses themes of nostalgia in Joseph Brodsky's writing in chapter 14 of her book.</w:t>
        <w:br/>
        <w:br/>
        <w:t>错误原因：该选项只提到第14章内容，与题干要求引用第17章无关。【以偏概全】</w:t>
        <w:br/>
        <w:br/>
        <w:t>---</w:t>
        <w:br/>
        <w:br/>
        <w:t>## 核心解题技巧</w:t>
        <w:br/>
        <w:br/>
        <w:t>&gt; 💡 本题考查对笔记细节的准确把握，关键在于题干强调“引用第17章”，需要锁定包含直接引文的句子。选项中包含引号的且明确指向第17章内容的句子是最佳选择，其余选项或缺乏引用，或涉及错误章节，容易被排除。注意关键词“chapter 17”、“writes”等用于定位相关信息。</w:t>
      </w:r>
    </w:p>
    <w:p/>
    <w:p>
      <w:r>
        <w:rPr>
          <w:rFonts w:ascii="Microsoft YaHei" w:hAnsi="Microsoft YaHei" w:eastAsia="Microsoft YaHei"/>
          <w:b/>
          <w:sz w:val="26"/>
        </w:rPr>
        <w:t>805.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Atsuto Suzuki is a Japanese particle physicist.</w:t>
        <w:br/>
        <w:t>Particle physicists study subatomic particles.</w:t>
        <w:br/>
        <w:t>Neutrinos are some of the least understood subatomic particles.</w:t>
        <w:br/>
        <w:t>Neutrinos were first discovered in the mid-twentieth century.</w:t>
        <w:br/>
        <w:t>Suzuki is known for his discovery of geoantineutrinos.</w:t>
      </w:r>
    </w:p>
    <w:p>
      <w:r>
        <w:rPr>
          <w:rFonts w:ascii="Microsoft YaHei" w:hAnsi="Microsoft YaHei" w:eastAsia="Microsoft YaHei"/>
          <w:b/>
          <w:sz w:val="22"/>
        </w:rPr>
        <w:t>题干：</w:t>
      </w:r>
      <w:r>
        <w:rPr>
          <w:rFonts w:ascii="Microsoft YaHei" w:hAnsi="Microsoft YaHei" w:eastAsia="Microsoft YaHei"/>
          <w:sz w:val="22"/>
        </w:rPr>
        <w:br/>
        <w:t>The student wants to provide an example of a particle physicist whose research focuses on neutrinos.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research done on geoantineutrinos exemplifies the work particle physicists do to advance our understanding of subatomic particles.</w:t>
        <w:br/>
        <w:t>B. Neutrinos are a type of subatomic particle that particle physicists are still trying to understand.</w:t>
        <w:br/>
        <w:t>C. Particle physicist Atsuto Suzuki is known for his discovery of geoantineutrinos.</w:t>
        <w:br/>
        <w:t>D. By studying geoantineutrinos — to name just one example — particle physicists can learn more about neutrinos.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这是信息整合题，核心任务是从笔记中筛选出最恰当且直接支持题干目标的信息，准确表达“以Atsuto Suzuki为例，研究方向是中微子（neutrinos）的粒子物理学家”。</w:t>
        <w:br/>
        <w:br/>
        <w:t>---</w:t>
        <w:br/>
        <w:br/>
        <w:t>## 文章逻辑拆解</w:t>
        <w:br/>
        <w:br/>
        <w:t>**第1句：**</w:t>
        <w:br/>
        <w:t>&gt; Atsuto Suzuki is a Japanese particle physicist.</w:t>
        <w:br/>
        <w:t>👉 介绍人物身份，确定Suzuki是粒子物理学家。</w:t>
        <w:br/>
        <w:br/>
        <w:t>**第2句：**</w:t>
        <w:br/>
        <w:t>&gt; Particle physicists study subatomic particles.</w:t>
        <w:br/>
        <w:t>👉 解释粒子物理学家的研究对象是亚原子粒子。</w:t>
        <w:br/>
        <w:br/>
        <w:t>**第3句：**</w:t>
        <w:br/>
        <w:t>&gt; Neutrinos are some of the least understood subatomic particles.</w:t>
        <w:br/>
        <w:t>👉 说明中微子是难以理解的亚原子粒子，突出其研究价值。</w:t>
        <w:br/>
        <w:br/>
        <w:t>**第4句：**</w:t>
        <w:br/>
        <w:t>&gt; Neutrinos were first discovered in the mid-twentieth century.</w:t>
        <w:br/>
        <w:t>👉 介绍中微子的发现时间，补充背景信息。</w:t>
        <w:br/>
        <w:br/>
        <w:t>**第5句：**</w:t>
        <w:br/>
        <w:t>&gt; Suzuki is known for his discovery of geoantineutrinos.</w:t>
        <w:br/>
        <w:t>👉 说明Suzuki的成就，聚焦在“geoantineutrinos”发现上。</w:t>
        <w:br/>
        <w:br/>
        <w:t>---</w:t>
        <w:br/>
        <w:br/>
        <w:t>## 结构总结</w:t>
        <w:br/>
        <w:br/>
        <w:t>| 段落位置 | 内容                                       |</w:t>
        <w:br/>
        <w:t>|:---------|:------------------------------------------|</w:t>
        <w:br/>
        <w:t>| 第一句   | 介绍Suzuki是日本粒子物理学家。             |</w:t>
        <w:br/>
        <w:t>| 第二句   | 粒子物理学家研究亚原子粒子。               |</w:t>
        <w:br/>
        <w:t>| 第三句   | 中微子是理解最少的亚原子粒子之一。         |</w:t>
        <w:br/>
        <w:t>| 第四句   | 中微子于20世纪中叶被发现。                  |</w:t>
        <w:br/>
        <w:t>| 第五句   | Suzuki因发现geoantineutrinos而知名。       |</w:t>
        <w:br/>
        <w:br/>
        <w:t>---</w:t>
        <w:br/>
        <w:br/>
        <w:t>## 逐项分析选项</w:t>
        <w:br/>
        <w:br/>
        <w:t>**A 选项** ❌</w:t>
        <w:br/>
        <w:t>&gt; The research done on geoantineutrinos exemplifies the work particle physicists do to advance our understanding of subatomic particles.</w:t>
        <w:br/>
        <w:t>错误原因：虽然提到geoantineutrinos和粒子物理学家，但没有直接提及Suzuki，也未明确说明研究焦点是中微子，不够具体。</w:t>
        <w:br/>
        <w:t>错误类型：【信息不全】</w:t>
        <w:br/>
        <w:br/>
        <w:t>**B 选项** ❌</w:t>
        <w:br/>
        <w:t>&gt; Neutrinos are a type of subatomic particle that particle physicists are still trying to understand.</w:t>
        <w:br/>
        <w:t>错误原因：该选项仅说明中微子及其研究难度，没有提及任何粒子物理学家的例子，不符合题干要求。</w:t>
        <w:br/>
        <w:t>错误类型：【信息缺失】</w:t>
        <w:br/>
        <w:br/>
        <w:t>**C 选项** ✅</w:t>
        <w:br/>
        <w:t>&gt; Particle physicist Atsuto Suzuki is known for his discovery of geoantineutrinos.</w:t>
        <w:br/>
        <w:t>正确原因：直接用Suzuki这一粒子物理学家作为例子，且突出其与中微子（geoantineutrinos）研究相关，最符合题干要求。</w:t>
        <w:br/>
        <w:br/>
        <w:t>**D 选项** ❌</w:t>
        <w:br/>
        <w:t>&gt; By studying geoantineutrinos — to name just one example — particle physicists can learn more about neutrinos.</w:t>
        <w:br/>
        <w:t>错误原因：泛指粒子物理学家研究geoantineutrinos，但未提及Suzuki，缺少具体人物例证，不够精准。</w:t>
        <w:br/>
        <w:t>错误类型：【信息不全】</w:t>
        <w:br/>
        <w:br/>
        <w:t>---</w:t>
        <w:br/>
        <w:br/>
        <w:t>## 核心解题技巧</w:t>
        <w:br/>
        <w:br/>
        <w:t>&gt; 💡 题干要求提供“以某粒子物理学家为例，且研究焦点是中微子”的信息，故应重点锁定包含人物名与其相关研究内容的选项。注意选项中是否直接提及“粒子物理学家”+“中微子研究”两要素，排除泛泛而谈或缺少人物实例的选项。关键词包括“Atsuto Suzuki”、“particle physicist”、“geoantineutrinos”，这些是判断正确答案的关键依据。</w:t>
      </w:r>
    </w:p>
    <w:p/>
    <w:p>
      <w:r>
        <w:rPr>
          <w:rFonts w:ascii="Microsoft YaHei" w:hAnsi="Microsoft YaHei" w:eastAsia="Microsoft YaHei"/>
          <w:b/>
          <w:sz w:val="26"/>
        </w:rPr>
        <w:t>806.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 Sister cities are pairs of cities that form social or legal partnerships to promote each other's cultures.</w:t>
        <w:br/>
        <w:t>• Previously known as "town twinning," the concept of sister cities evolved in Europe after World War II as a way to repair bonds between cities.</w:t>
        <w:br/>
        <w:t>• Many cities in New York State maintain such partnerships with cities around the world.</w:t>
        <w:br/>
        <w:t>• Binghamton, New York, and Borovichi, Russia, became sister cities in 1990.</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the duration of Binghamton and Borovichi's sister city relationship?</w:t>
      </w:r>
    </w:p>
    <w:p>
      <w:r>
        <w:rPr>
          <w:rFonts w:ascii="Microsoft YaHei" w:hAnsi="Microsoft YaHei" w:eastAsia="Microsoft YaHei"/>
          <w:b/>
          <w:sz w:val="22"/>
        </w:rPr>
        <w:t>选项：</w:t>
      </w:r>
      <w:r>
        <w:rPr>
          <w:rFonts w:ascii="Microsoft YaHei" w:hAnsi="Microsoft YaHei" w:eastAsia="Microsoft YaHei"/>
          <w:sz w:val="22"/>
        </w:rPr>
        <w:br/>
        <w:t>A. As sister cities, Binghamton, New York, and Borovichi, Russia, have engaged in cultural exchange and partnership since 1990.</w:t>
        <w:br/>
        <w:t>B. Borovichi, which in 1990 became a sister city—or "twin town"—to Binghamton, New York, is located in Russia.</w:t>
        <w:br/>
        <w:t>C. Despite their distance from each other, the sister cities of Binghamton, New York, and Borovichi, Russia, have enjoyed the same partnership as many other sister cities.</w:t>
        <w:br/>
        <w:t>D. Since the end of World War II, sister cities such as Binghamton, New York, and Borovichi, Russia, have continued to form social partnerships to promote each other's cultures.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本题为细节理解题，核心任务是选出最有效利用原文信息强调Binghamton和Borovichi姐妹城市关系持续时间的选项。</w:t>
        <w:br/>
        <w:br/>
        <w:t>---</w:t>
        <w:br/>
        <w:br/>
        <w:t>## 文章逻辑拆解</w:t>
        <w:br/>
        <w:br/>
        <w:t>**第1句：**</w:t>
        <w:br/>
        <w:t>&gt; Sister cities are pairs of cities that form social or legal partnerships to promote each other's cultures.</w:t>
        <w:br/>
        <w:br/>
        <w:t>👉 定义姐妹城市及其主要功能。</w:t>
        <w:br/>
        <w:br/>
        <w:t>**第2句：**</w:t>
        <w:br/>
        <w:t>&gt; Previously known as "town twinning," the concept of sister cities evolved in Europe after World War II as a way to repair bonds between cities.</w:t>
        <w:br/>
        <w:br/>
        <w:t>👉 介绍姐妹城市概念的历史起源及演变背景。</w:t>
        <w:br/>
        <w:br/>
        <w:t>**第3句：**</w:t>
        <w:br/>
        <w:t>&gt; Many cities in New York State maintain such partnerships with cities around the world.</w:t>
        <w:br/>
        <w:br/>
        <w:t>👉 说明纽约州许多城市拥有类似的姐妹城市关系。</w:t>
        <w:br/>
        <w:br/>
        <w:t>**第4句：**</w:t>
        <w:br/>
        <w:t>&gt; Binghamton, New York, and Borovichi, Russia, became sister cities in 1990.</w:t>
        <w:br/>
        <w:br/>
        <w:t>👉 给出Binghamton和Borovichi成为姐妹城市的具体时间。</w:t>
        <w:br/>
        <w:br/>
        <w:t>---</w:t>
        <w:br/>
        <w:br/>
        <w:t>## 结构总结</w:t>
        <w:br/>
        <w:br/>
        <w:t>| 段落位置 | 内容 |</w:t>
        <w:br/>
        <w:t>|:---------|:-----|</w:t>
        <w:br/>
        <w:t>| 第一句 | 定义姐妹城市及其文化交流的目的 |</w:t>
        <w:br/>
        <w:t>| 第二句 | 姐妹城市概念的历史起源和发展背景 |</w:t>
        <w:br/>
        <w:t>| 第三句 | 纽约州众多城市拥有姐妹城市关系 |</w:t>
        <w:br/>
        <w:t>| 第四句 | Binghamton和Borovichi于1990年成为姐妹城市 |</w:t>
        <w:br/>
        <w:br/>
        <w:t>---</w:t>
        <w:br/>
        <w:br/>
        <w:t>## 逐项分析选项</w:t>
        <w:br/>
        <w:br/>
        <w:t>**A 选项** ✅</w:t>
        <w:br/>
        <w:t>&gt; As sister cities, Binghamton, New York, and Borovichi, Russia, have engaged in cultural exchange and partnership since 1990.</w:t>
        <w:br/>
        <w:br/>
        <w:t>正确。选项明确提及“since 1990”，直接对应原文第四句“became sister cities in 1990”，准确强调了姐妹城市关系的持续时间。</w:t>
        <w:br/>
        <w:br/>
        <w:t>**B 选项** ❌【以偏概全】</w:t>
        <w:br/>
        <w:t>&gt; Borovichi, which in 1990 became a sister city—or "twin town"—to Binghamton, New York, is located in Russia.</w:t>
        <w:br/>
        <w:br/>
        <w:t>错误。虽然提及1990年，但重点在Borovichi的位置，未强调关系的持续时间，偏离题干要求。</w:t>
        <w:br/>
        <w:br/>
        <w:t>**C 选项** ❌【无中生有】</w:t>
        <w:br/>
        <w:t>&gt; Despite their distance from each other, the sister cities of Binghamton, New York, and Borovichi, Russia, have enjoyed the same partnership as many other sister cities.</w:t>
        <w:br/>
        <w:br/>
        <w:t>错误。原文未提及两市距离，也未比较他们与其他姐妹城市的关系，属于无中生有的信息。</w:t>
        <w:br/>
        <w:br/>
        <w:t>**D 选项** ❌【方向相反】</w:t>
        <w:br/>
        <w:t>&gt; Since the end of World War II, sister cities such as Binghamton, New York, and Borovichi, Russia, have continued to form social partnerships to promote each other's cultures.</w:t>
        <w:br/>
        <w:br/>
        <w:t>错误。原文中Binghamton和Borovichi成为姐妹城市是在1990年，非“自二战结束以来”，混淆了整体姐妹城市概念起源与个别城市关系时间。</w:t>
        <w:br/>
        <w:br/>
        <w:t>---</w:t>
        <w:br/>
        <w:br/>
        <w:t>## 核心解题技巧</w:t>
        <w:br/>
        <w:br/>
        <w:t>&gt; 💡 题干关键词“强调持续时间”提示锁定时间表达（如since、since 1990）；选项中只有A选项明确用“since 1990”呼应原文“became sister cities in 1990”，直接聚焦题干重点，其它选项或偏离时间点，或增加无关信息，故可排除。注意区分姐妹城市概念起源时间与具体城市结成时间的区别，防止时间混淆。</w:t>
      </w:r>
    </w:p>
    <w:p/>
    <w:p>
      <w:r>
        <w:rPr>
          <w:rFonts w:ascii="Microsoft YaHei" w:hAnsi="Microsoft YaHei" w:eastAsia="Microsoft YaHei"/>
          <w:b/>
          <w:sz w:val="26"/>
        </w:rPr>
        <w:t>807.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flightless cormorant is a species of bird.</w:t>
        <w:br/>
        <w:t>It has an average weight of 4.3 kilograms.</w:t>
        <w:br/>
        <w:t>It can be found on the Galapagos Island of Fernandina.</w:t>
        <w:br/>
        <w:t>The Galapagos Islands are a group of islands that have many different species of birds.</w:t>
      </w:r>
    </w:p>
    <w:p>
      <w:r>
        <w:rPr>
          <w:rFonts w:ascii="Microsoft YaHei" w:hAnsi="Microsoft YaHei" w:eastAsia="Microsoft YaHei"/>
          <w:b/>
          <w:sz w:val="22"/>
        </w:rPr>
        <w:t>题干：</w:t>
      </w:r>
      <w:r>
        <w:rPr>
          <w:rFonts w:ascii="Microsoft YaHei" w:hAnsi="Microsoft YaHei" w:eastAsia="Microsoft YaHei"/>
          <w:sz w:val="22"/>
        </w:rPr>
        <w:br/>
        <w:t>The student wants to specify the average weight of the flightless cormorant.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Many species of birds can be found in the Galapagos Islands, including the flightless cormorant.</w:t>
        <w:br/>
        <w:t>B. The flightless cormorant can be found on the Galapagos Island of Fernandina.</w:t>
        <w:br/>
        <w:t>C. The flightless cormorant has an average weight of 4.3 kilograms.</w:t>
        <w:br/>
        <w:t>D. The Galapagos Islands, which include the island of Fernandina, contain many different species of birds.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本题为细节定位题，核心任务是从笔记中准确提取并表达关于“flightless cormorant平均体重”的相关信息。</w:t>
        <w:br/>
        <w:br/>
        <w:t>---</w:t>
        <w:br/>
        <w:br/>
        <w:t>## 文章逻辑拆解</w:t>
        <w:br/>
        <w:br/>
        <w:t>**第1句：**</w:t>
        <w:br/>
        <w:t>&gt; The flightless cormorant is a species of bird.</w:t>
        <w:br/>
        <w:br/>
        <w:t>👉 介绍flightless cormorant的基本身份。</w:t>
        <w:br/>
        <w:br/>
        <w:t>**第2句：**</w:t>
        <w:br/>
        <w:t>&gt; It has an average weight of 4.3 kilograms.</w:t>
        <w:br/>
        <w:br/>
        <w:t>👉 给出flightless cormorant的平均体重的具体数据。</w:t>
        <w:br/>
        <w:br/>
        <w:t>**第3句：**</w:t>
        <w:br/>
        <w:t>&gt; It can be found on the Galapagos Island of Fernandina.</w:t>
        <w:br/>
        <w:br/>
        <w:t>👉 说明flightless cormorant的地理分布位置。</w:t>
        <w:br/>
        <w:br/>
        <w:t>**第4句：**</w:t>
        <w:br/>
        <w:t>&gt; The Galapagos Islands are a group of islands that have many different species of birds.</w:t>
        <w:br/>
        <w:br/>
        <w:t>👉 介绍加拉帕戈斯群岛的生态多样性。</w:t>
        <w:br/>
        <w:br/>
        <w:t>---</w:t>
        <w:br/>
        <w:br/>
        <w:t>## 结构总结</w:t>
        <w:br/>
        <w:br/>
        <w:t>| 段落位置 | 内容                           |</w:t>
        <w:br/>
        <w:t>|:---------|:------------------------------|</w:t>
        <w:br/>
        <w:t>| 第一句   | 介绍flightless cormorant是鸟类 |</w:t>
        <w:br/>
        <w:t>| 第二句   | 给出flightless cormorant的平均体重4.3公斤 |</w:t>
        <w:br/>
        <w:t>| 第三句   | 说明flightless cormorant栖息于Fernandina岛 |</w:t>
        <w:br/>
        <w:t>| 第四句   | 介绍加拉帕戈斯群岛鸟类种类丰富 |</w:t>
        <w:br/>
        <w:br/>
        <w:t>---</w:t>
        <w:br/>
        <w:br/>
        <w:t>## 逐项分析选项</w:t>
        <w:br/>
        <w:br/>
        <w:t>**A 选项** ❌【无中生有】</w:t>
        <w:br/>
        <w:t>&gt; Many species of birds can be found in the Galapagos Islands, including the flightless cormorant.</w:t>
        <w:br/>
        <w:t>此选项提到了群岛内鸟类种类丰富，包含flightless cormorant，但未提及平均体重，信息与题目要求无关。</w:t>
        <w:br/>
        <w:br/>
        <w:t>**B 选项** ❌【无中生有】</w:t>
        <w:br/>
        <w:t>&gt; The flightless cormorant can be found on the Galapagos Island of Fernandina.</w:t>
        <w:br/>
        <w:t>此选项只说明了flightless cormorant的分布地，没有包含平均体重信息。</w:t>
        <w:br/>
        <w:br/>
        <w:t>**C 选项** ✅</w:t>
        <w:br/>
        <w:t>&gt; The flightless cormorant has an average weight of 4.3 kilograms.</w:t>
        <w:br/>
        <w:t>此选项直接准确地引用了笔记中的关键信息，完整体现了题目要求。</w:t>
        <w:br/>
        <w:br/>
        <w:t>**D 选项** ❌【无中生有】</w:t>
        <w:br/>
        <w:t>&gt; The Galapagos Islands, which include the island of Fernandina, contain many different species of birds.</w:t>
        <w:br/>
        <w:t>此选项介绍了群岛及其鸟类多样性，没有包含flightless cormorant的平均体重信息。</w:t>
        <w:br/>
        <w:br/>
        <w:t>---</w:t>
        <w:br/>
        <w:br/>
        <w:t>## 核心解题技巧</w:t>
        <w:br/>
        <w:br/>
        <w:t>&gt; 💡 本题考查对细节信息的准确定位。题干关键词“specify the average weight”明确指向体重信息，选项中只有C选项直接给出“average weight of 4.3 kilograms”，其余选项虽涉及flightless cormorant或其生态环境，但均未涉及体重，故通过关键词锁定并排除无关选项。</w:t>
      </w:r>
    </w:p>
    <w:p/>
    <w:p>
      <w:r>
        <w:rPr>
          <w:rFonts w:ascii="Microsoft YaHei" w:hAnsi="Microsoft YaHei" w:eastAsia="Microsoft YaHei"/>
          <w:b/>
          <w:sz w:val="26"/>
        </w:rPr>
        <w:t>808.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Lighthouses send out crucial light signals to help ships and other watercraft navigate at night.</w:t>
        <w:br/>
        <w:t>Before automation, lighthouses were run by lighthouse keepers.</w:t>
        <w:br/>
        <w:t>Fannie May Salter was the lighthouse keeper at Turkey Point Light in Maryland.</w:t>
        <w:br/>
        <w:t>She held this position for twenty-two years (1925-1947).</w:t>
        <w:br/>
        <w:t>Ida Lewis was the lighthouse keeper at Lime Rock Light in Rhode Island.</w:t>
        <w:br/>
        <w:t>She held this position for fifty-four years (1857-1911).</w:t>
      </w:r>
    </w:p>
    <w:p>
      <w:r>
        <w:rPr>
          <w:rFonts w:ascii="Microsoft YaHei" w:hAnsi="Microsoft YaHei" w:eastAsia="Microsoft YaHei"/>
          <w:b/>
          <w:sz w:val="22"/>
        </w:rPr>
        <w:t>题干：</w:t>
      </w:r>
      <w:r>
        <w:rPr>
          <w:rFonts w:ascii="Microsoft YaHei" w:hAnsi="Microsoft YaHei" w:eastAsia="Microsoft YaHei"/>
          <w:sz w:val="22"/>
        </w:rPr>
        <w:br/>
        <w:t>The student wants to compare the length of time Fannie May Salter and Ida Lewis worked as lighthouse keepers.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Fannie May Salter and Ida Lewis were both lighthouse keepers at a time when such a person was needed to operate a lighthouse.</w:t>
        <w:br/>
        <w:t>B. From 1925 to 1947, the nighttime waters of Maryland were more navigable thanks to lighthouse keepers Fannie May Salter and Ida Lewis.</w:t>
        <w:br/>
        <w:t>C. Before automation, lighthouse keepers like Fannie May Salter, who served for twenty-two years, and Ida Lewis were crucial to ensuring safe navigation for watercraft.</w:t>
        <w:br/>
        <w:t>D. Fannie May Salter worked as a lighthouse keeper for twenty-two years, but Ida Lewis did so for even longer: fifty-four years.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比较信息题，核心任务是从笔记中提取并对比两位灯塔看守人工作的时长。</w:t>
        <w:br/>
        <w:br/>
        <w:t>---</w:t>
        <w:br/>
        <w:br/>
        <w:t>## 文章逻辑拆解</w:t>
        <w:br/>
        <w:br/>
        <w:t>**第1句：**</w:t>
        <w:br/>
        <w:t>&gt; Lighthouses send out crucial light signals to help ships and other watercraft navigate at night.</w:t>
        <w:br/>
        <w:br/>
        <w:t>👉 介绍灯塔的功能和重要性。</w:t>
        <w:br/>
        <w:br/>
        <w:t>**第2句：**</w:t>
        <w:br/>
        <w:t>&gt; Before automation, lighthouses were run by lighthouse keepers.</w:t>
        <w:br/>
        <w:br/>
        <w:t>👉 说明灯塔运营的历史背景，即自动化前依赖灯塔看守人。</w:t>
        <w:br/>
        <w:br/>
        <w:t>**第3句：**</w:t>
        <w:br/>
        <w:t>&gt; Fannie May Salter was the lighthouse keeper at Turkey Point Light in Maryland.</w:t>
        <w:br/>
        <w:br/>
        <w:t>👉 引入人物Fannie May Salter及其职位。</w:t>
        <w:br/>
        <w:br/>
        <w:t>**第4句：**</w:t>
        <w:br/>
        <w:t>&gt; She held this position for twenty-two years (1925-1947).</w:t>
        <w:br/>
        <w:br/>
        <w:t>👉 说明Fannie May Salter的任职时间及时长。</w:t>
        <w:br/>
        <w:br/>
        <w:t>**第5句：**</w:t>
        <w:br/>
        <w:t>&gt; Ida Lewis was the lighthouse keeper at Lime Rock Light in Rhode Island.</w:t>
        <w:br/>
        <w:br/>
        <w:t>👉 引入第二个人物Ida Lewis及其职位。</w:t>
        <w:br/>
        <w:br/>
        <w:t>**第6句：**</w:t>
        <w:br/>
        <w:t>&gt; She held this position for fifty-four years (1857-1911).</w:t>
        <w:br/>
        <w:br/>
        <w:t>👉 说明Ida Lewis的任职时间及时长。</w:t>
        <w:br/>
        <w:br/>
        <w:t>---</w:t>
        <w:br/>
        <w:br/>
        <w:t>## 结构总结</w:t>
        <w:br/>
        <w:br/>
        <w:t>| 段落位置 | 内容                                 |</w:t>
        <w:br/>
        <w:t>|:---------|:------------------------------------|</w:t>
        <w:br/>
        <w:t>| 第1句    | 灯塔发出重要光信号帮助夜间航行       |</w:t>
        <w:br/>
        <w:t>| 第2句    | 自动化前灯塔由看守人运营             |</w:t>
        <w:br/>
        <w:t>| 第3句    | Fannie May Salter是Maryland的灯塔看守人 |</w:t>
        <w:br/>
        <w:t>| 第4句    | 她任职22年（1925-1947）             |</w:t>
        <w:br/>
        <w:t>| 第5句    | Ida Lewis是Rhode Island的灯塔看守人  |</w:t>
        <w:br/>
        <w:t>| 第6句    | 她任职54年（1857-1911）             |</w:t>
        <w:br/>
        <w:br/>
        <w:t>---</w:t>
        <w:br/>
        <w:br/>
        <w:t>## 逐项分析选项</w:t>
        <w:br/>
        <w:br/>
        <w:t>**A 选项** ❌</w:t>
        <w:br/>
        <w:t>&gt; Fannie May Salter and Ida Lewis were both lighthouse keepers at a time when such a person was needed to operate a lighthouse.</w:t>
        <w:br/>
        <w:br/>
        <w:t>此选项仅笼统说明两人都是灯塔看守人，并未涉及时间长度对比。【以偏全】</w:t>
        <w:br/>
        <w:br/>
        <w:t>**B 选项** ❌</w:t>
        <w:br/>
        <w:t>&gt; From 1925 to 1947, the nighttime waters of Maryland were more navigable thanks to lighthouse keepers Fannie May Salter and Ida Lewis.</w:t>
        <w:br/>
        <w:br/>
        <w:t>选项错误地暗示两人都在1925-1947年任职，但Ida Lewis的任期是1857-1911，时间不重合。【无中生有】</w:t>
        <w:br/>
        <w:br/>
        <w:t>**C 选项** ❌</w:t>
        <w:br/>
        <w:t>&gt; Before automation, lighthouse keepers like Fannie May Salter, who served for twenty-two years, and Ida Lewis were crucial to ensuring safe navigation for watercraft.</w:t>
        <w:br/>
        <w:br/>
        <w:t>该选项提及两人的重要性和Fannie的任期，但未比较二者任职时长。【以偏全】</w:t>
        <w:br/>
        <w:br/>
        <w:t>**D 选项** ✅</w:t>
        <w:br/>
        <w:t>&gt; Fannie May Salter worked as a lighthouse keeper for twenty-two years, but Ida Lewis did so for even longer: fifty-four years.</w:t>
        <w:br/>
        <w:br/>
        <w:t>准确使用两人任职时长信息进行对比，符合题目要求。</w:t>
        <w:br/>
        <w:br/>
        <w:t>---</w:t>
        <w:br/>
        <w:br/>
        <w:t>## 核心解题技巧</w:t>
        <w:br/>
        <w:br/>
        <w:t>&gt; 💡 题干要求“比较工作时长”，因此重点锁定包含明确时间长度对比的句子（第4句和第6句），排除未涉及时长对比或时间错误的选项，选项D正是直接且清晰地对比了二者任职年限。选项B的时间不符为明显排除点，A和C虽相关但未完成比较任务。</w:t>
      </w:r>
    </w:p>
    <w:p/>
    <w:p>
      <w:r>
        <w:rPr>
          <w:rFonts w:ascii="Microsoft YaHei" w:hAnsi="Microsoft YaHei" w:eastAsia="Microsoft YaHei"/>
          <w:b/>
          <w:sz w:val="26"/>
        </w:rPr>
        <w:t>809.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Sue is the nickname of a dinosaur fossil specimen housed at the Field Museum of Natural History.</w:t>
        <w:br/>
        <w:t>The Field Museum of Natural History is located in Chicago, Illinois.</w:t>
        <w:br/>
        <w:t>Sue is a member of the genus Tyrannosaurus.</w:t>
        <w:br/>
        <w:t>Thomas is the nickname of a dinosaur fossil specimen housed at the Natural History Museum of Los Angeles County.</w:t>
        <w:br/>
        <w:t>The Natural History Museum of Los Angeles County is located in Los Angeles, California.</w:t>
        <w:br/>
        <w:t>Thomas is a member of the genus Tyrannosaurus.</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the two specimens.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dinosaur fossil specimens Sue and Thomas are both members of the genus Tyrannosaurus.</w:t>
        <w:br/>
        <w:t>B. While Sue is housed at the Field Museum of Natural History, Thomas is housed at the Natural History Museum of Los Angeles County.</w:t>
        <w:br/>
        <w:t>C. The Field Museum of Natural History, where Sue is housed, is located in Chicago, Illinois.</w:t>
        <w:br/>
        <w:t>D. Thomas is the nickname of a Tyrannosaurus fossil specimen housed at the Natural History Museum of Los Angeles County in Los Angeles, California.</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这是细节理解题，核心任务是从笔记中找出强调两者相似性的最相关信息。</w:t>
        <w:br/>
        <w:br/>
        <w:t>---</w:t>
        <w:br/>
        <w:br/>
        <w:t>## 文章逻辑拆解</w:t>
        <w:br/>
        <w:br/>
        <w:t>**第1句：**</w:t>
        <w:br/>
        <w:t>&gt; Sue is the nickname of a dinosaur fossil specimen housed at the Field Museum of Natural History.</w:t>
        <w:br/>
        <w:br/>
        <w:t>👉 介绍Sue的身份及其所在地。</w:t>
        <w:br/>
        <w:br/>
        <w:t>**第2句：**</w:t>
        <w:br/>
        <w:t>&gt; The Field Museum of Natural History is located in Chicago, Illinois.</w:t>
        <w:br/>
        <w:br/>
        <w:t>👉 说明Sue所在博物馆的地理位置。</w:t>
        <w:br/>
        <w:br/>
        <w:t>**第3句：**</w:t>
        <w:br/>
        <w:t>&gt; Sue is a member of the genus *Tyrannosaurus*.</w:t>
        <w:br/>
        <w:br/>
        <w:t>👉 说明Sue的分类信息。</w:t>
        <w:br/>
        <w:br/>
        <w:t>**第4句：**</w:t>
        <w:br/>
        <w:t>&gt; Thomas is the nickname of a dinosaur fossil specimen housed at the Natural History Museum of Los Angeles County.</w:t>
        <w:br/>
        <w:br/>
        <w:t>👉 介绍Thomas的身份及其所在地。</w:t>
        <w:br/>
        <w:br/>
        <w:t>**第5句：**</w:t>
        <w:br/>
        <w:t>&gt; The Natural History Museum of Los Angeles County is located in Los Angeles, California.</w:t>
        <w:br/>
        <w:br/>
        <w:t>👉 说明Thomas所在博物馆的地理位置。</w:t>
        <w:br/>
        <w:br/>
        <w:t>**第6句：**</w:t>
        <w:br/>
        <w:t>&gt; Thomas is a member of the genus *Tyrannosaurus*.</w:t>
        <w:br/>
        <w:br/>
        <w:t>👉 说明Thomas的分类信息。</w:t>
        <w:br/>
        <w:br/>
        <w:t>---</w:t>
        <w:br/>
        <w:br/>
        <w:t>## 结构总结</w:t>
        <w:br/>
        <w:br/>
        <w:t>| 段落位置 | 内容                               |</w:t>
        <w:br/>
        <w:t>|:---------|:---------------------------------|</w:t>
        <w:br/>
        <w:t>| 第一句   | 介绍Sue及其所在地                 |</w:t>
        <w:br/>
        <w:t>| 第二句   | 说明Sue所在博物馆的地理位置       |</w:t>
        <w:br/>
        <w:t>| 第三句   | 说明Sue的分类信息                 |</w:t>
        <w:br/>
        <w:t>| 第四句   | 介绍Thomas及其所在地              |</w:t>
        <w:br/>
        <w:t>| 第五句   | 说明Thomas所在博物馆的地理位置    |</w:t>
        <w:br/>
        <w:t>| 第六句   | 说明Thomas的分类信息              |</w:t>
        <w:br/>
        <w:br/>
        <w:t>---</w:t>
        <w:br/>
        <w:br/>
        <w:t>## 逐项分析选项</w:t>
        <w:br/>
        <w:br/>
        <w:t>**A 选项** ✅</w:t>
        <w:br/>
        <w:t>&gt; The dinosaur fossil specimens Sue and Thomas are both members of the genus *Tyrannosaurus*.</w:t>
        <w:br/>
        <w:br/>
        <w:t>该选项直接指出两者的相似点——都属于* Tyrannosaurus*属，符合题干“强调相似性”的要求。原文第3句和第6句均支持此点。</w:t>
        <w:br/>
        <w:br/>
        <w:t>**B 选项** ❌ 【方向相反】</w:t>
        <w:br/>
        <w:t>&gt; While Sue is housed at the Field Museum of Natural History, Thomas is housed at the Natural History Museum of Los Angeles County.</w:t>
        <w:br/>
        <w:br/>
        <w:t>此选项强调两者不同的博物馆所在地，突出差异而非相似性，违背题干要求。</w:t>
        <w:br/>
        <w:br/>
        <w:t>**C 选项** ❌ 【无中生有】</w:t>
        <w:br/>
        <w:t>&gt; The Field Museum of Natural History, where Sue is housed, is located in Chicago, Illinois.</w:t>
        <w:br/>
        <w:br/>
        <w:t>只讲述Sue的博物馆位置，与强调两者相似无关，且未提及Thomas，信息不相关。</w:t>
        <w:br/>
        <w:br/>
        <w:t>**D 选项** ❌ 【无中生有】</w:t>
        <w:br/>
        <w:t>&gt; Thomas is the nickname of a *Tyrannosaurus* fossil specimen housed at the Natural History Museum of Los Angeles County in Los Angeles, California.</w:t>
        <w:br/>
        <w:br/>
        <w:t>仅介绍Thomas的身份和所在地，未涉及Sue，无法体现两者相似性。</w:t>
        <w:br/>
        <w:br/>
        <w:t>---</w:t>
        <w:br/>
        <w:br/>
        <w:t>## 核心解题技巧</w:t>
        <w:br/>
        <w:br/>
        <w:t>&gt; 💡 题干关键词“强调相似性”提示我们寻找两者共同点。选项中出现相同归属（*Tyrannosaurus*属）是核心信息，地理位置等信息则体现差异，故可排除。注意比较信息的侧重点，避免选项偏离题干要求。</w:t>
      </w:r>
    </w:p>
    <w:p/>
    <w:p>
      <w:r>
        <w:rPr>
          <w:rFonts w:ascii="Microsoft YaHei" w:hAnsi="Microsoft YaHei" w:eastAsia="Microsoft YaHei"/>
          <w:b/>
          <w:sz w:val="26"/>
        </w:rPr>
        <w:t>810.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The Incarnations (2015) is an epistolary novel by English author Susan Barker.</w:t>
        <w:br/>
        <w:t>Epistolary novels are novels written primarily as a series of fictional documents.</w:t>
        <w:br/>
        <w:t>These documents can be letters, journal entries, newspaper clippings, and more.</w:t>
        <w:br/>
        <w:t>The Incarnations consists primarily of letters.</w:t>
        <w:br/>
        <w:t>The letters are sent between a taxi driver named Wang Jun and a mysterious woman.</w:t>
      </w:r>
    </w:p>
    <w:p>
      <w:r>
        <w:rPr>
          <w:rFonts w:ascii="Microsoft YaHei" w:hAnsi="Microsoft YaHei" w:eastAsia="Microsoft YaHei"/>
          <w:b/>
          <w:sz w:val="22"/>
        </w:rPr>
        <w:t>题干：</w:t>
      </w:r>
      <w:r>
        <w:rPr>
          <w:rFonts w:ascii="Microsoft YaHei" w:hAnsi="Microsoft YaHei" w:eastAsia="Microsoft YaHei"/>
          <w:sz w:val="22"/>
        </w:rPr>
        <w:br/>
        <w:t>The student wants to define the term "epistolary novel."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Consisting primarily of letters sent between a taxi driver named Wang Jun and a mysterious woman, Susan Barker's The Incarnations is an epistolary novel.</w:t>
        <w:br/>
        <w:t>B. Susan Barker's novel The Incarnations was published in 2015 and consists primarily of letters sent between a taxi driver named Wang Jun and a mysterious woman.</w:t>
        <w:br/>
        <w:t>C. An epistolary novel is a novel written primarily as a series of fictional documents, such as letters, journal entries, or newspaper clippings.</w:t>
        <w:br/>
        <w:t>D. Published in 2015, The Incarnations is an epistolary novel by English author Susan Barker.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这是定义题，核心任务是用笔记中的信息准确、简洁地定义“epistolary novel”这一术语。</w:t>
        <w:br/>
        <w:br/>
        <w:t>---</w:t>
        <w:br/>
        <w:br/>
        <w:t>## 文章逻辑拆解</w:t>
        <w:br/>
        <w:br/>
        <w:t>**第1句：**</w:t>
        <w:br/>
        <w:t>&gt; The *Incarnations* (2015) is an epistolary novel by English author Susan Barker.</w:t>
        <w:br/>
        <w:br/>
        <w:t>👉 介绍小说《Incarnations》及其类型，提出主题背景。</w:t>
        <w:br/>
        <w:br/>
        <w:t>**第2句：**</w:t>
        <w:br/>
        <w:t>&gt; Epistolary novels are novels written primarily as a series of fictional documents.</w:t>
        <w:br/>
        <w:br/>
        <w:t>👉 直接给出“epistolary novel”的定义。</w:t>
        <w:br/>
        <w:br/>
        <w:t>**第3句：**</w:t>
        <w:br/>
        <w:t>&gt; These documents can be letters, journal entries, newspaper clippings, and more.</w:t>
        <w:br/>
        <w:br/>
        <w:t>👉 具体举例说明“fictional documents”的类型。</w:t>
        <w:br/>
        <w:br/>
        <w:t>**第4句：**</w:t>
        <w:br/>
        <w:t>&gt; The *Incarnations* consists primarily of letters.</w:t>
        <w:br/>
        <w:br/>
        <w:t>👉 说明小说《Incarnations》的具体形式。</w:t>
        <w:br/>
        <w:br/>
        <w:t>**第5句：**</w:t>
        <w:br/>
        <w:t>&gt; The letters are sent between a taxi driver named Wang Jun and a mysterious woman.</w:t>
        <w:br/>
        <w:br/>
        <w:t>👉 介绍小说信件的发送者和接收者，丰富细节。</w:t>
        <w:br/>
        <w:br/>
        <w:t>---</w:t>
        <w:br/>
        <w:br/>
        <w:t>## 结构总结</w:t>
        <w:br/>
        <w:br/>
        <w:t>| 段落位置 | 内容                                               |</w:t>
        <w:br/>
        <w:t>|:---------|:--------------------------------------------------|</w:t>
        <w:br/>
        <w:t>| 第一句   | 介绍《Incarnations》是Susan Barker写的epistolary小说。 |</w:t>
        <w:br/>
        <w:t>| 第二句   | 直接定义“epistolary novel”为以虚构文档组成的小说。      |</w:t>
        <w:br/>
        <w:t>| 第三句   | 举例说明虚构文档的具体类型，如信件、日记等。             |</w:t>
        <w:br/>
        <w:t>| 第四句   | 说明《Incarnations》主要由信件组成。                     |</w:t>
        <w:br/>
        <w:t>| 第五句   | 说明信件的发送者和接收者。                               |</w:t>
        <w:br/>
        <w:br/>
        <w:t>---</w:t>
        <w:br/>
        <w:br/>
        <w:t>## 逐项分析选项</w:t>
        <w:br/>
        <w:br/>
        <w:t>**A 选项** ❌</w:t>
        <w:br/>
        <w:t>&gt; Consisting primarily of letters sent between a taxi driver named Wang Jun and a mysterious woman, Susan Barker's *The Incarnations* is an epistolary novel.</w:t>
        <w:br/>
        <w:br/>
        <w:t>错误原因：该选项介绍了小说的具体内容，但没有定义“epistolary novel”这一术语，未完成题干要求的“定义”任务。</w:t>
        <w:br/>
        <w:t>错误类型：【无中生有】</w:t>
        <w:br/>
        <w:br/>
        <w:t>**B 选项** ❌</w:t>
        <w:br/>
        <w:t>&gt; Susan Barker's novel *The Incarnations* was published in 2015 and consists primarily of letters sent between a taxi driver named Wang Jun and a mysterious woman.</w:t>
        <w:br/>
        <w:br/>
        <w:t>错误原因：该选项只介绍小说的出版年份和内容，没有定义“epistolary novel”，不符合题干要求。</w:t>
        <w:br/>
        <w:t>错误类型：【无中生有】</w:t>
        <w:br/>
        <w:br/>
        <w:t>**C 选项** ✅</w:t>
        <w:br/>
        <w:t>&gt; An epistolary novel is a novel written primarily as a series of fictional documents, such as letters, journal entries, or newspaper clippings.</w:t>
        <w:br/>
        <w:br/>
        <w:t>正确原因：该选项直接给出“epistolary novel”的定义，并且列举了具体的虚构文档类型，完全符合题干要求并且与笔记中第2句和第3句内容完全吻合。</w:t>
        <w:br/>
        <w:br/>
        <w:t>**D 选项** ❌</w:t>
        <w:br/>
        <w:t>&gt; Published in 2015, *The Incarnations* is an epistolary novel by English author Susan Barker.</w:t>
        <w:br/>
        <w:br/>
        <w:t>错误原因：该选项介绍了小说及其作者和出版年份，但没有定义“epistolary novel”，不满足题目要求。</w:t>
        <w:br/>
        <w:t>错误类型：【无中生有】</w:t>
        <w:br/>
        <w:br/>
        <w:t>---</w:t>
        <w:br/>
        <w:br/>
        <w:t>## 核心解题技巧</w:t>
        <w:br/>
        <w:br/>
        <w:t>&gt; 💡 本题关键在于识别题干“定义”任务，寻找笔记中直接给出定义的句子（第2句：“Epistolary novels are…”），同时关注选项是否紧扣定义内容。选项中出现小说具体内容和细节的，虽相关但未完成“定义”核心任务，应排除。因而锁定含有明确定义和举例的选项C，排除其余侧重小说介绍的选项。</w:t>
        <w:br/>
        <w:br/>
        <w:t>---</w:t>
      </w:r>
    </w:p>
    <w:p/>
    <w:p>
      <w:r>
        <w:rPr>
          <w:rFonts w:ascii="Microsoft YaHei" w:hAnsi="Microsoft YaHei" w:eastAsia="Microsoft YaHei"/>
          <w:b/>
          <w:sz w:val="26"/>
        </w:rPr>
        <w:t>811.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Urban natural areas are city spaces that feature elements of nature.</w:t>
        <w:br/>
        <w:t>Facade-bound green walls are urban natural areas defined as exterior walls that have plants growing on them.</w:t>
        <w:br/>
        <w:t>They can benefit cities by enhancing air quality.</w:t>
        <w:br/>
        <w:t>Urban grasslands are urban natural areas defined as areas of pastures or meadows in cities.</w:t>
        <w:br/>
        <w:t>They can benefit cities by increasing diversity among bird species.</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facade-bound green walls and urban grasslands.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Urban grasslands, which are areas of pastures or meadows in cities, benefit cities by increasing diversity among bird species.</w:t>
        <w:br/>
        <w:t>B. Facade-bound green walls enhance air quality, whereas urban grasslands increase diversity among bird species.</w:t>
        <w:br/>
        <w:t>C. Facade-bound green walls and urban grasslands can both be considered urban natural areas.</w:t>
        <w:br/>
        <w:t>D. By enhancing air quality, facade-bound green walls benefit cities.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本题为信息归纳题，核心任务是从笔记中提取两者的共同点，强调两者的相似性。</w:t>
        <w:br/>
        <w:br/>
        <w:t>---</w:t>
        <w:br/>
        <w:br/>
        <w:t>## 文章逻辑拆解</w:t>
        <w:br/>
        <w:br/>
        <w:t>**第1句：**</w:t>
        <w:br/>
        <w:t>&gt; Urban natural areas are city spaces that feature elements of nature.</w:t>
        <w:br/>
        <w:br/>
        <w:t>👉 定义“urban natural areas”的总体概念。</w:t>
        <w:br/>
        <w:br/>
        <w:t>**第2句：**</w:t>
        <w:br/>
        <w:t>&gt; Facade-bound green walls are urban natural areas defined as exterior walls that have plants growing on them.</w:t>
        <w:br/>
        <w:br/>
        <w:t>👉 给出“facade-bound green walls”的定义，并指出它属于“urban natural areas”。</w:t>
        <w:br/>
        <w:br/>
        <w:t>**第3句：**</w:t>
        <w:br/>
        <w:t>&gt; They can benefit cities by enhancing air quality.</w:t>
        <w:br/>
        <w:br/>
        <w:t>👉 说明“facade-bound green walls”的好处。</w:t>
        <w:br/>
        <w:br/>
        <w:t>**第4句：**</w:t>
        <w:br/>
        <w:t>&gt; Urban grasslands are urban natural areas defined as areas of pastures or meadows in cities.</w:t>
        <w:br/>
        <w:br/>
        <w:t>👉 给出“urban grasslands”的定义，并指出它也属于“urban natural areas”。</w:t>
        <w:br/>
        <w:br/>
        <w:t>**第5句：**</w:t>
        <w:br/>
        <w:t>&gt; They can benefit cities by increasing diversity among bird species.</w:t>
        <w:br/>
        <w:br/>
        <w:t>👉 说明“urban grasslands”的好处。</w:t>
        <w:br/>
        <w:br/>
        <w:t>---</w:t>
        <w:br/>
        <w:br/>
        <w:t>## 结构总结</w:t>
        <w:br/>
        <w:br/>
        <w:t>| 段落位置 | 内容                              |</w:t>
        <w:br/>
        <w:t>|:---------|:--------------------------------|</w:t>
        <w:br/>
        <w:t>| 第一句   | 定义urban natural areas          |</w:t>
        <w:br/>
        <w:t>| 第二句   | 定义facade-bound green walls     |</w:t>
        <w:br/>
        <w:t>| 第三句   | 说明facade-bound green walls的益处 |</w:t>
        <w:br/>
        <w:t>| 第四句   | 定义urban grasslands             |</w:t>
        <w:br/>
        <w:t>| 第五句   | 说明urban grasslands的益处       |</w:t>
        <w:br/>
        <w:br/>
        <w:t>---</w:t>
        <w:br/>
        <w:br/>
        <w:t>## 逐项分析选项</w:t>
        <w:br/>
        <w:br/>
        <w:t>**A 选项** ❌</w:t>
        <w:br/>
        <w:t>&gt; Urban grasslands, which are areas of pastures or meadows in cities, benefit cities by increasing diversity among bird species.</w:t>
        <w:br/>
        <w:br/>
        <w:t>只介绍了urban grasslands，没有体现两者的相似性，未完成题干要求。【以偏概全】</w:t>
        <w:br/>
        <w:br/>
        <w:t>**B 选项** ❌</w:t>
        <w:br/>
        <w:t>&gt; Facade-bound green walls enhance air quality, whereas urban grasslands increase diversity among bird species.</w:t>
        <w:br/>
        <w:br/>
        <w:t>用转折“whereas”强调二者不同，反而突出差异，不符合强调相似性的目的。【方向相反】</w:t>
        <w:br/>
        <w:br/>
        <w:t>**C 选项** ✅</w:t>
        <w:br/>
        <w:t>&gt; Facade-bound green walls and urban grasslands can both be considered urban natural areas.</w:t>
        <w:br/>
        <w:br/>
        <w:t>准确用两者共同点“都是urban natural areas”强调相似性，符合题意。</w:t>
        <w:br/>
        <w:br/>
        <w:t>**D 选项** ❌</w:t>
        <w:br/>
        <w:t>&gt; By enhancing air quality, facade-bound green walls benefit cities.</w:t>
        <w:br/>
        <w:br/>
        <w:t>只讲了facade-bound green walls的好处，没有涉及urban grasslands，未强调相似性。【以偏概全】</w:t>
        <w:br/>
        <w:br/>
        <w:t>---</w:t>
        <w:br/>
        <w:br/>
        <w:t>## 核心解题技巧</w:t>
        <w:br/>
        <w:br/>
        <w:t>&gt; 💡 题干关键词“emphasize a similarity”指向寻找两者共同点。通过定位笔记中对两者的定义，找出二者都属于“urban natural areas”的信息，排除强调差异或单独介绍一方的选项，锁定强调共同类别的C选项。注意选项中的转折词“whereas”往往指示差异，易误导解题方向。</w:t>
      </w:r>
    </w:p>
    <w:p/>
    <w:p>
      <w:r>
        <w:rPr>
          <w:rFonts w:ascii="Microsoft YaHei" w:hAnsi="Microsoft YaHei" w:eastAsia="Microsoft YaHei"/>
          <w:b/>
          <w:sz w:val="26"/>
        </w:rPr>
        <w:t>812.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 The A.M. Turing Award is a prestigious award given by the Association for Computing Machinery (ACM).</w:t>
        <w:br/>
        <w:t>- The ACM gives the award for 'major contributions of lasting importance to computing.'</w:t>
        <w:br/>
        <w:t>- It is named after groundbreaking British mathematician Alan Turing.</w:t>
        <w:br/>
        <w:t>- Raj Reddy won the award in 1994 for pioneering the development of large-scale artificial intelligence systems.</w:t>
      </w:r>
    </w:p>
    <w:p>
      <w:r>
        <w:rPr>
          <w:rFonts w:ascii="Microsoft YaHei" w:hAnsi="Microsoft YaHei" w:eastAsia="Microsoft YaHei"/>
          <w:b/>
          <w:sz w:val="22"/>
        </w:rPr>
        <w:t>题干：</w:t>
      </w:r>
      <w:r>
        <w:rPr>
          <w:rFonts w:ascii="Microsoft YaHei" w:hAnsi="Microsoft YaHei" w:eastAsia="Microsoft YaHei"/>
          <w:sz w:val="22"/>
        </w:rPr>
        <w:br/>
        <w:t>The student wants to explain whom the award is named for.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In 1994, Raj Reddy won the A.M. Turing Award for pioneering the development of large-scale artificial intelligence systems.</w:t>
        <w:br/>
        <w:t>B. The A.M. Turing Award is given for "major contributions of lasting importance to computing."</w:t>
        <w:br/>
        <w:t>C. The A.M. Turing Award is named for groundbreaking British mathematician Alan Turing.</w:t>
        <w:br/>
        <w:t>D. It was in 1994 that Raj Reddy won the A.M. Turing Award.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这是细节理解题，核心任务是准确找到说明“该奖项以谁命名”的相关信息。</w:t>
        <w:br/>
        <w:br/>
        <w:t>---</w:t>
        <w:br/>
        <w:br/>
        <w:t>## 文章逻辑拆解</w:t>
        <w:br/>
        <w:br/>
        <w:t>**第1句：**</w:t>
        <w:br/>
        <w:t>&gt; The A.M. Turing Award is a prestigious award given by the Association for Computing Machinery (ACM).</w:t>
        <w:br/>
        <w:br/>
        <w:t>👉 介绍奖项的性质和颁发机构。</w:t>
        <w:br/>
        <w:br/>
        <w:t>**第2句：**</w:t>
        <w:br/>
        <w:t>&gt; The ACM gives the award for 'major contributions of lasting importance to computing.'</w:t>
        <w:br/>
        <w:br/>
        <w:t>👉 说明奖项授予的标准和目的。</w:t>
        <w:br/>
        <w:br/>
        <w:t>**第3句：**</w:t>
        <w:br/>
        <w:t>&gt; It is named after groundbreaking British mathematician Alan Turing.</w:t>
        <w:br/>
        <w:br/>
        <w:t>👉 说明奖项的命名由来，点明“奖项以谁命名”。</w:t>
        <w:br/>
        <w:br/>
        <w:t>**第4句：**</w:t>
        <w:br/>
        <w:t>&gt; Raj Reddy won the award in 1994 for pioneering the development of large-scale artificial intelligence systems.</w:t>
        <w:br/>
        <w:br/>
        <w:t>👉 举例说明某获奖者及其成就。</w:t>
        <w:br/>
        <w:br/>
        <w:t>---</w:t>
        <w:br/>
        <w:br/>
        <w:t>## 结构总结</w:t>
        <w:br/>
        <w:br/>
        <w:t>| 段落位置 | 内容                                  |</w:t>
        <w:br/>
        <w:t>|:---------|:-------------------------------------|</w:t>
        <w:br/>
        <w:t>| 第一句   | 介绍A.M. Turing Award及其颁发机构ACM  |</w:t>
        <w:br/>
        <w:t>| 第二句   | 说明奖项授予的标准和目的              |</w:t>
        <w:br/>
        <w:t>| 第三句   | 说明奖项命名来源，即以Alan Turing命名 |</w:t>
        <w:br/>
        <w:t>| 第四句   | 举例获奖者Raj Reddy及其获奖理由      |</w:t>
        <w:br/>
        <w:br/>
        <w:t>---</w:t>
        <w:br/>
        <w:br/>
        <w:t>## 逐项分析选项</w:t>
        <w:br/>
        <w:br/>
        <w:t>**A 选项** ❌【无中生有】</w:t>
        <w:br/>
        <w:t>&gt; In 1994, Raj Reddy won the A.M. Turing Award for pioneering the development of large-scale artificial intelligence systems.</w:t>
        <w:br/>
        <w:br/>
        <w:t>选项内容虽然正确，但与“奖项以谁命名”无关，未回答题干问题。</w:t>
        <w:br/>
        <w:br/>
        <w:t>**B 选项** ❌【无中生有】</w:t>
        <w:br/>
        <w:t>&gt; The A.M. Turing Award is given for "major contributions of lasting importance to computing."</w:t>
        <w:br/>
        <w:br/>
        <w:t>此选项说明奖项授予标准，不涉及奖项命名，偏离题意。</w:t>
        <w:br/>
        <w:br/>
        <w:t>**C 选项** ✅</w:t>
        <w:br/>
        <w:t>&gt; The A.M. Turing Award is named for groundbreaking British mathematician Alan Turing.</w:t>
        <w:br/>
        <w:br/>
        <w:t>明确指出奖项命名对象，直接对应题干需求，最有效使用相关信息。</w:t>
        <w:br/>
        <w:br/>
        <w:t>**D 选项** ❌【无中生有】</w:t>
        <w:br/>
        <w:t>&gt; It was in 1994 that Raj Reddy won the A.M. Turing Award.</w:t>
        <w:br/>
        <w:br/>
        <w:t>仅说明获奖时间和获奖者，与题干“奖项命名对象”无关。</w:t>
        <w:br/>
        <w:br/>
        <w:t>---</w:t>
        <w:br/>
        <w:br/>
        <w:t>## 核心解题技巧</w:t>
        <w:br/>
        <w:br/>
        <w:t>&gt; 💡 本题关键在于锁定题干“whom the award is named for”，文章中含有“named after”这一关键词，是判断答案的核心信号词。选项中只有C项包含“named for Alan Turing”，直接对应题干问法，其他选项虽为事实信息，但未涉及命名，故可排除。理解题干问法和原文关键词匹配是解题关键。</w:t>
      </w:r>
    </w:p>
    <w:p/>
    <w:p>
      <w:r>
        <w:rPr>
          <w:rFonts w:ascii="Microsoft YaHei" w:hAnsi="Microsoft YaHei" w:eastAsia="Microsoft YaHei"/>
          <w:b/>
          <w:sz w:val="26"/>
        </w:rPr>
        <w:t>813.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Usually, a country's capital is also its largest city by population.</w:t>
        <w:br/>
        <w:t>The capital of Malta is Valletta.</w:t>
        <w:br/>
        <w:t>Its largest city by population is St. Paul's Bay.</w:t>
        <w:br/>
        <w:t>The capital of Kazakhstan is Nur-Sultan.</w:t>
        <w:br/>
        <w:t>Its largest city by population is Almaty.</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St. Paul's Bay and Almaty.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most populous city in Malta is St. Paul's Bay, but its capital is Valletta.</w:t>
        <w:br/>
        <w:t>B. Although neither is a capital city, both St. Paul's Bay and Almaty are the most populous cities in their countries.</w:t>
        <w:br/>
        <w:t>C. The capital of Malta is Valletta; the capital of Kazakhstan is Nur-Sultan.</w:t>
        <w:br/>
        <w:t>D. While St. Paul's Bay is in Malta, Almaty is in Kazakhstan.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本题为细节归纳题，核心任务是根据笔记内容找出两地（St. Paul's Bay和Almaty）之间的相似点。</w:t>
        <w:br/>
        <w:br/>
        <w:t>---</w:t>
        <w:br/>
        <w:br/>
        <w:t>## 文章逻辑拆解</w:t>
        <w:br/>
        <w:br/>
        <w:t>**第1句：**</w:t>
        <w:br/>
        <w:t>&gt; Usually, a country's capital is also its largest city by population.</w:t>
        <w:br/>
        <w:br/>
        <w:t>👉 说明一般情况，即国家首都是最大城市。</w:t>
        <w:br/>
        <w:br/>
        <w:t>**第2句：**</w:t>
        <w:br/>
        <w:t>&gt; The capital of Malta is Valletta.</w:t>
        <w:br/>
        <w:br/>
        <w:t>👉 陈述马耳他的首都。</w:t>
        <w:br/>
        <w:br/>
        <w:t>**第3句：**</w:t>
        <w:br/>
        <w:t>&gt; Its largest city by population is St. Paul's Bay.</w:t>
        <w:br/>
        <w:br/>
        <w:t>👉 说明马耳他最大城市是St. Paul's Bay，和首都不同。</w:t>
        <w:br/>
        <w:br/>
        <w:t>**第4句：**</w:t>
        <w:br/>
        <w:t>&gt; The capital of Kazakhstan is Nur-Sultan.</w:t>
        <w:br/>
        <w:br/>
        <w:t>👉 陈述哈萨克斯坦的首都。</w:t>
        <w:br/>
        <w:br/>
        <w:t>**第5句：**</w:t>
        <w:br/>
        <w:t>&gt; Its largest city by population is Almaty.</w:t>
        <w:br/>
        <w:br/>
        <w:t>👉 说明哈萨克斯坦最大城市是Almaty，和首都不同。</w:t>
        <w:br/>
        <w:br/>
        <w:t>---</w:t>
        <w:br/>
        <w:br/>
        <w:t>## 结构总结</w:t>
        <w:br/>
        <w:br/>
        <w:t>| 段落位置 | 内容                           |</w:t>
        <w:br/>
        <w:t>|:---------|:------------------------------|</w:t>
        <w:br/>
        <w:t>| 第一句   | 一般情况：多数国家首都也是最大城市 |</w:t>
        <w:br/>
        <w:t>| 第二句   | 马耳他的首都是瓦莱塔           |</w:t>
        <w:br/>
        <w:t>| 第三句   | 马耳他最大城市是St. Paul's Bay  |</w:t>
        <w:br/>
        <w:t>| 第四句   | 哈萨克斯坦首都是努尔苏丹       |</w:t>
        <w:br/>
        <w:t>| 第五句   | 哈萨克斯坦最大城市是阿拉木图   |</w:t>
        <w:br/>
        <w:br/>
        <w:t>---</w:t>
        <w:br/>
        <w:br/>
        <w:t>## 逐项分析选项</w:t>
        <w:br/>
        <w:br/>
        <w:t>**A 选项** ❌</w:t>
        <w:br/>
        <w:t>&gt; The most populous city in Malta is St. Paul's Bay, but its capital is Valletta.</w:t>
        <w:br/>
        <w:br/>
        <w:t>错误原因：只强调了马耳他内部的情况，没有比较St. Paul's Bay和Almaty的相似性。【方向相反】</w:t>
        <w:br/>
        <w:br/>
        <w:t>**B 选项** ✅</w:t>
        <w:br/>
        <w:t>&gt; Although neither is a capital city, both St. Paul's Bay and Almaty are the most populous cities in their countries.</w:t>
        <w:br/>
        <w:br/>
        <w:t>正确原因：准确指出两者共同点——都不是首都，但均为本国最大城市，直接呼应题干“强调相似性”的要求。</w:t>
        <w:br/>
        <w:br/>
        <w:t>**C 选项** ❌</w:t>
        <w:br/>
        <w:t>&gt; The capital of Malta is Valletta; the capital of Kazakhstan is Nur-Sultan.</w:t>
        <w:br/>
        <w:br/>
        <w:t>错误原因：仅陈述两国首都，没有提及St. Paul's Bay和Almaty的相似之处。【无中生有】</w:t>
        <w:br/>
        <w:br/>
        <w:t>**D 选项** ❌</w:t>
        <w:br/>
        <w:t>&gt; While St. Paul's Bay is in Malta, Almaty is in Kazakhstan.</w:t>
        <w:br/>
        <w:br/>
        <w:t>错误原因：只是表明地理位置，没有突出两者的相似性。【无中生有】</w:t>
        <w:br/>
        <w:br/>
        <w:t>---</w:t>
        <w:br/>
        <w:br/>
        <w:t>## 核心解题技巧</w:t>
        <w:br/>
        <w:br/>
        <w:t>&gt; 💡 本题关键在于找出题干要求的“相似性”，注意选项中是否同时提到St. Paul's Bay和Almaty且强调两者相同点；转折词“Although”提示两者都非首都却为最大城市，这一细节直接对应笔记内容，帮助排除其他无关选项。</w:t>
      </w:r>
    </w:p>
    <w:p/>
    <w:p>
      <w:r>
        <w:rPr>
          <w:rFonts w:ascii="Microsoft YaHei" w:hAnsi="Microsoft YaHei" w:eastAsia="Microsoft YaHei"/>
          <w:b/>
          <w:sz w:val="26"/>
        </w:rPr>
        <w:t>814.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1905: US astronomer Percival Lowell begins searching beyond Neptune for a mysterious planet he calls "Planet X."</w:t>
        <w:br/>
        <w:t>1916: Lowell dies but leaves money to upgrade his observatory.</w:t>
        <w:br/>
        <w:t>1929: A new telescope is built at the observatory.</w:t>
        <w:br/>
        <w:t>February 1930: Observatory assistant Clyde Tombaugh records the first photographic evidence of Planet X.</w:t>
        <w:br/>
        <w:t>March 1930: Astronomers rename Planet X, calling it Pluto to honor Lowell (the first two letters are Lowell’s initials, PL).</w:t>
      </w:r>
    </w:p>
    <w:p>
      <w:r>
        <w:rPr>
          <w:rFonts w:ascii="Microsoft YaHei" w:hAnsi="Microsoft YaHei" w:eastAsia="Microsoft YaHei"/>
          <w:b/>
          <w:sz w:val="22"/>
        </w:rPr>
        <w:t>题干：</w:t>
      </w:r>
      <w:r>
        <w:rPr>
          <w:rFonts w:ascii="Microsoft YaHei" w:hAnsi="Microsoft YaHei" w:eastAsia="Microsoft YaHei"/>
          <w:sz w:val="22"/>
        </w:rPr>
        <w:br/>
        <w:t>The student wants to specify Percival Lowell's contributions to the discovery of Pluto.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Astronomers renamed Planet X in 1930 to honor Lowell for his contributions to the discovery of Pluto.</w:t>
        <w:br/>
        <w:t>B. After a new telescope was built at Lowell’s observatory in 1929, Clyde Tombaugh recorded the first photographic evidence of Planet X, later renamed Pluto.</w:t>
        <w:br/>
        <w:t>C. In 1930, Lowell became the first person to record photographic evidence of Pluto, known at the time as Planet X.</w:t>
        <w:br/>
        <w:t>D. Lowell began the search for Pluto in 1905 and later left money to upgrade the observatory where it was discovered in 1930.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这是信息归纳题，核心任务是从笔记中筛选并准确表达关于Percival Lowell对冥王星发现的具体贡献。</w:t>
        <w:br/>
        <w:br/>
        <w:t>---</w:t>
        <w:br/>
        <w:br/>
        <w:t>## 文章逻辑拆解</w:t>
        <w:br/>
        <w:br/>
        <w:t>**第1句：**</w:t>
        <w:br/>
        <w:t>&gt; 1905: US astronomer Percival Lowell begins searching beyond Neptune for a mysterious planet he calls "Planet X."</w:t>
        <w:br/>
        <w:br/>
        <w:t>👉 说明Lowell开始寻找“行星X”，提出探索起点。</w:t>
        <w:br/>
        <w:br/>
        <w:t>**第2句：**</w:t>
        <w:br/>
        <w:t>&gt; 1916: Lowell dies but leaves money to upgrade his observatory.</w:t>
        <w:br/>
        <w:br/>
        <w:t>👉 说明Lowell去世，但为天文台升级留下资金，暗示其对发现的间接支持。</w:t>
        <w:br/>
        <w:br/>
        <w:t>**第3句：**</w:t>
        <w:br/>
        <w:t>&gt; 1929: A new telescope is built at the observatory.</w:t>
        <w:br/>
        <w:br/>
        <w:t>👉 说明天文台升级完成，提供发现条件。</w:t>
        <w:br/>
        <w:br/>
        <w:t>**第4句：**</w:t>
        <w:br/>
        <w:t>&gt; February 1930: Observatory assistant Clyde Tombaugh records the first photographic evidence of Planet X.</w:t>
        <w:br/>
        <w:br/>
        <w:t>👉 说明助手Tombaugh拍摄到“行星X”的首次影像，具体发现时间和人物。</w:t>
        <w:br/>
        <w:br/>
        <w:t>**第5句：**</w:t>
        <w:br/>
        <w:t>&gt; March 1930: Astronomers rename Planet X, calling it Pluto to honor Lowell (the first two letters are Lowell’s initials, PL).</w:t>
        <w:br/>
        <w:br/>
        <w:t>👉 说明“行星X”被命名为“冥王星”，名字是为纪念Lowell。</w:t>
        <w:br/>
        <w:br/>
        <w:t>---</w:t>
        <w:br/>
        <w:br/>
        <w:t>## 结构总结</w:t>
        <w:br/>
        <w:br/>
        <w:t>| 段落位置 | 内容                                           |</w:t>
        <w:br/>
        <w:t>|:---------|:----------------------------------------------|</w:t>
        <w:br/>
        <w:t>| 第一句   | Lowell于1905年开始寻找“行星X”。               |</w:t>
        <w:br/>
        <w:t>| 第二句   | Lowell去世但留钱升级天文台。                   |</w:t>
        <w:br/>
        <w:t>| 第三句   | 1929年天文台建成新望远镜。                     |</w:t>
        <w:br/>
        <w:t>| 第四句   | 1930年助手Tombaugh拍摄到“行星X”的首张照片。  |</w:t>
        <w:br/>
        <w:t>| 第五句   | 1930年“行星X”被命名为冥王星以纪念Lowell。     |</w:t>
        <w:br/>
        <w:br/>
        <w:t>---</w:t>
        <w:br/>
        <w:br/>
        <w:t>## 逐项分析选项</w:t>
        <w:br/>
        <w:br/>
        <w:t>**A 选项** ❌</w:t>
        <w:br/>
        <w:t>&gt; Astronomers renamed Planet X in 1930 to honor Lowell for his contributions to the discovery of Pluto.</w:t>
        <w:br/>
        <w:br/>
        <w:t>错误原因：虽然命名确实是为了纪念Lowell，但这句话忽略了Lowell实际贡献的具体内容，仅提及“贡献”，没有说明他开始搜寻和资助天文台，信息不完整。【以偏概全】</w:t>
        <w:br/>
        <w:br/>
        <w:t>**B 选项** ❌</w:t>
        <w:br/>
        <w:t>&gt; After a new telescope was built at Lowell’s observatory in 1929, Clyde Tombaugh recorded the first photographic evidence of Planet X, later renamed Pluto.</w:t>
        <w:br/>
        <w:br/>
        <w:t>错误原因：该选项只提到了望远镜建设和助手的发现，完全没有涉及Lowell本人对冥王星发现的贡献，与题干需求不符。【无中生有】</w:t>
        <w:br/>
        <w:br/>
        <w:t>**C 选项** ❌</w:t>
        <w:br/>
        <w:t>&gt; In 1930, Lowell became the first person to record photographic evidence of Pluto, known at the time as Planet X.</w:t>
        <w:br/>
        <w:br/>
        <w:t>错误原因：明显错误，Lowell于1916年去世，且摄影证据是助手Tombaugh于1930年拍摄的。【方向相反】</w:t>
        <w:br/>
        <w:br/>
        <w:t>**D 选项** ✅</w:t>
        <w:br/>
        <w:t>&gt; Lowell began the search for Pluto in 1905 and later left money to upgrade the observatory where it was discovered in 1930.</w:t>
        <w:br/>
        <w:br/>
        <w:t>正确原因：准确表达Lowell的两项关键贡献：发起寻找和资助天文台升级，且时间顺序符合原文，完全契合题干需求。</w:t>
        <w:br/>
        <w:br/>
        <w:t>---</w:t>
        <w:br/>
        <w:br/>
        <w:t>## 核心解题技巧</w:t>
        <w:br/>
        <w:br/>
        <w:t>&gt; 💡 本题考查对关键信息的准确提取和归纳。题干要求“明确Lowell的贡献”，需关注文中关于Lowell行动的直接描述（开始搜寻和资助升级），排除只涉及其他人物或错误时间信息的选项。注意时间线和人物主体，避免将助手的发现归功于Lowell。关键词“begins searching”和“leaves money”是锁定正确答案的关键。</w:t>
      </w:r>
    </w:p>
    <w:p/>
    <w:p>
      <w:r>
        <w:rPr>
          <w:rFonts w:ascii="Microsoft YaHei" w:hAnsi="Microsoft YaHei" w:eastAsia="Microsoft YaHei"/>
          <w:b/>
          <w:sz w:val="26"/>
        </w:rPr>
        <w:t>815.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Minor planets are astronomical objects that orbit the Sun but are neither planets nor comets.</w:t>
        <w:br/>
        <w:t>Astronomer Jane Luu has discovered many minor planets in her career.</w:t>
        <w:br/>
        <w:t>Alongside colleague David C. Jewitt, she discovered the minor planet (508770)1995 WY2 on November 18, 1995.</w:t>
        <w:br/>
        <w:t>Alongside colleagues David C. Jewitt and Chadwick Trujillo, she discovered the minor planet (79969)1999 CP133 on February 11, 1999.</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the discovery of (508770) 1995 WY2 to an audience already familiar with Jane Luu?</w:t>
      </w:r>
    </w:p>
    <w:p>
      <w:r>
        <w:rPr>
          <w:rFonts w:ascii="Microsoft YaHei" w:hAnsi="Microsoft YaHei" w:eastAsia="Microsoft YaHei"/>
          <w:b/>
          <w:sz w:val="22"/>
        </w:rPr>
        <w:t>选项：</w:t>
      </w:r>
      <w:r>
        <w:rPr>
          <w:rFonts w:ascii="Microsoft YaHei" w:hAnsi="Microsoft YaHei" w:eastAsia="Microsoft YaHei"/>
          <w:sz w:val="22"/>
        </w:rPr>
        <w:br/>
        <w:t>A. Jane Luu is an astronomer famous for her discovery of many minor planets in our solar system, including (508770)1995 WY2.</w:t>
        <w:br/>
        <w:t>B. First there was the discovery of (508770)1995 WY2 on November 18, 1995, and then on February 11, 1999, Jane Luu discovered yet another minor planet with the help of her colleagues David C. Jewitt and Chadwick Trujillo.</w:t>
        <w:br/>
        <w:t>C. Astronomer Jane Luu helped discover not only the minor planet (508770)1995 WY2 on November 18, 1995, but also (79969) 1999 CP133 on February 11, 1999.</w:t>
        <w:br/>
        <w:t>D. On November 18, 1995, Jane Luu and her colleague David C. Jewitt made the exciting discovery of the minor planet (508770)1995 WY2.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本题为细节信息整合与表达效果题，核心任务是从文章信息中选出最有效、最突出强调（508770）1995 WY2发现的表达，针对已经熟悉Jane Luu的听众。</w:t>
        <w:br/>
        <w:br/>
        <w:t>---</w:t>
        <w:br/>
        <w:br/>
        <w:t>## 文章逻辑拆解</w:t>
        <w:br/>
        <w:br/>
        <w:t>**第1句：**</w:t>
        <w:br/>
        <w:t>&gt; Minor planets are astronomical objects that orbit the Sun but are neither planets nor comets.</w:t>
        <w:br/>
        <w:br/>
        <w:t>👉 定义“minor planets”，为后文讨论的天体类别做背景说明。</w:t>
        <w:br/>
        <w:br/>
        <w:t>**第2句：**</w:t>
        <w:br/>
        <w:t>&gt; Astronomer Jane Luu has discovered many minor planets in her career.</w:t>
        <w:br/>
        <w:br/>
        <w:t>👉 介绍Jane Luu的职业成就，强调她发现了许多小行星。</w:t>
        <w:br/>
        <w:br/>
        <w:t>**第3句：**</w:t>
        <w:br/>
        <w:t>&gt; Alongside colleague David C. Jewitt, she discovered the minor planet (508770)1995 WY2 on November 18, 1995.</w:t>
        <w:br/>
        <w:br/>
        <w:t>👉 具体说明Jane Luu与David C. Jewitt合作发现了（508770）1995 WY2。</w:t>
        <w:br/>
        <w:br/>
        <w:t>**第4句：**</w:t>
        <w:br/>
        <w:t>&gt; Alongside colleagues David C. Jewitt and Chadwick Trujillo, she discovered the minor planet (79969)1999 CP133 on February 11, 1999.</w:t>
        <w:br/>
        <w:br/>
        <w:t>👉 介绍Jane Luu与两位同事合作发现另一颗小行星（79969）1999 CP133。</w:t>
        <w:br/>
        <w:br/>
        <w:t>---</w:t>
        <w:br/>
        <w:br/>
        <w:t>## 结构总结</w:t>
        <w:br/>
        <w:br/>
        <w:t>| 段落位置 | 内容                                       |</w:t>
        <w:br/>
        <w:t>|:---------|:------------------------------------------|</w:t>
        <w:br/>
        <w:t>| 第一句   | 定义minor planets，说明其特性             |</w:t>
        <w:br/>
        <w:t>| 第二句   | 介绍Jane Luu发现了许多minor planets       |</w:t>
        <w:br/>
        <w:t>| 第三句   | 具体发现（508770）1995 WY2及合作同事      |</w:t>
        <w:br/>
        <w:t>| 第四句   | 具体发现（79969）1999 CP133及合作同事     |</w:t>
        <w:br/>
        <w:br/>
        <w:t>---</w:t>
        <w:br/>
        <w:br/>
        <w:t>## 逐项分析选项</w:t>
        <w:br/>
        <w:br/>
        <w:t>**A 选项** ❌</w:t>
        <w:br/>
        <w:t>&gt; Jane Luu is an astronomer famous for her discovery of many minor planets in our solar system, including (508770)1995 WY2.</w:t>
        <w:br/>
        <w:br/>
        <w:t>错误原因：虽然提及了（508770）1995 WY2，但表达过于泛泛，且“famous for”重复了原文“discovered many minor planets”的信息，没有突出具体发现的时间和合作关系。</w:t>
        <w:br/>
        <w:t>错误类型：【以偏概全】</w:t>
        <w:br/>
        <w:br/>
        <w:t>**B 选项** ❌</w:t>
        <w:br/>
        <w:t>&gt; First there was the discovery of (508770)1995 WY2 on November 18, 1995, and then on February 11, 1999, Jane Luu discovered yet another minor planet with the help of her colleagues David C. Jewitt and Chadwick Trujillo.</w:t>
        <w:br/>
        <w:br/>
        <w:t>错误原因：该选项虽然时间顺序正确，但语句冗长且强调了“then... yet another”，分散了对（508770）1995 WY2的突出重点，不够简洁有力。</w:t>
        <w:br/>
        <w:t>错误类型：【表达冗余】</w:t>
        <w:br/>
        <w:br/>
        <w:t>**C 选项** ❌</w:t>
        <w:br/>
        <w:t>&gt; Astronomer Jane Luu helped discover not only the minor planet (508770)1995 WY2 on November 18, 1995, but also (79969) 1999 CP133 on February 11, 1999.</w:t>
        <w:br/>
        <w:br/>
        <w:t>错误原因：该选项强调了两个发现，导致（508770）1995 WY2的突出性下降，不符合题目“强调（508770）1995 WY2”的要求。</w:t>
        <w:br/>
        <w:t>错误类型：【分散重点】</w:t>
        <w:br/>
        <w:br/>
        <w:t>**D 选项** ✅</w:t>
        <w:br/>
        <w:t>&gt; On November 18, 1995, Jane Luu and her colleague David C. Jewitt made the exciting discovery of the minor planet (508770)1995 WY2.</w:t>
        <w:br/>
        <w:br/>
        <w:t>正确原因：该选项简洁明确，突出时间、人物和合作关系，并用“exciting”一词增强表达效果，最有效地强调了（508770）1995 WY2的发现，完全符合题意。</w:t>
        <w:br/>
        <w:br/>
        <w:t>---</w:t>
        <w:br/>
        <w:br/>
        <w:t>## 核心解题技巧</w:t>
        <w:br/>
        <w:br/>
        <w:t>&gt; 💡 本题核心在于识别题干要求“强调（508770）1995 WY2发现”，需要关注选项中是否突出该发现的时间、合作关系以及表达力度；同时排除那些表达泛泛、信息冗余或分散重点的选项。关键词“emphasize”（强调）指向需要简洁且重点突出，选项D的“exciting discovery”与具体时间、合作同事共同构成了最佳强调效果。</w:t>
        <w:br/>
        <w:br/>
        <w:t>---</w:t>
      </w:r>
    </w:p>
    <w:p/>
    <w:p>
      <w:r>
        <w:rPr>
          <w:rFonts w:ascii="Microsoft YaHei" w:hAnsi="Microsoft YaHei" w:eastAsia="Microsoft YaHei"/>
          <w:b/>
          <w:sz w:val="26"/>
        </w:rPr>
        <w:t>816.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Niger River is the third longest river in Africa.</w:t>
        <w:br/>
        <w:t>It ranks No. 14 among the longest rivers in the world.</w:t>
        <w:br/>
        <w:t>It is 4,200 kilometers long.</w:t>
        <w:br/>
        <w:t>The Indus River is the ninth longest river in Asia.</w:t>
        <w:br/>
        <w:t>It ranks No. 19 among the longest rivers in the world.</w:t>
        <w:br/>
        <w:t>It is 3,610 kilometers long.</w:t>
      </w:r>
    </w:p>
    <w:p>
      <w:r>
        <w:rPr>
          <w:rFonts w:ascii="Microsoft YaHei" w:hAnsi="Microsoft YaHei" w:eastAsia="Microsoft YaHei"/>
          <w:b/>
          <w:sz w:val="22"/>
        </w:rPr>
        <w:t>题干：</w:t>
      </w:r>
      <w:r>
        <w:rPr>
          <w:rFonts w:ascii="Microsoft YaHei" w:hAnsi="Microsoft YaHei" w:eastAsia="Microsoft YaHei"/>
          <w:sz w:val="22"/>
        </w:rPr>
        <w:br/>
        <w:t>The student wants to emphasize the different locations of the two rivers.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Indus River is 3,610 kilometers long.</w:t>
        <w:br/>
        <w:t>B. The Niger River is in Africa, whereas the Indus River is located in Asia.</w:t>
        <w:br/>
        <w:t>C. The Niger River ranks No. 14 among the longest rivers in the world.</w:t>
        <w:br/>
        <w:t>D. At 4,200 kilometers long, the Niger River is the third longest in Africa.</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本题属于信息筛选与重点强调题，核心任务是从给定笔记中选出最能突出两条河流不同地理位置的选项。</w:t>
        <w:br/>
        <w:br/>
        <w:t>---</w:t>
        <w:br/>
        <w:br/>
        <w:t>## 文章逻辑拆解</w:t>
        <w:br/>
        <w:br/>
        <w:t>**第1句：**</w:t>
        <w:br/>
        <w:t>&gt; The Niger River is the third longest river in Africa.</w:t>
        <w:br/>
        <w:br/>
        <w:t>👉 提供尼日尔河在非洲的排名，暗示其地理位置为非洲。</w:t>
        <w:br/>
        <w:br/>
        <w:t>**第2句：**</w:t>
        <w:br/>
        <w:t>&gt; It ranks No. 14 among the longest rivers in the world.</w:t>
        <w:br/>
        <w:br/>
        <w:t>👉 说明尼日尔河在全球河流中的排名，补充信息。</w:t>
        <w:br/>
        <w:br/>
        <w:t>**第3句：**</w:t>
        <w:br/>
        <w:t>&gt; It is 4,200 kilometers long.</w:t>
        <w:br/>
        <w:br/>
        <w:t>👉 具体给出尼日尔河的长度，量化描述。</w:t>
        <w:br/>
        <w:br/>
        <w:t>**第4句：**</w:t>
        <w:br/>
        <w:t>&gt; The Indus River is the ninth longest river in Asia.</w:t>
        <w:br/>
        <w:br/>
        <w:t>👉 提出印度河在亚洲的排名，暗示其地理位置为亚洲。</w:t>
        <w:br/>
        <w:br/>
        <w:t>**第5句：**</w:t>
        <w:br/>
        <w:t>&gt; It ranks No. 19 among the longest rivers in the world.</w:t>
        <w:br/>
        <w:br/>
        <w:t>👉 说明印度河在全球河流中的排名，补充信息。</w:t>
        <w:br/>
        <w:br/>
        <w:t>**第6句：**</w:t>
        <w:br/>
        <w:t>&gt; It is 3,610 kilometers long.</w:t>
        <w:br/>
        <w:br/>
        <w:t>👉 具体给出印度河的长度，量化描述。</w:t>
        <w:br/>
        <w:br/>
        <w:t>---</w:t>
        <w:br/>
        <w:br/>
        <w:t>## 结构总结</w:t>
        <w:br/>
        <w:br/>
        <w:t>| 段落位置 | 内容                              |</w:t>
        <w:br/>
        <w:t>|:---------|:---------------------------------|</w:t>
        <w:br/>
        <w:t>| 第1句    | 尼日尔河是非洲第三长河，表明地理位置和排名 |</w:t>
        <w:br/>
        <w:t>| 第2句    | 尼日尔河全球排名第14              |</w:t>
        <w:br/>
        <w:t>| 第3句    | 尼日尔河长度为4200公里            |</w:t>
        <w:br/>
        <w:t>| 第4句    | 印度河是亚洲第九长河，表明地理位置和排名 |</w:t>
        <w:br/>
        <w:t>| 第5句    | 印度河全球排名第19                |</w:t>
        <w:br/>
        <w:t>| 第6句    | 印度河长度为3610公里              |</w:t>
        <w:br/>
        <w:br/>
        <w:t>---</w:t>
        <w:br/>
        <w:br/>
        <w:t>## 逐项分析选项</w:t>
        <w:br/>
        <w:br/>
        <w:t>**A 选项** ❌</w:t>
        <w:br/>
        <w:t>&gt; The Indus River is 3,610 kilometers long.</w:t>
        <w:br/>
        <w:br/>
        <w:t>该选项只给出印度河长度信息，没有涉及地理位置，未能突出两条河流的不同位置。【以偏概全】</w:t>
        <w:br/>
        <w:br/>
        <w:t>**B 选项** ✅</w:t>
        <w:br/>
        <w:t>&gt; The Niger River is in Africa, whereas the Indus River is located in Asia.</w:t>
        <w:br/>
        <w:br/>
        <w:t>该选项明确对比了两条河流不同的地理位置，精准对应题目要求，且信息来源于第1句和第4句。</w:t>
        <w:br/>
        <w:br/>
        <w:t>**C 选项** ❌</w:t>
        <w:br/>
        <w:t>&gt; The Niger River ranks No. 14 among the longest rivers in the world.</w:t>
        <w:br/>
        <w:br/>
        <w:t>该选项仅提供尼日尔河的全球排名信息，没有涉及地理位置对比，未达强调不同地点的目的。【以偏概全】</w:t>
        <w:br/>
        <w:br/>
        <w:t>**D 选项** ❌</w:t>
        <w:br/>
        <w:t>&gt; At 4,200 kilometers long, the Niger River is the third longest in Africa.</w:t>
        <w:br/>
        <w:br/>
        <w:t>该选项强调尼日尔河长度和非洲排名，没有涉及印度河，缺乏对比，无法体现两河不同地理位置。【以偏概全】</w:t>
        <w:br/>
        <w:br/>
        <w:t>---</w:t>
        <w:br/>
        <w:br/>
        <w:t>## 核心解题技巧</w:t>
        <w:br/>
        <w:br/>
        <w:t>&gt; 💡 本题关键在于识别题干“强调两河不同位置”的要求，锁定含有地理位置对比信息的选项（关键词：Africa, Asia, whereas），排除只提单一河流或无地理位置的选项，从而快速定位正确答案B。</w:t>
      </w:r>
    </w:p>
    <w:p/>
    <w:p>
      <w:r>
        <w:rPr>
          <w:rFonts w:ascii="Microsoft YaHei" w:hAnsi="Microsoft YaHei" w:eastAsia="Microsoft YaHei"/>
          <w:b/>
          <w:sz w:val="26"/>
        </w:rPr>
        <w:t>817.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In a 2020 study, researchers in California investigated how many potential nesting sites female wood ducks visited during the nesting season.</w:t>
        <w:br/>
        <w:t>The researchers placed nest boxes throughout the survey area and tagged 138 female wood ducks with radio frequency ID trackers.</w:t>
        <w:br/>
        <w:t>These trackers recorded how many nest boxes each duck visited.</w:t>
        <w:br/>
        <w:t>67 ducks (48.5%) visited only one nest box.</w:t>
        <w:br/>
        <w:t>18 ducks (13.0%) visited 10 or more nest boxes.</w:t>
        <w:br/>
        <w:t>Younger ducks were more likely to visit multiple nest boxes.</w:t>
      </w:r>
    </w:p>
    <w:p>
      <w:r>
        <w:rPr>
          <w:rFonts w:ascii="Microsoft YaHei" w:hAnsi="Microsoft YaHei" w:eastAsia="Microsoft YaHei"/>
          <w:b/>
          <w:sz w:val="22"/>
        </w:rPr>
        <w:t>题干：</w:t>
      </w:r>
      <w:r>
        <w:rPr>
          <w:rFonts w:ascii="Microsoft YaHei" w:hAnsi="Microsoft YaHei" w:eastAsia="Microsoft YaHei"/>
          <w:sz w:val="22"/>
        </w:rPr>
        <w:br/>
        <w:t>The student wants to present the methods used in the 2020 study.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After tracking how many nest boxes the 138 wood ducks visited, the researchers found that the younger ducks tended to visit more nest boxes than the older ducks.</w:t>
        <w:br/>
        <w:t>B. The researchers investigated each nesting site for signs that it had been visited by the female wood ducks.</w:t>
        <w:br/>
        <w:t>C. By recording how many nest boxes each duck visited, the researchers discovered that only a relatively small percentage (13.0%) of the ducks visited 10 or more nest boxes.</w:t>
        <w:br/>
        <w:t>D. The researchers tagged 138 female wood ducks with radio frequency ID trackers and recorded how many nest boxes each duck visited during the nesting season.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本题为细节归纳题，核心任务是从笔记中筛选出准确、完整且与研究方法相关的信息，排除与方法无关或偏离主题的选项。</w:t>
        <w:br/>
        <w:br/>
        <w:t>---</w:t>
        <w:br/>
        <w:br/>
        <w:t>## 文章逻辑拆解</w:t>
        <w:br/>
        <w:br/>
        <w:t>**第1句：**</w:t>
        <w:br/>
        <w:t>&gt; In a 2020 study, researchers in California investigated how many potential nesting sites female wood ducks visited during the nesting season.</w:t>
        <w:br/>
        <w:br/>
        <w:t>👉 介绍研究背景和研究目标。</w:t>
        <w:br/>
        <w:br/>
        <w:t>**第2句：**</w:t>
        <w:br/>
        <w:t>&gt; The researchers placed nest boxes throughout the survey area and tagged 138 female wood ducks with radio frequency ID trackers.</w:t>
        <w:br/>
        <w:br/>
        <w:t>👉 说明研究采用的具体方法和操作步骤。</w:t>
        <w:br/>
        <w:br/>
        <w:t>**第3句：**</w:t>
        <w:br/>
        <w:t>&gt; These trackers recorded how many nest boxes each duck visited.</w:t>
        <w:br/>
        <w:br/>
        <w:t>👉 进一步解释方法中数据的收集方式。</w:t>
        <w:br/>
        <w:br/>
        <w:t>**第4句：**</w:t>
        <w:br/>
        <w:t>&gt; 67 ducks (48.5%) visited only one nest box.</w:t>
        <w:br/>
        <w:br/>
        <w:t>👉 报告部分研究结果，描述数据分布。</w:t>
        <w:br/>
        <w:br/>
        <w:t>**第5句：**</w:t>
        <w:br/>
        <w:t>&gt; 18 ducks (13.0%) visited 10 or more nest boxes.</w:t>
        <w:br/>
        <w:br/>
        <w:t>👉 报告另一部分研究结果。</w:t>
        <w:br/>
        <w:br/>
        <w:t>**第6句：**</w:t>
        <w:br/>
        <w:t>&gt; Younger ducks were more likely to visit multiple nest boxes.</w:t>
        <w:br/>
        <w:br/>
        <w:t>👉 研究结果的年龄差异分析。</w:t>
        <w:br/>
        <w:br/>
        <w:t>---</w:t>
        <w:br/>
        <w:br/>
        <w:t>## 结构总结</w:t>
        <w:br/>
        <w:br/>
        <w:t>| 段落位置 | 内容                             |</w:t>
        <w:br/>
        <w:t>|:---------|:--------------------------------|</w:t>
        <w:br/>
        <w:t>| 第一句   | 研究背景和目标                   |</w:t>
        <w:br/>
        <w:t>| 第二句   | 研究方法：放置巢箱和标记鸭子     |</w:t>
        <w:br/>
        <w:t>| 第三句   | 方法细节：利用追踪器记录访问次数 |</w:t>
        <w:br/>
        <w:t>| 第四句   | 结果数据：访问一个巢箱的鸭子比例 |</w:t>
        <w:br/>
        <w:t>| 第五句   | 结果数据：访问10个或以上巢箱的比例 |</w:t>
        <w:br/>
        <w:t>| 第六句   | 结果数据：年轻鸭子访问次数更多   |</w:t>
        <w:br/>
        <w:br/>
        <w:t>---</w:t>
        <w:br/>
        <w:br/>
        <w:t>## 逐项分析选项</w:t>
        <w:br/>
        <w:br/>
        <w:t>**A 选项** ❌</w:t>
        <w:br/>
        <w:t>&gt; After tracking how many nest boxes the 138 wood ducks visited, the researchers found that the younger ducks tended to visit more nest boxes than the older ducks.</w:t>
        <w:br/>
        <w:br/>
        <w:t>错误原因：该选项混合了研究结果和方法，题干要求只呈现“方法”，而此选项包含结果信息。【偷换概念】</w:t>
        <w:br/>
        <w:br/>
        <w:t>**B 选项** ❌</w:t>
        <w:br/>
        <w:t>&gt; The researchers investigated each nesting site for signs that it had been visited by the female wood ducks.</w:t>
        <w:br/>
        <w:br/>
        <w:t>错误原因：笔记中没有提及研究者通过调查巢箱迹象来判定访问情况，实际是通过追踪器记录访问次数。【无中生有】</w:t>
        <w:br/>
        <w:br/>
        <w:t>**C 选项** ❌</w:t>
        <w:br/>
        <w:t>&gt; By recording how many nest boxes each duck visited, the researchers discovered that only a relatively small percentage (13.0%) of the ducks visited 10 or more nest boxes.</w:t>
        <w:br/>
        <w:br/>
        <w:t>错误原因：该选项包含了研究结果的描述，而非方法，且“discovered”强调结果，不符合题意。【偷换概念】</w:t>
        <w:br/>
        <w:br/>
        <w:t>**D 选项** ✅</w:t>
        <w:br/>
        <w:t>&gt; The researchers tagged 138 female wood ducks with radio frequency ID trackers and recorded how many nest boxes each duck visited during the nesting season.</w:t>
        <w:br/>
        <w:br/>
        <w:t>正确原因：该选项准确且完整地陈述了研究方法，直接引用了笔记中关于标记鸭子和记录访问次数的信息，符合题干要求。</w:t>
        <w:br/>
        <w:br/>
        <w:t>---</w:t>
        <w:br/>
        <w:br/>
        <w:t>## 核心解题技巧</w:t>
        <w:br/>
        <w:br/>
        <w:t>&gt; 💡 本题考察对“研究方法”信息的准确提取，关键是区分“方法”与“结果”部分。注意题干要求“呈现方法”，排除含有“研究发现”“数据结果”的选项。选项中出现“tagged...trackers”及“recorded visits”等关键词，锁定描述方法的选项。避免被含有研究结果的选项干扰。</w:t>
      </w:r>
    </w:p>
    <w:p/>
    <w:p>
      <w:r>
        <w:rPr>
          <w:rFonts w:ascii="Microsoft YaHei" w:hAnsi="Microsoft YaHei" w:eastAsia="Microsoft YaHei"/>
          <w:b/>
          <w:sz w:val="26"/>
        </w:rPr>
        <w:t>818.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Documentary TV programs in the slow TV genre consist of uninterrupted broadcasts of ordinary events in real time.</w:t>
        <w:br/>
        <w:t>Flåmsbana: Minutt for Minutt (running time: 1 hour) is a Norwegian slow TV program that aired in 2010.</w:t>
        <w:br/>
        <w:t>It documented a train ride from Myrdal station down to Flåm.</w:t>
        <w:br/>
        <w:t>Hihna 247 (running time: 12 hours) is a Finnish slow TV program that aired in 2017.</w:t>
        <w:br/>
        <w:t>It documented a supermarket checkout aisle of the Prisma Kaari grocery store.</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the two TV programs.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While Flåmsbana: Minutt for Minutt depicts a train ride from Myrdal station down to Flåm, Hihna 247 depicts a supermarket checkout aisle of the Prisma Kaari grocery store.</w:t>
        <w:br/>
        <w:t>B. Documenting ordinary events in real time, Flåmsbana: Minutt for Minutt and Hihna 247 are both documentary programs in the slow TV genre.</w:t>
        <w:br/>
        <w:t>C. Compared to the 12-hour-long Hihna 247, the slow TV program Flåmsbana: Minutt for Minutt is relatively short, at 1 hour.</w:t>
        <w:br/>
        <w:t>D. A prime example of the slow TV genre can be seen in Flåmsbana: Minutt for Minutt, a 1-hour Norwegian TV documentary program documenting a train ride from Myrdal station down to Flåm.</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本题为信息归纳题，核心任务是从笔记中提炼两部电视节目相似之处，并用相关信息有效表达这一相似点。</w:t>
        <w:br/>
        <w:br/>
        <w:t>---</w:t>
        <w:br/>
        <w:br/>
        <w:t>## 文章逻辑拆解</w:t>
        <w:br/>
        <w:br/>
        <w:t>**第1句：**</w:t>
        <w:br/>
        <w:t>&gt; Documentary TV programs in the slow TV genre consist of uninterrupted broadcasts of ordinary events in real time.</w:t>
        <w:br/>
        <w:br/>
        <w:t>👉 定义慢电视节目（slow TV genre）的特点，为后文的比较提供概念基础。</w:t>
        <w:br/>
        <w:br/>
        <w:t>**第2句：**</w:t>
        <w:br/>
        <w:t>&gt; *Flåmsbana: Minutt for Minutt* (running time: 1 hour) is a Norwegian slow TV program that aired in 2010.</w:t>
        <w:br/>
        <w:br/>
        <w:t>👉 介绍第一部节目，说明其类型、时长、国家和播出时间。</w:t>
        <w:br/>
        <w:br/>
        <w:t>**第3句：**</w:t>
        <w:br/>
        <w:t>&gt; It documented a train ride from Myrdal station down to Flåm.</w:t>
        <w:br/>
        <w:br/>
        <w:t>👉 具体描述第一部节目的内容。</w:t>
        <w:br/>
        <w:br/>
        <w:t>**第4句：**</w:t>
        <w:br/>
        <w:t>&gt; *Hihna 247* (running time: 12 hours) is a Finnish slow TV program that aired in 2017.</w:t>
        <w:br/>
        <w:br/>
        <w:t>👉 介绍第二部节目，说明其类型、时长、国家和播出时间。</w:t>
        <w:br/>
        <w:br/>
        <w:t>**第5句：**</w:t>
        <w:br/>
        <w:t>&gt; It documented a supermarket checkout aisle of the Prisma Kaari grocery store.</w:t>
        <w:br/>
        <w:br/>
        <w:t>👉 具体描述第二部节目的内容。</w:t>
        <w:br/>
        <w:br/>
        <w:t>---</w:t>
        <w:br/>
        <w:br/>
        <w:t>## 结构总结</w:t>
        <w:br/>
        <w:br/>
        <w:t>| 段落位置 | 内容 |</w:t>
        <w:br/>
        <w:t>|:---------|:-----|</w:t>
        <w:br/>
        <w:t>| 第一句 | 定义慢电视节目的特点：实时且无中断地记录普通事件 |</w:t>
        <w:br/>
        <w:t>| 第二句 | 介绍第一部慢电视节目及其基本信息 |</w:t>
        <w:br/>
        <w:t>| 第三句 | 描述第一部节目的具体内容 |</w:t>
        <w:br/>
        <w:t>| 第四句 | 介绍第二部慢电视节目及其基本信息 |</w:t>
        <w:br/>
        <w:t>| 第五句 | 描述第二部节目的具体内容 |</w:t>
        <w:br/>
        <w:br/>
        <w:t>---</w:t>
        <w:br/>
        <w:br/>
        <w:t>## 逐项分析选项</w:t>
        <w:br/>
        <w:br/>
        <w:t>**A 选项** ❌</w:t>
        <w:br/>
        <w:t>&gt; While *Flåmsbana: Minutt for Minutt* depicts a train ride from Myrdal station down to Flåm, *Hihna 247* depicts a supermarket checkout aisle of the Prisma Kaari grocery store.</w:t>
        <w:br/>
        <w:br/>
        <w:t>错误原因：选项只是对两节目内容的对比，突出差异而非相似之处，不符合题目“强调相似性”的要求。【无中生有】</w:t>
        <w:br/>
        <w:br/>
        <w:t>**B 选项** ✅</w:t>
        <w:br/>
        <w:t>&gt; Documenting ordinary events in real time, *Flåmsbana: Minutt for Minutt* and *Hihna 247* are both documentary programs in the slow TV genre.</w:t>
        <w:br/>
        <w:br/>
        <w:t>正确原因：准确提取两节目共同特征——都是慢电视节目，且都记录实时的普通事件，紧扣题意强调相似点，且内容直接来源于第1句和各节目的定义。</w:t>
        <w:br/>
        <w:br/>
        <w:t>**C 选项** ❌</w:t>
        <w:br/>
        <w:t>&gt; Compared to the 12-hour-long *Hihna 247*, the slow TV program *Flåmsbana: Minutt for Minutt* is relatively short, at 1 hour.</w:t>
        <w:br/>
        <w:br/>
        <w:t>错误原因：强调两节目时长差异，突出不同点而非相似点，偏离题干要求。【方向相反】</w:t>
        <w:br/>
        <w:br/>
        <w:t>**D 选项** ❌</w:t>
        <w:br/>
        <w:t>&gt; A prime example of the slow TV genre can be seen in *Flåmsbana: Minutt for Minutt*, a 1-hour Norwegian TV documentary program documenting a train ride from Myrdal station down to Flåm.</w:t>
        <w:br/>
        <w:br/>
        <w:t>错误原因：只介绍了第一部节目，未涉及第二部节目，无法突出两者的相似性。【以偏概全】</w:t>
        <w:br/>
        <w:br/>
        <w:t>---</w:t>
        <w:br/>
        <w:br/>
        <w:t>## 核心解题技巧</w:t>
        <w:br/>
        <w:br/>
        <w:t>&gt; 💡 本题关键在于识别题干“强调相似性”的指令，关注各选项中是否突出两者共同点。句首“Documenting ordinary events in real time”和“both… are documentary programs in the slow TV genre”是核心信号词，直接指向两节目共同特征，从而锁定正确选项B。反之，强调差异或单独介绍均为错误方向。</w:t>
      </w:r>
    </w:p>
    <w:p/>
    <w:p>
      <w:r>
        <w:rPr>
          <w:rFonts w:ascii="Microsoft YaHei" w:hAnsi="Microsoft YaHei" w:eastAsia="Microsoft YaHei"/>
          <w:b/>
          <w:sz w:val="26"/>
        </w:rPr>
        <w:t>819.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 U-shaped curve in a river channel is called a meander.</w:t>
        <w:br/>
        <w:t>A meander forms when water erodes sediment from one side of the riverbank and redeposits that sediment on the opposite side.</w:t>
        <w:br/>
        <w:t>Meanders will gradually change shape and migrate downstream over time.</w:t>
        <w:br/>
        <w:t>A river with high sinuosity has many meanders, and a river with low sinuosity has few.</w:t>
        <w:br/>
        <w:t>The Willapa River in the United States has high sinuosity.</w:t>
      </w:r>
    </w:p>
    <w:p>
      <w:r>
        <w:rPr>
          <w:rFonts w:ascii="Microsoft YaHei" w:hAnsi="Microsoft YaHei" w:eastAsia="Microsoft YaHei"/>
          <w:b/>
          <w:sz w:val="22"/>
        </w:rPr>
        <w:t>题干：</w:t>
      </w:r>
      <w:r>
        <w:rPr>
          <w:rFonts w:ascii="Microsoft YaHei" w:hAnsi="Microsoft YaHei" w:eastAsia="Microsoft YaHei"/>
          <w:sz w:val="22"/>
        </w:rPr>
        <w:br/>
        <w:t>The student wants to define the term "high-sinuosity river."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 high-sinuosity river is one that has many meanders, or U-shaped curves.</w:t>
        <w:br/>
        <w:t>B. A high-sinuosity river has U-shaped curves called meanders that will gradually change shape and shift downstream.</w:t>
        <w:br/>
        <w:t>C. High sinuosity is caused by the erosion and redepositing of sediment in a riverbank over time.</w:t>
        <w:br/>
        <w:t>D. Over time, the many meanders in the high-sinuosity Willapa River will change shape and migrate downstream.</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本题为定义题，核心任务是根据笔记内容准确、简洁地定义“high-sinuosity river”（高曲率河流）的含义。</w:t>
        <w:br/>
        <w:br/>
        <w:t>---</w:t>
        <w:br/>
        <w:br/>
        <w:t>## 文章逻辑拆解</w:t>
        <w:br/>
        <w:br/>
        <w:t>**第1句：**</w:t>
        <w:br/>
        <w:t>&gt; A U-shaped curve in a river channel is called a meander.</w:t>
        <w:br/>
        <w:br/>
        <w:t>👉 解释术语“meander”的定义。</w:t>
        <w:br/>
        <w:br/>
        <w:t>**第2句：**</w:t>
        <w:br/>
        <w:t>&gt; A meander forms when water erodes sediment from one side of the riverbank and redeposits that sediment on the opposite side.</w:t>
        <w:br/>
        <w:br/>
        <w:t>👉 解释meander形成的原因和过程。</w:t>
        <w:br/>
        <w:br/>
        <w:t>**第3句：**</w:t>
        <w:br/>
        <w:t>&gt; Meanders will gradually change shape and migrate downstream over time.</w:t>
        <w:br/>
        <w:br/>
        <w:t>👉 说明meander随时间变化的动态特征。</w:t>
        <w:br/>
        <w:br/>
        <w:t>**第4句：**</w:t>
        <w:br/>
        <w:t>&gt; A river with high sinuosity has many meanders, and a river with low sinuosity has few.</w:t>
        <w:br/>
        <w:br/>
        <w:t>👉 直接给出“high sinuosity”的定义和对比说明。</w:t>
        <w:br/>
        <w:br/>
        <w:t>**第5句：**</w:t>
        <w:br/>
        <w:t>&gt; The Willapa River in the United States has high sinuosity.</w:t>
        <w:br/>
        <w:br/>
        <w:t>👉 举例说明具有高曲率的具体河流。</w:t>
        <w:br/>
        <w:br/>
        <w:t>---</w:t>
        <w:br/>
        <w:br/>
        <w:t>## 结构总结</w:t>
        <w:br/>
        <w:br/>
        <w:t>| 段落位置 | 内容                                |</w:t>
        <w:br/>
        <w:t>|:---------|:----------------------------------|</w:t>
        <w:br/>
        <w:t>| 第一句   | 定义meander为河道中的U形曲线         |</w:t>
        <w:br/>
        <w:t>| 第二句   | 解释meander的形成过程                  |</w:t>
        <w:br/>
        <w:t>| 第三句   | 描述meander随时间的变化                 |</w:t>
        <w:br/>
        <w:t>| 第四句   | 定义high sinuosity河流，指出其有许多meanders |</w:t>
        <w:br/>
        <w:t>| 第五句   | 举例说明Willapa河具有高曲率            |</w:t>
        <w:br/>
        <w:br/>
        <w:t>---</w:t>
        <w:br/>
        <w:br/>
        <w:t>## 逐项分析选项</w:t>
        <w:br/>
        <w:br/>
        <w:t>**A 选项** ✅</w:t>
        <w:br/>
        <w:t>&gt; A high-sinuosity river is one that has many meanders, or U-shaped curves.</w:t>
        <w:br/>
        <w:br/>
        <w:t>该选项直接且准确地引用了第四句的定义：“A river with high sinuosity has many meanders”，同时用“U-shaped curves”补充说明meanders的形状，符合题目要求的定义效果。</w:t>
        <w:br/>
        <w:br/>
        <w:t>**B 选项** ❌ 【过度推断】</w:t>
        <w:br/>
        <w:t>&gt; A high-sinuosity river has U-shaped curves called meanders that will gradually change shape and shift downstream.</w:t>
        <w:br/>
        <w:br/>
        <w:t>虽然B选项内容正确，但“will gradually change shape and shift downstream”是第三句描述meanders动态变化的信息，属于补充细节，而非定义“high-sinuosity river”的核心内容，超出了定义的必要范围，导致不够简洁精准。</w:t>
        <w:br/>
        <w:br/>
        <w:t>**C 选项** ❌ 【方向相反】</w:t>
        <w:br/>
        <w:t>&gt; High sinuosity is caused by the erosion and redepositing of sediment in a riverbank over time.</w:t>
        <w:br/>
        <w:br/>
        <w:t>该选项错误地将“high sinuosity”的成因直接归结为侵蚀与沉积过程，然而原文仅说明这些过程形成meanders（第2句），而第四句才定义high sinuosity与meanders数量的关系，二者不能等同，选项混淆了因果关系。</w:t>
        <w:br/>
        <w:br/>
        <w:t>**D 选项** ❌ 【无中生有】</w:t>
        <w:br/>
        <w:t>&gt; Over time, the many meanders in the high-sinuosity Willapa River will change shape and migrate downstream.</w:t>
        <w:br/>
        <w:br/>
        <w:t>该选项虽然结合了第四句和第五句的信息，但并没有对“high-sinuosity river”进行定义，而是陈述了Willapa河中meanders的动态变化，未完成定义任务。</w:t>
        <w:br/>
        <w:br/>
        <w:t>---</w:t>
        <w:br/>
        <w:br/>
        <w:t>## 核心解题技巧</w:t>
        <w:br/>
        <w:br/>
        <w:t>&gt; 💡 本题关键在于锁定“定义”任务，需找出直接给出“high sinuosity”含义的句子（第四句），注意区分定义信息与补充说明或举例内容。题中关键词“high-sinuosity river”与“many meanders”直接对应，其他选项多为细节扩展或误解因果，利用“定义”任务限定词排除错误选项。</w:t>
      </w:r>
    </w:p>
    <w:p/>
    <w:p>
      <w:r>
        <w:rPr>
          <w:rFonts w:ascii="Microsoft YaHei" w:hAnsi="Microsoft YaHei" w:eastAsia="Microsoft YaHei"/>
          <w:b/>
          <w:sz w:val="26"/>
        </w:rPr>
        <w:t>820.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Wilkie Collins's mystery novel The Woman in White first appeared in a London literary magazine.</w:t>
        <w:br/>
        <w:t>The novel was published in forty weekly installments between November 1859 and August 1860.</w:t>
        <w:br/>
        <w:t>Every installment ended with a moment of unresolved suspense.</w:t>
        <w:br/>
        <w:t>The Woman in White became extremely popular as readers eagerly anticipated the next week's entry.</w:t>
        <w:br/>
        <w:t>The magazine's sales increased to a record-breaking 100,000 copies per issue.</w:t>
      </w:r>
    </w:p>
    <w:p>
      <w:r>
        <w:rPr>
          <w:rFonts w:ascii="Microsoft YaHei" w:hAnsi="Microsoft YaHei" w:eastAsia="Microsoft YaHei"/>
          <w:b/>
          <w:sz w:val="22"/>
        </w:rPr>
        <w:t>题干：</w:t>
      </w:r>
      <w:r>
        <w:rPr>
          <w:rFonts w:ascii="Microsoft YaHei" w:hAnsi="Microsoft YaHei" w:eastAsia="Microsoft YaHei"/>
          <w:sz w:val="22"/>
        </w:rPr>
        <w:br/>
        <w:t>The student wants to emphasize how popular The Woman in White became when it was first published.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Woman in White, a mystery novel, first appeared in a London literary magazine.</w:t>
        <w:br/>
        <w:t>B. The Woman in White became so popular that sales of the magazine it appeared in increased to a record-breaking 100,000 copies per issue.</w:t>
        <w:br/>
        <w:t>C. Collins's novel The Woman in White was published in forty weekly installments between November 1859 and August 1860.</w:t>
        <w:br/>
        <w:t>D. Every installment of The Woman in White ended with a moment of unresolved suspense, which led readers to eagerly anticipate the next week's entry.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本题为细节主旨题，核心任务是从给定笔记中选择最有效表达小说《白衣女人》首次出版时受欢迎程度的句子。</w:t>
        <w:br/>
        <w:br/>
        <w:t>---</w:t>
        <w:br/>
        <w:br/>
        <w:t>## 文章逻辑拆解</w:t>
        <w:br/>
        <w:br/>
        <w:t>**第1句：**</w:t>
        <w:br/>
        <w:t>&gt; Wilkie Collins's mystery novel *The Woman in White* first appeared in a London literary magazine.</w:t>
        <w:br/>
        <w:br/>
        <w:t>👉 说明小说的首次发表地点和形式，属于背景介绍。</w:t>
        <w:br/>
        <w:br/>
        <w:t>**第2句：**</w:t>
        <w:br/>
        <w:t>&gt; The novel was published in forty weekly installments between November 1859 and August 1860.</w:t>
        <w:br/>
        <w:br/>
        <w:t>👉 说明小说的出版方式和时间，补充背景信息。</w:t>
        <w:br/>
        <w:br/>
        <w:t>**第3句：**</w:t>
        <w:br/>
        <w:t>&gt; Every installment ended with a moment of unresolved suspense.</w:t>
        <w:br/>
        <w:br/>
        <w:t>👉 解释小说的叙述技巧，暗示吸引读者的原因。</w:t>
        <w:br/>
        <w:br/>
        <w:t>**第4句：**</w:t>
        <w:br/>
        <w:t>&gt; *The Woman in White* became extremely popular as readers eagerly anticipated the next week's entry.</w:t>
        <w:br/>
        <w:br/>
        <w:t>👉 明确指出小说的受欢迎程度和读者的期待情绪。</w:t>
        <w:br/>
        <w:br/>
        <w:t>**第5句：**</w:t>
        <w:br/>
        <w:t>&gt; The magazine's sales increased to a record-breaking 100,000 copies per issue.</w:t>
        <w:br/>
        <w:br/>
        <w:t>👉 通过销量数据量化小说的受欢迎程度，强化影响力。</w:t>
        <w:br/>
        <w:br/>
        <w:t>---</w:t>
        <w:br/>
        <w:br/>
        <w:t>## 结构总结</w:t>
        <w:br/>
        <w:br/>
        <w:t>| 段落位置 | 内容                           |</w:t>
        <w:br/>
        <w:t>|:---------|:------------------------------|</w:t>
        <w:br/>
        <w:t>| 第一句   | 小说首次在伦敦文学杂志发表           |</w:t>
        <w:br/>
        <w:t>| 第二句   | 小说以四十周连载形式出版               |</w:t>
        <w:br/>
        <w:t>| 第三句   | 每期结尾都有悬念，增加吸引力           |</w:t>
        <w:br/>
        <w:t>| 第四句   | 小说极受欢迎，读者期待下一期内容         |</w:t>
        <w:br/>
        <w:t>| 第五句   | 杂志销量创纪录，达到每期10万份           |</w:t>
        <w:br/>
        <w:br/>
        <w:t>---</w:t>
        <w:br/>
        <w:br/>
        <w:t>## 逐项分析选项</w:t>
        <w:br/>
        <w:br/>
        <w:t>**A 选项** ❌</w:t>
        <w:br/>
        <w:t>&gt; *The Woman in White*, a mystery novel, first appeared in a London literary magazine.</w:t>
        <w:br/>
        <w:br/>
        <w:t>该选项仅说明了小说首次发表的事实，没有体现小说受欢迎的程度。【无中生有】</w:t>
        <w:br/>
        <w:br/>
        <w:t>**B 选项** ✅</w:t>
        <w:br/>
        <w:t>&gt; *The Woman in White* became so popular that sales of the magazine it appeared in increased to a record-breaking 100,000 copies per issue.</w:t>
        <w:br/>
        <w:br/>
        <w:t>该选项直接引用了销量增加的具体数据，准确且有效地体现了小说的受欢迎程度。</w:t>
        <w:br/>
        <w:br/>
        <w:t>**C 选项** ❌</w:t>
        <w:br/>
        <w:t>&gt; Collins's novel *The Woman in White* was published in forty weekly installments between November 1859 and August 1860.</w:t>
        <w:br/>
        <w:br/>
        <w:t>该选项仅说明小说的出版形式和时间，与受欢迎程度无关。【无中生有】</w:t>
        <w:br/>
        <w:br/>
        <w:t>**D 选项** ❌</w:t>
        <w:br/>
        <w:t>&gt; Every installment of *The Woman in White* ended with a moment of unresolved suspense, which led readers to eagerly anticipate the next week's entry.</w:t>
        <w:br/>
        <w:br/>
        <w:t>虽然说明了小说吸引读者期待，但没有直接体现小说的流行程度或受欢迎的具体表现，缺少力度。【以偏概全】</w:t>
        <w:br/>
        <w:br/>
        <w:t>---</w:t>
        <w:br/>
        <w:br/>
        <w:t>## 核心解题技巧</w:t>
        <w:br/>
        <w:br/>
        <w:t>&gt; 💡 本题重点在“强调受欢迎程度”，需锁定表示“受欢迎”或“销量增加”的信息（如record-breaking sales），排除仅说明背景或原因的选项。选项B通过具体销量数据直接量化受欢迎程度，是最有效的表达。其他选项多为背景或原因描述，未能体现“受欢迎”的核心点。</w:t>
      </w:r>
    </w:p>
    <w:p/>
    <w:p>
      <w:r>
        <w:rPr>
          <w:rFonts w:ascii="Microsoft YaHei" w:hAnsi="Microsoft YaHei" w:eastAsia="Microsoft YaHei"/>
          <w:b/>
          <w:sz w:val="26"/>
        </w:rPr>
        <w:t>821.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 ship’s carrying capacity is also known as its deadweight tonnage (DWT).</w:t>
        <w:br/>
        <w:t>In 2021, a total of 2,137 merchant ships were registered in Malta.</w:t>
        <w:br/>
        <w:t>The average DWT of these ships was 54,000 tons per ship.</w:t>
        <w:br/>
        <w:t>In 2021, a total of 1,926 merchant ships were registered in Vietnam.</w:t>
        <w:br/>
        <w:t>The average DWT of these ships was 5,000 tons per ship.</w:t>
        <w:br/>
        <w:t>The average DWT among all merchant ships globally was 21,389 tons per ship.</w:t>
      </w:r>
    </w:p>
    <w:p>
      <w:r>
        <w:rPr>
          <w:rFonts w:ascii="Microsoft YaHei" w:hAnsi="Microsoft YaHei" w:eastAsia="Microsoft YaHei"/>
          <w:b/>
          <w:sz w:val="22"/>
        </w:rPr>
        <w:t>题干：</w:t>
      </w:r>
      <w:r>
        <w:rPr>
          <w:rFonts w:ascii="Microsoft YaHei" w:hAnsi="Microsoft YaHei" w:eastAsia="Microsoft YaHei"/>
          <w:sz w:val="22"/>
        </w:rPr>
        <w:br/>
        <w:t>The student wants to emphasize the deadweight tonnage of merchant ships in Malta in 2021.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Vietnam had 1,926 merchant ships in 2021, while Malta had 2,137.</w:t>
        <w:br/>
        <w:t>B. In 2021, Malta's merchant ships had an average deadweight tonnage of 54,000 tons, higher than the global average of 21,389 tons.</w:t>
        <w:br/>
        <w:t>C. In 2021, Vietnam's 1,926 merchant ships had an average deadweight tonnage of 5,000 tons.</w:t>
        <w:br/>
        <w:t>D. The average carrying capacity, or deadweight tonnage, of merchant ships in Vietnam was 5,000 tons in 2021.</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本题属于信息筛选与重点强调题，核心任务是从笔记中选出最有效突出“马耳他2021年商船载重吨位”相关信息的选项。</w:t>
        <w:br/>
        <w:br/>
        <w:t>---</w:t>
        <w:br/>
        <w:br/>
        <w:t>## 文章逻辑拆解</w:t>
        <w:br/>
        <w:br/>
        <w:t>**第1句：**</w:t>
        <w:br/>
        <w:t>&gt; A ship’s carrying capacity is also known as its deadweight tonnage (DWT).</w:t>
        <w:br/>
        <w:br/>
        <w:t>👉 定义术语，说明“载重吨位”和“deadweight tonnage”是同一概念。</w:t>
        <w:br/>
        <w:br/>
        <w:t>**第2句：**</w:t>
        <w:br/>
        <w:t>&gt; In 2021, a total of 2,137 merchant ships were registered in Malta.</w:t>
        <w:br/>
        <w:br/>
        <w:t>👉 提供2021年马耳他注册商船数量的具体数据。</w:t>
        <w:br/>
        <w:br/>
        <w:t>**第3句：**</w:t>
        <w:br/>
        <w:t>&gt; The average DWT of these ships was 54,000 tons per ship.</w:t>
        <w:br/>
        <w:br/>
        <w:t>👉 说明上述马耳他商船的平均载重吨位。</w:t>
        <w:br/>
        <w:br/>
        <w:t>**第4句：**</w:t>
        <w:br/>
        <w:t>&gt; In 2021, a total of 1,926 merchant ships were registered in Vietnam.</w:t>
        <w:br/>
        <w:br/>
        <w:t>👉 提供2021年越南注册商船数量数据。</w:t>
        <w:br/>
        <w:br/>
        <w:t>**第5句：**</w:t>
        <w:br/>
        <w:t>&gt; The average DWT of these ships was 5,000 tons per ship.</w:t>
        <w:br/>
        <w:br/>
        <w:t>👉 说明越南商船的平均载重吨位。</w:t>
        <w:br/>
        <w:br/>
        <w:t>**第6句：**</w:t>
        <w:br/>
        <w:t>&gt; The average DWT among all merchant ships globally was 21,389 tons per ship.</w:t>
        <w:br/>
        <w:br/>
        <w:t>👉 给出全球商船平均载重吨位，作为对比基准。</w:t>
        <w:br/>
        <w:br/>
        <w:t>---</w:t>
        <w:br/>
        <w:br/>
        <w:t>## 结构总结</w:t>
        <w:br/>
        <w:br/>
        <w:t>| 段落位置 | 内容 |</w:t>
        <w:br/>
        <w:t>|:---------|:-----|</w:t>
        <w:br/>
        <w:t>| 第一句 | 定义“载重吨位”和“deadweight tonnage”相同 |</w:t>
        <w:br/>
        <w:t>| 第二句 | 2021年马耳他注册商船数量（2,137艘） |</w:t>
        <w:br/>
        <w:t>| 第三句 | 马耳他商船平均载重吨位（54,000吨） |</w:t>
        <w:br/>
        <w:t>| 第四句 | 2021年越南注册商船数量（1,926艘） |</w:t>
        <w:br/>
        <w:t>| 第五句 | 越南商船平均载重吨位（5,000吨） |</w:t>
        <w:br/>
        <w:t>| 第六句 | 全球商船平均载重吨位（21,389吨） |</w:t>
        <w:br/>
        <w:br/>
        <w:t>---</w:t>
        <w:br/>
        <w:br/>
        <w:t>## 逐项分析选项</w:t>
        <w:br/>
        <w:br/>
        <w:t>**A 选项** ❌</w:t>
        <w:br/>
        <w:t>&gt; Vietnam had 1,926 merchant ships in 2021, while Malta had 2,137.</w:t>
        <w:br/>
        <w:br/>
        <w:t>该选项仅比较两国商船数量，没有涉及“载重吨位”信息，无法突出题干要求的重点。【无中生有】</w:t>
        <w:br/>
        <w:br/>
        <w:t>**B 选项** ✅</w:t>
        <w:br/>
        <w:t>&gt; In 2021, Malta's merchant ships had an average deadweight tonnage of 54,000 tons, higher than the global average of 21,389 tons.</w:t>
        <w:br/>
        <w:br/>
        <w:t>准确引用了马耳他商船平均载重吨位数据，并通过与全球平均值对比，突出了马耳他商船载重吨位的显著特点，最有效达成强调目的。</w:t>
        <w:br/>
        <w:br/>
        <w:t>**C 选项** ❌</w:t>
        <w:br/>
        <w:t>&gt; In 2021, Vietnam's 1,926 merchant ships had an average deadweight tonnage of 5,000 tons.</w:t>
        <w:br/>
        <w:br/>
        <w:t>只陈述越南商船的数量和平均载重吨位，与强调马耳他商船载重吨位无关。【无中生有】</w:t>
        <w:br/>
        <w:br/>
        <w:t>**D 选项** ❌</w:t>
        <w:br/>
        <w:t>&gt; The average carrying capacity, or deadweight tonnage, of merchant ships in Vietnam was 5,000 tons in 2021.</w:t>
        <w:br/>
        <w:br/>
        <w:t>虽正确解释了术语，但内容仅涉及越南商船载重吨位，未突出马耳他相关信息，偏离题意。【无中生有】</w:t>
        <w:br/>
        <w:br/>
        <w:t>---</w:t>
        <w:br/>
        <w:br/>
        <w:t>## 核心解题技巧</w:t>
        <w:br/>
        <w:br/>
        <w:t>&gt; 💡 本题关键在于锁定“强调马耳他商船载重吨位”的要求，因而需选包含马耳他载重吨位数据的选项；选项B不仅给出马耳他数据，还与全球平均值对比，增强信息说服力，符合题干“强调”目的。其他选项或偏离主题，或仅涉及无关国家信息，故排除。注意关键词“deadweight tonnage”、“Malta”和“2021”是锁定正确信息的核心信号。</w:t>
      </w:r>
    </w:p>
    <w:p/>
    <w:p>
      <w:r>
        <w:rPr>
          <w:rFonts w:ascii="Microsoft YaHei" w:hAnsi="Microsoft YaHei" w:eastAsia="Microsoft YaHei"/>
          <w:b/>
          <w:sz w:val="26"/>
        </w:rPr>
        <w:t>822.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Documentary TV programs in the slow TV genre consist of uninterrupted broadcasts of ordinary events in real time.</w:t>
        <w:br/>
        <w:t>MORA: Zeichner is a German slow TV program.</w:t>
        <w:br/>
        <w:t>The 45-minute-long program documented an artist making a pencil drawing during a train journey.</w:t>
        <w:br/>
        <w:t>It first aired in 2016.</w:t>
        <w:br/>
        <w:t>Slow TV has been called "the world’s most boring television."</w:t>
        <w:br/>
        <w:t>American journalist Nathan Heller praises it, writing that "it affords a visceral kind of armchair tourism."</w:t>
      </w:r>
    </w:p>
    <w:p>
      <w:r>
        <w:rPr>
          <w:rFonts w:ascii="Microsoft YaHei" w:hAnsi="Microsoft YaHei" w:eastAsia="Microsoft YaHei"/>
          <w:b/>
          <w:sz w:val="22"/>
        </w:rPr>
        <w:t>题干：</w:t>
      </w:r>
      <w:r>
        <w:rPr>
          <w:rFonts w:ascii="Microsoft YaHei" w:hAnsi="Microsoft YaHei" w:eastAsia="Microsoft YaHei"/>
          <w:sz w:val="22"/>
        </w:rPr>
        <w:br/>
        <w:t>The student wants to use a quotation to refute the claim that slow TV programs are boring.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MORA: Zeichner can afford a "visceral kind of armchair tourism," as Heller puts it.</w:t>
        <w:br/>
        <w:t>B. Far from boring, slow TV programs can provide a "visceral kind of armchair tourism," as Heller puts it, whereby viewers can watch artists at work in real time.</w:t>
        <w:br/>
        <w:t>C. While some have praised slow TV for affording "a visceral kind of armchair tourism," others have called it "the world's most boring television."</w:t>
        <w:br/>
        <w:t>D. With broadcasts of ordinary events, like artists at work, occurring in real time, slow TV just might be "the world's most boring television."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本题为观点态度辨析题，核心任务是找出最能用所给引文反驳“slow TV节目无聊”这一观点的选项。</w:t>
        <w:br/>
        <w:br/>
        <w:t>---</w:t>
        <w:br/>
        <w:br/>
        <w:t>## 文章逻辑拆解</w:t>
        <w:br/>
        <w:br/>
        <w:t>**第1句：**</w:t>
        <w:br/>
        <w:t>&gt; Documentary TV programs in the slow TV genre consist of uninterrupted broadcasts of ordinary events in real time.</w:t>
        <w:br/>
        <w:br/>
        <w:t>👉 定义slow TV节目的基本特征。</w:t>
        <w:br/>
        <w:br/>
        <w:t>**第2句：**</w:t>
        <w:br/>
        <w:t>&gt; *MORA: Zeichner* is a German slow TV program.</w:t>
        <w:br/>
        <w:br/>
        <w:t>👉 举例说明slow TV的具体实例。</w:t>
        <w:br/>
        <w:br/>
        <w:t>**第3句：**</w:t>
        <w:br/>
        <w:t>&gt; The 45-minute-long program documented an artist making a pencil drawing during a train journey.</w:t>
        <w:br/>
        <w:br/>
        <w:t>👉 具体描述该节目内容，强化“普通事件”的特点。</w:t>
        <w:br/>
        <w:br/>
        <w:t>**第4句：**</w:t>
        <w:br/>
        <w:t>&gt; It first aired in 2016.</w:t>
        <w:br/>
        <w:br/>
        <w:t>👉 提供该节目的时间背景。</w:t>
        <w:br/>
        <w:br/>
        <w:t>**第5句：**</w:t>
        <w:br/>
        <w:t>&gt; Slow TV has been called "the world’s most boring television."</w:t>
        <w:br/>
        <w:br/>
        <w:t>👉 陈述针对slow TV的负面评价。</w:t>
        <w:br/>
        <w:br/>
        <w:t>**第6句：**</w:t>
        <w:br/>
        <w:t>&gt; American journalist Nathan Heller praises it, writing that "it affords a visceral kind of armchair tourism."</w:t>
        <w:br/>
        <w:br/>
        <w:t>👉 引入正面评价，反驳“无聊”说法。</w:t>
        <w:br/>
        <w:br/>
        <w:t>---</w:t>
        <w:br/>
        <w:br/>
        <w:t>## 结构总结</w:t>
        <w:br/>
        <w:br/>
        <w:t>| 段落位置 | 内容 |</w:t>
        <w:br/>
        <w:t>|:---------|:-----|</w:t>
        <w:br/>
        <w:t>| 第一句 | 介绍slow TV节目的定义和特征 |</w:t>
        <w:br/>
        <w:t>| 第二句 | 举例德国slow TV节目*MORA: Zeichner* |</w:t>
        <w:br/>
        <w:t>| 第三句 | 描述该节目的具体内容 |</w:t>
        <w:br/>
        <w:t>| 第四句 | 说明该节目的首次播出时间 |</w:t>
        <w:br/>
        <w:t>| 第五句 | 提出slow TV被称为“世界上最无聊电视”的观点 |</w:t>
        <w:br/>
        <w:t>| 第六句 | 引用Nathan Heller的正面评价，称其为“身临其境的沙发旅游” |</w:t>
        <w:br/>
        <w:br/>
        <w:t>---</w:t>
        <w:br/>
        <w:br/>
        <w:t>## 逐项分析选项</w:t>
        <w:br/>
        <w:br/>
        <w:t>**A 选项** ❌</w:t>
        <w:br/>
        <w:t>&gt; *MORA: Zeichner* can afford a "visceral kind of armchair tourism," as Heller puts it.</w:t>
        <w:br/>
        <w:br/>
        <w:t>错误原因：该选项未明确反驳“无聊”的观点，语气中性，缺乏对比和否定，未完成题干要求的“反驳”任务。【过度简化】</w:t>
        <w:br/>
        <w:br/>
        <w:t>**B 选项** ✅</w:t>
        <w:br/>
        <w:t>&gt; Far from boring, slow TV programs can provide a "visceral kind of armchair tourism," as Heller puts it, whereby viewers can watch artists at work in real time.</w:t>
        <w:br/>
        <w:br/>
        <w:t>正确原因：明确用“Far from boring”直接反驳了“最无聊电视”的观点，且引用了Heller的正面评价，且结合了节目内容，信息完整且针对性强。</w:t>
        <w:br/>
        <w:br/>
        <w:t>**C 选项** ❌</w:t>
        <w:br/>
        <w:t>&gt; While some have praised slow TV for affording "a visceral kind of armchair tourism," others have called it "the world's most boring television."</w:t>
        <w:br/>
        <w:br/>
        <w:t>错误原因：该选项呈现正反两种观点，未体现反驳，而是“并列对比”，不符合题意要求的“反驳”效果。【偷换概念】</w:t>
        <w:br/>
        <w:br/>
        <w:t>**D 选项** ❌</w:t>
        <w:br/>
        <w:t>&gt; With broadcasts of ordinary events, like artists at work, occurring in real time, slow TV just might be "the world's most boring television."</w:t>
        <w:br/>
        <w:br/>
        <w:t>错误原因：此选项强调“普通事件”和“无聊电视”观点，实际上强化了负面评价，与题干“反驳无聊观点”目标相反。【方向相反】</w:t>
        <w:br/>
        <w:br/>
        <w:t>---</w:t>
        <w:br/>
        <w:br/>
        <w:t>## 核心解题技巧</w:t>
        <w:br/>
        <w:br/>
        <w:t>&gt; 💡 本题关键在定位题干“反驳无聊观点”的核心要求，注意选项中否定词“Far from boring”直接反转消极评价，且结合Heller的正面引述，信息完整且针对性强，故B选项最优。其他选项或态度模糊（A），或并列无反驳（C），或强化负面（D），均可排除。识别转折词和情感词是解题关键。</w:t>
        <w:br/>
        <w:br/>
        <w:t>---</w:t>
      </w:r>
    </w:p>
    <w:p/>
    <w:p>
      <w:r>
        <w:rPr>
          <w:rFonts w:ascii="Microsoft YaHei" w:hAnsi="Microsoft YaHei" w:eastAsia="Microsoft YaHei"/>
          <w:b/>
          <w:sz w:val="26"/>
        </w:rPr>
        <w:t>823.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 supercontinent is a single landmass made up of most or all of Earth's continents.</w:t>
        <w:br/>
        <w:t>Over time, continents merge together to form supercontinents, which then break apart.</w:t>
        <w:br/>
        <w:t>This process is believed to take hundreds of millions of years and is known as the supercontinent cycle.</w:t>
        <w:br/>
        <w:t>Ur was a supercontinent that formed about 3.1 billion years ago.</w:t>
        <w:br/>
        <w:t>Gondwana was a supercontinent that formed about 510 million years ago.</w:t>
      </w:r>
    </w:p>
    <w:p>
      <w:r>
        <w:rPr>
          <w:rFonts w:ascii="Microsoft YaHei" w:hAnsi="Microsoft YaHei" w:eastAsia="Microsoft YaHei"/>
          <w:b/>
          <w:sz w:val="22"/>
        </w:rPr>
        <w:t>题干：</w:t>
      </w:r>
      <w:r>
        <w:rPr>
          <w:rFonts w:ascii="Microsoft YaHei" w:hAnsi="Microsoft YaHei" w:eastAsia="Microsoft YaHei"/>
          <w:sz w:val="22"/>
        </w:rPr>
        <w:br/>
        <w:t>The student wants to emphasize the order in which the supercontinents were formed.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Forming and breaking apart over hundreds of millions of years, supercontinents are made up of most or all of Earth's continents.</w:t>
        <w:br/>
        <w:t>B. Ur and Gondwana were both supercontinents, single landmasses made up of most or all of Earth's continents.</w:t>
        <w:br/>
        <w:t>C. The supercontinent Gondwana formed long after the supercontinent Ur.</w:t>
        <w:br/>
        <w:t>D. Ur formed about 3.1 billion years ago but eventually broke apart.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本题为句意理解与信息整合题，核心任务是根据学生笔记中的时间顺序，有效表达超级大陆形成的先后顺序。</w:t>
        <w:br/>
        <w:br/>
        <w:t>---</w:t>
        <w:br/>
        <w:br/>
        <w:t>## 文章逻辑拆解</w:t>
        <w:br/>
        <w:br/>
        <w:t>**第1句：**</w:t>
        <w:br/>
        <w:t>&gt; A supercontinent is a single landmass made up of most or all of Earth's continents.</w:t>
        <w:br/>
        <w:br/>
        <w:t>👉 定义“超级大陆”的基本概念。</w:t>
        <w:br/>
        <w:br/>
        <w:t>**第2句：**</w:t>
        <w:br/>
        <w:t>&gt; Over time, continents merge together to form supercontinents, which then break apart.</w:t>
        <w:br/>
        <w:br/>
        <w:t>👉 说明超级大陆形成和破裂的过程。</w:t>
        <w:br/>
        <w:br/>
        <w:t>**第3句：**</w:t>
        <w:br/>
        <w:t>&gt; This process is believed to take hundreds of millions of years and is known as the supercontinent cycle.</w:t>
        <w:br/>
        <w:br/>
        <w:t>👉 解释该过程的时间长度及名称。</w:t>
        <w:br/>
        <w:br/>
        <w:t>**第4句：**</w:t>
        <w:br/>
        <w:t>&gt; Ur was a supercontinent that formed about 3.1 billion years ago.</w:t>
        <w:br/>
        <w:br/>
        <w:t>👉 给出超级大陆Ur形成的时间点。</w:t>
        <w:br/>
        <w:br/>
        <w:t>**第5句：**</w:t>
        <w:br/>
        <w:t>&gt; Gondwana was a supercontinent that formed about 510 million years ago.</w:t>
        <w:br/>
        <w:br/>
        <w:t>👉 给出超级大陆Gondwana形成的时间点。</w:t>
        <w:br/>
        <w:br/>
        <w:t>---</w:t>
        <w:br/>
        <w:br/>
        <w:t>## 结构总结</w:t>
        <w:br/>
        <w:br/>
        <w:t>| 段落位置 | 内容 |</w:t>
        <w:br/>
        <w:t>|:---------|:-----|</w:t>
        <w:br/>
        <w:t>| 第一句 | 定义超级大陆是什么。 |</w:t>
        <w:br/>
        <w:t>| 第二句 | 说明超级大陆的形成和解体过程。 |</w:t>
        <w:br/>
        <w:t>| 第三句 | 介绍超级大陆周期的时间长度和名称。 |</w:t>
        <w:br/>
        <w:t>| 第四句 | 说明超级大陆Ur形成的时间（31亿年前）。 |</w:t>
        <w:br/>
        <w:t>| 第五句 | 说明超级大陆Gondwana形成的时间（5.1亿年前）。 |</w:t>
        <w:br/>
        <w:br/>
        <w:t>---</w:t>
        <w:br/>
        <w:br/>
        <w:t>## 逐项分析选项</w:t>
        <w:br/>
        <w:br/>
        <w:t>**A 选项** ❌</w:t>
        <w:br/>
        <w:t>&gt; Forming and breaking apart over hundreds of millions of years, supercontinents are made up of most or all of Earth's continents.</w:t>
        <w:br/>
        <w:br/>
        <w:t>错误原因：该选项只是概括超级大陆的形成与破裂过程，没有涉及Ur和Gondwana的形成先后顺序。【无中生有】</w:t>
        <w:br/>
        <w:br/>
        <w:t>**B 选项** ❌</w:t>
        <w:br/>
        <w:t>&gt; Ur and Gondwana were both supercontinents, single landmasses made up of most or all of Earth's continents.</w:t>
        <w:br/>
        <w:br/>
        <w:t>错误原因：该选项只是说明两者都是超级大陆，未强调它们形成的时间顺序。【无中生有】</w:t>
        <w:br/>
        <w:br/>
        <w:t>**C 选项** ✅</w:t>
        <w:br/>
        <w:t>&gt; The supercontinent Gondwana formed long after the supercontinent Ur.</w:t>
        <w:br/>
        <w:br/>
        <w:t>正确原因：该选项直接且准确地强调了Gondwana形成时间晚于Ur，符合笔记中第4句和第5句的时间信息，突出了先后顺序。</w:t>
        <w:br/>
        <w:br/>
        <w:t>**D 选项** ❌</w:t>
        <w:br/>
        <w:t>&gt; Ur formed about 3.1 billion years ago but eventually broke apart.</w:t>
        <w:br/>
        <w:br/>
        <w:t>错误原因：该选项只说明了Ur的形成时间及破裂，未涉及Gondwana或两者的形成顺序，未满足题干要求。【以偏概全】</w:t>
        <w:br/>
        <w:br/>
        <w:t>---</w:t>
        <w:br/>
        <w:br/>
        <w:t>## 核心解题技巧</w:t>
        <w:br/>
        <w:br/>
        <w:t>&gt; 💡 本题核心是抓住时间顺序信息，重点关注笔记中提及的具体年代（3.1亿年前与5.1亿年前），选项要突出“先后顺序”这一关键词。选项C通过“formed long after”明确表达时间先后，完美契合题干需求，排除了其他未提及顺序的选项。遇到强调顺序的题目，关键是锁定时间词和比较词，排除信息不全或无关选项。</w:t>
      </w:r>
    </w:p>
    <w:p/>
    <w:p>
      <w:r>
        <w:rPr>
          <w:rFonts w:ascii="Microsoft YaHei" w:hAnsi="Microsoft YaHei" w:eastAsia="Microsoft YaHei"/>
          <w:b/>
          <w:sz w:val="26"/>
        </w:rPr>
        <w:t>824.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Soap forms as the result of a chemical reaction between fats and either sodium or potassium hydroxide.</w:t>
        <w:br/>
        <w:t>One end of a soap molecule is hydrophobic (water repelling), and one end is hydrophilic (water attracting).</w:t>
        <w:br/>
        <w:t>The hydrophobic ends of soap molecules adhere to hydrophobic surface contaminants, such as dirt and oils.</w:t>
        <w:br/>
        <w:t>The soap molecules form circular structures (micelles) around contaminants.</w:t>
        <w:br/>
        <w:t>The hydrophilic ends of the molecules encase the micelles in water, lifting the micelles and contaminants off surfaces.</w:t>
      </w:r>
    </w:p>
    <w:p>
      <w:r>
        <w:rPr>
          <w:rFonts w:ascii="Microsoft YaHei" w:hAnsi="Microsoft YaHei" w:eastAsia="Microsoft YaHei"/>
          <w:b/>
          <w:sz w:val="22"/>
        </w:rPr>
        <w:t>题干：</w:t>
      </w:r>
      <w:r>
        <w:rPr>
          <w:rFonts w:ascii="Microsoft YaHei" w:hAnsi="Microsoft YaHei" w:eastAsia="Microsoft YaHei"/>
          <w:sz w:val="22"/>
        </w:rPr>
        <w:br/>
        <w:t>The student wants to explain how soap removes a surface contaminant.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Surface contaminants like dirt and oils are hydrophobic, not hydrophilic --- meaning they repel water rather than attract it.</w:t>
        <w:br/>
        <w:t>B. Micelles are circular structures created when soap molecules attach themselves to dirt or oils.</w:t>
        <w:br/>
        <w:t>C. To remove dirt from a surface, soap molecules form a circular structure, or micelle, around the contaminant, next, the molecules encase the micelle in water, lifting it-and the dirt-off the surface.</w:t>
        <w:br/>
        <w:t>D. Dirt, an example of a hydrophobic surface contaminant, can be removed from a surface by soap, which forms as the result of a chemical reaction between fats and either sodium or potassium hydroxide.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这是信息整合题，核心任务是根据笔记内容选出最有效、最相关地解释“肥皂如何去除表面污渍”的选项。</w:t>
        <w:br/>
        <w:br/>
        <w:t>---</w:t>
        <w:br/>
        <w:br/>
        <w:t>## 文章逻辑拆解</w:t>
        <w:br/>
        <w:br/>
        <w:t>**第1句：**</w:t>
        <w:br/>
        <w:t>&gt; Soap forms as the result of a chemical reaction between fats and either sodium or potassium hydroxide.</w:t>
        <w:br/>
        <w:t>👉 说明肥皂的化学成因。</w:t>
        <w:br/>
        <w:br/>
        <w:t>**第2句：**</w:t>
        <w:br/>
        <w:t>&gt; One end of a soap molecule is hydrophobic (water repelling), and one end is hydrophilic (water attracting).</w:t>
        <w:br/>
        <w:t>👉 介绍肥皂分子的结构特点。</w:t>
        <w:br/>
        <w:br/>
        <w:t>**第3句：**</w:t>
        <w:br/>
        <w:t>&gt; The hydrophobic ends of soap molecules adhere to hydrophobic surface contaminants, such as dirt and oils.</w:t>
        <w:br/>
        <w:t>👉 解释肥皂分子如何与污渍结合。</w:t>
        <w:br/>
        <w:br/>
        <w:t>**第4句：**</w:t>
        <w:br/>
        <w:t>&gt; The soap molecules form circular structures (micelles) around contaminants.</w:t>
        <w:br/>
        <w:t>👉 说明肥皂分子包围污渍形成胶束结构。</w:t>
        <w:br/>
        <w:br/>
        <w:t>**第5句：**</w:t>
        <w:br/>
        <w:t>&gt; The hydrophilic ends of the molecules encase the micelles in water, lifting the micelles and contaminants off surfaces.</w:t>
        <w:br/>
        <w:t>👉 解释胶束如何被水包裹并带走污渍。</w:t>
        <w:br/>
        <w:br/>
        <w:t>---</w:t>
        <w:br/>
        <w:br/>
        <w:t>## 结构总结</w:t>
        <w:br/>
        <w:br/>
        <w:t>| 段落位置 | 内容 |</w:t>
        <w:br/>
        <w:t>|:---------|:-----|</w:t>
        <w:br/>
        <w:t>| 第一句 | 肥皂的化学反应成因。 |</w:t>
        <w:br/>
        <w:t>| 第二句 | 肥皂分子的双亲结构（亲水端和疏水端）。 |</w:t>
        <w:br/>
        <w:t>| 第三句 | 疏水端与疏水性污渍结合。 |</w:t>
        <w:br/>
        <w:t>| 第四句 | 肥皂分子围绕污渍形成胶束。 |</w:t>
        <w:br/>
        <w:t>| 第五句 | 亲水端包裹胶束，使其被水带走。 |</w:t>
        <w:br/>
        <w:br/>
        <w:t>---</w:t>
        <w:br/>
        <w:br/>
        <w:t>## 逐项分析选项</w:t>
        <w:br/>
        <w:br/>
        <w:t>**A 选项** ❌</w:t>
        <w:br/>
        <w:t>&gt; Surface contaminants like dirt and oils are hydrophobic, not hydrophilic --- meaning they repel water rather than attract it.</w:t>
        <w:br/>
        <w:t>错误原因：只陈述了污渍的疏水性质，未说明肥皂如何去除污渍，信息不完整，且未涉及肥皂分子结构及其作用过程。【以偏概全】</w:t>
        <w:br/>
        <w:br/>
        <w:t>**B 选项** ❌</w:t>
        <w:br/>
        <w:t>&gt; Micelles are circular structures created when soap molecules attach themselves to dirt or oils.</w:t>
        <w:br/>
        <w:t>错误原因：只说明胶束的形成，缺少胶束如何帮助去除污渍的关键步骤，解释不完整。【以偏概全】</w:t>
        <w:br/>
        <w:br/>
        <w:t>**C 选项** ✅</w:t>
        <w:br/>
        <w:t>&gt; To remove dirt from a surface, soap molecules form a circular structure, or micelle, around the contaminant, next, the molecules encase the micelle in water, lifting it-and the dirt-off the surface.</w:t>
        <w:br/>
        <w:t>正确原因：完整且精准地描述了肥皂如何通过形成胶束包裹污渍，再由亲水端包裹胶束使其从表面移除，完全对应笔记第4句和第5句内容。</w:t>
        <w:br/>
        <w:br/>
        <w:t>**D 选项** ❌</w:t>
        <w:br/>
        <w:t>&gt; Dirt, an example of a hydrophobic surface contaminant, can be removed from a surface by soap, which forms as the result of a chemical reaction between fats and either sodium or potassium hydroxide.</w:t>
        <w:br/>
        <w:t>错误原因：虽提及肥皂的化学成因和污渍疏水性质，但未说明肥皂分子如何作用于污渍去除过程，信息组合不紧密，因果关系表达混乱。【偷换概念】</w:t>
        <w:br/>
        <w:br/>
        <w:t>---</w:t>
        <w:br/>
        <w:br/>
        <w:t>## 核心解题技巧</w:t>
        <w:br/>
        <w:br/>
        <w:t>&gt; 💡 本题关键在于识别题干“解释肥皂如何去除污渍”的目标，锁定涉及“胶束形成”和“亲水端包裹胶束带走污渍”两大步骤的信息（第4句和第5句），排除只提及单一方面或无关信息的选项。选项中出现的因果词“to remove”以及顺序连接词“next”是判断答案完整性的关键。</w:t>
      </w:r>
    </w:p>
    <w:p/>
    <w:p>
      <w:r>
        <w:rPr>
          <w:rFonts w:ascii="Microsoft YaHei" w:hAnsi="Microsoft YaHei" w:eastAsia="Microsoft YaHei"/>
          <w:b/>
          <w:sz w:val="26"/>
        </w:rPr>
        <w:t>825.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Carnegie Prize is an international art competition administered by the Carnegie Museum of Art in Pittsburgh, Pennsylvania.</w:t>
        <w:br/>
        <w:t>Painter Anselm Kiefer of Germany won a Carnegie Prize gold medal in 1985.</w:t>
        <w:br/>
        <w:t>Kiefer's winning artwork was a painting entitled Midgard.</w:t>
        <w:br/>
        <w:t>Sculptor Jean Arp of Germany won a Carnegie Prize gold medal in 1964.</w:t>
        <w:br/>
        <w:t>Arp's winning artwork was a sculpture entitled Sculpture Classique.</w:t>
      </w:r>
    </w:p>
    <w:p>
      <w:r>
        <w:rPr>
          <w:rFonts w:ascii="Microsoft YaHei" w:hAnsi="Microsoft YaHei" w:eastAsia="Microsoft YaHei"/>
          <w:b/>
          <w:sz w:val="22"/>
        </w:rPr>
        <w:t>题干：</w:t>
      </w:r>
      <w:r>
        <w:rPr>
          <w:rFonts w:ascii="Microsoft YaHei" w:hAnsi="Microsoft YaHei" w:eastAsia="Microsoft YaHei"/>
          <w:sz w:val="22"/>
        </w:rPr>
        <w:br/>
        <w:t>The student wants to contrast the two artworks.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Kiefer's Midgard is a painting, while Arp's Sculpture Classique is a sculpture.</w:t>
        <w:br/>
        <w:t>B. Kiefer won a Carnegie Prize gold medal in 1985 for the painting Midgard.</w:t>
        <w:br/>
        <w:t>C. Carnegie Prize gold medals have been awarded to both painters and sculptors.</w:t>
        <w:br/>
        <w:t>D. Both Midgard and Sculpture Classique are Carnegie Prize gold medal-winning artworks.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这是一题信息对比题，核心任务是利用笔记中相关信息有效对比两件艺术作品的异同。</w:t>
        <w:br/>
        <w:br/>
        <w:t>---</w:t>
        <w:br/>
        <w:br/>
        <w:t>## 文章逻辑拆解</w:t>
        <w:br/>
        <w:br/>
        <w:t>**第1句：**</w:t>
        <w:br/>
        <w:t>&gt; The Carnegie Prize is an international art competition administered by the Carnegie Museum of Art in Pittsburgh, Pennsylvania.</w:t>
        <w:br/>
        <w:br/>
        <w:t>👉 介绍背景信息，说明Carnegie Prize的性质和主办方。</w:t>
        <w:br/>
        <w:br/>
        <w:t>**第2句：**</w:t>
        <w:br/>
        <w:t>&gt; Painter Anselm Kiefer of Germany won a Carnegie Prize gold medal in 1985.</w:t>
        <w:br/>
        <w:br/>
        <w:t>👉 说明Kiefer是德国画家，获奖时间为1985年。</w:t>
        <w:br/>
        <w:br/>
        <w:t>**第3句：**</w:t>
        <w:br/>
        <w:t>&gt; Kiefer's winning artwork was a painting entitled Midgard.</w:t>
        <w:br/>
        <w:br/>
        <w:t>👉 具体说明Kiefer获奖作品是名为Midgard的画作。</w:t>
        <w:br/>
        <w:br/>
        <w:t>**第4句：**</w:t>
        <w:br/>
        <w:t>&gt; Sculptor Jean Arp of Germany won a Carnegie Prize gold medal in 1964.</w:t>
        <w:br/>
        <w:br/>
        <w:t>👉 说明Arp是德国雕塑家，获奖时间为1964年。</w:t>
        <w:br/>
        <w:br/>
        <w:t>**第5句：**</w:t>
        <w:br/>
        <w:t>&gt; Arp's winning artwork was a sculpture entitled Sculpture Classique.</w:t>
        <w:br/>
        <w:br/>
        <w:t>👉 具体说明Arp获奖作品是名为Sculpture Classique的雕塑。</w:t>
        <w:br/>
        <w:br/>
        <w:t>---</w:t>
        <w:br/>
        <w:br/>
        <w:t>## 结构总结</w:t>
        <w:br/>
        <w:br/>
        <w:t>| 段落位置 | 内容                         |</w:t>
        <w:br/>
        <w:t>|:---------|:----------------------------|</w:t>
        <w:br/>
        <w:t>| 第一句   | 介绍Carnegie Prize比赛背景   |</w:t>
        <w:br/>
        <w:t>| 第二句   | 介绍Kiefer的身份和获奖时间   |</w:t>
        <w:br/>
        <w:t>| 第三句   | 说明Kiefer获奖作品Midgard是画作 |</w:t>
        <w:br/>
        <w:t>| 第四句   | 介绍Arp的身份和获奖时间      |</w:t>
        <w:br/>
        <w:t>| 第五句   | 说明Arp获奖作品Sculpture Classique是雕塑 |</w:t>
        <w:br/>
        <w:br/>
        <w:t>---</w:t>
        <w:br/>
        <w:br/>
        <w:t>## 逐项分析选项</w:t>
        <w:br/>
        <w:br/>
        <w:t>**A 选项** ✅</w:t>
        <w:br/>
        <w:t>&gt; Kiefer's Midgard is a painting, while Arp's Sculpture Classique is a sculpture.</w:t>
        <w:br/>
        <w:br/>
        <w:t>正确。该选项直接对比了两件作品的艺术形式，符合题干“contrast”的要求，且信息均可在第3句和第5句找到。</w:t>
        <w:br/>
        <w:br/>
        <w:t>**B 选项** ❌ 【无中生有】</w:t>
        <w:br/>
        <w:t>&gt; Kiefer won a Carnegie Prize gold medal in 1985 for the painting Midgard.</w:t>
        <w:br/>
        <w:br/>
        <w:t>虽然信息正确，但只是单方面介绍Kiefer获奖情况，没有进行对比，未完成题干要求。</w:t>
        <w:br/>
        <w:br/>
        <w:t>**C 选项** ❌ 【以偏概全】</w:t>
        <w:br/>
        <w:t>&gt; Carnegie Prize gold medals have been awarded to both painters and sculptors.</w:t>
        <w:br/>
        <w:br/>
        <w:t>该选项虽正确，但没有具体对比两件作品，仅泛指两类获奖者，信息过于宽泛，不能有效对比两件作品。</w:t>
        <w:br/>
        <w:br/>
        <w:t>**D 选项** ❌ 【以偏概全】</w:t>
        <w:br/>
        <w:t>&gt; Both Midgard and Sculpture Classique are Carnegie Prize gold medal-winning artworks.</w:t>
        <w:br/>
        <w:br/>
        <w:t>该选项虽正确，但只是说明两作品都是获奖作品，没有体现对比两作品的异同，未完成题干要求。</w:t>
        <w:br/>
        <w:br/>
        <w:t>---</w:t>
        <w:br/>
        <w:br/>
        <w:t>## 核心解题技巧</w:t>
        <w:br/>
        <w:br/>
        <w:t>&gt; 💡 本题考察对比信息的提取。题干关键词“contrast”提示必须找出两件作品的不同点。选项A中“painting”与“sculpture”形成鲜明对比，且均为原文明确指出的关键信息（第3句和第5句）。其他选项虽包含事实，但缺乏对比性，或过于泛泛而谈，因而被排除。抓住“contrast”这一信号词是锁定正确答案的关键。</w:t>
      </w:r>
    </w:p>
    <w:p/>
    <w:p>
      <w:r>
        <w:rPr>
          <w:rFonts w:ascii="Microsoft YaHei" w:hAnsi="Microsoft YaHei" w:eastAsia="Microsoft YaHei"/>
          <w:b/>
          <w:sz w:val="26"/>
        </w:rPr>
        <w:t>826.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Author H.P. Lovecraft wrote a number of horror stories.</w:t>
        <w:br/>
        <w:t>Designer Richard Launius created a board game based on these stories.</w:t>
        <w:br/>
        <w:t>The game is called Arkham Horror.</w:t>
        <w:br/>
        <w:t>It was released in 2005.</w:t>
      </w:r>
    </w:p>
    <w:p>
      <w:r>
        <w:rPr>
          <w:rFonts w:ascii="Microsoft YaHei" w:hAnsi="Microsoft YaHei" w:eastAsia="Microsoft YaHei"/>
          <w:b/>
          <w:sz w:val="22"/>
        </w:rPr>
        <w:t>题干：</w:t>
      </w:r>
      <w:r>
        <w:rPr>
          <w:rFonts w:ascii="Microsoft YaHei" w:hAnsi="Microsoft YaHei" w:eastAsia="Microsoft YaHei"/>
          <w:sz w:val="22"/>
        </w:rPr>
        <w:br/>
        <w:t>The student wants to indicate when the board game was released.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board game Arkham Horror was designed by Richard Launius.</w:t>
        <w:br/>
        <w:t>B. The board game Arkham Horror was released in 2005.</w:t>
        <w:br/>
        <w:t>C. The board game Arkham Horror is based on horror stories.</w:t>
        <w:br/>
        <w:t>D. The board game Arkham Horror is based on the writing of H.P. Lovecraft.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这是细节信息定位题，核心任务是准确找到并表达笔记中关于“游戏发布时间”的相关信息。</w:t>
        <w:br/>
        <w:br/>
        <w:t>---</w:t>
        <w:br/>
        <w:br/>
        <w:t>## 文章逻辑拆解</w:t>
        <w:br/>
        <w:br/>
        <w:t>**第1句：**</w:t>
        <w:br/>
        <w:t>&gt; Author H.P. Lovecraft wrote a number of horror stories.</w:t>
        <w:br/>
        <w:t>👉 介绍背景人物及其创作内容。</w:t>
        <w:br/>
        <w:br/>
        <w:t>**第2句：**</w:t>
        <w:br/>
        <w:t>&gt; Designer Richard Launius created a board game based on these stories.</w:t>
        <w:br/>
        <w:t>👉 说明游戏设计者及游戏灵感来源。</w:t>
        <w:br/>
        <w:br/>
        <w:t>**第3句：**</w:t>
        <w:br/>
        <w:t>&gt; The game is called Arkham Horror.</w:t>
        <w:br/>
        <w:t>👉 命名游戏名称。</w:t>
        <w:br/>
        <w:br/>
        <w:t>**第4句：**</w:t>
        <w:br/>
        <w:t>&gt; It was released in 2005.</w:t>
        <w:br/>
        <w:t>👉 提供游戏的发布时间。</w:t>
        <w:br/>
        <w:br/>
        <w:t>---</w:t>
        <w:br/>
        <w:br/>
        <w:t>## 结构总结</w:t>
        <w:br/>
        <w:br/>
        <w:t>| 段落位置 | 内容                         |</w:t>
        <w:br/>
        <w:t>|:---------|:-----------------------------|</w:t>
        <w:br/>
        <w:t>| 第一句   | 介绍H.P. Lovecraft及其恐怖故事 |</w:t>
        <w:br/>
        <w:t>| 第二句   | 设计师Launius基于这些故事设计游戏 |</w:t>
        <w:br/>
        <w:t>| 第三句   | 游戏名称为Arkham Horror        |</w:t>
        <w:br/>
        <w:t>| 第四句   | 游戏于2005年发布              |</w:t>
        <w:br/>
        <w:br/>
        <w:t>---</w:t>
        <w:br/>
        <w:br/>
        <w:t>## 逐项分析选项</w:t>
        <w:br/>
        <w:br/>
        <w:t>**A 选项** ❌</w:t>
        <w:br/>
        <w:t>&gt; The board game Arkham Horror was designed by Richard Launius.</w:t>
        <w:br/>
        <w:t>错误，因为题目要求表明游戏的发布时间，而此选项只说明设计者信息，未涉及时间。</w:t>
        <w:br/>
        <w:t>错误类型：【无中生有】</w:t>
        <w:br/>
        <w:br/>
        <w:t>**B 选项** ✅</w:t>
        <w:br/>
        <w:t>&gt; The board game Arkham Horror was released in 2005.</w:t>
        <w:br/>
        <w:t>正确，直接准确地表达了游戏发布时间，完全对应笔记中第四句内容。</w:t>
        <w:br/>
        <w:br/>
        <w:t>**C 选项** ❌</w:t>
        <w:br/>
        <w:t>&gt; The board game Arkham Horror is based on horror stories.</w:t>
        <w:br/>
        <w:t>错误，虽然信息正确，但没有回答“发布时间”这一具体问题。</w:t>
        <w:br/>
        <w:t>错误类型：【以偏概全】</w:t>
        <w:br/>
        <w:br/>
        <w:t>**D 选项** ❌</w:t>
        <w:br/>
        <w:t>&gt; The board game Arkham Horror is based on the writing of H.P. Lovecraft.</w:t>
        <w:br/>
        <w:t>错误，内容虽正确，但与“发布时间”无关，未满足题干要求。</w:t>
        <w:br/>
        <w:t>错误类型：【以偏概全】</w:t>
        <w:br/>
        <w:br/>
        <w:t>---</w:t>
        <w:br/>
        <w:br/>
        <w:t>## 核心解题技巧</w:t>
        <w:br/>
        <w:br/>
        <w:t>&gt; 💡 题干关键词“indicate when”（表明时间）是解题关键，需锁定包含时间信息的句子（第四句），选项中只有B选项明确给出“released in 2005”，直接对应题干需求，从而排除无关时间的选项。</w:t>
      </w:r>
    </w:p>
    <w:p/>
    <w:p>
      <w:r>
        <w:rPr>
          <w:rFonts w:ascii="Microsoft YaHei" w:hAnsi="Microsoft YaHei" w:eastAsia="Microsoft YaHei"/>
          <w:b/>
          <w:sz w:val="26"/>
        </w:rPr>
        <w:t>827.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The French Republican calendar was used in France from 1793 to 1805.</w:t>
        <w:br/>
        <w:t>Each calendar week had ten days, two of which were called quintidi and decadi.</w:t>
        <w:br/>
        <w:t>Each quintidi was given a unique name in honor of an animal.</w:t>
        <w:br/>
        <w:t>Each decadi was given a unique name in honor of an agricultural tool.</w:t>
        <w:br/>
        <w:t>Belier, a quintidi in the month of Thermidor, was named after the ram.</w:t>
        <w:br/>
        <w:t>Crible, a decadi in the month of Nivose, was named after the sieve.</w:t>
      </w:r>
    </w:p>
    <w:p>
      <w:r>
        <w:rPr>
          <w:rFonts w:ascii="Microsoft YaHei" w:hAnsi="Microsoft YaHei" w:eastAsia="Microsoft YaHei"/>
          <w:b/>
          <w:sz w:val="22"/>
        </w:rPr>
        <w:t>题干：</w:t>
      </w:r>
      <w:r>
        <w:rPr>
          <w:rFonts w:ascii="Microsoft YaHei" w:hAnsi="Microsoft YaHei" w:eastAsia="Microsoft YaHei"/>
          <w:sz w:val="22"/>
        </w:rPr>
        <w:br/>
        <w:t>The student wants to emphasize a difference between quintidi and decadi.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One quintidi during the month of Thermidor was named after an animal, the ram.</w:t>
        <w:br/>
        <w:t>B. Each quintidi in the calendar honored an animal, such as the ram, whereas each decadi honored an agricultural tool, such as the sieve.</w:t>
        <w:br/>
        <w:t>C. There were ten days in each week of the French Republican calendar, and two of these days were called quintidi and decadi.</w:t>
        <w:br/>
        <w:t>D. Each decadi was named after an agricultural tool; for example, a decadi during the month of Nivose was named after the sieve.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本题为细节对比题，核心任务是用笔记中的相关信息准确强调quintidi与decadi之间的区别。</w:t>
        <w:br/>
        <w:br/>
        <w:t>---</w:t>
        <w:br/>
        <w:br/>
        <w:t>## 文章逻辑拆解</w:t>
        <w:br/>
        <w:br/>
        <w:t>**第1句：**</w:t>
        <w:br/>
        <w:t>&gt; The French Republican calendar was used in France from 1793 to 1805.</w:t>
        <w:br/>
        <w:t>👉 介绍背景时间与使用范围。</w:t>
        <w:br/>
        <w:br/>
        <w:t>**第2句：**</w:t>
        <w:br/>
        <w:t>&gt; Each calendar week had ten days, two of which were called quintidi and decadi.</w:t>
        <w:br/>
        <w:t>👉 说明一周有十天，并点明quintidi和decadi是其中两天的名称。</w:t>
        <w:br/>
        <w:br/>
        <w:t>**第3句：**</w:t>
        <w:br/>
        <w:t>&gt; Each quintidi was given a unique name in honor of an animal.</w:t>
        <w:br/>
        <w:t>👉 说明quintidi的命名原则：以动物命名。</w:t>
        <w:br/>
        <w:br/>
        <w:t>**第4句：**</w:t>
        <w:br/>
        <w:t>&gt; Each decadi was given a unique name in honor of an agricultural tool.</w:t>
        <w:br/>
        <w:t>👉 说明decadi的命名原则：以农具命名。</w:t>
        <w:br/>
        <w:br/>
        <w:t>**第5句：**</w:t>
        <w:br/>
        <w:t>&gt; Belier, a quintidi in the month of Thermidor, was named after the ram.</w:t>
        <w:br/>
        <w:t>👉 举例说明quintidi的命名。</w:t>
        <w:br/>
        <w:br/>
        <w:t>**第6句：**</w:t>
        <w:br/>
        <w:t>&gt; Crible, a decadi in the month of Nivose, was named after the sieve.</w:t>
        <w:br/>
        <w:t>👉 举例说明decadi的命名。</w:t>
        <w:br/>
        <w:br/>
        <w:t>---</w:t>
        <w:br/>
        <w:br/>
        <w:t>## 结构总结</w:t>
        <w:br/>
        <w:br/>
        <w:t>| 段落位置 | 内容                             |</w:t>
        <w:br/>
        <w:t>|:---------|:--------------------------------|</w:t>
        <w:br/>
        <w:t>| 第一句   | 介绍法国共和历的使用时间范围。   |</w:t>
        <w:br/>
        <w:t>| 第二句   | 说明一周十天，其中两天名为quintidi和decadi。 |</w:t>
        <w:br/>
        <w:t>| 第三句   | 阐述quintidi以动物命名。         |</w:t>
        <w:br/>
        <w:t>| 第四句   | 阐述decadi以农具命名。           |</w:t>
        <w:br/>
        <w:t>| 第五句   | 举例quintidi命名：Belier（公羊）。 |</w:t>
        <w:br/>
        <w:t>| 第六句   | 举例decadi命名：Crible（筛子）。  |</w:t>
        <w:br/>
        <w:br/>
        <w:t>---</w:t>
        <w:br/>
        <w:br/>
        <w:t>## 逐项分析选项</w:t>
        <w:br/>
        <w:br/>
        <w:t>**A 选项** ❌</w:t>
        <w:br/>
        <w:t>&gt; One quintidi during the month of Thermidor was named after an animal, the ram.</w:t>
        <w:br/>
        <w:t>该选项只提及quintidi的一个例子，未突出quintidi和decadi的区别，信息不完整。【以偏概全】</w:t>
        <w:br/>
        <w:br/>
        <w:t>**B 选项** ✅</w:t>
        <w:br/>
        <w:t>&gt; Each quintidi in the calendar honored an animal, such as the ram, whereas each decadi honored an agricultural tool, such as the sieve.</w:t>
        <w:br/>
        <w:t>准确对比了quintidi和decadi的命名原则，并举例说明，完全符合题意。</w:t>
        <w:br/>
        <w:br/>
        <w:t>**C 选项** ❌</w:t>
        <w:br/>
        <w:t>&gt; There were ten days in each week of the French Republican calendar, and two of these days were called quintidi and decadi.</w:t>
        <w:br/>
        <w:t>该选项仅描述了命名的事实背景，没有强调两者的区别。【无中生有】</w:t>
        <w:br/>
        <w:br/>
        <w:t>**D 选项** ❌</w:t>
        <w:br/>
        <w:t>&gt; Each decadi was named after an agricultural tool; for example, a decadi during the month of Nivose was named after the sieve.</w:t>
        <w:br/>
        <w:t>仅讲decadi的命名例子，未涉及quintidi，未体现二者差异。【以偏概全】</w:t>
        <w:br/>
        <w:br/>
        <w:t>---</w:t>
        <w:br/>
        <w:br/>
        <w:t>## 核心解题技巧</w:t>
        <w:br/>
        <w:br/>
        <w:t>&gt; 💡 本题关键在于寻找能明确对比quintidi与decadi区别的选项，注意选项中出现的转折词“whereas”以及两者命名对象（动物 vs 农具）是解题核心，排除只讲单方面信息的选项，从而锁定B。</w:t>
      </w:r>
    </w:p>
    <w:p/>
    <w:p>
      <w:r>
        <w:rPr>
          <w:rFonts w:ascii="Microsoft YaHei" w:hAnsi="Microsoft YaHei" w:eastAsia="Microsoft YaHei"/>
          <w:b/>
          <w:sz w:val="26"/>
        </w:rPr>
        <w:t>828.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A.M. Turing Award is a prestigious award given by the Association for Computing Machinery (ACM).</w:t>
        <w:br/>
        <w:t>The ACM gives the award for "major contributions of lasting importance to computing."</w:t>
        <w:br/>
        <w:t>It is named after groundbreaking British mathematician Alan Turing.</w:t>
        <w:br/>
        <w:t>Judea Pearl won the award in 2011.</w:t>
      </w:r>
    </w:p>
    <w:p>
      <w:r>
        <w:rPr>
          <w:rFonts w:ascii="Microsoft YaHei" w:hAnsi="Microsoft YaHei" w:eastAsia="Microsoft YaHei"/>
          <w:b/>
          <w:sz w:val="22"/>
        </w:rPr>
        <w:t>题干：</w:t>
      </w:r>
      <w:r>
        <w:rPr>
          <w:rFonts w:ascii="Microsoft YaHei" w:hAnsi="Microsoft YaHei" w:eastAsia="Microsoft YaHei"/>
          <w:sz w:val="22"/>
        </w:rPr>
        <w:br/>
        <w:t>The student wants to explain whom the award is named for and identify one recipient of it.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A.M. Turing Award is given for "major contributions of lasting importance to computing."</w:t>
        <w:br/>
        <w:t>B. The A.M. Turing Award, which is named for British mathematician Alan Turing, was given to Judea Pearl in 2011.</w:t>
        <w:br/>
        <w:t>C. In 2011, Judea Pearl won the A.M. Turing Award, which is given for "major contributions of lasting importance to computing."</w:t>
        <w:br/>
        <w:t>D. It was in 2011 that Judea Pearl won the A.M. Turing Award.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本题为信息整合题，核心任务是从笔记中提取并有效整合信息，准确说明奖项命名对象及获奖者。</w:t>
        <w:br/>
        <w:br/>
        <w:t>---</w:t>
        <w:br/>
        <w:br/>
        <w:t>## 文章逻辑拆解</w:t>
        <w:br/>
        <w:br/>
        <w:t>**第1句：**</w:t>
        <w:br/>
        <w:t>&gt; The A.M. Turing Award is a prestigious award given by the Association for Computing Machinery (ACM).</w:t>
        <w:br/>
        <w:br/>
        <w:t>👉 介绍奖项及颁发机构。</w:t>
        <w:br/>
        <w:br/>
        <w:t>**第2句：**</w:t>
        <w:br/>
        <w:t>&gt; The ACM gives the award for "major contributions of lasting importance to computing."</w:t>
        <w:br/>
        <w:br/>
        <w:t>👉 说明奖项颁发的理由和标准。</w:t>
        <w:br/>
        <w:br/>
        <w:t>**第3句：**</w:t>
        <w:br/>
        <w:t>&gt; It is named after groundbreaking British mathematician Alan Turing.</w:t>
        <w:br/>
        <w:br/>
        <w:t>👉 说明奖项的命名来源。</w:t>
        <w:br/>
        <w:br/>
        <w:t>**第4句：**</w:t>
        <w:br/>
        <w:t>&gt; Judea Pearl won the award in 2011.</w:t>
        <w:br/>
        <w:br/>
        <w:t>👉 给出具体获奖者及获奖年份。</w:t>
        <w:br/>
        <w:br/>
        <w:t>---</w:t>
        <w:br/>
        <w:br/>
        <w:t>## 结构总结</w:t>
        <w:br/>
        <w:br/>
        <w:t>| 段落位置 | 内容                                         |</w:t>
        <w:br/>
        <w:t>|:---------|:---------------------------------------------|</w:t>
        <w:br/>
        <w:t>| 第一句   | 介绍A.M.图灵奖及颁发机构ACM                   |</w:t>
        <w:br/>
        <w:t>| 第二句   | 说明奖项颁发标准：“对计算机领域具有持久重要贡献” |</w:t>
        <w:br/>
        <w:t>| 第三句   | 说明奖项以英国数学家艾伦·图灵命名             |</w:t>
        <w:br/>
        <w:t>| 第四句   | 说明2011年获奖者为Judea Pearl                 |</w:t>
        <w:br/>
        <w:br/>
        <w:t>---</w:t>
        <w:br/>
        <w:br/>
        <w:t>## 逐项分析选项</w:t>
        <w:br/>
        <w:br/>
        <w:t>**A 选项** ❌【信息不全】</w:t>
        <w:br/>
        <w:t>&gt; The A.M. Turing Award is given for "major contributions of lasting importance to computing."</w:t>
        <w:br/>
        <w:br/>
        <w:t>该选项只说明了奖项颁发标准，未提及奖项命名对象和获奖者，未完成题干要求。</w:t>
        <w:br/>
        <w:br/>
        <w:t>**B 选项** ✅（正确）</w:t>
        <w:br/>
        <w:t>&gt; The A.M. Turing Award, which is named for British mathematician Alan Turing, was given to Judea Pearl in 2011.</w:t>
        <w:br/>
        <w:br/>
        <w:t>准确包含奖项命名对象和一位获奖者，信息完整且表达清晰，符合题干要求。</w:t>
        <w:br/>
        <w:br/>
        <w:t>**C 选项** ❌【信息不全】</w:t>
        <w:br/>
        <w:t>&gt; In 2011, Judea Pearl won the A.M. Turing Award, which is given for "major contributions of lasting importance to computing."</w:t>
        <w:br/>
        <w:br/>
        <w:t>该选项说明获奖者和颁奖理由，但未提及奖项的命名来源，未完成题干全部要求。</w:t>
        <w:br/>
        <w:br/>
        <w:t>**D 选项** ❌【信息不全】</w:t>
        <w:br/>
        <w:t>&gt; It was in 2011 that Judea Pearl won the A.M. Turing Award.</w:t>
        <w:br/>
        <w:br/>
        <w:t>仅说明获奖者和获奖年份，缺少奖项命名对象和颁发标准信息，信息不足。</w:t>
        <w:br/>
        <w:br/>
        <w:t>---</w:t>
        <w:br/>
        <w:br/>
        <w:t>## 核心解题技巧</w:t>
        <w:br/>
        <w:br/>
        <w:t>&gt; 💡 本题关键在于同时满足“奖项命名对象”和“获奖者”两条信息需求。题干中的“whom the award is named for”和“one recipient”是筛选信息的核心线索，选项需同时覆盖这两点。排除选项时，注意辨别信息是否完整，缺少任何一项即为不合题意。选项B准确包含两点信息，且表述自然，是最佳答案。</w:t>
      </w:r>
    </w:p>
    <w:p/>
    <w:p>
      <w:r>
        <w:rPr>
          <w:rFonts w:ascii="Microsoft YaHei" w:hAnsi="Microsoft YaHei" w:eastAsia="Microsoft YaHei"/>
          <w:b/>
          <w:sz w:val="26"/>
        </w:rPr>
        <w:t>829.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Maya Lin is an American artist known for her memorials and works of installation art.</w:t>
        <w:br/>
        <w:t>She completed the Civil Rights Memorial in 1989.</w:t>
        <w:br/>
        <w:t>It is a memorial sculpture consisting of a fourteen-ton granite fountain, and it is designed to commemorate figures of the Civil Rights Movement.</w:t>
        <w:br/>
        <w:t>She completed Seven Earth Mountain in 2015.</w:t>
        <w:br/>
        <w:t>It is an installation composed of soil that fills an entire gallery room.</w:t>
      </w:r>
    </w:p>
    <w:p>
      <w:r>
        <w:rPr>
          <w:rFonts w:ascii="Microsoft YaHei" w:hAnsi="Microsoft YaHei" w:eastAsia="Microsoft YaHei"/>
          <w:b/>
          <w:sz w:val="22"/>
        </w:rPr>
        <w:t>题干：</w:t>
      </w:r>
      <w:r>
        <w:rPr>
          <w:rFonts w:ascii="Microsoft YaHei" w:hAnsi="Microsoft YaHei" w:eastAsia="Microsoft YaHei"/>
          <w:sz w:val="22"/>
        </w:rPr>
        <w:br/>
        <w:t>The student wants to describe Seven Earth Mountain to a new audience.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Maya Lin's Civil Rights Memorial is a granite memorial sculpture that commemorates figures of the Civil Rights Movement, while Seven Earth Mountain is an installation artwork.</w:t>
        <w:br/>
        <w:t>B. Completed in 2015, Maya Lin's Seven Earth Mountain is a large-scale installation artwork composed of soil that fills an entire gallery room.</w:t>
        <w:br/>
        <w:t>C. Though Maya Lin's Seven Earth Mountain (2015) is not a memorial, its gallery-filling scale may call to mind the imposing Civil Rights Memorial, which consists of a fourteen-ton granite fountain.</w:t>
        <w:br/>
        <w:t>D. Artist Maya Lin is well known for her installation art, such as Seven Earth Mountain (2015), and for her memorials.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本题是信息筛选与表达题，核心任务是从笔记中提取与“Seven Earth Mountain”相关的有效信息，准确且简洁地向新观众描述该作品。</w:t>
        <w:br/>
        <w:br/>
        <w:t>---</w:t>
        <w:br/>
        <w:br/>
        <w:t>## 文章逻辑拆解</w:t>
        <w:br/>
        <w:br/>
        <w:t>**第1句：**</w:t>
        <w:br/>
        <w:t>&gt; Maya Lin is an American artist known for her memorials and works of installation art.</w:t>
        <w:br/>
        <w:t>👉 介绍Maya Lin的艺术身份和主要创作领域。</w:t>
        <w:br/>
        <w:br/>
        <w:t>**第2句：**</w:t>
        <w:br/>
        <w:t>&gt; She completed the Civil Rights Memorial in 1989.</w:t>
        <w:br/>
        <w:t>👉 陈述她完成的作品及时间。</w:t>
        <w:br/>
        <w:br/>
        <w:t>**第3句：**</w:t>
        <w:br/>
        <w:t>&gt; It is a memorial sculpture consisting of a fourteen-ton granite fountain, and it is designed to commemorate figures of the Civil Rights Movement.</w:t>
        <w:br/>
        <w:t>👉 解释Civil Rights Memorial的具体构成及目的。</w:t>
        <w:br/>
        <w:br/>
        <w:t>**第4句：**</w:t>
        <w:br/>
        <w:t>&gt; She completed *Seven Earth Mountain* in 2015.</w:t>
        <w:br/>
        <w:t>👉 说明另一个作品及完成时间。</w:t>
        <w:br/>
        <w:br/>
        <w:t>**第5句：**</w:t>
        <w:br/>
        <w:t>&gt; It is an installation composed of soil that fills an entire gallery room.</w:t>
        <w:br/>
        <w:t>👉 描述*Seven Earth Mountain*的材料和规模。</w:t>
        <w:br/>
        <w:br/>
        <w:t>---</w:t>
        <w:br/>
        <w:br/>
        <w:t>## 结构总结</w:t>
        <w:br/>
        <w:br/>
        <w:t>| 段落位置 | 内容 |</w:t>
        <w:br/>
        <w:t>|:---------|:-----|</w:t>
        <w:br/>
        <w:t>| 第1句 | 介绍Maya Lin及其艺术领域（纪念碑和装置艺术） |</w:t>
        <w:br/>
        <w:t>| 第2句 | 说明Civil Rights Memorial完成时间 |</w:t>
        <w:br/>
        <w:t>| 第3句 | 描述Civil Rights Memorial的材质、形式和纪念目的 |</w:t>
        <w:br/>
        <w:t>| 第4句 | 说明*Seven Earth Mountain*完成时间 |</w:t>
        <w:br/>
        <w:t>| 第5句 | 描述*Seven Earth Mountain*的材料和规模 |</w:t>
        <w:br/>
        <w:br/>
        <w:t>---</w:t>
        <w:br/>
        <w:br/>
        <w:t>## 逐项分析选项</w:t>
        <w:br/>
        <w:br/>
        <w:t>**A 选项** ❌</w:t>
        <w:br/>
        <w:t>&gt; Maya Lin's Civil Rights Memorial is a granite memorial sculpture that commemorates figures of the Civil Rights Movement, while *Seven Earth Mountain* is an installation artwork.</w:t>
        <w:br/>
        <w:t>错误原因：虽然内容正确，但选项重点放在对比两件作品，未重点描述*Seven Earth Mountain*的具体细节，信息不够充分。【过度推断】</w:t>
        <w:br/>
        <w:br/>
        <w:t>**B 选项** ✅</w:t>
        <w:br/>
        <w:t>&gt; Completed in 2015, Maya Lin's *Seven Earth Mountain* is a large-scale installation artwork composed of soil that fills an entire gallery room.</w:t>
        <w:br/>
        <w:t>正确原因：准确使用了笔记中关于*Seven Earth Mountain*的所有关键信息——完成时间、装置艺术类别、材料（土壤）、规模（填满整个展厅），信息完整且针对性强。</w:t>
        <w:br/>
        <w:br/>
        <w:t>**C 选项** ❌</w:t>
        <w:br/>
        <w:t>&gt; Though Maya Lin's *Seven Earth Mountain* (2015) is not a memorial, its gallery-filling scale may call to mind the imposing Civil Rights Memorial, which consists of a fourteen-ton granite fountain.</w:t>
        <w:br/>
        <w:t>错误原因：引入了“may call to mind”这种主观推测，笔记中无相关暗示，属于无根据的推断。【过度推断】</w:t>
        <w:br/>
        <w:br/>
        <w:t>**D 选项** ❌</w:t>
        <w:br/>
        <w:t>&gt; Artist Maya Lin is well known for her installation art, such as *Seven Earth Mountain* (2015), and for her memorials.</w:t>
        <w:br/>
        <w:t>错误原因：虽然正确介绍了艺术家领域，但未具体描述*Seven Earth Mountain*，不符合“描述*Seven Earth Mountain*”的题目要求。【信息不足】</w:t>
        <w:br/>
        <w:br/>
        <w:t>---</w:t>
        <w:br/>
        <w:br/>
        <w:t>## 核心解题技巧</w:t>
        <w:br/>
        <w:br/>
        <w:t>&gt; 💡 本题关键在于锁定题干要求“描述*Seven Earth Mountain*”，筛选笔记中关于该作品的具体信息（完成时间、类型、材料、规模），避免被无关或泛泛而谈的选项干扰。选项中是否准确且完整地使用了这些细节，是判定正误的关键。关键词如“composed of soil”、“fills an entire gallery room”直接对应原文，有效排除无关信息。</w:t>
      </w:r>
    </w:p>
    <w:p/>
    <w:p>
      <w:r>
        <w:rPr>
          <w:rFonts w:ascii="Microsoft YaHei" w:hAnsi="Microsoft YaHei" w:eastAsia="Microsoft YaHei"/>
          <w:b/>
          <w:sz w:val="26"/>
        </w:rPr>
        <w:t>830.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Vexillology is the study of flags.</w:t>
        <w:br/>
        <w:t>The flags of many countries include symbols like animals, plants, or landforms.</w:t>
        <w:br/>
        <w:t>These symbols often represent an aspect of the region's history, culture, or landscape.</w:t>
        <w:br/>
        <w:t>The flag of Eritrea includes an olive branch.</w:t>
        <w:br/>
        <w:t>The flag of Croatia includes leopards.</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a difference between the two flags?</w:t>
      </w:r>
    </w:p>
    <w:p>
      <w:r>
        <w:rPr>
          <w:rFonts w:ascii="Microsoft YaHei" w:hAnsi="Microsoft YaHei" w:eastAsia="Microsoft YaHei"/>
          <w:b/>
          <w:sz w:val="22"/>
        </w:rPr>
        <w:t>选项：</w:t>
      </w:r>
      <w:r>
        <w:rPr>
          <w:rFonts w:ascii="Microsoft YaHei" w:hAnsi="Microsoft YaHei" w:eastAsia="Microsoft YaHei"/>
          <w:sz w:val="22"/>
        </w:rPr>
        <w:br/>
        <w:t>A. Many countries feature symbols on their flags, such as animals, plants, or landforms, and the study of these designs is known as vexillology.</w:t>
        <w:br/>
        <w:t>B. Countries like Eritrea and Croatia use symbols on their flags; examples include plants and animals.</w:t>
        <w:br/>
        <w:t>C. Vexillologists study flags, like those of Eritrea and Croatia.</w:t>
        <w:br/>
        <w:t>D. Eritrea includes a plant on its flag, whereas Croatia's flag includes an animal.</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本题是信息对比题，核心任务是利用文章中的信息强调两面旗帜之间的不同点。</w:t>
        <w:br/>
        <w:br/>
        <w:t>---</w:t>
        <w:br/>
        <w:br/>
        <w:t>## 文章逻辑拆解</w:t>
        <w:br/>
        <w:br/>
        <w:t>**第1句：**</w:t>
        <w:br/>
        <w:t>&gt; Vexillology is the study of flags.</w:t>
        <w:br/>
        <w:t>👉 定义专业术语“vexillology”。</w:t>
        <w:br/>
        <w:br/>
        <w:t>**第2句：**</w:t>
        <w:br/>
        <w:t>&gt; The flags of many countries include symbols like animals, plants, or landforms.</w:t>
        <w:br/>
        <w:t>👉 介绍旗帜上常见的象征符号类别。</w:t>
        <w:br/>
        <w:br/>
        <w:t>**第3句：**</w:t>
        <w:br/>
        <w:t>&gt; These symbols often represent an aspect of the region's history, culture, or landscape.</w:t>
        <w:br/>
        <w:t>👉 解释这些符号的意义和作用。</w:t>
        <w:br/>
        <w:br/>
        <w:t>**第4句：**</w:t>
        <w:br/>
        <w:t>&gt; The flag of Eritrea includes an olive branch.</w:t>
        <w:br/>
        <w:t>👉 举例说明厄立特里亚国旗上的植物符号。</w:t>
        <w:br/>
        <w:br/>
        <w:t>**第5句：**</w:t>
        <w:br/>
        <w:t>&gt; The flag of Croatia includes leopards.</w:t>
        <w:br/>
        <w:t>👉 举例说明克罗地亚国旗上的动物符号。</w:t>
        <w:br/>
        <w:br/>
        <w:t>---</w:t>
        <w:br/>
        <w:br/>
        <w:t>## 结构总结</w:t>
        <w:br/>
        <w:br/>
        <w:t>| 段落位置 | 内容                                   |</w:t>
        <w:br/>
        <w:t>|:---------|:-------------------------------------|</w:t>
        <w:br/>
        <w:t>| 第一句   | 定义“vexillology”——旗帜学               |</w:t>
        <w:br/>
        <w:t>| 第二句   | 介绍旗帜上常见的象征符号类别：动物、植物、地貌 |</w:t>
        <w:br/>
        <w:t>| 第三句   | 解释这些符号代表地区的历史、文化或地理       |</w:t>
        <w:br/>
        <w:t>| 第四句   | 举例：厄立特里亚国旗有橄榄枝（植物）          |</w:t>
        <w:br/>
        <w:t>| 第五句   | 举例：克罗地亚国旗有豹子（动物）              |</w:t>
        <w:br/>
        <w:br/>
        <w:t>---</w:t>
        <w:br/>
        <w:br/>
        <w:t>## 逐项分析选项</w:t>
        <w:br/>
        <w:br/>
        <w:t>**A 选项** ❌</w:t>
        <w:br/>
        <w:t>&gt; Many countries feature symbols on their flags, such as animals, plants, or landforms, and the study of these designs is known as vexillology.</w:t>
        <w:br/>
        <w:t>错误原因：选项将“vexillology”定义和符号类别并列，没有强调两面旗帜之间的区别，偏离题目“强调区别”的核心任务。【无中生有】</w:t>
        <w:br/>
        <w:br/>
        <w:t>**B 选项** ❌</w:t>
        <w:br/>
        <w:t>&gt; Countries like Eritrea and Croatia use symbols on their flags; examples include plants and animals.</w:t>
        <w:br/>
        <w:t>错误原因：仅提及两国都使用符号，未突出两者的不同点，缺少比较对比。【以偏概全】</w:t>
        <w:br/>
        <w:br/>
        <w:t>**C 选项** ❌</w:t>
        <w:br/>
        <w:t>&gt; Vexillologists study flags, like those of Eritrea and Croatia.</w:t>
        <w:br/>
        <w:t>错误原因：侧重于研究旗帜的人，未涉及两面旗帜内容的对比，与题意无关。【无中生有】</w:t>
        <w:br/>
        <w:br/>
        <w:t>**D 选项** ✅</w:t>
        <w:br/>
        <w:t>&gt; Eritrea includes a plant on its flag, whereas Croatia's flag includes an animal.</w:t>
        <w:br/>
        <w:t>正确原因：明确对比两面旗帜的象征物——植物与动物，准确体现文章第4句和第5句内容，符合题干要求。</w:t>
        <w:br/>
        <w:br/>
        <w:t>---</w:t>
        <w:br/>
        <w:br/>
        <w:t>## 核心解题技巧</w:t>
        <w:br/>
        <w:br/>
        <w:t>&gt; 💡 本题关键在于锁定题干中的“强调区别”信号词，选项中需体现两面旗帜符号的不同。重点关注文章中具体举例（厄立特里亚用植物，克罗地亚用动物），排除未体现对比或偏题选项。转折词“whereas”正好突出差异，有助定位正确答案。</w:t>
        <w:br/>
        <w:br/>
        <w:t>---</w:t>
      </w:r>
    </w:p>
    <w:p/>
    <w:p>
      <w:r>
        <w:rPr>
          <w:rFonts w:ascii="Microsoft YaHei" w:hAnsi="Microsoft YaHei" w:eastAsia="Microsoft YaHei"/>
          <w:b/>
          <w:sz w:val="26"/>
        </w:rPr>
        <w:t>831.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Most of the plant and bird species in Oahu, Hawaii, are non-native.</w:t>
        <w:br/>
        <w:t>In a 2019 study, researchers wanted to know what role non-native birds play in dispersing plant seeds in Oahu.</w:t>
        <w:br/>
        <w:t>Researchers catalogued plant seeds found in fecal samples from non-native birds.</w:t>
        <w:br/>
        <w:t>Piptous albidus, a flowering shrub, was one of fifteen native species catalogued.</w:t>
        <w:br/>
        <w:t>Psidium cattleyanum, a fruit tree, was one of twenty-nine non-native species catalogued.</w:t>
        <w:br/>
        <w:t>Researchers concluded that non-native birds play a vital role in dispersing the seeds of native and non-native plants.</w:t>
      </w:r>
    </w:p>
    <w:p>
      <w:r>
        <w:rPr>
          <w:rFonts w:ascii="Microsoft YaHei" w:hAnsi="Microsoft YaHei" w:eastAsia="Microsoft YaHei"/>
          <w:b/>
          <w:sz w:val="22"/>
        </w:rPr>
        <w:t>题干：</w:t>
      </w:r>
      <w:r>
        <w:rPr>
          <w:rFonts w:ascii="Microsoft YaHei" w:hAnsi="Microsoft YaHei" w:eastAsia="Microsoft YaHei"/>
          <w:sz w:val="22"/>
        </w:rPr>
        <w:br/>
        <w:t>The student wants to emphasize a difference between the two plants.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Most plant species found in Qahu, Hawaii, like Psidaun cattleyanum, are non-native.</w:t>
        <w:br/>
        <w:t>B. Though Piprurus albidus and Psidium cattleyanum can both be found in Oahu, Hawaii, only the former plant is native.</w:t>
        <w:br/>
        <w:t>C. A 2019 study catalogued plant seeds found in bird fecal samples in Oahu, Hawaii, to determine what role non-native birds play in seed dispersal.</w:t>
        <w:br/>
        <w:t>D. Seeds from Pipturus albidus and Psidium cattleyanum plants were found in the fecal samples of non-native Hawaiian birds, according to a 2019 study.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本题属于细节对比题，核心任务是利用笔记中植物的本地与非本地身份信息，强调两种植物的差异。</w:t>
        <w:br/>
        <w:br/>
        <w:t>---</w:t>
        <w:br/>
        <w:br/>
        <w:t>## 文章逻辑拆解</w:t>
        <w:br/>
        <w:br/>
        <w:t>**第1句：**</w:t>
        <w:br/>
        <w:t>&gt; Most of the plant and bird species in Oahu, Hawaii, are non-native.</w:t>
        <w:br/>
        <w:br/>
        <w:t>👉 说明背景，指出大多数物种是非本地的。</w:t>
        <w:br/>
        <w:br/>
        <w:t>**第2句：**</w:t>
        <w:br/>
        <w:t>&gt; In a 2019 study, researchers wanted to know what role non-native birds play in dispersing plant seeds in Oahu.</w:t>
        <w:br/>
        <w:br/>
        <w:t>👉 引入研究目的，聚焦非本地鸟类在种子传播中的作用。</w:t>
        <w:br/>
        <w:br/>
        <w:t>**第3句：**</w:t>
        <w:br/>
        <w:t>&gt; Researchers catalogued plant seeds found in fecal samples from non-native birds.</w:t>
        <w:br/>
        <w:br/>
        <w:t>👉 说明研究方法，采集非本地鸟粪便中的种子。</w:t>
        <w:br/>
        <w:br/>
        <w:t>**第4句：**</w:t>
        <w:br/>
        <w:t>&gt; Piptous albidus, a flowering shrub, was one of fifteen native species catalogued.</w:t>
        <w:br/>
        <w:br/>
        <w:t>👉 给出具体例子，指出Piptous albidus是本地植物。</w:t>
        <w:br/>
        <w:br/>
        <w:t>**第5句：**</w:t>
        <w:br/>
        <w:t>&gt; Psidium cattleyanum, a fruit tree, was one of twenty-nine non-native species catalogued.</w:t>
        <w:br/>
        <w:br/>
        <w:t>👉 另一具体例子，指出Psidium cattleyanum是非本地植物。</w:t>
        <w:br/>
        <w:br/>
        <w:t>**第6句：**</w:t>
        <w:br/>
        <w:t>&gt; Researchers concluded that non-native birds play a vital role in dispersing the seeds of native and non-native plants.</w:t>
        <w:br/>
        <w:br/>
        <w:t>👉 总结结论，非本地鸟类在传播本地和非本地植物种子方面起重要作用。</w:t>
        <w:br/>
        <w:br/>
        <w:t>---</w:t>
        <w:br/>
        <w:br/>
        <w:t>## 结构总结</w:t>
        <w:br/>
        <w:br/>
        <w:t>| 段落位置 | 内容 |</w:t>
        <w:br/>
        <w:t>|:---------|:-----|</w:t>
        <w:br/>
        <w:t>| 第1句 | 介绍背景，大多数物种为非本地 |</w:t>
        <w:br/>
        <w:t>| 第2句 | 研究目的：非本地鸟传播种子作用 |</w:t>
        <w:br/>
        <w:t>| 第3句 | 研究方法：采集鸟粪中的种子 |</w:t>
        <w:br/>
        <w:t>| 第4句 | 例子：Piptous albidus为本地植物 |</w:t>
        <w:br/>
        <w:t>| 第5句 | 例子：Psidium cattleyanum为非本地植物 |</w:t>
        <w:br/>
        <w:t>| 第6句 | 结论：非本地鸟传播本地与非本地植物种子 |</w:t>
        <w:br/>
        <w:br/>
        <w:t>---</w:t>
        <w:br/>
        <w:br/>
        <w:t>## 逐项分析选项</w:t>
        <w:br/>
        <w:br/>
        <w:t>**A 选项** ❌</w:t>
        <w:br/>
        <w:t>&gt; Most plant species found in Qahu, Hawaii, like Psidaun cattleyanum, are non-native.</w:t>
        <w:br/>
        <w:br/>
        <w:t>错误原因：拼写错误（Qahu应为Oahu，Psidaun应为Psidium），且强调“多数植物是非本地”与题干要求“强调两植物差异”无关，信息不够准确完整。</w:t>
        <w:br/>
        <w:t>错误类型：【偷换概念】</w:t>
        <w:br/>
        <w:br/>
        <w:t>**B 选项** ✅</w:t>
        <w:br/>
        <w:t>&gt; Though Piprurus albidus and Psidium cattleyanum can both be found in Oahu, Hawaii, only the former plant is native.</w:t>
        <w:br/>
        <w:br/>
        <w:t>正确原因：准确对比了两种植物的本地身份，直接体现差异，且信息完全符合原文（第4句和第5句）。</w:t>
        <w:br/>
        <w:t>支持证据：“Piptous albidus ... native species”（第4句）和“Psidium cattleyanum ... non-native species”（第5句）。</w:t>
        <w:br/>
        <w:br/>
        <w:t>**C 选项** ❌</w:t>
        <w:br/>
        <w:t>&gt; A 2019 study catalogued plant seeds found in bird fecal samples in Oahu, Hawaii, to determine what role non-native birds play in seed dispersal.</w:t>
        <w:br/>
        <w:br/>
        <w:t>错误原因：描述研究内容，与强调两植物差异无关，未完成题干目标。</w:t>
        <w:br/>
        <w:t>错误类型：【无中生有】</w:t>
        <w:br/>
        <w:br/>
        <w:t>**D 选项** ❌</w:t>
        <w:br/>
        <w:t>&gt; Seeds from Pipturus albidus and Psidium cattleyanum plants were found in the fecal samples of non-native Hawaiian birds, according to a 2019 study.</w:t>
        <w:br/>
        <w:br/>
        <w:t>错误原因：虽然信息正确，但只是说明两植物种子都被非本地鸟传播，未强调二者差异。</w:t>
        <w:br/>
        <w:t>错误类型：【以偏概全】</w:t>
        <w:br/>
        <w:br/>
        <w:t>---</w:t>
        <w:br/>
        <w:br/>
        <w:t>## 核心解题技巧</w:t>
        <w:br/>
        <w:br/>
        <w:t>&gt; 💡 本题关键在于识别题干要求“强调两植物差异”，应聚焦两植物的本地与非本地属性。注意选项中涉及的关键词“native”和“non-native”，以及植物名称的准确拼写是判断正误的关键。同时排除与差异无关的选项，锁定直接对比两植物属性的句子。</w:t>
      </w:r>
    </w:p>
    <w:p/>
    <w:p>
      <w:r>
        <w:rPr>
          <w:rFonts w:ascii="Microsoft YaHei" w:hAnsi="Microsoft YaHei" w:eastAsia="Microsoft YaHei"/>
          <w:b/>
          <w:sz w:val="26"/>
        </w:rPr>
        <w:t>832.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2024: Spain and Portugal sponsored a workshop to address recent encounters between Iberian orcas and marine vessels off the Iberian Peninsula.</w:t>
        <w:br/>
        <w:t>Many of the 637 documented incidents involved pods of orcas damaging vessels by ramming, nudging, or biting the rudders.</w:t>
        <w:br/>
        <w:t>Studies of Iberian orcas suggest recent increases in tuna populations have reduced the time the orcas spend hunting by 99%.</w:t>
        <w:br/>
        <w:t>Researchers believe this shift has increased the number of interactions between marine vessels and understimulated orcas.</w:t>
        <w:br/>
        <w:t>The workshop advised mariners to avoid orcas pending further testing of the efficacy of TAST, a harmless acoustic deterrent.</w:t>
      </w:r>
    </w:p>
    <w:p>
      <w:r>
        <w:rPr>
          <w:rFonts w:ascii="Microsoft YaHei" w:hAnsi="Microsoft YaHei" w:eastAsia="Microsoft YaHei"/>
          <w:b/>
          <w:sz w:val="22"/>
        </w:rPr>
        <w:t>题干：</w:t>
      </w:r>
      <w:r>
        <w:rPr>
          <w:rFonts w:ascii="Microsoft YaHei" w:hAnsi="Microsoft YaHei" w:eastAsia="Microsoft YaHei"/>
          <w:sz w:val="22"/>
        </w:rPr>
        <w:br/>
        <w:t>The student wants to make and support a claim about Iberian orca behavior.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recent destructive behavior of Iberian orcas may be the result of understimulation, given that orcas' interactions with marine vessels have increased as the orcas have spent less time hunting.</w:t>
        <w:br/>
        <w:t>B. Tuna populations have increased by approximately 99% off the Iberian Peninsula due to changes in the hunting behavior of Iberian orcas.</w:t>
        <w:br/>
        <w:t>C. As supported by the workshop's analysis of 637 encounters between vessels and Iberian orcas, TAST is a harmless and effective acoustic deterrent.</w:t>
        <w:br/>
        <w:t>D. In 2024, Spain and Portugal sponsored a workshop that addressed incidents where pods of Iberian orcas were ramming, nudging, or biting the rudders of vessels.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这是主旨归纳题，核心任务是选择最有效利用所给笔记信息支持关于伊比利亚虎鲸行为的论断的选项。</w:t>
        <w:br/>
        <w:br/>
        <w:t>---</w:t>
        <w:br/>
        <w:br/>
        <w:t>## 文章逻辑拆解</w:t>
        <w:br/>
        <w:br/>
        <w:t>**第1句：**</w:t>
        <w:br/>
        <w:t>&gt; 2024: Spain and Portugal sponsored a workshop to address recent encounters between Iberian orcas and marine vessels off the Iberian Peninsula.</w:t>
        <w:br/>
        <w:br/>
        <w:t>👉 说明事件背景，介绍西班牙和葡萄牙举办研讨会以应对虎鲸与船只的冲突。</w:t>
        <w:br/>
        <w:br/>
        <w:t>**第2句：**</w:t>
        <w:br/>
        <w:t>&gt; Many of the 637 documented incidents involved pods of orcas damaging vessels by ramming, nudging, or biting the rudders.</w:t>
        <w:br/>
        <w:br/>
        <w:t>👉 描述冲突具体表现，即虎鲸群体对船只造成的破坏行为。</w:t>
        <w:br/>
        <w:br/>
        <w:t>**第3句：**</w:t>
        <w:br/>
        <w:t>&gt; Studies of Iberian orcas suggest recent increases in tuna populations have reduced the time the orcas spend hunting by 99%.</w:t>
        <w:br/>
        <w:br/>
        <w:t>👉 解释虎鲸行为变化的原因，指出金枪鱼数量增加导致虎鲸狩猎时间大幅减少。</w:t>
        <w:br/>
        <w:br/>
        <w:t>**第4句：**</w:t>
        <w:br/>
        <w:t>&gt; Researchers believe this shift has increased the number of interactions between marine vessels and understimulated orcas.</w:t>
        <w:br/>
        <w:br/>
        <w:t>👉 进一步推论，指出狩猎时间减少使虎鲸过于“无聊”，导致与船只互动增多。</w:t>
        <w:br/>
        <w:br/>
        <w:t>**第5句：**</w:t>
        <w:br/>
        <w:t>&gt; The workshop advised mariners to avoid orcas pending further testing of the efficacy of TAST, a harmless acoustic deterrent.</w:t>
        <w:br/>
        <w:br/>
        <w:t>👉 介绍研讨会建议采取的预防措施，提到TAST声波驱赶装置正在测试中。</w:t>
        <w:br/>
        <w:br/>
        <w:t>---</w:t>
        <w:br/>
        <w:br/>
        <w:t>## 结构总结</w:t>
        <w:br/>
        <w:br/>
        <w:t>| 段落位置 | 内容                                                         |</w:t>
        <w:br/>
        <w:t>|:---------|:-------------------------------------------------------------|</w:t>
        <w:br/>
        <w:t>| 第一句   | 西班牙和葡萄牙于2024年举办研讨会，讨论虎鲸与船只的冲突事件   |</w:t>
        <w:br/>
        <w:t>| 第二句   | 具体描述637起冲突中虎鲸对船只的破坏行为                       |</w:t>
        <w:br/>
        <w:t>| 第三句   | 研究显示金枪鱼数量增加，导致虎鲸狩猎时间减少99%               |</w:t>
        <w:br/>
        <w:t>| 第四句   | 研究人员推测狩猎时间减少导致虎鲸无聊，与船只互动次数增加       |</w:t>
        <w:br/>
        <w:t>| 第五句   | 研讨会建议船只避开虎鲸，等待TAST驱赶装置的效果进一步验证     |</w:t>
        <w:br/>
        <w:br/>
        <w:t>---</w:t>
        <w:br/>
        <w:br/>
        <w:t>## 逐项分析选项</w:t>
        <w:br/>
        <w:br/>
        <w:t>**A 选项** ✅（正确）</w:t>
        <w:br/>
        <w:t>&gt; The recent destructive behavior of Iberian orcas may be the result of understimulation, given that orcas' interactions with marine vessels have increased as the orcas have spent less time hunting.</w:t>
        <w:br/>
        <w:br/>
        <w:t>本选项准确结合笔记中“狩猎时间减少99%”（第三句）和“互动增多”（第四句），合理推断虎鲸破坏行为可能源于“无聊”（understimulation），完整且相关支持了论断。</w:t>
        <w:br/>
        <w:br/>
        <w:t>**B 选项** ❌（错误）</w:t>
        <w:br/>
        <w:t>&gt; Tuna populations have increased by approximately 99% off the Iberian Peninsula due to changes in the hunting behavior of Iberian orcas.</w:t>
        <w:br/>
        <w:br/>
        <w:t>选项错误地将“99%”的变化归因于金枪鱼数量增加，而原文是“狩猎时间减少99%”，且金枪鱼数量增加是导致狩猎时间减少的原因，逻辑方向相反。</w:t>
        <w:br/>
        <w:t>错误类型：【方向相反】</w:t>
        <w:br/>
        <w:br/>
        <w:t>**C 选项** ❌（错误）</w:t>
        <w:br/>
        <w:t>&gt; As supported by the workshop's analysis of 637 encounters between vessels and Iberian orcas, TAST is a harmless and effective acoustic deterrent.</w:t>
        <w:br/>
        <w:br/>
        <w:t>原文仅提到TAST是“无害的声波驱赶装置”，且“效果仍在测试中”，并未确认其“有效”，此选项过度断定。</w:t>
        <w:br/>
        <w:t>错误类型：【过度推断】</w:t>
        <w:br/>
        <w:br/>
        <w:t>**D 选项** ❌（错误）</w:t>
        <w:br/>
        <w:t>&gt; In 2024, Spain and Portugal sponsored a workshop that addressed incidents where pods of Iberian orcas were ramming, nudging, or biting the rudders of vessels.</w:t>
        <w:br/>
        <w:br/>
        <w:t>该选项仅复述事实背景，未对虎鲸行为做出任何论断或解释，不能有效支持关于行为的主张。</w:t>
        <w:br/>
        <w:t>错误类型：【无中生有】（未提出观点，仅陈述事实）</w:t>
        <w:br/>
        <w:br/>
        <w:t>---</w:t>
        <w:br/>
        <w:br/>
        <w:t>## 核心解题技巧</w:t>
        <w:br/>
        <w:br/>
        <w:t>&gt; 💡 本题关键在于抓住笔记中“狩猎时间减少99%”和“互动次数增加”的因果关系，利用“understimulation”（无聊、刺激不足）这一核心词汇推断行为变化。选项A精确复合这两个关键信息，且逻辑连贯。其他选项要么方向颠倒（B），要么断言过强（C），要么无关紧要（D），因此可迅速排除。关注因果词“given that”、时间变化“recent”、行为描述“destructive behavior”等是解题的突破口。</w:t>
      </w:r>
    </w:p>
    <w:p/>
    <w:p>
      <w:r>
        <w:rPr>
          <w:rFonts w:ascii="Microsoft YaHei" w:hAnsi="Microsoft YaHei" w:eastAsia="Microsoft YaHei"/>
          <w:b/>
          <w:sz w:val="26"/>
        </w:rPr>
        <w:t>833.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Suzanne K. Birner led a study analyzing rocks on the seafloor to better understand the history of Earth’s mantle.</w:t>
        <w:br/>
        <w:t>Rock samples were collected from two seafloor ridges.</w:t>
        <w:br/>
        <w:t>The researchers determined the samples’ period of formation (the Archean eon) and oxidation level (extremely low).</w:t>
        <w:br/>
        <w:t>High temperatures in the Archean likely caused the rocks’ low oxidation.</w:t>
        <w:br/>
        <w:t>Birner’s team suggests the oxidation of Earth’s mantle has remained stable over time, contrary to previous theories.</w:t>
        <w:br/>
        <w:t>The findings help explain the unique conditions that allowed life to develop on Earth.</w:t>
      </w:r>
    </w:p>
    <w:p>
      <w:r>
        <w:rPr>
          <w:rFonts w:ascii="Microsoft YaHei" w:hAnsi="Microsoft YaHei" w:eastAsia="Microsoft YaHei"/>
          <w:b/>
          <w:sz w:val="22"/>
        </w:rPr>
        <w:t>题干：</w:t>
      </w:r>
      <w:r>
        <w:rPr>
          <w:rFonts w:ascii="Microsoft YaHei" w:hAnsi="Microsoft YaHei" w:eastAsia="Microsoft YaHei"/>
          <w:sz w:val="22"/>
        </w:rPr>
        <w:br/>
        <w:t>The student wants to present the study’s research methods.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To further analyze the origins of Earth’s unique conditions, researchers focused on rocks from the Archean eon, when Earth’s temperatures were extremely high.</w:t>
        <w:br/>
        <w:t>B. Birner’s team analyzed the age and oxidation levels of rock samples collected from two seafloor ridges.</w:t>
        <w:br/>
        <w:t>C. Birner led a study to better understand the history of Earth’s mantle and explain the conditions that allowed life to develop.</w:t>
        <w:br/>
        <w:t>D. By studying these ancient rocks, the team aimed to challenge previous theories about changes in Earth’s mantle over time.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本题属于信息提取题，核心任务是从笔记中筛选出与“研究方法”相关的具体信息，准确呈现研究的操作步骤和对象。</w:t>
        <w:br/>
        <w:br/>
        <w:t>---</w:t>
        <w:br/>
        <w:br/>
        <w:t>## 文章逻辑拆解</w:t>
        <w:br/>
        <w:br/>
        <w:t>**第1句：**</w:t>
        <w:br/>
        <w:t>&gt; Suzanne K. Birner led a study analyzing rocks on the seafloor to better understand the history of Earth’s mantle.</w:t>
        <w:br/>
        <w:br/>
        <w:t>👉 介绍研究的目的和负责人。</w:t>
        <w:br/>
        <w:br/>
        <w:t>**第2句：**</w:t>
        <w:br/>
        <w:t>&gt; Rock samples were collected from two seafloor ridges.</w:t>
        <w:br/>
        <w:br/>
        <w:t>👉 说明研究对象和采样地点。</w:t>
        <w:br/>
        <w:br/>
        <w:t>**第3句：**</w:t>
        <w:br/>
        <w:t>&gt; The researchers determined the samples’ period of formation (the Archean eon) and oxidation level (extremely low).</w:t>
        <w:br/>
        <w:br/>
        <w:t>👉 具体说明研究分析了样本的两个属性：形成时期和氧化程度。</w:t>
        <w:br/>
        <w:br/>
        <w:t>**第4句：**</w:t>
        <w:br/>
        <w:t>&gt; High temperatures in the Archean likely caused the rocks’ low oxidation.</w:t>
        <w:br/>
        <w:br/>
        <w:t>👉 提出对低氧化度的原因解释。</w:t>
        <w:br/>
        <w:br/>
        <w:t>**第5句：**</w:t>
        <w:br/>
        <w:t>&gt; Birner’s team suggests the oxidation of Earth’s mantle has remained stable over time, contrary to previous theories.</w:t>
        <w:br/>
        <w:br/>
        <w:t>👉 研究结论，对比之前观点。</w:t>
        <w:br/>
        <w:br/>
        <w:t>**第6句：**</w:t>
        <w:br/>
        <w:t>&gt; The findings help explain the unique conditions that allowed life to develop on Earth.</w:t>
        <w:br/>
        <w:br/>
        <w:t>👉 研究意义，说明成果的应用价值。</w:t>
        <w:br/>
        <w:br/>
        <w:t>---</w:t>
        <w:br/>
        <w:br/>
        <w:t>## 结构总结</w:t>
        <w:br/>
        <w:br/>
        <w:t>| 段落位置 | 内容                                       |</w:t>
        <w:br/>
        <w:t>|:---------|:------------------------------------------|</w:t>
        <w:br/>
        <w:t>| 第一句   | 研究负责人及研究目的                        |</w:t>
        <w:br/>
        <w:t>| 第二句   | 采样地点和对象                             |</w:t>
        <w:br/>
        <w:t>| 第三句   | 样本分析内容（年龄和氧化程度）             |</w:t>
        <w:br/>
        <w:t>| 第四句   | 低氧化度的可能成因                         |</w:t>
        <w:br/>
        <w:t>| 第五句   | 研究结论及与旧理论的对比                   |</w:t>
        <w:br/>
        <w:t>| 第六句   | 研究意义，解释地球生命形成的条件           |</w:t>
        <w:br/>
        <w:br/>
        <w:t>---</w:t>
        <w:br/>
        <w:br/>
        <w:t>## 逐项分析选项</w:t>
        <w:br/>
        <w:br/>
        <w:t>**A 选项** ❌</w:t>
        <w:br/>
        <w:t>&gt; To further analyze the origins of Earth’s unique conditions, researchers focused on rocks from the Archean eon, when Earth’s temperatures were extremely high.</w:t>
        <w:br/>
        <w:br/>
        <w:t>错误原因：该选项强调研究目的和地球温度高这一背景，但没有具体说明研究方法（如采样地点、分析内容），且“origins of Earth’s unique conditions”是研究意义，不是方法。【以偏概全】</w:t>
        <w:br/>
        <w:br/>
        <w:t>**B 选项** ✅</w:t>
        <w:br/>
        <w:t>&gt; Birner’s team analyzed the age and oxidation levels of rock samples collected from two seafloor ridges.</w:t>
        <w:br/>
        <w:br/>
        <w:t>正确原因：该选项准确包含了研究方法中的两个关键点——采样地点（两条海底山脊）和分析内容（年龄与氧化水平），完全符合题干要求。</w:t>
        <w:br/>
        <w:br/>
        <w:t>**C 选项** ❌</w:t>
        <w:br/>
        <w:t>&gt; Birner led a study to better understand the history of Earth’s mantle and explain the conditions that allowed life to develop.</w:t>
        <w:br/>
        <w:br/>
        <w:t>错误原因：主要描述研究目的和意义，缺乏具体方法信息，如采样和分析内容。【无中生有】</w:t>
        <w:br/>
        <w:br/>
        <w:t>**D 选项** ❌</w:t>
        <w:br/>
        <w:t>&gt; By studying these ancient rocks, the team aimed to challenge previous theories about changes in Earth’s mantle over time.</w:t>
        <w:br/>
        <w:br/>
        <w:t>错误原因：强调研究目标和挑战旧理论，未涉及具体研究方法细节。【以偏概全】</w:t>
        <w:br/>
        <w:br/>
        <w:t>---</w:t>
        <w:br/>
        <w:br/>
        <w:t>## 核心解题技巧</w:t>
        <w:br/>
        <w:br/>
        <w:t>&gt; 💡 本题关键是锁定“研究方法”这一信息点，笔记中直接提到的方法细节是采样地点（“two seafloor ridges”）和分析内容（“period of formation”和“oxidation level”）。选项中只有B完整且准确包含这些信息，其他选项多聚焦目的或结论，属于信息不匹配或过度泛化，从而排除。关注题干关键词“research methods”是解题关键。</w:t>
      </w:r>
    </w:p>
    <w:p/>
    <w:p>
      <w:r>
        <w:rPr>
          <w:rFonts w:ascii="Microsoft YaHei" w:hAnsi="Microsoft YaHei" w:eastAsia="Microsoft YaHei"/>
          <w:b/>
          <w:sz w:val="26"/>
        </w:rPr>
        <w:t>834.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In music theory, the term "key" refers to the set of musical notes that forms the foundation of a piece of music.</w:t>
        <w:br/>
        <w:t>In On the Sensations of Tone (1863), German physicist Hermann von Helmholtz describes the mood of various musical keys.</w:t>
        <w:br/>
        <w:t>He describes the key of F sharp major as "brilliant, very clear."</w:t>
        <w:br/>
        <w:t>"Give Me One Reason"(1995) by Tracy Chapman is a song written in F sharp major.</w:t>
      </w:r>
    </w:p>
    <w:p>
      <w:r>
        <w:rPr>
          <w:rFonts w:ascii="Microsoft YaHei" w:hAnsi="Microsoft YaHei" w:eastAsia="Microsoft YaHei"/>
          <w:b/>
          <w:sz w:val="22"/>
        </w:rPr>
        <w:t>题干：</w:t>
      </w:r>
      <w:r>
        <w:rPr>
          <w:rFonts w:ascii="Microsoft YaHei" w:hAnsi="Microsoft YaHei" w:eastAsia="Microsoft YaHei"/>
          <w:sz w:val="22"/>
        </w:rPr>
        <w:br/>
        <w:t>The student wants to explain how Helmholtz describes F sharp major.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key of F sharp major is one of various keys, which are sets of musical notes that form the foundations of pieces of music.</w:t>
        <w:br/>
        <w:t>B. In On the Sensations of Tone, Helmholtz describes the mood of F sharp major</w:t>
        <w:br/>
        <w:t>C. The song "Give Me One Reason" could be described as "brilliant, very clear."</w:t>
        <w:br/>
        <w:t>D. In On the Sensations of Tone, Helmholtz describes the mood of F sharp major as "brilliant, very clear."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本题为细节理解题，核心任务是准确提取并整合原文中关于Helmholtz对F sharp major描述的具体信息。</w:t>
        <w:br/>
        <w:br/>
        <w:t>---</w:t>
        <w:br/>
        <w:br/>
        <w:t>## 文章逻辑拆解</w:t>
        <w:br/>
        <w:br/>
        <w:t>**第1句：**</w:t>
        <w:br/>
        <w:t>&gt; In music theory, the term "key" refers to the set of musical notes that forms the foundation of a piece of music.</w:t>
        <w:br/>
        <w:br/>
        <w:t>👉 解释“key”在音乐理论中的定义，提供背景知识。</w:t>
        <w:br/>
        <w:br/>
        <w:t>**第2句：**</w:t>
        <w:br/>
        <w:t>&gt; In *On the Sensations of Tone* (1863), German physicist Hermann von Helmholtz describes the mood of various musical keys.</w:t>
        <w:br/>
        <w:br/>
        <w:t>👉 引入Helmholtz及其作品，说明他对不同调性心情的描述，铺垫后文。</w:t>
        <w:br/>
        <w:br/>
        <w:t>**第3句：**</w:t>
        <w:br/>
        <w:t>&gt; He describes the key of F sharp major as "brilliant, very clear."</w:t>
        <w:br/>
        <w:br/>
        <w:t>👉 具体说明Helmholtz对F sharp major的描述，是本文的关键信息。</w:t>
        <w:br/>
        <w:br/>
        <w:t>**第4句：**</w:t>
        <w:br/>
        <w:t>&gt; *"Give Me One Reason"* (1995) by Tracy Chapman is a song written in F sharp major.</w:t>
        <w:br/>
        <w:br/>
        <w:t>👉 举例说明F sharp major的实际应用，补充说明调性的现实例子。</w:t>
        <w:br/>
        <w:br/>
        <w:t>---</w:t>
        <w:br/>
        <w:br/>
        <w:t>## 结构总结</w:t>
        <w:br/>
        <w:br/>
        <w:t>| 段落位置 | 内容                         |</w:t>
        <w:br/>
        <w:t>|:---------|:-----------------------------|</w:t>
        <w:br/>
        <w:t>| 第一句   | 解释音乐中“key”的定义         |</w:t>
        <w:br/>
        <w:t>| 第二句   | 介绍Helmholtz及其描述音乐调性的作品 |</w:t>
        <w:br/>
        <w:t>| 第三句   | 具体描述F sharp major的情绪特征 |</w:t>
        <w:br/>
        <w:t>| 第四句   | 举例F sharp major的实际音乐作品  |</w:t>
        <w:br/>
        <w:br/>
        <w:t>---</w:t>
        <w:br/>
        <w:br/>
        <w:t>## 逐项分析选项</w:t>
        <w:br/>
        <w:br/>
        <w:t>**A 选项** ❌</w:t>
        <w:br/>
        <w:t>&gt; The key of F sharp major is one of various keys, which are sets of musical notes that form the foundations of pieces of music.</w:t>
        <w:br/>
        <w:br/>
        <w:t>错误原因：该选项仅解释了“key”的定义，未涉及Helmholtz对F sharp major的描述，偏离题干要求。</w:t>
        <w:br/>
        <w:t>错误类型：【无中生有】</w:t>
        <w:br/>
        <w:br/>
        <w:t>**B 选项** ❌</w:t>
        <w:br/>
        <w:t>&gt; In *On the Sensations of Tone*, Helmholtz describes the mood of F sharp major</w:t>
        <w:br/>
        <w:br/>
        <w:t>错误原因：虽然提到了Helmholtz描述F sharp major的情绪，但表述不完整，缺少具体的描述内容。</w:t>
        <w:br/>
        <w:t>错误类型：【过度推断】（信息不完整）</w:t>
        <w:br/>
        <w:br/>
        <w:t>**C 选项** ❌</w:t>
        <w:br/>
        <w:t>&gt; The song "Give Me One Reason" could be described as "brilliant, very clear."</w:t>
        <w:br/>
        <w:br/>
        <w:t>错误原因：此选项错误地将Helmholtz对调性的描述直接应用于歌曲，混淆了概念。</w:t>
        <w:br/>
        <w:t>错误类型：【偷换概念】</w:t>
        <w:br/>
        <w:br/>
        <w:t>**D 选项** ✅</w:t>
        <w:br/>
        <w:t>&gt; In *On the Sensations of Tone*, Helmholtz describes the mood of F sharp major as "brilliant, very clear."</w:t>
        <w:br/>
        <w:br/>
        <w:t>正确原因：准确引用了Helmholtz对F sharp major的具体描述，信息完整且相关，符合题干要求。</w:t>
        <w:br/>
        <w:br/>
        <w:t>---</w:t>
        <w:br/>
        <w:br/>
        <w:t>## 核心解题技巧</w:t>
        <w:br/>
        <w:br/>
        <w:t>&gt; 💡 本题关键在于识别题干要求“解释Helmholtz对F sharp major的描述”，需锁定含有“Helmholtz”、“F sharp major”及具体描述“brilliant, very clear”的句子。选项中只有D完整且准确地包含了这些关键信息，其他选项则因信息缺失、概念混淆或无关而被排除。注意避免因出现相关词汇而误选信息不完整或错误搭配的选项。</w:t>
        <w:br/>
        <w:br/>
        <w:t>---</w:t>
      </w:r>
    </w:p>
    <w:p/>
    <w:p>
      <w:r>
        <w:rPr>
          <w:rFonts w:ascii="Microsoft YaHei" w:hAnsi="Microsoft YaHei" w:eastAsia="Microsoft YaHei"/>
          <w:b/>
          <w:sz w:val="26"/>
        </w:rPr>
        <w:t>835.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Body positions are an important part of dance.</w:t>
        <w:br/>
        <w:t>In Cecchetti method ballet, there is a position called third position.</w:t>
        <w:br/>
        <w:t>It is one of several positions for the dancer's arms.</w:t>
      </w:r>
    </w:p>
    <w:p>
      <w:r>
        <w:rPr>
          <w:rFonts w:ascii="Microsoft YaHei" w:hAnsi="Microsoft YaHei" w:eastAsia="Microsoft YaHei"/>
          <w:b/>
          <w:sz w:val="22"/>
        </w:rPr>
        <w:t>题干：</w:t>
      </w:r>
      <w:r>
        <w:rPr>
          <w:rFonts w:ascii="Microsoft YaHei" w:hAnsi="Microsoft YaHei" w:eastAsia="Microsoft YaHei"/>
          <w:sz w:val="22"/>
        </w:rPr>
        <w:br/>
        <w:t>The student wants to provide an example of a position in Cecchetti method ballet.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In dance, some positions are for the dancer's arms.</w:t>
        <w:br/>
        <w:t>B. Cecchetti method ballet includes several dance positions for the dancer's arms.</w:t>
        <w:br/>
        <w:t>C. Third position is an example of a position in Cecchetti method ballet.</w:t>
        <w:br/>
        <w:t>D. Body positions are an important part of dance, including Cecchetti method ballet.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本题为信息整合与表达题，核心任务是从笔记中提取相关信息，准确且有效地举例说明Cecchetti方法芭蕾舞中的一个具体位置。</w:t>
        <w:br/>
        <w:br/>
        <w:t>---</w:t>
        <w:br/>
        <w:br/>
        <w:t>## 文章逻辑拆解</w:t>
        <w:br/>
        <w:br/>
        <w:t>**第1句：**</w:t>
        <w:br/>
        <w:t>&gt; Body positions are an important part of dance.</w:t>
        <w:br/>
        <w:br/>
        <w:t>👉 介绍观点，强调身体姿势在舞蹈中的重要性。</w:t>
        <w:br/>
        <w:br/>
        <w:t>**第2句：**</w:t>
        <w:br/>
        <w:t>&gt; In Cecchetti method ballet, there is a position called third position.</w:t>
        <w:br/>
        <w:br/>
        <w:t>👉 提出具体例子，说明Cecchetti方法芭蕾中存在一个称为“第三位置”的姿势。</w:t>
        <w:br/>
        <w:br/>
        <w:t>**第3句：**</w:t>
        <w:br/>
        <w:t>&gt; It is one of several positions for the dancer's arms.</w:t>
        <w:br/>
        <w:br/>
        <w:t>👉 进一步解释，说明“第三位置”是舞者手臂的几种位置之一。</w:t>
        <w:br/>
        <w:br/>
        <w:t>---</w:t>
        <w:br/>
        <w:br/>
        <w:t>## 结构总结</w:t>
        <w:br/>
        <w:br/>
        <w:t>| 段落位置 | 内容                             |</w:t>
        <w:br/>
        <w:t>|:---------|:--------------------------------|</w:t>
        <w:br/>
        <w:t>| 第一句   | 强调身体姿势在舞蹈中的重要性     |</w:t>
        <w:br/>
        <w:t>| 第二句   | 举出Cecchetti方法芭蕾中的“第三位置” |</w:t>
        <w:br/>
        <w:t>| 第三句   | 说明“第三位置”是手臂的多个位置之一 |</w:t>
        <w:br/>
        <w:br/>
        <w:t>---</w:t>
        <w:br/>
        <w:br/>
        <w:t>## 逐项分析选项</w:t>
        <w:br/>
        <w:br/>
        <w:t>**A 选项** ❌</w:t>
        <w:br/>
        <w:t>&gt; In dance, some positions are for the dancer's arms.</w:t>
        <w:br/>
        <w:br/>
        <w:t>该选项仅笼统说明舞蹈中有手臂姿势，未提及Cecchetti方法芭蕾或具体例子，信息不完整。【以偏概全】</w:t>
        <w:br/>
        <w:br/>
        <w:t>**B 选项** ❌</w:t>
        <w:br/>
        <w:t>&gt; Cecchetti method ballet includes several dance positions for the dancer's arms.</w:t>
        <w:br/>
        <w:br/>
        <w:t>该选项虽提到Cecchetti方法和手臂位置，但未具体举例“第三位置”，未完成“举例说明”的要求。【以偏概全】</w:t>
        <w:br/>
        <w:br/>
        <w:t>**C 选项** ✅</w:t>
        <w:br/>
        <w:t>&gt; Third position is an example of a position in Cecchetti method ballet.</w:t>
        <w:br/>
        <w:br/>
        <w:t>准确引用第二句内容，明确举例说明“第三位置”是Cecchetti方法芭蕾中的一个具体姿势，符合题干目标。</w:t>
        <w:br/>
        <w:br/>
        <w:t>**D 选项** ❌</w:t>
        <w:br/>
        <w:t>&gt; Body positions are an important part of dance, including Cecchetti method ballet.</w:t>
        <w:br/>
        <w:br/>
        <w:t>该选项泛泛而谈身体姿势重要性，未涉及具体例子，未完成题干要求。【无中生有】</w:t>
        <w:br/>
        <w:br/>
        <w:t>---</w:t>
        <w:br/>
        <w:br/>
        <w:t>## 核心解题技巧</w:t>
        <w:br/>
        <w:br/>
        <w:t>&gt; 💡 本题关键在于识别题干“举例说明”的要求，重点关注笔记中提到的具体例子“third position”，并锁定选项中直接点明该例子的句子。排除仅泛泛描述或未举例的选项，确保答案与题干目标高度匹配。</w:t>
      </w:r>
    </w:p>
    <w:p/>
    <w:p>
      <w:r>
        <w:rPr>
          <w:rFonts w:ascii="Microsoft YaHei" w:hAnsi="Microsoft YaHei" w:eastAsia="Microsoft YaHei"/>
          <w:b/>
          <w:sz w:val="26"/>
        </w:rPr>
        <w:t>836.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Linguistic typologists classify and compare languages according to their structural features.</w:t>
        <w:br/>
        <w:t>One such structure is word order, or the way subjects (S), verbs (V), and objects (O) are typically arranged in a sentence.</w:t>
        <w:br/>
        <w:t>English employs an SVO word order (e.g., Cows eat grass).</w:t>
        <w:br/>
        <w:t>Bengali employs an SOV word order (e.g., Cows grass eat).</w:t>
        <w:br/>
        <w:t>Filipino employs a VSO word order (e.g., Eat cows grass).</w:t>
        <w:br/>
        <w:t>87% of the world's languages are classified as either SVO or SOV.</w:t>
      </w:r>
    </w:p>
    <w:p>
      <w:r>
        <w:rPr>
          <w:rFonts w:ascii="Microsoft YaHei" w:hAnsi="Microsoft YaHei" w:eastAsia="Microsoft YaHei"/>
          <w:b/>
          <w:sz w:val="22"/>
        </w:rPr>
        <w:t>题干：</w:t>
      </w:r>
      <w:r>
        <w:rPr>
          <w:rFonts w:ascii="Microsoft YaHei" w:hAnsi="Microsoft YaHei" w:eastAsia="Microsoft YaHei"/>
          <w:sz w:val="22"/>
        </w:rPr>
        <w:br/>
        <w:t>The student wants to make a generalization about how word order is employed across languages.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majority of languages place the subject of a sentence before the verb and object.</w:t>
        <w:br/>
        <w:t>B. Word order is one of the structural features by which linguistic typologists classify and compare the world’s languages.</w:t>
        <w:br/>
        <w:t>C. Linguistic typologists analyze and compare how word order is employed across languages.</w:t>
        <w:br/>
        <w:t>D. The way in which subjects, verbs, and objects are typically arranged in a sentence is also called word order.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本题为主旨概括题，核心任务是根据笔记内容，选出最能概括关于语言中词序使用的普遍规律的选项。</w:t>
        <w:br/>
        <w:br/>
        <w:t>---</w:t>
        <w:br/>
        <w:br/>
        <w:t>## 文章逻辑拆解</w:t>
        <w:br/>
        <w:br/>
        <w:t>**第1句：**</w:t>
        <w:br/>
        <w:t>&gt; Linguistic typologists classify and compare languages according to their structural features.</w:t>
        <w:br/>
        <w:t>👉 介绍语言学家如何通过结构特征来分类语言（背景说明）。</w:t>
        <w:br/>
        <w:br/>
        <w:t>**第2句：**</w:t>
        <w:br/>
        <w:t>&gt; One such structure is word order, or the way subjects (S), verbs (V), and objects (O) are typically arranged in a sentence.</w:t>
        <w:br/>
        <w:t>👉 具体说明结构特征中的一个例子——词序的定义。</w:t>
        <w:br/>
        <w:br/>
        <w:t>**第3句：**</w:t>
        <w:br/>
        <w:t>&gt; English employs an SVO word order (e.g., Cows eat grass).</w:t>
        <w:br/>
        <w:t>👉 举例说明英语的词序类型。</w:t>
        <w:br/>
        <w:br/>
        <w:t>**第4句：**</w:t>
        <w:br/>
        <w:t>&gt; Bengali employs an SOV word order (e.g., Cows grass eat).</w:t>
        <w:br/>
        <w:t>👉 举例说明孟加拉语的词序类型。</w:t>
        <w:br/>
        <w:br/>
        <w:t>**第5句：**</w:t>
        <w:br/>
        <w:t>&gt; Filipino employs a VSO word order (e.g., Eat cows grass).</w:t>
        <w:br/>
        <w:t>👉 举例说明菲律宾语的词序类型。</w:t>
        <w:br/>
        <w:br/>
        <w:t>**第6句：**</w:t>
        <w:br/>
        <w:t>&gt; 87% of the world's languages are classified as either SVO or SOV.</w:t>
        <w:br/>
        <w:t>👉 提供统计数据，说明绝大多数语言使用SVO或SOV词序（重要的普遍性信息）。</w:t>
        <w:br/>
        <w:br/>
        <w:t>---</w:t>
        <w:br/>
        <w:br/>
        <w:t>## 结构总结</w:t>
        <w:br/>
        <w:br/>
        <w:t>| 段落位置 | 内容 |</w:t>
        <w:br/>
        <w:t>|:---------|:-----|</w:t>
        <w:br/>
        <w:t>| 第一句 | 语言学家通过结构特征分类语言（背景） |</w:t>
        <w:br/>
        <w:t>| 第二句 | 词序作为一种结构特征的定义 |</w:t>
        <w:br/>
        <w:t>| 第三句 | 英语采用SVO词序举例 |</w:t>
        <w:br/>
        <w:t>| 第四句 | 孟加拉语采用SOV词序举例 |</w:t>
        <w:br/>
        <w:t>| 第五句 | 菲律宾语采用VSO词序举例 |</w:t>
        <w:br/>
        <w:t>| 第六句 | 87%语言使用SVO或SOV词序的统计数据（普遍规律） |</w:t>
        <w:br/>
        <w:br/>
        <w:t>---</w:t>
        <w:br/>
        <w:br/>
        <w:t>## 逐项分析选项</w:t>
        <w:br/>
        <w:br/>
        <w:t>**A 选项** ✅（正确）</w:t>
        <w:br/>
        <w:t>&gt; The majority of languages place the subject of a sentence before the verb and object.</w:t>
        <w:br/>
        <w:t>此选项准确概括了第六句提供的统计数据，指出大多数语言中主语在动词和宾语之前（SVO和SOV两种词序均满足此条件），符合题干要求的“普遍规律”总结。</w:t>
        <w:br/>
        <w:br/>
        <w:t>**B 选项** ❌（错误）【无中生有】</w:t>
        <w:br/>
        <w:t>&gt; Word order is one of the structural features by which linguistic typologists classify and compare the world’s languages.</w:t>
        <w:br/>
        <w:t>虽然句子内容正确，但它只是重复了第2句的信息，属于定义说明而非对词序使用的“普遍规律”进行总结，不符合“做一般性概括”的目标。</w:t>
        <w:br/>
        <w:br/>
        <w:t>**C 选项** ❌（错误）【无中生有】</w:t>
        <w:br/>
        <w:t>&gt; Linguistic typologists analyze and compare how word order is employed across languages.</w:t>
        <w:br/>
        <w:t>此句强调语言学家研究词序的行为，与题干要求的“关于词序的普遍规律”无关，属于偏题。</w:t>
        <w:br/>
        <w:br/>
        <w:t>**D 选项** ❌（错误）【无中生有】</w:t>
        <w:br/>
        <w:t>&gt; The way in which subjects, verbs, and objects are typically arranged in a sentence is also called word order.</w:t>
        <w:br/>
        <w:t>此句是对词序的定义（与第2句相同），并未涉及词序在语言中的使用规律，未满足题干要求。</w:t>
        <w:br/>
        <w:br/>
        <w:t>---</w:t>
        <w:br/>
        <w:br/>
        <w:t>## 核心解题技巧</w:t>
        <w:br/>
        <w:br/>
        <w:t>&gt; 💡 本题考查对笔记中“普遍规律”信息的提炼。关键在于锁定含统计数据和概括性描述的句子（第6句“87%”），选项中需体现“多数语言主语位置”的普遍结论。其他选项多为定义或研究行为描述，未体现普遍规律，因此可排除。关注“majority”、“place subject before verb and object”等关键词，有助快速定位正确答案。</w:t>
      </w:r>
    </w:p>
    <w:p/>
    <w:p>
      <w:r>
        <w:rPr>
          <w:rFonts w:ascii="Microsoft YaHei" w:hAnsi="Microsoft YaHei" w:eastAsia="Microsoft YaHei"/>
          <w:b/>
          <w:sz w:val="26"/>
        </w:rPr>
        <w:t>837.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Silent films can be valuable historical documents of their time.</w:t>
        <w:br/>
        <w:t>Ninety percent of silent films made before 1930 are now lost.</w:t>
        <w:br/>
        <w:t>A film is considered lost when no remaining copies are known to exist.</w:t>
        <w:br/>
        <w:t>Director Josef von Sternberg's 1926 silent film A Woman of the Sea is lost.</w:t>
        <w:br/>
        <w:t>Director Oscar Micheaux's 1920 silent film Within Our Gates is archived at the UCLA Film &amp; Television Archive in Los Angeles, California.</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a difference between the two movies?</w:t>
      </w:r>
    </w:p>
    <w:p>
      <w:r>
        <w:rPr>
          <w:rFonts w:ascii="Microsoft YaHei" w:hAnsi="Microsoft YaHei" w:eastAsia="Microsoft YaHei"/>
          <w:b/>
          <w:sz w:val="22"/>
        </w:rPr>
        <w:t>选项：</w:t>
      </w:r>
      <w:r>
        <w:rPr>
          <w:rFonts w:ascii="Microsoft YaHei" w:hAnsi="Microsoft YaHei" w:eastAsia="Microsoft YaHei"/>
          <w:sz w:val="22"/>
        </w:rPr>
        <w:br/>
        <w:t>A. Josef von Sternberg's 1926 film A Woman of the Sea is among the many lost films of the era.</w:t>
        <w:br/>
        <w:t>B. Oscar Micheaux's film Within Our Gates can be found at the UCLA Film &amp; Television Archive in Los Angeles, California.</w:t>
        <w:br/>
        <w:t>C. While Josef von Sternberg's A Woman of the Sea is considered lost to history, Oscar Micheaux's film Within Our Gates is archived at the UCLA Film &amp; Television Archive in Los Angeles, California.</w:t>
        <w:br/>
        <w:t>D. Josef von Sternberg's A Woman of the Sea (1926) and Oscar Micheaux's Within Our Gates (1920) are just two examples of silent films from the 1920s.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本题为细节对比题，核心任务是利用原文信息强调两部电影之间的差异。</w:t>
        <w:br/>
        <w:br/>
        <w:t>---</w:t>
        <w:br/>
        <w:br/>
        <w:t>## 文章逻辑拆解</w:t>
        <w:br/>
        <w:br/>
        <w:t>**第1句：**</w:t>
        <w:br/>
        <w:t>&gt; Silent films can be valuable historical documents of their time.</w:t>
        <w:br/>
        <w:t>👉 说明无声电影的价值，提出观点。</w:t>
        <w:br/>
        <w:br/>
        <w:t>**第2句：**</w:t>
        <w:br/>
        <w:t>&gt; Ninety percent of silent films made before 1930 are now lost.</w:t>
        <w:br/>
        <w:t>👉 说明大部分无声电影已遗失，提供背景信息。</w:t>
        <w:br/>
        <w:br/>
        <w:t>**第3句：**</w:t>
        <w:br/>
        <w:t>&gt; A film is considered lost when no remaining copies are known to exist.</w:t>
        <w:br/>
        <w:t>👉 给出“遗失电影”的定义，解释原因。</w:t>
        <w:br/>
        <w:br/>
        <w:t>**第4句：**</w:t>
        <w:br/>
        <w:t>&gt; Director Josef von Sternberg's 1926 silent film *A Woman of the Sea* is lost.</w:t>
        <w:br/>
        <w:t>👉 举例说明某部电影遗失，支持前文背景。</w:t>
        <w:br/>
        <w:br/>
        <w:t>**第5句：**</w:t>
        <w:br/>
        <w:t>&gt; Director Oscar Micheaux's 1920 silent film *Within Our Gates* is archived at the UCLA Film &amp; Television Archive in Los Angeles, California.</w:t>
        <w:br/>
        <w:t>👉 举例说明另一部电影被保存，形成对比。</w:t>
        <w:br/>
        <w:br/>
        <w:t>---</w:t>
        <w:br/>
        <w:br/>
        <w:t>## 结构总结</w:t>
        <w:br/>
        <w:br/>
        <w:t>| 段落位置 | 内容                         |</w:t>
        <w:br/>
        <w:t>|:---------|:----------------------------|</w:t>
        <w:br/>
        <w:t>| 第一句   | 无声电影作为历史文献的价值   |</w:t>
        <w:br/>
        <w:t>| 第二句   | 90%无声电影在1930年前已遗失 |</w:t>
        <w:br/>
        <w:t>| 第三句   | 解释“遗失电影”的定义         |</w:t>
        <w:br/>
        <w:t>| 第四句   | 例举一部遗失的电影           |</w:t>
        <w:br/>
        <w:t>| 第五句   | 例举一部被保存的电影         |</w:t>
        <w:br/>
        <w:br/>
        <w:t>---</w:t>
        <w:br/>
        <w:br/>
        <w:t>## 逐项分析选项</w:t>
        <w:br/>
        <w:br/>
        <w:t>**A 选项** ❌</w:t>
        <w:br/>
        <w:t>&gt; Josef von Sternberg's 1926 film *A Woman of the Sea* is among the many lost films of the era.</w:t>
        <w:br/>
        <w:t>错误原因：只强调了第一部电影是遗失的，但没有体现两部电影之间的对比，缺少强调差异的核心。</w:t>
        <w:br/>
        <w:t>错误类型：【以偏概全】</w:t>
        <w:br/>
        <w:br/>
        <w:t>**B 选项** ❌</w:t>
        <w:br/>
        <w:t>&gt; Oscar Micheaux's film *Within Our Gates* can be found at the UCLA Film &amp; Television Archive in Los Angeles, California.</w:t>
        <w:br/>
        <w:t>错误原因：只说明第二部电影被保存，没有与第一部电影形成对比，未强调差异。</w:t>
        <w:br/>
        <w:t>错误类型：【以偏概全】</w:t>
        <w:br/>
        <w:br/>
        <w:t>**C 选项** ✅</w:t>
        <w:br/>
        <w:t>&gt; While Josef von Sternberg's *A Woman of the Sea* is considered lost to history, Oscar Micheaux's film *Within Our Gates* is archived at the UCLA Film &amp; Television Archive in Los Angeles, California.</w:t>
        <w:br/>
        <w:t>正确原因：明确对比两部电影的不同命运，利用“While”转折词强调差异，完全符合题意。</w:t>
        <w:br/>
        <w:br/>
        <w:t>**D 选项** ❌</w:t>
        <w:br/>
        <w:t>&gt; Josef von Sternberg's *A Woman of the Sea* (1926) and Oscar Micheaux's *Within Our Gates* (1920) are just two examples of silent films from the 1920s.</w:t>
        <w:br/>
        <w:t>错误原因：只是泛泛介绍两部电影作为例子，没有突出它们的不同处，忽略题目要求强调差异。</w:t>
        <w:br/>
        <w:t>错误类型：【无中生有】</w:t>
        <w:br/>
        <w:br/>
        <w:t>---</w:t>
        <w:br/>
        <w:br/>
        <w:t>## 核心解题技巧</w:t>
        <w:br/>
        <w:br/>
        <w:t>&gt; 💡 本题关键在于识别题干“强调两部电影的差异”，关注原文中“lost”和“archived”两句的对比信息。选项中转折词“While”是核心信号词，帮助锁定对比关系，从而排除只提及单方面信息的选项A和B，以及泛泛而谈的D，最终选C。</w:t>
      </w:r>
    </w:p>
    <w:p/>
    <w:p>
      <w:r>
        <w:rPr>
          <w:rFonts w:ascii="Microsoft YaHei" w:hAnsi="Microsoft YaHei" w:eastAsia="Microsoft YaHei"/>
          <w:b/>
          <w:sz w:val="26"/>
        </w:rPr>
        <w:t>838.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Bert terHart is a Canadian sailor.</w:t>
        <w:br/>
        <w:t>Seaburban is a sailboat.</w:t>
        <w:br/>
        <w:t>terHart sailed Seaburban on a nonstop, 266-day journey around the world.</w:t>
        <w:br/>
        <w:t>Jesse Martin is an Australian sailor.</w:t>
        <w:br/>
        <w:t>Lionheart is a sailboat.</w:t>
        <w:br/>
        <w:t>Martin sailed Lionheart on a nonstop, 328-day journey around the world.</w:t>
      </w:r>
    </w:p>
    <w:p>
      <w:r>
        <w:rPr>
          <w:rFonts w:ascii="Microsoft YaHei" w:hAnsi="Microsoft YaHei" w:eastAsia="Microsoft YaHei"/>
          <w:b/>
          <w:sz w:val="22"/>
        </w:rPr>
        <w:t>题干：</w:t>
      </w:r>
      <w:r>
        <w:rPr>
          <w:rFonts w:ascii="Microsoft YaHei" w:hAnsi="Microsoft YaHei" w:eastAsia="Microsoft YaHei"/>
          <w:sz w:val="22"/>
        </w:rPr>
        <w:br/>
        <w:t>The student wants to compare the durations of the two sailors' journeys.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Both Martin and terHart embarked on sailing journeys around the world.</w:t>
        <w:br/>
        <w:t>B. Martin's journey took place aboard Lionheart, while terHart sailed on Seaburban.</w:t>
        <w:br/>
        <w:t>C. Canadian sailor Bert terHart sailed Seaburban around the world in 266 days.</w:t>
        <w:br/>
        <w:t>D. Martin's 328-day journey around the world took longer than terHart's 266-day journey.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这是一道细节比较题，核心任务是用笔记中关于两位水手航行时间的具体数据，有效比较两者航行的持续时间。</w:t>
        <w:br/>
        <w:br/>
        <w:t>---</w:t>
        <w:br/>
        <w:br/>
        <w:t>## 文章逻辑拆解</w:t>
        <w:br/>
        <w:br/>
        <w:t>**第1句：**</w:t>
        <w:br/>
        <w:t>&gt; Bert terHart is a Canadian sailor.</w:t>
        <w:br/>
        <w:br/>
        <w:t>👉 介绍人物身份。</w:t>
        <w:br/>
        <w:br/>
        <w:t>**第2句：**</w:t>
        <w:br/>
        <w:t>&gt; *Seaburban* is a sailboat.</w:t>
        <w:br/>
        <w:br/>
        <w:t>👉 介绍航行工具。</w:t>
        <w:br/>
        <w:br/>
        <w:t>**第3句：**</w:t>
        <w:br/>
        <w:t>&gt; terHart sailed *Seaburban* on a nonstop, 266-day journey around the world.</w:t>
        <w:br/>
        <w:br/>
        <w:t>👉 提供terHart航行的具体信息，包括航行时间。</w:t>
        <w:br/>
        <w:br/>
        <w:t>**第4句：**</w:t>
        <w:br/>
        <w:t>&gt; Jesse Martin is an Australian sailor.</w:t>
        <w:br/>
        <w:br/>
        <w:t>👉 介绍另一位人物身份。</w:t>
        <w:br/>
        <w:br/>
        <w:t>**第5句：**</w:t>
        <w:br/>
        <w:t>&gt; *Lionheart* is a sailboat.</w:t>
        <w:br/>
        <w:br/>
        <w:t>👉 介绍另一艘船。</w:t>
        <w:br/>
        <w:br/>
        <w:t>**第6句：**</w:t>
        <w:br/>
        <w:t>&gt; Martin sailed *Lionheart* on a nonstop, 328-day journey around the world.</w:t>
        <w:br/>
        <w:br/>
        <w:t>👉 提供Martin航行的具体信息，包括航行时间。</w:t>
        <w:br/>
        <w:br/>
        <w:t>---</w:t>
        <w:br/>
        <w:br/>
        <w:t>## 结构总结</w:t>
        <w:br/>
        <w:br/>
        <w:t>| 段落位置 | 内容                           |</w:t>
        <w:br/>
        <w:t>|:---------|:------------------------------|</w:t>
        <w:br/>
        <w:t>| 第一句   | 介绍terHart身份               |</w:t>
        <w:br/>
        <w:t>| 第二句   | 介绍terHart所用船             |</w:t>
        <w:br/>
        <w:t>| 第三句   | terHart 266天环球航行详情     |</w:t>
        <w:br/>
        <w:t>| 第四句   | 介绍Martin身份                |</w:t>
        <w:br/>
        <w:t>| 第五句   | 介绍Martin所用船              |</w:t>
        <w:br/>
        <w:t>| 第六句   | Martin 328天环球航行详情      |</w:t>
        <w:br/>
        <w:br/>
        <w:t>---</w:t>
        <w:br/>
        <w:br/>
        <w:t>## 逐项分析选项</w:t>
        <w:br/>
        <w:br/>
        <w:t>**A 选项** ❌【过度推断】</w:t>
        <w:br/>
        <w:t>&gt; Both Martin and terHart embarked on sailing journeys around the world.</w:t>
        <w:br/>
        <w:br/>
        <w:t>此选项虽然正确，但未涉及“比较两者航行时间”的核心任务，没有体现时间差异，信息过于宽泛，未有效完成题目要求。</w:t>
        <w:br/>
        <w:br/>
        <w:t>**B 选项** ❌【无中生有】</w:t>
        <w:br/>
        <w:t>&gt; Martin's journey took place aboard *Lionheart*, while terHart sailed on *Seaburban*.</w:t>
        <w:br/>
        <w:br/>
        <w:t>此选项仅指出使用的船名，没有涉及时间比较，且没有完成“比较持续时间”的任务，信息不够相关。</w:t>
        <w:br/>
        <w:br/>
        <w:t>**C 选项** ❌【以偏概全】</w:t>
        <w:br/>
        <w:t>&gt; Canadian sailor Bert terHart sailed *Seaburban* around the world in 266 days.</w:t>
        <w:br/>
        <w:br/>
        <w:t>该选项只提及terHart的时间，没有提及Martin的时间，无法完成两者时间的比较。</w:t>
        <w:br/>
        <w:br/>
        <w:t>**D 选项** ✅</w:t>
        <w:br/>
        <w:t>&gt; Martin's 328-day journey around the world took longer than terHart's 266-day journey.</w:t>
        <w:br/>
        <w:br/>
        <w:t>该选项同时提及两者具体航行时间，明确比较了时间长度，完全符合题干“比较两位水手航行时间”的要求。</w:t>
        <w:br/>
        <w:br/>
        <w:t>---</w:t>
        <w:br/>
        <w:br/>
        <w:t>## 核心解题技巧</w:t>
        <w:br/>
        <w:br/>
        <w:t>&gt; 💡 本题核心是找出两位水手航行时间的具体数字，并进行比较。题干关键词“compare durations”要求答案必须涉及两者时间的比较。选项中出现具体时间数字（266天与328天）且表达比较关系的最符合要求，能快速排除只描述单方信息或无关信息的选项。关注数字和比较表达是解题关键。</w:t>
      </w:r>
    </w:p>
    <w:p/>
    <w:p>
      <w:r>
        <w:rPr>
          <w:rFonts w:ascii="Microsoft YaHei" w:hAnsi="Microsoft YaHei" w:eastAsia="Microsoft YaHei"/>
          <w:b/>
          <w:sz w:val="26"/>
        </w:rPr>
        <w:t>839.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waved albatross is a species of bird found in the Galápagos Islands.</w:t>
        <w:br/>
        <w:t>It has an average weight of 3,800 grams.</w:t>
        <w:br/>
        <w:t>The vegetarian finch is a species of bird found in the Galápagos Islands.</w:t>
        <w:br/>
        <w:t>It has an average weight of 34 grams.</w:t>
      </w:r>
    </w:p>
    <w:p>
      <w:r>
        <w:rPr>
          <w:rFonts w:ascii="Microsoft YaHei" w:hAnsi="Microsoft YaHei" w:eastAsia="Microsoft YaHei"/>
          <w:b/>
          <w:sz w:val="22"/>
        </w:rPr>
        <w:t>题干：</w:t>
      </w:r>
      <w:r>
        <w:rPr>
          <w:rFonts w:ascii="Microsoft YaHei" w:hAnsi="Microsoft YaHei" w:eastAsia="Microsoft YaHei"/>
          <w:sz w:val="22"/>
        </w:rPr>
        <w:br/>
        <w:t>The student wants to emphasize a difference between the two bird species.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On average, the waved albatross weighs 3,800 grams, while the vegetarian finch weighs only 34 grams.</w:t>
        <w:br/>
        <w:t>B. The vegetarian finch and the waved albatross can be found in the Galápagos Islands.</w:t>
        <w:br/>
        <w:t>C. The waved albatross is a bird with an average weight of 3,800 grams.</w:t>
        <w:br/>
        <w:t>D. The vegetarian finch and the waved albatross are both bird species.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本题为细节对比题，核心任务是选出最有效用笔记中信息强调两种鸟类差异的选项。</w:t>
        <w:br/>
        <w:br/>
        <w:t>---</w:t>
        <w:br/>
        <w:br/>
        <w:t>## 文章逻辑拆解</w:t>
        <w:br/>
        <w:br/>
        <w:t>**第1句：**</w:t>
        <w:br/>
        <w:t>&gt; The waved albatross is a species of bird found in the Galápagos Islands.</w:t>
        <w:br/>
        <w:br/>
        <w:t>👉 说明波纹信天翁的物种身份及分布地点。</w:t>
        <w:br/>
        <w:br/>
        <w:t>**第2句：**</w:t>
        <w:br/>
        <w:t>&gt; It has an average weight of 3,800 grams.</w:t>
        <w:br/>
        <w:br/>
        <w:t>👉 介绍波纹信天翁的平均体重。</w:t>
        <w:br/>
        <w:br/>
        <w:t>**第3句：**</w:t>
        <w:br/>
        <w:t>&gt; The vegetarian finch is a species of bird found in the Galápagos Islands.</w:t>
        <w:br/>
        <w:br/>
        <w:t>👉 说明素食雀的物种身份及分布地点。</w:t>
        <w:br/>
        <w:br/>
        <w:t>**第4句：**</w:t>
        <w:br/>
        <w:t>&gt; It has an average weight of 34 grams.</w:t>
        <w:br/>
        <w:br/>
        <w:t>👉 介绍素食雀的平均体重。</w:t>
        <w:br/>
        <w:br/>
        <w:t>---</w:t>
        <w:br/>
        <w:br/>
        <w:t>## 结构总结</w:t>
        <w:br/>
        <w:br/>
        <w:t>| 段落位置 | 内容                           |</w:t>
        <w:br/>
        <w:t>|:---------|:------------------------------|</w:t>
        <w:br/>
        <w:t>| 第一句   | 波纹信天翁的物种和分布地点     |</w:t>
        <w:br/>
        <w:t>| 第二句   | 波纹信天翁的平均体重           |</w:t>
        <w:br/>
        <w:t>| 第三句   | 素食雀的物种和分布地点         |</w:t>
        <w:br/>
        <w:t>| 第四句   | 素食雀的平均体重               |</w:t>
        <w:br/>
        <w:br/>
        <w:t>---</w:t>
        <w:br/>
        <w:br/>
        <w:t>## 逐项分析选项</w:t>
        <w:br/>
        <w:br/>
        <w:t>**A 选项** ✅（正确）</w:t>
        <w:br/>
        <w:t>&gt; On average, the waved albatross weighs 3,800 grams, while the vegetarian finch weighs only 34 grams.</w:t>
        <w:br/>
        <w:br/>
        <w:t>此选项直接对比两种鸟类的平均体重，突出体重差异，完全符合题目“强调两种鸟类差异”的要求，且信息均来自笔记第2句和第4句。</w:t>
        <w:br/>
        <w:br/>
        <w:t>**B 选项** ❌（错误）【以偏概全】</w:t>
        <w:br/>
        <w:t>&gt; The vegetarian finch and the waved albatross can be found in the Galápagos Islands.</w:t>
        <w:br/>
        <w:br/>
        <w:t>虽然正确，但只强调两者的相同点（分布地点），未突出差异，偏离题意。</w:t>
        <w:br/>
        <w:br/>
        <w:t>**C 选项** ❌（错误）【以偏概全】</w:t>
        <w:br/>
        <w:t>&gt; The waved albatross is a bird with an average weight of 3,800 grams.</w:t>
        <w:br/>
        <w:br/>
        <w:t>只陈述波纹信天翁的体重信息，未涉及对比，未体现两者差异。</w:t>
        <w:br/>
        <w:br/>
        <w:t>**D 选项** ❌（错误）【以偏概全】</w:t>
        <w:br/>
        <w:t>&gt; The vegetarian finch and the waved albatross are both bird species.</w:t>
        <w:br/>
        <w:br/>
        <w:t>仅说明两者都是鸟类，未涉及任何差异信息。</w:t>
        <w:br/>
        <w:br/>
        <w:t>---</w:t>
        <w:br/>
        <w:br/>
        <w:t>## 核心解题技巧</w:t>
        <w:br/>
        <w:br/>
        <w:t>&gt; 💡 本题核心在于锁定“强调差异”这一关键词，选项中需包含对比信息。笔记中体重差异最明显，通过选项A中“while”这一转折对比词，明确体现两者不同，轻松排除只讲相同点或单一信息的选项。</w:t>
      </w:r>
    </w:p>
    <w:p/>
    <w:p>
      <w:r>
        <w:rPr>
          <w:rFonts w:ascii="Microsoft YaHei" w:hAnsi="Microsoft YaHei" w:eastAsia="Microsoft YaHei"/>
          <w:b/>
          <w:sz w:val="26"/>
        </w:rPr>
        <w:t>840.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If a moon orbiting a planet comes close enough to that planet, tidal forces can cause the moon to break apart.</w:t>
        <w:br/>
        <w:t>In a 2022 study, researchers proposed that Saturn was once orbited by a large moon they named Chrysalis.</w:t>
        <w:br/>
        <w:t>Their simulations indicated that Chrysalis would likely have come very close to Saturn around 160 million years ago.</w:t>
        <w:br/>
        <w:t>At that distance, Chrysalis would have been broken apart by tidal forces.</w:t>
        <w:br/>
        <w:t>The researchers hypothesized that the resulting debris formed Saturn's rings.</w:t>
      </w:r>
    </w:p>
    <w:p>
      <w:r>
        <w:rPr>
          <w:rFonts w:ascii="Microsoft YaHei" w:hAnsi="Microsoft YaHei" w:eastAsia="Microsoft YaHei"/>
          <w:b/>
          <w:sz w:val="22"/>
        </w:rPr>
        <w:t>题干：</w:t>
      </w:r>
      <w:r>
        <w:rPr>
          <w:rFonts w:ascii="Microsoft YaHei" w:hAnsi="Microsoft YaHei" w:eastAsia="Microsoft YaHei"/>
          <w:sz w:val="22"/>
        </w:rPr>
        <w:br/>
        <w:t>The student wants to recount the sequence of events proposed by the researchers.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According to researchers' simulations, debris from Saturn’s rings would likely have caused Chrysalis—a large moon orbiting Saturn—to break apart around 160 million years ago.</w:t>
        <w:br/>
        <w:t>B. In a 2022 study, researchers proposed that Saturn was once orbited by a large moon that broke apart.</w:t>
        <w:br/>
        <w:t>C. Around 160 million years ago, a large moon (Chrysalis) may have come close enough to Saturn that tidal forces broke the moon apart; its debris then formed the planet's rings.</w:t>
        <w:br/>
        <w:t>D. If a moon orbiting a planet (like Saturn) comes close enough to that planet, tidal forces can cause the moon to break apart.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这是信息重组题，核心任务是按照时间顺序和因果关系，准确重述研究人员提出的事件顺序。</w:t>
        <w:br/>
        <w:br/>
        <w:t>---</w:t>
        <w:br/>
        <w:br/>
        <w:t>## 文章逻辑拆解</w:t>
        <w:br/>
        <w:br/>
        <w:t>**第1句：**</w:t>
        <w:br/>
        <w:t>&gt; If a moon orbiting a planet comes close enough to that planet, tidal forces can cause the moon to break apart.</w:t>
        <w:br/>
        <w:br/>
        <w:t>👉 解释原因，说明月球破碎的物理机制。</w:t>
        <w:br/>
        <w:br/>
        <w:t>**第2句：**</w:t>
        <w:br/>
        <w:t>&gt; In a 2022 study, researchers proposed that Saturn was once orbited by a large moon they named Chrysalis.</w:t>
        <w:br/>
        <w:br/>
        <w:t>👉 提出研究背景和假设，介绍了大月球“Chrysalis”。</w:t>
        <w:br/>
        <w:br/>
        <w:t>**第3句：**</w:t>
        <w:br/>
        <w:t>&gt; Their simulations indicated that Chrysalis would likely have come very close to Saturn around 160 million years ago.</w:t>
        <w:br/>
        <w:br/>
        <w:t>👉 说明研究结果，确定时间点和事件发生的可能性。</w:t>
        <w:br/>
        <w:br/>
        <w:t>**第4句：**</w:t>
        <w:br/>
        <w:t>&gt; At that distance, Chrysalis would have been broken apart by tidal forces.</w:t>
        <w:br/>
        <w:br/>
        <w:t>👉 因果推论，结合第一句的物理机制，推断月球破碎。</w:t>
        <w:br/>
        <w:br/>
        <w:t>**第5句：**</w:t>
        <w:br/>
        <w:t>&gt; The researchers hypothesized that the resulting debris formed Saturn's rings.</w:t>
        <w:br/>
        <w:br/>
        <w:t>👉 结果推断，提出土星环来源假说。</w:t>
        <w:br/>
        <w:br/>
        <w:t>---</w:t>
        <w:br/>
        <w:br/>
        <w:t>## 结构总结</w:t>
        <w:br/>
        <w:br/>
        <w:t>| 段落位置 | 内容                                   |</w:t>
        <w:br/>
        <w:t>|:---------|:-------------------------------------|</w:t>
        <w:br/>
        <w:t>| 第1句    | 说明月球靠近行星时会被潮汐力撕碎的机制 |</w:t>
        <w:br/>
        <w:t>| 第2句    | 介绍2022年研究提出土星曾有大月球Chrysalis |</w:t>
        <w:br/>
        <w:t>| 第3句    | 模拟显示Chrysalis约1.6亿年前靠近土星     |</w:t>
        <w:br/>
        <w:t>| 第4句    | 推断Chrysalis因潮汐力被撕碎               |</w:t>
        <w:br/>
        <w:t>| 第5句    | 假设碎片形成了土星环                     |</w:t>
        <w:br/>
        <w:br/>
        <w:t>---</w:t>
        <w:br/>
        <w:br/>
        <w:t>## 逐项分析选项</w:t>
        <w:br/>
        <w:br/>
        <w:t>**A 选项** ❌</w:t>
        <w:br/>
        <w:t>&gt; According to researchers' simulations, debris from Saturn’s rings would likely have caused Chrysalis—a large moon orbiting Saturn—to break apart around 160 million years ago.</w:t>
        <w:br/>
        <w:br/>
        <w:t>错误原因：顺序和因果关系颠倒，原文是Chrysalis破碎后形成碎片，不是碎片导致月球破碎。</w:t>
        <w:br/>
        <w:t>错误类型：【方向相反】</w:t>
        <w:br/>
        <w:br/>
        <w:t>**B 选项** ❌</w:t>
        <w:br/>
        <w:t>&gt; In a 2022 study, researchers proposed that Saturn was once orbited by a large moon that broke apart.</w:t>
        <w:br/>
        <w:br/>
        <w:t>错误原因：虽然信息正确，但缺少关键事件顺序和因果链，过于简略，未说明破碎原因及后果。</w:t>
        <w:br/>
        <w:t>错误类型：【过度简化】</w:t>
        <w:br/>
        <w:br/>
        <w:t>**C 选项** ✅</w:t>
        <w:br/>
        <w:t>&gt; Around 160 million years ago, a large moon (Chrysalis) may have come close enough to Saturn that tidal forces broke the moon apart; its debris then formed the planet's rings.</w:t>
        <w:br/>
        <w:br/>
        <w:t>正确原因：准确按时间顺序说明Chrysalis靠近土星、被潮汐力撕碎，碎片形成土星环，符合原文逻辑。</w:t>
        <w:br/>
        <w:br/>
        <w:t>**D 选项** ❌</w:t>
        <w:br/>
        <w:t>&gt; If a moon orbiting a planet (like Saturn) comes close enough to that planet, tidal forces can cause the moon to break apart.</w:t>
        <w:br/>
        <w:br/>
        <w:t>错误原因：只是给出一般物理机制，未涉及研究假设和事件顺序，不符合题干要求。</w:t>
        <w:br/>
        <w:t>错误类型：【信息不全】</w:t>
        <w:br/>
        <w:br/>
        <w:t>---</w:t>
        <w:br/>
        <w:br/>
        <w:t>## 核心解题技巧</w:t>
        <w:br/>
        <w:br/>
        <w:t>&gt; 💡 关注时间顺序和因果关系词（如"around 160 million years ago"、"then"等），明确事件先后；题干要求“重述事件顺序”，故需找到包含事件时间、原因、结果的选项；错误选项常因顺序颠倒或信息缺失被排除。</w:t>
      </w:r>
    </w:p>
    <w:p/>
    <w:p>
      <w:r>
        <w:rPr>
          <w:rFonts w:ascii="Microsoft YaHei" w:hAnsi="Microsoft YaHei" w:eastAsia="Microsoft YaHei"/>
          <w:b/>
          <w:sz w:val="26"/>
        </w:rPr>
        <w:t>841.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In a 2012 study, Dybzinski and Tilman tested the effect of plant litter on seedling emergence in a grassland setting.</w:t>
        <w:br/>
        <w:t>The test site was a flooded grassland in a temperate midlatitude climate in the United States.</w:t>
        <w:br/>
        <w:t>The researchers found that in these environmental conditions the presence of plant litter had a negative effect on seedling emergence.</w:t>
        <w:br/>
        <w:t>Seedling emergence is when a seedling sprouts above ground and begins photosynthesis.</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present the study's findings to an audience already familiar with the concept of seedling emergence?</w:t>
      </w:r>
    </w:p>
    <w:p>
      <w:r>
        <w:rPr>
          <w:rFonts w:ascii="Microsoft YaHei" w:hAnsi="Microsoft YaHei" w:eastAsia="Microsoft YaHei"/>
          <w:b/>
          <w:sz w:val="22"/>
        </w:rPr>
        <w:t>选项：</w:t>
      </w:r>
      <w:r>
        <w:rPr>
          <w:rFonts w:ascii="Microsoft YaHei" w:hAnsi="Microsoft YaHei" w:eastAsia="Microsoft YaHei"/>
          <w:sz w:val="22"/>
        </w:rPr>
        <w:br/>
        <w:t>A. The findings of Dybzinski and Tilman's study were published in 2012.</w:t>
        <w:br/>
        <w:t>B. Dybzinski and Tilman found that in a flooded grassland and a temperate midlatitude climate the presence of plant litter had a negative effect on seedling emergence.</w:t>
        <w:br/>
        <w:t>C. In a 2012 study by Dybzinski and Tilman, plant litter was found to have a negative effect on seedling emergence, which is when a seedling sprouts and begins photosynthesis.</w:t>
        <w:br/>
        <w:t>D. The effect of plant litter, which includes dead leaves and other plant matter, on seedling emergence has been the subject of scientific study.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本题为句子整合与信息筛选题，核心任务是选出最有效且针对已知“seedling emergence”概念的受众，准确传达研究发现的句子。</w:t>
        <w:br/>
        <w:br/>
        <w:t>---</w:t>
        <w:br/>
        <w:br/>
        <w:t>## 文章逻辑拆解</w:t>
        <w:br/>
        <w:br/>
        <w:t>**第1句：**</w:t>
        <w:br/>
        <w:t>&gt; In a 2012 study, Dybzinski and Tilman tested the effect of plant litter on seedling emergence in a grassland setting.</w:t>
        <w:br/>
        <w:t>👉 介绍研究背景和研究对象（研究时间、研究者、研究内容、研究环境）</w:t>
        <w:br/>
        <w:br/>
        <w:t>**第2句：**</w:t>
        <w:br/>
        <w:t>&gt; The test site was a flooded grassland in a temperate midlatitude climate in the United States.</w:t>
        <w:br/>
        <w:t>👉 具体说明研究地点和环境条件</w:t>
        <w:br/>
        <w:br/>
        <w:t>**第3句：**</w:t>
        <w:br/>
        <w:t>&gt; The researchers found that in these environmental conditions the presence of plant litter had a negative effect on seedling emergence.</w:t>
        <w:br/>
        <w:t>👉 研究结论，强调环境条件下植物凋落物对幼苗出苗的负面影响</w:t>
        <w:br/>
        <w:br/>
        <w:t>**第4句：**</w:t>
        <w:br/>
        <w:t>&gt; Seedling emergence is when a seedling sprouts above ground and begins photosynthesis.</w:t>
        <w:br/>
        <w:t>👉 定义“seedling emergence”概念，解释术语含义</w:t>
        <w:br/>
        <w:br/>
        <w:t>---</w:t>
        <w:br/>
        <w:br/>
        <w:t>## 结构总结</w:t>
        <w:br/>
        <w:br/>
        <w:t>| 段落位置 | 内容 |</w:t>
        <w:br/>
        <w:t>|:---------|:-----|</w:t>
        <w:br/>
        <w:t>| 第一句 | 介绍2012年Dybzinski和Tilman的研究，测试植物凋落物对幼苗出苗的影响 |</w:t>
        <w:br/>
        <w:t>| 第二句 | 说明测试地点为美国温带中纬度气候的洪泛草地 |</w:t>
        <w:br/>
        <w:t>| 第三句 | 研究发现植物凋落物在该环境下对幼苗出苗有负面影响 |</w:t>
        <w:br/>
        <w:t>| 第四句 | 解释“seedling emergence”的定义 |</w:t>
        <w:br/>
        <w:br/>
        <w:t>---</w:t>
        <w:br/>
        <w:br/>
        <w:t>## 逐项分析选项</w:t>
        <w:br/>
        <w:br/>
        <w:t>**A 选项** ❌【无中生有】</w:t>
        <w:br/>
        <w:t>&gt; The findings of Dybzinski and Tilman's study were published in 2012.</w:t>
        <w:br/>
        <w:t>错误在于句中“findings were published”这一表述文中无提及，原文只说研究是在2012年进行，未说“发表时间”，且未传达研究结论。</w:t>
        <w:br/>
        <w:br/>
        <w:t>**B 选项** ✅（正确）</w:t>
        <w:br/>
        <w:t>&gt; Dybzinski and Tilman found that in a flooded grassland and a temperate midlatitude climate the presence of plant litter had a negative effect on seedling emergence.</w:t>
        <w:br/>
        <w:t>准确总结了研究者、研究环境和主要发现，且省略了对“seedling emergence”的定义，符合题干中“受众已熟知该概念”的要求。</w:t>
        <w:br/>
        <w:br/>
        <w:t>**C 选项** ❌【无中生有】</w:t>
        <w:br/>
        <w:t>&gt; In a 2012 study by Dybzinski and Tilman, plant litter was found to have a negative effect on seedling emergence, which is when a seedling sprouts and begins photosynthesis.</w:t>
        <w:br/>
        <w:t>错误在于题干明确指出受众已熟悉“seedling emergence”，故重复定义无必要，且与题干要求不符。</w:t>
        <w:br/>
        <w:br/>
        <w:t>**D 选项** ❌【过度推断】</w:t>
        <w:br/>
        <w:t>&gt; The effect of plant litter, which includes dead leaves and other plant matter, on seedling emergence has been the subject of scientific study.</w:t>
        <w:br/>
        <w:t>文中未提及“plant litter”具体包括“dead leaves and other plant matter”，属于过度推断；且未突出本研究的具体发现，仅泛泛而谈。</w:t>
        <w:br/>
        <w:br/>
        <w:t>---</w:t>
        <w:br/>
        <w:br/>
        <w:t>## 核心解题技巧</w:t>
        <w:br/>
        <w:br/>
        <w:t>&gt; 💡 本题核心在于识别题干限定的受众已熟悉“seedling emergence”这一概念，因此应排除重复定义相关选项（如C）；同时要确保选项准确传达研究发现及环境信息，避免无中生有和过度推断；关键句中“found that... had a negative effect”直接对应研究结论，是锁定正确答案的信号。</w:t>
      </w:r>
    </w:p>
    <w:p/>
    <w:p>
      <w:r>
        <w:rPr>
          <w:rFonts w:ascii="Microsoft YaHei" w:hAnsi="Microsoft YaHei" w:eastAsia="Microsoft YaHei"/>
          <w:b/>
          <w:sz w:val="26"/>
        </w:rPr>
        <w:t>842.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Merle Oberon (1911–1979) was an actress born in Mumbai (then known as Bombay), India.</w:t>
        <w:br/>
        <w:t>She was of Indian, Maori, and Irish heritage.</w:t>
        <w:br/>
        <w:t>She was the first Indian-born actress to be nominated for an Academy Award.</w:t>
        <w:br/>
        <w:t>Early in her career, she played many nameless, uncredited roles, such as her role in Strange Evidence (1933).</w:t>
        <w:br/>
        <w:t>Later, she played many named, credited roles, such as Jill Baker in That Uncertain Feeling (1941).</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the two films.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Strange Evidence (1933) was released early in actress Merle Oberon's career, whereas That Uncertain Feeling (1941) came out later.</w:t>
        <w:br/>
        <w:t>B. Early in her career, Merle Oberon wasn't listed in some film credits, such as the credits for the film Strange Evidence, where she played a nameless, uncredited role.</w:t>
        <w:br/>
        <w:t>C. Strange Evidence and That Uncertain Feeling are both films that include Merle Oberon, the first Indian-born actress to be nominated for an Academy Award.</w:t>
        <w:br/>
        <w:t>D. In Strange Evidence (1933), actress Merle Oberon played a nameless, uncredited role; however, in That Uncertain Feeling (1941), she played a credited role—that of Jill Baker.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本题为细节信息整合题，核心任务是从笔记中提取并整合相关信息，强调两部电影的相似点。</w:t>
        <w:br/>
        <w:br/>
        <w:t>---</w:t>
        <w:br/>
        <w:br/>
        <w:t>## 文章逻辑拆解</w:t>
        <w:br/>
        <w:br/>
        <w:t>**第1句：**</w:t>
        <w:br/>
        <w:t>&gt; Merle Oberon (1911–1979) was an actress born in Mumbai (then known as Bombay), India.</w:t>
        <w:br/>
        <w:t>👉 介绍人物基本信息（出生地和身份）。</w:t>
        <w:br/>
        <w:br/>
        <w:t>**第2句：**</w:t>
        <w:br/>
        <w:t>&gt; She was of Indian, Maori, and Irish heritage.</w:t>
        <w:br/>
        <w:t>👉 说明她的多元文化背景。</w:t>
        <w:br/>
        <w:br/>
        <w:t>**第3句：**</w:t>
        <w:br/>
        <w:t>&gt; She was the first Indian-born actress to be nominated for an Academy Award.</w:t>
        <w:br/>
        <w:t>👉 强调其重要成就和身份象征。</w:t>
        <w:br/>
        <w:br/>
        <w:t>**第4句：**</w:t>
        <w:br/>
        <w:t>&gt; Early in her career, she played many nameless, uncredited roles, such as her role in *Strange Evidence* (1933).</w:t>
        <w:br/>
        <w:t>👉 介绍早期职业特点，举例说明角色类型。</w:t>
        <w:br/>
        <w:br/>
        <w:t>**第5句：**</w:t>
        <w:br/>
        <w:t>&gt; Later, she played many named, credited roles, such as Jill Baker in *That Uncertain Feeling* (1941).</w:t>
        <w:br/>
        <w:t>👉 介绍职业后期特点，举例说明角色类型。</w:t>
        <w:br/>
        <w:br/>
        <w:t>---</w:t>
        <w:br/>
        <w:br/>
        <w:t>## 结构总结</w:t>
        <w:br/>
        <w:br/>
        <w:t>| 段落位置 | 内容                                         |</w:t>
        <w:br/>
        <w:t>|:---------|:--------------------------------------------|</w:t>
        <w:br/>
        <w:t>| 第一句   | Merle Oberon的出生地和身份介绍               |</w:t>
        <w:br/>
        <w:t>| 第二句   | 她的多元文化血统                             |</w:t>
        <w:br/>
        <w:t>| 第三句   | 她的重大成就——首位印度出生的奥斯卡提名女演员 |</w:t>
        <w:br/>
        <w:t>| 第四句   | 早期职业特点：无名无署名角色，举例《Strange Evidence》 |</w:t>
        <w:br/>
        <w:t>| 第五句   | 后期职业特点：有名有署名角色，举例《That Uncertain Feeling》 |</w:t>
        <w:br/>
        <w:br/>
        <w:t>---</w:t>
        <w:br/>
        <w:br/>
        <w:t>## 逐项分析选项</w:t>
        <w:br/>
        <w:br/>
        <w:t>**A 选项** ❌</w:t>
        <w:br/>
        <w:t>&gt; *Strange Evidence* (1933) was released early in actress Merle Oberon's career, whereas *That Uncertain Feeling* (1941) came out later.</w:t>
        <w:br/>
        <w:t>错误原因：只强调了时间先后，未突出两部电影的“相似点”，而题干要求强调“相似性”。【方向相反】</w:t>
        <w:br/>
        <w:br/>
        <w:t>**B 选项** ❌</w:t>
        <w:br/>
        <w:t>&gt; Early in her career, Merle Oberon wasn't listed in some film credits, such as the credits for the film *Strange Evidence*, where she played a nameless, uncredited role.</w:t>
        <w:br/>
        <w:t>错误原因：只聚焦于一部电影的无名无署名角色，未涉及两部电影的相似之处，且忽略了题干要求对比两部电影的共同点。【以偏概全】</w:t>
        <w:br/>
        <w:br/>
        <w:t>**C 选项** ✅</w:t>
        <w:br/>
        <w:t>&gt; *Strange Evidence* and *That Uncertain Feeling* are both films that include Merle Oberon, the first Indian-born actress to be nominated for an Academy Award.</w:t>
        <w:br/>
        <w:t>正确原因：强调了两部电影都包含同一位重要人物Merle Oberon，突出了两者的共同点，符合题干要求强调“相似性”。</w:t>
        <w:br/>
        <w:br/>
        <w:t>**D 选项** ❌</w:t>
        <w:br/>
        <w:t>&gt; In *Strange Evidence* (1933), actress Merle Oberon played a nameless, uncredited role; however, in *That Uncertain Feeling* (1941), she played a credited role—that of Jill Baker.</w:t>
        <w:br/>
        <w:t>错误原因：强调的是两部电影中角色性质的不同，体现的是对比而非相似性。【方向相反】</w:t>
        <w:br/>
        <w:br/>
        <w:t>---</w:t>
        <w:br/>
        <w:br/>
        <w:t>## 核心解题技巧</w:t>
        <w:br/>
        <w:br/>
        <w:t>&gt; 💡 题干关键词“强调相似性”要求我们找到两个电影共同点的表述。选项中出现转折词“whereas”“however”等通常暗示对比，需警惕排除。正确答案应突出两部电影的共同特征，如均包含Merle Ober人，且结合背景成就信息，体现两者的相似关系，从而锁定答案C。</w:t>
      </w:r>
    </w:p>
    <w:p/>
    <w:p>
      <w:r>
        <w:rPr>
          <w:rFonts w:ascii="Microsoft YaHei" w:hAnsi="Microsoft YaHei" w:eastAsia="Microsoft YaHei"/>
          <w:b/>
          <w:sz w:val="26"/>
        </w:rPr>
        <w:t>843.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Madeira River is in South America.</w:t>
        <w:br/>
        <w:t>It ranks No. 21 among the longest rivers in the world.</w:t>
        <w:br/>
        <w:t>It is 3,380 kilometers long.</w:t>
        <w:br/>
        <w:t>The Amur River is in Asia.</w:t>
        <w:br/>
        <w:t>It ranks No. 10 among the longest rivers in the world.</w:t>
        <w:br/>
        <w:t>It is 4,444 kilometers long.</w:t>
      </w:r>
    </w:p>
    <w:p>
      <w:r>
        <w:rPr>
          <w:rFonts w:ascii="Microsoft YaHei" w:hAnsi="Microsoft YaHei" w:eastAsia="Microsoft YaHei"/>
          <w:b/>
          <w:sz w:val="22"/>
        </w:rPr>
        <w:t>题干：</w:t>
      </w:r>
      <w:r>
        <w:rPr>
          <w:rFonts w:ascii="Microsoft YaHei" w:hAnsi="Microsoft YaHei" w:eastAsia="Microsoft YaHei"/>
          <w:sz w:val="22"/>
        </w:rPr>
        <w:br/>
        <w:t>The student wants to compare the lengths of the two rivers.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Madeira River in South America is 3,380 kilometers long.</w:t>
        <w:br/>
        <w:t>B. The Amur River is in Asia, whereas the Madeira River is located in South America.</w:t>
        <w:br/>
        <w:t>C. Among the longest rivers in the world, the Amur River is ranked No. 10.</w:t>
        <w:br/>
        <w:t>D. The Madeira River is shorter than the Amur River.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比较题——要求用笔记中的相关信息有效地比较两条河流的长度。</w:t>
        <w:br/>
        <w:br/>
        <w:t>---</w:t>
        <w:br/>
        <w:br/>
        <w:t>## 文章逻辑拆解</w:t>
        <w:br/>
        <w:br/>
        <w:t>**第1句：**</w:t>
        <w:br/>
        <w:t>&gt; The Madeira River is in South America.</w:t>
        <w:br/>
        <w:br/>
        <w:t>👉 说明Madeira河的位置。</w:t>
        <w:br/>
        <w:br/>
        <w:t>**第2句：**</w:t>
        <w:br/>
        <w:t>&gt; It ranks No. 21 among the longest rivers in the world.</w:t>
        <w:br/>
        <w:br/>
        <w:t>👉 给出Madeira河的全球长度排名。</w:t>
        <w:br/>
        <w:br/>
        <w:t>**第3句：**</w:t>
        <w:br/>
        <w:t>&gt; It is 3,380 kilometers long.</w:t>
        <w:br/>
        <w:br/>
        <w:t>👉 给出Madeira河的具体长度数据。</w:t>
        <w:br/>
        <w:br/>
        <w:t>**第4句：**</w:t>
        <w:br/>
        <w:t>&gt; The Amur River is in Asia.</w:t>
        <w:br/>
        <w:br/>
        <w:t>👉 说明Amur河的位置。</w:t>
        <w:br/>
        <w:br/>
        <w:t>**第5句：**</w:t>
        <w:br/>
        <w:t>&gt; It ranks No. 10 among the longest rivers in the world.</w:t>
        <w:br/>
        <w:br/>
        <w:t>👉 给出Amur河的全球长度排名。</w:t>
        <w:br/>
        <w:br/>
        <w:t>**第6句：**</w:t>
        <w:br/>
        <w:t>&gt; It is 4,444 kilometers long.</w:t>
        <w:br/>
        <w:br/>
        <w:t>👉 给出Amur河的具体长度数据。</w:t>
        <w:br/>
        <w:br/>
        <w:t>---</w:t>
        <w:br/>
        <w:br/>
        <w:t>## 结构总结</w:t>
        <w:br/>
        <w:br/>
        <w:t>| 段落位置 | 内容                         |</w:t>
        <w:br/>
        <w:t>|:---------|:-----------------------------|</w:t>
        <w:br/>
        <w:t>| 第一句   | Madeira河位置                 |</w:t>
        <w:br/>
        <w:t>| 第二句   | Madeira河长度排名             |</w:t>
        <w:br/>
        <w:t>| 第三句   | Madeira河具体长度             |</w:t>
        <w:br/>
        <w:t>| 第四句   | Amur河位置                   |</w:t>
        <w:br/>
        <w:t>| 第五句   | Amur河长度排名               |</w:t>
        <w:br/>
        <w:t>| 第六句   | Amur河具体长度               |</w:t>
        <w:br/>
        <w:br/>
        <w:t>---</w:t>
        <w:br/>
        <w:br/>
        <w:t>## 逐项分析选项</w:t>
        <w:br/>
        <w:br/>
        <w:t>**A 选项** ❌</w:t>
        <w:br/>
        <w:t>&gt; The Madeira River in South America is 3,380 kilometers long.</w:t>
        <w:br/>
        <w:br/>
        <w:t>只陈述了Madeira河的长度，没有涉及与Amur河的比较，不能有效完成比较任务。</w:t>
        <w:br/>
        <w:t>错误类型：【以偏概全】</w:t>
        <w:br/>
        <w:br/>
        <w:t>**B 选项** ❌</w:t>
        <w:br/>
        <w:t>&gt; The Amur River is in Asia, whereas the Madeira River is located in South America.</w:t>
        <w:br/>
        <w:br/>
        <w:t>仅比较了两条河的位置，没有涉及长度比较。</w:t>
        <w:br/>
        <w:t>错误类型：【以偏概全】</w:t>
        <w:br/>
        <w:br/>
        <w:t>**C 选项** ❌</w:t>
        <w:br/>
        <w:t>&gt; Among the longest rivers in the world, the Amur River is ranked No. 10.</w:t>
        <w:br/>
        <w:br/>
        <w:t>只给出了Amur河的排名，没有涉及Madeira河，也未比较长度。</w:t>
        <w:br/>
        <w:t>错误类型：【以偏概全】</w:t>
        <w:br/>
        <w:br/>
        <w:t>**D 选项** ✅</w:t>
        <w:br/>
        <w:t>&gt; The Madeira River is shorter than the Amur River.</w:t>
        <w:br/>
        <w:br/>
        <w:t>直接利用了两条河的具体长度数据（3,380公里 vs 4,444公里），有效比较两者长度，完成题干要求。</w:t>
        <w:br/>
        <w:br/>
        <w:t>---</w:t>
        <w:br/>
        <w:br/>
        <w:t>## 核心解题技巧</w:t>
        <w:br/>
        <w:br/>
        <w:t>&gt; 💡 本题关键在于识别题干“比较长度”的任务，锁定选项中包含两条河流长度对比的信息。注意排除只涉及单个河流或位置描述的选项，因其未完成比较任务。选项D准确利用了具体长度数据，直接对比两者长短，是最有效的表达方式。</w:t>
      </w:r>
    </w:p>
    <w:p/>
    <w:p>
      <w:r>
        <w:rPr>
          <w:rFonts w:ascii="Microsoft YaHei" w:hAnsi="Microsoft YaHei" w:eastAsia="Microsoft YaHei"/>
          <w:b/>
          <w:sz w:val="26"/>
        </w:rPr>
        <w:t>844.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Onomatopoeias are words that imitate the sounds they represent.</w:t>
        <w:br/>
        <w:t>Onomatopoeias used to represent the same sound often vary from language to language.</w:t>
        <w:br/>
        <w:t>This variation is due in part to differences in how languages are structured.</w:t>
        <w:br/>
        <w:t>"Pēng pēng" is a Mandarin Chinese onomatopoeia that represents the sound of a heartbeat.</w:t>
        <w:br/>
        <w:t>"Pam-pam" is an Albanian onomatopoeia that represents the sound of a heartbeat.</w:t>
        <w:br/>
        <w:t>The term"onomatopoeia" combines the Greek words for "name" (onoma) and "to make" (poiein).</w:t>
      </w:r>
    </w:p>
    <w:p>
      <w:r>
        <w:rPr>
          <w:rFonts w:ascii="Microsoft YaHei" w:hAnsi="Microsoft YaHei" w:eastAsia="Microsoft YaHei"/>
          <w:b/>
          <w:sz w:val="22"/>
        </w:rPr>
        <w:t>题干：</w:t>
      </w:r>
      <w:r>
        <w:rPr>
          <w:rFonts w:ascii="Microsoft YaHei" w:hAnsi="Microsoft YaHei" w:eastAsia="Microsoft YaHei"/>
          <w:sz w:val="22"/>
        </w:rPr>
        <w:br/>
        <w:t>The student wants to provide a specific example of onomatopoeia.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Differences in how languages are structured can cause variations in the words used in different languages to represent the same sound.</w:t>
        <w:br/>
        <w:t>B. The Albanian word “pam-pam” both imitates and represents the sound of a heartbeat.</w:t>
        <w:br/>
        <w:t>C. The languages of Mandarin Chinese and Albanian use different words to represent the sound of a heartbeat.</w:t>
        <w:br/>
        <w:t>D. The term “onomatopoeia," which refers to words that imitate the sound they represent, combines the Greek words for “name” and “to make.”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本题为细节理解题，核心任务是从笔记中找到最具体、最直接的“拟声词”示例。</w:t>
        <w:br/>
        <w:br/>
        <w:t>---</w:t>
        <w:br/>
        <w:br/>
        <w:t>## 文章逻辑拆解</w:t>
        <w:br/>
        <w:br/>
        <w:t>**第1句：**</w:t>
        <w:br/>
        <w:t>&gt; Onomatopoeias are words that imitate the sounds they represent.</w:t>
        <w:br/>
        <w:br/>
        <w:t>👉 定义拟声词，提出主题。</w:t>
        <w:br/>
        <w:br/>
        <w:t>**第2句：**</w:t>
        <w:br/>
        <w:t>&gt; Onomatopoeias used to represent the same sound often vary from language to language.</w:t>
        <w:br/>
        <w:br/>
        <w:t>👉 说明同一声音拟声词在不同语言间的差异。</w:t>
        <w:br/>
        <w:br/>
        <w:t>**第3句：**</w:t>
        <w:br/>
        <w:t>&gt; This variation is due in part to differences in how languages are structured.</w:t>
        <w:br/>
        <w:br/>
        <w:t>👉 解释原因，语言结构差异导致拟声词不同。</w:t>
        <w:br/>
        <w:br/>
        <w:t>**第4句：**</w:t>
        <w:br/>
        <w:t>&gt; "Pēng pēng" is a Mandarin Chinese onomatopoeia that represents the sound of a heartbeat.</w:t>
        <w:br/>
        <w:br/>
        <w:t>👉 举例说明，给出中文拟声词示范。</w:t>
        <w:br/>
        <w:br/>
        <w:t>**第5句：**</w:t>
        <w:br/>
        <w:t>&gt; "Pam-pam" is an Albanian onomatopoeia that represents the sound of a heartbeat.</w:t>
        <w:br/>
        <w:br/>
        <w:t>👉 举例说明，给出阿尔巴尼亚语拟声词示范。</w:t>
        <w:br/>
        <w:br/>
        <w:t>**第6句：**</w:t>
        <w:br/>
        <w:t>&gt; The term "onomatopoeia" combines the Greek words for "name" (onoma) and "to make" (poiein).</w:t>
        <w:br/>
        <w:br/>
        <w:t>👉 解释拟声词一词的词源。</w:t>
        <w:br/>
        <w:br/>
        <w:t>---</w:t>
        <w:br/>
        <w:br/>
        <w:t>## 结构总结</w:t>
        <w:br/>
        <w:br/>
        <w:t>| 段落位置 | 内容 |</w:t>
        <w:br/>
        <w:t>|:---------|:-----|</w:t>
        <w:br/>
        <w:t>| 第一句 | 拟声词定义，说明拟声词是模仿声音的词 |</w:t>
        <w:br/>
        <w:t>| 第二句 | 同一声音拟声词在不同语言中不同 |</w:t>
        <w:br/>
        <w:t>| 第三句 | 语言结构差异导致拟声词差异 |</w:t>
        <w:br/>
        <w:t>| 第四句 | 中文“Pēng pēng”代表心跳声音的拟声词 |</w:t>
        <w:br/>
        <w:t>| 第五句 | 阿尔巴尼亚语“Pam-pam”代表心跳声音的拟声词 |</w:t>
        <w:br/>
        <w:t>| 第六句 | 拟声词词源，希腊语“名字”和“制造”的结合 |</w:t>
        <w:br/>
        <w:br/>
        <w:t>---</w:t>
        <w:br/>
        <w:br/>
        <w:t>## 逐项分析选项</w:t>
        <w:br/>
        <w:br/>
        <w:t>**A 选项** ❌</w:t>
        <w:br/>
        <w:t>&gt; Differences in how languages are structured can cause variations in the words used in different languages to represent the same sound.</w:t>
        <w:br/>
        <w:br/>
        <w:t>错误原因：虽然提到了语言结构差异影响拟声词，但这并不是“具体示例”，而是解释原因。【无中生有】</w:t>
        <w:br/>
        <w:br/>
        <w:t>**B 选项** ✅</w:t>
        <w:br/>
        <w:t>&gt; The Albanian word “pam-pam” both imitates and represents the sound of a heartbeat.</w:t>
        <w:br/>
        <w:br/>
        <w:t>正确原因：直接引用了笔记中具体的拟声词示例“Pam-pam”，且准确表述其模仿心跳声音，符合题目要求。</w:t>
        <w:br/>
        <w:br/>
        <w:t>**C 选项** ❌</w:t>
        <w:br/>
        <w:t>&gt; The languages of Mandarin Chinese and Albanian use different words to represent the sound of a heartbeat.</w:t>
        <w:br/>
        <w:br/>
        <w:t>错误原因：虽然正确，但仅指出差异，没有具体给出示例，缺少“具体示例”的重点。【以偏概全】</w:t>
        <w:br/>
        <w:br/>
        <w:t>**D 选项** ❌</w:t>
        <w:br/>
        <w:t>&gt; The term “onomatopoeia," which refers to words that imitate the sound they represent, combines the Greek words for “name” and “to make.”</w:t>
        <w:br/>
        <w:br/>
        <w:t>错误原因：解释拟声词词源，属于定义和背景信息，不是具体示例。【无中生有】</w:t>
        <w:br/>
        <w:br/>
        <w:t>---</w:t>
        <w:br/>
        <w:br/>
        <w:t>## 核心解题技巧</w:t>
        <w:br/>
        <w:br/>
        <w:t>&gt; 💡 本题关注“具体示例”，因此应锁定包含具体拟声词的选项（B和C），再区分细节准确度和例子具体性。选项B给出完整具体的词和其意义，符合题意；C虽正确但缺示例细节。其他选项偏离示例核心，属于背景解释或原因分析，易被排除。理解题干关键词“specific example”是解题关键。</w:t>
      </w:r>
    </w:p>
    <w:p/>
    <w:p>
      <w:r>
        <w:rPr>
          <w:rFonts w:ascii="Microsoft YaHei" w:hAnsi="Microsoft YaHei" w:eastAsia="Microsoft YaHei"/>
          <w:b/>
          <w:sz w:val="26"/>
        </w:rPr>
        <w:t>845.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Many disused railroad corridors in the US have been converted into public trails since the 1960s.</w:t>
        <w:br/>
        <w:t>Such trails are known as rail trails.</w:t>
        <w:br/>
        <w:t>The George S. Mickelson Trail is a rail trail located in South Dakota</w:t>
        <w:br/>
        <w:t>It is 109 miles long and is made of crushed stone.</w:t>
        <w:br/>
        <w:t>The Bruce Vento Regional Trail is a rail trail located in Minnesota.</w:t>
        <w:br/>
        <w:t xml:space="preserve"> It is 7 miles long and is made of asphalt.</w:t>
      </w:r>
    </w:p>
    <w:p>
      <w:r>
        <w:rPr>
          <w:rFonts w:ascii="Microsoft YaHei" w:hAnsi="Microsoft YaHei" w:eastAsia="Microsoft YaHei"/>
          <w:b/>
          <w:sz w:val="22"/>
        </w:rPr>
        <w:t>题干：</w:t>
      </w:r>
      <w:r>
        <w:rPr>
          <w:rFonts w:ascii="Microsoft YaHei" w:hAnsi="Microsoft YaHei" w:eastAsia="Microsoft YaHei"/>
          <w:sz w:val="22"/>
        </w:rPr>
        <w:br/>
        <w:t>The student wants to compare the lengths of the two rail trails.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Similar to the Bruce Vento Regional Trail, the 109-mile-long George S. Mickelson Trail was created from a disused railroad corridor.</w:t>
        <w:br/>
        <w:t>B. Although they are made of different materials, the George S. Mickelson Trail and the Bruce Vento Regional Trail are nearly identical in length.</w:t>
        <w:br/>
        <w:t>C. At 109 miles long, the George S. Mickelson Trail is much longer than the 7-mile Bruce Vento Regional Trail.</w:t>
        <w:br/>
        <w:t>D. Rail trails of different lengths can be found in South Dakota and Minnesota.</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这是信息比较题，核心任务是利用笔记中关于两条铁路线长度的具体数据，有效对比它们的长度差异。</w:t>
        <w:br/>
        <w:br/>
        <w:t>---</w:t>
        <w:br/>
        <w:br/>
        <w:t>## 文章逻辑拆解</w:t>
        <w:br/>
        <w:br/>
        <w:t>**第1句：**</w:t>
        <w:br/>
        <w:t>&gt; Many disused railroad corridors in the US have been converted into public trails since the 1960s.</w:t>
        <w:br/>
        <w:br/>
        <w:t>👉 说明背景信息，介绍铁路走廊被改造成公共步道的普遍现象。</w:t>
        <w:br/>
        <w:br/>
        <w:t>**第2句：**</w:t>
        <w:br/>
        <w:t>&gt; Such trails are known as rail trails.</w:t>
        <w:br/>
        <w:br/>
        <w:t>👉 定义“rail trails”的概念。</w:t>
        <w:br/>
        <w:br/>
        <w:t>**第3句：**</w:t>
        <w:br/>
        <w:t>&gt; The George S. Mickelson Trail is a rail trail located in South Dakota.</w:t>
        <w:br/>
        <w:br/>
        <w:t>👉 介绍第一个具体的rail trail及其地理位置。</w:t>
        <w:br/>
        <w:br/>
        <w:t>**第4句：**</w:t>
        <w:br/>
        <w:t>&gt; It is 109 miles long and is made of crushed stone.</w:t>
        <w:br/>
        <w:br/>
        <w:t>👉 详细描述第一个rail trail的长度和材料。</w:t>
        <w:br/>
        <w:br/>
        <w:t>**第5句：**</w:t>
        <w:br/>
        <w:t>&gt; The Bruce Vento Regional Trail is a rail trail located in Minnesota.</w:t>
        <w:br/>
        <w:br/>
        <w:t>👉 介绍第二个具体的rail trail及其地理位置。</w:t>
        <w:br/>
        <w:br/>
        <w:t>**第6句：**</w:t>
        <w:br/>
        <w:t>&gt; It is 7 miles long and is made of asphalt.</w:t>
        <w:br/>
        <w:br/>
        <w:t>👉 详细描述第二个rail trail的长度和材料。</w:t>
        <w:br/>
        <w:br/>
        <w:t>---</w:t>
        <w:br/>
        <w:br/>
        <w:t>## 结构总结</w:t>
        <w:br/>
        <w:br/>
        <w:t>| 段落位置 | 内容                                     |</w:t>
        <w:br/>
        <w:t>|:---------|:----------------------------------------|</w:t>
        <w:br/>
        <w:t>| 第一句   | 介绍铁路走廊被改造成公共步道的背景信息   |</w:t>
        <w:br/>
        <w:t>| 第二句   | 定义rail trails                         |</w:t>
        <w:br/>
        <w:t>| 第三句   | 介绍George S. Mickelson Trail的位置    |</w:t>
        <w:br/>
        <w:t>| 第四句   | 描述George S. Mickelson Trail的长度和材料 |</w:t>
        <w:br/>
        <w:t>| 第五句   | 介绍Bruce Vento Regional Trail的位置    |</w:t>
        <w:br/>
        <w:t>| 第六句   | 描述Bruce Vento Regional Trail的长度和材料 |</w:t>
        <w:br/>
        <w:br/>
        <w:t>---</w:t>
        <w:br/>
        <w:br/>
        <w:t>## 逐项分析选项</w:t>
        <w:br/>
        <w:br/>
        <w:t>**A 选项** ❌</w:t>
        <w:br/>
        <w:t>&gt; Similar to the Bruce Vento Regional Trail, the 109-mile-long George S. Mickelson Trail was created from a disused railroad corridor.</w:t>
        <w:br/>
        <w:br/>
        <w:t>该选项强调两者都是由废弃铁路走廊改造而成，但未比较长度，不符合题目“比较长度”的要求。</w:t>
        <w:br/>
        <w:t>错误类型：【无中生有】</w:t>
        <w:br/>
        <w:br/>
        <w:t>**B 选项** ❌</w:t>
        <w:br/>
        <w:t>&gt; Although they are made of different materials, the George S. Mickelson Trail and the Bruce Vento Regional Trail are nearly identical in length.</w:t>
        <w:br/>
        <w:br/>
        <w:t>原文中George S. Mickelson Trail为109英里，Bruce Vento Regional Trail为7英里，两者长度差距很大，绝非“几乎相同”。</w:t>
        <w:br/>
        <w:t>错误类型：【方向相反】</w:t>
        <w:br/>
        <w:br/>
        <w:t>**C 选项** ✅</w:t>
        <w:br/>
        <w:t>&gt; At 109 miles long, the George S. Mickelson Trail is much longer than the 7-mile Bruce Vento Regional Trail.</w:t>
        <w:br/>
        <w:br/>
        <w:t>选项准确引用了两条trail的长度数据，并正确表达了长度差异，符合题目要求。</w:t>
        <w:br/>
        <w:br/>
        <w:t>**D 选项** ❌</w:t>
        <w:br/>
        <w:t>&gt; Rail trails of different lengths can be found in South Dakota and Minnesota.</w:t>
        <w:br/>
        <w:br/>
        <w:t>虽然正确，但表述过于笼统，未直接比较两条trail的长度，不够有效。</w:t>
        <w:br/>
        <w:t>错误类型：【过度推断】</w:t>
        <w:br/>
        <w:br/>
        <w:t>---</w:t>
        <w:br/>
        <w:br/>
        <w:t>## 核心解题技巧</w:t>
        <w:br/>
        <w:br/>
        <w:t>&gt; 💡 题目要求“比较长度”，需聚焦原文中关于长度的具体数字（109 miles和7 miles），选项中必须清楚体现两者长度差异。关键词如“much longer”、“nearly identical”直接指示长度关系，帮助快速判断选项对错；无关信息如材料或地理位置不能转移注意力。选项中若未提及长度对比或错误描述长度即为干扰项。</w:t>
      </w:r>
    </w:p>
    <w:p/>
    <w:p>
      <w:r>
        <w:rPr>
          <w:rFonts w:ascii="Microsoft YaHei" w:hAnsi="Microsoft YaHei" w:eastAsia="Microsoft YaHei"/>
          <w:b/>
          <w:sz w:val="26"/>
        </w:rPr>
        <w:t>846.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Dinosaur fossil specimens can be found at science museums all over the world.</w:t>
        <w:br/>
        <w:t>Many dinosaur fossil specimens are given nicknames.</w:t>
        <w:br/>
        <w:t>The Science Museum of Minnesota in Saint Paul, Minnesota, houses a dinosaur fossil specimen nicknamed Fafnir.</w:t>
        <w:br/>
        <w:t>Fafnir lived in the Late Cretaceous period, which ended more than 65 million years ago.</w:t>
        <w:br/>
        <w:t>It is a member of the genus Triceratops.</w:t>
      </w:r>
    </w:p>
    <w:p>
      <w:r>
        <w:rPr>
          <w:rFonts w:ascii="Microsoft YaHei" w:hAnsi="Microsoft YaHei" w:eastAsia="Microsoft YaHei"/>
          <w:b/>
          <w:sz w:val="22"/>
        </w:rPr>
        <w:t>题干：</w:t>
      </w:r>
      <w:r>
        <w:rPr>
          <w:rFonts w:ascii="Microsoft YaHei" w:hAnsi="Microsoft YaHei" w:eastAsia="Microsoft YaHei"/>
          <w:sz w:val="22"/>
        </w:rPr>
        <w:br/>
        <w:t>The student wants to provide an example of a dinosaur fossil specimen's nickname.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Nicknames are given to many dinosaur fossil specimens, including one housed at a museum in Saint Paul, Minnesota.</w:t>
        <w:br/>
        <w:t>B. Dinosaur fossil specimens can be found at museums all over the world, and many of these specimens are given nicknames.</w:t>
        <w:br/>
        <w:t>C. A Triceratops fossil specimen from the Late Cretaceous period, which ended more than 65 million years ago, is housed at the Science Museum of Minnesota.</w:t>
        <w:br/>
        <w:t>D. Fafnir is the nickname of a Triceratops fossil specimen housed at the Science Museum of Minnesota in Saint Paul, Minnesota.</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这是信息整合题，核心任务是从笔记中筛选并有效整合信息，准确举出恐龙化石标本的昵称作为例证。</w:t>
        <w:br/>
        <w:br/>
        <w:t>---</w:t>
        <w:br/>
        <w:br/>
        <w:t>## 文章逻辑拆解</w:t>
        <w:br/>
        <w:br/>
        <w:t>**第1句：**</w:t>
        <w:br/>
        <w:t>&gt; Dinosaur fossil specimens can be found at science museums all over the world.</w:t>
        <w:br/>
        <w:br/>
        <w:t>👉 说明恐龙化石标本的普遍存在地点（背景信息）。</w:t>
        <w:br/>
        <w:br/>
        <w:t>**第2句：**</w:t>
        <w:br/>
        <w:t>&gt; Many dinosaur fossil specimens are given nicknames.</w:t>
        <w:br/>
        <w:br/>
        <w:t>👉 说明许多化石标本有昵称（提出现象）。</w:t>
        <w:br/>
        <w:br/>
        <w:t>**第3句：**</w:t>
        <w:br/>
        <w:t>&gt; The Science Museum of Minnesota in Saint Paul, Minnesota, houses a dinosaur fossil specimen nicknamed Fafnir.</w:t>
        <w:br/>
        <w:br/>
        <w:t>👉 举出具体的例子，说明某标本的昵称是“Fafnir”。</w:t>
        <w:br/>
        <w:br/>
        <w:t>**第4句：**</w:t>
        <w:br/>
        <w:t>&gt; Fafnir lived in the Late Cretaceous period, which ended more than 65 million years ago.</w:t>
        <w:br/>
        <w:br/>
        <w:t>👉 说明Fafnir生活的时代（补充信息）。</w:t>
        <w:br/>
        <w:br/>
        <w:t>**第5句：**</w:t>
        <w:br/>
        <w:t>&gt; It is a member of the genus Triceratops.</w:t>
        <w:br/>
        <w:br/>
        <w:t>👉 说明Fafnir所属的恐龙属（补充信息）。</w:t>
        <w:br/>
        <w:br/>
        <w:t>---</w:t>
        <w:br/>
        <w:br/>
        <w:t>## 结构总结</w:t>
        <w:br/>
        <w:br/>
        <w:t>| 段落位置 | 内容                                   |</w:t>
        <w:br/>
        <w:t>|:---------|:-------------------------------------|</w:t>
        <w:br/>
        <w:t>| 第一句   | 恐龙化石标本遍布世界各地的博物馆       |</w:t>
        <w:br/>
        <w:t>| 第二句   | 许多恐龙化石标本被赋予昵称             |</w:t>
        <w:br/>
        <w:t>| 第三句   | 举例说明明尼苏达科学博物馆有一标本昵称为Fafnir |</w:t>
        <w:br/>
        <w:t>| 第四句   | 说明Fafnir生活的时期——晚白垩纪         |</w:t>
        <w:br/>
        <w:t>| 第五句   | 说明Fafnir属于三角龙属                 |</w:t>
        <w:br/>
        <w:br/>
        <w:t>---</w:t>
        <w:br/>
        <w:br/>
        <w:t>## 逐项分析选项</w:t>
        <w:br/>
        <w:br/>
        <w:t>**A 选项** ❌</w:t>
        <w:br/>
        <w:t>&gt; Nicknames are given to many dinosaur fossil specimens, including one housed at a museum in Saint Paul, Minnesota.</w:t>
        <w:br/>
        <w:br/>
        <w:t>错误原因：虽然提及了昵称和明尼苏达博物馆，但未明确指出具体的昵称“Fafnir”，未完成题目要求的“举例”任务。【信息不全】</w:t>
        <w:br/>
        <w:br/>
        <w:t>**B 选项** ❌</w:t>
        <w:br/>
        <w:t>&gt; Dinosaur fossil specimens can be found at museums all over the world, and many of these specimens are given nicknames.</w:t>
        <w:br/>
        <w:br/>
        <w:t>错误原因：仅重复了背景信息和普遍现象，没有举出任何具体的昵称作为例子。【无中生有】</w:t>
        <w:br/>
        <w:br/>
        <w:t>**C 选项** ❌</w:t>
        <w:br/>
        <w:t>&gt; A Triceratops fossil specimen from the Late Cretaceous period, which ended more than 65 million years ago, is housed at the Science Museum of Minnesota.</w:t>
        <w:br/>
        <w:br/>
        <w:t>错误原因：介绍了标本的属和时代及博物馆位置，但没有提及该标本的昵称，未满足题目要求。【以偏概全】</w:t>
        <w:br/>
        <w:br/>
        <w:t>**D 选项** ✅</w:t>
        <w:br/>
        <w:t>&gt; Fafnir is the nickname of a Triceratops fossil specimen housed at the Science Museum of Minnesota in Saint Paul, Minnesota.</w:t>
        <w:br/>
        <w:br/>
        <w:t>正确原因：明确指出了“Fafnir”是恐龙化石标本的昵称，且给出了详细的相关信息，符合题目要求。</w:t>
        <w:br/>
        <w:br/>
        <w:t>---</w:t>
        <w:br/>
        <w:br/>
        <w:t>## 核心解题技巧</w:t>
        <w:br/>
        <w:br/>
        <w:t>&gt; 💡 题干要求“举例说明恐龙化石标本的昵称”，核心是锁定“nickname”的具体实例。选项中只有D明确给出“Fafnir”作为昵称，且信息完整。其他选项要么只提及普遍现象，要么缺少“昵称”具体例子，无法满足题意。解题时应重点关注关键词“nickname”及“example”，排除不具体或泛泛而谈的选项。</w:t>
      </w:r>
    </w:p>
    <w:p/>
    <w:p>
      <w:r>
        <w:rPr>
          <w:rFonts w:ascii="Microsoft YaHei" w:hAnsi="Microsoft YaHei" w:eastAsia="Microsoft YaHei"/>
          <w:b/>
          <w:sz w:val="26"/>
        </w:rPr>
        <w:t>847.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A merchant ship is any ship hired to carry cargo or passengers.</w:t>
        <w:br/>
        <w:t>A ship's carrying capacity is also known as its deadweight tonnage (DWT).</w:t>
        <w:br/>
        <w:t>In 2021, there were a total of 392 merchant ships registered in Saudi Arabia.</w:t>
        <w:br/>
        <w:t>The combined DWT of these ships was 13.7 million tons.</w:t>
      </w:r>
    </w:p>
    <w:p>
      <w:r>
        <w:rPr>
          <w:rFonts w:ascii="Microsoft YaHei" w:hAnsi="Microsoft YaHei" w:eastAsia="Microsoft YaHei"/>
          <w:b/>
          <w:sz w:val="22"/>
        </w:rPr>
        <w:t>题干：</w:t>
      </w:r>
      <w:r>
        <w:rPr>
          <w:rFonts w:ascii="Microsoft YaHei" w:hAnsi="Microsoft YaHei" w:eastAsia="Microsoft YaHei"/>
          <w:sz w:val="22"/>
        </w:rPr>
        <w:br/>
        <w:t>The student wants to specify the number of merchant ships in Saudi Arabia in 2021.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In total, Saudi Arabia's merchant ships had a carrying capacity, or deadweight tonnage, of 13.7 million tons in 2021.</w:t>
        <w:br/>
        <w:t>B. Combined, Saudi Arabia's merchant ships had a deadweight tonnage of 13.7 million tons in 2021.</w:t>
        <w:br/>
        <w:t>C. The carrying capacity of a merchant ship is also known as deadweight tonnage.</w:t>
        <w:br/>
        <w:t>D. There were a total of 392 merchant ships—ships hired to carry cargo or passengers—registered in Saudi Arabia in 2021.</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本题为信息提取题，核心任务是从笔记中选出最有效表述2021年沙特阿拉伯商船数量的句子。</w:t>
        <w:br/>
        <w:br/>
        <w:t>---</w:t>
        <w:br/>
        <w:br/>
        <w:t>## 文章逻辑拆解</w:t>
        <w:br/>
        <w:br/>
        <w:t>**第1句：**</w:t>
        <w:br/>
        <w:t>&gt; A merchant ship is any ship hired to carry cargo or passengers.</w:t>
        <w:br/>
        <w:br/>
        <w:t>👉 定义商船，提供概念说明。</w:t>
        <w:br/>
        <w:br/>
        <w:t>**第2句：**</w:t>
        <w:br/>
        <w:t>&gt; A ship's carrying capacity is also known as its deadweight tonnage (DWT).</w:t>
        <w:br/>
        <w:br/>
        <w:t>👉 解释术语“deadweight tonnage”，说明载重能力的同义表达。</w:t>
        <w:br/>
        <w:br/>
        <w:t>**第3句：**</w:t>
        <w:br/>
        <w:t>&gt; In 2021, there were a total of 392 merchant ships registered in Saudi Arabia.</w:t>
        <w:br/>
        <w:br/>
        <w:t>👉 给出2021年沙特阿拉伯注册商船的具体数量。</w:t>
        <w:br/>
        <w:br/>
        <w:t>**第4句：**</w:t>
        <w:br/>
        <w:t>&gt; The combined DWT of these ships was 13.7 million tons.</w:t>
        <w:br/>
        <w:br/>
        <w:t>👉 说明这些船的总载重吨位。</w:t>
        <w:br/>
        <w:br/>
        <w:t>---</w:t>
        <w:br/>
        <w:br/>
        <w:t>## 结构总结</w:t>
        <w:br/>
        <w:br/>
        <w:t>| 段落位置 | 内容                         |</w:t>
        <w:br/>
        <w:t>|:---------|:-----------------------------|</w:t>
        <w:br/>
        <w:t>| 第一句   | 定义商船                     |</w:t>
        <w:br/>
        <w:t>| 第二句   | 解释载重能力的专业术语       |</w:t>
        <w:br/>
        <w:t>| 第三句   | 给出2021年沙特阿拉伯商船数量 |</w:t>
        <w:br/>
        <w:t>| 第四句   | 给出这些船的总载重吨位       |</w:t>
        <w:br/>
        <w:br/>
        <w:t>---</w:t>
        <w:br/>
        <w:br/>
        <w:t>## 逐项分析选项</w:t>
        <w:br/>
        <w:br/>
        <w:t>**A 选项** ❌</w:t>
        <w:br/>
        <w:t>&gt; In total, Saudi Arabia's merchant ships had a carrying capacity, or deadweight tonnage, of 13.7 million tons in 2021.</w:t>
        <w:br/>
        <w:br/>
        <w:t>该选项只表达了总载重吨位信息，没有说明商船数量，未完成题目要求的“指定商船数量”目标。【以偏概全】</w:t>
        <w:br/>
        <w:br/>
        <w:t>**B 选项** ❌</w:t>
        <w:br/>
        <w:t>&gt; Combined, Saudi Arabia's merchant ships had a deadweight tonnage of 13.7 million tons in 2021.</w:t>
        <w:br/>
        <w:br/>
        <w:t>同A选项，只有载重吨位信息，未提及商船数量。【以偏概全】</w:t>
        <w:br/>
        <w:br/>
        <w:t>**C 选项** ❌</w:t>
        <w:br/>
        <w:t>&gt; The carrying capacity of a merchant ship is also known as deadweight tonnage.</w:t>
        <w:br/>
        <w:br/>
        <w:t>该选项只解释术语，与题目要求的“商船数量”无关。【无中生有】</w:t>
        <w:br/>
        <w:br/>
        <w:t>**D 选项** ✅</w:t>
        <w:br/>
        <w:t>&gt; There were a total of 392 merchant ships—ships hired to carry cargo or passengers—registered in Saudi Arabia in 2021.</w:t>
        <w:br/>
        <w:br/>
        <w:t>直接引用第三句，准确且完整表达了商船数量，且括号中补充定义，最符合题目目标。</w:t>
        <w:br/>
        <w:br/>
        <w:t>---</w:t>
        <w:br/>
        <w:br/>
        <w:t>## 核心解题技巧</w:t>
        <w:br/>
        <w:br/>
        <w:t>&gt; 💡 本题关键在于锁定题干要求的“商船数量”信息，注意区分数量信息与载重吨位信息。选项中涉及“deadweight tonnage”的均未提及数量，故排除。明确题干关键词“number”（数量）是解题核心。通过对比选项与原文第三句的内容，能快速锁定正确答案D。</w:t>
      </w:r>
    </w:p>
    <w:p/>
    <w:p>
      <w:r>
        <w:rPr>
          <w:rFonts w:ascii="Microsoft YaHei" w:hAnsi="Microsoft YaHei" w:eastAsia="Microsoft YaHei"/>
          <w:b/>
          <w:sz w:val="26"/>
        </w:rPr>
        <w:t>848.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Grimanesa Amoros is a Peruvian American artist well known for her LED light sculptures.</w:t>
        <w:br/>
        <w:t>Uros Island (2011) is from her Uros series of works.</w:t>
        <w:br/>
        <w:t>It is made of smooth multicolored LED domes.</w:t>
        <w:br/>
        <w:t>Golden Connection (2013) is from her Huanchaco series of works.</w:t>
        <w:br/>
        <w:t>It is made of entangled blue and white LED tubes.</w:t>
      </w:r>
    </w:p>
    <w:p>
      <w:r>
        <w:rPr>
          <w:rFonts w:ascii="Microsoft YaHei" w:hAnsi="Microsoft YaHei" w:eastAsia="Microsoft YaHei"/>
          <w:b/>
          <w:sz w:val="22"/>
        </w:rPr>
        <w:t>题干：</w:t>
      </w:r>
      <w:r>
        <w:rPr>
          <w:rFonts w:ascii="Microsoft YaHei" w:hAnsi="Microsoft YaHei" w:eastAsia="Microsoft YaHei"/>
          <w:sz w:val="22"/>
        </w:rPr>
        <w:br/>
        <w:t>The student wants to emphasize a difference between Uros Island and Golden Connection.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Grimanesa Amoros often employs LED lights in her work, but the smooth LED domes of Uros Island stand in contrast to the tangled LED tubes of Golden Connection.</w:t>
        <w:br/>
        <w:t>B. Uros Island and Golden Connection are two LED light sculptures by well-known artist Grimanesa Amoros.</w:t>
        <w:br/>
        <w:t>C. In 2011, Grimanesa Amoros debuted Uros Island, a part of her Uros series.</w:t>
        <w:br/>
        <w:t>D. Many of Grimanesa Amoros’s sculptures, like Uros Island and Golden Connection, incorporate LED lights in the form of domes or tubes.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这是信息对比题，核心任务是根据笔记内容准确找出两件艺术作品之间的区别，并用恰当的信息强调这一差异。</w:t>
        <w:br/>
        <w:br/>
        <w:t>---</w:t>
        <w:br/>
        <w:br/>
        <w:t>## 文章逻辑拆解</w:t>
        <w:br/>
        <w:br/>
        <w:t>**第1句：**</w:t>
        <w:br/>
        <w:t>&gt; Grimanesa Amoros is a Peruvian American artist well known for her LED light sculptures.</w:t>
        <w:br/>
        <w:br/>
        <w:t>👉 介绍艺术家身份及其作品特点（背景信息）。</w:t>
        <w:br/>
        <w:br/>
        <w:t>**第2句：**</w:t>
        <w:br/>
        <w:t>&gt; *Uros Island* (2011) is from her *Uros* series of works.</w:t>
        <w:br/>
        <w:br/>
        <w:t>👉 说明作品《Uros Island》的名称、创作年份及所属系列。</w:t>
        <w:br/>
        <w:br/>
        <w:t>**第3句：**</w:t>
        <w:br/>
        <w:t>&gt; It is made of smooth multicolored LED domes.</w:t>
        <w:br/>
        <w:br/>
        <w:t>👉 具体描述《Uros Island》的材质与视觉特征。</w:t>
        <w:br/>
        <w:br/>
        <w:t>**第4句：**</w:t>
        <w:br/>
        <w:t>&gt; *Golden Connection* (2013) is from her *Huanchaco* series of works.</w:t>
        <w:br/>
        <w:br/>
        <w:t>👉 说明另一作品《Golden Connection》的名称、创作年份及所属系列。</w:t>
        <w:br/>
        <w:br/>
        <w:t>**第5句：**</w:t>
        <w:br/>
        <w:t>&gt; It is made of entangled blue and white LED tubes.</w:t>
        <w:br/>
        <w:br/>
        <w:t>👉 具体描述《Golden Connection》的材质与视觉特征。</w:t>
        <w:br/>
        <w:br/>
        <w:t>---</w:t>
        <w:br/>
        <w:br/>
        <w:t>## 结构总结</w:t>
        <w:br/>
        <w:br/>
        <w:t>| 段落位置 | 内容                                   |</w:t>
        <w:br/>
        <w:t>|:---------|:-------------------------------------|</w:t>
        <w:br/>
        <w:t>| 第一句   | 介绍艺术家Grimanesa Amoros及其LED雕塑特长 |</w:t>
        <w:br/>
        <w:t>| 第二句   | 介绍《Uros Island》及其所属系列             |</w:t>
        <w:br/>
        <w:t>| 第三句   | 描述《Uros Island》的材质和外观             |</w:t>
        <w:br/>
        <w:t>| 第四句   | 介绍《Golden Connection》及其所属系列       |</w:t>
        <w:br/>
        <w:t>| 第五句   | 描述《Golden Connection》的材质和外观         |</w:t>
        <w:br/>
        <w:br/>
        <w:t>---</w:t>
        <w:br/>
        <w:br/>
        <w:t>## 逐项分析选项</w:t>
        <w:br/>
        <w:br/>
        <w:t>**A 选项** ✅（正确）</w:t>
        <w:br/>
        <w:t>&gt; Grimanesa Amoros often employs LED lights in her work, but the smooth LED domes of *Uros Island* stand in contrast to the tangled LED tubes of *Golden Connection*.</w:t>
        <w:br/>
        <w:br/>
        <w:t>该选项准确利用了笔记中“smooth multicolored LED domes”（第三句）和“entangled blue and white LED tubes”（第五句）的描述，突出两作品的材质和形态差异，成功强调了区别。</w:t>
        <w:br/>
        <w:br/>
        <w:t>**B 选项** ❌（错误）</w:t>
        <w:br/>
        <w:t>&gt; *Uros Island* and *Golden Connection* are two LED light sculptures by well-known artist Grimanesa Amoros.</w:t>
        <w:br/>
        <w:br/>
        <w:t>此选项只是泛泛介绍两作品及艺术家，没有强调两者的差异，未达到题目要求。</w:t>
        <w:br/>
        <w:t>错误类型：【无中生有】</w:t>
        <w:br/>
        <w:br/>
        <w:t>**C 选项** ❌（错误）</w:t>
        <w:br/>
        <w:t>&gt; In 2011, Grimanesa Amoros debuted *Uros Island*, a part of her *Uros* series.</w:t>
        <w:br/>
        <w:br/>
        <w:t>此选项只提及《Uros Island》的时间和系列信息，没有涉及两作品的对比，未完成题干目标。</w:t>
        <w:br/>
        <w:t>错误类型：【无中生有】</w:t>
        <w:br/>
        <w:br/>
        <w:t>**D 选项** ❌（错误）</w:t>
        <w:br/>
        <w:t>&gt; Many of Grimanesa Amoros’s sculptures, like *Uros Island* and *Golden Connection*, incorporate LED lights in the form of domes or tubes.</w:t>
        <w:br/>
        <w:br/>
        <w:t>此选项指出两作品均使用LED灯，但只是并列事实，未强调两者的区别，未能突出对比。</w:t>
        <w:br/>
        <w:t>错误类型：【以偏概全】</w:t>
        <w:br/>
        <w:br/>
        <w:t>---</w:t>
        <w:br/>
        <w:br/>
        <w:t>## 核心解题技巧</w:t>
        <w:br/>
        <w:br/>
        <w:t>&gt; 💡 本题关键在于锁定题干要求“强调两作品的差异”，须聚焦笔记中描述两作品材质和形态的词汇，如“smooth LED domes”和“entangled LED tubes”，利用转折词“but”形成对比，从而排除泛泛描述或只提共性的选项。理解题干要求和定位关键词是解题的关键。</w:t>
      </w:r>
    </w:p>
    <w:p/>
    <w:p>
      <w:r>
        <w:rPr>
          <w:rFonts w:ascii="Microsoft YaHei" w:hAnsi="Microsoft YaHei" w:eastAsia="Microsoft YaHei"/>
          <w:b/>
          <w:sz w:val="26"/>
        </w:rPr>
        <w:t>849.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Carnegie Prize is an international art competition administered by the Carnegie Museum of Art in Pittsburgh, Pennsylvania.</w:t>
        <w:br/>
        <w:t>Painter John Lavery of Ireland won a Carnegie Prize gold medal in 1896.</w:t>
        <w:br/>
        <w:t>Lavery's winning artwork was a painting entitled Lady in Brown.</w:t>
        <w:br/>
        <w:t>Sculptor Alexander Calder of the US won a Carnegie Prize gold medal in 1958.</w:t>
        <w:br/>
        <w:t>Calder's winning artwork was a sculpture entitled Mobile: Pittsburgh.</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the two artworks.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Both Lady in Brown and Mobile: Pittsburgh are Carnegie Prize gold medal–winning artworks.</w:t>
        <w:br/>
        <w:t>B. Lavery, a painter, won a Carnegie Prize gold medal in 1896 for Lady in Brown.</w:t>
        <w:br/>
        <w:t>C. The Carnegie Art Museum in Pittsburgh, Pennsylvania, has awarded Carnegie Prize gold medals to both painters and sculptors.</w:t>
        <w:br/>
        <w:t>D. In contrast to Lady in Brown, a painting, Mobile: Pittsburgh is a sculpture.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本题为信息归纳与比较题，核心任务是从笔记中提取信息，强调两件艺术品的相似点。</w:t>
        <w:br/>
        <w:br/>
        <w:t>---</w:t>
        <w:br/>
        <w:br/>
        <w:t>## 文章逻辑拆解</w:t>
        <w:br/>
        <w:br/>
        <w:t>**第1句：**</w:t>
        <w:br/>
        <w:t>&gt; The Carnegie Prize is an international art competition administered by the Carnegie Museum of Art in Pittsburgh, Pennsylvania.</w:t>
        <w:br/>
        <w:br/>
        <w:t>👉 介绍背景信息，说明卡内基奖的性质和主办机构。</w:t>
        <w:br/>
        <w:br/>
        <w:t>**第2句：**</w:t>
        <w:br/>
        <w:t>&gt; Painter John Lavery of Ireland won a Carnegie Prize gold medal in 1896.</w:t>
        <w:br/>
        <w:br/>
        <w:t>👉 叙述事实，介绍约翰·拉弗里获得奖项的时间和身份。</w:t>
        <w:br/>
        <w:br/>
        <w:t>**第3句：**</w:t>
        <w:br/>
        <w:t>&gt; Lavery's winning artwork was a painting entitled Lady in Brown.</w:t>
        <w:br/>
        <w:br/>
        <w:t>👉 具体说明拉弗里获奖作品的名称和类型。</w:t>
        <w:br/>
        <w:br/>
        <w:t>**第4句：**</w:t>
        <w:br/>
        <w:t>&gt; Sculptor Alexander Calder of the US won a Carnegie Prize gold medal in 1958.</w:t>
        <w:br/>
        <w:br/>
        <w:t>👉 叙述另一获奖者卡尔德及其获奖时间和身份。</w:t>
        <w:br/>
        <w:br/>
        <w:t>**第5句：**</w:t>
        <w:br/>
        <w:t>&gt; Calder's winning artwork was a sculpture entitled Mobile: Pittsburgh.</w:t>
        <w:br/>
        <w:br/>
        <w:t>👉 具体说明卡尔德获奖作品的名称和类型。</w:t>
        <w:br/>
        <w:br/>
        <w:t>---</w:t>
        <w:br/>
        <w:br/>
        <w:t>## 结构总结</w:t>
        <w:br/>
        <w:br/>
        <w:t>| 段落位置 | 内容 |</w:t>
        <w:br/>
        <w:t>|:---------|:-----|</w:t>
        <w:br/>
        <w:t>| 第一句 | 介绍卡内基奖及其主办机构 |</w:t>
        <w:br/>
        <w:t>| 第二句 | 拉弗里获得卡内基奖的时间和身份 |</w:t>
        <w:br/>
        <w:t>| 第三句 | 拉弗里获奖作品名称及类型（绘画） |</w:t>
        <w:br/>
        <w:t>| 第四句 | 卡尔德获得卡内基奖的时间和身份 |</w:t>
        <w:br/>
        <w:t>| 第五句 | 卡尔德获奖作品名称及类型（雕塑） |</w:t>
        <w:br/>
        <w:br/>
        <w:t>---</w:t>
        <w:br/>
        <w:br/>
        <w:t>## 逐项分析选项</w:t>
        <w:br/>
        <w:br/>
        <w:t>**A 选项** ✅</w:t>
        <w:br/>
        <w:t>&gt; Both Lady in Brown and Mobile: Pittsburgh are Carnegie Prize gold medal–winning artworks.</w:t>
        <w:br/>
        <w:br/>
        <w:t>该选项准确指出两件作品的共同点，即它们均为卡内基奖金牌获奖作品，直接对应题目“强调两者相似性”的要求，且信息均来自原文第3句和第5句。</w:t>
        <w:br/>
        <w:br/>
        <w:t>**B 选项** ❌ 【无中生有】</w:t>
        <w:br/>
        <w:t>&gt; Lavery, a painter, won a Carnegie Prize gold medal in 1896 for Lady in Brown.</w:t>
        <w:br/>
        <w:br/>
        <w:t>该选项只陈述了拉弗里的情况，未涉及卡尔德或两者的相似之处，无法完成“强调相似性”的任务。</w:t>
        <w:br/>
        <w:br/>
        <w:t>**C 选项** ❌ 【方向相反】</w:t>
        <w:br/>
        <w:t>&gt; The Carnegie Art Museum in Pittsburgh, Pennsylvania, has awarded Carnegie Prize gold medals to both painters and sculptors.</w:t>
        <w:br/>
        <w:br/>
        <w:t>虽然该选项正确，但它强调的是奖项授予的多样性（画家和雕塑家），体现的是差异而非两作品的相似性，偏离题干要求。</w:t>
        <w:br/>
        <w:br/>
        <w:t>**D 选项** ❌ 【方向相反】</w:t>
        <w:br/>
        <w:t>&gt; In contrast to Lady in Brown, a painting, Mobile: Pittsburgh is a sculpture.</w:t>
        <w:br/>
        <w:br/>
        <w:t>该选项明确使用“in contrast to”（对比），强调两作品的不同，完全违背题干“强调相似性”的要求。</w:t>
        <w:br/>
        <w:br/>
        <w:t>---</w:t>
        <w:br/>
        <w:br/>
        <w:t>## 核心解题技巧</w:t>
        <w:br/>
        <w:br/>
        <w:t>&gt; 💡 题干要求“强调相似性”，需寻找描述两者共有特征的选项；注意选项中转折词（如in contrast to）通常指示差异，应排除；同时避免只陈述单一对象信息或强调差异的信息，锁定描述两作品共同点的选项。</w:t>
      </w:r>
    </w:p>
    <w:p/>
    <w:p>
      <w:r>
        <w:rPr>
          <w:rFonts w:ascii="Microsoft YaHei" w:hAnsi="Microsoft YaHei" w:eastAsia="Microsoft YaHei"/>
          <w:b/>
          <w:sz w:val="26"/>
        </w:rPr>
        <w:t>850.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Mohs scale of mineral hardness is a ten-point scale that orders minerals by hardness based on their ability to scratch other minerals.</w:t>
        <w:br/>
        <w:t>Minerals with larger numbers are harder than minerals with smaller numbers and can leave visible scratches on them.</w:t>
        <w:br/>
        <w:t>Minerals with smaller numbers are softer than minerals with larger numbers and cannot leave visible scratches on them.</w:t>
        <w:br/>
        <w:t>The mineral talc has a Mohs scale number of 1.</w:t>
        <w:br/>
        <w:t>The mineral calcite has a Mohs scale number of 3.</w:t>
        <w:br/>
        <w:t>The mineral orthoclase has a Mohs scale number of 6.</w:t>
      </w:r>
    </w:p>
    <w:p>
      <w:r>
        <w:rPr>
          <w:rFonts w:ascii="Microsoft YaHei" w:hAnsi="Microsoft YaHei" w:eastAsia="Microsoft YaHei"/>
          <w:b/>
          <w:sz w:val="22"/>
        </w:rPr>
        <w:t>题干：</w:t>
      </w:r>
      <w:r>
        <w:rPr>
          <w:rFonts w:ascii="Microsoft YaHei" w:hAnsi="Microsoft YaHei" w:eastAsia="Microsoft YaHei"/>
          <w:sz w:val="22"/>
        </w:rPr>
        <w:br/>
        <w:t>The student wants to emphasize calcite's Mohs scale number.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Calcite has a Mohs scale number of 3, which means that it is harder than talc (1) but softer than orthoclase (6).</w:t>
        <w:br/>
        <w:t>B. In the Mohs scale of mineral hardness, orthoclase (6) is ranked higher than talc (1).</w:t>
        <w:br/>
        <w:t>C. Orthoclase, which has a Mohs scale number of 6, can scratch both talc and calcite.</w:t>
        <w:br/>
        <w:t>D. Calcite, talc, and orthoclase can be ordered by their ability to leave visible scratches on other minerals.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本题为信息整合题，核心任务是从笔记中提取并有效整合关于calcite摩氏硬度数值的相关信息，突出calcite的硬度特点。</w:t>
        <w:br/>
        <w:br/>
        <w:t>---</w:t>
        <w:br/>
        <w:br/>
        <w:t>## 文章逻辑拆解</w:t>
        <w:br/>
        <w:br/>
        <w:t>**第1句：**</w:t>
        <w:br/>
        <w:t>&gt; The Mohs scale of mineral hardness is a ten-point scale that orders minerals by hardness based on their ability to scratch other minerals.</w:t>
        <w:br/>
        <w:br/>
        <w:t>👉 介绍摩氏硬度的定义和排序依据。</w:t>
        <w:br/>
        <w:br/>
        <w:t>**第2句：**</w:t>
        <w:br/>
        <w:t>&gt; Minerals with larger numbers are harder than minerals with smaller numbers and can leave visible scratches on them.</w:t>
        <w:br/>
        <w:br/>
        <w:t>👉 解释硬度数值大小与矿物硬度和划痕能力的关系。</w:t>
        <w:br/>
        <w:br/>
        <w:t>**第3句：**</w:t>
        <w:br/>
        <w:t>&gt; Minerals with smaller numbers are softer than minerals with larger numbers and cannot leave visible scratches on them.</w:t>
        <w:br/>
        <w:br/>
        <w:t>👉 补充说明硬度较小矿物的软度及其不能划痕的性质。</w:t>
        <w:br/>
        <w:br/>
        <w:t>**第4句：**</w:t>
        <w:br/>
        <w:t>&gt; The mineral talc has a Mohs scale number of 1.</w:t>
        <w:br/>
        <w:br/>
        <w:t>👉 给出矿物talc的摩氏硬度数值。</w:t>
        <w:br/>
        <w:br/>
        <w:t>**第5句：**</w:t>
        <w:br/>
        <w:t>&gt; The mineral calcite has a Mohs scale number of 3.</w:t>
        <w:br/>
        <w:br/>
        <w:t>👉 给出矿物calcite的摩氏硬度数值。</w:t>
        <w:br/>
        <w:br/>
        <w:t>**第6句：**</w:t>
        <w:br/>
        <w:t>&gt; The mineral orthoclase has a Mohs scale number of 6.</w:t>
        <w:br/>
        <w:br/>
        <w:t>👉 给出矿物orthoclase的摩氏硬度数值。</w:t>
        <w:br/>
        <w:br/>
        <w:t>---</w:t>
        <w:br/>
        <w:br/>
        <w:t>## 结构总结</w:t>
        <w:br/>
        <w:br/>
        <w:t>| 段落位置 | 内容 |</w:t>
        <w:br/>
        <w:t>|:---------|:-----|</w:t>
        <w:br/>
        <w:t>| 第1句 | 介绍摩氏硬度的定义和排序规则 |</w:t>
        <w:br/>
        <w:t>| 第2句 | 说明数值大表示硬度高且能划痕数值小的矿物 |</w:t>
        <w:br/>
        <w:t>| 第3句 | 说明数值小表示软且不能划痕数值大的矿物 |</w:t>
        <w:br/>
        <w:t>| 第4句 | talc的硬度数值是1 |</w:t>
        <w:br/>
        <w:t>| 第5句 | calcite的硬度数值是3 |</w:t>
        <w:br/>
        <w:t>| 第6句 | orthoclase的硬度数值是6 |</w:t>
        <w:br/>
        <w:br/>
        <w:t>---</w:t>
        <w:br/>
        <w:br/>
        <w:t>## 逐项分析选项</w:t>
        <w:br/>
        <w:br/>
        <w:t>**A 选项** ✅（正确）</w:t>
        <w:br/>
        <w:t>&gt; Calcite has a Mohs scale number of 3, which means that it is harder than talc (1) but softer than orthoclase (6).</w:t>
        <w:br/>
        <w:br/>
        <w:t>该选项直接提及calcite的硬度数值3，并且通过比较talc（1）和orthoclase（6）来强调calcite的相对硬度，准确利用了笔记中所有相关信息，突出calcite的硬度地位，符合题意。</w:t>
        <w:br/>
        <w:br/>
        <w:t>**B 选项** ❌（错误）</w:t>
        <w:br/>
        <w:t>&gt; In the Mohs scale of mineral hardness, orthoclase (6) is ranked higher than talc (1).</w:t>
        <w:br/>
        <w:br/>
        <w:t>该选项只比较了orthoclase和talc，与强调calcite无关，未突出calcite的硬度信息。【无中生有】</w:t>
        <w:br/>
        <w:br/>
        <w:t>**C 选项** ❌（错误）</w:t>
        <w:br/>
        <w:t>&gt; Orthoclase, which has a Mohs scale number of 6, can scratch both talc and calcite.</w:t>
        <w:br/>
        <w:br/>
        <w:t>该选项只说明了orthoclase能划伤talc和calcite，虽然涉及calcite，但重点在orthoclase，未突出calcite的硬度数值及其意义。【方向相反】</w:t>
        <w:br/>
        <w:br/>
        <w:t>**D 选项** ❌（错误）</w:t>
        <w:br/>
        <w:t>&gt; Calcite, talc, and orthoclase can be ordered by their ability to leave visible scratches on other minerals.</w:t>
        <w:br/>
        <w:br/>
        <w:t>该选项泛泛提及三者排序依据，但未具体突出calcite的硬度数值和相对位置，未达到强调calcite的目的。【以偏概全】</w:t>
        <w:br/>
        <w:br/>
        <w:t>---</w:t>
        <w:br/>
        <w:br/>
        <w:t>## 核心解题技巧</w:t>
        <w:br/>
        <w:br/>
        <w:t>&gt; 💡 本题关键在于锁定“强调calcite的摩氏硬度数值”的需求，注意选项中是否直接提及calcite的数值3，并且通过对比talc（1）和orthoclase（6）来突出calcite的中间硬度地位；利用笔记中“硬度数值大小对应硬度高低及划痕能力”的信息，排除未提及calcite或未突出其硬度地位的选项。</w:t>
      </w:r>
    </w:p>
    <w:p/>
    <w:p>
      <w:r>
        <w:rPr>
          <w:rFonts w:ascii="Microsoft YaHei" w:hAnsi="Microsoft YaHei" w:eastAsia="Microsoft YaHei"/>
          <w:b/>
          <w:sz w:val="26"/>
        </w:rPr>
        <w:t>851.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human tongue contains taste receptors for a rich, savory flavor called umami.</w:t>
        <w:br/>
        <w:t>Umami is triggered by the compounds in a variety of foods, including sardines and mushrooms.</w:t>
        <w:br/>
        <w:t>Participants in a study tasted a sample of bladderwrack, a type of brown seaweed.</w:t>
        <w:br/>
        <w:t>They rated its umami intensity as moderate.</w:t>
        <w:br/>
        <w:t>The participants tasted a sample of rishiri-konbu, another type of brown seaweed.</w:t>
        <w:br/>
        <w:t>They rated its umami intensity as high.</w:t>
      </w:r>
    </w:p>
    <w:p>
      <w:r>
        <w:rPr>
          <w:rFonts w:ascii="Microsoft YaHei" w:hAnsi="Microsoft YaHei" w:eastAsia="Microsoft YaHei"/>
          <w:b/>
          <w:sz w:val="22"/>
        </w:rPr>
        <w:t>题干：</w:t>
      </w:r>
      <w:r>
        <w:rPr>
          <w:rFonts w:ascii="Microsoft YaHei" w:hAnsi="Microsoft YaHei" w:eastAsia="Microsoft YaHei"/>
          <w:sz w:val="22"/>
        </w:rPr>
        <w:br/>
        <w:t>The student wants to emphasize a difference between the two seaweeds.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Participants in a research study found bladderwrack, a type of brown seaweed, to have moderate umami intensity, while rishiri-konbu's umami was more intense.</w:t>
        <w:br/>
        <w:t>B. Both bladderwrack and rishiri-konbu are types of brown seaweed.</w:t>
        <w:br/>
        <w:t>C. Some types of brown seaweed, like bladderwrack and rishiri-konbu, trigger umami flavor in human taste buds.</w:t>
        <w:br/>
        <w:t>D. Bladderwrack and rishiri-konbu both contain umami flavor, which can also be triggered by compounds in sardines and mushrooms.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这是一道信息提取与比较题，核心任务是从笔记中找到并准确表达两个海藻之间的区别。</w:t>
        <w:br/>
        <w:br/>
        <w:t>---</w:t>
        <w:br/>
        <w:br/>
        <w:t>## 文章逻辑拆解</w:t>
        <w:br/>
        <w:br/>
        <w:t>**第1句：**</w:t>
        <w:br/>
        <w:t>&gt; The human tongue contains taste receptors for a rich, savory flavor called umami.</w:t>
        <w:br/>
        <w:br/>
        <w:t>👉 介绍“umami”味觉及其存在的味觉受体，定义核心概念。</w:t>
        <w:br/>
        <w:br/>
        <w:t>**第2句：**</w:t>
        <w:br/>
        <w:t>&gt; Umami is triggered by the compounds in a variety of foods, including sardines and mushrooms.</w:t>
        <w:br/>
        <w:br/>
        <w:t>👉 说明umami味道可由多种食物中的化合物激发，举例佐证。</w:t>
        <w:br/>
        <w:br/>
        <w:t>**第3句：**</w:t>
        <w:br/>
        <w:t>&gt; Participants in a study tasted a sample of bladderwrack, a type of brown seaweed.</w:t>
        <w:br/>
        <w:br/>
        <w:t>👉 介绍研究中被试尝试的第一种海藻——bladderwrack。</w:t>
        <w:br/>
        <w:br/>
        <w:t>**第4句：**</w:t>
        <w:br/>
        <w:t>&gt; They rated its umami intensity as moderate.</w:t>
        <w:br/>
        <w:br/>
        <w:t>👉 说明bladderwrack的umami味道强度为“中等”。</w:t>
        <w:br/>
        <w:br/>
        <w:t>**第5句：**</w:t>
        <w:br/>
        <w:t>&gt; The participants tasted a sample of rishiri-konbu, another type of brown seaweed.</w:t>
        <w:br/>
        <w:br/>
        <w:t>👉 介绍研究中尝试的第二种海藻——rishiri-konbu。</w:t>
        <w:br/>
        <w:br/>
        <w:t>**第6句：**</w:t>
        <w:br/>
        <w:t>&gt; They rated its umami intensity as high.</w:t>
        <w:br/>
        <w:br/>
        <w:t>👉 说明rishiri-konbu的umami味道强度为“高”。</w:t>
        <w:br/>
        <w:br/>
        <w:t>---</w:t>
        <w:br/>
        <w:br/>
        <w:t>## 结构总结</w:t>
        <w:br/>
        <w:br/>
        <w:t>| 段落位置 | 内容                                     |</w:t>
        <w:br/>
        <w:t>|:---------|:----------------------------------------|</w:t>
        <w:br/>
        <w:t>| 第1句    | 介绍umami味觉及其味觉受体                 |</w:t>
        <w:br/>
        <w:t>| 第2句    | 说明umami由多种食物化合物激发，举例说明     |</w:t>
        <w:br/>
        <w:t>| 第3句    | 介绍参与者尝试的第一种海藻bladderwrack      |</w:t>
        <w:br/>
        <w:t>| 第4句    | bladderwrack的umami强度为中等               |</w:t>
        <w:br/>
        <w:t>| 第5句    | 介绍参与者尝试的第二种海藻rishiri-konbu     |</w:t>
        <w:br/>
        <w:t>| 第6句    | rishiri-konbu的umami强度为高                |</w:t>
        <w:br/>
        <w:br/>
        <w:t>---</w:t>
        <w:br/>
        <w:br/>
        <w:t>## 逐项分析选项</w:t>
        <w:br/>
        <w:br/>
        <w:t>**A 选项** ✅（正确）</w:t>
        <w:br/>
        <w:t>&gt; Participants in a research study found bladderwrack, a type of brown seaweed, to have moderate umami intensity, while rishiri-konbu's umami was more intense.</w:t>
        <w:br/>
        <w:br/>
        <w:t>准确比较了两种海藻的umami强度差异，直接对应笔记中第4句和第6句的信息，突出区别，符合题目要求。</w:t>
        <w:br/>
        <w:br/>
        <w:t>**B 选项** ❌（错误）</w:t>
        <w:br/>
        <w:t>&gt; Both bladderwrack and rishiri-konbu are types of brown seaweed.</w:t>
        <w:br/>
        <w:br/>
        <w:t>仅指出两者都是褐藻，没有强调区别，未完成题目“强调区别”的任务。</w:t>
        <w:br/>
        <w:t>错误类型：【以偏概全】</w:t>
        <w:br/>
        <w:br/>
        <w:t>**C 选项** ❌（错误）</w:t>
        <w:br/>
        <w:t>&gt; Some types of brown seaweed, like bladderwrack and rishiri-konbu, trigger umami flavor in human taste buds.</w:t>
        <w:br/>
        <w:br/>
        <w:t>只是说明两者都能激发umami味，没有比较两者的不同强度。</w:t>
        <w:br/>
        <w:t>错误类型：【以偏概全】</w:t>
        <w:br/>
        <w:br/>
        <w:t>**D 选项** ❌（错误）</w:t>
        <w:br/>
        <w:t>&gt; Bladderwrack and rishiri-konbu both contain umami flavor, which can also be triggered by compounds in sardines and mushrooms.</w:t>
        <w:br/>
        <w:br/>
        <w:t>虽然信息正确，但侧重范围广泛且无区别比较，仅说明两者都含umami味，也未突出差异。</w:t>
        <w:br/>
        <w:t>错误类型：【以偏概全】</w:t>
        <w:br/>
        <w:br/>
        <w:t>---</w:t>
        <w:br/>
        <w:br/>
        <w:t>## 核心解题技巧</w:t>
        <w:br/>
        <w:br/>
        <w:t>&gt; 💡 本题关键在于题干“强调区别”，需锁定笔记中直接比较两种海藻umami强度的句子（第4句和第6句），选项A唯一呈现了两者强度的对比；其他选项或仅表述共性，或无区别对比，因而被排除。注意关键词“while”、“more intense”等对比词帮助识别正确答案。</w:t>
      </w:r>
    </w:p>
    <w:p/>
    <w:p>
      <w:r>
        <w:rPr>
          <w:rFonts w:ascii="Microsoft YaHei" w:hAnsi="Microsoft YaHei" w:eastAsia="Microsoft YaHei"/>
          <w:b/>
          <w:sz w:val="26"/>
        </w:rPr>
        <w:t>852.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French Republican calendar was used in France from 1793 to 1805.</w:t>
        <w:br/>
        <w:t>Each month was divided into three weeks of ten days each, followed by five supplemental days.</w:t>
        <w:br/>
        <w:t>Each day was named after a plant, animal, agricultural tool, or mineral as a way of honoring an aspect of rural life.</w:t>
        <w:br/>
        <w:t>Brumaire is the second month in the calendar.</w:t>
        <w:br/>
        <w:t>The fifth day of Brumaire is named Oie, which means "goose."</w:t>
      </w:r>
    </w:p>
    <w:p>
      <w:r>
        <w:rPr>
          <w:rFonts w:ascii="Microsoft YaHei" w:hAnsi="Microsoft YaHei" w:eastAsia="Microsoft YaHei"/>
          <w:b/>
          <w:sz w:val="22"/>
        </w:rPr>
        <w:t>题干：</w:t>
      </w:r>
      <w:r>
        <w:rPr>
          <w:rFonts w:ascii="Microsoft YaHei" w:hAnsi="Microsoft YaHei" w:eastAsia="Microsoft YaHei"/>
          <w:sz w:val="22"/>
        </w:rPr>
        <w:br/>
        <w:t>The student wants to emphasize how the French Republican calendar honored rural life.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Each day in the French Republican calendar was given a name honoring an aspect of rural life; for example, a day in Brumaire was named for an animal the goose.</w:t>
        <w:br/>
        <w:t>B. The second month in the French Republican calendar, Brumaire, had three weeks that were divided into ten days each.</w:t>
        <w:br/>
        <w:t>C. Each day in the French Republican calendar was given a unique name; the fifth day of Brumaire was no exception.</w:t>
        <w:br/>
        <w:t>D. Each day in the French Republican calendar's month of Brumaire had a unique name.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本题为信息提取与内容整合题，核心任务是从笔记中筛选并整合最能突出“法国共和历如何体现对乡村生活的尊重”的相关信息。</w:t>
        <w:br/>
        <w:br/>
        <w:t>---</w:t>
        <w:br/>
        <w:br/>
        <w:t>## 文章逻辑拆解</w:t>
        <w:br/>
        <w:br/>
        <w:t>**第1句：**</w:t>
        <w:br/>
        <w:t>&gt; The French Republican calendar was used in France from 1793 to 1805.</w:t>
        <w:br/>
        <w:br/>
        <w:t>👉 说明法国共和历的使用时间背景。</w:t>
        <w:br/>
        <w:br/>
        <w:t>**第2句：**</w:t>
        <w:br/>
        <w:t>&gt; Each month was divided into three weeks of ten days each, followed by five supplemental days.</w:t>
        <w:br/>
        <w:br/>
        <w:t>👉 介绍该历法月份的结构和周期划分。</w:t>
        <w:br/>
        <w:br/>
        <w:t>**第3句：**</w:t>
        <w:br/>
        <w:t>&gt; Each day was named after a plant, animal, agricultural tool, or mineral as a way of honoring an aspect of rural life.</w:t>
        <w:br/>
        <w:br/>
        <w:t>👉 说明命名方式及其体现尊重乡村生活的目的。</w:t>
        <w:br/>
        <w:br/>
        <w:t>**第4句：**</w:t>
        <w:br/>
        <w:t>&gt; Brumaire is the second month in the calendar.</w:t>
        <w:br/>
        <w:br/>
        <w:t>👉 介绍特定月份Brumaire的顺序。</w:t>
        <w:br/>
        <w:br/>
        <w:t>**第5句：**</w:t>
        <w:br/>
        <w:t>&gt; The fifth day of Brumaire is named Oie, which means "goose."</w:t>
        <w:br/>
        <w:br/>
        <w:t>👉 举例说明具体某一天的命名及其含义。</w:t>
        <w:br/>
        <w:br/>
        <w:t>---</w:t>
        <w:br/>
        <w:br/>
        <w:t>## 结构总结</w:t>
        <w:br/>
        <w:br/>
        <w:t>| 段落位置 | 内容                                                         |</w:t>
        <w:br/>
        <w:t>|:---------|:-------------------------------------------------------------|</w:t>
        <w:br/>
        <w:t>| 第一句   | 法国共和历的使用时间（1793-1805）                            |</w:t>
        <w:br/>
        <w:t>| 第二句   | 月份的结构：三周，每周十天，外加五个补充日                    |</w:t>
        <w:br/>
        <w:t>| 第三句   | 每天的命名依据及其尊重乡村生活的意义                          |</w:t>
        <w:br/>
        <w:t>| 第四句   | Brumaire是第二个月                                           |</w:t>
        <w:br/>
        <w:t>| 第五句   | Brumaire第五天命名为“Oie”（鹅），具体命名实例                  |</w:t>
        <w:br/>
        <w:br/>
        <w:t>---</w:t>
        <w:br/>
        <w:br/>
        <w:t>## 逐项分析选项</w:t>
        <w:br/>
        <w:br/>
        <w:t>**A 选项** ✅（正确）</w:t>
        <w:br/>
        <w:t>&gt; Each day in the French Republican calendar was given a name honoring an aspect of rural life; for example, a day in Brumaire was named for an animal the goose.</w:t>
        <w:br/>
        <w:br/>
        <w:t>准确引用了第三句“Each day was named after a plant, animal, agricultural tool, or mineral as a way of honoring an aspect of rural life”，并用第五句举例说明，紧扣题干“强调对乡村生活的尊重”，信息完整且相关。</w:t>
        <w:br/>
        <w:br/>
        <w:t>**B 选项** ❌（错误）</w:t>
        <w:br/>
        <w:t>&gt; The second month in the French Republican calendar, Brumaire, had three weeks that were divided into ten days each.</w:t>
        <w:br/>
        <w:br/>
        <w:t>只涉及月份结构信息，未体现“尊重乡村生活”的核心主题，属于【以偏概全】。</w:t>
        <w:br/>
        <w:br/>
        <w:t>**C 选项** ❌（错误）</w:t>
        <w:br/>
        <w:t>&gt; Each day in the French Republican calendar was given a unique name; the fifth day of Brumaire was no exception.</w:t>
        <w:br/>
        <w:br/>
        <w:t>提及命名的唯一性，但未说明命名背后的意义（尊重乡村生活），缺乏与题干目标的直接关联，属于【偷换概念】。</w:t>
        <w:br/>
        <w:br/>
        <w:t>**D 选项** ❌（错误）</w:t>
        <w:br/>
        <w:t>&gt; Each day in the French Republican calendar's month of Brumaire had a unique name.</w:t>
        <w:br/>
        <w:br/>
        <w:t>同C选项，强调唯一性，但未突出命名的“乡村生活”主题，信息片面，【偷换概念】。</w:t>
        <w:br/>
        <w:br/>
        <w:t>---</w:t>
        <w:br/>
        <w:br/>
        <w:t>## 核心解题技巧</w:t>
        <w:br/>
        <w:br/>
        <w:t>&gt; 💡 本题核心在于锁定题干关键词“honored rural life”（尊重乡村生活），需选择包含对命名意义的解释的选项（第三句），并辅以具体实例（第五句）。选项中只有A结合了这两点，其他选项要么侧重结构信息，要么只强调命名唯一性，无法突出乡村生活的主题，从而被排除。关键词“honoring an aspect of rural life”是判断的关键。</w:t>
      </w:r>
    </w:p>
    <w:p/>
    <w:p>
      <w:r>
        <w:rPr>
          <w:rFonts w:ascii="Microsoft YaHei" w:hAnsi="Microsoft YaHei" w:eastAsia="Microsoft YaHei"/>
          <w:b/>
          <w:sz w:val="26"/>
        </w:rPr>
        <w:t>853.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The High Ore Line Trail is located in Alabama.</w:t>
        <w:br/>
        <w:t>It was created from a former railroad corridor.</w:t>
        <w:br/>
        <w:t>Visitors can use the trail for a variety of recreational activities.</w:t>
        <w:br/>
        <w:t>These include walking, biking, and in-line skating.</w:t>
      </w:r>
    </w:p>
    <w:p>
      <w:r>
        <w:rPr>
          <w:rFonts w:ascii="Microsoft YaHei" w:hAnsi="Microsoft YaHei" w:eastAsia="Microsoft YaHei"/>
          <w:b/>
          <w:sz w:val="22"/>
        </w:rPr>
        <w:t>题干：</w:t>
      </w:r>
      <w:r>
        <w:rPr>
          <w:rFonts w:ascii="Microsoft YaHei" w:hAnsi="Microsoft YaHei" w:eastAsia="Microsoft YaHei"/>
          <w:sz w:val="22"/>
        </w:rPr>
        <w:br/>
        <w:t>The student wants to list activities that the High Ore Line Trail can be used for.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Railroad corridors can be used to create trails, one of these being the High Ore Line Trail.</w:t>
        <w:br/>
        <w:t>B. The High Ore Line Trail was created from a former railroad corridor.</w:t>
        <w:br/>
        <w:t>C. Located in Alabama, the High Ore Line Trail is open to visitors.</w:t>
        <w:br/>
        <w:t>D. The High Ore Line Trail can be used for walking, biking, and in-line skating.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本题为信息提取题，核心任务是从所给笔记中选出最有效表达徒步、自行车和直排轮滑等活动的句子。</w:t>
        <w:br/>
        <w:br/>
        <w:t>---</w:t>
        <w:br/>
        <w:br/>
        <w:t>## 文章逻辑拆解</w:t>
        <w:br/>
        <w:br/>
        <w:t>**第1句：**</w:t>
        <w:br/>
        <w:t>&gt; The High Ore Line Trail is located in Alabama.</w:t>
        <w:br/>
        <w:br/>
        <w:t>👉 说明地点信息，定位High Ore Line Trail的位置。</w:t>
        <w:br/>
        <w:br/>
        <w:t>**第2句：**</w:t>
        <w:br/>
        <w:t>&gt; It was created from a former railroad corridor.</w:t>
        <w:br/>
        <w:br/>
        <w:t>👉 解释High Ore Line Trail的来源，强调改造背景。</w:t>
        <w:br/>
        <w:br/>
        <w:t>**第3句：**</w:t>
        <w:br/>
        <w:t>&gt; Visitors can use the trail for a variety of recreational activities.</w:t>
        <w:br/>
        <w:br/>
        <w:t>👉 总述High Ore Line Trail的用途，表明多样的娱乐活动。</w:t>
        <w:br/>
        <w:br/>
        <w:t>**第4句：**</w:t>
        <w:br/>
        <w:t>&gt; These include walking, biking, and in-line skating.</w:t>
        <w:br/>
        <w:br/>
        <w:t>👉 具体列举第3句提到的娱乐活动。</w:t>
        <w:br/>
        <w:br/>
        <w:t>---</w:t>
        <w:br/>
        <w:br/>
        <w:t>## 结构总结</w:t>
        <w:br/>
        <w:br/>
        <w:t>| 段落位置 | 内容                                       |</w:t>
        <w:br/>
        <w:t>|:---------|:------------------------------------------|</w:t>
        <w:br/>
        <w:t>| 第一句   | 说明High Ore Line Trail的位置（阿拉巴马州）  |</w:t>
        <w:br/>
        <w:t>| 第二句   | 说明High Ore Line Trail的起源（前铁路走廊）   |</w:t>
        <w:br/>
        <w:t>| 第三句   | 说明High Ore Line Trail可供多种娱乐活动使用    |</w:t>
        <w:br/>
        <w:t>| 第四句   | 具体列举娱乐活动：步行、骑行和直排轮滑          |</w:t>
        <w:br/>
        <w:br/>
        <w:t>---</w:t>
        <w:br/>
        <w:br/>
        <w:t>## 逐项分析选项</w:t>
        <w:br/>
        <w:br/>
        <w:t>**A 选项** ❌【无中生有】</w:t>
        <w:br/>
        <w:t>&gt; Railroad corridors can be used to create trails, one of these being the High Ore Line Trail.</w:t>
        <w:br/>
        <w:br/>
        <w:t>选项扩展了笔记信息，加入“铁路走廊可以用来建造多条步道”的一般结论，笔记中未提及，超出题目范围。</w:t>
        <w:br/>
        <w:br/>
        <w:t>**B 选项** ❌【信息不全】</w:t>
        <w:br/>
        <w:t>&gt; The High Ore Line Trail was created from a former railroad corridor.</w:t>
        <w:br/>
        <w:br/>
        <w:t>虽然准确，但没有列出活动内容，不符合题目要求“列出活动”。</w:t>
        <w:br/>
        <w:br/>
        <w:t>**C 选项** ❌【信息不全】</w:t>
        <w:br/>
        <w:t>&gt; Located in Alabama, the High Ore Line Trail is open to visitors.</w:t>
        <w:br/>
        <w:br/>
        <w:t>提及地点和开放性，但未涉及具体活动，不符合题目核心任务。</w:t>
        <w:br/>
        <w:br/>
        <w:t>**D 选项** ✅</w:t>
        <w:br/>
        <w:t>&gt; The High Ore Line Trail can be used for walking, biking, and in-line skating.</w:t>
        <w:br/>
        <w:br/>
        <w:t>直接列举笔记中第4句的具体活动，最有效地完成题目目标。</w:t>
        <w:br/>
        <w:br/>
        <w:t>---</w:t>
        <w:br/>
        <w:br/>
        <w:t>## 核心解题技巧</w:t>
        <w:br/>
        <w:br/>
        <w:t>&gt; 💡 本题关键在于锁定题干“列出活动”要求，选项中必须包含具体活动内容。通过识别笔记中“activities”和“include”相关句子，排除未提及活动的选项，避免因无关或扩展信息误选，确保选项内容与题干需求高度匹配。</w:t>
      </w:r>
    </w:p>
    <w:p/>
    <w:p>
      <w:r>
        <w:rPr>
          <w:rFonts w:ascii="Microsoft YaHei" w:hAnsi="Microsoft YaHei" w:eastAsia="Microsoft YaHei"/>
          <w:b/>
          <w:sz w:val="26"/>
        </w:rPr>
        <w:t>854.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In 2017, a research team led by Mary Caswell Stoddard determined the average lengths of eggs produced by various bird species.</w:t>
        <w:br/>
        <w:t>Acrocephalus scirpaceus is a species of bird in the order Passeriformes.</w:t>
        <w:br/>
        <w:t>Acrocephalus scirpaceus eggs had an average length of 1.80 cm.</w:t>
        <w:br/>
        <w:t>Alcedo atthis is a species of bird in the order Coraciiformes.</w:t>
        <w:br/>
        <w:t>Alcedo atthis eggs had an average length of 2.19 cm.</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a difference between the eggs of the two species?</w:t>
      </w:r>
    </w:p>
    <w:p>
      <w:r>
        <w:rPr>
          <w:rFonts w:ascii="Microsoft YaHei" w:hAnsi="Microsoft YaHei" w:eastAsia="Microsoft YaHei"/>
          <w:b/>
          <w:sz w:val="22"/>
        </w:rPr>
        <w:t>选项：</w:t>
      </w:r>
      <w:r>
        <w:rPr>
          <w:rFonts w:ascii="Microsoft YaHei" w:hAnsi="Microsoft YaHei" w:eastAsia="Microsoft YaHei"/>
          <w:sz w:val="22"/>
        </w:rPr>
        <w:br/>
        <w:t>A. A 2017 study compared the lengths of eggs produced by an array of different bird species, such as Acrocephalus scirpaceus and Alcedo atthis.</w:t>
        <w:br/>
        <w:t>B. The bird species Acrocephalus scirpaceus, which belongs to the order Passeriformes, and Alcedo atthis, of the order Coraciiformes, were included in a 2017 study that compared the average lengths of their eggs.</w:t>
        <w:br/>
        <w:t>C. Mary Caswell Stoddard led a research study that determined the average lengths of eggs, including those of Acrocephalus scirpaceus birds(1.80cm) and Alcedo atthis birds (2.19cm).</w:t>
        <w:br/>
        <w:t>D. A 2017 study found that Acrocephalus scirpaceus eggs had an average length of 1.80 cm, whereas Alcedo atthis eggs were longer, with an average length of 2.19 cm.</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本题为信息整合与对比强调题，核心任务是利用给定句子中的信息，有效突出两种鸟类蛋的长度差异。</w:t>
        <w:br/>
        <w:br/>
        <w:t>---</w:t>
        <w:br/>
        <w:br/>
        <w:t>## 文章逻辑拆解</w:t>
        <w:br/>
        <w:br/>
        <w:t>**第1句：**</w:t>
        <w:br/>
        <w:t>&gt; In 2017, a research team led by Mary Caswell Stoddard determined the average lengths of eggs produced by various bird species.</w:t>
        <w:br/>
        <w:br/>
        <w:t>👉 介绍研究背景和研究内容。</w:t>
        <w:br/>
        <w:br/>
        <w:t>**第2句：**</w:t>
        <w:br/>
        <w:t>&gt; Acrocephalus scirpaceus is a species of bird in the order Passeriformes.</w:t>
        <w:br/>
        <w:br/>
        <w:t>👉 介绍第一种鸟的物种及分类。</w:t>
        <w:br/>
        <w:br/>
        <w:t>**第3句：**</w:t>
        <w:br/>
        <w:t>&gt; Acrocephalus scirpaceus eggs had an average length of 1.80 cm.</w:t>
        <w:br/>
        <w:br/>
        <w:t>👉 给出第一种鸟蛋的平均长度。</w:t>
        <w:br/>
        <w:br/>
        <w:t>**第4句：**</w:t>
        <w:br/>
        <w:t>&gt; Alcedo atthis is a species of bird in the order Coraciiformes.</w:t>
        <w:br/>
        <w:br/>
        <w:t>👉 介绍第二种鸟的物种及分类。</w:t>
        <w:br/>
        <w:br/>
        <w:t>**第5句：**</w:t>
        <w:br/>
        <w:t>&gt; Alcedo atthis eggs had an average length of 2.19 cm.</w:t>
        <w:br/>
        <w:br/>
        <w:t>👉 给出第二种鸟蛋的平均长度。</w:t>
        <w:br/>
        <w:br/>
        <w:t>---</w:t>
        <w:br/>
        <w:br/>
        <w:t>## 结构总结</w:t>
        <w:br/>
        <w:br/>
        <w:t>| 段落位置 | 内容                     |</w:t>
        <w:br/>
        <w:t>|:---------|:------------------------|</w:t>
        <w:br/>
        <w:t>| 第一句   | 介绍研究团队和研究主题   |</w:t>
        <w:br/>
        <w:t>| 第二句   | 介绍第一种鸟及分类       |</w:t>
        <w:br/>
        <w:t>| 第三句   | 第一种鸟蛋平均长度       |</w:t>
        <w:br/>
        <w:t>| 第四句   | 介绍第二种鸟及分类       |</w:t>
        <w:br/>
        <w:t>| 第五句   | 第二种鸟蛋平均长度       |</w:t>
        <w:br/>
        <w:br/>
        <w:t>---</w:t>
        <w:br/>
        <w:br/>
        <w:t>## 逐项分析选项</w:t>
        <w:br/>
        <w:br/>
        <w:t>**A 选项** ❌</w:t>
        <w:br/>
        <w:t>&gt; A 2017 study compared the lengths of eggs produced by an array of different bird species, such as *Acrocephalus scirpaceus* and *Alcedo atthis*.</w:t>
        <w:br/>
        <w:br/>
        <w:t>错误原因：该选项仅表述研究内容包含这两种鸟，但未体现两种鸟蛋长度的差异，未突出重点。【以偏概全】</w:t>
        <w:br/>
        <w:br/>
        <w:t>**B 选项** ❌</w:t>
        <w:br/>
        <w:t>&gt; The bird species *Acrocephalus scirpaceus*, which belongs to the order Passeriformes, and *Alcedo atthis*, of the order Coraciiformes, were included in a 2017 study that compared the average lengths of their eggs.</w:t>
        <w:br/>
        <w:br/>
        <w:t>错误原因：虽然提到了两种鸟的分类和研究，但未提及蛋长的具体数值或差异，未强调区别。【以偏概全】</w:t>
        <w:br/>
        <w:br/>
        <w:t>**C 选项** ❌</w:t>
        <w:br/>
        <w:t>&gt; Mary Caswell Stoddard led a research study that determined the average lengths of eggs, including those of *Acrocephalus scirpaceus* birds(1.80cm) and *Alcedo atthis* birds (2.19cm).</w:t>
        <w:br/>
        <w:br/>
        <w:t>错误原因：虽然列出了蛋的具体长度，但没有明确对比或强调两者差异，缺乏突出差异的表达。【未强调对比】</w:t>
        <w:br/>
        <w:br/>
        <w:t>**D 选项** ✅</w:t>
        <w:br/>
        <w:t>&gt; A 2017 study found that *Acrocephalus scirpaceus* eggs had an average length of 1.80 cm, whereas *Alcedo atthis* eggs were longer, with an average length of 2.19 cm.</w:t>
        <w:br/>
        <w:br/>
        <w:t>正确原因：明确给出两种鸟蛋的长度，并用转折词"whereas"突出两者长度的不同，有效强调差异，符合题干要求。</w:t>
        <w:br/>
        <w:br/>
        <w:t>---</w:t>
        <w:br/>
        <w:br/>
        <w:t>## 核心解题技巧</w:t>
        <w:br/>
        <w:br/>
        <w:t>&gt; 💡 本题关键在于捕捉题干要求“强调两种鸟蛋的差异”，选项中必须包含具体数值及对比信号词（如“whereas”），以突出差异；缺少具体对比或强调词的选项则难以满足题意，属于“以偏概全”或“未强调对比”的错误。锁定选项时，注意是否体现了文章数据和对比逻辑。</w:t>
      </w:r>
    </w:p>
    <w:p/>
    <w:p>
      <w:r>
        <w:rPr>
          <w:rFonts w:ascii="Microsoft YaHei" w:hAnsi="Microsoft YaHei" w:eastAsia="Microsoft YaHei"/>
          <w:b/>
          <w:sz w:val="26"/>
        </w:rPr>
        <w:t>855.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willow oak is a species of deciduous tree.</w:t>
        <w:br/>
        <w:t>Its scientific name is Quercus phellos.</w:t>
        <w:br/>
        <w:t>It is native to the Southeastern ecoregion of the US.</w:t>
      </w:r>
    </w:p>
    <w:p>
      <w:r>
        <w:rPr>
          <w:rFonts w:ascii="Microsoft YaHei" w:hAnsi="Microsoft YaHei" w:eastAsia="Microsoft YaHei"/>
          <w:b/>
          <w:sz w:val="22"/>
        </w:rPr>
        <w:t>题干：</w:t>
      </w:r>
      <w:r>
        <w:rPr>
          <w:rFonts w:ascii="Microsoft YaHei" w:hAnsi="Microsoft YaHei" w:eastAsia="Microsoft YaHei"/>
          <w:sz w:val="22"/>
        </w:rPr>
        <w:br/>
        <w:t>The student wants to indicate which ecoregion the willow oak is native to.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Deciduous trees are native to several ecoregions of the US.</w:t>
        <w:br/>
        <w:t>B. The willow oak (Quercus phellos) is a species of deciduous tree.</w:t>
        <w:br/>
        <w:t>C. The willow oak is native to the Southeastern ecoregion of the US</w:t>
        <w:br/>
        <w:t>D. The willow oak's scientific name is Quercus phellos.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本题是信息筛选题，核心任务是从笔记中选取最直接、最相关的信息来准确表达“willow oak原生于哪个生态区”。</w:t>
        <w:br/>
        <w:br/>
        <w:t>---</w:t>
        <w:br/>
        <w:br/>
        <w:t>## 文章逻辑拆解</w:t>
        <w:br/>
        <w:br/>
        <w:t>**第1句：**</w:t>
        <w:br/>
        <w:t>&gt; The willow oak is a species of deciduous tree.</w:t>
        <w:br/>
        <w:br/>
        <w:t>👉 说明willow oak的树种类别（定义说明）。</w:t>
        <w:br/>
        <w:br/>
        <w:t>**第2句：**</w:t>
        <w:br/>
        <w:t>&gt; Its scientific name is Quercus phellos.</w:t>
        <w:br/>
        <w:br/>
        <w:t>👉 提供willow oak的学名（补充信息）。</w:t>
        <w:br/>
        <w:br/>
        <w:t>**第3句：**</w:t>
        <w:br/>
        <w:t>&gt; It is native to the Southeastern ecoregion of the US.</w:t>
        <w:br/>
        <w:br/>
        <w:t>👉 说明willow oak的原生生态区（关键信息）。</w:t>
        <w:br/>
        <w:br/>
        <w:t>---</w:t>
        <w:br/>
        <w:br/>
        <w:t>## 结构总结</w:t>
        <w:br/>
        <w:br/>
        <w:t>| 段落位置 | 内容                         |</w:t>
        <w:br/>
        <w:t>|:---------|:----------------------------|</w:t>
        <w:br/>
        <w:t>| 第一句   | 说明willow oak是落叶树种类   |</w:t>
        <w:br/>
        <w:t>| 第二句   | 给出willow oak的学名         |</w:t>
        <w:br/>
        <w:t>| 第三句   | 指出willow oak原生于美国东南部生态区 |</w:t>
        <w:br/>
        <w:br/>
        <w:t>---</w:t>
        <w:br/>
        <w:br/>
        <w:t>## 逐项分析选项</w:t>
        <w:br/>
        <w:br/>
        <w:t>**A 选项** ❌</w:t>
        <w:br/>
        <w:t>&gt; Deciduous trees are native to several ecoregions of the US.</w:t>
        <w:br/>
        <w:br/>
        <w:t>错误原因：泛泛说明落叶树分布于多个生态区，未涉及willow oak，且没有指出具体生态区。属于【无中生有】，未用到笔记中关于willow oak原生区的关键信息。</w:t>
        <w:br/>
        <w:br/>
        <w:t>**B 选项** ❌</w:t>
        <w:br/>
        <w:t>&gt; The willow oak (Quercus phellos) is a species of deciduous tree.</w:t>
        <w:br/>
        <w:br/>
        <w:t>错误原因：仅说明树种及学名，与“原生生态区”无关，未直接回答题干要求。属于【无中生有】。</w:t>
        <w:br/>
        <w:br/>
        <w:t>**C 选项** ✅</w:t>
        <w:br/>
        <w:t>&gt; The willow oak is native to the Southeastern ecoregion of the US.</w:t>
        <w:br/>
        <w:br/>
        <w:t>正确原因：直接且准确地使用笔记中关于原生生态区的关键信息，完全符合题干要求。</w:t>
        <w:br/>
        <w:br/>
        <w:t>**D 选项** ❌</w:t>
        <w:br/>
        <w:t>&gt; The willow oak's scientific name is Quercus phellos.</w:t>
        <w:br/>
        <w:br/>
        <w:t>错误原因：只提供学名信息，没有提及生态区，未完成题干要求。属于【无中生有】。</w:t>
        <w:br/>
        <w:br/>
        <w:t>---</w:t>
        <w:br/>
        <w:br/>
        <w:t>## 核心解题技巧</w:t>
        <w:br/>
        <w:br/>
        <w:t>&gt; 💡 本题关键在于锁定题干核心——“indicate which ecoregion the willow oak is native to”，结合笔记中明确指出“native to the Southeastern ecoregion”，选项中只有C准确对应这一点；其他选项或泛泛而谈，或信息无关，均不能满足题意。识别关键信息词“native”、“Southeastern ecoregion”帮助快速定位正确答案。</w:t>
      </w:r>
    </w:p>
    <w:p/>
    <w:p>
      <w:r>
        <w:rPr>
          <w:rFonts w:ascii="Microsoft YaHei" w:hAnsi="Microsoft YaHei" w:eastAsia="Microsoft YaHei"/>
          <w:b/>
          <w:sz w:val="26"/>
        </w:rPr>
        <w:t>856.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Elizabeth Catlett (1915–2012) was a celebrated African American artist.</w:t>
        <w:br/>
        <w:t>She is best known for creating sculptures and prints that explore the Black experience.</w:t>
        <w:br/>
        <w:t>Mahalia is a 2002 sculpture by Catlett.</w:t>
        <w:br/>
        <w:t>Paulina is a 2009 print by Catlett.</w:t>
      </w:r>
    </w:p>
    <w:p>
      <w:r>
        <w:rPr>
          <w:rFonts w:ascii="Microsoft YaHei" w:hAnsi="Microsoft YaHei" w:eastAsia="Microsoft YaHei"/>
          <w:b/>
          <w:sz w:val="22"/>
        </w:rPr>
        <w:t>题干：</w:t>
      </w:r>
      <w:r>
        <w:rPr>
          <w:rFonts w:ascii="Microsoft YaHei" w:hAnsi="Microsoft YaHei" w:eastAsia="Microsoft YaHei"/>
          <w:sz w:val="22"/>
        </w:rPr>
        <w:br/>
        <w:t>The student wants to provide an example of one of Catlett's sculptures.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sculpture Mahalia was created by celebrated artist Elizabeth Catlett in 2002.</w:t>
        <w:br/>
        <w:t>B. Elizabeth Catlett, a celebrated artist, was born in 1915.</w:t>
        <w:br/>
        <w:t>C. The print Paulina was created by celebrated artist Elizabeth Catlett in 2009.</w:t>
        <w:br/>
        <w:t>D. Artist Elizabeth Catlett is best known for creating sculptures and prints that explore the Black experience.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本题为细节信息应用题，核心任务是从笔记中准确提取并有效表达与“Catlett的雕塑作品”相关的信息。</w:t>
        <w:br/>
        <w:br/>
        <w:t>---</w:t>
        <w:br/>
        <w:br/>
        <w:t>## 文章逻辑拆解</w:t>
        <w:br/>
        <w:br/>
        <w:t>**第1句：**</w:t>
        <w:br/>
        <w:t>&gt; Elizabeth Catlett (1915–2012) was a celebrated African American artist.</w:t>
        <w:br/>
        <w:t>👉 介绍Catlett的身份和成就，提出背景信息。</w:t>
        <w:br/>
        <w:br/>
        <w:t>**第2句：**</w:t>
        <w:br/>
        <w:t>&gt; She is best known for creating sculptures and prints that explore the Black experience.</w:t>
        <w:br/>
        <w:t>👉 阐述Catlett的艺术风格和主要作品类型。</w:t>
        <w:br/>
        <w:br/>
        <w:t>**第3句：**</w:t>
        <w:br/>
        <w:t>&gt; *Mahalia* is a 2002 sculpture by Catlett.</w:t>
        <w:br/>
        <w:t>👉 具体举例Catlett的雕塑作品。</w:t>
        <w:br/>
        <w:br/>
        <w:t>**第4句：**</w:t>
        <w:br/>
        <w:t>&gt; *Paulina* is a 2009 print by Catlett.</w:t>
        <w:br/>
        <w:t>👉 具体举例Catlett的版画作品。</w:t>
        <w:br/>
        <w:br/>
        <w:t>---</w:t>
        <w:br/>
        <w:br/>
        <w:t>## 结构总结</w:t>
        <w:br/>
        <w:br/>
        <w:t>| 段落位置 | 内容                           |</w:t>
        <w:br/>
        <w:t>|:---------|:------------------------------|</w:t>
        <w:br/>
        <w:t>| 第一句   | 介绍Catlett的身份和成就        |</w:t>
        <w:br/>
        <w:t>| 第二句   | 说明她以雕塑和版画闻名        |</w:t>
        <w:br/>
        <w:t>| 第三句   | 举例说明其2002年雕塑作品*Mahalia* |</w:t>
        <w:br/>
        <w:t>| 第四句   | 举例说明其2009年版画作品*Paulina* |</w:t>
        <w:br/>
        <w:br/>
        <w:t>---</w:t>
        <w:br/>
        <w:br/>
        <w:t>## 逐项分析选项</w:t>
        <w:br/>
        <w:br/>
        <w:t>**A 选项** ✅</w:t>
        <w:br/>
        <w:t>&gt; The sculpture *Mahalia* was created by celebrated artist Elizabeth Catlett in 2002.</w:t>
        <w:br/>
        <w:t>正确。该选项准确使用了笔记中关于雕塑*Mahalia*的相关信息，符合题目要求提供Catlett雕塑的例子。</w:t>
        <w:br/>
        <w:br/>
        <w:t>**B 选项** ❌ 【无中生有】</w:t>
        <w:br/>
        <w:t>&gt; Elizabeth Catlett, a celebrated artist, was born in 1915.</w:t>
        <w:br/>
        <w:t>错误。题目要求提供雕塑作品例子，此选项仅提供生卒年份，未涉及雕塑信息。</w:t>
        <w:br/>
        <w:br/>
        <w:t>**C 选项** ❌ 【方向相反】</w:t>
        <w:br/>
        <w:t>&gt; The print *Paulina* was created by celebrated artist Elizabeth Catlett in 2009.</w:t>
        <w:br/>
        <w:t>错误。*Paulina*是版画作品，不是雕塑，不符合题干要求。</w:t>
        <w:br/>
        <w:br/>
        <w:t>**D 选项** ❌ 【以偏概全】</w:t>
        <w:br/>
        <w:t>&gt; Artist Elizabeth Catlett is best known for creating sculptures and prints that explore the Black experience.</w:t>
        <w:br/>
        <w:t>错误。该选项虽说明了Catlett的艺术风格，但没有给出具体雕塑作品例子，不够具体。</w:t>
        <w:br/>
        <w:br/>
        <w:t>---</w:t>
        <w:br/>
        <w:br/>
        <w:t>## 核心解题技巧</w:t>
        <w:br/>
        <w:br/>
        <w:t>&gt; 💡 本题重点锁定关键词“sculpture”和“example”，需准确从笔记中找到对应雕塑作品信息，排除与雕塑无关（如版画）或信息过于泛泛的选项；同时注意时间信息可以辅助验证细节的准确性。</w:t>
      </w:r>
    </w:p>
    <w:p/>
    <w:p>
      <w:r>
        <w:rPr>
          <w:rFonts w:ascii="Microsoft YaHei" w:hAnsi="Microsoft YaHei" w:eastAsia="Microsoft YaHei"/>
          <w:b/>
          <w:sz w:val="26"/>
        </w:rPr>
        <w:t>857.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Lighthouses send out crucial light signals to help ships and other watercraft navigate at night.</w:t>
        <w:br/>
        <w:t>Before automation, lighthouses were run by lighthouse keepers.</w:t>
        <w:br/>
        <w:t>Kate Walker was the lighthouse keeper at Robbins Reef Light in New York.</w:t>
        <w:br/>
        <w:t>She held this position from 1894 to 1919.</w:t>
        <w:br/>
        <w:t>Georgiana C. Brumfield was the lighthouse keeper at Turkey Point Light in Maryland.</w:t>
        <w:br/>
        <w:t>She held this position from 1895 to 1919.</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Kate Walker and Georgiana C. Brumfield.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Lighthouse keepers during the late nineteenth and early twentieth centuries were crucial to ensuring safe navigation for watercraft.</w:t>
        <w:br/>
        <w:t>B. From 1894 to 1919, the nighttime waters of New York were more navigable thanks to Kate Walker.</w:t>
        <w:br/>
        <w:t>C. Kate Walker and Georgiana C. Brumfield were both lighthouse keepers during the late nineteenth and early twentieth centuries.</w:t>
        <w:br/>
        <w:t>D. Kate Walker and Georgiana C. Brumfield spent their careers as lighthouse keepers in different lighthouses.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这是一道细节对比题，核心任务是从笔记中找出能有效强调Kate Walker和Georgiana C. Brumfield之间相似点的信息。</w:t>
        <w:br/>
        <w:br/>
        <w:t>---</w:t>
        <w:br/>
        <w:br/>
        <w:t>## 文章逻辑拆解</w:t>
        <w:br/>
        <w:br/>
        <w:t>**第1句：**</w:t>
        <w:br/>
        <w:t>&gt; Lighthouses send out crucial light signals to help ships and other watercraft navigate at night.</w:t>
        <w:br/>
        <w:br/>
        <w:t>👉 说明灯塔的重要功能，即帮助夜间航行。</w:t>
        <w:br/>
        <w:br/>
        <w:t>**第2句：**</w:t>
        <w:br/>
        <w:t>&gt; Before automation, lighthouses were run by lighthouse keepers.</w:t>
        <w:br/>
        <w:br/>
        <w:t>👉 解释灯塔管理方式的历史背景，突出灯塔管理员的角色。</w:t>
        <w:br/>
        <w:br/>
        <w:t>**第3句：**</w:t>
        <w:br/>
        <w:t>&gt; Kate Walker was the lighthouse keeper at Robbins Reef Light in New York.</w:t>
        <w:br/>
        <w:br/>
        <w:t>👉 介绍Kate Walker的身份和工作地点。</w:t>
        <w:br/>
        <w:br/>
        <w:t>**第4句：**</w:t>
        <w:br/>
        <w:t>&gt; She held this position from 1894 to 1919.</w:t>
        <w:br/>
        <w:br/>
        <w:t>👉 说明Kate Walker担任灯塔管理员的时间段。</w:t>
        <w:br/>
        <w:br/>
        <w:t>**第5句：**</w:t>
        <w:br/>
        <w:t>&gt; Georgiana C. Brumfield was the lighthouse keeper at Turkey Point Light in Maryland.</w:t>
        <w:br/>
        <w:br/>
        <w:t>👉 介绍Georgiana C. Brumfield的身份和工作地点。</w:t>
        <w:br/>
        <w:br/>
        <w:t>**第6句：**</w:t>
        <w:br/>
        <w:t>&gt; She held this position from 1895 to 1919.</w:t>
        <w:br/>
        <w:br/>
        <w:t>👉 说明Georgiana担任灯塔管理员的时间段。</w:t>
        <w:br/>
        <w:br/>
        <w:t>---</w:t>
        <w:br/>
        <w:br/>
        <w:t>## 结构总结</w:t>
        <w:br/>
        <w:br/>
        <w:t>| 段落位置 | 内容 |</w:t>
        <w:br/>
        <w:t>|:---------|:-----|</w:t>
        <w:br/>
        <w:t>| 第1句 | 灯塔通过发光信号帮助夜间航行。 |</w:t>
        <w:br/>
        <w:t>| 第2句 | 灯塔在自动化前由灯塔管理员管理。 |</w:t>
        <w:br/>
        <w:t>| 第3句 | Kate Walker是纽约Robbins Reef灯塔的管理员。 |</w:t>
        <w:br/>
        <w:t>| 第4句 | Kate Walker担任该职位的时间是1894-1919年。 |</w:t>
        <w:br/>
        <w:t>| 第5句 | Georgiana C. Brumfield是马里兰Turkey Point灯塔的管理员。 |</w:t>
        <w:br/>
        <w:t>| 第6句 | Georgiana担任该职位的时间是1895-1919年。 |</w:t>
        <w:br/>
        <w:br/>
        <w:t>---</w:t>
        <w:br/>
        <w:br/>
        <w:t>## 逐项分析选项</w:t>
        <w:br/>
        <w:br/>
        <w:t>**A 选项** ❌【无中生有】</w:t>
        <w:br/>
        <w:t>&gt; Lighthouse keepers during the late nineteenth and early twentieth centuries were crucial to ensuring safe navigation for watercraft.</w:t>
        <w:br/>
        <w:br/>
        <w:t>选项提到“灯塔管理员的重要性”，但题干要求强调两人之间的相似性，这句话只是泛泛而谈，没有提及两人具体信息，超出笔记重点。</w:t>
        <w:br/>
        <w:br/>
        <w:t>**B 选项** ❌【以偏概全】</w:t>
        <w:br/>
        <w:t>&gt; From 1894 to 1919, the nighttime waters of New York were more navigable thanks to Kate Walker.</w:t>
        <w:br/>
        <w:br/>
        <w:t>选项只强调Kate Walker的贡献，未提及Georgiana，不能突出两者的相似点。</w:t>
        <w:br/>
        <w:br/>
        <w:t>**C 选项** ✅</w:t>
        <w:br/>
        <w:t>&gt; Kate Walker and Georgiana C. Brumfield were both lighthouse keepers during the late nineteenth and early twentieth centuries.</w:t>
        <w:br/>
        <w:br/>
        <w:t>准确使用了笔记中两人的身份和时间，强调两人相似性，符合题干要求。</w:t>
        <w:br/>
        <w:br/>
        <w:t>**D 选项** ❌【方向相反】</w:t>
        <w:br/>
        <w:t>&gt; Kate Walker and Georgiana C. Brumfield spent their careers as lighthouse keepers in different lighthouses.</w:t>
        <w:br/>
        <w:br/>
        <w:t>虽然事实正确，但强调的是两人不同的工作地点，突出差异而非相似性，与题干目标相反。</w:t>
        <w:br/>
        <w:br/>
        <w:t>---</w:t>
        <w:br/>
        <w:br/>
        <w:t>## 核心解题技巧</w:t>
        <w:br/>
        <w:br/>
        <w:t>&gt; 💡 本题关键在于“强调相似性”，需锁定两人共同身份和时间段的描述，注意选项是否同时涉及两人且突出相同点，排除只提一人或强调差异的选项。关键词如“both”、“during the late nineteenth and early twentieth centuries”帮助确认时间和身份的相似性。</w:t>
      </w:r>
    </w:p>
    <w:p/>
    <w:p>
      <w:r>
        <w:rPr>
          <w:rFonts w:ascii="Microsoft YaHei" w:hAnsi="Microsoft YaHei" w:eastAsia="Microsoft YaHei"/>
          <w:b/>
          <w:sz w:val="26"/>
        </w:rPr>
        <w:t>858.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Mauritania is a country in North Africa.</w:t>
        <w:br/>
        <w:t>A high percentage of Mauritania's population (39.9 percent) is under fifteen years old.</w:t>
        <w:br/>
        <w:t>It has the thirty-fourth-largest under-fifteen population in the world.</w:t>
        <w:br/>
        <w:t>Roughly 40 percent of Africa's population is under fifteen years old—the highest of any continent.</w:t>
        <w:br/>
        <w:t>According to the United Nations (UN), Africa's "high number of young people is an opportunity for the continent's growth—but only if these new generations are fully empowered to realise their best potential."</w:t>
      </w:r>
    </w:p>
    <w:p>
      <w:r>
        <w:rPr>
          <w:rFonts w:ascii="Microsoft YaHei" w:hAnsi="Microsoft YaHei" w:eastAsia="Microsoft YaHei"/>
          <w:b/>
          <w:sz w:val="22"/>
        </w:rPr>
        <w:t>题干：</w:t>
      </w:r>
      <w:r>
        <w:rPr>
          <w:rFonts w:ascii="Microsoft YaHei" w:hAnsi="Microsoft YaHei" w:eastAsia="Microsoft YaHei"/>
          <w:sz w:val="22"/>
        </w:rPr>
        <w:br/>
        <w:t>The student wants to emphasize the global rank of Mauritania's youth population.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With 39.9 percent of its population under fifteen years of age, Mauritania has the thirty-fourth-largest population for that age range in the world.</w:t>
        <w:br/>
        <w:t>B. Africa's high population of young people is due in part to the high percentage of young people in Mauritania.</w:t>
        <w:br/>
        <w:t>C. Making up roughly 40 percent of the continent's total population, Africa's under-fifteen population offers "an opportunity for the continent's growth," according to the UN.</w:t>
        <w:br/>
        <w:t>D. "Only if these new generations are fully empowered to realise their best potential," says the UN, will Africa's high percentage of young people lead to the continent's growth.</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本题为信息整合题，核心任务是从所给笔记中选取最有效表达“毛里塔尼亚在全球青少年人口排名”这一重点的信息。</w:t>
        <w:br/>
        <w:br/>
        <w:t>---</w:t>
        <w:br/>
        <w:br/>
        <w:t>## 文章逻辑拆解</w:t>
        <w:br/>
        <w:br/>
        <w:t>**第1句：**</w:t>
        <w:br/>
        <w:t>&gt; Mauritania is a country in North Africa.</w:t>
        <w:br/>
        <w:br/>
        <w:t>👉 提供背景信息，介绍毛里塔尼亚的地理位置。</w:t>
        <w:br/>
        <w:br/>
        <w:t>**第2句：**</w:t>
        <w:br/>
        <w:t>&gt; A high percentage of Mauritania's population (39.9 percent) is under fifteen years old.</w:t>
        <w:br/>
        <w:br/>
        <w:t>👉 说明毛里塔尼亚年轻人口比例较高的事实。</w:t>
        <w:br/>
        <w:br/>
        <w:t>**第3句：**</w:t>
        <w:br/>
        <w:t>&gt; It has the thirty-fourth-largest under-fifteen population in the world.</w:t>
        <w:br/>
        <w:br/>
        <w:t>👉 直接给出毛里塔尼亚青少年人口的全球排名。</w:t>
        <w:br/>
        <w:br/>
        <w:t>**第4句：**</w:t>
        <w:br/>
        <w:t>&gt; Roughly 40 percent of Africa's population is under fifteen years old—the highest of any continent.</w:t>
        <w:br/>
        <w:br/>
        <w:t>👉 给出非洲大陆青少年人口比例及其在全球的突出地位。</w:t>
        <w:br/>
        <w:br/>
        <w:t>**第5句：**</w:t>
        <w:br/>
        <w:t>&gt; According to the United Nations (UN), Africa's "high number of young people is an opportunity for the continent's growth—but only if these new generations are fully empowered to realise their best potential."</w:t>
        <w:br/>
        <w:br/>
        <w:t>👉 引用联合国观点，强调年轻人口是非洲发展的机遇，同时提出条件限制。</w:t>
        <w:br/>
        <w:br/>
        <w:t>---</w:t>
        <w:br/>
        <w:br/>
        <w:t>## 结构总结</w:t>
        <w:br/>
        <w:br/>
        <w:t>| 段落位置 | 内容                                                 |</w:t>
        <w:br/>
        <w:t>|:---------|:----------------------------------------------------|</w:t>
        <w:br/>
        <w:t>| 第一句   | 介绍毛里塔尼亚位于北非。                             |</w:t>
        <w:br/>
        <w:t>| 第二句   | 说明毛里塔尼亚39.9%的青少年人口比例较高。            |</w:t>
        <w:br/>
        <w:t>| 第三句   | 提供毛里塔尼亚青少年人口在全球排名第34位。            |</w:t>
        <w:br/>
        <w:t>| 第四句   | 非洲青少年人口比例约40%，为各大陆最高。               |</w:t>
        <w:br/>
        <w:t>| 第五句   | 联合国指出非洲年轻人口是增长机会，但需充分赋权。       |</w:t>
        <w:br/>
        <w:br/>
        <w:t>---</w:t>
        <w:br/>
        <w:br/>
        <w:t>## 逐项分析选项</w:t>
        <w:br/>
        <w:br/>
        <w:t>**A 选项** ✅（正确）</w:t>
        <w:br/>
        <w:t>&gt; With 39.9 percent of its population under fifteen years of age, Mauritania has the thirty-fourth-largest population for that age range in the world.</w:t>
        <w:br/>
        <w:br/>
        <w:t>本选项准确结合了毛里塔尼亚青少年人口比例和全球排名两条关键信息，直接呼应题干强调“全球排名”的需求，信息完整且相关。</w:t>
        <w:br/>
        <w:br/>
        <w:t>**B 选项** ❌（错误）【以偏概全】</w:t>
        <w:br/>
        <w:t>&gt; Africa's high population of young people is due in part to the high percentage of young people in Mauritania.</w:t>
        <w:br/>
        <w:br/>
        <w:t>原文并未提及毛里塔尼亚青少年比例对非洲整体年轻人口比例的贡献，且毛里塔尼亚人口规模较小，不可能显著影响非洲整体数据，属于无根据的扩大范围。</w:t>
        <w:br/>
        <w:br/>
        <w:t>**C 选项** ❌（错误）【无中生有】</w:t>
        <w:br/>
        <w:t>&gt; Making up roughly 40 percent of the continent's total population, Africa's under-fifteen population offers "an opportunity for the continent's growth," according to the UN.</w:t>
        <w:br/>
        <w:br/>
        <w:t>该选项着重强调非洲整体年轻人口的比例和联合国观点，未涉及毛里塔尼亚的全球排名信息，与题干要求不符。</w:t>
        <w:br/>
        <w:br/>
        <w:t>**D 选项** ❌（错误）【无中生有】</w:t>
        <w:br/>
        <w:t>&gt; "Only if these new generations are fully empowered to realise their best potential," says the UN, will Africa's high percentage of young people lead to the continent's growth.</w:t>
        <w:br/>
        <w:br/>
        <w:t>该选项仅引用联合国关于非洲年轻人口潜力的观点，未涉及毛里塔尼亚的全球排名，偏题。</w:t>
        <w:br/>
        <w:br/>
        <w:t>---</w:t>
        <w:br/>
        <w:br/>
        <w:t>## 核心解题技巧</w:t>
        <w:br/>
        <w:br/>
        <w:t>&gt; 💡 本题关键在于锁定“全球排名”信息，题干明确要求强调毛里塔尼亚的全球青少年人口排名，因此应选择包含“thirty-fourth-largest population”字样的选项。注意排除聚焦非洲整体或联合国观点的选项，因为它们未直接回应“全球排名”的要求。关键词“global rank”“largest population”帮助快速定位正确答案A。错误选项多为【以偏概全】或【无中生有】，未紧扣题干核心。</w:t>
      </w:r>
    </w:p>
    <w:p/>
    <w:p>
      <w:r>
        <w:rPr>
          <w:rFonts w:ascii="Microsoft YaHei" w:hAnsi="Microsoft YaHei" w:eastAsia="Microsoft YaHei"/>
          <w:b/>
          <w:sz w:val="26"/>
        </w:rPr>
        <w:t>859.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Merle Oberon (1911–1979) was an actress born in Mumbai (then known as Bombay), India.</w:t>
        <w:br/>
        <w:t>She was of Indian, Maori, and Irish heritage.</w:t>
        <w:br/>
        <w:t>She was the first Indian-born actress to be nominated for an Academy Award.</w:t>
        <w:br/>
        <w:t>Early in her career, she played many nameless, uncredited roles, such as her role in Strange Evidence (1933).</w:t>
        <w:br/>
        <w:t>Later, she played many named, credited roles, such as Jill Baker in That Uncertain Feeling (1941).</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specify Merle Oberon's role in That Uncertain Feeling (1941)?</w:t>
      </w:r>
    </w:p>
    <w:p>
      <w:r>
        <w:rPr>
          <w:rFonts w:ascii="Microsoft YaHei" w:hAnsi="Microsoft YaHei" w:eastAsia="Microsoft YaHei"/>
          <w:b/>
          <w:sz w:val="22"/>
        </w:rPr>
        <w:t>选项：</w:t>
      </w:r>
      <w:r>
        <w:rPr>
          <w:rFonts w:ascii="Microsoft YaHei" w:hAnsi="Microsoft YaHei" w:eastAsia="Microsoft YaHei"/>
          <w:sz w:val="22"/>
        </w:rPr>
        <w:br/>
        <w:t>A. Merle Oberon was an Indian-born actress who performed in many films, including Strange Evidence (1933) and That Uncertain Feeling (1941).</w:t>
        <w:br/>
        <w:t>B. Merle Oberon's story begins in Mumbai (then known as Bombay), India, in 1911.</w:t>
        <w:br/>
        <w:t>C. In 1941, Indian-born actress Merle Oberon played the role of Jill Baker in the film That Uncertain Feeling.</w:t>
        <w:br/>
        <w:t>D. Though she would go on to receive credit in many films, Merle Oberon started her career playing uncredited, nameless roles in films such as Strange Evidence (1933).</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本题为细节归纳题，核心任务是准确提取并整合文中关于Merle Oberon在电影《That Uncertain Feeling》(1941)中角色的具体信息。</w:t>
        <w:br/>
        <w:br/>
        <w:t>---</w:t>
        <w:br/>
        <w:br/>
        <w:t>## 文章逻辑拆解</w:t>
        <w:br/>
        <w:br/>
        <w:t>**第1句：**</w:t>
        <w:br/>
        <w:t>&gt; Merle Oberon (1911–1979) was an actress born in Mumbai (then known as Bombay), India.</w:t>
        <w:br/>
        <w:br/>
        <w:t>👉 介绍Merle Oberon的出生地和时间，背景信息。</w:t>
        <w:br/>
        <w:br/>
        <w:t>**第2句：**</w:t>
        <w:br/>
        <w:t>&gt; She was of Indian, Maori, and Irish heritage.</w:t>
        <w:br/>
        <w:br/>
        <w:t>👉 说明她的多元种族背景。</w:t>
        <w:br/>
        <w:br/>
        <w:t>**第3句：**</w:t>
        <w:br/>
        <w:t>&gt; She was the first Indian-born actress to be nominated for an Academy Award.</w:t>
        <w:br/>
        <w:br/>
        <w:t>👉 强调她的成就和历史地位。</w:t>
        <w:br/>
        <w:br/>
        <w:t>**第4句：**</w:t>
        <w:br/>
        <w:t>&gt; Early in her career, she played many nameless, uncredited roles, such as her role in *Strange Evidence* (1933).</w:t>
        <w:br/>
        <w:br/>
        <w:t>👉 说明她职业早期的情况，举例说明她出演过未署名角色。</w:t>
        <w:br/>
        <w:br/>
        <w:t>**第5句：**</w:t>
        <w:br/>
        <w:t>&gt; Later, she played many named, credited roles, such as Jill Baker in *That Uncertain Feeling* (1941).</w:t>
        <w:br/>
        <w:br/>
        <w:t>👉 说明她后来出演有署名的角色，举例《That Uncertain Feeling》中的Jill Baker。</w:t>
        <w:br/>
        <w:br/>
        <w:t>---</w:t>
        <w:br/>
        <w:br/>
        <w:t>## 结构总结</w:t>
        <w:br/>
        <w:br/>
        <w:t>| 段落位置 | 内容 |</w:t>
        <w:br/>
        <w:t>|:---------|:-----|</w:t>
        <w:br/>
        <w:t>| 第一句 | 介绍Merle Oberon的出生地和时间 |</w:t>
        <w:br/>
        <w:t>| 第二句 | 说明她的混合种族背景 |</w:t>
        <w:br/>
        <w:t>| 第三句 | 她是首位获得奥斯卡提名的印度出生女演员 |</w:t>
        <w:br/>
        <w:t>| 第四句 | 早期出演无名无署名角色，举例《Strange Evidence》 |</w:t>
        <w:br/>
        <w:t>| 第五句 | 后期出演有名有署名角色，举例《That Uncertain Feeling》中的Jill Baker |</w:t>
        <w:br/>
        <w:br/>
        <w:t>---</w:t>
        <w:br/>
        <w:br/>
        <w:t>## 逐项分析选项</w:t>
        <w:br/>
        <w:br/>
        <w:t>**A 选项** ❌</w:t>
        <w:br/>
        <w:t>&gt; Merle Oberon was an Indian-born actress who performed in many films, including *Strange Evidence* (1933) and *That Uncertain Feeling* (1941).</w:t>
        <w:br/>
        <w:br/>
        <w:t>错误原因：虽然内容正确，但没有具体说明她在《That Uncertain Feeling》中的角色名字，缺乏针对题干“specify Merle Oberon's role”的要求。【信息不全】</w:t>
        <w:br/>
        <w:br/>
        <w:t>**B 选项** ❌</w:t>
        <w:br/>
        <w:t>&gt; Merle Oberon's story begins in Mumbai (then known as Bombay), India, in 1911.</w:t>
        <w:br/>
        <w:br/>
        <w:t>错误原因：只提及出生背景，与题干关于她在《That Uncertain Feeling》角色的具体信息无关。【无中生有】</w:t>
        <w:br/>
        <w:br/>
        <w:t>**C 选项** ✅</w:t>
        <w:br/>
        <w:t>&gt; In 1941, Indian-born actress Merle Oberon played the role of Jill Baker in the film *That Uncertain Feeling.*</w:t>
        <w:br/>
        <w:br/>
        <w:t>正确原因：准确结合了时间（1941年）、电影名以及她在该电影中饰演的具体角色名Jill Baker，完全符合题干要求。</w:t>
        <w:br/>
        <w:br/>
        <w:t>**D 选项** ❌</w:t>
        <w:br/>
        <w:t>&gt; Though she would go on to receive credit in many films, Merle Oberon started her career playing uncredited, nameless roles in films such as *Strange Evidence* (1933).</w:t>
        <w:br/>
        <w:br/>
        <w:t>错误原因：内容只涉及她早期未署名角色，未提及《That Uncertain Feeling》及其角色名称，未回答题干要求。【信息不全】</w:t>
        <w:br/>
        <w:br/>
        <w:t>---</w:t>
        <w:br/>
        <w:br/>
        <w:t>## 核心解题技巧</w:t>
        <w:br/>
        <w:br/>
        <w:t>&gt; 💡 本题关键在于锁定题干要求“specify Merle Oberon's role in That Uncertain Feeling (1941)”这一细节，文章第5句明确给出“Jill Baker”角色名，选项中只有C准确提及角色名与影片年份。通过定位关键词“Jill Baker”、“That Uncertain Feeling (1941)”和“role”，排除未提及具体角色的选项。</w:t>
        <w:br/>
        <w:br/>
        <w:t>---</w:t>
      </w:r>
    </w:p>
    <w:p/>
    <w:p>
      <w:r>
        <w:rPr>
          <w:rFonts w:ascii="Microsoft YaHei" w:hAnsi="Microsoft YaHei" w:eastAsia="Microsoft YaHei"/>
          <w:b/>
          <w:sz w:val="26"/>
        </w:rPr>
        <w:t>860.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Cinematographers work with cameras and lighting.</w:t>
        <w:br/>
        <w:t>They help translate film directors' ideas into visual images.</w:t>
        <w:br/>
        <w:t>Biutiful (2010) was directed by Alejandro González Iñárritu.</w:t>
        <w:br/>
        <w:t>Rodrigo Prieto was the film's cinematographer.</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Prieto's role in helping to make Biutiful?</w:t>
      </w:r>
    </w:p>
    <w:p>
      <w:r>
        <w:rPr>
          <w:rFonts w:ascii="Microsoft YaHei" w:hAnsi="Microsoft YaHei" w:eastAsia="Microsoft YaHei"/>
          <w:b/>
          <w:sz w:val="22"/>
        </w:rPr>
        <w:t>选项：</w:t>
      </w:r>
      <w:r>
        <w:rPr>
          <w:rFonts w:ascii="Microsoft YaHei" w:hAnsi="Microsoft YaHei" w:eastAsia="Microsoft YaHei"/>
          <w:sz w:val="22"/>
        </w:rPr>
        <w:br/>
        <w:t>A. In filmmaking, directors work with others to translate their ideas into the visual images that we encounter on the screen.</w:t>
        <w:br/>
        <w:t>B. Rodrigo Prieto and Alejandro González Iñárritu worked together on a 2010 film.</w:t>
        <w:br/>
        <w:t>C. As the cinematographer, Rodrigo Prieto worked with cameras and lighting to translate Alejandro González Iñárritu's ideas into the visual images found in Biutiful.</w:t>
        <w:br/>
        <w:t>D. One example of Rodrigo Prieto's work is Alejandro González Iñárritu's film Biutiful (2010).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本题为信息整合题，核心任务是结合文章中关于电影制作中摄影师职责的描述，准确强调Prieto在《Biutiful》中的具体作用。</w:t>
        <w:br/>
        <w:br/>
        <w:t>---</w:t>
        <w:br/>
        <w:br/>
        <w:t>## 文章逻辑拆解</w:t>
        <w:br/>
        <w:br/>
        <w:t>**第1句：**</w:t>
        <w:br/>
        <w:t>&gt; Cinematographers work with cameras and lighting.</w:t>
        <w:br/>
        <w:t>👉 介绍摄影师的职责范围。</w:t>
        <w:br/>
        <w:br/>
        <w:t>**第2句：**</w:t>
        <w:br/>
        <w:t>&gt; They help translate film directors' ideas into visual images.</w:t>
        <w:br/>
        <w:t>👉 解释摄影师的工作目标和作用。</w:t>
        <w:br/>
        <w:br/>
        <w:t>**第3句：**</w:t>
        <w:br/>
        <w:t>&gt; *Biutiful* (2010) was directed by Alejandro González Iñárritu.</w:t>
        <w:br/>
        <w:t>👉 提供电影名称及导演信息。</w:t>
        <w:br/>
        <w:br/>
        <w:t>**第4句：**</w:t>
        <w:br/>
        <w:t>&gt; Rodrigo Prieto was the film's cinematographer.</w:t>
        <w:br/>
        <w:t>👉 说明Prieto是该电影的摄影师，连接前文职责与具体人物。</w:t>
        <w:br/>
        <w:br/>
        <w:t>---</w:t>
        <w:br/>
        <w:br/>
        <w:t>## 结构总结</w:t>
        <w:br/>
        <w:br/>
        <w:t>| 段落位置 | 内容                                   |</w:t>
        <w:br/>
        <w:t>|:---------|:-------------------------------------|</w:t>
        <w:br/>
        <w:t>| 第一句   | 介绍摄影师负责操作摄影机和灯光          |</w:t>
        <w:br/>
        <w:t>| 第二句   | 说明摄影师将导演构想转化为视觉图像       |</w:t>
        <w:br/>
        <w:t>| 第三句   | 给出电影《Biutiful》的导演及年份        |</w:t>
        <w:br/>
        <w:t>| 第四句   | 指出Rodrigo Prieto担任该电影的摄影师     |</w:t>
        <w:br/>
        <w:br/>
        <w:t>---</w:t>
        <w:br/>
        <w:br/>
        <w:t>## 逐项分析选项</w:t>
        <w:br/>
        <w:br/>
        <w:t>**A 选项** ❌</w:t>
        <w:br/>
        <w:t>&gt; In filmmaking, directors work with others to translate their ideas into the visual images that we encounter on the screen.</w:t>
        <w:br/>
        <w:t>错误原因：此选项笼统描述导演与他人合作过程，未具体强调Prieto的角色和贡献。【以偏概全】</w:t>
        <w:br/>
        <w:br/>
        <w:t>**B 选项** ❌</w:t>
        <w:br/>
        <w:t>&gt; Rodrigo Prieto and Alejandro González Iñárritu worked together on a 2010 film.</w:t>
        <w:br/>
        <w:t>错误原因：仅表述两人合作的事实，缺少对Prieto具体职责的说明，信息不够完整。【过度推断】</w:t>
        <w:br/>
        <w:br/>
        <w:t>**C 选项** ✅</w:t>
        <w:br/>
        <w:t>&gt; As the cinematographer, Rodrigo Prieto worked with cameras and lighting to translate Alejandro González Iñárritu's ideas into the visual images found in Biutiful.</w:t>
        <w:br/>
        <w:t>正确原因：准确整合了摄影师职责（操控摄影机和灯光）和其在电影中的具体角色，直接呼应原文第1、2、4句内容。</w:t>
        <w:br/>
        <w:br/>
        <w:t>**D 选项** ❌</w:t>
        <w:br/>
        <w:t>&gt; One example of Rodrigo Prieto's work is Alejandro González Iñárritu's film Biutiful (2010).</w:t>
        <w:br/>
        <w:t>错误原因：只提及Prieto参与该电影，未强调他“帮助转化导演想法为视觉图像”的具体作用。【无中生有】</w:t>
        <w:br/>
        <w:br/>
        <w:t>---</w:t>
        <w:br/>
        <w:br/>
        <w:t>## 核心解题技巧</w:t>
        <w:br/>
        <w:br/>
        <w:t>&gt; 💡 本题关键在于识别题干“强调Prieto的作用”这一要求，需结合第1、2句（摄影师职责）和第4句（Prieto身份）信息，选项中含有“cameras and lighting”和“translate director’s ideas into visual images”且明确指出Prieto职责的才是正确答案，其他选项信息片面或泛泛而谈，无法突出Prieto的具体贡献。</w:t>
      </w:r>
    </w:p>
    <w:p/>
    <w:p>
      <w:r>
        <w:rPr>
          <w:rFonts w:ascii="Microsoft YaHei" w:hAnsi="Microsoft YaHei" w:eastAsia="Microsoft YaHei"/>
          <w:b/>
          <w:sz w:val="26"/>
        </w:rPr>
        <w:t>861.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Horridus is the nickname of a Triceratops fossil specimen housed at the Melbourne Museum.</w:t>
        <w:br/>
        <w:t>The Melbourne Museum is located in Melbourne, Australia.</w:t>
        <w:br/>
        <w:t>Horridus lived in the Late Cretaceous period.</w:t>
        <w:br/>
        <w:t>Dio is the nickname of a Triceratops fossil specimen housed at the Royal Ontario Museum.</w:t>
        <w:br/>
        <w:t>The Royal Ontario Museum is located in Ontario, Canada.</w:t>
        <w:br/>
        <w:t>Dio lived in the Late Cretaceous period.</w:t>
      </w:r>
    </w:p>
    <w:p>
      <w:r>
        <w:rPr>
          <w:rFonts w:ascii="Microsoft YaHei" w:hAnsi="Microsoft YaHei" w:eastAsia="Microsoft YaHei"/>
          <w:b/>
          <w:sz w:val="22"/>
        </w:rPr>
        <w:t>题干：</w:t>
      </w:r>
      <w:r>
        <w:rPr>
          <w:rFonts w:ascii="Microsoft YaHei" w:hAnsi="Microsoft YaHei" w:eastAsia="Microsoft YaHei"/>
          <w:sz w:val="22"/>
        </w:rPr>
        <w:br/>
        <w:t>The student wants to contrast the locations of the two specimens.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Like Horridus, Dio is a Triceratops fossil specimen that lived in the Late Cretaceous period.</w:t>
        <w:br/>
        <w:t>B. The Royal Ontario Museum in Ontario, Canada, houses Dio, a Triceratops fossil specimen.</w:t>
        <w:br/>
        <w:t>C. The Triceratops fossil specimen Horridus is not the only such specimen currently housed in a museum or institute.</w:t>
        <w:br/>
        <w:t>D. Horridus is housed at the Melbourne Museum in Melbourne, Australia, while Dio is housed at the Royal Ontario Museum in Ontario, Canada.</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这是一道细节对比题，核心任务是从笔记中选取有效信息，准确对比两个恐龙化石标本的地点。</w:t>
        <w:br/>
        <w:br/>
        <w:t>---</w:t>
        <w:br/>
        <w:br/>
        <w:t>## 文章逻辑拆解</w:t>
        <w:br/>
        <w:br/>
        <w:t>**第1句：**</w:t>
        <w:br/>
        <w:t>&gt; Horridus is the nickname of a Triceratops fossil specimen housed at the Melbourne Museum.</w:t>
        <w:br/>
        <w:br/>
        <w:t>👉 介绍Horridus化石及其所在博物馆。</w:t>
        <w:br/>
        <w:br/>
        <w:t>**第2句：**</w:t>
        <w:br/>
        <w:t>&gt; The Melbourne Museum is located in Melbourne, Australia.</w:t>
        <w:br/>
        <w:br/>
        <w:t>👉 说明Melbourne Museum的地理位置。</w:t>
        <w:br/>
        <w:br/>
        <w:t>**第3句：**</w:t>
        <w:br/>
        <w:t>&gt; Horridus lived in the Late Cretaceous period.</w:t>
        <w:br/>
        <w:br/>
        <w:t>👉 说明Horridus生活的时期。</w:t>
        <w:br/>
        <w:br/>
        <w:t>**第4句：**</w:t>
        <w:br/>
        <w:t>&gt; Dio is the nickname of a Triceratops fossil specimen housed at the Royal Ontario Museum.</w:t>
        <w:br/>
        <w:br/>
        <w:t>👉 介绍Dio化石及其所在博物馆。</w:t>
        <w:br/>
        <w:br/>
        <w:t>**第5句：**</w:t>
        <w:br/>
        <w:t>&gt; The Royal Ontario Museum is located in Ontario, Canada.</w:t>
        <w:br/>
        <w:br/>
        <w:t>👉 说明Royal Ontario Museum的地理位置。</w:t>
        <w:br/>
        <w:br/>
        <w:t>**第6句：**</w:t>
        <w:br/>
        <w:t>&gt; Dio lived in the Late Cretaceous period.</w:t>
        <w:br/>
        <w:br/>
        <w:t>👉 说明Dio生活的时期。</w:t>
        <w:br/>
        <w:br/>
        <w:t>---</w:t>
        <w:br/>
        <w:br/>
        <w:t>## 结构总结</w:t>
        <w:br/>
        <w:br/>
        <w:t>| 段落位置 | 内容                           |</w:t>
        <w:br/>
        <w:t>|:---------|:------------------------------|</w:t>
        <w:br/>
        <w:t>| 第一句   | 介绍Horridus化石及其所在博物馆         |</w:t>
        <w:br/>
        <w:t>| 第二句   | 说明Melbourne Museum的位置           |</w:t>
        <w:br/>
        <w:t>| 第三句   | 说明Horridus生活时期                |</w:t>
        <w:br/>
        <w:t>| 第四句   | 介绍Dio化石及其所在博物馆             |</w:t>
        <w:br/>
        <w:t>| 第五句   | 说明Royal Ontario Museum的位置       |</w:t>
        <w:br/>
        <w:t>| 第六句   | 说明Dio生活时期                    |</w:t>
        <w:br/>
        <w:br/>
        <w:t>---</w:t>
        <w:br/>
        <w:br/>
        <w:t>## 逐项分析选项</w:t>
        <w:br/>
        <w:br/>
        <w:t>**A 选项** ❌</w:t>
        <w:br/>
        <w:t>&gt; Like Horridus, Dio is a Triceratops fossil specimen that lived in the Late Cretaceous period.</w:t>
        <w:br/>
        <w:br/>
        <w:t>错误原因：此选项强调两者生活时期的相似性，未涉及地点对比，未完成题目要求。</w:t>
        <w:br/>
        <w:t>错误类型：【无中生有】</w:t>
        <w:br/>
        <w:br/>
        <w:t>**B 选项** ❌</w:t>
        <w:br/>
        <w:t>&gt; The Royal Ontario Museum in Ontario, Canada, houses Dio, a Triceratops fossil specimen.</w:t>
        <w:br/>
        <w:br/>
        <w:t>错误原因：只提及Dio的地点信息，未对比两个标本的地点，未达到“对比”目的。</w:t>
        <w:br/>
        <w:t>错误类型：【以偏概全】</w:t>
        <w:br/>
        <w:br/>
        <w:t>**C 选项** ❌</w:t>
        <w:br/>
        <w:t>&gt; The Triceratops fossil specimen Horridus is not the only such specimen currently housed in a museum or institute.</w:t>
        <w:br/>
        <w:br/>
        <w:t>错误原因：强调的是“不是唯一”，没有涉及两标本的地点对比。</w:t>
        <w:br/>
        <w:t>错误类型：【无中生有】</w:t>
        <w:br/>
        <w:br/>
        <w:t>**D 选项** ✅</w:t>
        <w:br/>
        <w:t>&gt; Horridus is housed at the Melbourne Museum in Melbourne, Australia, while Dio is housed at the Royal Ontario Museum in Ontario, Canada.</w:t>
        <w:br/>
        <w:br/>
        <w:t>正确原因：准确列出了两个标本所在的不同博物馆及其地理位置，直接对比两者地点，符合题干要求。</w:t>
        <w:br/>
        <w:br/>
        <w:t>---</w:t>
        <w:br/>
        <w:br/>
        <w:t>## 核心解题技巧</w:t>
        <w:br/>
        <w:br/>
        <w:t>&gt; 💡 本题考查对细节信息的准确提取和对比能力。题干中关键词“contrast the locations”提示必须聚焦“地点”相关信息，选项中出现两者地点并列对比的选项最符合要求。注意排除只提及一方或非地点信息的选项，锁定明确对比两个地点的选项。</w:t>
      </w:r>
    </w:p>
    <w:p/>
    <w:p>
      <w:r>
        <w:rPr>
          <w:rFonts w:ascii="Microsoft YaHei" w:hAnsi="Microsoft YaHei" w:eastAsia="Microsoft YaHei"/>
          <w:b/>
          <w:sz w:val="26"/>
        </w:rPr>
        <w:t>862.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 2022 study analyzed geotagged social media posts to assess the effect of parks on happiness in 25 US cities.</w:t>
        <w:br/>
        <w:t>The happiness benefit of a city's parks was the numeric difference between the calculated happiness scores of posts made in parks and posts made elsewhere.</w:t>
        <w:br/>
        <w:t>A benefit above 0 indicates a positive effect.</w:t>
        <w:br/>
        <w:t>The park happiness benefit in San Francisco, California, was greater than 0.10.</w:t>
        <w:br/>
        <w:t>The park happiness benefit in Washington, DC, was greater than 0 but less than 0.10.</w:t>
        <w:br/>
        <w:t>The average happiness benefit of parks across all cities was 0.10.</w:t>
      </w:r>
    </w:p>
    <w:p>
      <w:r>
        <w:rPr>
          <w:rFonts w:ascii="Microsoft YaHei" w:hAnsi="Microsoft YaHei" w:eastAsia="Microsoft YaHei"/>
          <w:b/>
          <w:sz w:val="22"/>
        </w:rPr>
        <w:t>题干：</w:t>
      </w:r>
      <w:r>
        <w:rPr>
          <w:rFonts w:ascii="Microsoft YaHei" w:hAnsi="Microsoft YaHei" w:eastAsia="Microsoft YaHei"/>
          <w:sz w:val="22"/>
        </w:rPr>
        <w:br/>
        <w:t>The student wants to make a generalization based on the study’s findings.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Geotagged social media posts were analyzed for expressed happiness in both San Francisco and Washington.</w:t>
        <w:br/>
        <w:t>B. Though it can vary from city to city, the overall effect of parks on happiness is a positive one.</w:t>
        <w:br/>
        <w:t>C. San Francisco's parks had a positive effect on happiness, but this was not true of Washington'</w:t>
        <w:tab/>
        <w:t>s parks, which had a below-average effect.</w:t>
        <w:br/>
        <w:t>D. By comparing the happiness scores of posts made in parks and posts made elsewhere, the study determined the effect of parks on happiness.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本题为“信息归纳与概括题”，核心任务是根据笔记内容提炼出对整体研究结果的准确且有代表性的总结或概括。</w:t>
        <w:br/>
        <w:br/>
        <w:t>---</w:t>
        <w:br/>
        <w:br/>
        <w:t>## 文章逻辑拆解</w:t>
        <w:br/>
        <w:br/>
        <w:t>**第1句：**</w:t>
        <w:br/>
        <w:t>&gt; A 2022 study analyzed geotagged social media posts to assess the effect of parks on happiness in 25 US cities.</w:t>
        <w:br/>
        <w:br/>
        <w:t>👉 介绍研究主题和方法。</w:t>
        <w:br/>
        <w:br/>
        <w:t>**第2句：**</w:t>
        <w:br/>
        <w:t>&gt; The happiness benefit of a city's parks was the numeric difference between the calculated happiness scores of posts made in parks and posts made elsewhere.</w:t>
        <w:br/>
        <w:br/>
        <w:t>👉 解释“happiness benefit”这一指标的定义。</w:t>
        <w:br/>
        <w:br/>
        <w:t>**第3句：**</w:t>
        <w:br/>
        <w:t>&gt; A benefit above 0 indicates a positive effect.</w:t>
        <w:br/>
        <w:br/>
        <w:t>👉 说明如何解读“happiness benefit”数值。</w:t>
        <w:br/>
        <w:br/>
        <w:t>**第4句：**</w:t>
        <w:br/>
        <w:t>&gt; The park happiness benefit in San Francisco, California, was greater than 0.10.</w:t>
        <w:br/>
        <w:br/>
        <w:t>👉 给出旧金山公园幸福效应的具体数值区间。</w:t>
        <w:br/>
        <w:br/>
        <w:t>**第5句：**</w:t>
        <w:br/>
        <w:t>&gt; The park happiness benefit in Washington, DC, was greater than 0 but less than 0.10.</w:t>
        <w:br/>
        <w:br/>
        <w:t>👉 给出华盛顿特区公园幸福效应的具体数值区间。</w:t>
        <w:br/>
        <w:br/>
        <w:t>**第6句：**</w:t>
        <w:br/>
        <w:t>&gt; The average happiness benefit of parks across all cities was 0.10.</w:t>
        <w:br/>
        <w:br/>
        <w:t>👉 给出所有城市公园幸福效应的平均值。</w:t>
        <w:br/>
        <w:br/>
        <w:t>---</w:t>
        <w:br/>
        <w:br/>
        <w:t>## 结构总结</w:t>
        <w:br/>
        <w:br/>
        <w:t>| 段落位置 | 内容                                       |</w:t>
        <w:br/>
        <w:t>|:---------|:------------------------------------------|</w:t>
        <w:br/>
        <w:t>| 第一句   | 介绍研究对象、方法和范围                    |</w:t>
        <w:br/>
        <w:t>| 第二句   | 定义“幸福效应”指标                         |</w:t>
        <w:br/>
        <w:t>| 第三句   | 解释幸福效应数值含义                        |</w:t>
        <w:br/>
        <w:t>| 第四句   | 旧金山公园幸福效应数值（&gt;0.10）            |</w:t>
        <w:br/>
        <w:t>| 第五句   | 华盛顿公园幸福效应数值（0  Geotagged social media posts were analyzed for expressed happiness in both San Francisco and Washington.</w:t>
        <w:br/>
        <w:br/>
        <w:t>此选项只陈述了两城市参与了数据分析，但未体现整体研究结果或概括，且笔记明确是对25个城市的研究，局限于两城市信息属于`【以偏概全】`。</w:t>
        <w:br/>
        <w:br/>
        <w:t>**B 选项** ✅</w:t>
        <w:br/>
        <w:t>&gt; Though it can vary from city to city, the overall effect of parks on happiness is a positive one.</w:t>
        <w:br/>
        <w:br/>
        <w:t>正确。选项体现了“效果因城市而异”（旧金山 &gt;0.10，华盛顿0~0.10），且“整体为正面效应”与“所有城市平均为0.10”吻合，符合笔记中信息。</w:t>
        <w:br/>
        <w:br/>
        <w:t>**C 选项** ❌</w:t>
        <w:br/>
        <w:t>&gt; San Francisco's parks had a positive effect on happiness, but this was not true of Washington's parks, which had a below-average effect.</w:t>
        <w:br/>
        <w:br/>
        <w:t>错误。华盛顿的幸福效应虽低于旧金山（&gt;0.10），但仍大于0，属于正面效应，且笔记中未提及华盛顿效应是“低于平均值”且“非正面”。此处存在`【方向相反】`错误。</w:t>
        <w:br/>
        <w:br/>
        <w:t>**D 选项** ❌</w:t>
        <w:br/>
        <w:t>&gt; By comparing the happiness scores of posts made in parks and posts made elsewhere, the study determined the effect of parks on happiness.</w:t>
        <w:br/>
        <w:br/>
        <w:t>选项只是陈述研究方法，未体现任何概括性结论，未完成题干“做出概括”的任务，属于`【无中生有】`。</w:t>
        <w:br/>
        <w:br/>
        <w:t>---</w:t>
        <w:br/>
        <w:br/>
        <w:t>## 核心解题技巧</w:t>
        <w:br/>
        <w:br/>
        <w:t>&gt; 💡 本题关键在于抓住“整体效果”和“城市差异”两个关键信息。题干要求“做概括”，因此选项需体现研究的整体趋势及其变异性。转折词“Though”指明接受个别差异，平均值0.10表明整体为正向效应。通过定位数值对比（&gt;0、&gt;0.10、平均0.10）锁定正确选项，排除只陈述局部信息或仅说明方法的选项。</w:t>
      </w:r>
    </w:p>
    <w:p/>
    <w:p>
      <w:r>
        <w:rPr>
          <w:rFonts w:ascii="Microsoft YaHei" w:hAnsi="Microsoft YaHei" w:eastAsia="Microsoft YaHei"/>
          <w:b/>
          <w:sz w:val="26"/>
        </w:rPr>
        <w:t>863.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India Arie is an African American singer and songwriter.</w:t>
        <w:br/>
        <w:t>The media outlet BBC Music has described her music as a “blend of hip hop, soul and folk [that is] as subtle as it [is] inspired.”</w:t>
        <w:br/>
        <w:t>Her acclaimed albums feature many talented musicians.</w:t>
        <w:br/>
        <w:t>Judeth Insel played viola on her first studio album, Acoustic Soul (2001).</w:t>
        <w:br/>
        <w:t>Ricky Quiñones played guitar on her second studio album, Voyage to India (2002).</w:t>
      </w:r>
    </w:p>
    <w:p>
      <w:r>
        <w:rPr>
          <w:rFonts w:ascii="Microsoft YaHei" w:hAnsi="Microsoft YaHei" w:eastAsia="Microsoft YaHei"/>
          <w:b/>
          <w:sz w:val="22"/>
        </w:rPr>
        <w:t>题干：</w:t>
      </w:r>
      <w:r>
        <w:rPr>
          <w:rFonts w:ascii="Microsoft YaHei" w:hAnsi="Microsoft YaHei" w:eastAsia="Microsoft YaHei"/>
          <w:sz w:val="22"/>
        </w:rPr>
        <w:br/>
        <w:t>The student wants to emphasize a difference between Judeth Insel and Ricky Quiñones.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Judeth Insel played on India Arie’s first studio album, Acoustic Soul, which was released one year before her album Voyage to India.</w:t>
        <w:br/>
        <w:t>B. Both musicians have played on India Arie albums, but Judeth Insel played viola, whereas Ricky Quiñones played guitar.</w:t>
        <w:br/>
        <w:t>C. Acoustic Soul and Voyage to India, released in 2001 and 2002, respectively, are albums by singer and songwriter India Arie.</w:t>
        <w:br/>
        <w:t>D. Judeth Insel and Ricky Quiñones have both lent their musical talents to albums by India Arie.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这是细节对比题，核心任务是利用笔记中的信息突出Judeth Insel和Ricky Quiñones之间的不同点。</w:t>
        <w:br/>
        <w:br/>
        <w:t>---</w:t>
        <w:br/>
        <w:br/>
        <w:t>## 文章逻辑拆解</w:t>
        <w:br/>
        <w:br/>
        <w:t>**第1句：**</w:t>
        <w:br/>
        <w:t>&gt; India Arie is an African American singer and songwriter.</w:t>
        <w:br/>
        <w:t>👉 介绍人物背景。</w:t>
        <w:br/>
        <w:br/>
        <w:t>**第2句：**</w:t>
        <w:br/>
        <w:t>&gt; The media outlet BBC Music has described her music as a “blend of hip hop, soul and folk [that is] as subtle as it [is] inspired.”</w:t>
        <w:br/>
        <w:t>👉 评价其音乐风格。</w:t>
        <w:br/>
        <w:br/>
        <w:t>**第3句：**</w:t>
        <w:br/>
        <w:t>&gt; Her acclaimed albums feature many talented musicians.</w:t>
        <w:br/>
        <w:t>👉 总述其专辑中有多位优秀音乐人参与。</w:t>
        <w:br/>
        <w:br/>
        <w:t>**第4句：**</w:t>
        <w:br/>
        <w:t>&gt; Judeth Insel played viola on her first studio album, Acoustic Soul (2001).</w:t>
        <w:br/>
        <w:t>👉 具体说明Judeth Insel参与的专辑及所演奏的乐器。</w:t>
        <w:br/>
        <w:br/>
        <w:t>**第5句：**</w:t>
        <w:br/>
        <w:t>&gt; Ricky Quiñones played guitar on her second studio album, Voyage to India (2002).</w:t>
        <w:br/>
        <w:t>👉 具体说明Ricky Quiñones参与的专辑及所演奏的乐器。</w:t>
        <w:br/>
        <w:br/>
        <w:t>---</w:t>
        <w:br/>
        <w:br/>
        <w:t>## 结构总结</w:t>
        <w:br/>
        <w:br/>
        <w:t>| 段落位置 | 内容 |</w:t>
        <w:br/>
        <w:t>|:---------|:-----|</w:t>
        <w:br/>
        <w:t>| 第一句 | 介绍India Arie的身份。 |</w:t>
        <w:br/>
        <w:t>| 第二句 | 描述India Arie的音乐风格。 |</w:t>
        <w:br/>
        <w:t>| 第三句 | 总述专辑中有许多才华横溢的音乐人。 |</w:t>
        <w:br/>
        <w:t>| 第四句 | 说明Judeth Insel在第一张专辑中演奏中提琴。 |</w:t>
        <w:br/>
        <w:t>| 第五句 | 说明Ricky Quiñones在第二张专辑中演奏吉他。 |</w:t>
        <w:br/>
        <w:br/>
        <w:t>---</w:t>
        <w:br/>
        <w:br/>
        <w:t>## 逐项分析选项</w:t>
        <w:br/>
        <w:br/>
        <w:t>**A 选项** ❌</w:t>
        <w:br/>
        <w:t>&gt; Judeth Insel played on India Arie’s first studio album, *Acoustic Soul*, which was released one year before her album *Voyage to India*.</w:t>
        <w:br/>
        <w:t>错误原因：该选项侧重于专辑发布时间的先后顺序，未直接体现两位音乐人之间的差异。【无中生有】</w:t>
        <w:br/>
        <w:br/>
        <w:t>**B 选项** ✅</w:t>
        <w:br/>
        <w:t>&gt; Both musicians have played on India Arie albums, but Judeth Insel played viola, whereas Ricky Quiñones played guitar.</w:t>
        <w:br/>
        <w:t>正确原因：准确对比了两位音乐人的不同之处——所演奏的乐器，完全符合题干要求，且直接引用了原文信息。</w:t>
        <w:br/>
        <w:br/>
        <w:t>**C 选项** ❌</w:t>
        <w:br/>
        <w:t>&gt; *Acoustic Soul and Voyage to India*, released in 2001 and 2002, respectively, are albums by singer and songwriter India Arie.</w:t>
        <w:br/>
        <w:t>错误原因：只是简单陈述专辑及发行年份，没有强调两位音乐人之间的区别。【无中生有】</w:t>
        <w:br/>
        <w:br/>
        <w:t>**D 选项** ❌</w:t>
        <w:br/>
        <w:t>&gt; Judeth Insel and Ricky Quiñones have both lent their musical talents to albums by India Arie.</w:t>
        <w:br/>
        <w:t>错误原因：仅表达两人都参与了专辑制作，没有突出两者的不同点。【无中生有】</w:t>
        <w:br/>
        <w:br/>
        <w:t>---</w:t>
        <w:br/>
        <w:br/>
        <w:t>## 核心解题技巧</w:t>
        <w:br/>
        <w:br/>
        <w:t>&gt; 💡 本题关键在于“强调两者差异”，需关注选项中是否明确对比两位音乐人的不同特征（如所演奏乐器）。题干中的关键词“difference”提示要找区别，而原文中“Judeth Insel played viola”与“Ricky Quiñones played guitar”是直接对比点，选项B精准对应，其他选项则偏离此核心，属于无关信息或过度泛化，故被排除。</w:t>
      </w:r>
    </w:p>
    <w:p/>
    <w:p>
      <w:r>
        <w:rPr>
          <w:rFonts w:ascii="Microsoft YaHei" w:hAnsi="Microsoft YaHei" w:eastAsia="Microsoft YaHei"/>
          <w:b/>
          <w:sz w:val="26"/>
        </w:rPr>
        <w:t>864.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Bauhaus was an influential German art and design school founded in 1919 by Walter Gropius.</w:t>
        <w:br/>
        <w:t>Gropius was the school's director from 1919 to 1928.</w:t>
        <w:br/>
        <w:t>Hannes Meyer was its director from 1928 to 1930.</w:t>
        <w:br/>
        <w:t>Ludwig Mies van der Rohe was its director from 1930 to 1933.</w:t>
        <w:br/>
        <w:t>Stefan Wolpe was a composer who began attending the Bauhaus in 1923.</w:t>
        <w:br/>
        <w:t>Stella Steyn was a painter and illustrator who began attending the Bauhaus in 1931.</w:t>
      </w:r>
    </w:p>
    <w:p>
      <w:r>
        <w:rPr>
          <w:rFonts w:ascii="Microsoft YaHei" w:hAnsi="Microsoft YaHei" w:eastAsia="Microsoft YaHei"/>
          <w:b/>
          <w:sz w:val="22"/>
        </w:rPr>
        <w:t>题干：</w:t>
      </w:r>
      <w:r>
        <w:rPr>
          <w:rFonts w:ascii="Microsoft YaHei" w:hAnsi="Microsoft YaHei" w:eastAsia="Microsoft YaHei"/>
          <w:sz w:val="22"/>
        </w:rPr>
        <w:br/>
        <w:t>The student wants to emphasize the order in which the two students attended the Bauhaus.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Bauhaus was founded in 1919, and Stella Steyn began attending in 1931.</w:t>
        <w:br/>
        <w:t>B. Stefan Wolpe and Stella Steyn were both Bauhaus students, but Wolpe, who began attending in 1923, preceded Steyn.</w:t>
        <w:br/>
        <w:t>C. Walter Gropius founded the Bauhaus in 1919 and acted as its director until 1928, at which point Hannes Meyer succeeded him in the role.</w:t>
        <w:br/>
        <w:t>D. Founded in 1919, the Bauhaus was a German art and design school whose past students include Stefan Wolpe and Stella Steyn.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这是信息筛选与比较题，核心任务是根据笔记中关于两位学生的入学时间，准确且有效地强调她们入学的先后顺序。</w:t>
        <w:br/>
        <w:br/>
        <w:t>---</w:t>
        <w:br/>
        <w:br/>
        <w:t>## 文章逻辑拆解</w:t>
        <w:br/>
        <w:br/>
        <w:t>**第1句：**</w:t>
        <w:br/>
        <w:t>&gt; The Bauhaus was an influential German art and design school founded in 1919 by Walter Gropius.</w:t>
        <w:br/>
        <w:t>👉 介绍Bauhaus学校的基本背景。</w:t>
        <w:br/>
        <w:br/>
        <w:t>**第2句：**</w:t>
        <w:br/>
        <w:t>&gt; Gropius was the school's director from 1919 to 1928.</w:t>
        <w:br/>
        <w:t>👉 说明Gropius担任校长的时间段。</w:t>
        <w:br/>
        <w:br/>
        <w:t>**第3句：**</w:t>
        <w:br/>
        <w:t>&gt; Hannes Meyer was its director from 1928 to 1930.</w:t>
        <w:br/>
        <w:t>👉 继续介绍校长更替情况。</w:t>
        <w:br/>
        <w:br/>
        <w:t>**第4句：**</w:t>
        <w:br/>
        <w:t>&gt; Ludwig Mies van der Rohe was its director from 1930 to 1933.</w:t>
        <w:br/>
        <w:t>👉 介绍第三任校长的任期。</w:t>
        <w:br/>
        <w:br/>
        <w:t>**第5句：**</w:t>
        <w:br/>
        <w:t>&gt; Stefan Wolpe was a composer who began attending the Bauhaus in 1923.</w:t>
        <w:br/>
        <w:t>👉 给出Stefan Wolpe的身份和入学时间。</w:t>
        <w:br/>
        <w:br/>
        <w:t>**第6句：**</w:t>
        <w:br/>
        <w:t>&gt; Stella Steyn was a painter and illustrator who began attending the Bauhaus in 1931.</w:t>
        <w:br/>
        <w:t>👉 给出Stella Steyn的身份和入学时间。</w:t>
        <w:br/>
        <w:br/>
        <w:t>---</w:t>
        <w:br/>
        <w:br/>
        <w:t>## 结构总结</w:t>
        <w:br/>
        <w:br/>
        <w:t>| 段落位置 | 内容                         |</w:t>
        <w:br/>
        <w:t>|:---------|:----------------------------|</w:t>
        <w:br/>
        <w:t>| 第一句   | 介绍Bauhaus学校及其创立时间 |</w:t>
        <w:br/>
        <w:t>| 第二至四句 | 介绍三任校长及其任期         |</w:t>
        <w:br/>
        <w:t>| 第五句   | 介绍Stefan Wolpe及入学时间   |</w:t>
        <w:br/>
        <w:t>| 第六句   | 介绍Stella Steyn及入学时间   |</w:t>
        <w:br/>
        <w:br/>
        <w:t>---</w:t>
        <w:br/>
        <w:br/>
        <w:t>## 逐项分析选项</w:t>
        <w:br/>
        <w:br/>
        <w:t>**A 选项** ❌</w:t>
        <w:br/>
        <w:t>&gt; The Bauhaus was founded in 1919, and Stella Steyn began attending in 1931.</w:t>
        <w:br/>
        <w:t>错误原因：只提及了Steyn的入学时间，没有体现两位学生的先后顺序，未完成题干要求的“强调顺序”任务。【以偏概全】</w:t>
        <w:br/>
        <w:br/>
        <w:t>**B 选项** ✅</w:t>
        <w:br/>
        <w:t>&gt; Stefan Wolpe and Stella Steyn were both Bauhaus students, but Wolpe, who began attending in 1923, preceded Steyn.</w:t>
        <w:br/>
        <w:t>正确原因：明确指出两位学生均为Bauhaus学生，且用“preceded”一词准确强调了Wolpe在Steyn之前入学，符合题干要求。</w:t>
        <w:br/>
        <w:br/>
        <w:t>**C 选项** ❌</w:t>
        <w:br/>
        <w:t>&gt; Walter Gropius founded the Bauhaus in 1919 and acted as its director until 1928, at which point Hannes Meyer succeeded him in the role.</w:t>
        <w:br/>
        <w:t>错误原因：仅介绍校长更替情况，与两位学生入学顺序无关，未涉及题干重点。【无中生有】</w:t>
        <w:br/>
        <w:br/>
        <w:t>**D 选项** ❌</w:t>
        <w:br/>
        <w:t>&gt; Founded in 1919, the Bauhaus was a German art and design school whose past students include Stefan Wolpe and Stella Steyn.</w:t>
        <w:br/>
        <w:t>错误原因：虽然提及两位学生，但未说明她们入学时间或先后顺序，未完成题干要求。【以偏概全】</w:t>
        <w:br/>
        <w:br/>
        <w:t>---</w:t>
        <w:br/>
        <w:br/>
        <w:t>## 核心解题技巧</w:t>
        <w:br/>
        <w:br/>
        <w:t>&gt; 💡 本题关键在于识别题干“强调顺序”这一核心要求，选项中需同时包含两位学生的入学时间且明确比较先后关系。关键词“preceded”是锁定正确答案的关键，而单纯提及时间或学生身份未能体现顺序则应排除。通过对比选项中信息的完整性和针对性，迅速筛选出B选项。</w:t>
      </w:r>
    </w:p>
    <w:p/>
    <w:p>
      <w:r>
        <w:rPr>
          <w:rFonts w:ascii="Microsoft YaHei" w:hAnsi="Microsoft YaHei" w:eastAsia="Microsoft YaHei"/>
          <w:b/>
          <w:sz w:val="26"/>
        </w:rPr>
        <w:t>865.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Generally, an object will heat up when twisted.</w:t>
        <w:br/>
        <w:t>The twisting of an object is known as torsion.</w:t>
        <w:br/>
        <w:t>A 2019 study led by Zunfeng Liu and Ray Baughman tested the torsional heating of various fibers.</w:t>
        <w:br/>
        <w:t>When a sample of styrene-ethylene-butylene-styrene (SEBS) rubber fiber was twisted, its average surface temperature increased by 3.5°c.</w:t>
        <w:br/>
        <w:t>When a sample of single-ply nickel-titanium (NiTi) wire was twisted, its average surface temperature increased by 21.3°c.</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SEBs rubber and single-ply NiTi wire fibers.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In 2019, two research teams observed the effects of torsional heating on various fibers, including SEBs rubber and single-ply NiTi wire.</w:t>
        <w:br/>
        <w:t>B. Both EEBs rubber and single-ply NiTi wire fibers heat up when twisted, according to a 2019 study.</w:t>
        <w:br/>
        <w:t>C. Researchers determined that when the fibers were twisted, the average surface temperature of single ply NiTi wire increased more than that of SEBs rubber.</w:t>
        <w:br/>
        <w:t>D. Twisting an object will generally cause its temperature to increase, a process known as torsional heating.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本题为信息归纳与比较题，核心任务是根据笔记内容，找出最有效强调两种纤维相似性的选项。</w:t>
        <w:br/>
        <w:br/>
        <w:t>---</w:t>
        <w:br/>
        <w:br/>
        <w:t>## 文章逻辑拆解</w:t>
        <w:br/>
        <w:br/>
        <w:t>**第1句：**</w:t>
        <w:br/>
        <w:t>&gt; Generally, an object will heat up when twisted.</w:t>
        <w:br/>
        <w:br/>
        <w:t>👉 说明普遍现象，为后文讨论加背景。</w:t>
        <w:br/>
        <w:br/>
        <w:t>**第2句：**</w:t>
        <w:br/>
        <w:t>&gt; The twisting of an object is known as torsion.</w:t>
        <w:br/>
        <w:br/>
        <w:t>👉 定义专业术语torsion，便于理解后续内容。</w:t>
        <w:br/>
        <w:br/>
        <w:t>**第3句：**</w:t>
        <w:br/>
        <w:t>&gt; A 2019 study led by Zunfeng Liu and Ray Baughman tested the torsional heating of various fibers.</w:t>
        <w:br/>
        <w:br/>
        <w:t>👉 引出具体研究背景和研究对象。</w:t>
        <w:br/>
        <w:br/>
        <w:t>**第4句：**</w:t>
        <w:br/>
        <w:t>&gt; When a sample of styrene-ethylene-butylene-styrene (SEBS) rubber fiber was twisted, its average surface temperature increased by 3.5°c.</w:t>
        <w:br/>
        <w:br/>
        <w:t>👉 给出SEBS橡胶纤维扭转加热的具体数据。</w:t>
        <w:br/>
        <w:br/>
        <w:t>**第5句：**</w:t>
        <w:br/>
        <w:t>&gt; When a sample of single-ply nickel-titanium (NiTi) wire was twisted, its average surface temperature increased by 21.3°c.</w:t>
        <w:br/>
        <w:br/>
        <w:t>👉 给出单层NiTi金属丝扭转加热的具体数据。</w:t>
        <w:br/>
        <w:br/>
        <w:t>---</w:t>
        <w:br/>
        <w:br/>
        <w:t>## 结构总结</w:t>
        <w:br/>
        <w:br/>
        <w:t>| 段落位置 | 内容 |</w:t>
        <w:br/>
        <w:t>|:---------|:-----|</w:t>
        <w:br/>
        <w:t>| 第一句 | 一般情况下，物体扭转会加热。 |</w:t>
        <w:br/>
        <w:t>| 第二句 | 扭转动作称为torsion。 |</w:t>
        <w:br/>
        <w:t>| 第三句 | 2019年研究测试了各种纤维的扭转加热。 |</w:t>
        <w:br/>
        <w:t>| 第四句 | SEBS橡胶纤维扭转后温度升高3.5°C。 |</w:t>
        <w:br/>
        <w:t>| 第五句 | 单层NiTi丝扭转后温度升高21.3°C。 |</w:t>
        <w:br/>
        <w:br/>
        <w:t>---</w:t>
        <w:br/>
        <w:br/>
        <w:t>## 逐项分析选项</w:t>
        <w:br/>
        <w:br/>
        <w:t>**A 选项** ❌</w:t>
        <w:br/>
        <w:t>&gt; In 2019, two research teams observed the effects of torsional heating on various fibers, including SEBs rubber and single-ply NiTi wire.</w:t>
        <w:br/>
        <w:br/>
        <w:t>错误原因：原文只提到“a 2019 study led by Zunfeng Liu and Ray Baughman”，并未提及“两个研究团队”，属于【无中生有】。</w:t>
        <w:br/>
        <w:br/>
        <w:t>**B 选项** ✅</w:t>
        <w:br/>
        <w:t>&gt; Both EEBs rubber and single-ply NiTi wire fibers heat up when twisted, according to a 2019 study.</w:t>
        <w:br/>
        <w:br/>
        <w:t>正确原因：准确引用了两种纤维都会扭转加热的共同点，且明确指出是“2019 study”，符合题干要求强调相似性。</w:t>
        <w:br/>
        <w:br/>
        <w:t>**C 选项** ❌</w:t>
        <w:br/>
        <w:t>&gt; Researchers determined that when the fibers were twisted, the average surface temperature of single ply NiTi wire increased more than that of SEBs rubber.</w:t>
        <w:br/>
        <w:br/>
        <w:t>错误原因：虽然内容正确，但强调的是差异而非相似性，未符合题干“强调相似性”的要求，属于【方向相反】。</w:t>
        <w:br/>
        <w:br/>
        <w:t>**D 选项** ❌</w:t>
        <w:br/>
        <w:t>&gt; Twisting an object will generally cause its temperature to increase, a process known as torsional heating.</w:t>
        <w:br/>
        <w:br/>
        <w:t>错误原因：这句话强调的是普遍现象和定义，未提及两种具体纤维的相似性，属于【以偏概全】。</w:t>
        <w:br/>
        <w:br/>
        <w:t>---</w:t>
        <w:br/>
        <w:br/>
        <w:t>## 核心解题技巧</w:t>
        <w:br/>
        <w:br/>
        <w:t>&gt; 💡 关键词“emphasize a similarity”（强调相似性）是解题关键，需锁定选项中同时提及两种纤维且突出共同点的信息；同时注意避免选项中无中生有的信息（如多个团队）、强调差异或只讲普遍现象的选项，从而准确筛选B选项。</w:t>
      </w:r>
    </w:p>
    <w:p/>
    <w:p>
      <w:r>
        <w:rPr>
          <w:rFonts w:ascii="Microsoft YaHei" w:hAnsi="Microsoft YaHei" w:eastAsia="Microsoft YaHei"/>
          <w:b/>
          <w:sz w:val="26"/>
        </w:rPr>
        <w:t>866.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 xml:space="preserve"> Lighthouses send out crucial light signals to help ships and other watercraft navigate at night.</w:t>
        <w:br/>
        <w:t xml:space="preserve"> Before automation, lighthouses were run by lighthouse keepers.</w:t>
        <w:br/>
        <w:t>This job involved operating the lighting system and sometimes responding to vessels in distress.</w:t>
        <w:br/>
        <w:t>Julia F. Williams was the lighthouse keeper at Santa Barbara Light in California.</w:t>
        <w:br/>
        <w:t>She held this position from 1865 to 1905.</w:t>
      </w:r>
    </w:p>
    <w:p>
      <w:r>
        <w:rPr>
          <w:rFonts w:ascii="Microsoft YaHei" w:hAnsi="Microsoft YaHei" w:eastAsia="Microsoft YaHei"/>
          <w:b/>
          <w:sz w:val="22"/>
        </w:rPr>
        <w:t>题干：</w:t>
      </w:r>
      <w:r>
        <w:rPr>
          <w:rFonts w:ascii="Microsoft YaHei" w:hAnsi="Microsoft YaHei" w:eastAsia="Microsoft YaHei"/>
          <w:sz w:val="22"/>
        </w:rPr>
        <w:br/>
        <w:t>The student wants to provide an example of a specific lighthouse keeper.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Before lighthouses were automated, lighthouse keepers were the ones responsible for operating the lighting equipment so that ships could safely navigate at night.</w:t>
        <w:br/>
        <w:t>B. During the late nineteenth and early twentieth centuries, lighthouses—like Santa Barbara Light in California—made nighttime waters more navigable.</w:t>
        <w:br/>
        <w:t>C. From 1865 to 1905, Julia F. Williams was the lighthouse keeper in charge of Santa Barbara Light.</w:t>
        <w:br/>
        <w:t>D. From operating the lights to responding to vessels in distress, the role of the lighthouse keeper was as varied as it was crucial.</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本题为信息提取与应用题，核心任务是从笔记中选出最有效、最相关的信息来举例说明具体的灯塔看守人。</w:t>
        <w:br/>
        <w:br/>
        <w:t>---</w:t>
        <w:br/>
        <w:br/>
        <w:t>## 文章逻辑拆解</w:t>
        <w:br/>
        <w:br/>
        <w:t>**第1句：**</w:t>
        <w:br/>
        <w:t>&gt; Lighthouses send out crucial light signals to help ships and other watercraft navigate at night.</w:t>
        <w:br/>
        <w:br/>
        <w:t>👉 说明灯塔发出重要信号，帮助夜间航行（背景介绍）。</w:t>
        <w:br/>
        <w:br/>
        <w:t>**第2句：**</w:t>
        <w:br/>
        <w:t>&gt; Before automation, lighthouses were run by lighthouse keepers.</w:t>
        <w:br/>
        <w:br/>
        <w:t>👉 交代自动化之前灯塔由看守人管理（时间背景和主体介绍）。</w:t>
        <w:br/>
        <w:br/>
        <w:t>**第3句：**</w:t>
        <w:br/>
        <w:t>&gt; This job involved operating the lighting system and sometimes responding to vessels in distress.</w:t>
        <w:br/>
        <w:br/>
        <w:t>👉 具体说明灯塔看守人的职责（职责细节）。</w:t>
        <w:br/>
        <w:br/>
        <w:t>**第4句：**</w:t>
        <w:br/>
        <w:t>&gt; Julia F. Williams was the lighthouse keeper at Santa Barbara Light in California.</w:t>
        <w:br/>
        <w:br/>
        <w:t>👉 引入具体人物例子（举例说明）。</w:t>
        <w:br/>
        <w:br/>
        <w:t>**第5句：**</w:t>
        <w:br/>
        <w:t>&gt; She held this position from 1865 to 1905.</w:t>
        <w:br/>
        <w:br/>
        <w:t>👉 说明该人物任职时间（具体时间信息）。</w:t>
        <w:br/>
        <w:br/>
        <w:t>---</w:t>
        <w:br/>
        <w:br/>
        <w:t>## 结构总结</w:t>
        <w:br/>
        <w:br/>
        <w:t>| 段落位置 | 内容                             |</w:t>
        <w:br/>
        <w:t>|:---------|:--------------------------------|</w:t>
        <w:br/>
        <w:t>| 第一句   | 灯塔发出光信号帮助夜间航行       |</w:t>
        <w:br/>
        <w:t>| 第二句   | 自动化前灯塔由看守人管理         |</w:t>
        <w:br/>
        <w:t>| 第三句   | 看守人职责包括操作灯光和救助船只 |</w:t>
        <w:br/>
        <w:t>| 第四句   | 举例：Julia F. Williams是看守人  |</w:t>
        <w:br/>
        <w:t>| 第五句   | 她任职时间为1865-1905年          |</w:t>
        <w:br/>
        <w:br/>
        <w:t>---</w:t>
        <w:br/>
        <w:br/>
        <w:t>## 逐项分析选项</w:t>
        <w:br/>
        <w:br/>
        <w:t>**A 选项** ❌</w:t>
        <w:br/>
        <w:t>&gt; Before lighthouses were automated, lighthouse keepers were the ones responsible for operating the lighting equipment so that ships could safely navigate at night.</w:t>
        <w:br/>
        <w:br/>
        <w:t>本选项虽然描述了灯塔看守人的职责，但没有举出具体人物例子，未达到“提供具体灯塔看守人例子”的题干目标。【以偏概全】</w:t>
        <w:br/>
        <w:br/>
        <w:t>**B 选项** ❌</w:t>
        <w:br/>
        <w:t>&gt; During the late nineteenth and early twentieth centuries, lighthouses—like Santa Barbara Light in California—made nighttime waters more navigable.</w:t>
        <w:br/>
        <w:br/>
        <w:t>本选项提到灯塔和时间段，但没有提及灯塔看守人，未直接回应题干要求举例具体看守人。【无中生有】</w:t>
        <w:br/>
        <w:br/>
        <w:t>**C 选项** ✅</w:t>
        <w:br/>
        <w:t>&gt; From 1865 to 1905, Julia F. Williams was the lighthouse keeper in charge of Santa Barbara Light.</w:t>
        <w:br/>
        <w:br/>
        <w:t>直接且准确地用笔记中具体人物及时间信息举例，完全符合题干要求。</w:t>
        <w:br/>
        <w:br/>
        <w:t>**D 选项** ❌</w:t>
        <w:br/>
        <w:t>&gt; From operating the lights to responding to vessels in distress, the role of the lighthouse keeper was as varied as it was crucial.</w:t>
        <w:br/>
        <w:br/>
        <w:t>描述了看守人的职责范围，但未举出具体人物例子，未完成题干目标。【以偏概全】</w:t>
        <w:br/>
        <w:br/>
        <w:t>---</w:t>
        <w:br/>
        <w:br/>
        <w:t>## 核心解题技巧</w:t>
        <w:br/>
        <w:br/>
        <w:t>&gt; 💡 本题重点关注“举例具体灯塔看守人”，需锁定含有人名和具体时间的句子（第四、五句），排除仅泛泛描述职责或灯塔功能的选项。注意题干关键词“specific lighthouse keeper”指导我们选出含具体人物的选项，从而排除泛泛陈述或无关信息。</w:t>
        <w:br/>
        <w:br/>
        <w:t>---</w:t>
      </w:r>
    </w:p>
    <w:p/>
    <w:p>
      <w:r>
        <w:rPr>
          <w:rFonts w:ascii="Microsoft YaHei" w:hAnsi="Microsoft YaHei" w:eastAsia="Microsoft YaHei"/>
          <w:b/>
          <w:sz w:val="26"/>
        </w:rPr>
        <w:t>867.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A merchant ship is any ship hired to carry cargo or passengers.</w:t>
        <w:br/>
        <w:t>A ship’s carrying capacity is also known as its deadweight tonnage (DWT).</w:t>
        <w:br/>
        <w:t>In 2021, there were a total of 1,323 merchant ships registered in the Bahamas.</w:t>
        <w:br/>
        <w:t>The combined DWT of these ships was 74.3 million tons.</w:t>
      </w:r>
    </w:p>
    <w:p>
      <w:r>
        <w:rPr>
          <w:rFonts w:ascii="Microsoft YaHei" w:hAnsi="Microsoft YaHei" w:eastAsia="Microsoft YaHei"/>
          <w:b/>
          <w:sz w:val="22"/>
        </w:rPr>
        <w:t>题干：</w:t>
      </w:r>
      <w:r>
        <w:rPr>
          <w:rFonts w:ascii="Microsoft YaHei" w:hAnsi="Microsoft YaHei" w:eastAsia="Microsoft YaHei"/>
          <w:sz w:val="22"/>
        </w:rPr>
        <w:br/>
        <w:t>The student wants to emphasize the combined deadweight tonnage of the Bahamas’ merchant ships in 2021.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carrying capacity of a merchant ship is also known as deadweight tonnage.</w:t>
        <w:br/>
        <w:t>B. In 2021, the Bahamas had 1,323 merchant ships hired to carry cargo or passengers.</w:t>
        <w:br/>
        <w:t>C. Combined, the Bahamas’ merchant ships had a deadweight tonnage of 74.3 million tons in 2021.</w:t>
        <w:br/>
        <w:t>D. There were a total of 1,323 merchant ships—ships hired to carry cargo or passengers—registered in the Bahamas in 2021.</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本题属于信息整合与重点强调题，核心任务是从笔记中筛选并有效表达关于“巴哈马2021年商船总载重量”的关键信息。</w:t>
        <w:br/>
        <w:br/>
        <w:t>---</w:t>
        <w:br/>
        <w:br/>
        <w:t>## 文章逻辑拆解</w:t>
        <w:br/>
        <w:br/>
        <w:t>**第1句：**</w:t>
        <w:br/>
        <w:t>&gt; A merchant ship is any ship hired to carry cargo or passengers.</w:t>
        <w:br/>
        <w:br/>
        <w:t>👉 定义“merchant ship”（商船）的概念。</w:t>
        <w:br/>
        <w:br/>
        <w:t>**第2句：**</w:t>
        <w:br/>
        <w:t>&gt; A ship’s carrying capacity is also known as its deadweight tonnage (DWT).</w:t>
        <w:br/>
        <w:br/>
        <w:t>👉 解释“carrying capacity”和“deadweight tonnage（DWT）”的等同关系。</w:t>
        <w:br/>
        <w:br/>
        <w:t>**第3句：**</w:t>
        <w:br/>
        <w:t>&gt; In 2021, there were a total of 1,323 merchant ships registered in the Bahamas.</w:t>
        <w:br/>
        <w:br/>
        <w:t>👉 说明2021年巴哈马注册的商船数量。</w:t>
        <w:br/>
        <w:br/>
        <w:t>**第4句：**</w:t>
        <w:br/>
        <w:t>&gt; The combined DWT of these ships was 74.3 million tons.</w:t>
        <w:br/>
        <w:br/>
        <w:t>👉 说明这些商船总载重量（DWT）的数据。</w:t>
        <w:br/>
        <w:br/>
        <w:t>---</w:t>
        <w:br/>
        <w:br/>
        <w:t>## 结构总结</w:t>
        <w:br/>
        <w:br/>
        <w:t>| 段落位置 | 内容                                     |</w:t>
        <w:br/>
        <w:t>|:---------|:----------------------------------------|</w:t>
        <w:br/>
        <w:t>| 第一句   | 定义商船（merchant ship）                |</w:t>
        <w:br/>
        <w:t>| 第二句   | 解释载重量与DWT的对应关系                 |</w:t>
        <w:br/>
        <w:t>| 第三句   | 2021年巴哈马注册的商船总数                |</w:t>
        <w:br/>
        <w:t>| 第四句   | 这些商船的总DWT（载重量）                  |</w:t>
        <w:br/>
        <w:br/>
        <w:t>---</w:t>
        <w:br/>
        <w:br/>
        <w:t>## 逐项分析选项</w:t>
        <w:br/>
        <w:br/>
        <w:t>**A 选项** ❌</w:t>
        <w:br/>
        <w:t>&gt; The carrying capacity of a merchant ship is also known as deadweight tonnage.</w:t>
        <w:br/>
        <w:br/>
        <w:t>此选项仅定义了“载重量”和“DWT”的关系，没有突出巴哈马商船的总载重量，与题干“强调总载重量”目标不符。</w:t>
        <w:br/>
        <w:t>【无中生有】</w:t>
        <w:br/>
        <w:br/>
        <w:t>**B 选项** ❌</w:t>
        <w:br/>
        <w:t>&gt; In 2021, the Bahamas had 1,323 merchant ships hired to carry cargo or passengers.</w:t>
        <w:br/>
        <w:br/>
        <w:t>此选项只提到了商船数量，并未涉及总载重量，不能有效强调题干要求的重点。</w:t>
        <w:br/>
        <w:t>【以偏概全】</w:t>
        <w:br/>
        <w:br/>
        <w:t>**C 选项** ✅</w:t>
        <w:br/>
        <w:t>&gt; Combined, the Bahamas’ merchant ships had a deadweight tonnage of 74.3 million tons in 2021.</w:t>
        <w:br/>
        <w:br/>
        <w:t>此选项准确且直接强调了巴哈马商船的总载重量，完全符合题干要求，且信息来源于第4句。</w:t>
        <w:br/>
        <w:br/>
        <w:t>**D 选项** ❌</w:t>
        <w:br/>
        <w:t>&gt; There were a total of 1,323 merchant ships—ships hired to carry cargo or passengers—registered in the Bahamas in 2021.</w:t>
        <w:br/>
        <w:br/>
        <w:t>此选项虽然补充了商船定义，但依然只强调了船只数量，没有突出总载重量，偏离题干重点。</w:t>
        <w:br/>
        <w:t>【以偏概全】</w:t>
        <w:br/>
        <w:br/>
        <w:t>---</w:t>
        <w:br/>
        <w:br/>
        <w:t>## 核心解题技巧</w:t>
        <w:br/>
        <w:br/>
        <w:t>&gt; 💡 本题核心在于识别题干要求“强调总载重量”，锁定笔记中直接涉及“combined DWT”的信息（第4句），并排除只提及商船定义或数量的选项。关键在于“combined deadweight tonnage”这一短语，它直接指向正确答案C，而A、B、D均未涉及该重点信息，故可快速排除。</w:t>
        <w:br/>
        <w:br/>
        <w:t>---</w:t>
      </w:r>
    </w:p>
    <w:p/>
    <w:p>
      <w:r>
        <w:rPr>
          <w:rFonts w:ascii="Microsoft YaHei" w:hAnsi="Microsoft YaHei" w:eastAsia="Microsoft YaHei"/>
          <w:b/>
          <w:sz w:val="26"/>
        </w:rPr>
        <w:t>868.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Merle Oberon (1911-1979) was an actress born in Mumbai (then known as Bombay), India.</w:t>
        <w:br/>
        <w:t>She was of Indian, Maori, and Irish heritage.</w:t>
        <w:br/>
        <w:t>She was the first Indian-born actress to be nominated for an Academy Award.</w:t>
        <w:br/>
        <w:t>Early in her career, she played many nameless, uncredited roles, such as her role in For the Love of Mike (1932).</w:t>
        <w:br/>
        <w:t>Later, she played many named, credited roles, such as Marjorie Ismay in Forever and a Day (1943).</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begin a narrative about Merle Oberon's life?</w:t>
      </w:r>
    </w:p>
    <w:p>
      <w:r>
        <w:rPr>
          <w:rFonts w:ascii="Microsoft YaHei" w:hAnsi="Microsoft YaHei" w:eastAsia="Microsoft YaHei"/>
          <w:b/>
          <w:sz w:val="22"/>
        </w:rPr>
        <w:t>选项：</w:t>
      </w:r>
      <w:r>
        <w:rPr>
          <w:rFonts w:ascii="Microsoft YaHei" w:hAnsi="Microsoft YaHei" w:eastAsia="Microsoft YaHei"/>
          <w:sz w:val="22"/>
        </w:rPr>
        <w:br/>
        <w:t>A. Merle Oberon appeared in many films, including For the Love of Mike (1932) and Forever and a Day (1943), and was the first Indian-born actress to be nominated for an Academy Award.</w:t>
        <w:br/>
        <w:t>B. Merle Oberon's story begins in Mumbai (then known as Bombay), India, in 1911.</w:t>
        <w:br/>
        <w:t>C. Though she would go on to receive credit in many films, Merle Oberon also played nameless, uncredited roles in many films, such as in the movie For the Love of Mike (1932).</w:t>
        <w:br/>
        <w:t>D. In 1943, Merle Oberon played the role of Marjorie Ismay in the film Forever and a Day.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本题为句子排序/文章开头句选择题，核心任务是选择最合适的句子作为介绍Merle Oberon生平的开篇句，使叙述自然且信息清晰。</w:t>
        <w:br/>
        <w:br/>
        <w:t>---</w:t>
        <w:br/>
        <w:br/>
        <w:t>## 文章逻辑拆解</w:t>
        <w:br/>
        <w:br/>
        <w:t>**第1句：**</w:t>
        <w:br/>
        <w:t>&gt; Merle Oberon (1911-1979) was an actress born in Mumbai (then known as Bombay), India.</w:t>
        <w:br/>
        <w:br/>
        <w:t>👉 介绍人物基本信息及出生地时间，作为背景开篇的基础信息。</w:t>
        <w:br/>
        <w:br/>
        <w:t>**第2句：**</w:t>
        <w:br/>
        <w:t>&gt; She was of Indian, Maori, and Irish heritage.</w:t>
        <w:br/>
        <w:br/>
        <w:t>👉 补充人物的多元文化背景。</w:t>
        <w:br/>
        <w:br/>
        <w:t>**第3句：**</w:t>
        <w:br/>
        <w:t>&gt; She was the first Indian-born actress to be nominated for an Academy Award.</w:t>
        <w:br/>
        <w:br/>
        <w:t>👉 强调她的重大成就，突出人物的重要性。</w:t>
        <w:br/>
        <w:br/>
        <w:t>**第4句：**</w:t>
        <w:br/>
        <w:t>&gt; Early in her career, she played many nameless, uncredited roles, such as her role in For the Love of Mike (1932).</w:t>
        <w:br/>
        <w:br/>
        <w:t>👉 说明她职业生涯早期的经历，具体举例。</w:t>
        <w:br/>
        <w:br/>
        <w:t>**第5句：**</w:t>
        <w:br/>
        <w:t>&gt; Later, she played many named, credited roles, such as Marjorie Ismay in Forever and a Day (1943).</w:t>
        <w:br/>
        <w:br/>
        <w:t>👉 介绍她职业生涯后期的进步和成就，举例说明。</w:t>
        <w:br/>
        <w:br/>
        <w:t>---</w:t>
        <w:br/>
        <w:br/>
        <w:t>## 结构总结</w:t>
        <w:br/>
        <w:br/>
        <w:t>| 段落位置 | 内容                                     |</w:t>
        <w:br/>
        <w:t>|:---------|:----------------------------------------|</w:t>
        <w:br/>
        <w:t>| 第一句   | 人物基本信息：名字、出生年份、出生地       |</w:t>
        <w:br/>
        <w:t>| 第二句   | 人物的多元文化血统背景                    |</w:t>
        <w:br/>
        <w:t>| 第三句   | 重大成就：首位印度出生女演员获奥斯卡提名  |</w:t>
        <w:br/>
        <w:t>| 第四句   | 职业早期经历：无名无署名角色及例子        |</w:t>
        <w:br/>
        <w:t>| 第五句   | 职业后期经历：有名有署名角色及例子        |</w:t>
        <w:br/>
        <w:br/>
        <w:t>---</w:t>
        <w:br/>
        <w:br/>
        <w:t>## 逐项分析选项</w:t>
        <w:br/>
        <w:br/>
        <w:t>**A 选项** ❌</w:t>
        <w:br/>
        <w:t>&gt; Merle Oberon appeared in many films, including For the Love of Mike (1932) and Forever and a Day (1943), and was the first Indian-born actress to be nominated for an Academy Award.</w:t>
        <w:br/>
        <w:br/>
        <w:t>错误原因：该句将人物生涯的不同阶段和成就混合在一起，信息量大且无时间顺序，作为开头不够自然，缺乏背景介绍，属于【结构混乱】。</w:t>
        <w:br/>
        <w:br/>
        <w:t>**B 选项** ✅</w:t>
        <w:br/>
        <w:t>&gt; Merle Oberon's story begins in Mumbai (then known as Bombay), India, in 1911.</w:t>
        <w:br/>
        <w:br/>
        <w:t>正确原因：该句简洁明了地介绍了人物的出生时间和地点，为叙述提供清晰背景，是自然的开篇句，符合原文第1句内容。</w:t>
        <w:br/>
        <w:br/>
        <w:t>**C 选项** ❌</w:t>
        <w:br/>
        <w:t>&gt; Though she would go on to receive credit in many films, Merle Oberon also played nameless, uncredited roles in many films, such as in the movie For the Love of Mike (1932).</w:t>
        <w:br/>
        <w:br/>
        <w:t>错误原因：该句直接从职业生涯谈起，缺少基本背景介绍，不适合作为开头，且语气偏后续说明，属于【顺序错误】。</w:t>
        <w:br/>
        <w:br/>
        <w:t>**D 选项** ❌</w:t>
        <w:br/>
        <w:t>&gt; In 1943, Merle Oberon played the role of Marjorie Ismay in the film Forever and a Day.</w:t>
        <w:br/>
        <w:br/>
        <w:t>错误原因：该句只涉及生涯后期一个具体事件，缺乏整体介绍和背景信息，作为开头过于狭隘，属于【信息片面】。</w:t>
        <w:br/>
        <w:br/>
        <w:t>---</w:t>
        <w:br/>
        <w:br/>
        <w:t>## 核心解题技巧</w:t>
        <w:br/>
        <w:br/>
        <w:t>&gt; 💡 开篇句应提供人物的基本背景信息，尤其是出生时间地点，这是叙述的起点；选项中含有具体事件或成就的句子适合作为后续内容。关注时间顺序和信息完整性是锁定正确答案的关键。选项B包含“begins”一词，提示叙述起点，符合开头句的要求，快速排除其他过于具体或信息混杂的选项。</w:t>
      </w:r>
    </w:p>
    <w:p/>
    <w:p>
      <w:r>
        <w:rPr>
          <w:rFonts w:ascii="Microsoft YaHei" w:hAnsi="Microsoft YaHei" w:eastAsia="Microsoft YaHei"/>
          <w:b/>
          <w:sz w:val="26"/>
        </w:rPr>
        <w:t>869.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Chapantongo is a municipality in the state of Hidalgo, Mexico.</w:t>
        <w:br/>
        <w:t>Municipalities are governmental regions responsible for providing many public services to their residents.</w:t>
        <w:br/>
        <w:t>One service they provide is traffic control.</w:t>
        <w:br/>
        <w:t>Chapantongo covers an area of roughly 278 km².</w:t>
        <w:br/>
        <w:t>Hidalgo is divided into 84municipalities.</w:t>
      </w:r>
    </w:p>
    <w:p>
      <w:r>
        <w:rPr>
          <w:rFonts w:ascii="Microsoft YaHei" w:hAnsi="Microsoft YaHei" w:eastAsia="Microsoft YaHei"/>
          <w:b/>
          <w:sz w:val="22"/>
        </w:rPr>
        <w:t>题干：</w:t>
      </w:r>
      <w:r>
        <w:rPr>
          <w:rFonts w:ascii="Microsoft YaHei" w:hAnsi="Microsoft YaHei" w:eastAsia="Microsoft YaHei"/>
          <w:sz w:val="22"/>
        </w:rPr>
        <w:br/>
        <w:t>The student wants to emphasize the size of Chapantongo.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Chapantongo—a governmental region in the state of Hidalgo, Mexico—provides many public services to its residents.</w:t>
        <w:br/>
        <w:t>B. Chapantongo is one of 84 governmental regions, known as municipalities, across Hidalgo.</w:t>
        <w:br/>
        <w:t>C. The municipality of Chapantongo in Hidalgo, Mexico, covers an area of roughly 278 km².</w:t>
        <w:br/>
        <w:t>D. Providing traffic control is just one example of the public services that municipalities provide.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本题为细节选用题，核心任务是根据题干要求，从笔记中选出最能突出“Chapantongo的大小”相关信息的选项。</w:t>
        <w:br/>
        <w:br/>
        <w:t>---</w:t>
        <w:br/>
        <w:br/>
        <w:t>## 文章逻辑拆解</w:t>
        <w:br/>
        <w:br/>
        <w:t>**第1句：**</w:t>
        <w:br/>
        <w:t>&gt; Chapantongo is a municipality in the state of Hidalgo, Mexico.</w:t>
        <w:br/>
        <w:br/>
        <w:t>👉 介绍Chapantongo的身份和地理位置。</w:t>
        <w:br/>
        <w:br/>
        <w:t>**第2句：**</w:t>
        <w:br/>
        <w:t>&gt; Municipalities are governmental regions responsible for providing many public services to their residents.</w:t>
        <w:br/>
        <w:br/>
        <w:t>👉 解释municipalities的定义和职能。</w:t>
        <w:br/>
        <w:br/>
        <w:t>**第3句：**</w:t>
        <w:br/>
        <w:t>&gt; One service they provide is traffic control.</w:t>
        <w:br/>
        <w:br/>
        <w:t>👉 举例说明municipalities提供的公共服务之一。</w:t>
        <w:br/>
        <w:br/>
        <w:t>**第4句：**</w:t>
        <w:br/>
        <w:t>&gt; Chapantongo covers an area of roughly 278 km².</w:t>
        <w:br/>
        <w:br/>
        <w:t>👉 说明Chapantongo的面积大小。</w:t>
        <w:br/>
        <w:br/>
        <w:t>**第5句：**</w:t>
        <w:br/>
        <w:t>&gt; Hidalgo is divided into 84 municipalities.</w:t>
        <w:br/>
        <w:br/>
        <w:t>👉 说明Hidalgo州内municipalities的数量。</w:t>
        <w:br/>
        <w:br/>
        <w:t>---</w:t>
        <w:br/>
        <w:br/>
        <w:t>## 结构总结</w:t>
        <w:br/>
        <w:br/>
        <w:t>| 段落位置 | 内容                             |</w:t>
        <w:br/>
        <w:t>|:---------|:--------------------------------|</w:t>
        <w:br/>
        <w:t>| 第一句   | 介绍Chapantongo的身份和位置      |</w:t>
        <w:br/>
        <w:t>| 第二句   | 定义municipalities及其职能       |</w:t>
        <w:br/>
        <w:t>| 第三句   | 举例municipalities提供的服务     |</w:t>
        <w:br/>
        <w:t>| 第四句   | 提供Chapantongo的面积大小信息    |</w:t>
        <w:br/>
        <w:t>| 第五句   | 说明Hidalgo州划分的municipalities数量 |</w:t>
        <w:br/>
        <w:br/>
        <w:t>---</w:t>
        <w:br/>
        <w:br/>
        <w:t>## 逐项分析选项</w:t>
        <w:br/>
        <w:br/>
        <w:t>**A 选项** ❌</w:t>
        <w:br/>
        <w:t>&gt; Chapantongo—a governmental region in the state of Hidalgo, Mexico—provides many public services to its residents.</w:t>
        <w:br/>
        <w:br/>
        <w:t>此选项强调Chapantongo作为政府区域及其服务职能，但未涉及面积大小信息，未达到强调“大小”的目的。</w:t>
        <w:br/>
        <w:t>错误类型：【无中生有】</w:t>
        <w:br/>
        <w:br/>
        <w:t>**B 选项** ❌</w:t>
        <w:br/>
        <w:t>&gt; Chapantongo is one of 84 governmental regions, known as municipalities, across Hidalgo.</w:t>
        <w:br/>
        <w:br/>
        <w:t>此选项强调的是Chapantongo在84个municipalities中的身份，侧重数量对比而非面积大小，未直接体现Chapantongo的大小。</w:t>
        <w:br/>
        <w:t>错误类型：【以偏概全】</w:t>
        <w:br/>
        <w:br/>
        <w:t>**C 选项** ✅</w:t>
        <w:br/>
        <w:t>&gt; The municipality of Chapantongo in Hidalgo, Mexico, covers an area of roughly 278 km².</w:t>
        <w:br/>
        <w:br/>
        <w:t>该选项直接引用了Chapantongo的面积信息，最有效地突出其大小，符合题干要求。</w:t>
        <w:br/>
        <w:br/>
        <w:t>**D 选项** ❌</w:t>
        <w:br/>
        <w:t>&gt; Providing traffic control is just one example of the public services that municipalities provide.</w:t>
        <w:br/>
        <w:br/>
        <w:t>此选项聚焦于municipalities提供的服务，完全未涉及Chapantongo的大小信息。</w:t>
        <w:br/>
        <w:t>错误类型：【无中生有】</w:t>
        <w:br/>
        <w:br/>
        <w:t>---</w:t>
        <w:br/>
        <w:br/>
        <w:t>## 核心解题技巧</w:t>
        <w:br/>
        <w:br/>
        <w:t>&gt; 💡 本题关键在于紧扣题干“强调Chapantongo的大小”这一核心目标，锁定含有面积信息的句子（第4句）并匹配选项。其他选项虽有相关背景信息，但未直接涉及大小，因而可快速排除。识别题干关键词“size”和选项中的面积数据是解题关键。</w:t>
      </w:r>
    </w:p>
    <w:p/>
    <w:p>
      <w:r>
        <w:rPr>
          <w:rFonts w:ascii="Microsoft YaHei" w:hAnsi="Microsoft YaHei" w:eastAsia="Microsoft YaHei"/>
          <w:b/>
          <w:sz w:val="26"/>
        </w:rPr>
        <w:t>870.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Onomatopoeias are words that imitate the sounds they represent.</w:t>
        <w:br/>
        <w:t>Words that represent the same sound are often written and pronounced very differently from language to language.</w:t>
        <w:br/>
        <w:t>This variation is due in part to differences in how the languages are structured.</w:t>
        <w:br/>
        <w:t xml:space="preserve"> “Krooh pyyh” is a Finnish onomatopoeia that represents the sound of snoring.</w:t>
        <w:br/>
        <w:t>“Ron pchi” is a French onomatopoeia that represents the sound of snoring.</w:t>
      </w:r>
    </w:p>
    <w:p>
      <w:r>
        <w:rPr>
          <w:rFonts w:ascii="Microsoft YaHei" w:hAnsi="Microsoft YaHei" w:eastAsia="Microsoft YaHei"/>
          <w:b/>
          <w:sz w:val="22"/>
        </w:rPr>
        <w:t>题干：</w:t>
      </w:r>
      <w:r>
        <w:rPr>
          <w:rFonts w:ascii="Microsoft YaHei" w:hAnsi="Microsoft YaHei" w:eastAsia="Microsoft YaHei"/>
          <w:sz w:val="22"/>
        </w:rPr>
        <w:br/>
        <w:t>The student wants to contrast two words that represent the same sound.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Finnish word “krooh pyyh” and the French word “ron pchi” are onomatopoeias that represent the sound of snoring.</w:t>
        <w:br/>
        <w:t>B. Though they both represent the sound of snoring, the onomatopoeias “krooh pyyh” (Finnish) and “ron pchi” (French) are written and pronounced very differently.</w:t>
        <w:br/>
        <w:t>C. The Finnish word “krooh pyyh,” which represents the sound of snoring, is an onomatopoeia.</w:t>
        <w:br/>
        <w:t>D. Onomatopoeias, words that imitate the sounds they represent, are often written and pronounced very differently from language to language.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本题是信息整合与对比题，核心任务是从笔记中提取并有效对比两种代表同一声音的不同语言单词。</w:t>
        <w:br/>
        <w:br/>
        <w:t>---</w:t>
        <w:br/>
        <w:br/>
        <w:t>## 文章逻辑拆解</w:t>
        <w:br/>
        <w:br/>
        <w:t>**第1句：**</w:t>
        <w:br/>
        <w:t>&gt; Onomatopoeias are words that imitate the sounds they represent.</w:t>
        <w:br/>
        <w:br/>
        <w:t>👉 定义说明，解释“拟声词”的含义。</w:t>
        <w:br/>
        <w:br/>
        <w:t>**第2句：**</w:t>
        <w:br/>
        <w:t>&gt; Words that represent the same sound are often written and pronounced very differently from language to language.</w:t>
        <w:br/>
        <w:br/>
        <w:t>👉 说明拟声词在不同语言中存在写法和发音的差异。</w:t>
        <w:br/>
        <w:br/>
        <w:t>**第3句：**</w:t>
        <w:br/>
        <w:t>&gt; This variation is due in part to differences in how the languages are structured.</w:t>
        <w:br/>
        <w:br/>
        <w:t>👉 解释造成差异的原因，即语言结构的不同。</w:t>
        <w:br/>
        <w:br/>
        <w:t>**第4句：**</w:t>
        <w:br/>
        <w:t>&gt; “Krooh pyyh” is a Finnish onomatopoeia that represents the sound of snoring.</w:t>
        <w:br/>
        <w:br/>
        <w:t>👉 举例，提供芬兰语拟声词示例。</w:t>
        <w:br/>
        <w:br/>
        <w:t>**第5句：**</w:t>
        <w:br/>
        <w:t>&gt; “Ron pchi” is a French onomatopoeia that represents the sound of snoring.</w:t>
        <w:br/>
        <w:br/>
        <w:t>👉 举例，提供法语拟声词示例。</w:t>
        <w:br/>
        <w:br/>
        <w:t>---</w:t>
        <w:br/>
        <w:br/>
        <w:t>## 结构总结</w:t>
        <w:br/>
        <w:br/>
        <w:t>| 段落位置 | 内容                                           |</w:t>
        <w:br/>
        <w:t>|:---------|:----------------------------------------------|</w:t>
        <w:br/>
        <w:t>| 第一句   | 定义拟声词，说明其模仿声音的本质               |</w:t>
        <w:br/>
        <w:t>| 第二句   | 说明同一声音的拟声词在不同语言中写法和发音差异   |</w:t>
        <w:br/>
        <w:t>| 第三句   | 解释造成差异的原因是语言结构不同                 |</w:t>
        <w:br/>
        <w:t>| 第四句   | 举芬兰语拟声词“krooh pyyh”表示打鼾声             |</w:t>
        <w:br/>
        <w:t>| 第五句   | 举法语拟声词“ron pchi”表示打鼾声                 |</w:t>
        <w:br/>
        <w:br/>
        <w:t>---</w:t>
        <w:br/>
        <w:br/>
        <w:t>## 逐项分析选项</w:t>
        <w:br/>
        <w:br/>
        <w:t>**A 选项** ❌</w:t>
        <w:br/>
        <w:t>&gt; The Finnish word “krooh pyyh” and the French word “ron pchi” are onomatopoeias that represent the sound of snoring.</w:t>
        <w:br/>
        <w:br/>
        <w:t>错误原因：只是简单陈述两词的定义和代表的声音，没有体现两词的对比差异，未突出写法和发音的不同。</w:t>
        <w:br/>
        <w:t>错误类型：【信息不足】</w:t>
        <w:br/>
        <w:br/>
        <w:t>**B 选项** ✅</w:t>
        <w:br/>
        <w:t>&gt; Though they both represent the sound of snoring, the onomatopoeias “krooh pyyh” (Finnish) and “ron pchi” (French) are written and pronounced very differently.</w:t>
        <w:br/>
        <w:br/>
        <w:t>正确原因：准确反映笔记中“同一声音的拟声词在不同语言中写法和发音差异”，且明确对比两词，符合题目“对比”要求。</w:t>
        <w:br/>
        <w:br/>
        <w:t>**C 选项** ❌</w:t>
        <w:br/>
        <w:t>&gt; The Finnish word “krooh pyyh,” which represents the sound of snoring, is an onomatopoeia.</w:t>
        <w:br/>
        <w:br/>
        <w:t>错误原因：只介绍了一个词，未涉及对比，偏题。</w:t>
        <w:br/>
        <w:t>错误类型：【信息不足】</w:t>
        <w:br/>
        <w:br/>
        <w:t>**D 选项** ❌</w:t>
        <w:br/>
        <w:t>&gt; Onomatopoeias, words that imitate the sounds they represent, are often written and pronounced very differently from language to language.</w:t>
        <w:br/>
        <w:br/>
        <w:t>错误原因：仅概括了拟声词的普遍差异，没有具体对比两词，未满足题目“对比两词”的要求。</w:t>
        <w:br/>
        <w:t>错误类型：【信息不足】</w:t>
        <w:br/>
        <w:br/>
        <w:t>---</w:t>
        <w:br/>
        <w:br/>
        <w:t>## 核心解题技巧</w:t>
        <w:br/>
        <w:br/>
        <w:t>&gt; 💡 本题关键在于题干要求“对比两词”，需锁定体现“同一声音但写法和发音不同”的句子。选项B通过转折词“Though”引出对比，精准对应笔记中第2句和第4、5句的内容，排除了其他只陈述定义或单词信息的选项。识别对比逻辑和转折信号词是解题关键。</w:t>
      </w:r>
    </w:p>
    <w:p/>
    <w:p>
      <w:r>
        <w:rPr>
          <w:rFonts w:ascii="Microsoft YaHei" w:hAnsi="Microsoft YaHei" w:eastAsia="Microsoft YaHei"/>
          <w:b/>
          <w:sz w:val="26"/>
        </w:rPr>
        <w:t>871.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poem "7 haiku (for St, Augustine)" is by African American writer Sonia Sanchez.</w:t>
        <w:br/>
        <w:t>It was published in her 2010 poetry book entitled Morning Haiku.</w:t>
        <w:br/>
        <w:t>The poem is written as a sequence of seven haiku.</w:t>
        <w:br/>
        <w:t>According to the book's publisher, Penguin Random House(PRH), the book "celebrates the gifts of life and mourns the deaths of revered African American figures."</w:t>
        <w:br/>
        <w:t>According to Sanchez, she chose to write in the form of haiku because it helps "maintain memory and dignity."</w:t>
      </w:r>
    </w:p>
    <w:p>
      <w:r>
        <w:rPr>
          <w:rFonts w:ascii="Microsoft YaHei" w:hAnsi="Microsoft YaHei" w:eastAsia="Microsoft YaHei"/>
          <w:b/>
          <w:sz w:val="22"/>
        </w:rPr>
        <w:t>题干：</w:t>
      </w:r>
      <w:r>
        <w:rPr>
          <w:rFonts w:ascii="Microsoft YaHei" w:hAnsi="Microsoft YaHei" w:eastAsia="Microsoft YaHei"/>
          <w:sz w:val="22"/>
        </w:rPr>
        <w:br/>
        <w:t>The student wants to describe the format of "7 haiku (for St. Augustine)."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Sanchez chose the form used in the poem "7 haiku (for St.Augustine)" because it helps "maintain memory and dignity."</w:t>
        <w:br/>
        <w:t>B. The poem "7 haiku (for St. Augustine)" was published in the 2010 book Morning Haiku, which "celebrates the gifts of life and mourns the deaths of revered African American figures."</w:t>
        <w:br/>
        <w:t>C. The poems in Morning Haiku (2010) are each written as a sequence of haiku.</w:t>
        <w:br/>
        <w:t>D. The poem "7 haiku (for St. Augustine)" is written as a sequence of seven haiku.</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本题为细节理解题，核心任务是准确提取并表述有关诗歌《7 haiku (for St. Augustine)》的格式信息。</w:t>
        <w:br/>
        <w:br/>
        <w:t>---</w:t>
        <w:br/>
        <w:br/>
        <w:t>## 文章逻辑拆解</w:t>
        <w:br/>
        <w:br/>
        <w:t>**第1句：**</w:t>
        <w:br/>
        <w:t>&gt; The poem "7 haiku (for St, Augustine)" is by African American writer Sonia Sanchez.</w:t>
        <w:br/>
        <w:br/>
        <w:t>👉 介绍诗歌作者及作品名称。</w:t>
        <w:br/>
        <w:br/>
        <w:t>**第2句：**</w:t>
        <w:br/>
        <w:t>&gt; It was published in her 2010 poetry book entitled Morning Haiku.</w:t>
        <w:br/>
        <w:br/>
        <w:t>👉 说明诗歌的出版背景和所在书籍。</w:t>
        <w:br/>
        <w:br/>
        <w:t>**第3句：**</w:t>
        <w:br/>
        <w:t>&gt; The poem is written as a sequence of seven haiku.</w:t>
        <w:br/>
        <w:br/>
        <w:t>👉 直接描述诗歌的格式结构。</w:t>
        <w:br/>
        <w:br/>
        <w:t>**第4句：**</w:t>
        <w:br/>
        <w:t>&gt; According to the book's publisher, Penguin Random House(PRH), the book "celebrates the gifts of life and mourns the deaths of revered African American figures."</w:t>
        <w:br/>
        <w:br/>
        <w:t>👉 介绍诗集主题，提供背景信息。</w:t>
        <w:br/>
        <w:br/>
        <w:t>**第5句：**</w:t>
        <w:br/>
        <w:t>&gt; According to Sanchez, she chose to write in the form of haiku because it helps "maintain memory and dignity."</w:t>
        <w:br/>
        <w:br/>
        <w:t>👉 说明作者选择此格式的原因。</w:t>
        <w:br/>
        <w:br/>
        <w:t>---</w:t>
        <w:br/>
        <w:br/>
        <w:t>## 结构总结</w:t>
        <w:br/>
        <w:br/>
        <w:t>| 段落位置 | 内容                             |</w:t>
        <w:br/>
        <w:t>|:---------|:--------------------------------|</w:t>
        <w:br/>
        <w:t>| 第一句   | 介绍诗歌作者和作品名称           |</w:t>
        <w:br/>
        <w:t>| 第二句   | 说明诗歌出版于2010年诗集         |</w:t>
        <w:br/>
        <w:t>| 第三句   | 明确指出诗歌格式为七个俳句序列   |</w:t>
        <w:br/>
        <w:t>| 第四句   | 介绍诗集主题                     |</w:t>
        <w:br/>
        <w:t>| 第五句   | 解释作者选择俳句形式的原因       |</w:t>
        <w:br/>
        <w:br/>
        <w:t>---</w:t>
        <w:br/>
        <w:br/>
        <w:t>## 逐项分析选项</w:t>
        <w:br/>
        <w:br/>
        <w:t>**A 选项** ❌【无中生有】</w:t>
        <w:br/>
        <w:t>&gt; Sanchez chose the form used in the poem "7 haiku (for St.Augustine)" because it helps "maintain memory and dignity."</w:t>
        <w:br/>
        <w:br/>
        <w:t>选项强调的是作者选择形式的原因，而非描述诗歌的格式，题干要求描述“格式”，故不符。</w:t>
        <w:br/>
        <w:br/>
        <w:t>**B 选项** ❌【无中生有】</w:t>
        <w:br/>
        <w:t>&gt; The poem "7 haiku (for St. Augustine)" was published in the 2010 book Morning Haiku, which "celebrates the gifts of life and mourns the deaths of revered African American figures."</w:t>
        <w:br/>
        <w:br/>
        <w:t>选项侧重出版背景及主题，与格式描述无关，未完成题干目标。</w:t>
        <w:br/>
        <w:br/>
        <w:t>**C 选项** ❌【以偏概全】</w:t>
        <w:br/>
        <w:t>&gt; The poems in Morning Haiku (2010) are each written as a sequence of haiku.</w:t>
        <w:br/>
        <w:br/>
        <w:t>选项错误地将整个诗集中的所有诗都描述为“序列俳句”，原文只指明该首诗是序列俳句，没有说全部诗歌如此。</w:t>
        <w:br/>
        <w:br/>
        <w:t>**D 选项** ✅</w:t>
        <w:br/>
        <w:t>&gt; The poem "7 haiku (for St. Augustine)" is written as a sequence of seven haiku.</w:t>
        <w:br/>
        <w:br/>
        <w:t>选项准确引用第三句，直接且完整地描述了诗歌的格式，符合题干要求。</w:t>
        <w:br/>
        <w:br/>
        <w:t>---</w:t>
        <w:br/>
        <w:br/>
        <w:t>## 核心解题技巧</w:t>
        <w:br/>
        <w:br/>
        <w:t>&gt; 💡 本题关键在锁定题干关键词“describe the format”（描述格式），原文第三句明确指出“the poem is written as a sequence of seven haiku”，此信息直接对应题干需求。选项中只有D准确且完整地陈述了该格式，其他选项或偏离格式描述，或信息过多无关。理解题干目标，重点定位关键信息，是排除错误选项的关键。</w:t>
      </w:r>
    </w:p>
    <w:p/>
    <w:p>
      <w:r>
        <w:rPr>
          <w:rFonts w:ascii="Microsoft YaHei" w:hAnsi="Microsoft YaHei" w:eastAsia="Microsoft YaHei"/>
          <w:b/>
          <w:sz w:val="26"/>
        </w:rPr>
        <w:t>872.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Usually, a country's capital is also its largest city by population.</w:t>
        <w:br/>
        <w:t>The capital of Morocco is Rabat.</w:t>
        <w:br/>
        <w:t>Its largest city by population is Casablanca.</w:t>
        <w:br/>
        <w:t>The capital of the Gambia is Banjul.</w:t>
        <w:br/>
        <w:t>Its largest city by population is Serrekunda.</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the two countries.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most populous city in Morocco is Casablanca, but the country's capital is Rabat.</w:t>
        <w:br/>
        <w:t>B. The capital of Morocco is Rabat; the capital of the Gambia is Banjul.</w:t>
        <w:br/>
        <w:t>C. While the most populous city in Morocco is Casablanca, the most populous city in the Gambia is Serrekunda.</w:t>
        <w:br/>
        <w:t>D. In both Morocco and the Gambia, the capital is not the country's most populous city.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本题为细节理解与归纳题，核心任务是从笔记中提炼出两国的相似点，并选择最有效强调这一相似性的选项。</w:t>
        <w:br/>
        <w:br/>
        <w:t>---</w:t>
        <w:br/>
        <w:br/>
        <w:t>## 文章逻辑拆解</w:t>
        <w:br/>
        <w:br/>
        <w:t>**第1句：**</w:t>
        <w:br/>
        <w:t>&gt; Usually, a country's capital is also its largest city by population.</w:t>
        <w:br/>
        <w:br/>
        <w:t>👉 说明一般情况，提出常见规律。</w:t>
        <w:br/>
        <w:br/>
        <w:t>**第2句：**</w:t>
        <w:br/>
        <w:t>&gt; The capital of Morocco is Rabat.</w:t>
        <w:br/>
        <w:br/>
        <w:t>👉 陈述摩洛哥的首都。</w:t>
        <w:br/>
        <w:br/>
        <w:t>**第3句：**</w:t>
        <w:br/>
        <w:t>&gt; Its largest city by population is Casablanca.</w:t>
        <w:br/>
        <w:br/>
        <w:t>👉 陈述摩洛哥最大城市，与首都不同。</w:t>
        <w:br/>
        <w:br/>
        <w:t>**第4句：**</w:t>
        <w:br/>
        <w:t>&gt; The capital of the Gambia is Banjul.</w:t>
        <w:br/>
        <w:br/>
        <w:t>👉 陈述冈比亚的首都。</w:t>
        <w:br/>
        <w:br/>
        <w:t>**第5句：**</w:t>
        <w:br/>
        <w:t>&gt; Its largest city by population is Serrekunda.</w:t>
        <w:br/>
        <w:br/>
        <w:t>👉 陈述冈比亚最大城市，与首都不同。</w:t>
        <w:br/>
        <w:br/>
        <w:t>---</w:t>
        <w:br/>
        <w:br/>
        <w:t>## 结构总结</w:t>
        <w:br/>
        <w:br/>
        <w:t>| 段落位置 | 内容                                                         |</w:t>
        <w:br/>
        <w:t>|:---------|:-------------------------------------------------------------|</w:t>
        <w:br/>
        <w:t>| 第一句   | 介绍一般规律：国家首都通常是最大城市                           |</w:t>
        <w:br/>
        <w:t>| 第二句   | 说明摩洛哥首都是拉巴特                                       |</w:t>
        <w:br/>
        <w:t>| 第三句   | 说明摩洛哥最大城市是卡萨布兰卡，非首都                       |</w:t>
        <w:br/>
        <w:t>| 第四句   | 说明冈比亚首都是班珠尔                                       |</w:t>
        <w:br/>
        <w:t>| 第五句   | 说明冈比亚最大城市是塞雷昆达，非首都                         |</w:t>
        <w:br/>
        <w:br/>
        <w:t>---</w:t>
        <w:br/>
        <w:br/>
        <w:t>## 逐项分析选项</w:t>
        <w:br/>
        <w:br/>
        <w:t>**A 选项** ❌【以偏概全】</w:t>
        <w:br/>
        <w:t>&gt; The most populous city in Morocco is Casablanca, but the country's capital is Rabat.</w:t>
        <w:br/>
        <w:br/>
        <w:t>该选项只强调摩洛哥首都和最大城市不同，未提及冈比亚，未体现两国相似性，未达成强调共同点的目的。</w:t>
        <w:br/>
        <w:br/>
        <w:t>**B 选项** ❌【无中生有】</w:t>
        <w:br/>
        <w:t>&gt; The capital of Morocco is Rabat; the capital of the Gambia is Banjul.</w:t>
        <w:br/>
        <w:br/>
        <w:t>仅列出两国首都，没有提及最大城市情况，无法体现相似点。</w:t>
        <w:br/>
        <w:br/>
        <w:t>**C 选项** ❌【以偏概全】</w:t>
        <w:br/>
        <w:t>&gt; While the most populous city in Morocco is Casablanca, the most populous city in the Gambia is Serrekunda.</w:t>
        <w:br/>
        <w:br/>
        <w:t>强调两国最大城市，但未提及首都与最大城市的关系，无法突出两国的相似性。</w:t>
        <w:br/>
        <w:br/>
        <w:t>**D 选项** ✅</w:t>
        <w:br/>
        <w:t>&gt; In both Morocco and the Gambia, the capital is not the country's most populous city.</w:t>
        <w:br/>
        <w:br/>
        <w:t>准确总结两国共同特点，符合“强调相似性”的题干要求，且用词与原文一致。</w:t>
        <w:br/>
        <w:br/>
        <w:t>---</w:t>
        <w:br/>
        <w:br/>
        <w:t>## 核心解题技巧</w:t>
        <w:br/>
        <w:br/>
        <w:t>&gt; 💡 本题考查归纳总结能力，题干关键词“emphasize a similarity”提示要找共同点；选项中只有D选项完整体现了两国“首都非最大城市”的共同特点，且对应原文中“首都”与“最大城市”分别是不同城市的事实，故锁定D，排除只涉及单一国家或单一信息的选项。关键词“both”和“not”是确认两国共同特点的关键。</w:t>
      </w:r>
    </w:p>
    <w:p/>
    <w:p>
      <w:r>
        <w:rPr>
          <w:rFonts w:ascii="Microsoft YaHei" w:hAnsi="Microsoft YaHei" w:eastAsia="Microsoft YaHei"/>
          <w:b/>
          <w:sz w:val="26"/>
        </w:rPr>
        <w:t>873.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 Jean-Michel Basquiat was an American artist who produced more than two thousand drawings and paintings.</w:t>
        <w:br/>
        <w:t>• Most of his works were completed in New York City in the 1980s.</w:t>
        <w:br/>
        <w:t>• His work Untitled (Pollo Frito) was completed in 1982.</w:t>
        <w:br/>
        <w:t>• The work is composed of acrylic, oil, and enamel on canvas and measures 60 inches by 120.5 inches.</w:t>
        <w:br/>
        <w:t>• Untitled (Pollo Frito) was purchased by a private collection for $25.7 million in a 2018 auction.</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the scope of Basquiat's work?</w:t>
      </w:r>
    </w:p>
    <w:p>
      <w:r>
        <w:rPr>
          <w:rFonts w:ascii="Microsoft YaHei" w:hAnsi="Microsoft YaHei" w:eastAsia="Microsoft YaHei"/>
          <w:b/>
          <w:sz w:val="22"/>
        </w:rPr>
        <w:t>选项：</w:t>
      </w:r>
      <w:r>
        <w:rPr>
          <w:rFonts w:ascii="Microsoft YaHei" w:hAnsi="Microsoft YaHei" w:eastAsia="Microsoft YaHei"/>
          <w:sz w:val="22"/>
        </w:rPr>
        <w:br/>
        <w:t>A. Untitled (Pollo Frito) is just one of more than two thousand drawings and paintings completed by American artist Jean-Michel Basquiat.</w:t>
        <w:br/>
        <w:t>B. Though artist Jean-Michel Basquiat completed most of his two thousand-plus drawings in the 1980s, his work Untitled (Pollo Frito) is composed of acrylic, oil, and enamel on canvas.</w:t>
        <w:br/>
        <w:t>C. Decades after artist Jean-Michel Basquiat completed his 1982 work Untitled (Pollo Frito), a private collection purchased it for $25.7 million.</w:t>
        <w:br/>
        <w:t>D. At a 2018 auction, artist Jean-Michel Basquiat's Untitled (Pollo Frito), composed of acrylic, oil, and enamel on canvas, sold for $25.7 million.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本题为信息整合题，核心任务是从给定句子中提取并有效整合信息，突出Basquiat作品数量的广度。</w:t>
        <w:br/>
        <w:br/>
        <w:t>---</w:t>
        <w:br/>
        <w:br/>
        <w:t>## 文章逻辑拆解</w:t>
        <w:br/>
        <w:br/>
        <w:t>**第1句：**</w:t>
        <w:br/>
        <w:t>&gt; Jean-Michel Basquiat was an American artist who produced more than two thousand drawings and paintings.</w:t>
        <w:br/>
        <w:br/>
        <w:t>👉 提出Basquiat创作数量庞大的观点。</w:t>
        <w:br/>
        <w:br/>
        <w:t>**第2句：**</w:t>
        <w:br/>
        <w:t>&gt; Most of his works were completed in New York City in the 1980s.</w:t>
        <w:br/>
        <w:br/>
        <w:t>👉 说明作品完成的时间和地点背景。</w:t>
        <w:br/>
        <w:br/>
        <w:t>**第3句：**</w:t>
        <w:br/>
        <w:t>&gt; His work *Untitled (Pollo Frito)* was completed in 1982.</w:t>
        <w:br/>
        <w:br/>
        <w:t>👉 举例说明具体作品及其完成时间。</w:t>
        <w:br/>
        <w:br/>
        <w:t>**第4句：**</w:t>
        <w:br/>
        <w:t>&gt; The work is composed of acrylic, oil, and enamel on canvas and measures 60 inches by 120.5 inches.</w:t>
        <w:br/>
        <w:br/>
        <w:t>👉 介绍作品材料和尺寸细节。</w:t>
        <w:br/>
        <w:br/>
        <w:t>**第5句：**</w:t>
        <w:br/>
        <w:t>&gt; *Untitled (Pollo Frito)* was purchased by a private collection for $25.7 million in a 2018 auction.</w:t>
        <w:br/>
        <w:br/>
        <w:t>👉 说明该作品的交易时间和价格，强调其价值。</w:t>
        <w:br/>
        <w:br/>
        <w:t>---</w:t>
        <w:br/>
        <w:br/>
        <w:t>## 结构总结</w:t>
        <w:br/>
        <w:br/>
        <w:t>| 段落位置 | 内容                               |</w:t>
        <w:br/>
        <w:t>|:---------|:---------------------------------|</w:t>
        <w:br/>
        <w:t>| 第一句   | 提出Basquiat作品数量多（2000多件） |</w:t>
        <w:br/>
        <w:t>| 第二句   | 说明大多数作品完成于1980年代纽约     |</w:t>
        <w:br/>
        <w:t>| 第三句   | 举例具体作品及完成时间（1982年）    |</w:t>
        <w:br/>
        <w:t>| 第四句   | 描述该作品的材料和尺寸             |</w:t>
        <w:br/>
        <w:t>| 第五句   | 说明作品2018年拍卖成交价格         |</w:t>
        <w:br/>
        <w:br/>
        <w:t>---</w:t>
        <w:br/>
        <w:br/>
        <w:t>## 逐项分析选项</w:t>
        <w:br/>
        <w:br/>
        <w:t>**A 选项** ✅</w:t>
        <w:br/>
        <w:t>&gt; *Untitled (Pollo Frito)* is just one of more than two thousand drawings and paintings completed by American artist Jean-Michel Basquiat.</w:t>
        <w:br/>
        <w:br/>
        <w:t>正确。该选项准确整合了第一句“more than two thousand drawings and paintings”和第三句“*Untitled (Pollo Frito)*”的信息，强调了作品数量的广度，符合题意。</w:t>
        <w:br/>
        <w:br/>
        <w:t>**B 选项** ❌</w:t>
        <w:br/>
        <w:t>&gt; Though artist Jean-Michel Basquiat completed most of his two thousand-plus drawings in the 1980s, his work *Untitled (Pollo Frito)* is composed of acrylic, oil, and enamel on canvas.</w:t>
        <w:br/>
        <w:br/>
        <w:t>错误。此选项混淆了作品数量和材料信息，且“though”引导转折，强调材料与时间的关系，未突出作品数量的“范围”，偏离题意。【以偏概全】</w:t>
        <w:br/>
        <w:br/>
        <w:t>**C 选项** ❌</w:t>
        <w:br/>
        <w:t>&gt; Decades after artist Jean-Michel Basquiat completed his 1982 work *Untitled (Pollo Frito),* a private collection purchased it for $25.7 million.</w:t>
        <w:br/>
        <w:br/>
        <w:t>错误。此选项重点在作品被高价购买的时间，未体现作品数量的广度，偏题。【无中生有】</w:t>
        <w:br/>
        <w:br/>
        <w:t>**D 选项** ❌</w:t>
        <w:br/>
        <w:t>&gt; At a 2018 auction, artist Jean-Michel Basquiat's *Untitled (Pollo Frito)*, composed of acrylic, oil, and enamel on canvas, sold for $25.7 million.</w:t>
        <w:br/>
        <w:br/>
        <w:t>错误。此选项强调拍卖和材料信息，没有突出作品数量，未能强调Basquiat作品的“范围”。【无中生有】</w:t>
        <w:br/>
        <w:br/>
        <w:t>---</w:t>
        <w:br/>
        <w:br/>
        <w:t>## 核心解题技巧</w:t>
        <w:br/>
        <w:br/>
        <w:t>&gt; 💡 题目要求“强调Basquiat作品范围的广度”，需重点关注表述作品数量的句子（第一句）和具体作品的例子（第三句）。选项中含有“more than two thousand”数量信息且结合具体作品名称的选项最符合题意。转折词“though”或强调价格、材料的选项则容易偏题，应排除。</w:t>
        <w:br/>
        <w:br/>
        <w:t>---</w:t>
      </w:r>
    </w:p>
    <w:p/>
    <w:p>
      <w:r>
        <w:rPr>
          <w:rFonts w:ascii="Microsoft YaHei" w:hAnsi="Microsoft YaHei" w:eastAsia="Microsoft YaHei"/>
          <w:b/>
          <w:sz w:val="26"/>
        </w:rPr>
        <w:t>874.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The University of Oslo in Oslo, Norway, is home to a Foucault pendulum.</w:t>
        <w:br/>
        <w:t>The pendulum consists of a weighted ball that swings at the end of a roughly 14-meter-long cable.</w:t>
        <w:br/>
        <w:t>Like all Foucault pendulums, it dangles from a fixed point that ensures the swing path of the pendulum doesn't change.</w:t>
        <w:br/>
        <w:t>To an observer, the swing path of a Foucault pendulum appears to change over time because Earth rotates beneath it.</w:t>
        <w:br/>
        <w:t>Foucault pendulums are used as a simple way to provide evidence of Earth's rotation.</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specify the length of the Foucault pendulum's cable?</w:t>
      </w:r>
    </w:p>
    <w:p>
      <w:r>
        <w:rPr>
          <w:rFonts w:ascii="Microsoft YaHei" w:hAnsi="Microsoft YaHei" w:eastAsia="Microsoft YaHei"/>
          <w:b/>
          <w:sz w:val="22"/>
        </w:rPr>
        <w:t>选项：</w:t>
      </w:r>
      <w:r>
        <w:rPr>
          <w:rFonts w:ascii="Microsoft YaHei" w:hAnsi="Microsoft YaHei" w:eastAsia="Microsoft YaHei"/>
          <w:sz w:val="22"/>
        </w:rPr>
        <w:br/>
        <w:t>A. With a swing path that appears to change over time, a Foucault pendulum provides evidence of Earth's rotation.</w:t>
        <w:br/>
        <w:t>B. The Foucault pendulum at the University of Oslo consists of a weighted ball and a cable.</w:t>
        <w:br/>
        <w:t>C. Although the swing path of a Foucault pendulum doesn't actually change, it appears to change due to Earth rotating beneath the pendulum.</w:t>
        <w:br/>
        <w:t>D. The Foucault pendulum at the University of Oslo in Oslo, Norway, includes a cable that is roughly 14 meters long.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这是细节信息定位题，核心任务是根据文章中具体句子准确提取并表达关于“Foucault摆线缆长度”的信息。</w:t>
        <w:br/>
        <w:br/>
        <w:t>---</w:t>
        <w:br/>
        <w:br/>
        <w:t>## 文章逻辑拆解</w:t>
        <w:br/>
        <w:br/>
        <w:t>**第1句：**</w:t>
        <w:br/>
        <w:t>&gt; The University of Oslo in Oslo, Norway, is home to a Foucault pendulum.</w:t>
        <w:br/>
        <w:br/>
        <w:t>👉 介绍背景，指出Foucault摆所在位置。</w:t>
        <w:br/>
        <w:br/>
        <w:t>**第2句：**</w:t>
        <w:br/>
        <w:t>&gt; The pendulum consists of a weighted ball that swings at the end of a roughly 14-meter-long cable.</w:t>
        <w:br/>
        <w:br/>
        <w:t>👉 详细描述Foucault摆的组成及缆长信息，是细节重点。</w:t>
        <w:br/>
        <w:br/>
        <w:t>**第3句：**</w:t>
        <w:br/>
        <w:t>&gt; Like all Foucault pendulums, it dangles from a fixed point that ensures the swing path of the pendulum doesn't change.</w:t>
        <w:br/>
        <w:br/>
        <w:t>👉 解释Foucault摆的结构特点，说明固定点的作用。</w:t>
        <w:br/>
        <w:br/>
        <w:t>**第4句：**</w:t>
        <w:br/>
        <w:t>&gt; To an observer, the swing path of a Foucault pendulum appears to change over time because Earth rotates beneath it.</w:t>
        <w:br/>
        <w:br/>
        <w:t>👉 阐述摆动轨迹看似变化的原因，提供因果关系。</w:t>
        <w:br/>
        <w:br/>
        <w:t>**第5句：**</w:t>
        <w:br/>
        <w:t>&gt; Foucault pendulums are used as a simple way to provide evidence of Earth's rotation.</w:t>
        <w:br/>
        <w:br/>
        <w:t>👉 总结Foucault摆的用途和意义。</w:t>
        <w:br/>
        <w:br/>
        <w:t>---</w:t>
        <w:br/>
        <w:br/>
        <w:t>## 结构总结</w:t>
        <w:br/>
        <w:br/>
        <w:t>| 段落位置 | 内容                                       |</w:t>
        <w:br/>
        <w:t>|:---------|:------------------------------------------|</w:t>
        <w:br/>
        <w:t>| 第1句    | 介绍Foucault摆所在地：挪威奥斯陆大学       |</w:t>
        <w:br/>
        <w:t>| 第2句    | 描述组成：重球和约14米长的缆绳             |</w:t>
        <w:br/>
        <w:t>| 第3句    | 说明固定点确保摆动路径不变                 |</w:t>
        <w:br/>
        <w:t>| 第4句    | 解释观察者眼中摆动路径变化的原因：地球自转 |</w:t>
        <w:br/>
        <w:t>| 第5句    | 总结Foucault摆作为地球自转证据的作用       |</w:t>
        <w:br/>
        <w:br/>
        <w:t>---</w:t>
        <w:br/>
        <w:br/>
        <w:t>## 逐项分析选项</w:t>
        <w:br/>
        <w:br/>
        <w:t>**A 选项** ❌</w:t>
        <w:br/>
        <w:t>&gt; With a swing path that appears to change over time, a Foucault pendulum provides evidence of Earth's rotation.</w:t>
        <w:br/>
        <w:br/>
        <w:t>本选项强调摆动路径变化和地球自转的关系，未提及缆绳长度，信息不符合题干要求。</w:t>
        <w:br/>
        <w:t>错误类型：【无中生有】</w:t>
        <w:br/>
        <w:br/>
        <w:t>**B 选项** ❌</w:t>
        <w:br/>
        <w:t>&gt; The Foucault pendulum at the University of Oslo consists of a weighted ball and a cable.</w:t>
        <w:br/>
        <w:br/>
        <w:t>虽提及组成，但未具体说明缆绳长度，信息不完整。</w:t>
        <w:br/>
        <w:t>错误类型：【以偏概全】</w:t>
        <w:br/>
        <w:br/>
        <w:t>**C 选项** ❌</w:t>
        <w:br/>
        <w:t>&gt; Although the swing path of a Foucault pendulum doesn't actually change, it appears to change due to Earth rotating beneath the pendulum.</w:t>
        <w:br/>
        <w:br/>
        <w:t>说明摆动路径“实际不变，表观变化”的原因，未涉及缆绳长度。</w:t>
        <w:br/>
        <w:t>错误类型：【无中生有】</w:t>
        <w:br/>
        <w:br/>
        <w:t>**D 选项** ✅</w:t>
        <w:br/>
        <w:t>&gt; The Foucault pendulum at the University of Oslo in Oslo, Norway, includes a cable that is roughly 14 meters long.</w:t>
        <w:br/>
        <w:br/>
        <w:t>准确使用了第2句的细节信息，明确指出缆绳长度，符合题干“specify the length”的要求。</w:t>
        <w:br/>
        <w:br/>
        <w:t>---</w:t>
        <w:br/>
        <w:br/>
        <w:t>## 核心解题技巧</w:t>
        <w:br/>
        <w:br/>
        <w:t>&gt; 💡 本题重点在于锁定细节信息“缆绳长度”，关键句是第2句中“roughly 14-meter-long cable”；选项中只有D明确提及并准确复述了这一信息。排除其他选项时，注意它们是否涉及题干要求的具体细节，避免被与主题相关但非关键细节的选项干扰。关键词“roughly 14 meters long”是解题核心。</w:t>
      </w:r>
    </w:p>
    <w:p/>
    <w:p>
      <w:r>
        <w:rPr>
          <w:rFonts w:ascii="Microsoft YaHei" w:hAnsi="Microsoft YaHei" w:eastAsia="Microsoft YaHei"/>
          <w:b/>
          <w:sz w:val="26"/>
        </w:rPr>
        <w:t>875.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A wind farm uses turbines to convert wind into electrical power.</w:t>
        <w:br/>
        <w:t>Offshore wind farms tend to produce more electricity than farms on land (onshore).</w:t>
        <w:br/>
        <w:t>Offshore wind farms tend to be more expensive to build and maintain than onshore ones.</w:t>
        <w:br/>
        <w:t>Lake Bonney Wind Farm is an onshore wind farm in Millicent, Australia.</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explain the advantages of onshore wind farms over offshore ones?</w:t>
      </w:r>
    </w:p>
    <w:p>
      <w:r>
        <w:rPr>
          <w:rFonts w:ascii="Microsoft YaHei" w:hAnsi="Microsoft YaHei" w:eastAsia="Microsoft YaHei"/>
          <w:b/>
          <w:sz w:val="22"/>
        </w:rPr>
        <w:t>选项：</w:t>
      </w:r>
      <w:r>
        <w:rPr>
          <w:rFonts w:ascii="Microsoft YaHei" w:hAnsi="Microsoft YaHei" w:eastAsia="Microsoft YaHei"/>
          <w:sz w:val="22"/>
        </w:rPr>
        <w:br/>
        <w:t>A. Like other wind farms, Lake Bonney Wind Farm in Millicent, Australia, uses turbines to turn wind power into electricity.</w:t>
        <w:br/>
        <w:t>B. Whether onshore or offshore, wind farms harness the power of wind to generate electricity.</w:t>
        <w:br/>
        <w:t>C. Millicent, Australia, is home to Lake Bonney Wind Farm.</w:t>
        <w:br/>
        <w:t>D. Though they don't produce as much electricity as offshore wind farms, onshore farms are usually cheaper to build and maintain.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本题为细节理解与信息整合题，核心任务是利用文中信息准确比较onshore和offshore风电场的优劣，找出最有效说明onshore优势的选项。</w:t>
        <w:br/>
        <w:br/>
        <w:t>---</w:t>
        <w:br/>
        <w:br/>
        <w:t>## 文章逻辑拆解</w:t>
        <w:br/>
        <w:br/>
        <w:t>**第1句：**</w:t>
        <w:br/>
        <w:t>&gt; A wind farm uses turbines to convert wind into electrical power.</w:t>
        <w:br/>
        <w:t>👉 介绍风电场的基本功能。</w:t>
        <w:br/>
        <w:br/>
        <w:t>**第2句：**</w:t>
        <w:br/>
        <w:t>&gt; Offshore wind farms tend to produce more electricity than farms on land (onshore).</w:t>
        <w:br/>
        <w:t>👉 说明offshore风电场发电量通常比onshore高。</w:t>
        <w:br/>
        <w:br/>
        <w:t>**第3句：**</w:t>
        <w:br/>
        <w:t>&gt; Offshore wind farms tend to be more expensive to build and maintain than onshore ones.</w:t>
        <w:br/>
        <w:t>👉 说明offshore风电场建设和维护成本通常高于onshore。</w:t>
        <w:br/>
        <w:br/>
        <w:t>**第4句：**</w:t>
        <w:br/>
        <w:t>&gt; Lake Bonney Wind Farm is an onshore wind farm in Millicent, Australia.</w:t>
        <w:br/>
        <w:t>👉 举例说明onshore风电场的具体实例。</w:t>
        <w:br/>
        <w:br/>
        <w:t>---</w:t>
        <w:br/>
        <w:br/>
        <w:t>## 结构总结</w:t>
        <w:br/>
        <w:br/>
        <w:t>| 段落位置 | 内容                                                         |</w:t>
        <w:br/>
        <w:t>|:---------|:-------------------------------------------------------------|</w:t>
        <w:br/>
        <w:t>| 第一句   | 介绍风电场利用涡轮机将风能转化为电能的基本原理               |</w:t>
        <w:br/>
        <w:t>| 第二句   | 比较offshore和onshore风电场的发电量，offshore更高           |</w:t>
        <w:br/>
        <w:t>| 第三句   | 比较offshore和onshore风电场的成本，offshore更贵             |</w:t>
        <w:br/>
        <w:t>| 第四句   | 举例说明Lake Bonney是澳大利亚的onshore风电场                 |</w:t>
        <w:br/>
        <w:br/>
        <w:t>---</w:t>
        <w:br/>
        <w:br/>
        <w:t>## 逐项分析选项</w:t>
        <w:br/>
        <w:br/>
        <w:t>**A 选项** ❌【无中生有】</w:t>
        <w:br/>
        <w:t>&gt; Like other wind farms, Lake Bonney Wind Farm in Millicent, Australia, uses turbines to turn wind power into electricity.</w:t>
        <w:br/>
        <w:t>此选项只是重复了第1句和第4句的基本信息，没有涉及onshore相比offshore的优势。</w:t>
        <w:br/>
        <w:br/>
        <w:t>**B 选项** ❌【无中生有】</w:t>
        <w:br/>
        <w:t>&gt; Whether onshore or offshore, wind farms harness the power of wind to generate electricity.</w:t>
        <w:br/>
        <w:t>此选项泛泛而谈风电场的共性，未体现onshore的任何优势。</w:t>
        <w:br/>
        <w:br/>
        <w:t>**C 选项** ❌【无中生有】</w:t>
        <w:br/>
        <w:t>&gt; Millicent, Australia, is home to Lake Bonney Wind Farm.</w:t>
        <w:br/>
        <w:t>此选项仅陈述地点信息，没有涉及优势比较。</w:t>
        <w:br/>
        <w:br/>
        <w:t>**D 选项** ✅</w:t>
        <w:br/>
        <w:t>&gt; Though they don't produce as much electricity as offshore wind farms, onshore farms are usually cheaper to build and maintain.</w:t>
        <w:br/>
        <w:t>选项准确整合了第2句和第3句内容，突出onshore风电场发电量较低但成本较低的优势，符合题干要求。</w:t>
        <w:br/>
        <w:br/>
        <w:t>---</w:t>
        <w:br/>
        <w:br/>
        <w:t>## 核心解题技巧</w:t>
        <w:br/>
        <w:br/>
        <w:t>&gt; 💡 本题关键在于识别题干要求“解释onshore风电场的优势”，利用文中对比信息（第2、3句）寻找相关内容。选项中只有D选项同时提及发电量与成本两方面，且以转折“Though”承接，逻辑清晰，排除无关或泛泛而谈的选项。转折词“Though”是锁定优缺点对比的信号词，帮助精准选出正确答案。</w:t>
        <w:br/>
        <w:br/>
        <w:t>---</w:t>
      </w:r>
    </w:p>
    <w:p/>
    <w:p>
      <w:r>
        <w:rPr>
          <w:rFonts w:ascii="Microsoft YaHei" w:hAnsi="Microsoft YaHei" w:eastAsia="Microsoft YaHei"/>
          <w:b/>
          <w:sz w:val="26"/>
        </w:rPr>
        <w:t>876.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dinosaur ant is an insect species.</w:t>
        <w:br/>
        <w:t>It was believed to be extinct until a living dinosaur ant was identified in Australia in 1977.</w:t>
        <w:br/>
        <w:t>Mount Diablo buckwheat is a plant species.</w:t>
        <w:br/>
        <w:t>It was believed to be extinct until a living Mount Diablo buckwheat was identified in the United States in 2005.</w:t>
        <w:br/>
        <w:t>They are considered Lazarus species.</w:t>
        <w:br/>
        <w:t>"Lazarus species" is a term for living species of organisms that were once believed to be extinct.</w:t>
      </w:r>
    </w:p>
    <w:p>
      <w:r>
        <w:rPr>
          <w:rFonts w:ascii="Microsoft YaHei" w:hAnsi="Microsoft YaHei" w:eastAsia="Microsoft YaHei"/>
          <w:b/>
          <w:sz w:val="22"/>
        </w:rPr>
        <w:t>题干：</w:t>
      </w:r>
      <w:r>
        <w:rPr>
          <w:rFonts w:ascii="Microsoft YaHei" w:hAnsi="Microsoft YaHei" w:eastAsia="Microsoft YaHei"/>
          <w:sz w:val="22"/>
        </w:rPr>
        <w:br/>
        <w:t>The student wants to specify when the dinosaur ant was identified.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An example of a Lazarus species was found in 2005.</w:t>
        <w:br/>
        <w:t>B. A living dinosaur ant, once believed to be extinct, was identified in 1977.</w:t>
        <w:br/>
        <w:t>C. Previously believed to be extinct, a living dinosaur ant was identified in Australia.</w:t>
        <w:br/>
        <w:t>D. Identified in the United States, a living Mount Diablo buckwheat was found in 2005.</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本题为细节信息定位题，核心任务是从笔记中准确提取“dinosaur ant被识别的时间”这一具体信息。</w:t>
        <w:br/>
        <w:br/>
        <w:t>---</w:t>
        <w:br/>
        <w:br/>
        <w:t>## 文章逻辑拆解</w:t>
        <w:br/>
        <w:br/>
        <w:t>**第1句：**</w:t>
        <w:br/>
        <w:t>&gt; The dinosaur ant is an insect species.</w:t>
        <w:br/>
        <w:t>👉 说明dinosaur ant的物种类别。</w:t>
        <w:br/>
        <w:br/>
        <w:t>**第2句：**</w:t>
        <w:br/>
        <w:t>&gt; It was believed to be extinct until a living dinosaur ant was identified in Australia in 1977.</w:t>
        <w:br/>
        <w:t>👉 介绍dinosaur ant曾被认为灭绝，直到1977年在澳大利亚发现活体。</w:t>
        <w:br/>
        <w:br/>
        <w:t>**第3句：**</w:t>
        <w:br/>
        <w:t>&gt; Mount Diablo buckwheat is a plant species.</w:t>
        <w:br/>
        <w:t>👉 说明Mount Diablo buckwheat的物种类别。</w:t>
        <w:br/>
        <w:br/>
        <w:t>**第4句：**</w:t>
        <w:br/>
        <w:t>&gt; It was believed to be extinct until a living Mount Diablo buckwheat was identified in the United States in 2005.</w:t>
        <w:br/>
        <w:t>👉 介绍Mount Diablo buckwheat曾被认为灭绝，直到2005年在美国发现活体。</w:t>
        <w:br/>
        <w:br/>
        <w:t>**第5句：**</w:t>
        <w:br/>
        <w:t>&gt; They are considered Lazarus species.</w:t>
        <w:br/>
        <w:t>👉 指出两者都属于Lazarus物种。</w:t>
        <w:br/>
        <w:br/>
        <w:t>**第6句：**</w:t>
        <w:br/>
        <w:t>&gt; "Lazarus species" is a term for living species of organisms that were once believed to be extinct.</w:t>
        <w:br/>
        <w:t>👉 解释Lazarus物种的定义。</w:t>
        <w:br/>
        <w:br/>
        <w:t>---</w:t>
        <w:br/>
        <w:br/>
        <w:t>## 结构总结</w:t>
        <w:br/>
        <w:br/>
        <w:t>| 段落位置 | 内容                                 |</w:t>
        <w:br/>
        <w:t>|:---------|:------------------------------------|</w:t>
        <w:br/>
        <w:t>| 第1句    | 阐述dinosaur ant是昆虫物种           |</w:t>
        <w:br/>
        <w:t>| 第2句    | dinosaur ant曾被认为灭绝，1977年澳洲发现活体 |</w:t>
        <w:br/>
        <w:t>| 第3句    | 阐述Mount Diablo buckwheat是植物物种 |</w:t>
        <w:br/>
        <w:t>| 第4句    | Mount Diablo buckwheat曾被认为灭绝，2005年美国发现活体 |</w:t>
        <w:br/>
        <w:t>| 第5句    | 两者被视为Lazarus物种                |</w:t>
        <w:br/>
        <w:t>| 第6句    | 定义Lazarus物种                      |</w:t>
        <w:br/>
        <w:br/>
        <w:t>---</w:t>
        <w:br/>
        <w:br/>
        <w:t>## 逐项分析选项</w:t>
        <w:br/>
        <w:br/>
        <w:t>**A 选项** ❌</w:t>
        <w:br/>
        <w:t>&gt; An example of a Lazarus species was found in 2005.</w:t>
        <w:br/>
        <w:t>错误原因：未提及dinosaur ant，只说了2005年发现的物种，与题干中“dinosaur ant被识别时间”无关。【无中生有】</w:t>
        <w:br/>
        <w:br/>
        <w:t>**B 选项** ✅</w:t>
        <w:br/>
        <w:t>&gt; A living dinosaur ant, once believed to be extinct, was identified in 1977.</w:t>
        <w:br/>
        <w:t>正确原因：准确提及dinosaur ant及其被识别的具体年份1977，信息完整且与笔记第2句对应。</w:t>
        <w:br/>
        <w:br/>
        <w:t>**C 选项** ❌</w:t>
        <w:br/>
        <w:t>&gt; Previously believed to be extinct, a living dinosaur ant was identified in Australia.</w:t>
        <w:br/>
        <w:t>错误原因：虽然提到了dinosaur ant和澳大利亚，但缺少具体年份，未完成“指定时间”的要求。【信息不全】</w:t>
        <w:br/>
        <w:br/>
        <w:t>**D 选项** ❌</w:t>
        <w:br/>
        <w:t>&gt; Identified in the United States, a living Mount Diablo buckwheat was found in 2005.</w:t>
        <w:br/>
        <w:t>错误原因：讲的是另一个物种Mount Diablo buckwheat，与题干指定的dinosaur ant无关。【无中生有】</w:t>
        <w:br/>
        <w:br/>
        <w:t>---</w:t>
        <w:br/>
        <w:br/>
        <w:t>## 核心解题技巧</w:t>
        <w:br/>
        <w:br/>
        <w:t>&gt; 💡 解题关键在于锁定题干要求的“dinosaur ant被识别的时间”，需重点寻找包含“dinosaur ant”和具体年份“1977”的信息。选项中若缺少时间或提及其他物种，均可排除。通过对比笔记中第2句，B选项完全匹配所有关键信息，故为正确答案。</w:t>
      </w:r>
    </w:p>
    <w:p/>
    <w:p>
      <w:r>
        <w:rPr>
          <w:rFonts w:ascii="Microsoft YaHei" w:hAnsi="Microsoft YaHei" w:eastAsia="Microsoft YaHei"/>
          <w:b/>
          <w:sz w:val="26"/>
        </w:rPr>
        <w:t>877.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Chromosomes are cellular structures that contain genes.</w:t>
        <w:br/>
        <w:t>Genes carry critical instructions for determining an organism's physical traits.</w:t>
        <w:br/>
        <w:t>The fennec fox and the red fox are both species of foxes.</w:t>
        <w:br/>
        <w:t>As a species, the fennec fox has sixty-four chromosomes.</w:t>
        <w:br/>
        <w:t>As a species, the red fox has thirty-four chromosomes.</w:t>
      </w:r>
    </w:p>
    <w:p>
      <w:r>
        <w:rPr>
          <w:rFonts w:ascii="Microsoft YaHei" w:hAnsi="Microsoft YaHei" w:eastAsia="Microsoft YaHei"/>
          <w:b/>
          <w:sz w:val="22"/>
        </w:rPr>
        <w:t>题干：</w:t>
      </w:r>
      <w:r>
        <w:rPr>
          <w:rFonts w:ascii="Microsoft YaHei" w:hAnsi="Microsoft YaHei" w:eastAsia="Microsoft YaHei"/>
          <w:sz w:val="22"/>
        </w:rPr>
        <w:br/>
        <w:t>The student wants to emphasize a difference between the two species of foxes.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Genes, which are in fennec fox chromosomes, carry critical instructions for determining the fox's physical traits.</w:t>
        <w:br/>
        <w:t>B. While both are species of foxes, the fennec fox and the red fox don't have the same number of chromosomes: fennec foxes have sixty-four, whereas red foxes have only thirty-four.</w:t>
        <w:br/>
        <w:t>C. The fennec fox and the red fox both have chromosomes, which contain genes.</w:t>
        <w:br/>
        <w:t>D. The red fox, a species of fox, has thirty-four cellular structures called chromosomes.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本题为细节对比题，核心任务是从笔记中选出最有效且相关的信息，突出两个狐狸物种之间的差异。</w:t>
        <w:br/>
        <w:br/>
        <w:t>---</w:t>
        <w:br/>
        <w:br/>
        <w:t>## 文章逻辑拆解</w:t>
        <w:br/>
        <w:br/>
        <w:t>**第1句：**</w:t>
        <w:br/>
        <w:t>&gt; Chromosomes are cellular structures that contain genes.</w:t>
        <w:br/>
        <w:br/>
        <w:t>👉 定义染色体及其包含基因的基本知识。</w:t>
        <w:br/>
        <w:br/>
        <w:t>**第2句：**</w:t>
        <w:br/>
        <w:t>&gt; Genes carry critical instructions for determining an organism's physical traits.</w:t>
        <w:br/>
        <w:br/>
        <w:t>👉 解释基因功能，即决定生物体外貌特征。</w:t>
        <w:br/>
        <w:br/>
        <w:t>**第3句：**</w:t>
        <w:br/>
        <w:t>&gt; The fennec fox and the red fox are both species of foxes.</w:t>
        <w:br/>
        <w:br/>
        <w:t>👉 说明两者同属狐狸物种，建立比较基础。</w:t>
        <w:br/>
        <w:br/>
        <w:t>**第4句：**</w:t>
        <w:br/>
        <w:t>&gt; As a species, the fennec fox has sixty-four chromosomes.</w:t>
        <w:br/>
        <w:br/>
        <w:t>👉 陈述沙漠狐的染色体数量。</w:t>
        <w:br/>
        <w:br/>
        <w:t>**第5句：**</w:t>
        <w:br/>
        <w:t>&gt; As a species, the red fox has thirty-four chromosomes.</w:t>
        <w:br/>
        <w:br/>
        <w:t>👉 陈述红狐的染色体数量。</w:t>
        <w:br/>
        <w:br/>
        <w:t>---</w:t>
        <w:br/>
        <w:br/>
        <w:t>## 结构总结</w:t>
        <w:br/>
        <w:br/>
        <w:t>| 段落位置 | 内容                                 |</w:t>
        <w:br/>
        <w:t>|:---------|:-----------------------------------|</w:t>
        <w:br/>
        <w:t>| 第一句   | 定义染色体及其含基因的结构           |</w:t>
        <w:br/>
        <w:t>| 第二句   | 解释基因决定生物外貌特征的功能       |</w:t>
        <w:br/>
        <w:t>| 第三句   | 说明沙漠狐和红狐均为狐狸物种         |</w:t>
        <w:br/>
        <w:t>| 第四句   | 沙漠狐有64条染色体                   |</w:t>
        <w:br/>
        <w:t>| 第五句   | 红狐有34条染色体                     |</w:t>
        <w:br/>
        <w:br/>
        <w:t>---</w:t>
        <w:br/>
        <w:br/>
        <w:t>## 逐项分析选项</w:t>
        <w:br/>
        <w:br/>
        <w:t>**A 选项** ❌</w:t>
        <w:br/>
        <w:t>&gt; Genes, which are in fennec fox chromosomes, carry critical instructions for determining the fox's physical traits.</w:t>
        <w:br/>
        <w:br/>
        <w:t>错误原因：该选项只强调了基因的功能和沙漠狐染色体内含基因，未突出两个物种之间的区别。【以偏概全】</w:t>
        <w:br/>
        <w:br/>
        <w:t>**B 选项** ✅</w:t>
        <w:br/>
        <w:t>&gt; While both are species of foxes, the fennec fox and the red fox don't have the same number of chromosomes: fennec foxes have sixty-four, whereas red foxes have only thirty-four.</w:t>
        <w:br/>
        <w:br/>
        <w:t>正确原因：直接对比了两个物种的染色体数量差异，信息完整且紧扣题干要求的“强调差异”，完全对应原文第3、4、5句。</w:t>
        <w:br/>
        <w:br/>
        <w:t>**C 选项** ❌</w:t>
        <w:br/>
        <w:t>&gt; The fennec fox and the red fox both have chromosomes, which contain genes.</w:t>
        <w:br/>
        <w:br/>
        <w:t>错误原因：仅说明两者均有染色体和基因，未体现任何差异。【无中生有】</w:t>
        <w:br/>
        <w:br/>
        <w:t>**D 选项** ❌</w:t>
        <w:br/>
        <w:t>&gt; The red fox, a species of fox, has thirty-four cellular structures called chromosomes.</w:t>
        <w:br/>
        <w:br/>
        <w:t>错误原因：只提及红狐的染色体数量，缺少对比对象，不符合“强调差异”的要求。【过度推断】</w:t>
        <w:br/>
        <w:br/>
        <w:t>---</w:t>
        <w:br/>
        <w:br/>
        <w:t>## 核心解题技巧</w:t>
        <w:br/>
        <w:br/>
        <w:t>&gt; 💡 题干关键词“emphasize a difference”和“两种狐狸物种”提示需聚焦两者差异，原文中明确数字对比（64 vs 34）是关键信息，选项B完整呈现该对比，其他选项要么只陈述单一事实，要么未突出差异，故可据此快速锁定正确答案并排除干扰。</w:t>
      </w:r>
    </w:p>
    <w:p/>
    <w:p>
      <w:r>
        <w:rPr>
          <w:rFonts w:ascii="Microsoft YaHei" w:hAnsi="Microsoft YaHei" w:eastAsia="Microsoft YaHei"/>
          <w:b/>
          <w:sz w:val="26"/>
        </w:rPr>
        <w:t>878.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Understanding the history of science is critical for understanding how knowledge evolves.</w:t>
        <w:br/>
        <w:t>Anna Vickers was a French algologist born in 1852.</w:t>
        <w:br/>
        <w:t>She is known for her research on algae in the Canary Islands.</w:t>
        <w:br/>
        <w:t>Margaret Crosfield was a British geologist born in 1859.</w:t>
        <w:br/>
        <w:t>She is known for her research on the hills of Northeast Wales.</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a difference between Vickers and Crosfield?</w:t>
      </w:r>
    </w:p>
    <w:p>
      <w:r>
        <w:rPr>
          <w:rFonts w:ascii="Microsoft YaHei" w:hAnsi="Microsoft YaHei" w:eastAsia="Microsoft YaHei"/>
          <w:b/>
          <w:sz w:val="22"/>
        </w:rPr>
        <w:t>选项：</w:t>
      </w:r>
      <w:r>
        <w:rPr>
          <w:rFonts w:ascii="Microsoft YaHei" w:hAnsi="Microsoft YaHei" w:eastAsia="Microsoft YaHei"/>
          <w:sz w:val="22"/>
        </w:rPr>
        <w:br/>
        <w:t>A. Though it was conducted long ago, the research performed by algologist Anna Vickers and geologist Margaret Crosfield can help us understand how scientific knowledge evolves.</w:t>
        <w:br/>
        <w:t>B. Algology and geology are just two examples of the myriad fields in which scientists can specialize.</w:t>
        <w:br/>
        <w:t>C. Anna Vickers studied algae in the Canary Islands; Margaret Crosfield, however, studied the hills of Northeast Wales.</w:t>
        <w:br/>
        <w:t>D. Both Anna Vickers and Margaret Crosfield are known for their contributions to science.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这是细节对比题，核心任务是利用文中具体信息强调Vickers和Crosfield之间的差异。</w:t>
        <w:br/>
        <w:br/>
        <w:t>---</w:t>
        <w:br/>
        <w:br/>
        <w:t>## 文章逻辑拆解</w:t>
        <w:br/>
        <w:br/>
        <w:t>**第1句：**</w:t>
        <w:br/>
        <w:t>&gt; Understanding the history of science is critical for understanding how knowledge evolves.</w:t>
        <w:br/>
        <w:br/>
        <w:t>👉 提出观点，说明理解科学史对认知知识演变的重要性。</w:t>
        <w:br/>
        <w:br/>
        <w:t>**第2句：**</w:t>
        <w:br/>
        <w:t>&gt; Anna Vickers was a French algologist born in 1852.</w:t>
        <w:br/>
        <w:br/>
        <w:t>👉 介绍人物Anna Vickers及其身份和出生时间。</w:t>
        <w:br/>
        <w:br/>
        <w:t>**第3句：**</w:t>
        <w:br/>
        <w:t>&gt; She is known for her research on algae in the Canary Islands.</w:t>
        <w:br/>
        <w:br/>
        <w:t>👉 具体说明Vickers的研究领域和地点。</w:t>
        <w:br/>
        <w:br/>
        <w:t>**第4句：**</w:t>
        <w:br/>
        <w:t>&gt; Margaret Crosfield was a British geologist born in 1859.</w:t>
        <w:br/>
        <w:br/>
        <w:t>👉 介绍另一人物Margaret Crosfield及其身份和出生时间。</w:t>
        <w:br/>
        <w:br/>
        <w:t>**第5句：**</w:t>
        <w:br/>
        <w:t>&gt; She is known for her research on the hills of Northeast Wales.</w:t>
        <w:br/>
        <w:br/>
        <w:t>👉 具体说明Crosfield的研究领域和地点。</w:t>
        <w:br/>
        <w:br/>
        <w:t>---</w:t>
        <w:br/>
        <w:br/>
        <w:t>## 结构总结</w:t>
        <w:br/>
        <w:br/>
        <w:t>| 段落位置 | 内容                                   |</w:t>
        <w:br/>
        <w:t>|:---------|:-------------------------------------|</w:t>
        <w:br/>
        <w:t>| 第一句   | 强调理解科学史有助于理解知识演变       |</w:t>
        <w:br/>
        <w:t>| 第二句   | 介绍Anna Vickers，法国藻类学家，1852年出生 |</w:t>
        <w:br/>
        <w:t>| 第三句   | 说明Vickers研究藻类，地点是加那利群岛   |</w:t>
        <w:br/>
        <w:t>| 第四句   | 介绍Margaret Crosfield，英国地质学家，1859年出生 |</w:t>
        <w:br/>
        <w:t>| 第五句   | 说明Crosfield研究东北威尔士的山丘       |</w:t>
        <w:br/>
        <w:br/>
        <w:t>---</w:t>
        <w:br/>
        <w:br/>
        <w:t>## 逐项分析选项</w:t>
        <w:br/>
        <w:br/>
        <w:t>**A 选项** ❌【过度推断】</w:t>
        <w:br/>
        <w:t>&gt; Though it was conducted long ago, the research performed by algologist Anna Vickers and geologist Margaret Crosfield can help us understand how scientific knowledge evolves.</w:t>
        <w:br/>
        <w:t>此选项强调两人的研究对理解知识演变的贡献，虽然与第一句相关，但未突出两人之间的差异，偏离题干要求。</w:t>
        <w:br/>
        <w:br/>
        <w:t>**B 选项** ❌【无中生有】</w:t>
        <w:br/>
        <w:t>&gt; Algology and geology are just two examples of the myriad fields in which scientists can specialize.</w:t>
        <w:br/>
        <w:t>该选项泛泛而谈科学领域，未使用文中具体信息，也未强调两人的差异，属于无关信息。</w:t>
        <w:br/>
        <w:br/>
        <w:t>**C 选项** ✅</w:t>
        <w:br/>
        <w:t>&gt; Anna Vickers studied algae in the Canary Islands; Margaret Crosfield, however, studied the hills of Northeast Wales.</w:t>
        <w:br/>
        <w:t>准确利用原文第三句和第五句，直接对比两人研究对象和地点，突出差异，符合题干要求。</w:t>
        <w:br/>
        <w:br/>
        <w:t>**D 选项** ❌【以偏概全】</w:t>
        <w:br/>
        <w:t>&gt; Both Anna Vickers and Margaret Crosfield are known for their contributions to science.</w:t>
        <w:br/>
        <w:t>该选项只是泛泛肯定两人的科学贡献，未体现任何差异，未满足题干要求。</w:t>
        <w:br/>
        <w:br/>
        <w:t>---</w:t>
        <w:br/>
        <w:br/>
        <w:t>## 核心解题技巧</w:t>
        <w:br/>
        <w:br/>
        <w:t>&gt; 💡 本题关键在识别题干“强调差异”，选项中含有转折词“however”且直接对比两人研究内容的C选项最符合要求。其他选项要么泛泛而谈，要么未体现差异，通过比较研究对象和地点的细节锁定答案。</w:t>
        <w:br/>
        <w:br/>
        <w:t>---</w:t>
      </w:r>
    </w:p>
    <w:p/>
    <w:p>
      <w:r>
        <w:rPr>
          <w:rFonts w:ascii="Microsoft YaHei" w:hAnsi="Microsoft YaHei" w:eastAsia="Microsoft YaHei"/>
          <w:b/>
          <w:sz w:val="26"/>
        </w:rPr>
        <w:t>879.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Clovis First hypothesis proposes that ancient humans known as Clovis were the first to populate North America.</w:t>
        <w:br/>
        <w:t>The Clovis arrived around 13,000 years ago.</w:t>
        <w:br/>
        <w:t>Butchered mammoth bones found at the Lovewell site in Kansas date to approximately 22,000 years ago.</w:t>
        <w:br/>
        <w:t>These items support the idea that humans were present in North America before the Clovis population arrived.</w:t>
        <w:br/>
        <w:t>More than a dozen North American sites containing pre-Clovis items have been identified.</w:t>
      </w:r>
    </w:p>
    <w:p>
      <w:r>
        <w:rPr>
          <w:rFonts w:ascii="Microsoft YaHei" w:hAnsi="Microsoft YaHei" w:eastAsia="Microsoft YaHei"/>
          <w:b/>
          <w:sz w:val="22"/>
        </w:rPr>
        <w:t>题干：</w:t>
      </w:r>
      <w:r>
        <w:rPr>
          <w:rFonts w:ascii="Microsoft YaHei" w:hAnsi="Microsoft YaHei" w:eastAsia="Microsoft YaHei"/>
          <w:sz w:val="22"/>
        </w:rPr>
        <w:br/>
        <w:t>The student wants to make and support a claim about humans' arrival in North America.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butchered mammoth bones found at the Lovewell site should not be overlooked: they have important implications for the Clovis First hypothesis.</w:t>
        <w:br/>
        <w:t>B. While the Clovis First hypothesis proposes that humans first arrived in North America around 13,000 years ago, humans had likely arrived before that time.</w:t>
        <w:br/>
        <w:t>C. It has been claimed that the Clovis, arriving around 13,000 years ago, were the first human inhabitants of North America.</w:t>
        <w:br/>
        <w:t>D. Arriving about 13,000 years ago, the Clovis were likely not the first humans in North America; items from more than a dozen sites suggest that humans had arrived before that time.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这是主旨归纳与信息整合题，核心任务是从笔记中提取并整合关键信息，提出并支持关于人类到达北美时间的明确论断。</w:t>
        <w:br/>
        <w:br/>
        <w:t>---</w:t>
        <w:br/>
        <w:br/>
        <w:t>## 文章逻辑拆解</w:t>
        <w:br/>
        <w:br/>
        <w:t>**第1句：**</w:t>
        <w:br/>
        <w:t>&gt; The Clovis First hypothesis proposes that ancient humans known as Clovis were the first to populate North America.</w:t>
        <w:br/>
        <w:br/>
        <w:t>👉 提出观点：介绍Clovis First假说，即Clovis人是最早居住北美的人类。</w:t>
        <w:br/>
        <w:br/>
        <w:t>**第2句：**</w:t>
        <w:br/>
        <w:t>&gt; The Clovis arrived around 13,000 years ago.</w:t>
        <w:br/>
        <w:br/>
        <w:t>👉 说明时间细节：Clovis人到达的时间点。</w:t>
        <w:br/>
        <w:br/>
        <w:t>**第3句：**</w:t>
        <w:br/>
        <w:t>&gt; Butchered mammoth bones found at the Lovewell site in Kansas date to approximately 22,000 years ago.</w:t>
        <w:br/>
        <w:br/>
        <w:t>👉 提供证据：发现的被屠宰的猛犸象骨头时间远早于Clovis人到达时间。</w:t>
        <w:br/>
        <w:br/>
        <w:t>**第4句：**</w:t>
        <w:br/>
        <w:t>&gt; These items support the idea that humans were present in North America before the Clovis population arrived.</w:t>
        <w:br/>
        <w:br/>
        <w:t>👉 因果推论：以上证据支持人类早于Clovis人到达北美的观点。</w:t>
        <w:br/>
        <w:br/>
        <w:t>**第5句：**</w:t>
        <w:br/>
        <w:t>&gt; More than a dozen North American sites containing pre-Clovis items have been identified.</w:t>
        <w:br/>
        <w:br/>
        <w:t>👉 举例补充：不仅一个地点，多处发现支持早于Clovis的证据。</w:t>
        <w:br/>
        <w:br/>
        <w:t>---</w:t>
        <w:br/>
        <w:br/>
        <w:t>## 结构总结</w:t>
        <w:br/>
        <w:br/>
        <w:t>| 段落位置 | 内容                                         |</w:t>
        <w:br/>
        <w:t>|:---------|:---------------------------------------------|</w:t>
        <w:br/>
        <w:t>| 第一句   | 介绍Clovis First假说，认为Clovis人最早定居北美    |</w:t>
        <w:br/>
        <w:t>| 第二句   | 说明Clovis人到达时间约为13,000年前               |</w:t>
        <w:br/>
        <w:t>| 第三句   | 提供22,000年前的猛犸象骨头遗址证据               |</w:t>
        <w:br/>
        <w:t>| 第四句   | 说明这些证据支持人类早于Clovis人到达北美          |</w:t>
        <w:br/>
        <w:t>| 第五句   | 多处发现预Clovis遗址，进一步支持早期人类到达观点   |</w:t>
        <w:br/>
        <w:br/>
        <w:t>---</w:t>
        <w:br/>
        <w:br/>
        <w:t>## 逐项分析选项</w:t>
        <w:br/>
        <w:br/>
        <w:t>**A 选项** ❌【方向相反】</w:t>
        <w:br/>
        <w:t>&gt; The butchered mammoth bones found at the Lovewell site should not be overlooked: they have important implications for the Clovis First hypothesis.</w:t>
        <w:br/>
        <w:br/>
        <w:t>错误原因：该选项模糊表达“猛犸象骨头对Clovis First假说的重要意义”，但笔记中猛犸象骨头是反驳Clovis First假说的证据，应强调挑战而非支持该假说，方向相反。</w:t>
        <w:br/>
        <w:br/>
        <w:t>**B 选项** ❌【过度推断】</w:t>
        <w:br/>
        <w:t>&gt; While the Clovis First hypothesis proposes that humans first arrived in North America around 13,000 years ago, humans had likely arrived before that time.</w:t>
        <w:br/>
        <w:br/>
        <w:t>错误原因：用“likely（可能）”表达不够确定，笔记中已有确切证据（22,000年前的遗址和多个预Clovis遗址），该选项语气弱化了证据的确定性，属于过度保守推断。</w:t>
        <w:br/>
        <w:br/>
        <w:t>**C 选项** ❌【无中生有】</w:t>
        <w:br/>
        <w:t>&gt; It has been claimed that the Clovis, arriving around 13,000 years ago, were the first human inhabitants of North America.</w:t>
        <w:br/>
        <w:br/>
        <w:t>错误原因：该选项仅复述了Clovis First假说，没有使用笔记中关键的反驳证据（猛犸象骨头及多个预Clovis遗址），未完成“提出并支持”主张的任务，属于无中生有。</w:t>
        <w:br/>
        <w:br/>
        <w:t>**D 选项** ✅</w:t>
        <w:br/>
        <w:t>&gt; Arriving about 13,000 years ago, the Clovis were likely not the first humans in North America; items from more than a dozen sites suggest that humans had arrived before that time.</w:t>
        <w:br/>
        <w:br/>
        <w:t>正确原因：该选项准确引用了Clovis到达时间，同时指出Clovis“likely not the first”，并且用“more than a dozen sites”这一确切数据支持早期人类存在的观点，完整且有效地用笔记信息提出并支持主张。</w:t>
        <w:br/>
        <w:br/>
        <w:t>---</w:t>
        <w:br/>
        <w:br/>
        <w:t>## 核心解题技巧</w:t>
        <w:br/>
        <w:br/>
        <w:t>&gt; 💡 本题的关键在于识别题干要求“提出并支持主张”，需要用笔记中明确反驳Clovis First假说的证据（猛犸象骨头时间及多个预Clovis遗址），排除选项中仅重复假说或语气模糊的表述。关键词“before”，“more than a dozen sites”直接锁定D选项，而A选项中“implications for Clovis First hypothesis”模糊且方向错误，B选项“likely”语气弱，C选项缺少支持证据，均可排除。</w:t>
      </w:r>
    </w:p>
    <w:p/>
    <w:p>
      <w:r>
        <w:rPr>
          <w:rFonts w:ascii="Microsoft YaHei" w:hAnsi="Microsoft YaHei" w:eastAsia="Microsoft YaHei"/>
          <w:b/>
          <w:sz w:val="26"/>
        </w:rPr>
        <w:t>880.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The Arabic word "dinar"' comes from the Latin word "denarius."'</w:t>
        <w:br/>
        <w:t>Today, nearly a dozen different national currencies are referred to as "dinars."</w:t>
        <w:br/>
        <w:t>Bahrain's currency is known as the Bahraini dinar.</w:t>
      </w:r>
    </w:p>
    <w:p>
      <w:r>
        <w:rPr>
          <w:rFonts w:ascii="Microsoft YaHei" w:hAnsi="Microsoft YaHei" w:eastAsia="Microsoft YaHei"/>
          <w:b/>
          <w:sz w:val="22"/>
        </w:rPr>
        <w:t>题干：</w:t>
      </w:r>
      <w:r>
        <w:rPr>
          <w:rFonts w:ascii="Microsoft YaHei" w:hAnsi="Microsoft YaHei" w:eastAsia="Microsoft YaHei"/>
          <w:sz w:val="22"/>
        </w:rPr>
        <w:br/>
        <w:t>The student wants to provide an example of a country that uses the word "dinar" in the name of its currency.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Latin word "denarius" is the origin of the Arabic word "dinar."</w:t>
        <w:br/>
        <w:t>B. Today, several countries use the word "dinar" in naming their currencies.</w:t>
        <w:br/>
        <w:t>C. Bahrain uses the Bahraini dinar as its national currency.</w:t>
        <w:br/>
        <w:t>D. Bahrain does not refer to its currency by the Latin word "denarius."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本题为信息筛选题，核心任务是根据笔记内容选择最有效且相关的信息来举例说明某个国家使用“dinar”作为其货币名称。</w:t>
        <w:br/>
        <w:br/>
        <w:t>---</w:t>
        <w:br/>
        <w:br/>
        <w:t>## 文章逻辑拆解</w:t>
        <w:br/>
        <w:br/>
        <w:t>**第1句：**</w:t>
        <w:br/>
        <w:t>&gt; The Arabic word "dinar" comes from the Latin word "denarius."</w:t>
        <w:br/>
        <w:br/>
        <w:t>👉 解释“dinar”一词的词源。</w:t>
        <w:br/>
        <w:br/>
        <w:t>**第2句：**</w:t>
        <w:br/>
        <w:t>&gt; Today, nearly a dozen different national currencies are referred to as "dinars."</w:t>
        <w:br/>
        <w:br/>
        <w:t>👉 说明“dinar”作为货币名称的广泛使用情况。</w:t>
        <w:br/>
        <w:br/>
        <w:t>**第3句：**</w:t>
        <w:br/>
        <w:t>&gt; Bahrain's currency is known as the Bahraini dinar.</w:t>
        <w:br/>
        <w:br/>
        <w:t>👉 举例说明具体国家（巴林）使用“dinar”作为货币名称。</w:t>
        <w:br/>
        <w:br/>
        <w:t>---</w:t>
        <w:br/>
        <w:br/>
        <w:t>## 结构总结</w:t>
        <w:br/>
        <w:br/>
        <w:t>| 段落位置 | 内容                         |</w:t>
        <w:br/>
        <w:t>|:---------|:----------------------------|</w:t>
        <w:br/>
        <w:t>| 第一句   | 解释“dinar”一词的拉丁词源     |</w:t>
        <w:br/>
        <w:t>| 第二句   | 说明多个国家货币名称包含“dinar”|</w:t>
        <w:br/>
        <w:t>| 第三句   | 举例巴林使用“Bahraini dinar” |</w:t>
        <w:br/>
        <w:br/>
        <w:t>---</w:t>
        <w:br/>
        <w:br/>
        <w:t>## 逐项分析选项</w:t>
        <w:br/>
        <w:br/>
        <w:t>**A 选项** ❌【无中生有】</w:t>
        <w:br/>
        <w:t>&gt; The Latin word "denarius" is the origin of the Arabic word "dinar."</w:t>
        <w:br/>
        <w:br/>
        <w:t>虽然选项内容与第1句相符，但题干要求提供“国家使用dinar作为货币名称的例子”，此选项仅说明词源，不符合题意。</w:t>
        <w:br/>
        <w:br/>
        <w:t>**B 选项** ❌【过度推断】</w:t>
        <w:br/>
        <w:t>&gt; Today, several countries use the word "dinar" in naming their currencies.</w:t>
        <w:br/>
        <w:br/>
        <w:t>此选项虽提及多个国家使用“dinar”，但未具体举例，且原文为“nearly a dozen”，使用“several”稍显模糊，不够具体有效。</w:t>
        <w:br/>
        <w:br/>
        <w:t>**C 选项** ✅（正确）</w:t>
        <w:br/>
        <w:t>&gt; Bahrain uses the Bahraini dinar as its national currency.</w:t>
        <w:br/>
        <w:br/>
        <w:t>直接引用第3句，明确举例巴林使用“dinar”作为货币名称，最有效且相关，完全符合题意。</w:t>
        <w:br/>
        <w:br/>
        <w:t>**D 选项** ❌【无中生有】</w:t>
        <w:br/>
        <w:t>&gt; Bahrain does not refer to its currency by the Latin word "denarius."</w:t>
        <w:br/>
        <w:br/>
        <w:t>原文并未提及巴林是否用“denarius”称呼货币，且题干关注“dinar”的使用，此选项信息无关且错误解读词源关系。</w:t>
        <w:br/>
        <w:br/>
        <w:t>---</w:t>
        <w:br/>
        <w:br/>
        <w:t>## 核心解题技巧</w:t>
        <w:br/>
        <w:br/>
        <w:t>&gt; 💡 本题关键在于锁定题干要求“举例国家使用‘dinar’作为货币名称”，故应优先选取具体举例信息；注意题中“example”“country”等关键词，排除词源解释或泛泛描述，直接定位含具体国家名和货币名的句子，从而锁定正确答案C。</w:t>
      </w:r>
    </w:p>
    <w:p/>
    <w:p>
      <w:r>
        <w:rPr>
          <w:rFonts w:ascii="Microsoft YaHei" w:hAnsi="Microsoft YaHei" w:eastAsia="Microsoft YaHei"/>
          <w:b/>
          <w:sz w:val="26"/>
        </w:rPr>
        <w:t>881.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Refrigerants are chemical compounds used in cooling technologies, such as air conditioners.</w:t>
        <w:br/>
        <w:t>Air conditioners can use refrigerants to absorb heat and release cold air.</w:t>
        <w:br/>
        <w:t>The refrigerant dichloromethane is a hydrochlorocarbon (HCC).</w:t>
        <w:br/>
        <w:t>HCCs are composed of the elements hydrogen, chlorine, and carbon.</w:t>
        <w:br/>
        <w:t>The refrigerant tetradecafluorohexane is a perfluorocarbon (PFC).</w:t>
        <w:br/>
        <w:t>PFCs are composed of fluorine and carbon.</w:t>
      </w:r>
    </w:p>
    <w:p>
      <w:r>
        <w:rPr>
          <w:rFonts w:ascii="Microsoft YaHei" w:hAnsi="Microsoft YaHei" w:eastAsia="Microsoft YaHei"/>
          <w:b/>
          <w:sz w:val="22"/>
        </w:rPr>
        <w:t>题干：</w:t>
      </w:r>
      <w:r>
        <w:rPr>
          <w:rFonts w:ascii="Microsoft YaHei" w:hAnsi="Microsoft YaHei" w:eastAsia="Microsoft YaHei"/>
          <w:sz w:val="22"/>
        </w:rPr>
        <w:br/>
        <w:t>The student wants to contrast dichloromethane and tetradecafluorohexane.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Dichloromethane, a hydrochlorocarbon, is composed of hydrogen, chlorine, and carbon; tetradecafluorohexane, a perfluorocarbon, is composed of fluorine and carbon.</w:t>
        <w:br/>
        <w:t>B. Dichloromethane and tetradecafluorohexane are chemical compounds used in cooling technologies; the compounds are known as refrigerants.</w:t>
        <w:br/>
        <w:t>C. The hydrochlorocarbon dichloromethane and the perfluorocarbon tetradecafluorohexane are both refrigerants that can be used in cooling technologies like air conditioners.</w:t>
        <w:br/>
        <w:t>D. Tetradecafluorohexane, a refrigerant, can be used in cooling technologies to absorb heat and release cold air.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本题为信息对比题，核心任务是从笔记中提取关键信息，有效地对比两种制冷剂的组成及分类。</w:t>
        <w:br/>
        <w:br/>
        <w:t>---</w:t>
        <w:br/>
        <w:br/>
        <w:t>## 文章逻辑拆解</w:t>
        <w:br/>
        <w:br/>
        <w:t>**第1句：**</w:t>
        <w:br/>
        <w:t>&gt; Refrigerants are chemical compounds used in cooling technologies, such as air conditioners.</w:t>
        <w:br/>
        <w:br/>
        <w:t>👉 介绍制冷剂的定义和用途。</w:t>
        <w:br/>
        <w:br/>
        <w:t>**第2句：**</w:t>
        <w:br/>
        <w:t>&gt; Air conditioners can use refrigerants to absorb heat and release cold air.</w:t>
        <w:br/>
        <w:br/>
        <w:t>👉 说明制冷剂在空调中的功能。</w:t>
        <w:br/>
        <w:br/>
        <w:t>**第3句：**</w:t>
        <w:br/>
        <w:t>&gt; The refrigerant dichloromethane is a hydrochlorocarbon (HCC).</w:t>
        <w:br/>
        <w:br/>
        <w:t>👉 指出二氯甲烷属于氢氯烃类。</w:t>
        <w:br/>
        <w:br/>
        <w:t>**第4句：**</w:t>
        <w:br/>
        <w:t>&gt; HCCs are composed of the elements hydrogen, chlorine, and carbon.</w:t>
        <w:br/>
        <w:br/>
        <w:t>👉 解释氢氯烃的元素组成。</w:t>
        <w:br/>
        <w:br/>
        <w:t>**第5句：**</w:t>
        <w:br/>
        <w:t>&gt; The refrigerant tetradecafluorohexane is a perfluorocarbon (PFC).</w:t>
        <w:br/>
        <w:br/>
        <w:t>👉 指出十四氟己烷属于全氟烃类。</w:t>
        <w:br/>
        <w:br/>
        <w:t>**第6句：**</w:t>
        <w:br/>
        <w:t>&gt; PFCs are composed of fluorine and carbon.</w:t>
        <w:br/>
        <w:br/>
        <w:t>👉 解释全氟烃的元素组成。</w:t>
        <w:br/>
        <w:br/>
        <w:t>---</w:t>
        <w:br/>
        <w:br/>
        <w:t>## 结构总结</w:t>
        <w:br/>
        <w:br/>
        <w:t>| 段落位置 | 内容                             |</w:t>
        <w:br/>
        <w:t>|:---------|:--------------------------------|</w:t>
        <w:br/>
        <w:t>| 第一句   | 制冷剂的定义和应用               |</w:t>
        <w:br/>
        <w:t>| 第二句   | 制冷剂在空调中的功能             |</w:t>
        <w:br/>
        <w:t>| 第三句   | 二氯甲烷是氢氯烃类制冷剂       |</w:t>
        <w:br/>
        <w:t>| 第四句   | 氢氯烃的元素组成（氢、氯、碳） |</w:t>
        <w:br/>
        <w:t>| 第五句   | 十四氟己烷是全氟烃类制冷剂     |</w:t>
        <w:br/>
        <w:t>| 第六句   | 全氟烃的元素组成（氟、碳）     |</w:t>
        <w:br/>
        <w:br/>
        <w:t>---</w:t>
        <w:br/>
        <w:br/>
        <w:t>## 逐项分析选项</w:t>
        <w:br/>
        <w:br/>
        <w:t>**A 选项** ✅（正确）</w:t>
        <w:br/>
        <w:t>&gt; Dichloromethane, a hydrochlorocarbon, is composed of hydrogen, chlorine, and carbon; tetradecafluorohexane, a perfluorocarbon, is composed of fluorine and carbon.</w:t>
        <w:br/>
        <w:br/>
        <w:t>该选项准确使用了笔记中关于两种制冷剂的类别及元素组成的信息，直接且有效地对比了二者，符合题目“对比”的要求。</w:t>
        <w:br/>
        <w:br/>
        <w:t>**B 选项** ❌（错误）</w:t>
        <w:br/>
        <w:t>&gt; Dichloromethane and tetradecafluorohexane are chemical compounds used in cooling technologies; the compounds are known as refrigerants.</w:t>
        <w:br/>
        <w:br/>
        <w:t>本选项仅说明两者都是制冷剂及用途，未体现对比两种制冷剂的差异。【以偏全】</w:t>
        <w:br/>
        <w:br/>
        <w:t>**C 选项** ❌（错误）</w:t>
        <w:br/>
        <w:t>&gt; The hydrochlorocarbon dichloromethane and the perfluorocarbon tetradecafluorohexane are both refrigerants that can be used in cooling technologies like air conditioners.</w:t>
        <w:br/>
        <w:br/>
        <w:t>该选项强调相似点（均为制冷剂及用途），缺少对比两者不同组成的信息。【以偏全】</w:t>
        <w:br/>
        <w:br/>
        <w:t>**D 选项** ❌（错误）</w:t>
        <w:br/>
        <w:t>&gt; Tetradecafluorohexane, a refrigerant, can be used in cooling technologies to absorb heat and release cold air.</w:t>
        <w:br/>
        <w:br/>
        <w:t>只提到了十四氟己烷的用途，未涉及对比，也未提及二氯甲烷信息。【无中生有】</w:t>
        <w:br/>
        <w:br/>
        <w:t>---</w:t>
        <w:br/>
        <w:br/>
        <w:t>## 核心解题技巧</w:t>
        <w:br/>
        <w:br/>
        <w:t>&gt; 💡 本题核心在于抓住“contrast”（对比）关键词，寻找笔记中明确区分两种制冷剂的内容：类别名称（HCC vs PFC）和元素组成（氢氯碳 vs 氟碳）。选项中包含这两点信息且结构紧凑的即为正确答案，排除只描述相似点或单方面信息的选项。</w:t>
      </w:r>
    </w:p>
    <w:p/>
    <w:p>
      <w:r>
        <w:rPr>
          <w:rFonts w:ascii="Microsoft YaHei" w:hAnsi="Microsoft YaHei" w:eastAsia="Microsoft YaHei"/>
          <w:b/>
          <w:sz w:val="26"/>
        </w:rPr>
        <w:t>882.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Receptors in the human tongue can detect sweetness, saltiness, sourness, bitterness, and umami.</w:t>
        <w:br/>
        <w:t>Umami is a rich, savory flavor.</w:t>
        <w:br/>
        <w:t>Umami is triggered by the compounds in a variety of foods, including ham and mushrooms.</w:t>
        <w:br/>
        <w:t>Participants in a research study tasted samples of ma-konbu (a type of brown seaweed) collected from Hokkaido, Japan.</w:t>
        <w:br/>
        <w:t>On average, they rated its umami intensity as high.</w:t>
      </w:r>
    </w:p>
    <w:p>
      <w:r>
        <w:rPr>
          <w:rFonts w:ascii="Microsoft YaHei" w:hAnsi="Microsoft YaHei" w:eastAsia="Microsoft YaHei"/>
          <w:b/>
          <w:sz w:val="22"/>
        </w:rPr>
        <w:t>题干：</w:t>
      </w:r>
      <w:r>
        <w:rPr>
          <w:rFonts w:ascii="Microsoft YaHei" w:hAnsi="Microsoft YaHei" w:eastAsia="Microsoft YaHei"/>
          <w:sz w:val="22"/>
        </w:rPr>
        <w:br/>
        <w:t>The student wants to emphasize the umami intensity of ma-konbu.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Umami is a rich, savory flavor triggered by compounds in foods such as ham and mushrooms.</w:t>
        <w:br/>
        <w:t>B. Samples of ma-konbu, a brown seaweed, have been collected in Hokkaido, Japan.</w:t>
        <w:br/>
        <w:t>C. Umami is triggered by compounds in ma-konbu, ham, and mushrooms.</w:t>
        <w:br/>
        <w:t>D. Participants in a research study found the umami intensity of ma-konbu, a brown seaweed, to be high.</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本题为信息综合题，核心任务是从给出的笔记中选出最有效突出“ma-konbu的umami强度”的选项。</w:t>
        <w:br/>
        <w:br/>
        <w:t>---</w:t>
        <w:br/>
        <w:br/>
        <w:t>## 文章逻辑拆解</w:t>
        <w:br/>
        <w:br/>
        <w:t>**第1句：**</w:t>
        <w:br/>
        <w:t>&gt; Receptors in the human tongue can detect sweetness, saltiness, sourness, bitterness, and umami.</w:t>
        <w:br/>
        <w:br/>
        <w:t>👉 说明味觉种类，提出umami是五种基本味觉之一。</w:t>
        <w:br/>
        <w:br/>
        <w:t>**第2句：**</w:t>
        <w:br/>
        <w:t>&gt; Umami is a rich, savory flavor.</w:t>
        <w:br/>
        <w:br/>
        <w:t>👉 对umami进行定义，解释其味道特征。</w:t>
        <w:br/>
        <w:br/>
        <w:t>**第3句：**</w:t>
        <w:br/>
        <w:t>&gt; Umami is triggered by the compounds in a variety of foods, including ham and mushrooms.</w:t>
        <w:br/>
        <w:br/>
        <w:t>👉 说明umami味道的来源，举例说明。</w:t>
        <w:br/>
        <w:br/>
        <w:t>**第4句：**</w:t>
        <w:br/>
        <w:t>&gt; Participants in a research study tasted samples of ma-konbu (a type of brown seaweed) collected from Hokkaido, Japan.</w:t>
        <w:br/>
        <w:br/>
        <w:t>👉 介绍研究背景和对象，说明ma-konbu的来源和试验过程。</w:t>
        <w:br/>
        <w:br/>
        <w:t>**第5句：**</w:t>
        <w:br/>
        <w:t>&gt; On average, they rated its umami intensity as high.</w:t>
        <w:br/>
        <w:br/>
        <w:t>👉 提供研究结果，突出ma-konbu的umami强度。</w:t>
        <w:br/>
        <w:br/>
        <w:t>---</w:t>
        <w:br/>
        <w:br/>
        <w:t>## 结构总结</w:t>
        <w:br/>
        <w:br/>
        <w:t>| 段落位置 | 内容                                 |</w:t>
        <w:br/>
        <w:t>|:---------|:------------------------------------|</w:t>
        <w:br/>
        <w:t>| 第一句   | 介绍味觉种类，包含umami              |</w:t>
        <w:br/>
        <w:t>| 第二句   | 定义umami的味道                     |</w:t>
        <w:br/>
        <w:t>| 第三句   | 说明umami来源，举例ham和mushrooms  |</w:t>
        <w:br/>
        <w:t>| 第四句   | 介绍研究，ma-konbu采集及试验        |</w:t>
        <w:br/>
        <w:t>| 第五句   | 研究结果，ma-konbu的umami强度高    |</w:t>
        <w:br/>
        <w:br/>
        <w:t>---</w:t>
        <w:br/>
        <w:br/>
        <w:t>## 逐项分析选项</w:t>
        <w:br/>
        <w:br/>
        <w:t>**A 选项** ❌【以偏概全】</w:t>
        <w:br/>
        <w:t>&gt; Umami is a rich, savory flavor triggered by compounds in foods such as ham and mushrooms.</w:t>
        <w:br/>
        <w:br/>
        <w:t>错误原因：虽然描述了umami及其食物来源，但未涉及ma-konbu，无法突出“ma-konbu的umami强度”。</w:t>
        <w:br/>
        <w:br/>
        <w:t>**B 选项** ❌【无中生有】</w:t>
        <w:br/>
        <w:t>&gt; Samples of ma-konbu, a brown seaweed, have been collected in Hokkaido, Japan.</w:t>
        <w:br/>
        <w:br/>
        <w:t>错误原因：仅说明采集地点和样本，没有涉及umami或其强度，与题干强调无关。</w:t>
        <w:br/>
        <w:br/>
        <w:t>**C 选项** ❌【过度推断】</w:t>
        <w:br/>
        <w:t>&gt; Umami is triggered by compounds in ma-konbu, ham, and mushrooms.</w:t>
        <w:br/>
        <w:br/>
        <w:t>错误原因：笔记中没有直接提到ma-konbu含有触发umami的化合物，此句为推断，缺乏证据。</w:t>
        <w:br/>
        <w:br/>
        <w:t>**D 选项** ✅</w:t>
        <w:br/>
        <w:t>&gt; Participants in a research study found the umami intensity of ma-konbu, a brown seaweed, to be high.</w:t>
        <w:br/>
        <w:br/>
        <w:t>正确原因：直接引用笔记中研究结果，明确强调ma-konbu的umami强度，最符合题意。</w:t>
        <w:br/>
        <w:br/>
        <w:t>---</w:t>
        <w:br/>
        <w:br/>
        <w:t>## 核心解题技巧</w:t>
        <w:br/>
        <w:br/>
        <w:t>&gt; 💡 本题关键在于锁定“强调ma-konbu的umami强度”，需寻找笔记中直接提及该信息的句子（第5句）。选项中含“高umami强度”的才是正确答案，其他选项或无关或缺乏证据。注意区分“描述umami”与“强调特定食物umami强度”的区别，避免过度推断和无中生有。</w:t>
      </w:r>
    </w:p>
    <w:p/>
    <w:p>
      <w:r>
        <w:rPr>
          <w:rFonts w:ascii="Microsoft YaHei" w:hAnsi="Microsoft YaHei" w:eastAsia="Microsoft YaHei"/>
          <w:b/>
          <w:sz w:val="26"/>
        </w:rPr>
        <w:t>883.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 The University of Oslo in Oslo, Norway, is home to a Foucault pendulum.</w:t>
        <w:br/>
        <w:t>• The pendulum consists of a weighted ball that swings at the end of a roughly 14-meter-long cable.</w:t>
        <w:br/>
        <w:t>• Like all Foucault pendulums, it dangles from a fixed point that ensures the swing path of the pendulum doesn't change.</w:t>
        <w:br/>
        <w:t>• To an observer, the swing path of a Foucault pendulum appears to change over time because Earth rotates beneath it.</w:t>
        <w:br/>
        <w:t>• Foucault pendulums are used as a simple way to provide evidence of Earth's rotation.</w:t>
      </w:r>
    </w:p>
    <w:p>
      <w:r>
        <w:rPr>
          <w:rFonts w:ascii="Microsoft YaHei" w:hAnsi="Microsoft YaHei" w:eastAsia="Microsoft YaHei"/>
          <w:b/>
          <w:sz w:val="22"/>
        </w:rPr>
        <w:t>题干：</w:t>
      </w:r>
      <w:r>
        <w:rPr>
          <w:rFonts w:ascii="Microsoft YaHei" w:hAnsi="Microsoft YaHei" w:eastAsia="Microsoft YaHei"/>
          <w:sz w:val="22"/>
        </w:rPr>
        <w:br/>
        <w:t>The student wants to explain how a Foucault pendulum provides evidence of Earth's rotation.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Foucault pendulum at the University of Oslo in Oslo, Norway, swings on an unchanging path, but Earth rotates beneath it.</w:t>
        <w:br/>
        <w:t>B. A Foucault pendulum, which consists of a weighted ball at the end of a long cable, provides evidence of Earth's rotation.</w:t>
        <w:br/>
        <w:t>C. Though it swings on an unchanging path, a Foucault pendulum appears to change its swing path over time because Earth rotates beneath it.</w:t>
        <w:br/>
        <w:t>D. In Oslo, Norway, a Foucault pendulum at the University of Oslo provides evidence of Earth's rotation.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这是信息整合题，核心任务是从笔记中筛选并整合相关信息，准确说明“Foucault摆如何证明地球自转”的因果关系。</w:t>
        <w:br/>
        <w:br/>
        <w:t>---</w:t>
        <w:br/>
        <w:br/>
        <w:t>## 文章逻辑拆解</w:t>
        <w:br/>
        <w:br/>
        <w:t>**第1句：**</w:t>
        <w:br/>
        <w:t>&gt; The University of Oslo in Oslo, Norway, is home to a Foucault pendulum.</w:t>
        <w:br/>
        <w:br/>
        <w:t>👉 介绍具体地点和研究对象。</w:t>
        <w:br/>
        <w:br/>
        <w:t>**第2句：**</w:t>
        <w:br/>
        <w:t>&gt; The pendulum consists of a weighted ball that swings at the end of a roughly 14-meter-long cable.</w:t>
        <w:br/>
        <w:br/>
        <w:t>👉 描述Foucault摆的结构组成。</w:t>
        <w:br/>
        <w:br/>
        <w:t>**第3句：**</w:t>
        <w:br/>
        <w:t>&gt; Like all Foucault pendulums, it dangles from a fixed point that ensures the swing path of the pendulum doesn't change.</w:t>
        <w:br/>
        <w:br/>
        <w:t>👉 说明摆的固定点保证摆动路径不变。</w:t>
        <w:br/>
        <w:br/>
        <w:t>**第4句：**</w:t>
        <w:br/>
        <w:t>&gt; To an observer, the swing path of a Foucault pendulum appears to change over time because Earth rotates beneath it.</w:t>
        <w:br/>
        <w:br/>
        <w:t>👉 解释观察者看到摆动路径变化的原因是地球自转。</w:t>
        <w:br/>
        <w:br/>
        <w:t>**第5句：**</w:t>
        <w:br/>
        <w:t>&gt; Foucault pendulums are used as a simple way to provide evidence of Earth's rotation.</w:t>
        <w:br/>
        <w:br/>
        <w:t>👉 总结Foucault摆作为地球自转证据的功能。</w:t>
        <w:br/>
        <w:br/>
        <w:t>---</w:t>
        <w:br/>
        <w:br/>
        <w:t>## 结构总结</w:t>
        <w:br/>
        <w:br/>
        <w:t>| 段落位置 | 内容 |</w:t>
        <w:br/>
        <w:t>|:---------|:-----|</w:t>
        <w:br/>
        <w:t>| 第一句 | 介绍Foucault摆所在地点 |</w:t>
        <w:br/>
        <w:t>| 第二句 | 描述Foucault摆的结构 |</w:t>
        <w:br/>
        <w:t>| 第三句 | 说明摆动路径不变的物理条件 |</w:t>
        <w:br/>
        <w:t>| 第四句 | 解释摆动路径变化的观察现象及成因 |</w:t>
        <w:br/>
        <w:t>| 第五句 | 总结Foucault摆用来证明地球自转 |</w:t>
        <w:br/>
        <w:br/>
        <w:t>---</w:t>
        <w:br/>
        <w:br/>
        <w:t>## 逐项分析选项</w:t>
        <w:br/>
        <w:br/>
        <w:t>**A 选项** ❌</w:t>
        <w:br/>
        <w:t>&gt; The Foucault pendulum at the University of Oslo in Oslo, Norway, swings on an unchanging path, but Earth rotates beneath it.</w:t>
        <w:br/>
        <w:br/>
        <w:t>错误原因：虽然提到了摆动路径不变和地球自转，但没有解释“为什么观察者会觉得摆动路径变化”，缺少因果解释，信息不完整。【过度简化】</w:t>
        <w:br/>
        <w:br/>
        <w:t>**B 选项** ❌</w:t>
        <w:br/>
        <w:t>&gt; A Foucault pendulum, which consists of a weighted ball at the end of a long cable, provides evidence of Earth's rotation.</w:t>
        <w:br/>
        <w:br/>
        <w:t>错误原因：只陈述了结构和功能，没有解释“摆动路径看似变化”的关键观察现象，因果关系缺失。【信息不全】</w:t>
        <w:br/>
        <w:br/>
        <w:t>**C 选项** ✅</w:t>
        <w:br/>
        <w:t>&gt; Though it swings on an unchanging path, a Foucault pendulum appears to change its swing path over time because Earth rotates beneath it.</w:t>
        <w:br/>
        <w:br/>
        <w:t>正确原因：准确表达了摆动路径实际不变、观察者感知变化的矛盾现象及其因果关系，完整体现了文章第3句和第4句的信息。</w:t>
        <w:br/>
        <w:br/>
        <w:t>**D 选项** ❌</w:t>
        <w:br/>
        <w:t>&gt; In Oslo, Norway, a Foucault pendulum at the University of Oslo provides evidence of Earth's rotation.</w:t>
        <w:br/>
        <w:br/>
        <w:t>错误原因：只提及地点和功能，没有说明摆动路径不变及观察者感知变化的因果机制，信息缺失。【信息不全】</w:t>
        <w:br/>
        <w:br/>
        <w:t>---</w:t>
        <w:br/>
        <w:br/>
        <w:t>## 核心解题技巧</w:t>
        <w:br/>
        <w:br/>
        <w:t>&gt; 💡 本题关键在于锁定因果关系的信号词“though...because...”，理解Foucault摆的“摆动路径不变”与“观察路径变化”之间的矛盾现象，并找到解释该现象的原因“Earth rotates beneath it”，只有选项C完整体现了这些关键信息，其他选项要么缺因果关系，要么信息不全。</w:t>
      </w:r>
    </w:p>
    <w:p/>
    <w:p>
      <w:r>
        <w:rPr>
          <w:rFonts w:ascii="Microsoft YaHei" w:hAnsi="Microsoft YaHei" w:eastAsia="Microsoft YaHei"/>
          <w:b/>
          <w:sz w:val="26"/>
        </w:rPr>
        <w:t>884.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A copyright prevents a book's contents from being reproduced (published) without permission from the copyright holder</w:t>
        <w:br/>
        <w:t>When a book's copyright expires, the book enters the public domain.</w:t>
        <w:br/>
        <w:t>Public domain books can be legally reproduced by anyone.</w:t>
        <w:br/>
        <w:t>The Professor's House is a novel by Willa Cather.</w:t>
        <w:br/>
        <w:t>It was published in 1925 and entered the public domain on January 1, 2021 (ninety-six years later).</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explain why The Professor's House entered the public domain?</w:t>
      </w:r>
    </w:p>
    <w:p>
      <w:r>
        <w:rPr>
          <w:rFonts w:ascii="Microsoft YaHei" w:hAnsi="Microsoft YaHei" w:eastAsia="Microsoft YaHei"/>
          <w:b/>
          <w:sz w:val="22"/>
        </w:rPr>
        <w:t>选项：</w:t>
      </w:r>
      <w:r>
        <w:rPr>
          <w:rFonts w:ascii="Microsoft YaHei" w:hAnsi="Microsoft YaHei" w:eastAsia="Microsoft YaHei"/>
          <w:sz w:val="22"/>
        </w:rPr>
        <w:br/>
        <w:t>A. The copyright to The Professor's House expired in 2021, causing the novel to enter the public domain.</w:t>
        <w:br/>
        <w:t>B. The Professor's House, a novel by Willa Cather, is freely available to the public.</w:t>
        <w:br/>
        <w:t>C. Before The Professor's House entered the public domain, only its copyright holder could give permission for others to reproduce its contents.</w:t>
        <w:br/>
        <w:t>D. Once The Professor's House entered the public domain, anyone could publish its contents.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这是信息整合题，核心任务是根据文章提供的多条信息，准确解释某事件（《The Professor's House》进入公共领域）的原因。</w:t>
        <w:br/>
        <w:br/>
        <w:t>---</w:t>
        <w:br/>
        <w:br/>
        <w:t>## 文章逻辑拆解</w:t>
        <w:br/>
        <w:br/>
        <w:t>**第1句：**</w:t>
        <w:br/>
        <w:t>&gt; A copyright prevents a book's contents from being reproduced (published) without permission from the copyright holder</w:t>
        <w:br/>
        <w:br/>
        <w:t>👉 说明版权的作用——限制未经许可复制作品。</w:t>
        <w:br/>
        <w:br/>
        <w:t>**第2句：**</w:t>
        <w:br/>
        <w:t>&gt; When a book's copyright expires, the book enters the public domain.</w:t>
        <w:br/>
        <w:br/>
        <w:t>👉 解释版权到期的结果，即作品进入公共领域。</w:t>
        <w:br/>
        <w:br/>
        <w:t>**第3句：**</w:t>
        <w:br/>
        <w:t>&gt; Public domain books can be legally reproduced by anyone.</w:t>
        <w:br/>
        <w:br/>
        <w:t>👉 说明公共领域作品的法律状态——任何人都可合法复制。</w:t>
        <w:br/>
        <w:br/>
        <w:t>**第4句：**</w:t>
        <w:br/>
        <w:t>&gt; *The Professor's House* is a novel by Willa Cather.</w:t>
        <w:br/>
        <w:br/>
        <w:t>👉 引入具体例子——《The Professor's House》这部小说。</w:t>
        <w:br/>
        <w:br/>
        <w:t>**第5句：**</w:t>
        <w:br/>
        <w:t>&gt; It was published in 1925 and entered the public domain on January 1, 2021 (ninety-six years later).</w:t>
        <w:br/>
        <w:br/>
        <w:t>👉 给出具体时间点，说明该书版权到期导致进入公共领域。</w:t>
        <w:br/>
        <w:br/>
        <w:t>---</w:t>
        <w:br/>
        <w:br/>
        <w:t>## 结构总结</w:t>
        <w:br/>
        <w:br/>
        <w:t>| 段落位置 | 内容                                         |</w:t>
        <w:br/>
        <w:t>|:---------|:--------------------------------------------|</w:t>
        <w:br/>
        <w:t>| 第一句   | 版权限制复制行为                              |</w:t>
        <w:br/>
        <w:t>| 第二句   | 版权到期导致作品进入公共领域                  |</w:t>
        <w:br/>
        <w:t>| 第三句   | 公共领域作品可被任何人合法复制                |</w:t>
        <w:br/>
        <w:t>| 第四句   | 引入例子《The Professor's House》             |</w:t>
        <w:br/>
        <w:t>| 第五句   | 该书于1925年出版，2021年版权到期进入公共领域 |</w:t>
        <w:br/>
        <w:br/>
        <w:t>---</w:t>
        <w:br/>
        <w:br/>
        <w:t>## 逐项分析选项</w:t>
        <w:br/>
        <w:br/>
        <w:t>**A 选项** ✅（正确）</w:t>
        <w:br/>
        <w:t>&gt; The copyright to *The Professor's House* expired in 2021, causing the novel to enter the public domain.</w:t>
        <w:br/>
        <w:br/>
        <w:t>该选项直接对应第2句和第5句的内容，准确说明版权到期是该小说进入公共领域的原因。符合文章逻辑。</w:t>
        <w:br/>
        <w:br/>
        <w:t>**B 选项** ❌（错误）【无中生有】</w:t>
        <w:br/>
        <w:t>&gt; *The Professor's House*, a novel by Willa Cather, is freely available to the public.</w:t>
        <w:br/>
        <w:br/>
        <w:t>选项虽然陈述了该书“对公众免费开放”，但文章没有直接说明“免费”这一点，只有“公共领域”状态，二者含义不同，属于无中生有。</w:t>
        <w:br/>
        <w:br/>
        <w:t>**C 选项** ❌（错误）【以偏概全】</w:t>
        <w:br/>
        <w:t>&gt; Before *The Professor's House* entered the public domain, only its copyright holder could give permission for others to reproduce its contents.</w:t>
        <w:br/>
        <w:br/>
        <w:t>该选项只说明版权存在时的权限，但未解释为何该书进入公共领域，且文章未特别强调“只有版权持有人可授权”这一点，范围有局限。</w:t>
        <w:br/>
        <w:br/>
        <w:t>**D 选项** ❌（错误）【结果描述，不是原因】</w:t>
        <w:br/>
        <w:t>&gt; Once *The Professor's House* entered the public domain, anyone could publish its contents.</w:t>
        <w:br/>
        <w:br/>
        <w:t>该选项描述了进入公共领域后的后果（第3句），但题干问的是“为什么”进入公共领域，故该选项不是对原因的有效解释。</w:t>
        <w:br/>
        <w:br/>
        <w:t>---</w:t>
        <w:br/>
        <w:br/>
        <w:t>## 核心解题技巧</w:t>
        <w:br/>
        <w:br/>
        <w:t>&gt; 💡 本题关键在于锁定因果关系词“when”、“causing”等，明确版权“expired”是导致作品进入公共领域的原因。选项需准确反映这一因果逻辑，排除仅描述结果或无直接依据的选项。</w:t>
        <w:br/>
        <w:br/>
        <w:t>---</w:t>
      </w:r>
    </w:p>
    <w:p/>
    <w:p>
      <w:r>
        <w:rPr>
          <w:rFonts w:ascii="Microsoft YaHei" w:hAnsi="Microsoft YaHei" w:eastAsia="Microsoft YaHei"/>
          <w:b/>
          <w:sz w:val="26"/>
        </w:rPr>
        <w:t>885.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练习9</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Xochiatipan is a municipality in the state of Hidalgo, Mexico</w:t>
        <w:br/>
        <w:t>Municipalities are governmental regions responsible for providing many public services to their residents.</w:t>
        <w:br/>
        <w:t>One service they provide is water treatment</w:t>
        <w:br/>
        <w:t>Xochiatipan's population was 18,260 in 2020</w:t>
        <w:br/>
        <w:t>Hidalgo is divided into 84 municipalities.</w:t>
      </w:r>
    </w:p>
    <w:p>
      <w:r>
        <w:rPr>
          <w:rFonts w:ascii="Microsoft YaHei" w:hAnsi="Microsoft YaHei" w:eastAsia="Microsoft YaHei"/>
          <w:b/>
          <w:sz w:val="22"/>
        </w:rPr>
        <w:t>题干：</w:t>
      </w:r>
      <w:r>
        <w:rPr>
          <w:rFonts w:ascii="Microsoft YaHei" w:hAnsi="Microsoft YaHei" w:eastAsia="Microsoft YaHei"/>
          <w:sz w:val="22"/>
        </w:rPr>
        <w:br/>
        <w:t>The student wants to provide a specific example of what municipalities provide.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In 2020, the municipality of Xochiatipan had a population of 18,260.</w:t>
        <w:br/>
        <w:t>B. Water treatment is just one of the many public services that municipalities provide.</w:t>
        <w:br/>
        <w:t>C. The municipality Xochiatipan in Hidalgo is responsible for providing many public services.</w:t>
        <w:br/>
        <w:t>D. Xochiatipan is one of 84 municipalities in Hidalgo, Mexico.</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这是细节理解题，核心任务是从笔记中选出最能具体说明市政当局提供的公共服务的选项。</w:t>
        <w:br/>
        <w:br/>
        <w:t>---</w:t>
        <w:br/>
        <w:br/>
        <w:t>## 文章逻辑拆解</w:t>
        <w:br/>
        <w:br/>
        <w:t>**第1句：**</w:t>
        <w:br/>
        <w:t>&gt; Xochiatipan is a municipality in the state of Hidalgo, Mexico</w:t>
        <w:br/>
        <w:br/>
        <w:t>👉 介绍Xochiatipan的地理及行政身份。</w:t>
        <w:br/>
        <w:br/>
        <w:t>**第2句：**</w:t>
        <w:br/>
        <w:t>&gt; Municipalities are governmental regions responsible for providing many public services to their residents.</w:t>
        <w:br/>
        <w:br/>
        <w:t>👉 说明市政当局的职责范围。</w:t>
        <w:br/>
        <w:br/>
        <w:t>**第3句：**</w:t>
        <w:br/>
        <w:t>&gt; One service they provide is water treatment</w:t>
        <w:br/>
        <w:br/>
        <w:t>👉 举例具体说明市政当局提供的服务。</w:t>
        <w:br/>
        <w:br/>
        <w:t>**第4句：**</w:t>
        <w:br/>
        <w:t>&gt; Xochiatipan's population was 18,260 in 2020</w:t>
        <w:br/>
        <w:br/>
        <w:t>👉 提供Xochiatipan的人口数据。</w:t>
        <w:br/>
        <w:br/>
        <w:t>**第5句：**</w:t>
        <w:br/>
        <w:t>&gt; Hidalgo is divided into 84 municipalities.</w:t>
        <w:br/>
        <w:br/>
        <w:t>👉 说明Hidalgo州内市政当局的数量。</w:t>
        <w:br/>
        <w:br/>
        <w:t>---</w:t>
        <w:br/>
        <w:br/>
        <w:t>## 结构总结</w:t>
        <w:br/>
        <w:br/>
        <w:t>| 段落位置 | 内容                                 |</w:t>
        <w:br/>
        <w:t>|:---------|:------------------------------------|</w:t>
        <w:br/>
        <w:t>| 第一句   | 介绍Xochiatipan是墨西哥Hidalgo州的一个市政当局 |</w:t>
        <w:br/>
        <w:t>| 第二句   | 解释市政当局负责向居民提供多种公共服务         |</w:t>
        <w:br/>
        <w:t>| 第三句   | 举例说明其中一项服务是水处理                 |</w:t>
        <w:br/>
        <w:t>| 第四句   | 提供Xochiatipan 2020年的人口数据             |</w:t>
        <w:br/>
        <w:t>| 第五句   | 说明Hidalgo州划分为84个市政当局              |</w:t>
        <w:br/>
        <w:br/>
        <w:t>---</w:t>
        <w:br/>
        <w:br/>
        <w:t>## 逐项分析选项</w:t>
        <w:br/>
        <w:br/>
        <w:t>**A 选项** ❌</w:t>
        <w:br/>
        <w:t>&gt; In 2020, the municipality of Xochiatipan had a population of 18,260.</w:t>
        <w:br/>
        <w:br/>
        <w:t>本选项仅提供人口数据，未具体说明市政当局提供的服务，未满足题干“具体例子”的要求。【无中生有】</w:t>
        <w:br/>
        <w:br/>
        <w:t>**B 选项** ✅</w:t>
        <w:br/>
        <w:t>&gt; Water treatment is just one of the many public services that municipalities provide.</w:t>
        <w:br/>
        <w:br/>
        <w:t>选项直接引用了第三句，具体举例说明市政当局提供的公共服务，完全符合题干要求。</w:t>
        <w:br/>
        <w:br/>
        <w:t>**C 选项** ❌</w:t>
        <w:br/>
        <w:t>&gt; The municipality Xochiatipan in Hidalgo is responsible for providing many public services.</w:t>
        <w:br/>
        <w:br/>
        <w:t>该选项只笼统说明职责，没有具体服务的例子，未达到题干“具体例子”的目标。【以偏概全】</w:t>
        <w:br/>
        <w:br/>
        <w:t>**D 选项** ❌</w:t>
        <w:br/>
        <w:t>&gt; Xochiatipan is one of 84 municipalities in Hidalgo, Mexico.</w:t>
        <w:br/>
        <w:br/>
        <w:t>该选项仅说明行政区划数量，没有涉及公共服务内容，偏离题干核心。【无中生有】</w:t>
        <w:br/>
        <w:br/>
        <w:t>---</w:t>
        <w:br/>
        <w:br/>
        <w:t>## 核心解题技巧</w:t>
        <w:br/>
        <w:br/>
        <w:t>&gt; 💡 本题核心在于识别“具体例子”要求，重点关注含具体服务内容的句子（如“water treatment”），并用该信息锁定选项B；其他选项虽相关但缺乏具体性，因而被排除。关键词“specific example”提示需找明确实例而非笼统描述。</w:t>
      </w:r>
    </w:p>
    <w:p/>
    <w:p>
      <w:r>
        <w:rPr>
          <w:rFonts w:ascii="Microsoft YaHei" w:hAnsi="Microsoft YaHei" w:eastAsia="Microsoft YaHei"/>
          <w:b/>
          <w:sz w:val="26"/>
        </w:rPr>
        <w:t>886.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练习9</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 U-shaped curve in a river channel is called a meander.</w:t>
        <w:br/>
        <w:t>A meander forms when water erodes sediment from one side of the riverbank and redeposits that sediment on the opposite side.</w:t>
        <w:br/>
        <w:t>Meanders will gradually change shape and migrate downstream over time.</w:t>
        <w:br/>
        <w:t>A river with high sinuosity has many meanders, and a river with low sinuosity has few.</w:t>
        <w:br/>
        <w:t>The Chhoti Gandak River in India has high sinuosity.</w:t>
      </w:r>
    </w:p>
    <w:p>
      <w:r>
        <w:rPr>
          <w:rFonts w:ascii="Microsoft YaHei" w:hAnsi="Microsoft YaHei" w:eastAsia="Microsoft YaHei"/>
          <w:b/>
          <w:sz w:val="22"/>
        </w:rPr>
        <w:t>题干：</w:t>
      </w:r>
      <w:r>
        <w:rPr>
          <w:rFonts w:ascii="Microsoft YaHei" w:hAnsi="Microsoft YaHei" w:eastAsia="Microsoft YaHei"/>
          <w:sz w:val="22"/>
        </w:rPr>
        <w:br/>
        <w:t>The student wants to describe how meanders are formed.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Over time, water erodes sediment from one side of a riverbank and redeposits it on the other, resulting in a U-shaped curve, or meander, in the river channel.</w:t>
        <w:br/>
        <w:t>B. A high-sinuosity river, the Chhoti Gandak River has many meanders that will change shape and shift downstream over time.</w:t>
        <w:br/>
        <w:t>C. Over time, many meanders have formed in the Chhoti Gandak River, a river in India with high sinuosity.</w:t>
        <w:br/>
        <w:t>D. The U-shaped curves, or meanders, that form in a river will gradually change shape and migrate downstream.</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本题为信息整合题，核心任务是从给定笔记中筛选并有效整合相关信息，准确描述“meanders的形成过程”。</w:t>
        <w:br/>
        <w:br/>
        <w:t>---</w:t>
        <w:br/>
        <w:br/>
        <w:t>## 文章逻辑拆解</w:t>
        <w:br/>
        <w:br/>
        <w:t>**第1句：**</w:t>
        <w:br/>
        <w:t>&gt; A U-shaped curve in a river channel is called a meander.</w:t>
        <w:br/>
        <w:t>👉 定义“meander”的概念。</w:t>
        <w:br/>
        <w:br/>
        <w:t>**第2句：**</w:t>
        <w:br/>
        <w:t>&gt; A meander forms when water erodes sediment from one side of the riverbank and redeposits that sediment on the opposite side.</w:t>
        <w:br/>
        <w:t>👉 解释meander形成的原因和过程。</w:t>
        <w:br/>
        <w:br/>
        <w:t>**第3句：**</w:t>
        <w:br/>
        <w:t>&gt; Meanders will gradually change shape and migrate downstream over time.</w:t>
        <w:br/>
        <w:t>👉 描述meander随时间变化的动态过程。</w:t>
        <w:br/>
        <w:br/>
        <w:t>**第4句：**</w:t>
        <w:br/>
        <w:t>&gt; A river with high sinuosity has many meanders, and a river with low sinuosity has few.</w:t>
        <w:br/>
        <w:t>👉 说明“sinuosity”与meander数量的关系。</w:t>
        <w:br/>
        <w:br/>
        <w:t>**第5句：**</w:t>
        <w:br/>
        <w:t>&gt; The Chhoti Gandak River in India has high sinuosity.</w:t>
        <w:br/>
        <w:t>👉 举例说明具体河流的sinuosity特征。</w:t>
        <w:br/>
        <w:br/>
        <w:t>---</w:t>
        <w:br/>
        <w:br/>
        <w:t>## 结构总结</w:t>
        <w:br/>
        <w:br/>
        <w:t>| 段落位置 | 内容逻辑功能                  |</w:t>
        <w:br/>
        <w:t>|:---------|:-----------------------------|</w:t>
        <w:br/>
        <w:t>| 第一句   | 定义meander                  |</w:t>
        <w:br/>
        <w:t>| 第二句   | 解释meander形成的机制        |</w:t>
        <w:br/>
        <w:t>| 第三句   | 描述meander的动态变化        |</w:t>
        <w:br/>
        <w:t>| 第四句   | 介绍sinuosity与meander数量的关系 |</w:t>
        <w:br/>
        <w:t>| 第五句   | 举例说明具体河流的sinuosity  |</w:t>
        <w:br/>
        <w:br/>
        <w:t>---</w:t>
        <w:br/>
        <w:br/>
        <w:t>## 逐项分析选项</w:t>
        <w:br/>
        <w:br/>
        <w:t>**A 选项** ✅（正确）</w:t>
        <w:br/>
        <w:t>&gt; Over time, water erodes sediment from one side of a riverbank and redeposits it on the other, resulting in a U-shaped curve, or meander, in the river channel.</w:t>
        <w:br/>
        <w:t>选项准确整合了第2句中“meander形成的过程”和第1句中“meander定义”，完整且清晰描述了meander是如何形成的，完全符合题干“描述meanders的形成”。</w:t>
        <w:br/>
        <w:br/>
        <w:t>**B 选项** ❌（错误）【以偏概全】</w:t>
        <w:br/>
        <w:t>&gt; A high-sinuosity river, the Chhoti Gandak River has many meanders that will change shape and shift downstream over time.</w:t>
        <w:br/>
        <w:t>虽然信息正确，但侧重于河流的sinuosity和meander的动态变化，未说明“meander如何形成”，偏离题干要求。</w:t>
        <w:br/>
        <w:br/>
        <w:t>**C 选项** ❌（错误）【以偏概全】</w:t>
        <w:br/>
        <w:t>&gt; Over time, many meanders have formed in the Chhoti Gandak River, a river in India with high sinuosity.</w:t>
        <w:br/>
        <w:t>该选项重点描述meander在特定河流中形成的情况，缺少meander形成的机制描述，与题干目标不符。</w:t>
        <w:br/>
        <w:br/>
        <w:t>**D 选项** ❌（错误）【以偏概全】</w:t>
        <w:br/>
        <w:t>&gt; The U-shaped curves, or meanders, that form in a river will gradually change shape and migrate downstream.</w:t>
        <w:br/>
        <w:t>该选项只提及meander的动态变化（第3句），未涉及meander是如何形成的，信息不完整。</w:t>
        <w:br/>
        <w:br/>
        <w:t>---</w:t>
        <w:br/>
        <w:br/>
        <w:t>## 核心解题技巧</w:t>
        <w:br/>
        <w:br/>
        <w:t>&gt; 💡 本题关键在于锁定题干中“describe how meanders are formed”的要求，需重点关注描述形成过程的句子（第2句）及相关定义（第1句）；选项中含有“形成机制”且结构紧凑的为正确答案，其余选项多为“以偏概全”，未完整回答形成过程，故可排除。关键词如“erodes sediment”、“redeposits”、“U-shaped curve”、“meander”帮助精准定位正确选项。</w:t>
      </w:r>
    </w:p>
    <w:p/>
    <w:p>
      <w:r>
        <w:rPr>
          <w:rFonts w:ascii="Microsoft YaHei" w:hAnsi="Microsoft YaHei" w:eastAsia="Microsoft YaHei"/>
          <w:b/>
          <w:sz w:val="26"/>
        </w:rPr>
        <w:t>887.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练习9</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 copyright prevents a book's contents from being reproduced (published) without permission from the copyright holder.</w:t>
        <w:br/>
        <w:t>When a book's copyright expires, the book enters the public domain and can be legally reproduced by anyone.</w:t>
        <w:br/>
        <w:t>Observations is a poetry collection by Marianne Moore.</w:t>
        <w:br/>
        <w:t>It entered the public domain in 2020.</w:t>
        <w:br/>
        <w:t>The Professor's House is a novel by Willa Cather.</w:t>
        <w:br/>
        <w:t>It entered the public domain in 2021.</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Marianne Moore and Willa Cather.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Observations, a poetry collection by Marianne Moore, entered the public domain in 2020, unlike Willa Cather's novel The Professor's House.</w:t>
        <w:br/>
        <w:t>B. Both Observations and The Professor's House are in the public domain; however, one is a poetry collection and the other a novel.</w:t>
        <w:br/>
        <w:t>C. The year was 2021, and the copyright to Willa Cather's The Professor's House had finally expired.</w:t>
        <w:br/>
        <w:t>D. Marianne Moore and Willa Cather are two authors whose works recently entered the public domain.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本题为信息整合与相似点强调题，核心任务是从笔记中提取相关信息，强调两位作者的共同点。</w:t>
        <w:br/>
        <w:br/>
        <w:t>---</w:t>
        <w:br/>
        <w:br/>
        <w:t>## 文章逻辑拆解</w:t>
        <w:br/>
        <w:br/>
        <w:t>**第1句：**</w:t>
        <w:br/>
        <w:t>&gt; A copyright prevents a book's contents from being reproduced (published) without permission from the copyright holder.</w:t>
        <w:br/>
        <w:br/>
        <w:t>👉 说明版权的功能和限制。</w:t>
        <w:br/>
        <w:br/>
        <w:t>**第2句：**</w:t>
        <w:br/>
        <w:t>&gt; When a book's copyright expires, the book enters the public domain and can be legally reproduced by anyone.</w:t>
        <w:br/>
        <w:br/>
        <w:t>👉 解释版权过期后书籍进入公共领域的后果。</w:t>
        <w:br/>
        <w:br/>
        <w:t>**第3句：**</w:t>
        <w:br/>
        <w:t>&gt; *Observations* is a poetry collection by Marianne Moore.</w:t>
        <w:br/>
        <w:br/>
        <w:t>👉 介绍Marianne Moore的作品及其体裁。</w:t>
        <w:br/>
        <w:br/>
        <w:t>**第4句：**</w:t>
        <w:br/>
        <w:t>&gt; It entered the public domain in 2020.</w:t>
        <w:br/>
        <w:br/>
        <w:t>👉 告知*Observations*进入公共领域的时间。</w:t>
        <w:br/>
        <w:br/>
        <w:t>**第5句：**</w:t>
        <w:br/>
        <w:t>&gt; *The Professor's House* is a novel by Willa Cather.</w:t>
        <w:br/>
        <w:br/>
        <w:t>👉 介绍Willa Cather的作品及其体裁。</w:t>
        <w:br/>
        <w:br/>
        <w:t>**第6句：**</w:t>
        <w:br/>
        <w:t>&gt; It entered the public domain in 2021.</w:t>
        <w:br/>
        <w:br/>
        <w:t>👉 告知*The Professor's House*进入公共领域的时间。</w:t>
        <w:br/>
        <w:br/>
        <w:t>---</w:t>
        <w:br/>
        <w:br/>
        <w:t>## 结构总结</w:t>
        <w:br/>
        <w:br/>
        <w:t>| 段落位置 | 内容                         |</w:t>
        <w:br/>
        <w:t>|:---------|:-----------------------------|</w:t>
        <w:br/>
        <w:t>| 第1句    | 版权防止未经授权复制          |</w:t>
        <w:br/>
        <w:t>| 第2句    | 版权过期后书籍进入公共领域    |</w:t>
        <w:br/>
        <w:t>| 第3句    | Marianne Moore的作品介绍      |</w:t>
        <w:br/>
        <w:t>| 第4句    | *Observations*进入公共领域时间 |</w:t>
        <w:br/>
        <w:t>| 第5句    | Willa Cather的作品介绍        |</w:t>
        <w:br/>
        <w:t>| 第6句    | *The Professor's House*进入公共领域时间 |</w:t>
        <w:br/>
        <w:br/>
        <w:t>---</w:t>
        <w:br/>
        <w:br/>
        <w:t>## 逐项分析选项</w:t>
        <w:br/>
        <w:br/>
        <w:t>**A 选项** ❌</w:t>
        <w:br/>
        <w:t>&gt; *Observations*, a poetry collection by Marianne Moore, entered the public domain in 2020, unlike Willa Cather's novel *The Professor's House.*</w:t>
        <w:br/>
        <w:br/>
        <w:t>错误原因：强调的是两作品的不同（“unlike”），与题目要求强调相似点相反。【方向相反】</w:t>
        <w:br/>
        <w:br/>
        <w:t>**B 选项** ❌</w:t>
        <w:br/>
        <w:t>&gt; Both *Observations* and *The Professor's House* are in the public domain; however, one is a poetry collection and the other a novel.</w:t>
        <w:br/>
        <w:br/>
        <w:t>错误原因：虽提及相同点，但随后强调了不同点（体裁），没有突出相似性。【以偏概全】</w:t>
        <w:br/>
        <w:br/>
        <w:t>**C 选项** ❌</w:t>
        <w:br/>
        <w:t>&gt; The year was 2021, and the copyright to Willa Cather's *The Professor's House* had finally expired.</w:t>
        <w:br/>
        <w:br/>
        <w:t>错误原因：只谈及Willa Cather作品的版权过期，未涉及Marianne Moore或两者共同点。【无中生有】</w:t>
        <w:br/>
        <w:br/>
        <w:t>**D 选项** ✅</w:t>
        <w:br/>
        <w:t>&gt; Marianne Moore and Willa Cather are two authors whose works recently entered the public domain.</w:t>
        <w:br/>
        <w:br/>
        <w:t>正确原因：直接强调两位作者的作品共同点——作品均“最近进入公共领域”，符合题干要求。</w:t>
        <w:br/>
        <w:br/>
        <w:t>---</w:t>
        <w:br/>
        <w:br/>
        <w:t>## 核心解题技巧</w:t>
        <w:br/>
        <w:br/>
        <w:t>&gt; 💡 本题核心是锁定“强调相似点”的关键词“similarity”，排除强调差异或单方面信息的选项。选项中“both...entered the public domain”直接对应笔记中两作品均进入公共领域的事实，是最相关且准确的表述。注意选项中转折词（如A和B的“unlike”、“however”）往往暗示差异，应警惕与题意相反。</w:t>
      </w:r>
    </w:p>
    <w:p/>
    <w:p>
      <w:r>
        <w:rPr>
          <w:rFonts w:ascii="Microsoft YaHei" w:hAnsi="Microsoft YaHei" w:eastAsia="Microsoft YaHei"/>
          <w:b/>
          <w:sz w:val="26"/>
        </w:rPr>
        <w:t>888.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练习9</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United States has designated more than 500 areas National Wildlife Refuges (NWRs).</w:t>
        <w:br/>
        <w:t>Some NWRs were established specifically to protect endangered species.</w:t>
        <w:br/>
        <w:t>The Bear Valley NWR is a 4,200 acre area in Oregon.</w:t>
        <w:br/>
        <w:t>It was established to protect the endangered bald eagle.</w:t>
        <w:br/>
        <w:t>The Moapa Valley NWR is a 32-acre area in Nevada.</w:t>
        <w:br/>
        <w:t>It was established to protect the endangered Moapa dace.</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the two NWRs.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US has designated more than 500 areas NWRs, including the Bear Valley NWK in Oregon.</w:t>
        <w:br/>
        <w:t>B. Some NWRs, such as Nevada's Moapa Valley, were established specifically to protect endangered species.</w:t>
        <w:br/>
        <w:t>C. While the Bear Valley NWR extends across a 4,200-acre area, the Moapa Valley NWR encompasses only 32 acres.</w:t>
        <w:br/>
        <w:t>D. Both the Bear Valley NWR and the Moapa Valley NWR were established to protect endangered species.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本题为细节对比题，核心任务是用笔记中的信息准确强调两个国家野生动物保护区（NWR）的相似点。</w:t>
        <w:br/>
        <w:br/>
        <w:t>---</w:t>
        <w:br/>
        <w:br/>
        <w:t>## 文章逻辑拆解</w:t>
        <w:br/>
        <w:br/>
        <w:t>**第1句：**</w:t>
        <w:br/>
        <w:t>&gt; The United States has designated more than 500 areas National Wildlife Refuges (NWRs).</w:t>
        <w:br/>
        <w:br/>
        <w:t>👉 介绍背景信息，说明NWR的数量和范围。</w:t>
        <w:br/>
        <w:br/>
        <w:t>**第2句：**</w:t>
        <w:br/>
        <w:t>&gt; Some NWRs were established specifically to protect endangered species.</w:t>
        <w:br/>
        <w:br/>
        <w:t>👉 说明部分NWR的建立目的，突出保护濒危物种。</w:t>
        <w:br/>
        <w:br/>
        <w:t>**第3句：**</w:t>
        <w:br/>
        <w:t>&gt; The Bear Valley NWR is a 4,200 acre area in Oregon.</w:t>
        <w:br/>
        <w:br/>
        <w:t>👉 具体介绍Bear Valley NWR的位置和面积。</w:t>
        <w:br/>
        <w:br/>
        <w:t>**第4句：**</w:t>
        <w:br/>
        <w:t>&gt; It was established to protect the endangered bald eagle.</w:t>
        <w:br/>
        <w:br/>
        <w:t>👉 说明Bear Valley NWR建立的具体保护目标。</w:t>
        <w:br/>
        <w:br/>
        <w:t>**第5句：**</w:t>
        <w:br/>
        <w:t>&gt; The Moapa Valley NWR is a 32-acre area in Nevada.</w:t>
        <w:br/>
        <w:br/>
        <w:t>👉 具体介绍Moapa Valley NWR的位置和面积。</w:t>
        <w:br/>
        <w:br/>
        <w:t>**第6句：**</w:t>
        <w:br/>
        <w:t>&gt; It was established to protect the endangered Moapa dace.</w:t>
        <w:br/>
        <w:br/>
        <w:t>👉 说明Moapa Valley NWR建立的具体保护目标。</w:t>
        <w:br/>
        <w:br/>
        <w:t>---</w:t>
        <w:br/>
        <w:br/>
        <w:t>## 结构总结</w:t>
        <w:br/>
        <w:br/>
        <w:t>| 段落位置 | 内容                         |</w:t>
        <w:br/>
        <w:t>|:---------|:----------------------------|</w:t>
        <w:br/>
        <w:t>| 第1句    | 介绍美国设立了500多个NWR     |</w:t>
        <w:br/>
        <w:t>| 第2句    | 部分NWR专门保护濒危物种     |</w:t>
        <w:br/>
        <w:t>| 第3句    | Bear Valley NWR的位置和面积  |</w:t>
        <w:br/>
        <w:t>| 第4句    | Bear Valley NWR保护濒危秃鹰 |</w:t>
        <w:br/>
        <w:t>| 第5句    | Moapa Valley NWR的位置和面积 |</w:t>
        <w:br/>
        <w:t>| 第6句    | Moapa Valley NWR保护濒危鱼类 |</w:t>
        <w:br/>
        <w:br/>
        <w:t>---</w:t>
        <w:br/>
        <w:br/>
        <w:t>## 逐项分析选项</w:t>
        <w:br/>
        <w:br/>
        <w:t>**A 选项** ❌</w:t>
        <w:br/>
        <w:t>&gt; The US has designated more than 500 areas NWRs, including the Bear Valley NWK in Oregon.</w:t>
        <w:br/>
        <w:br/>
        <w:t>错误原因：虽然提到了NWR总数和Bear Valley，但只涉及Bear Valley，未体现两者之间的相似点。【以偏概全】</w:t>
        <w:br/>
        <w:br/>
        <w:t>**B 选项** ❌</w:t>
        <w:br/>
        <w:t>&gt; Some NWRs, such as Nevada's Moapa Valley, were established specifically to protect endangered species.</w:t>
        <w:br/>
        <w:br/>
        <w:t>错误原因：只提到Moapa Valley，未涉及Bear Valley，不能强调两个保护区的相似性。【以偏概全】</w:t>
        <w:br/>
        <w:br/>
        <w:t>**C 选项** ❌</w:t>
        <w:br/>
        <w:t>&gt; While the Bear Valley NWR extends across a 4,200-acre area, the Moapa Valley NWR encompasses only 32 acres.</w:t>
        <w:br/>
        <w:br/>
        <w:t>错误原因：强调两者面积差异，突出不同点，不符合“强调相似点”的题意。【方向相反】</w:t>
        <w:br/>
        <w:br/>
        <w:t>**D 选项** ✅</w:t>
        <w:br/>
        <w:t>&gt; Both the Bear Valley NWR and the Moapa Valley NWR were established to protect endangered species.</w:t>
        <w:br/>
        <w:br/>
        <w:t>正确原因：准确使用了笔记中两处信息（第4句和第6句），强调两者共同的保护濒危物种的目的，符合题干要求。</w:t>
        <w:br/>
        <w:br/>
        <w:t>---</w:t>
        <w:br/>
        <w:br/>
        <w:t>## 核心解题技巧</w:t>
        <w:br/>
        <w:br/>
        <w:t>&gt; 💡 本题关注“强调相似点”，应注意选项中是否同时涉及两者且聚焦共同特征。信号词“both”和“were established to protect endangered species”直接对应笔记信息，帮助锁定正确答案D。排除时注意避免选项只涉及单一对象或突出差异。</w:t>
      </w:r>
    </w:p>
    <w:p/>
    <w:p>
      <w:r>
        <w:rPr>
          <w:rFonts w:ascii="Microsoft YaHei" w:hAnsi="Microsoft YaHei" w:eastAsia="Microsoft YaHei"/>
          <w:b/>
          <w:sz w:val="26"/>
        </w:rPr>
        <w:t>889.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练习9</w:t>
      </w:r>
    </w:p>
    <w:p>
      <w:r>
        <w:rPr>
          <w:rFonts w:ascii="Microsoft YaHei" w:hAnsi="Microsoft YaHei" w:eastAsia="Microsoft YaHei"/>
          <w:b/>
          <w:sz w:val="22"/>
        </w:rPr>
        <w:t>材料：</w:t>
      </w:r>
      <w:r>
        <w:rPr>
          <w:rFonts w:ascii="Microsoft YaHei" w:hAnsi="Microsoft YaHei" w:eastAsia="Microsoft YaHei"/>
          <w:sz w:val="22"/>
        </w:rPr>
        <w:br/>
        <w:t>Birds of Northern South America is an identification guidebook by ornithologists Robin Restall, Clemencia Rodner, and Miguel Lentino.</w:t>
        <w:br/>
        <w:t>It lists the thirty-five hummingbird species found in Suriname.</w:t>
        <w:br/>
        <w:t>The white-necked jacobin is a large hummingbird found in Suriname.</w:t>
        <w:br/>
        <w:t>It is identifiable by its deep blue hood and its short, black, straight bill.</w:t>
        <w:br/>
        <w:t>The ruby-topaz hummingbird is a small hummingbird found in Suriname.</w:t>
        <w:br/>
        <w:t>It is identifiable by its crimson crown and its short, black, curved bill.</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a similarity between the two birds?</w:t>
      </w:r>
    </w:p>
    <w:p>
      <w:r>
        <w:rPr>
          <w:rFonts w:ascii="Microsoft YaHei" w:hAnsi="Microsoft YaHei" w:eastAsia="Microsoft YaHei"/>
          <w:b/>
          <w:sz w:val="22"/>
        </w:rPr>
        <w:t>选项：</w:t>
      </w:r>
      <w:r>
        <w:rPr>
          <w:rFonts w:ascii="Microsoft YaHei" w:hAnsi="Microsoft YaHei" w:eastAsia="Microsoft YaHei"/>
          <w:sz w:val="22"/>
        </w:rPr>
        <w:br/>
        <w:t>A. Birds of Northern South America is an expertly compiled guidebook by ornithologists Robin Restall, Clemencia Rodner, and Miguel Lentino.</w:t>
        <w:br/>
        <w:t>B. The ruby-topaz hummingbird is a small hummingbird identifiable by its crimson crown and its short, black, curved bill.</w:t>
        <w:br/>
        <w:t>C. While each exhibits unique traits of its own, the white-necked jacobin and the ruby-topaz hummingbird both have black bills.</w:t>
        <w:br/>
        <w:t>D. Though they share several traits in common, the white-necked jacobin is larger than the ruby-topaz hummingbird.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本题为细节比较题，核心任务是利用文章信息突出两只鸟的相似点。</w:t>
        <w:br/>
        <w:br/>
        <w:t>---</w:t>
        <w:br/>
        <w:br/>
        <w:t>## 文章逻辑拆解</w:t>
        <w:br/>
        <w:br/>
        <w:t>**第1句：**</w:t>
        <w:br/>
        <w:t>&gt; *Birds of Northern South America* is an identification guidebook by ornithologists Robin Restall, Clemencia Rodner, and Miguel Lentino.</w:t>
        <w:br/>
        <w:br/>
        <w:t>👉 介绍书名及作者，铺垫背景信息。</w:t>
        <w:br/>
        <w:br/>
        <w:t>**第2句：**</w:t>
        <w:br/>
        <w:t>&gt; It lists the thirty-five hummingbird species found in Suriname.</w:t>
        <w:br/>
        <w:br/>
        <w:t>👉 说明书中包含的内容范围，点明主题是苏里南的蜂鸟。</w:t>
        <w:br/>
        <w:br/>
        <w:t>**第3句：**</w:t>
        <w:br/>
        <w:t>&gt; The white-necked jacobin is a large hummingbird found in Suriname.</w:t>
        <w:br/>
        <w:br/>
        <w:t>👉 引入白颈蜂鸟，描述其大小和分布。</w:t>
        <w:br/>
        <w:br/>
        <w:t>**第4句：**</w:t>
        <w:br/>
        <w:t>&gt; It is identifiable by its deep blue hood and its short, black, straight bill.</w:t>
        <w:br/>
        <w:br/>
        <w:t>👉 描述白颈蜂鸟的特征，突出辨识标志。</w:t>
        <w:br/>
        <w:br/>
        <w:t>**第5句：**</w:t>
        <w:br/>
        <w:t>&gt; The ruby-topaz hummingbird is a small hummingbird found in Suriname.</w:t>
        <w:br/>
        <w:br/>
        <w:t>👉 引入红宝石蜂鸟，描述其大小和分布。</w:t>
        <w:br/>
        <w:br/>
        <w:t>**第6句：**</w:t>
        <w:br/>
        <w:t>&gt; It is identifiable by its crimson crown and its short, black, curved bill.</w:t>
        <w:br/>
        <w:br/>
        <w:t>👉 描述红宝石蜂鸟的特征，突出辨识标志。</w:t>
        <w:br/>
        <w:br/>
        <w:t>---</w:t>
        <w:br/>
        <w:br/>
        <w:t>## 结构总结</w:t>
        <w:br/>
        <w:br/>
        <w:t>| 段落位置 | 内容                       |</w:t>
        <w:br/>
        <w:t>|:---------|:---------------------------|</w:t>
        <w:br/>
        <w:t>| 第一句   | 介绍书名和作者             |</w:t>
        <w:br/>
        <w:t>| 第二句   | 说明书中列出苏里南蜂鸟种类 |</w:t>
        <w:br/>
        <w:t>| 第三句   | 介绍白颈蜂鸟大小和产地     |</w:t>
        <w:br/>
        <w:t>| 第四句   | 描述白颈蜂鸟特征           |</w:t>
        <w:br/>
        <w:t>| 第五句   | 介绍红宝石蜂鸟大小和产地   |</w:t>
        <w:br/>
        <w:t>| 第六句   | 描述红宝石蜂鸟特征         |</w:t>
        <w:br/>
        <w:br/>
        <w:t>---</w:t>
        <w:br/>
        <w:br/>
        <w:t>## 逐项分析选项</w:t>
        <w:br/>
        <w:br/>
        <w:t>**A 选项** ❌</w:t>
        <w:br/>
        <w:t>&gt; *Birds of Northern South America* is an expertly compiled guidebook by ornithologists Robin Restall, Clemencia Rodner, and Miguel Lentino.</w:t>
        <w:br/>
        <w:br/>
        <w:t>与强调两只鸟的相似性无关，仅重复第1句内容，未涉及鸟的特征。【无中生有】</w:t>
        <w:br/>
        <w:br/>
        <w:t>**B 选项** ❌</w:t>
        <w:br/>
        <w:t>&gt; The ruby-topaz hummingbird is a small hummingbird identifiable by its crimson crown and its short, black, curved bill.</w:t>
        <w:br/>
        <w:br/>
        <w:t>只描述红宝石蜂鸟特征，未提及白颈蜂鸟，更未强调相似点。【以偏概全】</w:t>
        <w:br/>
        <w:br/>
        <w:t>**C 选项** ✅</w:t>
        <w:br/>
        <w:t>&gt; While each exhibits unique traits of its own, the white-necked jacobin and the ruby-topaz hummingbird both have black bills.</w:t>
        <w:br/>
        <w:br/>
        <w:t>准确使用第4句和第6句信息，指出两只蜂鸟的共同特征——“black bills”，同时承认它们各自的独特性，符合题意强调相似点。</w:t>
        <w:br/>
        <w:br/>
        <w:t>**D 选项** ❌</w:t>
        <w:br/>
        <w:t>&gt; Though they share several traits in common, the white-necked jacobin is larger than the ruby-topaz hummingbird.</w:t>
        <w:br/>
        <w:br/>
        <w:t>虽提及相似点，但重点放在大小差异上，突出不同而非相似，未有效强调相似性。【方向相反】</w:t>
        <w:br/>
        <w:br/>
        <w:t>---</w:t>
        <w:br/>
        <w:br/>
        <w:t>## 核心解题技巧</w:t>
        <w:br/>
        <w:br/>
        <w:t>&gt; 💡 本题关键在于找出题干“强调相似性”的信号词“similarity”、“both”，并定位描述两鸟共同特征的句子（第4句和第6句均提到“short, black bills”）。选项中C通过“both have black bills”直接呼应，且用转折词“While”承认差异，恰当平衡相似与不同，故为正确答案。其他选项要么无关，要么偏重差异，未紧扣题意。</w:t>
        <w:br/>
        <w:br/>
        <w:t>---</w:t>
      </w:r>
    </w:p>
    <w:p/>
    <w:p>
      <w:r>
        <w:rPr>
          <w:rFonts w:ascii="Microsoft YaHei" w:hAnsi="Microsoft YaHei" w:eastAsia="Microsoft YaHei"/>
          <w:b/>
          <w:sz w:val="26"/>
        </w:rPr>
        <w:t>890.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练习9</w:t>
      </w:r>
    </w:p>
    <w:p>
      <w:r>
        <w:rPr>
          <w:rFonts w:ascii="Microsoft YaHei" w:hAnsi="Microsoft YaHei" w:eastAsia="Microsoft YaHei"/>
          <w:b/>
          <w:sz w:val="22"/>
        </w:rPr>
        <w:t>材料：</w:t>
      </w:r>
      <w:r>
        <w:rPr>
          <w:rFonts w:ascii="Microsoft YaHei" w:hAnsi="Microsoft YaHei" w:eastAsia="Microsoft YaHei"/>
          <w:sz w:val="22"/>
        </w:rPr>
        <w:br/>
        <w:t>Snow hydrologist Julie Koeberle helps maintain automated snow measurement stations.</w:t>
        <w:br/>
        <w:t>They are called SNOTEL sites.</w:t>
        <w:br/>
        <w:t>There are around 90 stations throughout Wyoming.</w:t>
        <w:br/>
        <w:t>One is at Bear Trap Meadow.</w:t>
        <w:br/>
        <w:t>The data collected can help researchers make downstream water supply predictions.</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provide an example of a SNOTEL site?</w:t>
      </w:r>
    </w:p>
    <w:p>
      <w:r>
        <w:rPr>
          <w:rFonts w:ascii="Microsoft YaHei" w:hAnsi="Microsoft YaHei" w:eastAsia="Microsoft YaHei"/>
          <w:b/>
          <w:sz w:val="22"/>
        </w:rPr>
        <w:t>选项：</w:t>
      </w:r>
      <w:r>
        <w:rPr>
          <w:rFonts w:ascii="Microsoft YaHei" w:hAnsi="Microsoft YaHei" w:eastAsia="Microsoft YaHei"/>
          <w:sz w:val="22"/>
        </w:rPr>
        <w:br/>
        <w:t>A. The data collected by SNOTEL sites can help researchers predict downstream water supplies.</w:t>
        <w:br/>
        <w:t>B. The SNOTEL site at Bear Trap Meadow is one of around 90 automated snow measurement stations in Wyoming.</w:t>
        <w:br/>
        <w:t>C. Snow hydrologist Julie Koeberle helps maintain automated snow monitoring stations known as SNOTEL sites.</w:t>
        <w:br/>
        <w:t>D. Located throughout Wyoming, SNOTEL sites monitor snow conditions.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这是一道细节理解题，核心任务是从文章中找出最恰当的例子来说明“SNOTEL站点”的具体实例。</w:t>
        <w:br/>
        <w:br/>
        <w:t>---</w:t>
        <w:br/>
        <w:br/>
        <w:t>## 文章逻辑拆解</w:t>
        <w:br/>
        <w:br/>
        <w:t>**第1句：**</w:t>
        <w:br/>
        <w:t>&gt; Snow hydrologist Julie Koeberle helps maintain automated snow measurement stations.</w:t>
        <w:br/>
        <w:br/>
        <w:t>👉 介绍人物Julie Koeberle及其维护的自动化雪测站点。</w:t>
        <w:br/>
        <w:br/>
        <w:t>**第2句：**</w:t>
        <w:br/>
        <w:t>&gt; They are called SNOTEL sites.</w:t>
        <w:br/>
        <w:br/>
        <w:t>👉 说明这些自动化雪测站点的名称——SNOTEL站点。</w:t>
        <w:br/>
        <w:br/>
        <w:t>**第3句：**</w:t>
        <w:br/>
        <w:t>&gt; There are around 90 stations throughout Wyoming.</w:t>
        <w:br/>
        <w:br/>
        <w:t>👉 给出SNOTEL站点在怀俄明州的数量及分布。</w:t>
        <w:br/>
        <w:br/>
        <w:t>**第4句：**</w:t>
        <w:br/>
        <w:t>&gt; One is at Bear Trap Meadow.</w:t>
        <w:br/>
        <w:br/>
        <w:t>👉 提供具体的SNOTEL站点实例——Bear Trap Meadow站。</w:t>
        <w:br/>
        <w:br/>
        <w:t>**第5句：**</w:t>
        <w:br/>
        <w:t>&gt; The data collected can help researchers make downstream water supply predictions.</w:t>
        <w:br/>
        <w:br/>
        <w:t>👉 说明这些站点收集数据的用途——帮助研究人员预测下游水资源供应。</w:t>
        <w:br/>
        <w:br/>
        <w:t>---</w:t>
        <w:br/>
        <w:br/>
        <w:t>## 结构总结</w:t>
        <w:br/>
        <w:br/>
        <w:t>| 段落位置 | 内容                           |</w:t>
        <w:br/>
        <w:t>|:---------|:------------------------------|</w:t>
        <w:br/>
        <w:t>| 第1句    | 介绍Julie Koeberle及其维护的自动雪测站 |</w:t>
        <w:br/>
        <w:t>| 第2句    | 说明这些站点叫SNOTEL站点         |</w:t>
        <w:br/>
        <w:t>| 第3句    | SNOTEL站点在怀俄明州约有90个      |</w:t>
        <w:br/>
        <w:t>| 第4句    | 具体举例一个站点：Bear Trap Meadow |</w:t>
        <w:br/>
        <w:t>| 第5句    | 说明数据用途：帮助预测下游水供应  |</w:t>
        <w:br/>
        <w:br/>
        <w:t>---</w:t>
        <w:br/>
        <w:br/>
        <w:t>## 逐项分析选项</w:t>
        <w:br/>
        <w:br/>
        <w:t>**A 选项** ❌</w:t>
        <w:br/>
        <w:t>&gt; The data collected by SNOTEL sites can help researchers predict downstream water supplies.</w:t>
        <w:br/>
        <w:br/>
        <w:t>错误原因：该选项只是说明SNOTEL站点数据的用途，未提供具体的站点例子，不符合题干要求提供“例子”。【以偏概全】</w:t>
        <w:br/>
        <w:br/>
        <w:t>**B 选项** ✅</w:t>
        <w:br/>
        <w:t>&gt; The SNOTEL site at Bear Trap Meadow is one of around 90 automated snow measurement stations in Wyoming.</w:t>
        <w:br/>
        <w:br/>
        <w:t>正确原因：该选项明确给出具体的SNOTEL站点例子“Bear Trap Meadow”，并结合了站点数量和类型信息，完全符合题干要求。</w:t>
        <w:br/>
        <w:br/>
        <w:t>**C 选项** ❌</w:t>
        <w:br/>
        <w:t>&gt; Snow hydrologist Julie Koeberle helps maintain automated snow monitoring stations known as SNOTEL sites.</w:t>
        <w:br/>
        <w:br/>
        <w:t>错误原因：该选项介绍维护人员和站点名称，但没有提供任何具体站点的例子。【无中生有】</w:t>
        <w:br/>
        <w:br/>
        <w:t>**D 选项** ❌</w:t>
        <w:br/>
        <w:t>&gt; Located throughout Wyoming, SNOTEL sites monitor snow conditions.</w:t>
        <w:br/>
        <w:br/>
        <w:t>错误原因：该选项描述了SNOTEL站点的分布和功能，但没有举出具体的站点作为例子。【以偏概全】</w:t>
        <w:br/>
        <w:br/>
        <w:t>---</w:t>
        <w:br/>
        <w:br/>
        <w:t>## 核心解题技巧</w:t>
        <w:br/>
        <w:br/>
        <w:t>&gt; 💡 本题核心在于题干关键词“provide an example”，需要找到明确的具体实例。定位含具体站点名称（Bear Trap Meadow）的句子即可锁定正确答案B。其他选项虽含相关信息，但缺少具体例子，因而被排除。关键词“example”是解题关键。</w:t>
      </w:r>
    </w:p>
    <w:p/>
    <w:p>
      <w:r>
        <w:rPr>
          <w:rFonts w:ascii="Microsoft YaHei" w:hAnsi="Microsoft YaHei" w:eastAsia="Microsoft YaHei"/>
          <w:b/>
          <w:sz w:val="26"/>
        </w:rPr>
        <w:t>891.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练习9</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Generally, an object will heat up when twisted.</w:t>
        <w:br/>
        <w:t>The twisting of an object is known as torsion.</w:t>
        <w:br/>
        <w:t>A 2019 study led by Zunfeng Liu and Ray Baughman tested the torsional heating of various fibers.</w:t>
        <w:br/>
        <w:t>When a 3-millimeter-thick sample of thermoplastic polyurethane (TPU) fiber was twisted, its average surface temperature increased by 6°C.</w:t>
        <w:br/>
        <w:t>When a 4-millimeter-thick sample of styrene-ethylene-butylene-styrene (SEBS) rubber fiber was twisted, its average surface temperature increased by 3.5°C.</w:t>
      </w:r>
    </w:p>
    <w:p>
      <w:r>
        <w:rPr>
          <w:rFonts w:ascii="Microsoft YaHei" w:hAnsi="Microsoft YaHei" w:eastAsia="Microsoft YaHei"/>
          <w:b/>
          <w:sz w:val="22"/>
        </w:rPr>
        <w:t>题干：</w:t>
      </w:r>
      <w:r>
        <w:rPr>
          <w:rFonts w:ascii="Microsoft YaHei" w:hAnsi="Microsoft YaHei" w:eastAsia="Microsoft YaHei"/>
          <w:sz w:val="22"/>
        </w:rPr>
        <w:br/>
        <w:t>The student wants to contrast the two samples.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Twisting an object will generally cause its temperature to increase, a process known as torsional heating.</w:t>
        <w:br/>
        <w:t>B. In 2019, researchers studied the effect of torsional heating on various fibers, including samples of SEBS rubber and TPU.</w:t>
        <w:br/>
        <w:t>C. When the fibers were twisted as part of the 2019 study, the surface temperature of both samples increased.</w:t>
        <w:br/>
        <w:t>D. The SEBS rubber sample used in the 2019 study was thicker than the TPU sample.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本题为信息对比题，核心任务是利用笔记中关于两种样品的具体数据，明确有效地对比这两个样品的差异。</w:t>
        <w:br/>
        <w:br/>
        <w:t>---</w:t>
        <w:br/>
        <w:br/>
        <w:t>## 文章逻辑拆解</w:t>
        <w:br/>
        <w:br/>
        <w:t>**第1句：**</w:t>
        <w:br/>
        <w:t>&gt; Generally, an object will heat up when twisted.</w:t>
        <w:br/>
        <w:t>👉 说明普遍现象：扭曲物体通常会发热。</w:t>
        <w:br/>
        <w:br/>
        <w:t>**第2句：**</w:t>
        <w:br/>
        <w:t>&gt; The twisting of an object is known as torsion.</w:t>
        <w:br/>
        <w:t>👉 解释专有名词“torsion”。</w:t>
        <w:br/>
        <w:br/>
        <w:t>**第3句：**</w:t>
        <w:br/>
        <w:t>&gt; A 2019 study led by Zunfeng Liu and Ray Baughman tested the torsional heating of various fibers.</w:t>
        <w:br/>
        <w:t>👉 介绍一项2019年的研究背景。</w:t>
        <w:br/>
        <w:br/>
        <w:t>**第4句：**</w:t>
        <w:br/>
        <w:t>&gt; When a 3-millimeter-thick sample of thermoplastic polyurethane (TPU) fiber was twisted, its average surface temperature increased by 6°C.</w:t>
        <w:br/>
        <w:t>👉 具体说明TPU纤维样品的厚度和温度变化。</w:t>
        <w:br/>
        <w:br/>
        <w:t>**第5句：**</w:t>
        <w:br/>
        <w:t>&gt; When a 4-millimeter-thick sample of styrene-ethylene-butylene-styrene (SEBS) rubber fiber was twisted, its average surface temperature increased by 3.5°C.</w:t>
        <w:br/>
        <w:t>👉 具体说明SEBS橡胶纤维样品的厚度和温度变化。</w:t>
        <w:br/>
        <w:br/>
        <w:t>---</w:t>
        <w:br/>
        <w:br/>
        <w:t>## 结构总结</w:t>
        <w:br/>
        <w:br/>
        <w:t>| 段落位置 | 内容                                      |</w:t>
        <w:br/>
        <w:t>|:---------|:----------------------------------------|</w:t>
        <w:br/>
        <w:t>| 第一句   | 扭曲物体通常会升温（普遍现象）。          |</w:t>
        <w:br/>
        <w:t>| 第二句   | 定义扭曲动作为“torsion”。                |</w:t>
        <w:br/>
        <w:t>| 第三句   | 介绍2019年研究torsional heating的实验。 |</w:t>
        <w:br/>
        <w:t>| 第四句   | TPU纤维样品（3毫米厚）扭曲后温度升高6°C。 |</w:t>
        <w:br/>
        <w:t>| 第五句   | SEBS橡胶纤维样品（4毫米厚）扭曲后温度升高3.5°C。 |</w:t>
        <w:br/>
        <w:br/>
        <w:t>---</w:t>
        <w:br/>
        <w:br/>
        <w:t>## 逐项分析选项</w:t>
        <w:br/>
        <w:br/>
        <w:t>**A 选项** ❌【以偏概全】</w:t>
        <w:br/>
        <w:t>&gt; Twisting an object will generally cause its temperature to increase, a process known as torsional heating.</w:t>
        <w:br/>
        <w:t>选项只说明了扭曲导致温度升高的普遍现象，未涉及两种样品的对比，未能完成题干“对比两个样品”的要求。</w:t>
        <w:br/>
        <w:br/>
        <w:t>**B 选项** ❌【无中生有】</w:t>
        <w:br/>
        <w:t>&gt; In 2019, researchers studied the effect of torsional heating on various fibers, including samples of SEBS rubber and TPU.</w:t>
        <w:br/>
        <w:t>虽然提到了两种纤维样品，但“包括”一词暗示研究范围更广，且未体现对比，信息泛泛而无对比焦点。</w:t>
        <w:br/>
        <w:br/>
        <w:t>**C 选项** ❌【偷换概念】</w:t>
        <w:br/>
        <w:t>&gt; When the fibers were twisted as part of the 2019 study, the surface temperature of both samples increased.</w:t>
        <w:br/>
        <w:t>选项只强调两者温度都升高，没有体现温度升高幅度或厚度差异，未体现对比效果。</w:t>
        <w:br/>
        <w:br/>
        <w:t>**D 选项** ✅</w:t>
        <w:br/>
        <w:t>&gt; The SEBS rubber sample used in the 2019 study was thicker than the TPU sample.</w:t>
        <w:br/>
        <w:t>选项准确引用原文中“4毫米厚的SEBS样品比3毫米厚的TPU样品更厚”信息，直接对比两样品的厚度，符合题干要求。</w:t>
        <w:br/>
        <w:br/>
        <w:t>---</w:t>
        <w:br/>
        <w:br/>
        <w:t>## 核心解题技巧</w:t>
        <w:br/>
        <w:br/>
        <w:t>&gt; 💡 本题关键在锁定“对比”任务，需关注笔记中具体数据（厚度、温度变化）来区分样品。题干要求“contrast”，选项中只有D选项明确对比了两者厚度，其他选项要么泛泛而谈，要么未体现差异。重点关注定量信息和比较词（如“thicker”）是解题关键。</w:t>
      </w:r>
    </w:p>
    <w:p/>
    <w:p>
      <w:r>
        <w:rPr>
          <w:rFonts w:ascii="Microsoft YaHei" w:hAnsi="Microsoft YaHei" w:eastAsia="Microsoft YaHei"/>
          <w:b/>
          <w:sz w:val="26"/>
        </w:rPr>
        <w:t>892.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练习9</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An isthmus is a strip of land that connects two larger pieces of land across an expanse of water.</w:t>
        <w:br/>
        <w:t>It is also known as a land bridge.</w:t>
        <w:br/>
        <w:t>The Isthmus of Korea is located in East Asia.</w:t>
        <w:br/>
        <w:t>It connects the Korean Peninsula to mainland Asia.</w:t>
      </w:r>
    </w:p>
    <w:p>
      <w:r>
        <w:rPr>
          <w:rFonts w:ascii="Microsoft YaHei" w:hAnsi="Microsoft YaHei" w:eastAsia="Microsoft YaHei"/>
          <w:b/>
          <w:sz w:val="22"/>
        </w:rPr>
        <w:t>题干：</w:t>
      </w:r>
      <w:r>
        <w:rPr>
          <w:rFonts w:ascii="Microsoft YaHei" w:hAnsi="Microsoft YaHei" w:eastAsia="Microsoft YaHei"/>
          <w:sz w:val="22"/>
        </w:rPr>
        <w:br/>
        <w:t>The student wants to provide a specific example of an isthmus.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One example of an isthmus is the Isthmus of Korea in East Asia.</w:t>
        <w:br/>
        <w:t>B. There is a land bridge in East Asia.</w:t>
        <w:br/>
        <w:t>C. In East Asia, the Korean Peninsula is connected to mainland Asia.</w:t>
        <w:br/>
        <w:t>D. An isthmus, also known as a land bridge, is a strip of land that connects two larger pieces of land across an expanse of water.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本题为信息整合与应用题，核心任务是从笔记中提取并有效整合相关信息，准确给出一个具体的“isthmus”（地峡）实例。</w:t>
        <w:br/>
        <w:br/>
        <w:t>---</w:t>
        <w:br/>
        <w:br/>
        <w:t>## 文章逻辑拆解</w:t>
        <w:br/>
        <w:br/>
        <w:t>**第1句：**</w:t>
        <w:br/>
        <w:t>&gt; An isthmus is a strip of land that connects two larger pieces of land across an expanse of water.</w:t>
        <w:br/>
        <w:br/>
        <w:t>👉 定义“isthmus”的基本含义。</w:t>
        <w:br/>
        <w:br/>
        <w:t>**第2句：**</w:t>
        <w:br/>
        <w:t>&gt; It is also known as a land bridge.</w:t>
        <w:br/>
        <w:br/>
        <w:t>👉 解释“isthmus”的同义称呼。</w:t>
        <w:br/>
        <w:br/>
        <w:t>**第3句：**</w:t>
        <w:br/>
        <w:t>&gt; The Isthmus of Korea is located in East Asia.</w:t>
        <w:br/>
        <w:br/>
        <w:t>👉 提供“isthmus”的具体实例及其地理位置。</w:t>
        <w:br/>
        <w:br/>
        <w:t>**第4句：**</w:t>
        <w:br/>
        <w:t>&gt; It connects the Korean Peninsula to mainland Asia.</w:t>
        <w:br/>
        <w:br/>
        <w:t>👉 进一步说明该实例的具体功能，即连接两个较大土地块。</w:t>
        <w:br/>
        <w:br/>
        <w:t>---</w:t>
        <w:br/>
        <w:br/>
        <w:t>## 结构总结</w:t>
        <w:br/>
        <w:br/>
        <w:t>| 段落位置 | 内容                                   |</w:t>
        <w:br/>
        <w:t>|:---------|:-------------------------------------|</w:t>
        <w:br/>
        <w:t>| 第一句   | 定义isthmus，强调连接两大片土地的狭长陆地 |</w:t>
        <w:br/>
        <w:t>| 第二句   | 说明isthmus也称为land bridge          |</w:t>
        <w:br/>
        <w:t>| 第三句   | 给出具体例子——朝鲜地峡及其地理位置     |</w:t>
        <w:br/>
        <w:t>| 第四句   | 说明朝鲜地峡连接朝鲜半岛和亚洲大陆      |</w:t>
        <w:br/>
        <w:br/>
        <w:t>---</w:t>
        <w:br/>
        <w:br/>
        <w:t>## 逐项分析选项</w:t>
        <w:br/>
        <w:br/>
        <w:t>**A 选项** ✅（正确）</w:t>
        <w:br/>
        <w:t>&gt; One example of an isthmus is the Isthmus of Korea in East Asia.</w:t>
        <w:br/>
        <w:br/>
        <w:t>准确给出具体实例（朝鲜地峡）并指出其地理位置，完全符合题干要求，直接使用了第3句和第1句的信息。</w:t>
        <w:br/>
        <w:br/>
        <w:t>**B 选项** ❌（错误）</w:t>
        <w:br/>
        <w:t>&gt; There is a land bridge in East Asia.</w:t>
        <w:br/>
        <w:br/>
        <w:t>表述过于笼统，只说存在“land bridge”，未明确指出具体实例。缺乏具体性，未完成题干“提供具体例子”的要求。</w:t>
        <w:br/>
        <w:t>错误类型：【以偏概全】</w:t>
        <w:br/>
        <w:br/>
        <w:t>**C 选项** ❌（错误）</w:t>
        <w:br/>
        <w:t>&gt; In East Asia, the Korean Peninsula is connected to mainland Asia.</w:t>
        <w:br/>
        <w:br/>
        <w:t>虽然描述了连接关系，但没有明确指出“isthmus”或“land bridge”的概念，也未明确说明这是一个具体的“isthmus”例子。</w:t>
        <w:br/>
        <w:t>错误类型：【偷换概念】</w:t>
        <w:br/>
        <w:br/>
        <w:t>**D 选项** ❌（错误）</w:t>
        <w:br/>
        <w:t>&gt; An isthmus, also known as a land bridge, is a strip of land that connects two larger pieces of land across an expanse of water.</w:t>
        <w:br/>
        <w:br/>
        <w:t>仅仅重复了定义，没有给出具体实例，未满足题干要求。</w:t>
        <w:br/>
        <w:t>错误类型：【无中生有】</w:t>
        <w:br/>
        <w:br/>
        <w:t>---</w:t>
        <w:br/>
        <w:br/>
        <w:t>## 核心解题技巧</w:t>
        <w:br/>
        <w:br/>
        <w:t>&gt; 💡 本题关键在于识别题干要求“提供具体例子”，需同时包含定义和具体实例信息。转折词“example”指向具体事例，锁定选项中包含“具体地名（Isthmus of Korea）”的答案（A）。其他选项或过于笼统，或缺乏实例，或仅重复定义，均不能满足题意。</w:t>
      </w:r>
    </w:p>
    <w:p/>
    <w:p>
      <w:r>
        <w:rPr>
          <w:rFonts w:ascii="Microsoft YaHei" w:hAnsi="Microsoft YaHei" w:eastAsia="Microsoft YaHei"/>
          <w:b/>
          <w:sz w:val="26"/>
        </w:rPr>
        <w:t>893.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练习9</w:t>
      </w:r>
    </w:p>
    <w:p>
      <w:r>
        <w:rPr>
          <w:rFonts w:ascii="Microsoft YaHei" w:hAnsi="Microsoft YaHei" w:eastAsia="Microsoft YaHei"/>
          <w:b/>
          <w:sz w:val="22"/>
        </w:rPr>
        <w:t>材料：</w:t>
      </w:r>
      <w:r>
        <w:rPr>
          <w:rFonts w:ascii="Microsoft YaHei" w:hAnsi="Microsoft YaHei" w:eastAsia="Microsoft YaHei"/>
          <w:sz w:val="22"/>
        </w:rPr>
        <w:br/>
        <w:t>Thomas Edison is regarded as one of the most important inventors in US history.</w:t>
        <w:br/>
        <w:t>Having received little formal schooling, Edison relied on specialist employees at his various laboratories and offices to complete the technical work for many of his inventions.</w:t>
        <w:br/>
        <w:t>William Joseph Hammer was a laboratory assistant who worked at the Menlo Park laboratory.</w:t>
        <w:br/>
        <w:t>He is best known for curating the most comprehensive collection of historic light bulbs anywhere in the world.</w:t>
        <w:br/>
        <w:t>William Symes Andrews was an electrical engineer who worked at the Edison Electric Light Company.</w:t>
        <w:br/>
        <w:t>He is best known for establishing more than thirty power plants across New York and Pennsylvania.</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Edison’s reliance on Hammer?</w:t>
      </w:r>
    </w:p>
    <w:p>
      <w:r>
        <w:rPr>
          <w:rFonts w:ascii="Microsoft YaHei" w:hAnsi="Microsoft YaHei" w:eastAsia="Microsoft YaHei"/>
          <w:b/>
          <w:sz w:val="22"/>
        </w:rPr>
        <w:t>选项：</w:t>
      </w:r>
      <w:r>
        <w:rPr>
          <w:rFonts w:ascii="Microsoft YaHei" w:hAnsi="Microsoft YaHei" w:eastAsia="Microsoft YaHei"/>
          <w:sz w:val="22"/>
        </w:rPr>
        <w:br/>
        <w:t>A. William Joseph Hammer, a laboratory assistant, worked at the Menlo Park laboratory.</w:t>
        <w:br/>
        <w:t>B. William Joseph Hammer, a laboratory assistant, was known for his valuable contribution to the field of technology.</w:t>
        <w:br/>
        <w:t>C. Most of Thomas Edison’s employees had successful careers independent of working for him; for example, William Joseph Hammer, who worked at the Menlo Park laboratory, was an accomplished laboratory assistant.</w:t>
        <w:br/>
        <w:t>D. Having received little formal education, Thomas Edison depended on specialized employees, including laboratory assistant William Joseph Hammer, for many of his inventions.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本题为细节理解与信息整合题，核心任务是从原文中提取并整合信息，强调爱迪生对Hammer的依赖关系。</w:t>
        <w:br/>
        <w:br/>
        <w:t>---</w:t>
        <w:br/>
        <w:br/>
        <w:t>## 文章逻辑拆解</w:t>
        <w:br/>
        <w:br/>
        <w:t>**第1句：**</w:t>
        <w:br/>
        <w:t>&gt; Thomas Edison is regarded as one of the most important inventors in US history.</w:t>
        <w:br/>
        <w:t>👉 介绍主题人物爱迪生的重要性。</w:t>
        <w:br/>
        <w:br/>
        <w:t>**第2句：**</w:t>
        <w:br/>
        <w:t>&gt; Having received little formal schooling, Edison relied on specialist employees at his various laboratories and offices to complete the technical work for many of his inventions.</w:t>
        <w:br/>
        <w:t>👉 说明爱迪生因缺乏正规教育，依赖专业员工完成技术工作。</w:t>
        <w:br/>
        <w:br/>
        <w:t>**第3句：**</w:t>
        <w:br/>
        <w:t>&gt; William Joseph Hammer was a laboratory assistant who worked at the Menlo Park laboratory.</w:t>
        <w:br/>
        <w:t>👉 介绍Hammer的身份和工作地点。</w:t>
        <w:br/>
        <w:br/>
        <w:t>**第4句：**</w:t>
        <w:br/>
        <w:t>&gt; He is best known for curating the most comprehensive collection of historic light bulbs anywhere in the world.</w:t>
        <w:br/>
        <w:t>👉 说明Hammer知名的成就。</w:t>
        <w:br/>
        <w:br/>
        <w:t>**第5句：**</w:t>
        <w:br/>
        <w:t>&gt; William Symes Andrews was an electrical engineer who worked at the Edison Electric Light Company.</w:t>
        <w:br/>
        <w:t>👉 介绍另一员工Andrews及其职位。</w:t>
        <w:br/>
        <w:br/>
        <w:t>**第6句：**</w:t>
        <w:br/>
        <w:t>&gt; He is best known for establishing more than thirty power plants across New York and Pennsylvania.</w:t>
        <w:br/>
        <w:t>👉 说明Andrews的成就。</w:t>
        <w:br/>
        <w:br/>
        <w:t>---</w:t>
        <w:br/>
        <w:br/>
        <w:t>## 结构总结</w:t>
        <w:br/>
        <w:br/>
        <w:t>| 段落位置 | 内容 |</w:t>
        <w:br/>
        <w:t>|:---------|:-----|</w:t>
        <w:br/>
        <w:t>| 第一句 | 爱迪生是美国重要发明家。 |</w:t>
        <w:br/>
        <w:t>| 第二句 | 爱迪生因缺少正规教育，依赖专业员工完成技术发明。 |</w:t>
        <w:br/>
        <w:t>| 第三句 | Hammer是Menlo Park实验室的实验助理。 |</w:t>
        <w:br/>
        <w:t>| 第四句 | Hammer以收集历史灯泡闻名。 |</w:t>
        <w:br/>
        <w:t>| 第五句 | Andrews是爱迪生电灯公司的电气工程师。 |</w:t>
        <w:br/>
        <w:t>| 第六句 | Andrews以建立多座发电厂闻名。 |</w:t>
        <w:br/>
        <w:br/>
        <w:t>---</w:t>
        <w:br/>
        <w:br/>
        <w:t>## 逐项分析选项</w:t>
        <w:br/>
        <w:br/>
        <w:t>**A 选项** ❌</w:t>
        <w:br/>
        <w:t>&gt; William Joseph Hammer, a laboratory assistant, worked at the Menlo Park laboratory.</w:t>
        <w:br/>
        <w:t>仅重复原文第3句内容，没有强调爱迪生对Hammer的依赖。</w:t>
        <w:br/>
        <w:t>错误类型：`【无中生有】`，因为未体现题干要求的“强调依赖”。</w:t>
        <w:br/>
        <w:br/>
        <w:t>**B 选项** ❌</w:t>
        <w:br/>
        <w:t>&gt; William Joseph Hammer, a laboratory assistant, was known for his valuable contribution to the field of technology.</w:t>
        <w:br/>
        <w:t>原文中并未提及Hammer对技术领域的“valuable contribution”，而是强调其收藏灯泡成就，属于`【过度推断】`。</w:t>
        <w:br/>
        <w:br/>
        <w:t>**C 选项** ❌</w:t>
        <w:br/>
        <w:t>&gt; Most of Thomas Edison’s employees had successful careers independent of working for him; for example, William Joseph Hammer, who worked at the Menlo Park laboratory, was an accomplished laboratory assistant.</w:t>
        <w:br/>
        <w:t>原文未提及员工独立成功，且强调依赖的句子与此矛盾，属于`【方向相反】`。</w:t>
        <w:br/>
        <w:br/>
        <w:t>**D 选项** ✅</w:t>
        <w:br/>
        <w:t>&gt; Having received little formal education, Thomas Edison depended on specialized employees, including laboratory assistant William Joseph Hammer, for many of his inventions.</w:t>
        <w:br/>
        <w:t>准确整合第2句（爱迪生依赖专业员工）和第3句（Hammer身份）信息，强调了爱迪生对Hammer的依赖，符合题意。</w:t>
        <w:br/>
        <w:br/>
        <w:t>---</w:t>
        <w:br/>
        <w:br/>
        <w:t>## 核心解题技巧</w:t>
        <w:br/>
        <w:br/>
        <w:t>&gt; 💡 关注题干关键词“强调依赖”，锁定原文中关于爱迪生依赖员工的句子（第2句），并结合介绍Hammer身份的句子（第3句），寻找选项是否体现两者关系；排除无关或过度推断信息。关键词“depended on”、“specialized employees”是判断依据。</w:t>
        <w:br/>
        <w:br/>
        <w:t>---</w:t>
      </w:r>
    </w:p>
    <w:p/>
    <w:p>
      <w:r>
        <w:rPr>
          <w:rFonts w:ascii="Microsoft YaHei" w:hAnsi="Microsoft YaHei" w:eastAsia="Microsoft YaHei"/>
          <w:b/>
          <w:sz w:val="26"/>
        </w:rPr>
        <w:t>894.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练习9</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Grimanesa Amoros is a Peruvian American artist well known for her LED light sculptures.</w:t>
        <w:br/>
        <w:t>Her sculpture Watch Your Step is made of smooth multicolored LED domes.</w:t>
        <w:br/>
        <w:t>It occupies 335 cubic feet of space.</w:t>
        <w:br/>
        <w:t>Her sculpture Golden Connection is made of entangled blue and white LED tubes.</w:t>
        <w:br/>
        <w:t>It occupies 100,000 cubic feet of space.</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Watch Your Step and Golden Connection.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Grimanesa Amoros is the artist behind Watch Your Step—a sculpture made of smooth multicolored LED domes.</w:t>
        <w:br/>
        <w:t>B. At 100,000 cubic feet in size, Grimanesa Amoros's Golden Connection cuts a larger figure than the 335-cubic-foot Watch Your Step.</w:t>
        <w:br/>
        <w:t>C. Watch Your Step is an LED light sculpture made by Grimanesa Amoros, as is Golden Connection.</w:t>
        <w:br/>
        <w:t>D. The smooth LED domes of Grimanesa Amoros's Watch Your Step stand in contrast to the entangled LED tubes of Golden Connection.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本题为信息整合题，核心任务是从笔记中提取并整合两件艺术品的共同点，强调它们的相似性。</w:t>
        <w:br/>
        <w:br/>
        <w:t>---</w:t>
        <w:br/>
        <w:br/>
        <w:t>## 文章逻辑拆解</w:t>
        <w:br/>
        <w:br/>
        <w:t>**第1句：**</w:t>
        <w:br/>
        <w:t>&gt; Grimanesa Amoros is a Peruvian American artist well known for her LED light sculptures.</w:t>
        <w:br/>
        <w:br/>
        <w:t>👉 介绍艺术家身份及其知名领域。</w:t>
        <w:br/>
        <w:br/>
        <w:t>**第2句：**</w:t>
        <w:br/>
        <w:t>&gt; Her sculpture *Watch Your Step* is made of smooth multicolored LED domes.</w:t>
        <w:br/>
        <w:br/>
        <w:t>👉 描述作品《Watch Your Step》的材质和外观特征。</w:t>
        <w:br/>
        <w:br/>
        <w:t>**第3句：**</w:t>
        <w:br/>
        <w:t>&gt; It occupies 335 cubic feet of space.</w:t>
        <w:br/>
        <w:br/>
        <w:t>👉 提供《Watch Your Step》的空间占用数据。</w:t>
        <w:br/>
        <w:br/>
        <w:t>**第4句：**</w:t>
        <w:br/>
        <w:t>&gt; Her sculpture *Golden Connection* is made of entangled blue and white LED tubes.</w:t>
        <w:br/>
        <w:br/>
        <w:t>👉 描述另一作品《Golden Connection》的材质和外观特征。</w:t>
        <w:br/>
        <w:br/>
        <w:t>**第5句：**</w:t>
        <w:br/>
        <w:t>&gt; It occupies 100,000 cubic feet of space.</w:t>
        <w:br/>
        <w:br/>
        <w:t>👉 提供《Golden Connection》的空间占用数据。</w:t>
        <w:br/>
        <w:br/>
        <w:t>---</w:t>
        <w:br/>
        <w:br/>
        <w:t>## 结构总结</w:t>
        <w:br/>
        <w:br/>
        <w:t>| 段落位置 | 内容                         |</w:t>
        <w:br/>
        <w:t>|:---------|:----------------------------|</w:t>
        <w:br/>
        <w:t>| 第一句   | 介绍艺术家和她擅长的LED灯光雕塑 |</w:t>
        <w:br/>
        <w:t>| 第二句   | 介绍《Watch Your Step》的材料和外观 |</w:t>
        <w:br/>
        <w:t>| 第三句   | 《Watch Your Step》的体积信息      |</w:t>
        <w:br/>
        <w:t>| 第四句   | 介绍《Golden Connection》的材料和外观 |</w:t>
        <w:br/>
        <w:t>| 第五句   | 《Golden Connection》的体积信息   |</w:t>
        <w:br/>
        <w:br/>
        <w:t>---</w:t>
        <w:br/>
        <w:br/>
        <w:t>## 逐项分析选项</w:t>
        <w:br/>
        <w:br/>
        <w:t>**A 选项** ❌</w:t>
        <w:br/>
        <w:t>&gt; Grimanesa Amoros is the artist behind *Watch Your Step*—a sculpture made of smooth multicolored LED domes.</w:t>
        <w:br/>
        <w:br/>
        <w:t>此选项只提及《Watch Your Step》及艺术家，没有涉及《Golden Connection》，无法强调两者相似性。【以偏概全】</w:t>
        <w:br/>
        <w:br/>
        <w:t>**B 选项** ❌</w:t>
        <w:br/>
        <w:t>&gt; At 100,000 cubic feet in size, Grimanesa Amoros's *Golden Connection* cuts a larger figure than the 335-cubic-foot *Watch Your Step*.</w:t>
        <w:br/>
        <w:br/>
        <w:t>此选项强调两作品的体积差异，突出对比而非相似点，违背题目“强调相似性”要求。【方向相反】</w:t>
        <w:br/>
        <w:br/>
        <w:t>**C 选项** ✅</w:t>
        <w:br/>
        <w:t>&gt; *Watch Your Step* is an LED light sculpture made by Grimanesa Amoros, as is *Golden Connection.*</w:t>
        <w:br/>
        <w:br/>
        <w:t>此选项直接指出两件作品都是由同一艺术家创作，且都是LED灯光雕塑，准确强调了它们的相似性，符合题意。</w:t>
        <w:br/>
        <w:br/>
        <w:t>**D 选项** ❌</w:t>
        <w:br/>
        <w:t>&gt; The smooth LED domes of Grimanesa Amoros's *Watch Your Step* stand in contrast to the entangled LED tubes of *Golden Connection*.</w:t>
        <w:br/>
        <w:br/>
        <w:t>此选项强调两作品的不同点，突出对比，未强调相似性。【方向相反】</w:t>
        <w:br/>
        <w:br/>
        <w:t>---</w:t>
        <w:br/>
        <w:br/>
        <w:t>## 核心解题技巧</w:t>
        <w:br/>
        <w:br/>
        <w:t>&gt; 💡 本题关键在锁定题干“强调相似性”的指令，选项中出现的对比词（如“cuts a larger figure”，“stand in contrast”）均为排除信号。正确答案需用表述两作品共同点的句子，抓住“both made by same artist”和“both LED light sculptures”等关键信息，避免被强调差异的选项误导。</w:t>
      </w:r>
    </w:p>
    <w:p/>
    <w:p>
      <w:r>
        <w:rPr>
          <w:rFonts w:ascii="Microsoft YaHei" w:hAnsi="Microsoft YaHei" w:eastAsia="Microsoft YaHei"/>
          <w:b/>
          <w:sz w:val="26"/>
        </w:rPr>
        <w:t>895.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练习10</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 U-shaped curve in a river channel is called a meander.</w:t>
        <w:br/>
        <w:t>A meander forms when water erodes sediment from one side of the riverbank and redeposits that sediment on the opposite side.</w:t>
        <w:br/>
        <w:t>Meanders will gradually change shape and migrate downstream over time.</w:t>
        <w:br/>
        <w:t>A river with high sinuosity has many meanders, and a river with low sinuosity has few.</w:t>
        <w:br/>
        <w:t>The Powder River in the United States has high sinuosity.</w:t>
      </w:r>
    </w:p>
    <w:p>
      <w:r>
        <w:rPr>
          <w:rFonts w:ascii="Microsoft YaHei" w:hAnsi="Microsoft YaHei" w:eastAsia="Microsoft YaHei"/>
          <w:b/>
          <w:sz w:val="22"/>
        </w:rPr>
        <w:t>题干：</w:t>
      </w:r>
      <w:r>
        <w:rPr>
          <w:rFonts w:ascii="Microsoft YaHei" w:hAnsi="Microsoft YaHei" w:eastAsia="Microsoft YaHei"/>
          <w:sz w:val="22"/>
        </w:rPr>
        <w:br/>
        <w:t>The student wants to identify what causes meanders.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meanders in the Powder River will change shape and shift downstream over time.</w:t>
        <w:br/>
        <w:t>B. High sinuosity is caused by the formation of many meanders, or curves, in a riverbank over time.</w:t>
        <w:br/>
        <w:t>C. Over time, many meanders have formed in the Powder River, a river in the United States with high sinuosity.</w:t>
        <w:br/>
        <w:t>D. The erosion and redepositing of sediment from one side of a riverbank to the other forms meanders, or curves, over time.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本题属于信息筛选题，核心任务是从笔记中筛选出最直接且相关的信息，准确回答“是什么导致了meanders（河流弯曲）”的成因。</w:t>
        <w:br/>
        <w:br/>
        <w:t>---</w:t>
        <w:br/>
        <w:br/>
        <w:t>## 文章逻辑拆解</w:t>
        <w:br/>
        <w:br/>
        <w:t>**第1句：**</w:t>
        <w:br/>
        <w:t>&gt; A U-shaped curve in a river channel is called a meander.</w:t>
        <w:br/>
        <w:br/>
        <w:t>👉 定义说明，明确“meander”的含义。</w:t>
        <w:br/>
        <w:br/>
        <w:t>**第2句：**</w:t>
        <w:br/>
        <w:t>&gt; A meander forms when water erodes sediment from one side of the riverbank and redeposits that sediment on the opposite side.</w:t>
        <w:br/>
        <w:br/>
        <w:t>👉 说明形成原因，解释meander的成因机制。</w:t>
        <w:br/>
        <w:br/>
        <w:t>**第3句：**</w:t>
        <w:br/>
        <w:t>&gt; Meanders will gradually change shape and migrate downstream over time.</w:t>
        <w:br/>
        <w:br/>
        <w:t>👉 说明meander的动态变化过程。</w:t>
        <w:br/>
        <w:br/>
        <w:t>**第4句：**</w:t>
        <w:br/>
        <w:t>&gt; A river with high sinuosity has many meanders, and a river with low sinuosity has few.</w:t>
        <w:br/>
        <w:br/>
        <w:t>👉 解释“sinuosity”（曲折度）与meander数量的关系。</w:t>
        <w:br/>
        <w:br/>
        <w:t>**第5句：**</w:t>
        <w:br/>
        <w:t>&gt; The Powder River in the United States has high sinuosity.</w:t>
        <w:br/>
        <w:br/>
        <w:t>👉 举例说明，指出具体河流的曲折度情况。</w:t>
        <w:br/>
        <w:br/>
        <w:t>---</w:t>
        <w:br/>
        <w:br/>
        <w:t>## 结构总结</w:t>
        <w:br/>
        <w:br/>
        <w:t>| 段落位置 | 内容                             |</w:t>
        <w:br/>
        <w:t>|:---------|:--------------------------------|</w:t>
        <w:br/>
        <w:t>| 第一句   | 定义meander，即河流中的U形曲线   |</w:t>
        <w:br/>
        <w:t>| 第二句   | 解释meander形成的原因             |</w:t>
        <w:br/>
        <w:t>| 第三句   | 描述meander随时间的变化           |</w:t>
        <w:br/>
        <w:t>| 第四句   | 说明河流曲折度与meander数量的关系 |</w:t>
        <w:br/>
        <w:t>| 第五句   | 举例说明Powder河具有高曲折度     |</w:t>
        <w:br/>
        <w:br/>
        <w:t>---</w:t>
        <w:br/>
        <w:br/>
        <w:t>## 逐项分析选项</w:t>
        <w:br/>
        <w:br/>
        <w:t>**A 选项** ❌</w:t>
        <w:br/>
        <w:t>&gt; The meanders in the Powder River will change shape and shift downstream over time.</w:t>
        <w:br/>
        <w:br/>
        <w:t>错误原因：选项描述的是meander的变化过程，而非形成原因。与题干“causes meanders”目标不符。</w:t>
        <w:br/>
        <w:t>错误类型：【方向相反】</w:t>
        <w:br/>
        <w:br/>
        <w:t>**B 选项** ❌</w:t>
        <w:br/>
        <w:t>&gt; High sinuosity is caused by the formation of many meanders, or curves, in a riverbank over time.</w:t>
        <w:br/>
        <w:br/>
        <w:t>错误原因：此选项解释的是“高曲折度”由“多个meanders形成”导致，关注点偏离了“meander形成原因”，属于间接描述。</w:t>
        <w:br/>
        <w:t>错误类型：【以偏概全】</w:t>
        <w:br/>
        <w:br/>
        <w:t>**C 选项** ❌</w:t>
        <w:br/>
        <w:t>&gt; Over time, many meanders have formed in the Powder River, a river in the United States with high sinuosity.</w:t>
        <w:br/>
        <w:br/>
        <w:t>错误原因：只是陈述了meander的存在和形成数量，没有解释形成原因。</w:t>
        <w:br/>
        <w:t>错误类型：【无中生有】</w:t>
        <w:br/>
        <w:br/>
        <w:t>**D 选项** ✅</w:t>
        <w:br/>
        <w:t>&gt; The erosion and redepositing of sediment from one side of a riverbank to the other forms meanders, or curves, over time.</w:t>
        <w:br/>
        <w:br/>
        <w:t>正确原因：直接引用了第2句原文，明确说明了meander形成的成因机制，且符合题干要求。</w:t>
        <w:br/>
        <w:br/>
        <w:t>---</w:t>
        <w:br/>
        <w:br/>
        <w:t>## 核心解题技巧</w:t>
        <w:br/>
        <w:br/>
        <w:t>&gt; 💡 本题核心在于锁定“causes meanders”的因果关系，重点关注含有因果词（如forms when, causes）和解释过程的句子，排除描述结果或状态的选项，确保答案直接对应“形成原因”而非变化或结果描述。选择与题干关键词高度匹配的选项，避免选项内容偏离问题焦点。</w:t>
        <w:br/>
        <w:br/>
        <w:t>---</w:t>
      </w:r>
    </w:p>
    <w:p/>
    <w:p>
      <w:r>
        <w:rPr>
          <w:rFonts w:ascii="Microsoft YaHei" w:hAnsi="Microsoft YaHei" w:eastAsia="Microsoft YaHei"/>
          <w:b/>
          <w:sz w:val="26"/>
        </w:rPr>
        <w:t>896.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练习10</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exoplanet GJ 357 b (31 light-years from Earth) doesn't emit enough light to be observed by Earth-or space-based telescopes.</w:t>
        <w:br/>
        <w:t>Astronomers were able to detect the exoplanet indirectly by the transit method of planetary detection.</w:t>
        <w:br/>
        <w:t>In this method, astronomers analyzed the periodic dimming of the light emitted by a distant star.</w:t>
        <w:br/>
        <w:t>They determined that this dimming was caused by the orbit of an unseen exoplanet (GJ 357 b) passing between the star and the observation point.</w:t>
        <w:br/>
        <w:t>As of February 2024, the transit method had been used to detect 4,153 exoplanets.</w:t>
      </w:r>
    </w:p>
    <w:p>
      <w:r>
        <w:rPr>
          <w:rFonts w:ascii="Microsoft YaHei" w:hAnsi="Microsoft YaHei" w:eastAsia="Microsoft YaHei"/>
          <w:b/>
          <w:sz w:val="22"/>
        </w:rPr>
        <w:t>题干：</w:t>
      </w:r>
      <w:r>
        <w:rPr>
          <w:rFonts w:ascii="Microsoft YaHei" w:hAnsi="Microsoft YaHei" w:eastAsia="Microsoft YaHei"/>
          <w:sz w:val="22"/>
        </w:rPr>
        <w:br/>
        <w:t>The student wants to explain an advantage of the transit method.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transit method of planetary detection was used to detect GJ 357 b, an exoplanet located 31 light-years from Earth.</w:t>
        <w:br/>
        <w:t>B. In the transit method, astronomers observe the light emitted by a distant star for signs of dimming, which is caused by the orbit of an unseen exoplanet passing between the star and the observation point.</w:t>
        <w:br/>
        <w:t>C. Used to detect exoplanets by the periodic dimming they cause in the light of the stars they orbit, the transit method allows for the discovery of distant exoplanets not bright enough to be observed directly.</w:t>
        <w:br/>
        <w:t>D. As of February 2024, the transit method of planetary detection had been used to discover 4,153 exoplanets, including GJ 357 b.</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本题是细节理解与信息整合题，核心任务是从笔记中提取与“过境法优势”相关的内容，选择最有效表达该优势的选项。</w:t>
        <w:br/>
        <w:br/>
        <w:t>---</w:t>
        <w:br/>
        <w:br/>
        <w:t>## 文章逻辑拆解</w:t>
        <w:br/>
        <w:br/>
        <w:t>**第1句：**</w:t>
        <w:br/>
        <w:t>&gt; The exoplanet GJ 357 b (31 light-years from Earth) doesn't emit enough light to be observed by Earth-or space-based telescopes.</w:t>
        <w:br/>
        <w:br/>
        <w:t>👉 说明了GJ 357 b本身光线不足，无法直接观测。</w:t>
        <w:br/>
        <w:br/>
        <w:t>**第2句：**</w:t>
        <w:br/>
        <w:t>&gt; Astronomers were able to detect the exoplanet indirectly by the transit method of planetary detection.</w:t>
        <w:br/>
        <w:br/>
        <w:t>👉 介绍过境法是一种间接探测该行星的方法。</w:t>
        <w:br/>
        <w:br/>
        <w:t>**第3句：**</w:t>
        <w:br/>
        <w:t>&gt; In this method, astronomers analyzed the periodic dimming of the light emitted by a distant star.</w:t>
        <w:br/>
        <w:br/>
        <w:t>👉 解释过境法的基本原理：分析恒星光线的周期性变暗。</w:t>
        <w:br/>
        <w:br/>
        <w:t>**第4句：**</w:t>
        <w:br/>
        <w:t>&gt; They determined that this dimming was caused by the orbit of an unseen exoplanet (GJ 357 b) passing between the star and the observation point.</w:t>
        <w:br/>
        <w:br/>
        <w:t>👉 阐述变暗的原因：行星经过星与观察点之间。</w:t>
        <w:br/>
        <w:br/>
        <w:t>**第5句：**</w:t>
        <w:br/>
        <w:t>&gt; As of February 2024, the transit method had been used to detect 4,153 exoplanets.</w:t>
        <w:br/>
        <w:br/>
        <w:t>👉 强调过境法的广泛应用和成功案例数量。</w:t>
        <w:br/>
        <w:br/>
        <w:t>---</w:t>
        <w:br/>
        <w:br/>
        <w:t>## 结构总结</w:t>
        <w:br/>
        <w:br/>
        <w:t>| 段落位置 | 内容与逻辑功能                             |</w:t>
        <w:br/>
        <w:t>|:---------|:-----------------------------------------|</w:t>
        <w:br/>
        <w:t>| 第1句     | 说明GJ 357 b光线微弱，无法直接观测（提出问题）       |</w:t>
        <w:br/>
        <w:t>| 第2句     | 介绍过境法作为间接探测方法（提出解决方案）          |</w:t>
        <w:br/>
        <w:t>| 第3句     | 解释过境法的工作原理（解释原因）                   |</w:t>
        <w:br/>
        <w:t>| 第4句     | 具体说明光线变暗是因行星经过恒星和观察点之间（因果推论） |</w:t>
        <w:br/>
        <w:t>| 第5句     | 展示过境法已成功探测大量系外行星（举例支持）         |</w:t>
        <w:br/>
        <w:br/>
        <w:t>---</w:t>
        <w:br/>
        <w:br/>
        <w:t>## 逐项分析选项</w:t>
        <w:br/>
        <w:br/>
        <w:t>**A 选项** ❌</w:t>
        <w:br/>
        <w:t>&gt; The transit method of planetary detection was used to detect GJ 357 b, an exoplanet located 31 light-years from Earth.</w:t>
        <w:br/>
        <w:br/>
        <w:t>错误原因：该选项只是陈述事实，没有说明过境法的优势或原因，缺乏“优势”信息。【以偏概全】</w:t>
        <w:br/>
        <w:br/>
        <w:t>**B 选项** ❌</w:t>
        <w:br/>
        <w:t>&gt; In the transit method, astronomers observe the light emitted by a distant star for signs of dimming, which is caused by the orbit of an unseen exoplanet passing between the star and the observation point.</w:t>
        <w:br/>
        <w:br/>
        <w:t>错误原因：选项仅解释了过境法的原理，没有突出其优势，未说明为何该方法有效或优于直接观测。【以偏概全】</w:t>
        <w:br/>
        <w:br/>
        <w:t>**C 选项** ✅</w:t>
        <w:br/>
        <w:t>&gt; Used to detect exoplanets by the periodic dimming they cause in the light of the stars they orbit, the transit method allows for the discovery of distant exoplanets not bright enough to be observed directly.</w:t>
        <w:br/>
        <w:br/>
        <w:t>正确原因：该选项明确指出过境法的优势，即“能够发现那些光线不足以直接观测的遥远系外行星”，准确对应第1句（光线不足）和第3句、第4句（方法原理），且强调了优势（间接检测光线不足的行星），符合题意。</w:t>
        <w:br/>
        <w:br/>
        <w:t>**D 选项** ❌</w:t>
        <w:br/>
        <w:t>&gt; As of February 2024, the transit method of planetary detection had been used to discover 4,153 exoplanets, including GJ 357 b.</w:t>
        <w:br/>
        <w:br/>
        <w:t>错误原因：选项仅陈述过境法的使用广泛和成果数量，没有说明其优势。【以偏概全】</w:t>
        <w:br/>
        <w:br/>
        <w:t>---</w:t>
        <w:br/>
        <w:br/>
        <w:t>## 核心解题技巧</w:t>
        <w:br/>
        <w:br/>
        <w:t>&gt; 💡 本题考查对信息整合和优势表达的理解。关键在于捕捉“光线不足无法直接观测”和“过境法通过恒星光线变暗实现间接探测”的因果关系，选项中含有“not bright enough to be observed directly（无法直接观测）”和“allows for the discovery（允许发现）”等关键词，锁定了正确答案C，同时排除仅描述过程或事实的选项。</w:t>
      </w:r>
    </w:p>
    <w:p/>
    <w:p>
      <w:r>
        <w:rPr>
          <w:rFonts w:ascii="Microsoft YaHei" w:hAnsi="Microsoft YaHei" w:eastAsia="Microsoft YaHei"/>
          <w:b/>
          <w:sz w:val="26"/>
        </w:rPr>
        <w:t>897.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练习10</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Schomburg Center for Research in Black Culture is a research library in New York City.</w:t>
        <w:br/>
        <w:t>It was named for Arturo Alfonso Schomburg.</w:t>
        <w:br/>
        <w:t>It was founded in 1925.</w:t>
      </w:r>
    </w:p>
    <w:p>
      <w:r>
        <w:rPr>
          <w:rFonts w:ascii="Microsoft YaHei" w:hAnsi="Microsoft YaHei" w:eastAsia="Microsoft YaHei"/>
          <w:b/>
          <w:sz w:val="22"/>
        </w:rPr>
        <w:t>题干：</w:t>
      </w:r>
      <w:r>
        <w:rPr>
          <w:rFonts w:ascii="Microsoft YaHei" w:hAnsi="Microsoft YaHei" w:eastAsia="Microsoft YaHei"/>
          <w:sz w:val="22"/>
        </w:rPr>
        <w:br/>
        <w:t>The student wants to indicate the year the Schomburg Center was founded.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Schomburg Center is a research library.</w:t>
        <w:br/>
        <w:t>B. The Schomburg Center is located in New York City.</w:t>
        <w:br/>
        <w:t>C. The Schomburg Center was founded in 1925.</w:t>
        <w:br/>
        <w:t>D. The Schomburg Center was named for Arturo Alfonso Schomburg.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本题为细节信息表达题，核心任务是从笔记中准确提取并有效表达“Schomburg Center成立年份”这一具体信息。</w:t>
        <w:br/>
        <w:br/>
        <w:t>---</w:t>
        <w:br/>
        <w:br/>
        <w:t>## 文章逻辑拆解</w:t>
        <w:br/>
        <w:br/>
        <w:t>**第1句：**</w:t>
        <w:br/>
        <w:t>&gt; The Schomburg Center for Research in Black Culture is a research library in New York City.</w:t>
        <w:br/>
        <w:br/>
        <w:t>👉 介绍Schomburg Center的性质和位置。</w:t>
        <w:br/>
        <w:br/>
        <w:t>**第2句：**</w:t>
        <w:br/>
        <w:t>&gt; It was named for Arturo Alfonso Schomburg.</w:t>
        <w:br/>
        <w:br/>
        <w:t>👉 说明Schomburg Center的命名来源。</w:t>
        <w:br/>
        <w:br/>
        <w:t>**第3句：**</w:t>
        <w:br/>
        <w:t>&gt; It was founded in 1925.</w:t>
        <w:br/>
        <w:br/>
        <w:t>👉 直接指出Schomburg Center的成立年份。</w:t>
        <w:br/>
        <w:br/>
        <w:t>---</w:t>
        <w:br/>
        <w:br/>
        <w:t>## 结构总结</w:t>
        <w:br/>
        <w:br/>
        <w:t>| 段落位置 | 内容                   |</w:t>
        <w:br/>
        <w:t>|:---------|:-----------------------|</w:t>
        <w:br/>
        <w:t>| 第一句   | 介绍Schomburg Center是一个研究图书馆，位于纽约市。 |</w:t>
        <w:br/>
        <w:t>| 第二句   | 说明Schomburg Center以Arturo Alfonso Schomburg命名。 |</w:t>
        <w:br/>
        <w:t>| 第三句   | 指出Schomburg Center成立于1925年。               |</w:t>
        <w:br/>
        <w:br/>
        <w:t>---</w:t>
        <w:br/>
        <w:br/>
        <w:t>## 逐项分析选项</w:t>
        <w:br/>
        <w:br/>
        <w:t>**A 选项** ❌</w:t>
        <w:br/>
        <w:t>&gt; The Schomburg Center is a research library.</w:t>
        <w:br/>
        <w:br/>
        <w:t>该选项虽属笔记内容，但没有涉及成立年份，与题干目标不符。【以偏概全】</w:t>
        <w:br/>
        <w:br/>
        <w:t>**B 选项** ❌</w:t>
        <w:br/>
        <w:t>&gt; The Schomburg Center is located in New York City.</w:t>
        <w:br/>
        <w:br/>
        <w:t>该选项描述地点信息，未提及成立年份，无法完成题干要求。【以偏概全】</w:t>
        <w:br/>
        <w:br/>
        <w:t>**C 选项** ✅</w:t>
        <w:br/>
        <w:t>&gt; The Schomburg Center was founded in 1925.</w:t>
        <w:br/>
        <w:br/>
        <w:t>选项直接准确表达了Schomburg Center的成立年份，完全符合题干目标。</w:t>
        <w:br/>
        <w:br/>
        <w:t>**D 选项** ❌</w:t>
        <w:br/>
        <w:t>&gt; The Schomburg Center was named for Arturo Alfonso Schomburg.</w:t>
        <w:br/>
        <w:br/>
        <w:t>该选项说明命名来源，但未涉及成立年份，不能达成题干目的。【以偏概全】</w:t>
        <w:br/>
        <w:br/>
        <w:t>---</w:t>
        <w:br/>
        <w:br/>
        <w:t>## 核心解题技巧</w:t>
        <w:br/>
        <w:br/>
        <w:t>&gt; 💡 本题关键在于题干“indicate the year... founded”，锁定时间信息，寻找笔记中明确表述“founded in 1925”的句子。选项需紧扣“成立年份”这一核心信息，排除仅涉及性质、位置或命名的选项。关键词“founded in 1925”直接对应正确答案。</w:t>
      </w:r>
    </w:p>
    <w:p/>
    <w:p>
      <w:r>
        <w:rPr>
          <w:rFonts w:ascii="Microsoft YaHei" w:hAnsi="Microsoft YaHei" w:eastAsia="Microsoft YaHei"/>
          <w:b/>
          <w:sz w:val="26"/>
        </w:rPr>
        <w:t>898.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练习10</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Brussels sprouts are vegetables that contain ascorbic acid, an essential nutrient for humans.</w:t>
        <w:br/>
        <w:t>Apples are fruits that contain ascorbic acid.</w:t>
        <w:br/>
        <w:t>There is 80 milligrams (mg) of ascorbic acid in every 100 grams (g) of brussels sprouts.</w:t>
        <w:br/>
        <w:t>There is 6 mg of ascorbic acid in every 100 g of apple.</w:t>
        <w:br/>
        <w:t>Humans cannot make ascorbic acid in their bodies, so they must get it from foods, including fruits and vegetables.</w:t>
        <w:br/>
        <w:t>Ascorbic acid is also known as vitamin C.</w:t>
      </w:r>
    </w:p>
    <w:p>
      <w:r>
        <w:rPr>
          <w:rFonts w:ascii="Microsoft YaHei" w:hAnsi="Microsoft YaHei" w:eastAsia="Microsoft YaHei"/>
          <w:b/>
          <w:sz w:val="22"/>
        </w:rPr>
        <w:t>题干：</w:t>
      </w:r>
      <w:r>
        <w:rPr>
          <w:rFonts w:ascii="Microsoft YaHei" w:hAnsi="Microsoft YaHei" w:eastAsia="Microsoft YaHei"/>
          <w:sz w:val="22"/>
        </w:rPr>
        <w:br/>
        <w:t>The student wants to compare the vitamin C content of brussels sprouts and apples.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Brussels sprouts contain vitamin C (also known as ascorbic acid)—80 mg in every 100g, to be exact.</w:t>
        <w:br/>
        <w:t>B. Brussels sprouts and apples both contain vitamin C, but brussels sprouts contain more.</w:t>
        <w:br/>
        <w:t>C. Brussels sprouts are vegetables, and apples are fruits.</w:t>
        <w:br/>
        <w:t>D. Humans cannot make ascorbic acid in their bodies, but they can get it from brussels sprouts.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这是信息整合与比较题，核心任务是根据笔记内容比较两种食物中维生素C（抗坏血酸）的含量。</w:t>
        <w:br/>
        <w:br/>
        <w:t>---</w:t>
        <w:br/>
        <w:br/>
        <w:t>## 文章逻辑拆解</w:t>
        <w:br/>
        <w:br/>
        <w:t>**第1句：**</w:t>
        <w:br/>
        <w:t>&gt; Brussels sprouts are vegetables that contain ascorbic acid, an essential nutrient for humans.</w:t>
        <w:br/>
        <w:t>👉 介绍球芽甘蓝是含有抗坏血酸的蔬菜，提出主题食物及其营养成分。</w:t>
        <w:br/>
        <w:br/>
        <w:t>**第2句：**</w:t>
        <w:br/>
        <w:t>&gt; Apples are fruits that contain ascorbic acid.</w:t>
        <w:br/>
        <w:t>👉 介绍苹果是含有抗坏血酸的水果，补充另一种食物及其营养成分。</w:t>
        <w:br/>
        <w:br/>
        <w:t>**第3句：**</w:t>
        <w:br/>
        <w:t>&gt; There is 80 milligrams (mg) of ascorbic acid in every 100 grams (g) of brussels sprouts.</w:t>
        <w:br/>
        <w:t>👉 给出球芽甘蓝中抗坏血酸的具体含量数据。</w:t>
        <w:br/>
        <w:br/>
        <w:t>**第4句：**</w:t>
        <w:br/>
        <w:t>&gt; There is 6 mg of ascorbic acid in every 100 g of apple.</w:t>
        <w:br/>
        <w:t>👉 给出苹果中抗坏血酸的具体含量数据。</w:t>
        <w:br/>
        <w:br/>
        <w:t>**第5句：**</w:t>
        <w:br/>
        <w:t>&gt; Humans cannot make ascorbic acid in their bodies, so they must get it from foods, including fruits and vegetables.</w:t>
        <w:br/>
        <w:t>👉 说明人体不能自身合成抗坏血酸，必须通过食物摄取，强调其重要性。</w:t>
        <w:br/>
        <w:br/>
        <w:t>**第6句：**</w:t>
        <w:br/>
        <w:t>&gt; Ascorbic acid is also known as vitamin C.</w:t>
        <w:br/>
        <w:t>👉 解释抗坏血酸即维生素C，明确术语对应。</w:t>
        <w:br/>
        <w:br/>
        <w:t>---</w:t>
        <w:br/>
        <w:br/>
        <w:t>## 结构总结</w:t>
        <w:br/>
        <w:br/>
        <w:t>| 段落位置 | 内容                                               |</w:t>
        <w:br/>
        <w:t>|:---------|:--------------------------------------------------|</w:t>
        <w:br/>
        <w:t>| 第1句    | 介绍球芽甘蓝为含有抗坏血酸的蔬菜                    |</w:t>
        <w:br/>
        <w:t>| 第2句    | 介绍苹果为含有抗坏血酸的水果                        |</w:t>
        <w:br/>
        <w:t>| 第3句    | 球芽甘蓝中抗坏血酸的具体含量（80mg/100g）          |</w:t>
        <w:br/>
        <w:t>| 第4句    | 苹果中抗坏血酸的具体含量（6mg/100g）                |</w:t>
        <w:br/>
        <w:t>| 第5句    | 人体不能合成抗坏血酸，必须从食物摄取                |</w:t>
        <w:br/>
        <w:t>| 第6句    | 抗坏血酸即维生素C                                  |</w:t>
        <w:br/>
        <w:br/>
        <w:t>---</w:t>
        <w:br/>
        <w:br/>
        <w:t>## 逐项分析选项</w:t>
        <w:br/>
        <w:br/>
        <w:t>**A 选项** ❌</w:t>
        <w:br/>
        <w:t>&gt; Brussels sprouts contain vitamin C (also known as ascorbic acid)—80 mg in every 100g, to be exact.</w:t>
        <w:br/>
        <w:t>只提到了球芽甘蓝的维生素C含量，没有涉及苹果的比较，未完成“比较两者”的任务。【信息不全】</w:t>
        <w:br/>
        <w:br/>
        <w:t>**B 选项** ✅</w:t>
        <w:br/>
        <w:t>&gt; Brussels sprouts and apples both contain vitamin C, but brussels sprouts contain more.</w:t>
        <w:br/>
        <w:t>明确指出两者都含维生素C，并且球芽甘蓝含量更高，准确使用了第1、2、3、4句中的相关信息，完成了比较任务。</w:t>
        <w:br/>
        <w:br/>
        <w:t>**C 选项** ❌</w:t>
        <w:br/>
        <w:t>&gt; Brussels sprouts are vegetables, and apples are fruits.</w:t>
        <w:br/>
        <w:t>只说明两者的分类，没有提及维生素C含量的比较，偏离题目核心。【无关信息】</w:t>
        <w:br/>
        <w:br/>
        <w:t>**D 选项** ❌</w:t>
        <w:br/>
        <w:t>&gt; Humans cannot make ascorbic acid in their bodies, but they can get it from brussels sprouts.</w:t>
        <w:br/>
        <w:t>虽然正确说明了人体不能合成维生素C，但只提到球芽甘蓝，未涉及苹果，也没有进行两者的比较。【信息不全】</w:t>
        <w:br/>
        <w:br/>
        <w:t>---</w:t>
        <w:br/>
        <w:br/>
        <w:t>## 核心解题技巧</w:t>
        <w:br/>
        <w:br/>
        <w:t>&gt; 💡 本题核心在于识别题干“比较维生素C含量”的要求，关注含量数据（80mg与6mg）和两种食物都含维生素C的事实。选项中必须同时提及两者并对比，才能满足题意。注意排除只提及单一食物或无关信息的选项。</w:t>
        <w:br/>
        <w:br/>
        <w:t>---</w:t>
      </w:r>
    </w:p>
    <w:p/>
    <w:p>
      <w:r>
        <w:rPr>
          <w:rFonts w:ascii="Microsoft YaHei" w:hAnsi="Microsoft YaHei" w:eastAsia="Microsoft YaHei"/>
          <w:b/>
          <w:sz w:val="26"/>
        </w:rPr>
        <w:t>899.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练习10</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The black-footed ferret is a mammal species.</w:t>
        <w:br/>
        <w:t>Up until 1981, it was believed to be extinct.</w:t>
        <w:br/>
        <w:t>That year, a live black-footed ferret was identified in the wild in the United States.</w:t>
        <w:br/>
        <w:t>The black-footed ferret is considered a Lazarus species.</w:t>
        <w:br/>
        <w:t>"Lazarus species" is a term for living species of organisms that were once believed to be extinct.</w:t>
      </w:r>
    </w:p>
    <w:p>
      <w:r>
        <w:rPr>
          <w:rFonts w:ascii="Microsoft YaHei" w:hAnsi="Microsoft YaHei" w:eastAsia="Microsoft YaHei"/>
          <w:b/>
          <w:sz w:val="22"/>
        </w:rPr>
        <w:t>题干：</w:t>
      </w:r>
      <w:r>
        <w:rPr>
          <w:rFonts w:ascii="Microsoft YaHei" w:hAnsi="Microsoft YaHei" w:eastAsia="Microsoft YaHei"/>
          <w:sz w:val="22"/>
        </w:rPr>
        <w:br/>
        <w:t>The student wants to define the term "Lazarus species" and provide an example of one. Which choice most effectively uses relevant information from the notes to accomplish these goals?</w:t>
      </w:r>
    </w:p>
    <w:p>
      <w:r>
        <w:rPr>
          <w:rFonts w:ascii="Microsoft YaHei" w:hAnsi="Microsoft YaHei" w:eastAsia="Microsoft YaHei"/>
          <w:b/>
          <w:sz w:val="22"/>
        </w:rPr>
        <w:t>选项：</w:t>
      </w:r>
      <w:r>
        <w:rPr>
          <w:rFonts w:ascii="Microsoft YaHei" w:hAnsi="Microsoft YaHei" w:eastAsia="Microsoft YaHei"/>
          <w:sz w:val="22"/>
        </w:rPr>
        <w:br/>
        <w:t>A. The term "Lazarus species" describes a living species of organism, such as the black-footed ferret, that was once believed to be extinct.</w:t>
        <w:br/>
        <w:t>B. Sometimes, a species once believed to be extinct is later found living in the wild.</w:t>
        <w:br/>
        <w:t>C. The black-footed ferret, a species of mammal, was identified in the wild in 1981.</w:t>
        <w:br/>
        <w:t>D. One example of a Lazarus species is the black-footed ferret, a mammal species that was identified in the wild in the United States in 1981.</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定义题+信息整合题，核心任务是用笔记中的信息准确且简洁地定义“Lazarus species”并举出一个恰当的例子。</w:t>
        <w:br/>
        <w:br/>
        <w:t>---</w:t>
        <w:br/>
        <w:br/>
        <w:t>## 文章逻辑拆解</w:t>
        <w:br/>
        <w:br/>
        <w:t>**第1句：**</w:t>
        <w:br/>
        <w:t>&gt; The black-footed ferret is a mammal species.</w:t>
        <w:br/>
        <w:t>👉 说明黑足雪貂的基本生物学分类。</w:t>
        <w:br/>
        <w:br/>
        <w:t>**第2句：**</w:t>
        <w:br/>
        <w:t>&gt; Up until 1981, it was believed to be extinct.</w:t>
        <w:br/>
        <w:t>👉 说明该物种曾被认为已经灭绝，提供背景。</w:t>
        <w:br/>
        <w:br/>
        <w:t>**第3句：**</w:t>
        <w:br/>
        <w:t>&gt; That year, a live black-footed ferret was identified in the wild in the United States.</w:t>
        <w:br/>
        <w:t>👉 介绍该物种被重新发现的关键事实。</w:t>
        <w:br/>
        <w:br/>
        <w:t>**第4句：**</w:t>
        <w:br/>
        <w:t>&gt; The black-footed ferret is considered a Lazarus species.</w:t>
        <w:br/>
        <w:t>👉 明确指出黑足雪貂是“Lazarus species”的例子。</w:t>
        <w:br/>
        <w:br/>
        <w:t>**第5句：**</w:t>
        <w:br/>
        <w:t>&gt; "Lazarus species" is a term for living species of organisms that were once believed to be extinct.</w:t>
        <w:br/>
        <w:t>👉 定义“Lazarus species”的含义。</w:t>
        <w:br/>
        <w:br/>
        <w:t>---</w:t>
        <w:br/>
        <w:br/>
        <w:t>## 结构总结</w:t>
        <w:br/>
        <w:br/>
        <w:t>| 段落位置 | 内容 |</w:t>
        <w:br/>
        <w:t>|:---------|:-----|</w:t>
        <w:br/>
        <w:t>| 第一句 | 黑足雪貂是一种哺乳动物 |</w:t>
        <w:br/>
        <w:t>| 第二句 | 1981年之前被认为灭绝 |</w:t>
        <w:br/>
        <w:t>| 第三句 | 1981年在美国野外重新发现活体 |</w:t>
        <w:br/>
        <w:t>| 第四句 | 黑足雪貂被认为是“Lazarus species” |</w:t>
        <w:br/>
        <w:t>| 第五句 | “Lazarus species”定义：曾被认为灭绝但仍存活的物种 |</w:t>
        <w:br/>
        <w:br/>
        <w:t>---</w:t>
        <w:br/>
        <w:br/>
        <w:t>## 逐项分析选项</w:t>
        <w:br/>
        <w:br/>
        <w:t>**A 选项** ✅（正确）</w:t>
        <w:br/>
        <w:t>&gt; The term "Lazarus species" describes a living species of organism, such as the black-footed ferret, that was once believed to be extinct.</w:t>
        <w:br/>
        <w:t>准确结合了第5句的定义和第4句举的例子，既给出定义又提供了具体实例，符合题干要求。</w:t>
        <w:br/>
        <w:br/>
        <w:t>**B 选项** ❌（错误）【过度推断】</w:t>
        <w:br/>
        <w:t>&gt; Sometimes, a species once believed to be extinct is later found living in the wild.</w:t>
        <w:br/>
        <w:t>这句话没有定义“Lazarus species”且没有举具体例子，信息不完整，且“sometimes”属于推断，笔记未提及频率。</w:t>
        <w:br/>
        <w:br/>
        <w:t>**C 选项** ❌（错误）【以偏概全】</w:t>
        <w:br/>
        <w:t>&gt; The black-footed ferret, a species of mammal, was identified in the wild in 1981.</w:t>
        <w:br/>
        <w:t>只举例没有定义“Lazarus species”，未达到题目要求。</w:t>
        <w:br/>
        <w:br/>
        <w:t>**D 选项** ❌（错误）【偷换概念】</w:t>
        <w:br/>
        <w:t>&gt; One example of a Lazarus species is the black-footed ferret, a mammal species that was identified in the wild in the United States in 1981.</w:t>
        <w:br/>
        <w:t>虽然举了例子，但没有定义“Lazarus species”，定义是题干的核心要求，缺失定义信息。</w:t>
        <w:br/>
        <w:br/>
        <w:t>---</w:t>
        <w:br/>
        <w:br/>
        <w:t>## 核心解题技巧</w:t>
        <w:br/>
        <w:br/>
        <w:t>&gt; 💡 本题关键在于题干要求同时完成“定义”和“举例”两项任务，需重点关注笔记中“Lazarus species”的定义句（第5句）和例子句（第4句），选项A准确整合了两者信息。选项中若缺少定义或缺少例子均无法满足题意，且要注意避免选项出现未在文中明示的推断词（如“sometimes”）或信息不完整。</w:t>
      </w:r>
    </w:p>
    <w:p/>
    <w:p>
      <w:r>
        <w:rPr>
          <w:rFonts w:ascii="Microsoft YaHei" w:hAnsi="Microsoft YaHei" w:eastAsia="Microsoft YaHei"/>
          <w:b/>
          <w:sz w:val="26"/>
        </w:rPr>
        <w:t>900.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练习10</w:t>
      </w:r>
    </w:p>
    <w:p>
      <w:r>
        <w:rPr>
          <w:rFonts w:ascii="Microsoft YaHei" w:hAnsi="Microsoft YaHei" w:eastAsia="Microsoft YaHei"/>
          <w:b/>
          <w:sz w:val="22"/>
        </w:rPr>
        <w:t>材料：</w:t>
      </w:r>
      <w:r>
        <w:rPr>
          <w:rFonts w:ascii="Microsoft YaHei" w:hAnsi="Microsoft YaHei" w:eastAsia="Microsoft YaHei"/>
          <w:sz w:val="22"/>
        </w:rPr>
        <w:br/>
        <w:t>The A.M. Turing Award is a prestigious award given by the Association for Computing Machinery (ACM).</w:t>
        <w:br/>
        <w:t>The ACM gives the award for "major contributions of lasting importance to computing."</w:t>
        <w:br/>
        <w:t>Shafi Goldwasser won the award in 2012 for transformative work that laid the foundations for digital cryptography.</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when Shafi Goldwasser won the A.M. Turing Award?</w:t>
      </w:r>
    </w:p>
    <w:p>
      <w:r>
        <w:rPr>
          <w:rFonts w:ascii="Microsoft YaHei" w:hAnsi="Microsoft YaHei" w:eastAsia="Microsoft YaHei"/>
          <w:b/>
          <w:sz w:val="22"/>
        </w:rPr>
        <w:t>选项：</w:t>
      </w:r>
      <w:r>
        <w:rPr>
          <w:rFonts w:ascii="Microsoft YaHei" w:hAnsi="Microsoft YaHei" w:eastAsia="Microsoft YaHei"/>
          <w:sz w:val="22"/>
        </w:rPr>
        <w:br/>
        <w:t>A. For transformative work that laid the foundations for digital cryptography, Shafi Goldwasser won the A.M. Turing Award.</w:t>
        <w:br/>
        <w:t>B. The prestigious A.M. Turing Award is given for "major contributions of lasting importance to computing."</w:t>
        <w:br/>
        <w:t>C. It was in 2012 that Shafi Goldwasser won the A.M. Turing Award.</w:t>
        <w:br/>
        <w:t>D. Shafi Goldwasser is one winner of the A.M. Turing Award.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本题为细节强调题，核心任务是选出最有效利用文章信息，突出“Shafi Goldwasser获奖时间”的选项。</w:t>
        <w:br/>
        <w:br/>
        <w:t>---</w:t>
        <w:br/>
        <w:br/>
        <w:t>## 文章逻辑拆解</w:t>
        <w:br/>
        <w:br/>
        <w:t>**第1句：**</w:t>
        <w:br/>
        <w:t>&gt; The A.M. Turing Award is a prestigious award given by the Association for Computing Machinery (ACM).</w:t>
        <w:br/>
        <w:br/>
        <w:t>👉 介绍奖项及颁发机构，起背景说明作用。</w:t>
        <w:br/>
        <w:br/>
        <w:t>**第2句：**</w:t>
        <w:br/>
        <w:t>&gt; The ACM gives the award for "major contributions of lasting importance to computing."</w:t>
        <w:br/>
        <w:br/>
        <w:t>👉 说明奖项授予的标准和意义，进一步解释奖项价值。</w:t>
        <w:br/>
        <w:br/>
        <w:t>**第3句：**</w:t>
        <w:br/>
        <w:t>&gt; Shafi Goldwasser won the award in 2012 for transformative work that laid the foundations for digital cryptography.</w:t>
        <w:br/>
        <w:br/>
        <w:t>👉 具体说明获奖者、获奖时间及获奖原因，是核心事实句。</w:t>
        <w:br/>
        <w:br/>
        <w:t>---</w:t>
        <w:br/>
        <w:br/>
        <w:t>## 结构总结</w:t>
        <w:br/>
        <w:br/>
        <w:t>| 段落位置 | 内容                             |</w:t>
        <w:br/>
        <w:t>|:---------|:--------------------------------|</w:t>
        <w:br/>
        <w:t>| 第一句   | 介绍A.M. Turing Award及颁奖机构  |</w:t>
        <w:br/>
        <w:t>| 第二句   | 阐述奖项授予标准和重要性          |</w:t>
        <w:br/>
        <w:t>| 第三句   | 说明Shafi Goldwasser获奖时间及理由 |</w:t>
        <w:br/>
        <w:br/>
        <w:t>---</w:t>
        <w:br/>
        <w:br/>
        <w:t>## 逐项分析选项</w:t>
        <w:br/>
        <w:br/>
        <w:t>**A 选项** ❌【以偏概全】</w:t>
        <w:br/>
        <w:t>&gt; For transformative work that laid the foundations for digital cryptography, Shafi Goldwasser won the A.M. Turing Award.</w:t>
        <w:br/>
        <w:br/>
        <w:t>此句强调获奖原因，但未提及获奖时间“2012”，无法突出时间信息。</w:t>
        <w:br/>
        <w:br/>
        <w:t>**B 选项** ❌【无中生有】</w:t>
        <w:br/>
        <w:t>&gt; The prestigious A.M. Turing Award is given for "major contributions of lasting importance to computing."</w:t>
        <w:br/>
        <w:br/>
        <w:t>此句只是重复第1、2句背景信息，未涉及Shafi Goldwasser或获奖时间，与题意无关。</w:t>
        <w:br/>
        <w:br/>
        <w:t>**C 选项** ✅（正确）</w:t>
        <w:br/>
        <w:t>&gt; It was in 2012 that Shafi Goldwasser won the A.M. Turing Award.</w:t>
        <w:br/>
        <w:br/>
        <w:t>此句通过强调结构“It was... that...”有效突出获奖时间“2012”，准确使用了第3句信息，符合题目要求。</w:t>
        <w:br/>
        <w:br/>
        <w:t>**D 选项** ❌【偷换概念】</w:t>
        <w:br/>
        <w:t>&gt; Shafi Goldwasser is one winner of the A.M. Turing Award.</w:t>
        <w:br/>
        <w:br/>
        <w:t>此句只简单说明获奖身份，未强调获奖时间，且信息过于笼统。</w:t>
        <w:br/>
        <w:br/>
        <w:t>---</w:t>
        <w:br/>
        <w:br/>
        <w:t>## 核心解题技巧</w:t>
        <w:br/>
        <w:br/>
        <w:t>&gt; 💡 本题考查对强调结构的理解与运用，题干关键词“emphasize when”指向时间信息，选项中只有C句通过“It was... that...”结构明确突出时间“2012”，其余选项或忽略时间，或无关内容，故优先选择C。注意锁定关键词“when”帮助排除与时间无关选项。</w:t>
      </w:r>
    </w:p>
    <w:p/>
    <w:p>
      <w:r>
        <w:rPr>
          <w:rFonts w:ascii="Microsoft YaHei" w:hAnsi="Microsoft YaHei" w:eastAsia="Microsoft YaHei"/>
          <w:b/>
          <w:sz w:val="26"/>
        </w:rPr>
        <w:t>901.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练习10</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Blackberries are fruits that contain ascorbic acid, an essential nutrient for humans.</w:t>
        <w:br/>
        <w:t>Every 100 grams (g) of blackberries contains 21 milligrams (mg) of ascorbic acid.</w:t>
        <w:br/>
        <w:t>Many animals can make ascorbic acid in their bodies, but humans cannot.</w:t>
        <w:br/>
        <w:t>Human must get ascorbic acid from foods, including fruits and vegetables.</w:t>
        <w:br/>
        <w:t>Ascorbic acid is also known as Vitamin C.</w:t>
      </w:r>
    </w:p>
    <w:p>
      <w:r>
        <w:rPr>
          <w:rFonts w:ascii="Microsoft YaHei" w:hAnsi="Microsoft YaHei" w:eastAsia="Microsoft YaHei"/>
          <w:b/>
          <w:sz w:val="22"/>
        </w:rPr>
        <w:t>题干：</w:t>
      </w:r>
      <w:r>
        <w:rPr>
          <w:rFonts w:ascii="Microsoft YaHei" w:hAnsi="Microsoft YaHei" w:eastAsia="Microsoft YaHei"/>
          <w:sz w:val="22"/>
        </w:rPr>
        <w:br/>
        <w:t>The student wants to specify how much vitamin C is in blackberries.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Many animals can make ascorbic acid, which is also known as vitamin C, in their bodies, but humans cannot.</w:t>
        <w:br/>
        <w:t>B. There is 21 mg of vitamin C in every 100 g of blackberries.</w:t>
        <w:br/>
        <w:t>C. Since humans cannot make vitamin C in their bodies, they must get this essential nutrient from foods like blackberries.</w:t>
        <w:br/>
        <w:t>D. Blackberries contain vitamin C, which humans must get from food.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本题为细节信息整合题，核心任务是从笔记中提取并准确表达黑莓中维生素C的含量信息。</w:t>
        <w:br/>
        <w:br/>
        <w:t>---</w:t>
        <w:br/>
        <w:br/>
        <w:t>## 文章逻辑拆解</w:t>
        <w:br/>
        <w:br/>
        <w:t>**第1句：**</w:t>
        <w:br/>
        <w:t>&gt; Blackberries are fruits that contain ascorbic acid, an essential nutrient for humans.</w:t>
        <w:br/>
        <w:br/>
        <w:t>👉 说明黑莓含有维生素C（抗坏血酸），且维生素C对人体必需。</w:t>
        <w:br/>
        <w:br/>
        <w:t>**第2句：**</w:t>
        <w:br/>
        <w:t>&gt; Every 100 grams (g) of blackberries contains 21 milligrams (mg) of ascorbic acid.</w:t>
        <w:br/>
        <w:br/>
        <w:t>👉 具体说明黑莓中维生素C的含量。</w:t>
        <w:br/>
        <w:br/>
        <w:t>**第3句：**</w:t>
        <w:br/>
        <w:t>&gt; Many animals can make ascorbic acid in their bodies, but humans cannot.</w:t>
        <w:br/>
        <w:br/>
        <w:t>👉 对比动物和人类体内维生素C合成能力的差异。</w:t>
        <w:br/>
        <w:br/>
        <w:t>**第4句：**</w:t>
        <w:br/>
        <w:t>&gt; Human must get ascorbic acid from foods, including fruits and vegetables.</w:t>
        <w:br/>
        <w:br/>
        <w:t>👉 说明人类必须通过食物摄取维生素C。</w:t>
        <w:br/>
        <w:br/>
        <w:t>**第5句：**</w:t>
        <w:br/>
        <w:t>&gt; Ascorbic acid is also known as Vitamin C.</w:t>
        <w:br/>
        <w:br/>
        <w:t>👉 解释“抗坏血酸”即“维生素C”的同义关系。</w:t>
        <w:br/>
        <w:br/>
        <w:t>---</w:t>
        <w:br/>
        <w:br/>
        <w:t>## 结构总结</w:t>
        <w:br/>
        <w:br/>
        <w:t>| 段落位置 | 内容                                                         |</w:t>
        <w:br/>
        <w:t>|:---------|:-------------------------------------------------------------|</w:t>
        <w:br/>
        <w:t>| 第一句   | 黑莓含有对人体必需的抗坏血酸（维生素C）                       |</w:t>
        <w:br/>
        <w:t>| 第二句   | 每100克黑莓含21毫克抗坏血酸                                   |</w:t>
        <w:br/>
        <w:t>| 第三句   | 多数动物能体内合成抗坏血酸，人类不能                           |</w:t>
        <w:br/>
        <w:t>| 第四句   | 人类必须通过食物摄取抗坏血酸                                  |</w:t>
        <w:br/>
        <w:t>| 第五句   | 抗坏血酸即维生素C                                            |</w:t>
        <w:br/>
        <w:br/>
        <w:t>---</w:t>
        <w:br/>
        <w:br/>
        <w:t>## 逐项分析选项</w:t>
        <w:br/>
        <w:br/>
        <w:t>**A 选项** ❌</w:t>
        <w:br/>
        <w:t>&gt; Many animals can make ascorbic acid, which is also known as vitamin C, in their bodies, but humans cannot.</w:t>
        <w:br/>
        <w:br/>
        <w:t>错误原因：此选项主要说明动物和人类合成维生素C能力的差异，并未具体说明黑莓中维生素C的含量，不符合题干要求。</w:t>
        <w:br/>
        <w:t>错误类型：【无中生有】</w:t>
        <w:br/>
        <w:br/>
        <w:t>**B 选项** ✅</w:t>
        <w:br/>
        <w:t>&gt; There is 21 mg of vitamin C in every 100 g of blackberries.</w:t>
        <w:br/>
        <w:br/>
        <w:t>正确原因：准确提取了笔记中关于黑莓中维生素C含量的具体数据（第2句），且表达简洁明了，完全符合题干要求。</w:t>
        <w:br/>
        <w:br/>
        <w:t>**C 选项** ❌</w:t>
        <w:br/>
        <w:t>&gt; Since humans cannot make vitamin C in their bodies, they must get this essential nutrient from foods like blackberries.</w:t>
        <w:br/>
        <w:br/>
        <w:t>错误原因：强调了人类必须从食物摄取维生素C的事实，但未具体说明黑莓中含有多少维生素C，信息不够精准。</w:t>
        <w:br/>
        <w:t>错误类型：【过度推断】</w:t>
        <w:br/>
        <w:br/>
        <w:t>**D 选项** ❌</w:t>
        <w:br/>
        <w:t>&gt; Blackberries contain vitamin C, which humans must get from food.</w:t>
        <w:br/>
        <w:br/>
        <w:t>错误原因：虽说明黑莓含维生素C且人类必须摄取，但未给出具体含量，不满足“specify how much vitamin C”的要求。</w:t>
        <w:br/>
        <w:t>错误类型：【信息不全】</w:t>
        <w:br/>
        <w:br/>
        <w:t>---</w:t>
        <w:br/>
        <w:br/>
        <w:t>## 核心解题技巧</w:t>
        <w:br/>
        <w:br/>
        <w:t>&gt; 💡 本题关键在于题干“specify how much vitamin C”，即强调数量信息，需重点关注含量数据（“21 mg per 100 g”），快速排除只讲性质或摄取途径的选项；同时注意笔记中“ascorbic acid”和“vitamin C”的同义转换，确保选项表达准确对应。</w:t>
      </w:r>
    </w:p>
    <w:p/>
    <w:p>
      <w:r>
        <w:rPr>
          <w:rFonts w:ascii="Microsoft YaHei" w:hAnsi="Microsoft YaHei" w:eastAsia="Microsoft YaHei"/>
          <w:b/>
          <w:sz w:val="26"/>
        </w:rPr>
        <w:t>902.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练习10</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An isthmus is a strip of land that connects two larger pieces of land across an expanse of water.</w:t>
        <w:br/>
        <w:t>It is also known as a land bridge.</w:t>
        <w:br/>
        <w:t>The Isthmus of Suez is located in North Africa.</w:t>
        <w:br/>
        <w:t>It connects the Mediterranean Sea to the Red Sea.</w:t>
        <w:br/>
        <w:t>The Auckland isthmus is located in New Zealand.</w:t>
        <w:br/>
        <w:t>It connects the North Island to Auckland.</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the Isthmus of Suez and the Auckland isthmus.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An isthmus, or land bridge, is a strip of land that connects two larger pieces of land across an expanse of water.</w:t>
        <w:br/>
        <w:t>B. The Auckland Isthmus connects the North Island to Auckland.</w:t>
        <w:br/>
        <w:t>C. The Isthmus of Suez and the Auckland isthmus both connect two larger pieces of land across an expanse of water.</w:t>
        <w:br/>
        <w:t>D. The Isthmus of Suez is a land bridge, located in North Africa.</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本题为细节归纳与信息整合题，核心任务是根据笔记内容找出能有效强调两个地峡相似点的句子。</w:t>
        <w:br/>
        <w:br/>
        <w:t>---</w:t>
        <w:br/>
        <w:br/>
        <w:t>## 文章逻辑拆解</w:t>
        <w:br/>
        <w:br/>
        <w:t>**第1句：**</w:t>
        <w:br/>
        <w:t>&gt; An isthmus is a strip of land that connects two larger pieces of land across an expanse of water.</w:t>
        <w:br/>
        <w:br/>
        <w:t>👉 定义“isthmus”（地峡），说明其基本特征。</w:t>
        <w:br/>
        <w:br/>
        <w:t>**第2句：**</w:t>
        <w:br/>
        <w:t>&gt; It is also known as a land bridge.</w:t>
        <w:br/>
        <w:br/>
        <w:t>👉 解释“isthmus”的同义称呼，补充定义。</w:t>
        <w:br/>
        <w:br/>
        <w:t>**第3句：**</w:t>
        <w:br/>
        <w:t>&gt; The Isthmus of Suez is located in North Africa.</w:t>
        <w:br/>
        <w:br/>
        <w:t>👉 介绍第一个具体实例的位置。</w:t>
        <w:br/>
        <w:br/>
        <w:t>**第4句：**</w:t>
        <w:br/>
        <w:t>&gt; It connects the Mediterranean Sea to the Red Sea.</w:t>
        <w:br/>
        <w:br/>
        <w:t>👉 说明苏伊士地峡连接的水域。</w:t>
        <w:br/>
        <w:br/>
        <w:t>**第5句：**</w:t>
        <w:br/>
        <w:t>&gt; The Auckland isthmus is located in New Zealand.</w:t>
        <w:br/>
        <w:br/>
        <w:t>👉 介绍第二个具体实例的位置。</w:t>
        <w:br/>
        <w:br/>
        <w:t>**第6句：**</w:t>
        <w:br/>
        <w:t>&gt; It connects the North Island to Auckland.</w:t>
        <w:br/>
        <w:br/>
        <w:t>👉 说明奥克兰地峡连接的地点。</w:t>
        <w:br/>
        <w:br/>
        <w:t>---</w:t>
        <w:br/>
        <w:br/>
        <w:t>## 结构总结</w:t>
        <w:br/>
        <w:br/>
        <w:t>| 段落位置 | 内容                                |</w:t>
        <w:br/>
        <w:t>|:---------|:----------------------------------|</w:t>
        <w:br/>
        <w:t>| 第1句    | 定义地峡，连接两大片陆地，隔水而立    |</w:t>
        <w:br/>
        <w:t>| 第2句    | 地峡的别称——陆桥                    |</w:t>
        <w:br/>
        <w:t>| 第3句    | 苏伊士地峡所在北非                   |</w:t>
        <w:br/>
        <w:t>| 第4句    | 苏伊士地峡连接地中海和红海           |</w:t>
        <w:br/>
        <w:t>| 第5句    | 奥克兰地峡所在新西兰                 |</w:t>
        <w:br/>
        <w:t>| 第6句    | 奥克兰地峡连接北岛和奥克兰           |</w:t>
        <w:br/>
        <w:br/>
        <w:t>---</w:t>
        <w:br/>
        <w:br/>
        <w:t>## 逐项分析选项</w:t>
        <w:br/>
        <w:br/>
        <w:t>**A 选项** ❌</w:t>
        <w:br/>
        <w:t>&gt; An isthmus, or land bridge, is a strip of land that connects two larger pieces of land across an expanse of water.</w:t>
        <w:br/>
        <w:br/>
        <w:t>此选项仅定义“isthmus”，未涉及苏伊士地峡和奥克兰地峡的相似点。【以偏概全】</w:t>
        <w:br/>
        <w:br/>
        <w:t>**B 选项** ❌</w:t>
        <w:br/>
        <w:t>&gt; The Auckland Isthmus connects the North Island to Auckland.</w:t>
        <w:br/>
        <w:br/>
        <w:t>只提及奥克兰地峡，未体现与苏伊士地峡的相似性。【无中生有】</w:t>
        <w:br/>
        <w:br/>
        <w:t>**C 选项** ✅</w:t>
        <w:br/>
        <w:t>&gt; The Isthmus of Suez and the Auckland isthmus both connect two larger pieces of land across an expanse of water.</w:t>
        <w:br/>
        <w:br/>
        <w:t>准确指出两者共同特征，直接体现“相似点”，符合题意。原文第1句定义及两地峡事实支持此结论。</w:t>
        <w:br/>
        <w:br/>
        <w:t>**D 选项** ❌</w:t>
        <w:br/>
        <w:t>&gt; The Isthmus of Suez is a land bridge, located in North Africa.</w:t>
        <w:br/>
        <w:br/>
        <w:t>仅说明苏伊士地峡的别称和位置，未涉及与奥克兰地峡的相似性。【以偏概全】</w:t>
        <w:br/>
        <w:br/>
        <w:t>---</w:t>
        <w:br/>
        <w:br/>
        <w:t>## 核心解题技巧</w:t>
        <w:br/>
        <w:br/>
        <w:t>&gt; 💡 题干关键词“emphasize a similarity”要求找出两者共同点，注意选项中同时提及两者且体现相似特征的句子最为关键。利用原文定义（“connects two larger pieces of land across an expanse of water”）和两个实例事实锁定答案，排除只涉及单一地峡或仅定义的选项。</w:t>
      </w:r>
    </w:p>
    <w:p/>
    <w:p>
      <w:r>
        <w:rPr>
          <w:rFonts w:ascii="Microsoft YaHei" w:hAnsi="Microsoft YaHei" w:eastAsia="Microsoft YaHei"/>
          <w:b/>
          <w:sz w:val="26"/>
        </w:rPr>
        <w:t>903.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练习10</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Mohs scale of mineral hardness is a ten-point scale that orders minerals by hardness based on their ability to scratch other minerals.</w:t>
        <w:br/>
        <w:t>Minerals with larger numbers are harder than minerals with smaller numbers and can leave visible scratches on them.</w:t>
        <w:br/>
        <w:t>Minerals with smaller numbers are softer than minerals with larger numbers and cannot leave visible scratches on them.</w:t>
        <w:br/>
        <w:t>The mineral talc has a Mohs scale number of 1.</w:t>
        <w:br/>
        <w:t>The mineral fluorite has a Mohs scale number of 4.</w:t>
        <w:br/>
        <w:t>The mineral quartz has a Mohs scale number of 7.</w:t>
      </w:r>
    </w:p>
    <w:p>
      <w:r>
        <w:rPr>
          <w:rFonts w:ascii="Microsoft YaHei" w:hAnsi="Microsoft YaHei" w:eastAsia="Microsoft YaHei"/>
          <w:b/>
          <w:sz w:val="22"/>
        </w:rPr>
        <w:t>题干：</w:t>
      </w:r>
      <w:r>
        <w:rPr>
          <w:rFonts w:ascii="Microsoft YaHei" w:hAnsi="Microsoft YaHei" w:eastAsia="Microsoft YaHei"/>
          <w:sz w:val="22"/>
        </w:rPr>
        <w:br/>
        <w:t>The student wants to compare the hardness of talc and quartz.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Mohs scale of mineral hardness can be used to order fluorite, talc, and quartz by their ability to scratch other minerals.</w:t>
        <w:br/>
        <w:t>B. A mineral with a Mohs number of 4, like fluorite, is harder than one with a Mohs number of 1, like talc.</w:t>
        <w:br/>
        <w:t>C. Quartz can leave visible scratches on fluorite, which is why quartz has a higher number than fluorite on the Mohs scale of mineral hardness.</w:t>
        <w:br/>
        <w:t>D. Quartz can leave visible scratches on talc, which means that quartz is harder than talc.</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这是信息应用题，核心任务是利用笔记中的相关信息，有效比较两种矿物的硬度。</w:t>
        <w:br/>
        <w:br/>
        <w:t>---</w:t>
        <w:br/>
        <w:br/>
        <w:t>## 文章逻辑拆解</w:t>
        <w:br/>
        <w:br/>
        <w:t>**第1句：**</w:t>
        <w:br/>
        <w:t>&gt; The Mohs scale of mineral hardness is a ten-point scale that orders minerals by hardness based on their ability to scratch other minerals.</w:t>
        <w:br/>
        <w:br/>
        <w:t>👉 介绍摩氏硬度表的定义和排序依据。</w:t>
        <w:br/>
        <w:br/>
        <w:t>**第2句：**</w:t>
        <w:br/>
        <w:t>&gt; Minerals with larger numbers are harder than minerals with smaller numbers and can leave visible scratches on them.</w:t>
        <w:br/>
        <w:br/>
        <w:t>👉 解释硬度数值越大，矿物越硬且能划伤硬度较小的矿物。</w:t>
        <w:br/>
        <w:br/>
        <w:t>**第3句：**</w:t>
        <w:br/>
        <w:t>&gt; Minerals with smaller numbers are softer than minerals with larger numbers and cannot leave visible scratches on them.</w:t>
        <w:br/>
        <w:br/>
        <w:t>👉 进一步说明硬度数值较小的矿物较软，不能划伤硬度较大的矿物。</w:t>
        <w:br/>
        <w:br/>
        <w:t>**第4句：**</w:t>
        <w:br/>
        <w:t>&gt; The mineral talc has a Mohs scale number of 1.</w:t>
        <w:br/>
        <w:br/>
        <w:t>👉 给出矿物滑石的硬度数值。</w:t>
        <w:br/>
        <w:br/>
        <w:t>**第5句：**</w:t>
        <w:br/>
        <w:t>&gt; The mineral fluorite has a Mohs scale number of 4.</w:t>
        <w:br/>
        <w:br/>
        <w:t>👉 给出矿物萤石的硬度数值。</w:t>
        <w:br/>
        <w:br/>
        <w:t>**第6句：**</w:t>
        <w:br/>
        <w:t>&gt; The mineral quartz has a Mohs scale number of 7.</w:t>
        <w:br/>
        <w:br/>
        <w:t>👉 给出矿物石英的硬度数值。</w:t>
        <w:br/>
        <w:br/>
        <w:t>---</w:t>
        <w:br/>
        <w:br/>
        <w:t>## 结构总结</w:t>
        <w:br/>
        <w:br/>
        <w:t>| 段落位置 | 内容                                                         |</w:t>
        <w:br/>
        <w:t>|:---------|:-------------------------------------------------------------|</w:t>
        <w:br/>
        <w:t>| 第一句   | 介绍摩氏硬度表及其排序依据                                   |</w:t>
        <w:br/>
        <w:t>| 第二句   | 说明数值大的矿物更硬，能划伤数值小的矿物                   |</w:t>
        <w:br/>
        <w:t>| 第三句   | 说明数值小的矿物较软，不能划伤数值大的矿物                 |</w:t>
        <w:br/>
        <w:t>| 第四句   | 给出滑石的硬度数值为1                                       |</w:t>
        <w:br/>
        <w:t>| 第五句   | 给出萤石的硬度数值为4                                       |</w:t>
        <w:br/>
        <w:t>| 第六句   | 给出石英的硬度数值为7                                       |</w:t>
        <w:br/>
        <w:br/>
        <w:t>---</w:t>
        <w:br/>
        <w:br/>
        <w:t>## 逐项分析选项</w:t>
        <w:br/>
        <w:br/>
        <w:t>**A 选项** ❌</w:t>
        <w:br/>
        <w:t>&gt; The Mohs scale of mineral hardness can be used to order fluorite, talc, and quartz by their ability to scratch other minerals.</w:t>
        <w:br/>
        <w:br/>
        <w:t>错误原因：虽然选项内容正确，但题干要求比较的是滑石和石英的硬度，选项涉及了萤石，且没有直接比较滑石和石英，未聚焦题干目标。【以偏概全】</w:t>
        <w:br/>
        <w:br/>
        <w:t>**B 选项** ❌</w:t>
        <w:br/>
        <w:t>&gt; A mineral with a Mohs number of 4, like fluorite, is harder than one with a Mohs number of 1, like talc.</w:t>
        <w:br/>
        <w:br/>
        <w:t>错误原因：虽然正确描述了萤石比滑石硬，但题干要求比较的是滑石和石英，未涉及石英，信息不完整，未有效完成任务。【以偏概全】</w:t>
        <w:br/>
        <w:br/>
        <w:t>**C 选项** ❌</w:t>
        <w:br/>
        <w:t>&gt; Quartz can leave visible scratches on fluorite, which is why quartz has a higher number than fluorite on the Mohs scale of mineral hardness.</w:t>
        <w:br/>
        <w:br/>
        <w:t>错误原因：选项涉及石英和萤石的比较，而非题干要求的滑石和石英，且未直接比较滑石和石英。【以偏概全】</w:t>
        <w:br/>
        <w:br/>
        <w:t>**D 选项** ✅</w:t>
        <w:br/>
        <w:t>&gt; Quartz can leave visible scratches on talc, which means that quartz is harder than talc.</w:t>
        <w:br/>
        <w:br/>
        <w:t>正确原因：选项直接使用了“石英能划伤滑石”的信息，符合第二句和第三句关于硬度和划痕的定义，且直接比较了滑石和石英，准确完成了题干要求。</w:t>
        <w:br/>
        <w:br/>
        <w:t>---</w:t>
        <w:br/>
        <w:br/>
        <w:t>## 核心解题技巧</w:t>
        <w:br/>
        <w:br/>
        <w:t>&gt; 💡 题干要求比较“滑石和石英”的硬度，需定位笔记中关于两者的硬度数值及划痕关系（句2、3、4、6句）。关键词“harder than”“can leave visible scratches”是判断硬度关系的关键，通过它们确认石英硬度大于滑石，锁定选项D为最有效答案，排除未涉及两者直接比较的选项。</w:t>
      </w:r>
    </w:p>
    <w:p/>
    <w:p>
      <w:r>
        <w:rPr>
          <w:rFonts w:ascii="Microsoft YaHei" w:hAnsi="Microsoft YaHei" w:eastAsia="Microsoft YaHei"/>
          <w:b/>
          <w:sz w:val="26"/>
        </w:rPr>
        <w:t>904.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练习10</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Louis Ballard was a classical composer and citizen of the Quapaw Tribe.</w:t>
        <w:br/>
        <w:t>His compositions synthesize Western classical music with elements of various Native musical traditions.</w:t>
        <w:br/>
        <w:t>Ballard's classical piece Gado Dajyvadhvnell Jisa features a Cherokee hymn.</w:t>
        <w:br/>
        <w:t>Ballard's classical piece Devil's Promenade incorporates a Dakota frame drum, traditional Native instrument.</w:t>
      </w:r>
    </w:p>
    <w:p>
      <w:r>
        <w:rPr>
          <w:rFonts w:ascii="Microsoft YaHei" w:hAnsi="Microsoft YaHei" w:eastAsia="Microsoft YaHei"/>
          <w:b/>
          <w:sz w:val="22"/>
        </w:rPr>
        <w:t>题干：</w:t>
      </w:r>
      <w:r>
        <w:rPr>
          <w:rFonts w:ascii="Microsoft YaHei" w:hAnsi="Microsoft YaHei" w:eastAsia="Microsoft YaHei"/>
          <w:sz w:val="22"/>
        </w:rPr>
        <w:br/>
        <w:t>The student wants to emphasize a difference between the two compositions,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Gado Dajyvadhvnell Jisa and Devil's Promenade are two compositions written by Ballard, a classical music composer.</w:t>
        <w:br/>
        <w:t>B. Ballard has different approaches to blending Western classical music with elements of various Native musical traditions, such as using Indigenous hymns and instruments in his compositions.</w:t>
        <w:br/>
        <w:t>C. In his two compositions Gado Dajyvadhvnell Jisa and Devil's Promenade, Ballard blends elements of various Native musical traditions, such as indigenous hymns or instruments, with Western classical music.</w:t>
        <w:br/>
        <w:t>D. While both compositions integrate various Native musical traditions, Gado Dajyvadhvnell Jisa does so by featuring a Cherokee hymn and Devil's Promenade does so by incorporating a Dakota frame drum.</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这是细节对比题，核心任务是利用笔记中的具体信息，突出两部作品之间的区别。</w:t>
        <w:br/>
        <w:br/>
        <w:t>---</w:t>
        <w:br/>
        <w:br/>
        <w:t>## 文章逻辑拆解</w:t>
        <w:br/>
        <w:br/>
        <w:t>**第1句：**</w:t>
        <w:br/>
        <w:t>&gt; Louis Ballard was a classical composer and citizen of the Quapaw Tribe.</w:t>
        <w:br/>
        <w:br/>
        <w:t>👉 介绍人物身份和背景。</w:t>
        <w:br/>
        <w:br/>
        <w:t>**第2句：**</w:t>
        <w:br/>
        <w:t>&gt; His compositions synthesize Western classical music with elements of various Native musical traditions.</w:t>
        <w:br/>
        <w:br/>
        <w:t>👉 概述Ballard作品的总体风格和特色。</w:t>
        <w:br/>
        <w:br/>
        <w:t>**第3句：**</w:t>
        <w:br/>
        <w:t>&gt; Ballard's classical piece *Gado Dajyvadhvnell Jisa* features a Cherokee hymn.</w:t>
        <w:br/>
        <w:br/>
        <w:t>👉 举例说明其中一部作品如何融入特定的原住民音乐元素。</w:t>
        <w:br/>
        <w:br/>
        <w:t>**第4句：**</w:t>
        <w:br/>
        <w:t>&gt; Ballard's classical piece *Devil's Promenade* incorporates a Dakota frame drum, traditional Native instrument.</w:t>
        <w:br/>
        <w:br/>
        <w:t>👉 举例说明另一部作品采用了不同的原住民音乐元素，形成对比。</w:t>
        <w:br/>
        <w:br/>
        <w:t>---</w:t>
        <w:br/>
        <w:br/>
        <w:t>## 结构总结</w:t>
        <w:br/>
        <w:br/>
        <w:t>| 段落位置 | 内容                         |</w:t>
        <w:br/>
        <w:t>|:---------|:-----------------------------|</w:t>
        <w:br/>
        <w:t>| 第一句   | 介绍Ballard身份和族群背景       |</w:t>
        <w:br/>
        <w:t>| 第二句   | 说明其作品融合西方与原住民音乐   |</w:t>
        <w:br/>
        <w:t>| 第三句   | 例举《Gado Dajyvadhvnell Jisa》使用切诺基赞美诗 |</w:t>
        <w:br/>
        <w:t>| 第四句   | 例举《Devil's Promenade》使用达科他框鼓   |</w:t>
        <w:br/>
        <w:br/>
        <w:t>---</w:t>
        <w:br/>
        <w:br/>
        <w:t>## 逐项分析选项</w:t>
        <w:br/>
        <w:br/>
        <w:t>**A 选项** ❌</w:t>
        <w:br/>
        <w:t>&gt; *Gado Dajyvadhvnell Jisa* and *Devil's Promenade* are two compositions written by Ballard, a classical music composer.</w:t>
        <w:br/>
        <w:br/>
        <w:t>此选项只是陈述两部作品的作者身份，未突出两作品的区别。【过度推断】</w:t>
        <w:br/>
        <w:br/>
        <w:t>**B 选项** ❌</w:t>
        <w:br/>
        <w:t>&gt; Ballard has different approaches to blending Western classical music with elements of various Native musical traditions, such as using Indigenous hymns and instruments in his compositions.</w:t>
        <w:br/>
        <w:br/>
        <w:t>选项提到“不同方法”，但未具体说明两作品的具体差异，描述模糊，不够突出区别。【以偏概全】</w:t>
        <w:br/>
        <w:br/>
        <w:t>**C 选项** ❌</w:t>
        <w:br/>
        <w:t>&gt; In his two compositions *Gado Dajyvadhvnell Jisa* and *Devil's Promenade*, Ballard blends elements of various Native musical traditions, such as indigenous hymns or instruments, with Western classical music.</w:t>
        <w:br/>
        <w:br/>
        <w:t>此选项只是泛泛地说明两作品都融合了原住民元素，没有强调两者的不同点。【无中生有】</w:t>
        <w:br/>
        <w:br/>
        <w:t>**D 选项** ✅</w:t>
        <w:br/>
        <w:t>&gt; While both compositions integrate various Native musical traditions, *Gado Dajyvadhvnell Jisa* does so by featuring a Cherokee hymn and *Devil's Promenade* does so by incorporating a Dakota frame drum.</w:t>
        <w:br/>
        <w:br/>
        <w:t>准确使用原文细节指出两作品分别融入的不同原住民音乐元素，明确强调了区别，符合题意。</w:t>
        <w:br/>
        <w:br/>
        <w:t>---</w:t>
        <w:br/>
        <w:br/>
        <w:t>## 核心解题技巧</w:t>
        <w:br/>
        <w:br/>
        <w:t>&gt; 💡 本题关键在于识别题干“强调区别”的要求，注意选项中是否具体指出两作品不同的细节。原文中“Cherokee hymn”和“Dakota frame drum”构成鲜明对比，选项D准确体现这一点，其他选项则偏向泛泛描述或未突出差异，从而排除错误选项。关键词“while”和“does so by”帮助锁定对比关系。</w:t>
      </w:r>
    </w:p>
    <w:p/>
    <w:p>
      <w:r>
        <w:rPr>
          <w:rFonts w:ascii="Microsoft YaHei" w:hAnsi="Microsoft YaHei" w:eastAsia="Microsoft YaHei"/>
          <w:b/>
          <w:sz w:val="26"/>
        </w:rPr>
        <w:t>905.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练习11</w:t>
      </w:r>
    </w:p>
    <w:p>
      <w:r>
        <w:rPr>
          <w:rFonts w:ascii="Microsoft YaHei" w:hAnsi="Microsoft YaHei" w:eastAsia="Microsoft YaHei"/>
          <w:b/>
          <w:sz w:val="22"/>
        </w:rPr>
        <w:t>材料：</w:t>
      </w:r>
      <w:r>
        <w:rPr>
          <w:rFonts w:ascii="Microsoft YaHei" w:hAnsi="Microsoft YaHei" w:eastAsia="Microsoft YaHei"/>
          <w:sz w:val="22"/>
        </w:rPr>
        <w:br/>
        <w:t>Yné s Mexía was a Mexican American botanist.</w:t>
        <w:br/>
        <w:t>Between 1917 and 1938, she collected over 150,000 botanical samples throughout the Americas.</w:t>
        <w:br/>
        <w:t>She collected a sample of Senecio eriathalifolius in Minas Gerais, Brazil, on February 7, 1930.</w:t>
        <w:br/>
        <w:t>She collected a sample of Bidens odorata in Nayarit, Mexico, on September 13, 1926.</w:t>
        <w:br/>
        <w:t>These specimens are part of the Asteraceae family.</w:t>
        <w:br/>
        <w:t>They can now be viewed online at the C.V. Starr Virtual Herbarium.</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begin a narration of Mexía’s collection of Senecio eriathalifolius?</w:t>
      </w:r>
    </w:p>
    <w:p>
      <w:r>
        <w:rPr>
          <w:rFonts w:ascii="Microsoft YaHei" w:hAnsi="Microsoft YaHei" w:eastAsia="Microsoft YaHei"/>
          <w:b/>
          <w:sz w:val="22"/>
        </w:rPr>
        <w:t>选项：</w:t>
      </w:r>
      <w:r>
        <w:rPr>
          <w:rFonts w:ascii="Microsoft YaHei" w:hAnsi="Microsoft YaHei" w:eastAsia="Microsoft YaHei"/>
          <w:sz w:val="22"/>
        </w:rPr>
        <w:br/>
        <w:t>A. While both specimens collected by Yné s Mexía are members of the Asteraceae family, Senecio eriathalifolius was collected in Minas Gerais, Brazil, and Bidens odorata was collected in Nayarit, Mexico.</w:t>
        <w:br/>
        <w:t>B. Thousands of botanical samples collected from across the Americas by Yné s Mexía can now be found in one place: online at the C.V. Starr Virtual Herbarium.</w:t>
        <w:br/>
        <w:t>C. It was on February 7, 1930, in the state of Minas Gerais, that Yné s Mexía added a new specimen to her growing collection of botanical samples: Senecio eriathalifolius of the Asteraceae family.</w:t>
        <w:br/>
        <w:t>D. Yné s Mexía collected a sample of Senecio eriathalifolius in February of 1930 and Bidens odorata in September of 1926.</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本题是句子衔接与段落开头选用题，核心任务是选择最恰当且自然引出“Senecio eriathalifolius”采集叙述的句子。</w:t>
        <w:br/>
        <w:br/>
        <w:t>---</w:t>
        <w:br/>
        <w:br/>
        <w:t>## 文章逻辑拆解</w:t>
        <w:br/>
        <w:br/>
        <w:t>**第1句：**</w:t>
        <w:br/>
        <w:t>&gt; Yné s Mexía was a Mexican American botanist.</w:t>
        <w:br/>
        <w:br/>
        <w:t>👉 介绍人物主体，提出论述对象。</w:t>
        <w:br/>
        <w:br/>
        <w:t>**第2句：**</w:t>
        <w:br/>
        <w:t>&gt; Between 1917 and 1938, she collected over 150,000 botanical samples throughout the Americas.</w:t>
        <w:br/>
        <w:br/>
        <w:t>👉 说明人物成就，提供背景信息。</w:t>
        <w:br/>
        <w:br/>
        <w:t>**第3句：**</w:t>
        <w:br/>
        <w:t>&gt; She collected a sample of *Senecio eriathalifolius* in Minas Gerais, Brazil, on February 7, 1930.</w:t>
        <w:br/>
        <w:br/>
        <w:t>👉 具体举例，说明采集事件。</w:t>
        <w:br/>
        <w:br/>
        <w:t>**第4句：**</w:t>
        <w:br/>
        <w:t>&gt; She collected a sample of *Bidens odorata* in Nayarit, Mexico, on September 13, 1926.</w:t>
        <w:br/>
        <w:br/>
        <w:t>👉 另举采集实例，补充说明。</w:t>
        <w:br/>
        <w:br/>
        <w:t>**第5句：**</w:t>
        <w:br/>
        <w:t>&gt; These specimens are part of the Asteraceae family.</w:t>
        <w:br/>
        <w:br/>
        <w:t>👉 归纳说明两个标本的分类关系。</w:t>
        <w:br/>
        <w:br/>
        <w:t>**第6句：**</w:t>
        <w:br/>
        <w:t>&gt; They can now be viewed online at the C.V. Starr Virtual Herbarium.</w:t>
        <w:br/>
        <w:br/>
        <w:t>👉 说明标本现今的存放与查看方式。</w:t>
        <w:br/>
        <w:br/>
        <w:t>---</w:t>
        <w:br/>
        <w:br/>
        <w:t>## 结构总结</w:t>
        <w:br/>
        <w:br/>
        <w:t>| 段落位置 | 内容                         |</w:t>
        <w:br/>
        <w:t>|:---------|:-----------------------------|</w:t>
        <w:br/>
        <w:t>| 第一句   | 介绍人物——Yné s Mexía          |</w:t>
        <w:br/>
        <w:t>| 第二句   | 说明采集成就和时间范围          |</w:t>
        <w:br/>
        <w:t>| 第三句   | 举例采集*Senecio eriathalifolius* |</w:t>
        <w:br/>
        <w:t>| 第四句   | 举例采集*Bidens odorata*          |</w:t>
        <w:br/>
        <w:t>| 第五句   | 说明两个标本属于同一科           |</w:t>
        <w:br/>
        <w:t>| 第六句   | 介绍标本现存于虚拟植物园          |</w:t>
        <w:br/>
        <w:br/>
        <w:t>---</w:t>
        <w:br/>
        <w:br/>
        <w:t>## 逐项分析选项</w:t>
        <w:br/>
        <w:br/>
        <w:t>**A 选项** ❌</w:t>
        <w:br/>
        <w:t>&gt; While both specimens collected by Yné s Mexía are members of the Asteraceae family, *Senecio eriathalifolius* was collected in Minas Gerais, Brazil, and *Bidens odorata* was collected in Nayarit, Mexico.</w:t>
        <w:br/>
        <w:br/>
        <w:t>错误原因：该选项对比两种标本，未专注于介绍*Senecio eriathalifolius*采集事件，且用“While”引导转折句不适合作为叙述开头，显得复杂且缺乏引入焦点。</w:t>
        <w:br/>
        <w:t>错误类型：【无中生有】（未聚焦题干要求的重点）</w:t>
        <w:br/>
        <w:br/>
        <w:t>**B 选项** ❌</w:t>
        <w:br/>
        <w:t>&gt; Thousands of botanical samples collected from across the Americas by Yné s Mexía can now be found in one place: online at the C.V. Starr Virtual Herbarium.</w:t>
        <w:br/>
        <w:br/>
        <w:t>错误原因：该句重点在于标本的存放位置和整体数量，未涉及*Senecio eriathalifolius*采集的具体叙述，不符合题意。</w:t>
        <w:br/>
        <w:t>错误类型：【以偏概全】（偏题，未聚焦具体标本）</w:t>
        <w:br/>
        <w:br/>
        <w:t>**C 选项** ✅</w:t>
        <w:br/>
        <w:t>&gt; It was on February 7, 1930, in the state of Minas Gerais, that Yné s Mexía added a new specimen to her growing collection of botanical samples: *Senecio eriathalifolius* of the Asteraceae family.</w:t>
        <w:br/>
        <w:br/>
        <w:t>正确原因：该选项详细且具体地引入了“Senecio eriathalifolius”的采集时间、地点和分类，且以强调时间地点的方式自然开头，符合叙述展开的要求。</w:t>
        <w:br/>
        <w:t>符合原文信息：“She collected a sample of *Senecio eriathalifolius* in Minas Gerais, Brazil, on February 7, 1930.”和“part of the Asteraceae family”。</w:t>
        <w:br/>
        <w:br/>
        <w:t>**D 选项** ❌</w:t>
        <w:br/>
        <w:t>&gt; Yné s Mexía collected a sample of *Senecio eriathalifolius* in February of 1930 and *Bidens odorata* in September of 1926.</w:t>
        <w:br/>
        <w:br/>
        <w:t>错误原因：该句同时提及两种标本，缺乏聚焦，且作为叙述开头显得平铺直叙，缺乏吸引力和逻辑重点。</w:t>
        <w:br/>
        <w:t>错误类型：【无中生有】（未聚焦题干要求的单一标本叙述）</w:t>
        <w:br/>
        <w:br/>
        <w:t>---</w:t>
        <w:br/>
        <w:br/>
        <w:t>## 核心解题技巧</w:t>
        <w:br/>
        <w:br/>
        <w:t>&gt; 💡 本题关键在于锁定题干要求“最有效地引入*Senecio eriathalifolius*采集叙述”的句子。选项中应包含时间、地点和标本名称的具体信息，同时句式需自然适合作为叙述开头。使用时间状语“on February 7, 1930”及地点“Minas Gerais”作为句首信号词，有助于快速定位答案，排除侧重整体背景或对比的选项。注意排除同时提及两标本或偏题的选项。</w:t>
      </w:r>
    </w:p>
    <w:p/>
    <w:p>
      <w:r>
        <w:rPr>
          <w:rFonts w:ascii="Microsoft YaHei" w:hAnsi="Microsoft YaHei" w:eastAsia="Microsoft YaHei"/>
          <w:b/>
          <w:sz w:val="26"/>
        </w:rPr>
        <w:t>906.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Merle Oberon (1911–1979) was an actress born in Mumbai (then known as Bombay), India.</w:t>
        <w:br/>
        <w:t>She was of Indian, Maori, and Irish heritage.</w:t>
        <w:br/>
        <w:t>She was the first Indian-born actress to be nominated for an Academy Award.</w:t>
        <w:br/>
        <w:t>Early in her career, she played many nameless, uncredited roles, such as her role in For the Love of Mike (1932).</w:t>
        <w:br/>
        <w:t>Later, she played many named, credited roles, such as Katherine Beckmann in Of Love and Desire (1963).</w:t>
      </w:r>
    </w:p>
    <w:p>
      <w:r>
        <w:rPr>
          <w:rFonts w:ascii="Microsoft YaHei" w:hAnsi="Microsoft YaHei" w:eastAsia="Microsoft YaHei"/>
          <w:b/>
          <w:sz w:val="22"/>
        </w:rPr>
        <w:t>题干：</w:t>
      </w:r>
      <w:r>
        <w:rPr>
          <w:rFonts w:ascii="Microsoft YaHei" w:hAnsi="Microsoft YaHei" w:eastAsia="Microsoft YaHei"/>
          <w:sz w:val="22"/>
        </w:rPr>
        <w:br/>
        <w:t>The student wants to emphasize the order in which the two films were released.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For the Love of Mike (1932) was released early in Merle Oberon's career, whereas Of Love and Desire (1963) came out years later.</w:t>
        <w:br/>
        <w:t>B. Early in her career, Merle Oberon wasn't listed in some film credits, such as the credits for the film For the Love of Mike, where she played a nameless, uncredited role.</w:t>
        <w:br/>
        <w:t>C. Merle Oberon was famous for her roles in films like For the Love of Mike (1932) and Of Love and Desire (1963).</w:t>
        <w:br/>
        <w:t>D. In For the Love of Mike (1932), actress Merle Oberon played a nameless, uncredited role; however, in Of Love and Desire (1963), she played a credited role—that of Katherine Beckmann.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本题为细节理解与信息整合题，核心任务是从笔记中提取并强调两部电影上映时间的先后顺序。</w:t>
        <w:br/>
        <w:br/>
        <w:t>---</w:t>
        <w:br/>
        <w:br/>
        <w:t>## 文章逻辑拆解</w:t>
        <w:br/>
        <w:br/>
        <w:t>**第1句：**</w:t>
        <w:br/>
        <w:t>&gt; Merle Oberon (1911–1979) was an actress born in Mumbai (then known as Bombay), India.</w:t>
        <w:br/>
        <w:br/>
        <w:t>👉 介绍人物基本信息（背景介绍）</w:t>
        <w:br/>
        <w:br/>
        <w:t>**第2句：**</w:t>
        <w:br/>
        <w:t>&gt; She was of Indian, Maori, and Irish heritage.</w:t>
        <w:br/>
        <w:br/>
        <w:t>👉 说明人物的种族背景（补充背景）</w:t>
        <w:br/>
        <w:br/>
        <w:t>**第3句：**</w:t>
        <w:br/>
        <w:t>&gt; She was the first Indian-born actress to be nominated for an Academy Award.</w:t>
        <w:br/>
        <w:br/>
        <w:t>👉 强调她的成就（突出重要性）</w:t>
        <w:br/>
        <w:br/>
        <w:t>**第4句：**</w:t>
        <w:br/>
        <w:t>&gt; Early in her career, she played many nameless, uncredited roles, such as her role in *For the Love of Mike* (1932).</w:t>
        <w:br/>
        <w:br/>
        <w:t>👉 说明职业早期的特点，并举例（举例说明）</w:t>
        <w:br/>
        <w:br/>
        <w:t>**第5句：**</w:t>
        <w:br/>
        <w:t>&gt; Later, she played many named, credited roles, such as Katherine Beckmann in *Of Love and Desire* (1963).</w:t>
        <w:br/>
        <w:br/>
        <w:t>👉 说明职业后期的特点，并举例（对比说明）</w:t>
        <w:br/>
        <w:br/>
        <w:t>---</w:t>
        <w:br/>
        <w:br/>
        <w:t>## 结构总结</w:t>
        <w:br/>
        <w:br/>
        <w:t>| 段落位置 | 内容 |</w:t>
        <w:br/>
        <w:t>|:---------|:-----|</w:t>
        <w:br/>
        <w:t>| 第一句 | 介绍Merle Oberon的基本信息（出生地及时间） |</w:t>
        <w:br/>
        <w:t>| 第二句 | 描述她的多元文化背景 |</w:t>
        <w:br/>
        <w:t>| 第三句 | 强调她作为印度出生女演员的突出成就 |</w:t>
        <w:br/>
        <w:t>| 第四句 | 说明职业早期她多出演无名无片酬角色，举例《For the Love of Mike》(1932) |</w:t>
        <w:br/>
        <w:t>| 第五句 | 说明职业后期出演有名有片酬角色，举例《Of Love and Desire》(1963) |</w:t>
        <w:br/>
        <w:br/>
        <w:t>---</w:t>
        <w:br/>
        <w:br/>
        <w:t>## 逐项分析选项</w:t>
        <w:br/>
        <w:br/>
        <w:t>**A 选项** ✅（正确）</w:t>
        <w:br/>
        <w:t>&gt; *For the Love of Mike* (1932) was released early in Merle Oberon's career, whereas *Of Love and Desire* (1963) came out years later.</w:t>
        <w:br/>
        <w:br/>
        <w:t>该选项直接使用了笔记中“Early in her career”和“Later”的时间顺序信息，明确强调了两部电影上映时间的先后，符合题干要求。</w:t>
        <w:br/>
        <w:br/>
        <w:t>**B 选项** ❌（错误）</w:t>
        <w:br/>
        <w:t>&gt; Early in her career, Merle Oberon wasn't listed in some film credits, such as the credits for the film *For the Love of Mike*, where she played a nameless, uncredited role.</w:t>
        <w:br/>
        <w:br/>
        <w:t>该选项仅说明了早期角色的无名无片酬，未涉及两部电影时间的先后顺序，未达到强调时间顺序的目的。【以偏概全】</w:t>
        <w:br/>
        <w:br/>
        <w:t>**C 选项** ❌（错误）</w:t>
        <w:br/>
        <w:t>&gt; Merle Oberon was famous for her roles in films like *For the Love of Mike* (1932) and *Of Love and Desire* (1963).</w:t>
        <w:br/>
        <w:br/>
        <w:t>该选项简单罗列两部电影，未体现时间先后关系，未完成强调顺序的任务。【无中生有】</w:t>
        <w:br/>
        <w:br/>
        <w:t>**D 选项** ❌（错误）</w:t>
        <w:br/>
        <w:t>&gt; In *For the Love of Mike* (1932), actress Merle Oberon played a nameless, uncredited role; however, in *Of Love and Desire* (1963), she played a credited role—that of Katherine Beckmann.</w:t>
        <w:br/>
        <w:br/>
        <w:t>该选项对比了两部电影中角色的性质，强调角色身份差异，但并未重点突出电影上映的时间顺序，未满足题意。【方向相反】</w:t>
        <w:br/>
        <w:br/>
        <w:t>---</w:t>
        <w:br/>
        <w:br/>
        <w:t>## 核心解题技巧</w:t>
        <w:br/>
        <w:br/>
        <w:t>&gt; 💡 本题核心在于锁定强调“时间顺序”的关键词，如“early in her career”“later”等，通过对比两部电影的年份（1932 vs. 1963）来明确先后关系，从而排除未体现时间顺序或只强调角色性质的选项，选项A因精准对比时间点而正确。</w:t>
      </w:r>
    </w:p>
    <w:p/>
    <w:p>
      <w:r>
        <w:rPr>
          <w:rFonts w:ascii="Microsoft YaHei" w:hAnsi="Microsoft YaHei" w:eastAsia="Microsoft YaHei"/>
          <w:b/>
          <w:sz w:val="26"/>
        </w:rPr>
        <w:t>907.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Pilot Knob National Wildlife Refuge (NWR) is a protected natural area in Missouri.</w:t>
        <w:br/>
        <w:t>It encompasses 90 acres.</w:t>
        <w:br/>
        <w:t>It was established to safeguard the habitat of the Indiana bat, an endangered species.</w:t>
        <w:br/>
        <w:t>The Pilot Knob NWR is managed by the US Fish &amp; Wildlife Service.</w:t>
        <w:br/>
        <w:t>The US Fish &amp; Wildlife Service limits human activities in the area.</w:t>
      </w:r>
    </w:p>
    <w:p>
      <w:r>
        <w:rPr>
          <w:rFonts w:ascii="Microsoft YaHei" w:hAnsi="Microsoft YaHei" w:eastAsia="Microsoft YaHei"/>
          <w:b/>
          <w:sz w:val="22"/>
        </w:rPr>
        <w:t>题干：</w:t>
      </w:r>
      <w:r>
        <w:rPr>
          <w:rFonts w:ascii="Microsoft YaHei" w:hAnsi="Microsoft YaHei" w:eastAsia="Microsoft YaHei"/>
          <w:sz w:val="22"/>
        </w:rPr>
        <w:br/>
        <w:t>The student wants to indicate the size of the Pilot Knob NWR.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Pilot Knob NWR is a protected natural area managed by the US Fish &amp; Wildlife Service, which limits human activities there.</w:t>
        <w:br/>
        <w:t>B. The Pilot Knob NWR is a natural area in Missouri, home to the Indiana bat.</w:t>
        <w:br/>
        <w:t>C. Home to the Indiana bat, Missouri's Pilot Knob NWR is managed by the US Fish &amp; Wildlife Service.</w:t>
        <w:br/>
        <w:t>D. A protected natural area, the Pilot Knob NWR encompasses 90 acres of land in Missouri.</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本题为信息筛选题，核心任务是根据题干要求（表明面积大小），从备选句子中选出最有效利用相关信息表达“面积大小”的选项。</w:t>
        <w:br/>
        <w:br/>
        <w:t>---</w:t>
        <w:br/>
        <w:br/>
        <w:t>## 文章逻辑拆解</w:t>
        <w:br/>
        <w:br/>
        <w:t>**第1句：**</w:t>
        <w:br/>
        <w:t>&gt; The Pilot Knob National Wildlife Refuge (NWR) is a protected natural area in Missouri.</w:t>
        <w:br/>
        <w:br/>
        <w:t>👉 介绍Pilot Knob NWR的基本属性和地理位置。</w:t>
        <w:br/>
        <w:br/>
        <w:t>**第2句：**</w:t>
        <w:br/>
        <w:t>&gt; It encompasses 90 acres.</w:t>
        <w:br/>
        <w:br/>
        <w:t>👉 说明该自然保护区的面积。</w:t>
        <w:br/>
        <w:br/>
        <w:t>**第3句：**</w:t>
        <w:br/>
        <w:t>&gt; It was established to safeguard the habitat of the Indiana bat, an endangered species.</w:t>
        <w:br/>
        <w:br/>
        <w:t>👉 解释保护区设立的目的。</w:t>
        <w:br/>
        <w:br/>
        <w:t>**第4句：**</w:t>
        <w:br/>
        <w:t>&gt; The Pilot Knob NWR is managed by the US Fish &amp; Wildlife Service.</w:t>
        <w:br/>
        <w:br/>
        <w:t>👉 说明管理机构。</w:t>
        <w:br/>
        <w:br/>
        <w:t>**第5句：**</w:t>
        <w:br/>
        <w:t>&gt; The US Fish &amp; Wildlife Service limits human activities in the area.</w:t>
        <w:br/>
        <w:br/>
        <w:t>👉 说明管理机构采取的限制措施。</w:t>
        <w:br/>
        <w:br/>
        <w:t>---</w:t>
        <w:br/>
        <w:br/>
        <w:t>## 结构总结</w:t>
        <w:br/>
        <w:br/>
        <w:t>| 段落位置 | 内容                             | 逻辑功能         |</w:t>
        <w:br/>
        <w:t>|:---------|:--------------------------------|:-----------------|</w:t>
        <w:br/>
        <w:t>| 第1句    | Pilot Knob NWR是密苏里州的保护区 | 引入背景         |</w:t>
        <w:br/>
        <w:t>| 第2句    | 面积为90英亩                    | 关键具体信息     |</w:t>
        <w:br/>
        <w:t>| 第3句    | 保护濒危印第安蝙蝠的栖息地     | 说明保护目的     |</w:t>
        <w:br/>
        <w:t>| 第4句    | 由美国鱼类及野生动物管理局管理 | 说明管理机构     |</w:t>
        <w:br/>
        <w:t>| 第5句    | 管理局限制人类活动               | 说明管理措施     |</w:t>
        <w:br/>
        <w:br/>
        <w:t>---</w:t>
        <w:br/>
        <w:br/>
        <w:t>## 逐项分析选项</w:t>
        <w:br/>
        <w:br/>
        <w:t>**A 选项** ❌</w:t>
        <w:br/>
        <w:t>&gt; The Pilot Knob NWR is a protected natural area managed by the US Fish &amp; Wildlife Service, which limits human activities there.</w:t>
        <w:br/>
        <w:br/>
        <w:t>该选项只提及保护区性质、管理机构及管理措施，未涉及面积信息。</w:t>
        <w:br/>
        <w:t>错误类型：【无中生有】</w:t>
        <w:br/>
        <w:br/>
        <w:t>**B 选项** ❌</w:t>
        <w:br/>
        <w:t>&gt; The Pilot Knob NWR is a natural area in Missouri, home to the Indiana bat.</w:t>
        <w:br/>
        <w:br/>
        <w:t>该选项提及地理位置和物种，但未提及面积。</w:t>
        <w:br/>
        <w:t>错误类型：【无中生有】</w:t>
        <w:br/>
        <w:br/>
        <w:t>**C 选项** ❌</w:t>
        <w:br/>
        <w:t>&gt; Home to the Indiana bat, Missouri's Pilot Knob NWR is managed by the US Fish &amp; Wildlife Service.</w:t>
        <w:br/>
        <w:br/>
        <w:t>该选项强调物种和管理机构，缺少面积信息。</w:t>
        <w:br/>
        <w:t>错误类型：【无中生有】</w:t>
        <w:br/>
        <w:br/>
        <w:t>**D 选项** ✅</w:t>
        <w:br/>
        <w:t>&gt; A protected natural area, the Pilot Knob NWR encompasses 90 acres of land in Missouri.</w:t>
        <w:br/>
        <w:br/>
        <w:t>该选项明确指出面积（90英亩），且信息完整，符合题干要求。</w:t>
        <w:br/>
        <w:br/>
        <w:t>---</w:t>
        <w:br/>
        <w:br/>
        <w:t>## 核心解题技巧</w:t>
        <w:br/>
        <w:br/>
        <w:t>&gt; 💡 本题核心在于紧扣题干“indicate the size”的关键词，锁定含有面积数字“90 acres”的句子，排除所有未涉及面积的选项，实现信息精确匹配。关键词“encompasses 90 acres”是答案的决定性信号。</w:t>
      </w:r>
    </w:p>
    <w:p/>
    <w:p>
      <w:r>
        <w:rPr>
          <w:rFonts w:ascii="Microsoft YaHei" w:hAnsi="Microsoft YaHei" w:eastAsia="Microsoft YaHei"/>
          <w:b/>
          <w:sz w:val="26"/>
        </w:rPr>
        <w:t>908.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Louis Ballard was a classical composer and citizen of the Quapaw Tribe.</w:t>
        <w:br/>
        <w:t>He sought to synthesize Western classical music with elements of various Native musical traditions.</w:t>
        <w:br/>
        <w:t>Ballard's composition Cacēga Ayuwípí incorporates a Ute eagle-bone whistle, a traditional Native instrument.</w:t>
        <w:br/>
        <w:t>Ethnomusicologist Tara Browner writes that Ballard's classical music "relies on Indigenous instruments, rhythms, forms,...and other musical elements."</w:t>
      </w:r>
    </w:p>
    <w:p>
      <w:r>
        <w:rPr>
          <w:rFonts w:ascii="Microsoft YaHei" w:hAnsi="Microsoft YaHei" w:eastAsia="Microsoft YaHei"/>
          <w:b/>
          <w:sz w:val="22"/>
        </w:rPr>
        <w:t>题干：</w:t>
      </w:r>
      <w:r>
        <w:rPr>
          <w:rFonts w:ascii="Microsoft YaHei" w:hAnsi="Microsoft YaHei" w:eastAsia="Microsoft YaHei"/>
          <w:sz w:val="22"/>
        </w:rPr>
        <w:br/>
        <w:t>The student wants to connect the quotation from Browner to a specific composition.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Browner's writing discusses Ballard, the classical music composer responsible for Cacēga Ayuwípí.</w:t>
        <w:br/>
        <w:t>B. Consistent with Browner's observation that Ballard's music "relies on Indigenous instruments, rhythms, forms,...and other musical elements," Cacēga Ayuwípí incorporates a Ute eagle-bone whistle.</w:t>
        <w:br/>
        <w:t>C. Discussing Ballard's body of works, Browner observes that it relies on elements of various Native musical traditions.</w:t>
        <w:br/>
        <w:t>D. Browner notes that Ballard’s music "relies on Indigenous instruments, rhythms, forms,...and other musical elements," further indicating that it synthesizes Western classical music with elements of various Native music traditions.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本题属于细节对应题，核心任务是将Browner的引述与Ballard具体作品《Cacēga Ayuwípí》中的相关信息准确关联，体现引用内容的具体应用。</w:t>
        <w:br/>
        <w:br/>
        <w:t>---</w:t>
        <w:br/>
        <w:br/>
        <w:t>## 文章逻辑拆解</w:t>
        <w:br/>
        <w:br/>
        <w:t>**第1句：**</w:t>
        <w:br/>
        <w:t>&gt; Louis Ballard was a classical composer and citizen of the Quapaw Tribe.</w:t>
        <w:br/>
        <w:br/>
        <w:t>👉 介绍Ballard的身份和背景。</w:t>
        <w:br/>
        <w:br/>
        <w:t>**第2句：**</w:t>
        <w:br/>
        <w:t>&gt; He sought to synthesize Western classical music with elements of various Native musical traditions.</w:t>
        <w:br/>
        <w:br/>
        <w:t>👉 说明Ballard音乐创作的目标和风格特征。</w:t>
        <w:br/>
        <w:br/>
        <w:t>**第3句：**</w:t>
        <w:br/>
        <w:t>&gt; Ballard's composition *Cacēga Ayuwípí* incorporates a Ute eagle-bone whistle, a traditional Native instrument.</w:t>
        <w:br/>
        <w:br/>
        <w:t>👉 举例说明Ballard作品中具体采用了印第安传统乐器。</w:t>
        <w:br/>
        <w:br/>
        <w:t>**第4句：**</w:t>
        <w:br/>
        <w:t>&gt; Ethnomusicologist Tara Browner writes that Ballard's classical music "relies on Indigenous instruments, rhythms, forms,...and other musical elements."</w:t>
        <w:br/>
        <w:br/>
        <w:t>👉 引用专家观点总结Ballard音乐中印第安元素的广泛运用。</w:t>
        <w:br/>
        <w:br/>
        <w:t>---</w:t>
        <w:br/>
        <w:br/>
        <w:t>## 结构总结</w:t>
        <w:br/>
        <w:br/>
        <w:t>| 段落位置 | 内容 |</w:t>
        <w:br/>
        <w:t>|:---------|:-----|</w:t>
        <w:br/>
        <w:t>| 第一句 | 介绍Ballard的身份和民族背景。 |</w:t>
        <w:br/>
        <w:t>| 第二句 | 阐述Ballard融合西方古典音乐与印第安音乐元素的创作目的。 |</w:t>
        <w:br/>
        <w:t>| 第三句 | 举例说明其作品《Cacēga Ayuwípí》具体采用了传统印第安乐器。 |</w:t>
        <w:br/>
        <w:t>| 第四句 | 引用Browner观点强调Ballard音乐依赖印第安乐器、节奏等元素。 |</w:t>
        <w:br/>
        <w:br/>
        <w:t>---</w:t>
        <w:br/>
        <w:br/>
        <w:t>## 逐项分析选项</w:t>
        <w:br/>
        <w:br/>
        <w:t>**A 选项** ❌</w:t>
        <w:br/>
        <w:t>&gt; Browner's writing discusses Ballard, the classical music composer responsible for *Cacēga Ayuwípí*.</w:t>
        <w:br/>
        <w:br/>
        <w:t>错误原因：选项只是笼统说明Browner写Ballard与该作品有关，但未具体连接Browner的引述和作品细节，缺少具体关联。</w:t>
        <w:br/>
        <w:t>错误类型：【无中生有】</w:t>
        <w:br/>
        <w:br/>
        <w:t>**B 选项** ✅</w:t>
        <w:br/>
        <w:t>&gt; Consistent with Browner's observation that Ballard's music "relies on Indigenous instruments, rhythms, forms,...and other musical elements," *Cacēga Ayuwípí* incorporates a Ute eagle-bone whistle.</w:t>
        <w:br/>
        <w:br/>
        <w:t>正确原因：明确用Browner的引述与《Cacēga Ayuwípí》具体使用土著乐器的事实相联系，契合题干要求的“连接引述和具体作品”。</w:t>
        <w:br/>
        <w:t>证据：第四句引述Browner观点，第三句举例作品使用印第安乐器。</w:t>
        <w:br/>
        <w:br/>
        <w:t>**C 选项** ❌</w:t>
        <w:br/>
        <w:t>&gt; Discussing Ballard's body of works, Browner observes that it relies on elements of various Native musical traditions.</w:t>
        <w:br/>
        <w:br/>
        <w:t>错误原因：虽然描述了Browner对整体作品的看法，但未提及具体作品，也未体现与题干要求的“连接引用到具体作品”的目标。</w:t>
        <w:br/>
        <w:t>错误类型：【过度推断】</w:t>
        <w:br/>
        <w:br/>
        <w:t>**D 选项** ❌</w:t>
        <w:br/>
        <w:t>&gt; Browner notes that Ballard’s music "relies on Indigenous instruments, rhythms, forms,...and other musical elements," further indicating that it synthesizes Western classical music with elements of various Native music traditions.</w:t>
        <w:br/>
        <w:br/>
        <w:t>错误原因：该选项将“综合西方古典音乐”的信息归于Browner，但原文中这部分观点是第二句作者叙述，不是Browner说的。</w:t>
        <w:br/>
        <w:t>错误类型：【偷换概念】</w:t>
        <w:br/>
        <w:br/>
        <w:t>---</w:t>
        <w:br/>
        <w:br/>
        <w:t>## 核心解题技巧</w:t>
        <w:br/>
        <w:br/>
        <w:t>&gt; 💡 本题关键在于识别Browner引述的具体内容（依赖印第安元素）与具体作品细节（使用Ute鹰骨笛）的对应关系，锁定选项中同时包含两者的句子；同时注意区分作者叙述和专家观点，防止错误归因。关键词“consistent with”和引号内引用是连接引述和作品的信号，帮助排除无关或概括性选项。</w:t>
      </w:r>
    </w:p>
    <w:p/>
    <w:p>
      <w:r>
        <w:rPr>
          <w:rFonts w:ascii="Microsoft YaHei" w:hAnsi="Microsoft YaHei" w:eastAsia="Microsoft YaHei"/>
          <w:b/>
          <w:sz w:val="26"/>
        </w:rPr>
        <w:t>909.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 2022 study analyzed geotagged social media posts to assess the effect of parks on happiness in 25 US cities.</w:t>
        <w:br/>
        <w:t>The happiness score for posts made in a given city was calculated by comparing the frequencies of words with positive and negative connotations.</w:t>
        <w:br/>
        <w:t>The happiness benefit of a city’s parks was the numeric difference between the happiness scores of posts made in parks and posts made elsewhere.</w:t>
        <w:br/>
        <w:t>The park happiness benefit in Boston, Massachusetts, was about 0.05.</w:t>
        <w:br/>
        <w:t>The park happiness benefit in Phoenix, Arizona, was about 0.11.</w:t>
        <w:br/>
        <w:t>The average happiness benefit of parks across all cities was 0.10.</w:t>
      </w:r>
    </w:p>
    <w:p>
      <w:r>
        <w:rPr>
          <w:rFonts w:ascii="Microsoft YaHei" w:hAnsi="Microsoft YaHei" w:eastAsia="Microsoft YaHei"/>
          <w:b/>
          <w:sz w:val="22"/>
        </w:rPr>
        <w:t>题干：</w:t>
      </w:r>
      <w:r>
        <w:rPr>
          <w:rFonts w:ascii="Microsoft YaHei" w:hAnsi="Microsoft YaHei" w:eastAsia="Microsoft YaHei"/>
          <w:sz w:val="22"/>
        </w:rPr>
        <w:br/>
        <w:t>The student wants to contrast the effect of parks on happiness in Boston with that in Phoenix.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Although parks in both cities had a positive influence on happiness, this benefit was somewhat greater in Phoenix than in Boston.</w:t>
        <w:br/>
        <w:t>B. While Phoenix’s parks had a positive happiness benefit, this was not true of Boston’s parks, whose happiness benefit was below average.</w:t>
        <w:br/>
        <w:t>C. The study found parks in Boston and Phoenix to have a happiness benefit of 0.10, on average.</w:t>
        <w:br/>
        <w:t>D. To contrast the effect of parks on happiness in Boston and Phoenix, the study analyzed geotagged social media posts.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本题为细节对比题，核心任务是利用笔记中的具体数据对比波士顿与菲尼克斯两个城市公园对幸福感的影响差异。</w:t>
        <w:br/>
        <w:br/>
        <w:t>---</w:t>
        <w:br/>
        <w:br/>
        <w:t>## 文章逻辑拆解</w:t>
        <w:br/>
        <w:br/>
        <w:t>**第1句：**</w:t>
        <w:br/>
        <w:t>&gt; A 2022 study analyzed geotagged social media posts to assess the effect of parks on happiness in 25 US cities.</w:t>
        <w:br/>
        <w:br/>
        <w:t>👉 介绍研究背景和方法。</w:t>
        <w:br/>
        <w:br/>
        <w:t>**第2句：**</w:t>
        <w:br/>
        <w:t>&gt; The happiness score for posts made in a given city was calculated by comparing the frequencies of words with positive and negative connotations.</w:t>
        <w:br/>
        <w:br/>
        <w:t>👉 解释幸福感评分的计算方法。</w:t>
        <w:br/>
        <w:br/>
        <w:t>**第3句：**</w:t>
        <w:br/>
        <w:t>&gt; The happiness benefit of a city’s parks was the numeric difference between the happiness scores of posts made in parks and posts made elsewhere.</w:t>
        <w:br/>
        <w:br/>
        <w:t>👉 定义公园幸福感效益的具体计算方式。</w:t>
        <w:br/>
        <w:br/>
        <w:t>**第4句：**</w:t>
        <w:br/>
        <w:t>&gt; The park happiness benefit in Boston, Massachusetts, was about 0.05.</w:t>
        <w:br/>
        <w:br/>
        <w:t>👉 给出波士顿公园的幸福感效益具体数值。</w:t>
        <w:br/>
        <w:br/>
        <w:t>**第5句：**</w:t>
        <w:br/>
        <w:t>&gt; The park happiness benefit in Phoenix, Arizona, was about 0.11.</w:t>
        <w:br/>
        <w:br/>
        <w:t>👉 给出菲尼克斯公园的幸福感效益具体数值。</w:t>
        <w:br/>
        <w:br/>
        <w:t>**第6句：**</w:t>
        <w:br/>
        <w:t>&gt; The average happiness benefit of parks across all cities was 0.10.</w:t>
        <w:br/>
        <w:br/>
        <w:t>👉 给出所有城市公园幸福感效益的平均值。</w:t>
        <w:br/>
        <w:br/>
        <w:t>---</w:t>
        <w:br/>
        <w:br/>
        <w:t>## 结构总结</w:t>
        <w:br/>
        <w:br/>
        <w:t>| 段落位置 | 内容                             |</w:t>
        <w:br/>
        <w:t>|:---------|:--------------------------------|</w:t>
        <w:br/>
        <w:t>| 第一句   | 介绍研究主题和方法               |</w:t>
        <w:br/>
        <w:t>| 第二句   | 解释幸福感评分的计算方法         |</w:t>
        <w:br/>
        <w:t>| 第三句   | 定义公园幸福感效益的计算方式     |</w:t>
        <w:br/>
        <w:t>| 第四句   | 波士顿公园幸福感效益为0.05       |</w:t>
        <w:br/>
        <w:t>| 第五句   | 菲尼克斯公园幸福感效益为0.11     |</w:t>
        <w:br/>
        <w:t>| 第六句   | 所有城市公园幸福感效益平均为0.10 |</w:t>
        <w:br/>
        <w:br/>
        <w:t>---</w:t>
        <w:br/>
        <w:br/>
        <w:t>## 逐项分析选项</w:t>
        <w:br/>
        <w:br/>
        <w:t>**A 选项** ✅（正确）</w:t>
        <w:br/>
        <w:t>&gt; Although parks in both cities had a positive influence on happiness, this benefit was somewhat greater in Phoenix than in Boston.</w:t>
        <w:br/>
        <w:br/>
        <w:t>正确。笔记中波士顿的幸福感效益为0.05，菲尼克斯为0.11，均为正值且菲尼克斯更高，完全符合选项内容。</w:t>
        <w:br/>
        <w:br/>
        <w:t>**B 选项** ❌（错误）</w:t>
        <w:br/>
        <w:t>&gt; While Phoenix’s parks had a positive happiness benefit, this was not true of Boston’s parks, whose happiness benefit was below average.</w:t>
        <w:br/>
        <w:br/>
        <w:t>错误。波士顿的幸福感效益为0.05，虽低于平均值0.10，但仍为正值，说明有正向影响，选项错误断言“不是正向影响”。【方向相反】</w:t>
        <w:br/>
        <w:br/>
        <w:t>**C 选项** ❌（错误）</w:t>
        <w:br/>
        <w:t>&gt; The study found parks in Boston and Phoenix to have a happiness benefit of 0.10, on average.</w:t>
        <w:br/>
        <w:br/>
        <w:t>错误。笔记显示波士顿为0.05，菲尼克斯为0.11，二者平均为(0.05+0.11)/2=0.08，不是0.10。【无中生有】</w:t>
        <w:br/>
        <w:br/>
        <w:t>**D 选项** ❌（错误）</w:t>
        <w:br/>
        <w:t>&gt; To contrast the effect of parks on happiness in Boston and Phoenix, the study analyzed geotagged social media posts.</w:t>
        <w:br/>
        <w:br/>
        <w:t>错误。该选项描述的是研究方法，而非直接对比两城市公园幸福感效益的数据，未完成题干要求的“对比”任务。【以偏概全】</w:t>
        <w:br/>
        <w:br/>
        <w:t>---</w:t>
        <w:br/>
        <w:br/>
        <w:t>## 核心解题技巧</w:t>
        <w:br/>
        <w:br/>
        <w:t>&gt; 💡 本题核心在于精准定位数值对比信息。题干要求对比两城市公园幸福感影响，需关注波士顿和菲尼克斯的具体幸福感效益数值（0.05 vs. 0.11）及其正负关系。选项中包含转折词“Although”提示两者均正向但程度不同，帮助锁定正确答案A。错误选项则多因对数值的误读或未完成对比任务而被排除。</w:t>
        <w:br/>
        <w:br/>
        <w:t>---</w:t>
      </w:r>
    </w:p>
    <w:p/>
    <w:p>
      <w:r>
        <w:rPr>
          <w:rFonts w:ascii="Microsoft YaHei" w:hAnsi="Microsoft YaHei" w:eastAsia="Microsoft YaHei"/>
          <w:b/>
          <w:sz w:val="26"/>
        </w:rPr>
        <w:t>910.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1926: The US Congress gave the US Commerce Department authority to regulate safety standards in the fledgling commercial airline industry.</w:t>
        <w:br/>
        <w:t>1938: Congress transferred this authority to a new independent government agency called the Civil Aeronautics Authority (CAA).</w:t>
        <w:br/>
        <w:t>1958: Congress transferred authority from the CAA to the newly established Federal Aviation Administration (FAA).</w:t>
        <w:br/>
        <w:t>The FAA's first administrator, Elwood R. Quesada, updated safety standards and technologies for the era of commercial jets.</w:t>
        <w:br/>
        <w:t>The FAA remains the regulatory authority for airline safety.</w:t>
      </w:r>
    </w:p>
    <w:p>
      <w:r>
        <w:rPr>
          <w:rFonts w:ascii="Microsoft YaHei" w:hAnsi="Microsoft YaHei" w:eastAsia="Microsoft YaHei"/>
          <w:b/>
          <w:sz w:val="22"/>
        </w:rPr>
        <w:t>题干：</w:t>
      </w:r>
      <w:r>
        <w:rPr>
          <w:rFonts w:ascii="Microsoft YaHei" w:hAnsi="Microsoft YaHei" w:eastAsia="Microsoft YaHei"/>
          <w:sz w:val="22"/>
        </w:rPr>
        <w:br/>
        <w:t>The student wants to specify the order in which different government entities were given the authority to regulate airline safety in the US.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authority to regulate US airline safety transferred from the US Commerce Department to the CAA in 1938, then from the CAA to the FAA in 1958.</w:t>
        <w:br/>
        <w:t>B. The CAA had the authority to regulate safety for US airlines from 1938 until 1958, at which point authority was transferred to the US Commerce Department by Elwood R. Quesada.</w:t>
        <w:br/>
        <w:t>C. The FAA, CAA, and the US Commerce Department all had the authority to regulate US airline safety, but they possessed this authority at different times.</w:t>
        <w:br/>
        <w:t>D. The FAA has regulated airline safety since it was established by the US Congress in 1958.</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本题为细节事实题，核心任务是根据笔记内容准确梳理和表述各政府机构获得监管航空安全权力的时间顺序。</w:t>
        <w:br/>
        <w:br/>
        <w:t>---</w:t>
        <w:br/>
        <w:br/>
        <w:t>## 文章逻辑拆解</w:t>
        <w:br/>
        <w:br/>
        <w:t>**第1句：**</w:t>
        <w:br/>
        <w:t>&gt; 1926: The US Congress gave the US Commerce Department authority to regulate safety standards in the fledgling commercial airline industry.</w:t>
        <w:br/>
        <w:br/>
        <w:t>👉 说明最初由美国商务部获得航空安全监管权。</w:t>
        <w:br/>
        <w:br/>
        <w:t>**第2句：**</w:t>
        <w:br/>
        <w:t>&gt; 1938: Congress transferred this authority to a new independent government agency called the Civil Aeronautics Authority (CAA).</w:t>
        <w:br/>
        <w:br/>
        <w:t>👉 说明监管权于1938年由商务部转移到CAA。</w:t>
        <w:br/>
        <w:br/>
        <w:t>**第3句：**</w:t>
        <w:br/>
        <w:t>&gt; 1958: Congress transferred authority from the CAA to the newly established Federal Aviation Administration (FAA).</w:t>
        <w:br/>
        <w:br/>
        <w:t>👉 说明监管权于1958年由CAA转移到FAA。</w:t>
        <w:br/>
        <w:br/>
        <w:t>**第4句：**</w:t>
        <w:br/>
        <w:t>&gt; The FAA's first administrator, Elwood R. Quesada, updated safety standards and technologies for the era of commercial jets.</w:t>
        <w:br/>
        <w:br/>
        <w:t>👉 介绍FAA首任管理员及其工作，但未涉及权力转移。</w:t>
        <w:br/>
        <w:br/>
        <w:t>**第5句：**</w:t>
        <w:br/>
        <w:t>&gt; The FAA remains the regulatory authority for airline safety.</w:t>
        <w:br/>
        <w:br/>
        <w:t>👉 说明FAA至今仍掌管航空安全监管。</w:t>
        <w:br/>
        <w:br/>
        <w:t>---</w:t>
        <w:br/>
        <w:br/>
        <w:t>## 结构总结</w:t>
        <w:br/>
        <w:br/>
        <w:t>| 段落位置 | 内容                                       |</w:t>
        <w:br/>
        <w:t>|:---------|:-----------------------------------------|</w:t>
        <w:br/>
        <w:t>| 第一句   | 1926年，美国商务部首次获得航空安全监管权。 |</w:t>
        <w:br/>
        <w:t>| 第二句   | 1938年，监管权由商务部转移给CAA。           |</w:t>
        <w:br/>
        <w:t>| 第三句   | 1958年，监管权由CAA转移给FAA。              |</w:t>
        <w:br/>
        <w:t>| 第四句   | FAA首任管理员Elwood R. Quesada更新安全标准。 |</w:t>
        <w:br/>
        <w:t>| 第五句   | FAA至今仍是航空安全监管机构。                |</w:t>
        <w:br/>
        <w:br/>
        <w:t>---</w:t>
        <w:br/>
        <w:br/>
        <w:t>## 逐项分析选项</w:t>
        <w:br/>
        <w:br/>
        <w:t>**A 选项** ✅（正确）</w:t>
        <w:br/>
        <w:t>&gt; The authority to regulate US airline safety transferred from the US Commerce Department to the CAA in 1938, then from the CAA to the FAA in 1958.</w:t>
        <w:br/>
        <w:br/>
        <w:t>选项准确反映了监管权的时间顺序和转移过程，与笔记第1-3句完全对应。</w:t>
        <w:br/>
        <w:br/>
        <w:t>**B 选项** ❌（错误）</w:t>
        <w:br/>
        <w:t>&gt; The CAA had the authority to regulate safety for US airlines from 1938 until 1958, at which point authority was transferred to the US Commerce Department by Elwood R. Quesada.</w:t>
        <w:br/>
        <w:br/>
        <w:t>错误在于说1958年权力转回商务部，且将转移人为Elwood R. Quesada，原文显示权力转移到FAA，且Quesada是FAA首任管理员，不是权力转移者。</w:t>
        <w:br/>
        <w:t>错误类型：【方向相反】【无中生有】</w:t>
        <w:br/>
        <w:br/>
        <w:t>**C 选项** ❌（错误）</w:t>
        <w:br/>
        <w:t>&gt; The FAA, CAA, and the US Commerce Department all had the authority to regulate US airline safety, but they possessed this authority at different times.</w:t>
        <w:br/>
        <w:br/>
        <w:t>选项表述模糊，虽然大体正确，但未指明具体时间顺序，且“they possessed this authority at different times”表述过于笼统，不能有效完成题干要求的“指定顺序”的任务。</w:t>
        <w:br/>
        <w:t>错误类型：【过度推断】</w:t>
        <w:br/>
        <w:br/>
        <w:t>**D 选项** ❌（错误）</w:t>
        <w:br/>
        <w:t>&gt; The FAA has regulated airline safety since it was established by the US Congress in 1958.</w:t>
        <w:br/>
        <w:br/>
        <w:t>选项忽略了之前商务部和CAA的监管权，未体现权力转移过程，未满足“指定顺序”的要求。</w:t>
        <w:br/>
        <w:t>错误类型：【以偏概全】</w:t>
        <w:br/>
        <w:br/>
        <w:t>---</w:t>
        <w:br/>
        <w:br/>
        <w:t>## 核心解题技巧</w:t>
        <w:br/>
        <w:br/>
        <w:t>&gt; 💡 本题关键在锁定“权力转移顺序”这一核心信息。题干要求“指定顺序”，故答案必须清楚列出时间点及权力转移链条。原文中的时间词（1926，1938，1958）和权力转移动词“transferred”是解题核心。选项中准确反映这些时间顺序且没有错误信息的才是正确答案，错误选项多因时间顺序混淆或信息缺失被排除。</w:t>
        <w:br/>
        <w:br/>
        <w:t>---</w:t>
      </w:r>
    </w:p>
    <w:p/>
    <w:p>
      <w:r>
        <w:rPr>
          <w:rFonts w:ascii="Microsoft YaHei" w:hAnsi="Microsoft YaHei" w:eastAsia="Microsoft YaHei"/>
          <w:b/>
          <w:sz w:val="26"/>
        </w:rPr>
        <w:t>911.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In the 1800s, some actors also managed theaters.</w:t>
        <w:br/>
        <w:t>They were known as actor-managers.</w:t>
        <w:br/>
        <w:t>William Charles Macready managed the Covent Garden Theatre (London) from 1837 to 1839.</w:t>
        <w:br/>
        <w:t>He starred in a production of Henry V there in 1838.</w:t>
        <w:br/>
        <w:t>Laura Keene managed Laura Keene's Theatre (New York) from 1856 to 1863.</w:t>
        <w:br/>
        <w:t>She starred in a production of The Seven Sisters there in 1860.</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Macready and Keene.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Both Macready and Keene were managers of the Covent Garden Theatre in London, where they also starred in various plays.</w:t>
        <w:br/>
        <w:t>B. In the 1800s, some actors (such as Keene) also managed theaters, they were thus considered actor managers.</w:t>
        <w:br/>
        <w:t>C. Macready managed a London theater whereas Keene managed one in New York.</w:t>
        <w:br/>
        <w:t>D. As actor-managers, both Macready and Keene managed theaters where they also performed.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本题为归纳总结题，核心任务是从笔记中提取两位演员经理的共同点，并用恰当的选项表达这种相似性。</w:t>
        <w:br/>
        <w:br/>
        <w:t>---</w:t>
        <w:br/>
        <w:br/>
        <w:t>## 文章逻辑拆解</w:t>
        <w:br/>
        <w:br/>
        <w:t>**第1句：**</w:t>
        <w:br/>
        <w:t>&gt; In the 1800s, some actors also managed theaters.</w:t>
        <w:br/>
        <w:br/>
        <w:t>👉 说明历史背景和演员兼任经理的现象。</w:t>
        <w:br/>
        <w:br/>
        <w:t>**第2句：**</w:t>
        <w:br/>
        <w:t>&gt; They were known as actor-managers.</w:t>
        <w:br/>
        <w:br/>
        <w:t>👉 给上述现象命名，定义“演员经理”这一身份。</w:t>
        <w:br/>
        <w:br/>
        <w:t>**第3句：**</w:t>
        <w:br/>
        <w:t>&gt; William Charles Macready managed the Covent Garden Theatre (London) from 1837 to 1839.</w:t>
        <w:br/>
        <w:br/>
        <w:t>👉 举例说明Macready作为演员经理管理的具体剧院及时间。</w:t>
        <w:br/>
        <w:br/>
        <w:t>**第4句：**</w:t>
        <w:br/>
        <w:t>&gt; He starred in a production of Henry V there in 1838.</w:t>
        <w:br/>
        <w:br/>
        <w:t>👉 补充说明Macready不仅管理剧院，还在该剧院主演戏剧。</w:t>
        <w:br/>
        <w:br/>
        <w:t>**第5句：**</w:t>
        <w:br/>
        <w:t>&gt; Laura Keene managed Laura Keene's Theatre (New York) from 1856 to 1863.</w:t>
        <w:br/>
        <w:br/>
        <w:t>👉 举例说明Keene作为演员经理管理的具体剧院及时间。</w:t>
        <w:br/>
        <w:br/>
        <w:t>**第6句：**</w:t>
        <w:br/>
        <w:t>&gt; She starred in a production of The Seven Sisters there in 1860.</w:t>
        <w:br/>
        <w:br/>
        <w:t>👉 补充说明Keene不仅管理剧院，还在该剧院主演戏剧。</w:t>
        <w:br/>
        <w:br/>
        <w:t>---</w:t>
        <w:br/>
        <w:br/>
        <w:t>## 结构总结</w:t>
        <w:br/>
        <w:br/>
        <w:t>| 段落位置 | 内容                               |</w:t>
        <w:br/>
        <w:t>|:---------|:---------------------------------|</w:t>
        <w:br/>
        <w:t>| 第一句   | 说明19世纪演员兼任剧院经理的现象 |</w:t>
        <w:br/>
        <w:t>| 第二句   | 给这一身份命名为“演员经理”       |</w:t>
        <w:br/>
        <w:t>| 第三句   | 举例Macready管理伦敦剧院          |</w:t>
        <w:br/>
        <w:t>| 第四句   | Macready主演该剧院的戏剧          |</w:t>
        <w:br/>
        <w:t>| 第五句   | 举例Keene管理纽约剧院             |</w:t>
        <w:br/>
        <w:t>| 第六句   | Keene主演该剧院的戏剧             |</w:t>
        <w:br/>
        <w:br/>
        <w:t>---</w:t>
        <w:br/>
        <w:br/>
        <w:t>## 逐项分析选项</w:t>
        <w:br/>
        <w:br/>
        <w:t>**A 选项** ❌</w:t>
        <w:br/>
        <w:t>&gt; Both Macready and Keene were managers of the Covent Garden Theatre in London, where they also starred in various plays.</w:t>
        <w:br/>
        <w:br/>
        <w:t>错误原因：Macready管理的是Covent Garden Theatre，但Keene管理的是“Laura Keene's Theatre”位于纽约，非Covent Garden Theatre。此处地点错误。</w:t>
        <w:br/>
        <w:t>错误类型：【无中生有】</w:t>
        <w:br/>
        <w:br/>
        <w:t>**B 选项** ❌</w:t>
        <w:br/>
        <w:t>&gt; In the 1800s, some actors (such as Keene) also managed theaters, they were thus considered actor managers.</w:t>
        <w:br/>
        <w:br/>
        <w:t>错误原因：该选项只提及Keene，忽略了Macready，未强调两者相似点，且叙述较笼统，未突出共同特征。</w:t>
        <w:br/>
        <w:t>错误类型：【以偏概全】</w:t>
        <w:br/>
        <w:br/>
        <w:t>**C 选项** ❌</w:t>
        <w:br/>
        <w:t>&gt; Macready managed a London theater whereas Keene managed one in New York.</w:t>
        <w:br/>
        <w:br/>
        <w:t>错误原因：选项只是陈述两人管理剧院的地点不同，强调差异而非相似性，未达到题干要求“强调相似性”的目的。</w:t>
        <w:br/>
        <w:t>错误类型：【方向相反】</w:t>
        <w:br/>
        <w:br/>
        <w:t>**D 选项** ✅</w:t>
        <w:br/>
        <w:t>&gt; As actor-managers, both Macready and Keene managed theaters where they also performed.</w:t>
        <w:br/>
        <w:br/>
        <w:t>正确原因：准确表达两人作为演员经理的共同点——管理剧院且在剧院中表演，完全符合笔记内容，且突出了相似性。</w:t>
        <w:br/>
        <w:br/>
        <w:t>---</w:t>
        <w:br/>
        <w:br/>
        <w:t>## 核心解题技巧</w:t>
        <w:br/>
        <w:br/>
        <w:t>&gt; 💡 题干要求强调两人的“相似性”，应聚焦两人共同特点，如“都管理剧院且主演戏剧”；选项中注意地点信息是否准确，避免因细节错误排除正确答案；关键词“both”“managed theaters”“performed”指向D选项；排除强调差异或只谈单方面信息的选项。</w:t>
      </w:r>
    </w:p>
    <w:p/>
    <w:p>
      <w:r>
        <w:rPr>
          <w:rFonts w:ascii="Microsoft YaHei" w:hAnsi="Microsoft YaHei" w:eastAsia="Microsoft YaHei"/>
          <w:b/>
          <w:sz w:val="26"/>
        </w:rPr>
        <w:t>912.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Long House is an Ancestral Puebloan dwelling site located in southwestern Colorado.</w:t>
        <w:br/>
        <w:t>It was built under a rock overhang and inhabited from approximately 1200–1280 CE.</w:t>
        <w:br/>
        <w:t>The overhanging rock ledges offered protection from heavy rain and snow.</w:t>
        <w:br/>
        <w:t>Albert Porter Pueblo is an Ancestral Puebloan dwelling site located in southwestern Colorado.</w:t>
        <w:br/>
        <w:t>It was built on relatively flat terrain and inhabited from approximately 1000–1300 CE.</w:t>
        <w:br/>
        <w:t>This level surface allowed for the construction of large terraced buildings.</w:t>
      </w:r>
    </w:p>
    <w:p>
      <w:r>
        <w:rPr>
          <w:rFonts w:ascii="Microsoft YaHei" w:hAnsi="Microsoft YaHei" w:eastAsia="Microsoft YaHei"/>
          <w:b/>
          <w:sz w:val="22"/>
        </w:rPr>
        <w:t>题干：</w:t>
      </w:r>
      <w:r>
        <w:rPr>
          <w:rFonts w:ascii="Microsoft YaHei" w:hAnsi="Microsoft YaHei" w:eastAsia="Microsoft YaHei"/>
          <w:sz w:val="22"/>
        </w:rPr>
        <w:br/>
        <w:t>The student wants to explain an advantage of the Long House dwelling site.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relatively flat terrain on which Long House was built allowed for the construction of large terraced buildings.</w:t>
        <w:br/>
        <w:t>B. Since it was built under a rock overhang, Long House was naturally protected from heavy rain and snow.</w:t>
        <w:br/>
        <w:t>C. Located in southwestern Colorado, Long House is an Ancestral Puebloan dwelling site that was inhabited from approximately 1200–1280 CE.</w:t>
        <w:br/>
        <w:t>D. The location of Long House, an Ancestral Puebloan dwelling site in southwestern Colorado, provided an advantage to its inhabitants.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本题为细节理解题，核心任务是根据笔记内容准确找出关于Long House居住地优势的相关信息。</w:t>
        <w:br/>
        <w:br/>
        <w:t>---</w:t>
        <w:br/>
        <w:br/>
        <w:t>## 文章逻辑拆解</w:t>
        <w:br/>
        <w:br/>
        <w:t>**第1句：**</w:t>
        <w:br/>
        <w:t>&gt; Long House is an Ancestral Puebloan dwelling site located in southwestern Colorado.</w:t>
        <w:br/>
        <w:t>👉 介绍Long House的基本位置和身份。</w:t>
        <w:br/>
        <w:br/>
        <w:t>**第2句：**</w:t>
        <w:br/>
        <w:t>&gt; It was built under a rock overhang and inhabited from approximately 1200–1280 CE.</w:t>
        <w:br/>
        <w:t>👉 说明Long House的建筑环境及使用时间。</w:t>
        <w:br/>
        <w:br/>
        <w:t>**第3句：**</w:t>
        <w:br/>
        <w:t>&gt; The overhanging rock ledges offered protection from heavy rain and snow.</w:t>
        <w:br/>
        <w:t>👉 解释Long House建筑环境的优势，即岩石悬垂提供的自然保护。</w:t>
        <w:br/>
        <w:br/>
        <w:t>**第4句：**</w:t>
        <w:br/>
        <w:t>&gt; Albert Porter Pueblo is an Ancestral Puebloan dwelling site located in southwestern Colorado.</w:t>
        <w:br/>
        <w:t>👉 介绍另一个居住地Albert Porter Pueblo及其位置。</w:t>
        <w:br/>
        <w:br/>
        <w:t>**第5句：**</w:t>
        <w:br/>
        <w:t>&gt; It was built on relatively flat terrain and inhabited from approximately 1000–1300 CE.</w:t>
        <w:br/>
        <w:t>👉 说明Albert Porter Pueblo的建筑环境及使用时间。</w:t>
        <w:br/>
        <w:br/>
        <w:t>**第6句：**</w:t>
        <w:br/>
        <w:t>&gt; This level surface allowed for the construction of large terraced buildings.</w:t>
        <w:br/>
        <w:t>👉 解释Albert Porter Pueblo建筑环境的优势，即平坦地形便于建造大型梯田式建筑。</w:t>
        <w:br/>
        <w:br/>
        <w:t>---</w:t>
        <w:br/>
        <w:br/>
        <w:t>## 结构总结</w:t>
        <w:br/>
        <w:br/>
        <w:t>| 段落位置 | 内容及逻辑功能                             |</w:t>
        <w:br/>
        <w:t>|:---------|:-----------------------------------------|</w:t>
        <w:br/>
        <w:t>| 第1句    | Long House的身份和位置（介绍）            |</w:t>
        <w:br/>
        <w:t>| 第2句    | Long House的建筑环境和使用时间（补充说明）|</w:t>
        <w:br/>
        <w:t>| 第3句    | Long House建筑环境的优势（因果解释）      |</w:t>
        <w:br/>
        <w:t>| 第4句    | Albert Porter Pueblo的身份和位置（介绍）  |</w:t>
        <w:br/>
        <w:t>| 第5句    | Albert Porter Pueblo的建筑环境和使用时间  |</w:t>
        <w:br/>
        <w:t>| 第6句    | Albert Porter Pueblo建筑环境的优势（因果解释）|</w:t>
        <w:br/>
        <w:br/>
        <w:t>---</w:t>
        <w:br/>
        <w:br/>
        <w:t>## 逐项分析选项</w:t>
        <w:br/>
        <w:br/>
        <w:t>**A 选项** ❌</w:t>
        <w:br/>
        <w:t>&gt; The relatively flat terrain on which Long House was built allowed for the construction of large terraced buildings.</w:t>
        <w:br/>
        <w:t>错误原因：原文中“relatively flat terrain”和“大型梯田建筑”是Albert Porter Pueblo的特征，不是Long House的。【偷换概念】</w:t>
        <w:br/>
        <w:br/>
        <w:t>**B 选项** ✅</w:t>
        <w:br/>
        <w:t>&gt; Since it was built under a rock overhang, Long House was naturally protected from heavy rain and snow.</w:t>
        <w:br/>
        <w:t>正确原因：完全对应原文第2句和第3句，说明了Long House建于岩石悬垂下，因而能防雨雪，准确表达了其优势。</w:t>
        <w:br/>
        <w:br/>
        <w:t>**C 选项** ❌</w:t>
        <w:br/>
        <w:t>&gt; Located in southwestern Colorado, Long House is an Ancestral Puebloan dwelling site that was inhabited from approximately 1200–1280 CE.</w:t>
        <w:br/>
        <w:t>错误原因：仅是基本事实介绍，没有说明任何优势信息。【无中生有】</w:t>
        <w:br/>
        <w:br/>
        <w:t>**D 选项** ❌</w:t>
        <w:br/>
        <w:t>&gt; The location of Long House, an Ancestral Puebloan dwelling site in southwestern Colorado, provided an advantage to its inhabitants.</w:t>
        <w:br/>
        <w:t>错误原因：泛泛而谈，没有具体说明何种优势，缺乏针对性信息。【无中生有】</w:t>
        <w:br/>
        <w:br/>
        <w:t>---</w:t>
        <w:br/>
        <w:br/>
        <w:t>## 核心解题技巧</w:t>
        <w:br/>
        <w:br/>
        <w:t>&gt; 💡 本题关键在于定位“Long House的优势”相关内容，注意区分两处不同居住地的特点。通过关键词“under a rock overhang”和“protection from heavy rain and snow”锁定正确选项，排除与Albert Porter Pueblo相关的“flat terrain”和“large terraced buildings”信息，避免偷换概念。避免选项中无关事实或泛泛而谈的表述，优先选取具体因果关系明确的陈述。</w:t>
        <w:br/>
        <w:br/>
        <w:t>---</w:t>
      </w:r>
    </w:p>
    <w:p/>
    <w:p>
      <w:r>
        <w:rPr>
          <w:rFonts w:ascii="Microsoft YaHei" w:hAnsi="Microsoft YaHei" w:eastAsia="Microsoft YaHei"/>
          <w:b/>
          <w:sz w:val="26"/>
        </w:rPr>
        <w:t>913.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ratio of the total mass of an element to the combined mass of all elements in a given environment is called the mass fraction.</w:t>
        <w:br/>
        <w:t>The mass fraction of chromium (Cr) on Earth is 4,700 parts per million (ppm).</w:t>
        <w:br/>
        <w:t>This indicates that the relative abundance of chromium on Earth is 0.479%.</w:t>
        <w:br/>
        <w:t>The ratio of the total number of atoms of an element to the total number of all atoms in a given environment is called the mole fraction.</w:t>
        <w:br/>
        <w:t>The mole fraction of chromium on Earth is 2,300,000 parts per billion (ppb).</w:t>
        <w:br/>
        <w:t>This indicates that the relative abundance of chromium on Earth is 0.23%.</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mass fraction and mole fraction.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On Earth, the mass fraction of chromium is 4,700 ppm, or 0.47%, and the mole fraction is 2,300,000 ppb, or 0.23%.</w:t>
        <w:br/>
        <w:t>B. While mass fraction is a measure of relative mass and mole fraction is a measure of relative atom count, both indicate the relative abundance of elements on Earth.</w:t>
        <w:br/>
        <w:t>C. Both mass and mole fraction express the relative abundance of chromium on Earth as a ratio of the total mass of chromium to the combined mass of all atoms.</w:t>
        <w:br/>
        <w:t>D. The mass fraction of chromium indicates its relative mass; in addition, the element's mole fraction indicates the relative number of chromium atoms.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这是主旨归纳题，核心任务是找出最有效表达“mass fraction”和“mole fraction”之间相似性的选项。</w:t>
        <w:br/>
        <w:br/>
        <w:t>---</w:t>
        <w:br/>
        <w:br/>
        <w:t>## 文章逻辑拆解</w:t>
        <w:br/>
        <w:br/>
        <w:t>**第1句：**</w:t>
        <w:br/>
        <w:t>&gt; The ratio of the total mass of an element to the combined mass of all elements in a given environment is called the mass fraction.</w:t>
        <w:br/>
        <w:br/>
        <w:t>👉 定义质量分数（mass fraction）。</w:t>
        <w:br/>
        <w:br/>
        <w:t>**第2句：**</w:t>
        <w:br/>
        <w:t>&gt; The mass fraction of chromium (Cr) on Earth is 4,700 parts per million (ppm).</w:t>
        <w:br/>
        <w:br/>
        <w:t>👉 给出铬元素地球上的质量分数具体数值。</w:t>
        <w:br/>
        <w:br/>
        <w:t>**第3句：**</w:t>
        <w:br/>
        <w:t>&gt; This indicates that the relative abundance of chromium on Earth is 0.479%.</w:t>
        <w:br/>
        <w:br/>
        <w:t>👉 说明质量分数对应的相对丰度百分比。</w:t>
        <w:br/>
        <w:br/>
        <w:t>**第4句：**</w:t>
        <w:br/>
        <w:t>&gt; The ratio of the total number of atoms of an element to the total number of all atoms in a given environment is called the mole fraction.</w:t>
        <w:br/>
        <w:br/>
        <w:t>👉 定义物质的量分数（mole fraction）。</w:t>
        <w:br/>
        <w:br/>
        <w:t>**第5句：**</w:t>
        <w:br/>
        <w:t>&gt; The mole fraction of chromium on Earth is 2,300,000 parts per billion (ppb).</w:t>
        <w:br/>
        <w:br/>
        <w:t>👉 给出铬元素地球上的物质的量分数具体数值。</w:t>
        <w:br/>
        <w:br/>
        <w:t>**第6句：**</w:t>
        <w:br/>
        <w:t>&gt; This indicates that the relative abundance of chromium on Earth is 0.23%.</w:t>
        <w:br/>
        <w:br/>
        <w:t>👉 说明物质的量分数对应的相对丰度百分比。</w:t>
        <w:br/>
        <w:br/>
        <w:t>---</w:t>
        <w:br/>
        <w:br/>
        <w:t>## 结构总结</w:t>
        <w:br/>
        <w:br/>
        <w:t>| 段落位置 | 内容 |</w:t>
        <w:br/>
        <w:t>|:---------|:-----|</w:t>
        <w:br/>
        <w:t>| 第1句 | 质量分数的定义 |</w:t>
        <w:br/>
        <w:t>| 第2句 | 铬的质量分数数值 |</w:t>
        <w:br/>
        <w:t>| 第3句 | 铬质量分数对应的相对丰度百分比 |</w:t>
        <w:br/>
        <w:t>| 第4句 | 物质的量分数的定义 |</w:t>
        <w:br/>
        <w:t>| 第5句 | 铬的物质的量分数数值 |</w:t>
        <w:br/>
        <w:t>| 第6句 | 铬物质的量分数对应的相对丰度百分比 |</w:t>
        <w:br/>
        <w:br/>
        <w:t>---</w:t>
        <w:br/>
        <w:br/>
        <w:t>## 逐项分析选项</w:t>
        <w:br/>
        <w:br/>
        <w:t>**A 选项** ❌</w:t>
        <w:br/>
        <w:t>&gt; On Earth, the mass fraction of chromium is 4,700 ppm, or 0.47%, and the mole fraction is 2,300,000 ppb, or 0.23%.</w:t>
        <w:br/>
        <w:br/>
        <w:t>此选项只是简单罗列了数值，没有强调两者的相似性，即都表示元素的“相对丰度”，属于【过度堆砌数据】且未完成题干“强调相似性”的核心任务。</w:t>
        <w:br/>
        <w:br/>
        <w:t>**B 选项** ✅</w:t>
        <w:br/>
        <w:t>&gt; While mass fraction is a measure of relative mass and mole fraction is a measure of relative atom count, both indicate the relative abundance of elements on Earth.</w:t>
        <w:br/>
        <w:br/>
        <w:t>选项正确点明了两者的区别（质量vs原子数）同时强调了共同点（都表示元素的相对丰度），符合题干“强调相似性”的要求，且用词准确，信息直接对应笔记内容。</w:t>
        <w:br/>
        <w:br/>
        <w:t>**C 选项** ❌</w:t>
        <w:br/>
        <w:t>&gt; Both mass and mole fraction express the relative abundance of chromium on Earth as a ratio of the total mass of chromium to the combined mass of all atoms.</w:t>
        <w:br/>
        <w:br/>
        <w:t>错误地将“mole fraction”定义为质量比，实质上mole fraction是原子数比，属于【偷换概念】。</w:t>
        <w:br/>
        <w:br/>
        <w:t>**D 选项** ❌</w:t>
        <w:br/>
        <w:t>&gt; The mass fraction of chromium indicates its relative mass; in addition, the element's mole fraction indicates the relative number of chromium atoms.</w:t>
        <w:br/>
        <w:br/>
        <w:t>选项正确区分了两者的定义，但仅是说明区别，没有突出两者的共同点，即“相似性”，未完成题干要求，属于【信息不全】。</w:t>
        <w:br/>
        <w:br/>
        <w:t>---</w:t>
        <w:br/>
        <w:br/>
        <w:t>## 核心解题技巧</w:t>
        <w:br/>
        <w:br/>
        <w:t>&gt; 💡 本题核心是“强调相似性”，需注意选项是否同时提及两者的共同点。关键词“both indicate the relative abundance”直接呼应题干核心。选项中同时提到“mass fraction”和“mole fraction”的定义区别和共同点，且用“both”并列强调共同属性，是锁定正确答案的关键。排除选项时注意不要被单纯罗列数据（A）、错误定义（C）或只强调区别（D）所迷惑。</w:t>
      </w:r>
    </w:p>
    <w:p/>
    <w:p>
      <w:r>
        <w:rPr>
          <w:rFonts w:ascii="Microsoft YaHei" w:hAnsi="Microsoft YaHei" w:eastAsia="Microsoft YaHei"/>
          <w:b/>
          <w:sz w:val="26"/>
        </w:rPr>
        <w:t>914.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Researchers Gwangsu Kim et al. sought to explore the relationship between the brain's ability to process natural sounds and its ability to process music.</w:t>
        <w:br/>
        <w:t>They used an artificial deep neural network (DNN) that models how the brain processes auditory information. The DNN had been trained to detect natural sounds (excluding music).</w:t>
        <w:br/>
        <w:t>Finding: The DNN spontaneously developed neurons that responded to music but not to other auditory stimuli.</w:t>
        <w:br/>
        <w:t>Conclusion: The brain's ability to process music may arise as a by-product of natural sound processing.</w:t>
      </w:r>
    </w:p>
    <w:p>
      <w:r>
        <w:rPr>
          <w:rFonts w:ascii="Microsoft YaHei" w:hAnsi="Microsoft YaHei" w:eastAsia="Microsoft YaHei"/>
          <w:b/>
          <w:sz w:val="22"/>
        </w:rPr>
        <w:t>题干：</w:t>
      </w:r>
      <w:r>
        <w:rPr>
          <w:rFonts w:ascii="Microsoft YaHei" w:hAnsi="Microsoft YaHei" w:eastAsia="Microsoft YaHei"/>
          <w:sz w:val="22"/>
        </w:rPr>
        <w:br/>
        <w:t>The student wants to present the aim of the study.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Using an artificial deep neural network the researchers sought to explore the relationship between the brain's ability to process natural sounds and its ability to process music.</w:t>
        <w:br/>
        <w:t>B. The researchers used an artificial deep neural network, which spontaneously developed neurons that responded to music but not to other auditory stimuli.</w:t>
        <w:br/>
        <w:t>C. By training an artificial deep neural network, the researchers aimed to establish that the brain's ability to process natural sounds arises as a by-product of processing music.</w:t>
        <w:br/>
        <w:t>D. In their study, the researchers evaluated whether an artificial deep neural network trained only on natural sounds would develop neurons that respond to music.</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本题为细节理解题，核心任务是从学生笔记中准确提炼出研究的“目的（aim）”，并用最相关且准确的信息表述该目的。</w:t>
        <w:br/>
        <w:br/>
        <w:t>---</w:t>
        <w:br/>
        <w:br/>
        <w:t>## 文章逻辑拆解</w:t>
        <w:br/>
        <w:br/>
        <w:t>**第1句：**</w:t>
        <w:br/>
        <w:t>&gt; Researchers Gwangsu Kim et al. sought to explore the relationship between the brain's ability to process natural sounds and its ability to process music.</w:t>
        <w:br/>
        <w:br/>
        <w:t>👉 明确指出研究的目的，即探索大脑处理自然声音和音乐能力之间的关系。</w:t>
        <w:br/>
        <w:br/>
        <w:t>**第2句：**</w:t>
        <w:br/>
        <w:t>&gt; They used an artificial deep neural network (DNN) that models how the brain processes auditory information.</w:t>
        <w:br/>
        <w:br/>
        <w:t>👉 说明研究方法，使用DNN模拟大脑处理听觉信息的方式。</w:t>
        <w:br/>
        <w:br/>
        <w:t>**第3句：**</w:t>
        <w:br/>
        <w:t>&gt; The DNN had been trained to detect natural sounds (excluding music).</w:t>
        <w:br/>
        <w:br/>
        <w:t>👉 进一步说明DNN训练内容，重点是排除音乐。</w:t>
        <w:br/>
        <w:br/>
        <w:t>**第4句：**</w:t>
        <w:br/>
        <w:t>&gt; Finding: The DNN spontaneously developed neurons that responded to music but not to other auditory stimuli.</w:t>
        <w:br/>
        <w:br/>
        <w:t>👉 报告主要发现，DNN对音乐产生了响应。</w:t>
        <w:br/>
        <w:br/>
        <w:t>**第5句：**</w:t>
        <w:br/>
        <w:t>&gt; Conclusion: The brain's ability to process music may arise as a by-product of natural sound processing.</w:t>
        <w:br/>
        <w:br/>
        <w:t>👉 总结推论，提出大脑处理音乐能力可能是处理自然声音的副产品。</w:t>
        <w:br/>
        <w:br/>
        <w:t>---</w:t>
        <w:br/>
        <w:br/>
        <w:t>## 结构总结</w:t>
        <w:br/>
        <w:br/>
        <w:t>| 段落位置 | 内容 |</w:t>
        <w:br/>
        <w:t>|:---------|:-----|</w:t>
        <w:br/>
        <w:t>| 第一句 | 研究目的：探索大脑处理自然声音与音乐能力的关系。 |</w:t>
        <w:br/>
        <w:t>| 第二句 | 研究方法：使用模拟大脑听觉处理的DNN。 |</w:t>
        <w:br/>
        <w:t>| 第三句 | 训练细节：DNN仅训练检测自然声音，不包括音乐。 |</w:t>
        <w:br/>
        <w:t>| 第四句 | 研究发现：DNN自发产生对音乐响应的神经元。 |</w:t>
        <w:br/>
        <w:t>| 第五句 | 结论：音乐处理能力可能是自然声音处理的副产品。 |</w:t>
        <w:br/>
        <w:br/>
        <w:t>---</w:t>
        <w:br/>
        <w:br/>
        <w:t>## 逐项分析选项</w:t>
        <w:br/>
        <w:br/>
        <w:t>**A 选项** ✅（正确）</w:t>
        <w:br/>
        <w:t>&gt; Using an artificial deep neural network the researchers sought to explore the relationship between the brain's ability to process natural sounds and its ability to process music.</w:t>
        <w:br/>
        <w:br/>
        <w:t>该选项准确表述了研究目的，强调“探索大脑处理自然声音和音乐能力的关系”，完全符合第一句原文内容。且简洁明了，体现研究核心。</w:t>
        <w:br/>
        <w:br/>
        <w:t>**B 选项** ❌（错误）</w:t>
        <w:br/>
        <w:t>&gt; The researchers used an artificial deep neural network, which spontaneously developed neurons that responded to music but not to other auditory stimuli.</w:t>
        <w:br/>
        <w:br/>
        <w:t>此选项描述的是研究方法和发现，而非研究目的，混淆了“目的”和“发现”的区别。【偷换概念】</w:t>
        <w:br/>
        <w:br/>
        <w:t>**C 选项** ❌（错误）</w:t>
        <w:br/>
        <w:t>&gt; By training an artificial deep neural network, the researchers aimed to establish that the brain's ability to process natural sounds arises as a by-product of processing music.</w:t>
        <w:br/>
        <w:br/>
        <w:t>此选项将结论倒置，原文结论是音乐能力是自然声音处理的副产品，而非相反，方向错误。【方向相反】</w:t>
        <w:br/>
        <w:br/>
        <w:t>**D 选项** ❌（错误）</w:t>
        <w:br/>
        <w:t>&gt; In their study, the researchers evaluated whether an artificial deep neural network trained only on natural sounds would develop neurons that respond to music.</w:t>
        <w:br/>
        <w:br/>
        <w:t>该选项描述了研究的具体实验设计和假设验证，属于研究过程和发现，未直接表达“研究目的”。【以偏概全】</w:t>
        <w:br/>
        <w:br/>
        <w:t>---</w:t>
        <w:br/>
        <w:br/>
        <w:t>## 核心解题技巧</w:t>
        <w:br/>
        <w:br/>
        <w:t>&gt; 💡 本题核心在于区分“研究目的（aim）”与“研究方法、发现、结论”之间的区别。题干要求表达目的，因此应重点锁定含“seek to explore”或“aim to explore”之类表达研究目标的句子。选项中出现具体实验细节、发现或结论的都非目的表述，需排除。关注关键词“relationship between …”帮助定位正确答案。</w:t>
      </w:r>
    </w:p>
    <w:p/>
    <w:p>
      <w:r>
        <w:rPr>
          <w:rFonts w:ascii="Microsoft YaHei" w:hAnsi="Microsoft YaHei" w:eastAsia="Microsoft YaHei"/>
          <w:b/>
          <w:sz w:val="26"/>
        </w:rPr>
        <w:t>915.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Leaders of the Province of Guatemala declared independence for Central America from the Spanish Empire on September 15, 1821.</w:t>
        <w:br/>
        <w:t>The accompanying Declaration of Independence was written by Honduran scholar and politician José Cecilio del Valle.</w:t>
        <w:br/>
        <w:t>The 1812 Spanish Constitution had provided some degree of independence for Central America, but it was repealed by the Spanish king in 1814.</w:t>
        <w:br/>
        <w:t>Valle, a loyal advisor to the Spanish Empire’s administrators in Central America, had long opposed independence.</w:t>
        <w:br/>
        <w:t>He changed his mind after Colonel Rafael del Riego’s 1820 revolt, which demanded the return of rights lost in 1814.</w:t>
      </w:r>
    </w:p>
    <w:p>
      <w:r>
        <w:rPr>
          <w:rFonts w:ascii="Microsoft YaHei" w:hAnsi="Microsoft YaHei" w:eastAsia="Microsoft YaHei"/>
          <w:b/>
          <w:sz w:val="22"/>
        </w:rPr>
        <w:t>题干：</w:t>
      </w:r>
      <w:r>
        <w:rPr>
          <w:rFonts w:ascii="Microsoft YaHei" w:hAnsi="Microsoft YaHei" w:eastAsia="Microsoft YaHei"/>
          <w:sz w:val="22"/>
        </w:rPr>
        <w:br/>
        <w:t>The student wants to place the 1821 Declaration of Independence in the context of Valle’s changing political beliefs.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 change in Valle’s political beliefs that occurred when the Spanish king repealed the 1812 constitution led to Valle writing Central America's Declaration of Independence.</w:t>
        <w:br/>
        <w:t>B. Long an opponent of Central American independence, Valle changed his mind after an 1820 revolt and wrote the 1821 declaration.</w:t>
        <w:br/>
        <w:t>C. The writing of Central America’s Declaration of Independence may not have happened were it not for Colonel Riego’s 1820 revolt.</w:t>
        <w:br/>
        <w:t>D. Colonel Riego’s revolt was the inspiration that Valle, a long-standing opponent of Central American independence, needed to change his political beliefs.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这是主旨归纳与信息整合题，核心任务是根据笔记内容准确表达瓦列（Valle）政治立场的变化及其与1821年独立宣言的关系。</w:t>
        <w:br/>
        <w:br/>
        <w:t>---</w:t>
        <w:br/>
        <w:br/>
        <w:t>## 文章逻辑拆解</w:t>
        <w:br/>
        <w:br/>
        <w:t>**第1句：**</w:t>
        <w:br/>
        <w:t>&gt; Leaders of the Province of Guatemala declared independence for Central America from the Spanish Empire on September 15, 1821.</w:t>
        <w:br/>
        <w:br/>
        <w:t>👉 介绍历史事件背景——中美洲于1821年宣布独立。</w:t>
        <w:br/>
        <w:br/>
        <w:t>**第2句：**</w:t>
        <w:br/>
        <w:t>&gt; The accompanying Declaration of Independence was written by Honduran scholar and politician José Cecilio del Valle.</w:t>
        <w:br/>
        <w:br/>
        <w:t>👉 说明独立宣言的作者是瓦列。</w:t>
        <w:br/>
        <w:br/>
        <w:t>**第3句：**</w:t>
        <w:br/>
        <w:t>&gt; The 1812 Spanish Constitution had provided some degree of independence for Central America, but it was repealed by the Spanish king in 1814.</w:t>
        <w:br/>
        <w:br/>
        <w:t>👉 介绍1812年宪法赋予部分独立权，但1814年被废除，构成政治背景。</w:t>
        <w:br/>
        <w:br/>
        <w:t>**第4句：**</w:t>
        <w:br/>
        <w:t>&gt; Valle, a loyal advisor to the Spanish Empire’s administrators in Central America, had long opposed independence.</w:t>
        <w:br/>
        <w:br/>
        <w:t>👉 阐述瓦列原本反对独立的立场。</w:t>
        <w:br/>
        <w:br/>
        <w:t>**第5句：**</w:t>
        <w:br/>
        <w:t>&gt; He changed his mind after Colonel Rafael del Riego’s 1820 revolt, which demanded the return of rights lost in 1814.</w:t>
        <w:br/>
        <w:br/>
        <w:t>👉 说明瓦列政治立场转变的原因是1820年里埃戈的起义。</w:t>
        <w:br/>
        <w:br/>
        <w:t>---</w:t>
        <w:br/>
        <w:br/>
        <w:t>## 结构总结</w:t>
        <w:br/>
        <w:br/>
        <w:t>| 段落位置 | 内容                                       |</w:t>
        <w:br/>
        <w:t>|:---------|:------------------------------------------|</w:t>
        <w:br/>
        <w:t>| 第一句   | 1821年中美洲宣布独立                       |</w:t>
        <w:br/>
        <w:t>| 第二句   | 独立宣言由瓦列撰写                         |</w:t>
        <w:br/>
        <w:t>| 第三句   | 1812年宪法赋予独立权，1814年被废除         |</w:t>
        <w:br/>
        <w:t>| 第四句   | 瓦列长期反对独立                           |</w:t>
        <w:br/>
        <w:t>| 第五句   | 1820年起义促使瓦列改变立场                 |</w:t>
        <w:br/>
        <w:br/>
        <w:t>---</w:t>
        <w:br/>
        <w:br/>
        <w:t>## 逐项分析选项</w:t>
        <w:br/>
        <w:br/>
        <w:t>**A 选项** ❌</w:t>
        <w:br/>
        <w:t>&gt; A change in Valle’s political beliefs that occurred when the Spanish king repealed the 1812 constitution led to Valle writing Central America's Declaration of Independence.</w:t>
        <w:br/>
        <w:br/>
        <w:t>错误原因：瓦列的政治转变发生在1820年起义之后，而非1814年宪法废除时，文中明确说“changed his mind after Colonel Rafael del Riego’s 1820 revolt”，这里时间点错误。</w:t>
        <w:br/>
        <w:t>错误类型：【方向相反】</w:t>
        <w:br/>
        <w:br/>
        <w:t>**B 选项** ✅</w:t>
        <w:br/>
        <w:t>&gt; Long an opponent of Central American independence, Valle changed his mind after an 1820 revolt and wrote the 1821 declaration.</w:t>
        <w:br/>
        <w:br/>
        <w:t>正确原因：该选项准确反映瓦列长期反对独立，且在1820年起义后改变立场，并撰写1821年独立宣言，完全符合原文信息。</w:t>
        <w:br/>
        <w:br/>
        <w:t>**C 选项** ❌</w:t>
        <w:br/>
        <w:t>&gt; The writing of Central America’s Declaration of Independence may not have happened were it not for Colonel Riego’s 1820 revolt.</w:t>
        <w:br/>
        <w:br/>
        <w:t>错误原因：该选项过度推断“独立宣言的撰写可能完全依赖于1820年起义”，文中只说明瓦列政治立场因起义改变，但未明确宣言必然因起义而写。</w:t>
        <w:br/>
        <w:t>错误类型：【过度推断】</w:t>
        <w:br/>
        <w:br/>
        <w:t>**D 选项** ❌</w:t>
        <w:br/>
        <w:t>&gt; Colonel Riego’s revolt was the inspiration that Valle, a long-standing opponent of Central American independence, needed to change his political beliefs.</w:t>
        <w:br/>
        <w:br/>
        <w:t>错误原因：虽然此选项大体正确，但用“inspiration”一词带有较强的主观情感色彩，文中仅说明瓦列“changed his mind after”起义，没有明确表明起义是“灵感”或“启发”，存在一定的偷换概念。</w:t>
        <w:br/>
        <w:t>错误类型：【偷换概念】</w:t>
        <w:br/>
        <w:br/>
        <w:t>---</w:t>
        <w:br/>
        <w:br/>
        <w:t>## 核心解题技巧</w:t>
        <w:br/>
        <w:br/>
        <w:t>&gt; 💡 本题关键在于准确把握瓦列政治立场变化的时间顺序和因果关系，注意“changed his mind after Colonel Rafael del Riego’s 1820 revolt”这一因果链条。选项中时间点、因果关系和措辞的细微差别决定了正确答案。排除选项时，重点关注原文明确的时间节点和立场转变描述，避免“过度推断”或“偷换概念”。</w:t>
      </w:r>
    </w:p>
    <w:p/>
    <w:p>
      <w:r>
        <w:rPr>
          <w:rFonts w:ascii="Microsoft YaHei" w:hAnsi="Microsoft YaHei" w:eastAsia="Microsoft YaHei"/>
          <w:b/>
          <w:sz w:val="26"/>
        </w:rPr>
        <w:t>916.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A nonnative species is considered invasive if it causes environmental or economic harm in an ecosystem.</w:t>
        <w:br/>
        <w:t>Curly pondweed is a species of aquatic plant native to parts of Eurasia.</w:t>
        <w:br/>
        <w:t>It can also be found in the northern and western US.</w:t>
        <w:br/>
        <w:t>There, it crowds out native plants and impedes aquatic recreation.</w:t>
        <w:br/>
        <w:t>It is considered an invasive species in the US.</w:t>
      </w:r>
    </w:p>
    <w:p>
      <w:r>
        <w:rPr>
          <w:rFonts w:ascii="Microsoft YaHei" w:hAnsi="Microsoft YaHei" w:eastAsia="Microsoft YaHei"/>
          <w:b/>
          <w:sz w:val="22"/>
        </w:rPr>
        <w:t>题干：</w:t>
      </w:r>
      <w:r>
        <w:rPr>
          <w:rFonts w:ascii="Microsoft YaHei" w:hAnsi="Microsoft YaHei" w:eastAsia="Microsoft YaHei"/>
          <w:sz w:val="22"/>
        </w:rPr>
        <w:br/>
        <w:t>The student wants to provide an example of an invasive species.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In the northern and western US, curly pondweed is an invasive aquatic plant that crowds out native plants and impedes aquatic recreation.</w:t>
        <w:br/>
        <w:t>B. One way a nonnative species of plant could cause harm in an ecosystem is by crowding out native plants and impeding aquatic recreation.</w:t>
        <w:br/>
        <w:t>C. A nonnative species that crowds out native plants and impedes aquatic recreation, causing environmental or economic harm, is considered invasive.</w:t>
        <w:br/>
        <w:t>D. Curly pondweed is an example of an invasive species that causes environmental or economic harm in parts of Eurasia.</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本题是信息整合题，核心任务是从笔记中筛选并准确整合相关信息，写出一个明确且符合要求的入侵物种实例。</w:t>
        <w:br/>
        <w:br/>
        <w:t>---</w:t>
        <w:br/>
        <w:br/>
        <w:t>## 文章逻辑拆解</w:t>
        <w:br/>
        <w:br/>
        <w:t>**第1句：**</w:t>
        <w:br/>
        <w:t>&gt; A nonnative species is considered invasive if it causes environmental or economic harm in an ecosystem.</w:t>
        <w:br/>
        <w:t>👉 解释“入侵物种”的定义条件。</w:t>
        <w:br/>
        <w:br/>
        <w:t>**第2句：**</w:t>
        <w:br/>
        <w:t>&gt; Curly pondweed is a species of aquatic plant native to parts of Eurasia.</w:t>
        <w:br/>
        <w:t>👉 介绍曲叶藻的原生地理分布。</w:t>
        <w:br/>
        <w:br/>
        <w:t>**第3句：**</w:t>
        <w:br/>
        <w:t>&gt; It can also be found in the northern and western US.</w:t>
        <w:br/>
        <w:t>👉 说明曲叶藻在美国的分布，暗示它是非本地种。</w:t>
        <w:br/>
        <w:br/>
        <w:t>**第4句：**</w:t>
        <w:br/>
        <w:t>&gt; There, it crowds out native plants and impedes aquatic recreation.</w:t>
        <w:br/>
        <w:t>👉 描述曲叶藻在美国对环境和经济造成的具体危害。</w:t>
        <w:br/>
        <w:br/>
        <w:t>**第5句：**</w:t>
        <w:br/>
        <w:t>&gt; It is considered an invasive species in the US.</w:t>
        <w:br/>
        <w:t>👉 明确指出曲叶藻在美国被认定为入侵物种。</w:t>
        <w:br/>
        <w:br/>
        <w:t>---</w:t>
        <w:br/>
        <w:br/>
        <w:t>## 结构总结</w:t>
        <w:br/>
        <w:br/>
        <w:t>| 段落位置 | 内容 |</w:t>
        <w:br/>
        <w:t>|:---------|:-----|</w:t>
        <w:br/>
        <w:t>| 第一句 | 解释入侵物种定义：非本地且造成环境或经济损害 |</w:t>
        <w:br/>
        <w:t>| 第二句 | 曲叶藻原产于欧亚部分地区 |</w:t>
        <w:br/>
        <w:t>| 第三句 | 曲叶藻也出现在美国北部和西部 |</w:t>
        <w:br/>
        <w:t>| 第四句 | 曲叶藻在美国威胁本地植物并影响水上娱乐 |</w:t>
        <w:br/>
        <w:t>| 第五句 | 曲叶藻被视为美国的入侵物种 |</w:t>
        <w:br/>
        <w:br/>
        <w:t>---</w:t>
        <w:br/>
        <w:br/>
        <w:t>## 逐项分析选项</w:t>
        <w:br/>
        <w:br/>
        <w:t>**A 选项** ✅（正确）</w:t>
        <w:br/>
        <w:t>&gt; In the northern and western US, curly pondweed is an invasive aquatic plant that crowds out native plants and impedes aquatic recreation.</w:t>
        <w:br/>
        <w:t>该选项准确结合了曲叶藻的地理位置（美国北部和西部）、入侵物种身份及其对环境和经济的危害（挤压本地植物，阻碍水上活动），完全符合笔记信息。</w:t>
        <w:br/>
        <w:br/>
        <w:t>**B 选项** ❌（错误）</w:t>
        <w:br/>
        <w:t>&gt; One way a nonnative species of plant could cause harm in an ecosystem is by crowding out native plants and impeding aquatic recreation.</w:t>
        <w:br/>
        <w:t>该选项只是泛泛说明入侵物种可能造成的危害，未提及具体实例“曲叶藻”，未能完成“举例”任务。</w:t>
        <w:br/>
        <w:t>错误类型：【以偏概全】</w:t>
        <w:br/>
        <w:br/>
        <w:t>**C 选项** ❌（错误）</w:t>
        <w:br/>
        <w:t>&gt; A nonnative species that crowds out native plants and impedes aquatic recreation, causing environmental or economic harm, is considered invasive.</w:t>
        <w:br/>
        <w:t>该选项只重复了入侵物种定义及危害，没有提供具体实例，未完成题目要求。</w:t>
        <w:br/>
        <w:t>错误类型：【无中生有】（未举实例）</w:t>
        <w:br/>
        <w:br/>
        <w:t>**D 选项** ❌（错误）</w:t>
        <w:br/>
        <w:t>&gt; Curly pondweed is an example of an invasive species that causes environmental or economic harm in parts of Eurasia.</w:t>
        <w:br/>
        <w:t>该选项错误指出曲叶藻在欧亚地区造成危害，实际上笔记说曲叶藻是欧亚的原生种，且入侵危害发生在美国。</w:t>
        <w:br/>
        <w:t>错误类型：【方向相反】</w:t>
        <w:br/>
        <w:br/>
        <w:t>---</w:t>
        <w:br/>
        <w:br/>
        <w:t>## 核心解题技巧</w:t>
        <w:br/>
        <w:br/>
        <w:t>&gt; 💡 本题关键在于锁定“举例说明入侵物种”的任务，需同时满足“具体实例”、“地理位置”和“入侵危害”三方面信息。选项中是否明确提到“曲叶藻”、“美国北部和西部”、以及“挤压本地植物和阻碍水上活动”等关键词是判定标准。错误选项多因缺失实例或地理错误而被排除。</w:t>
      </w:r>
    </w:p>
    <w:p/>
    <w:p>
      <w:r>
        <w:rPr>
          <w:rFonts w:ascii="Microsoft YaHei" w:hAnsi="Microsoft YaHei" w:eastAsia="Microsoft YaHei"/>
          <w:b/>
          <w:sz w:val="26"/>
        </w:rPr>
        <w:t>917.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Gabriel de Vallseca was a fifteenth-century Majorcan cartographer of portolan charts.</w:t>
        <w:br/>
        <w:t>Domenico Pizigano was a fifteenth-century Venetian cartographer of portolan charts.</w:t>
        <w:br/>
        <w:t>Portolan charts were early nautical charts that mapped the waterways of the Mediterranean and Black Seas.</w:t>
        <w:br/>
        <w:t>Portolan charts in the Venetian tradition tended to be sparse in illustrations.</w:t>
        <w:br/>
        <w:t>Those in the Majorcan tradition tended to be richly illustrated.</w:t>
        <w:br/>
        <w:t>In Majorcan charts, the Atlas Mountains are depicted as a palm tree, and the Tagus River is depicted as a shepherd’s crook.</w:t>
      </w:r>
    </w:p>
    <w:p>
      <w:r>
        <w:rPr>
          <w:rFonts w:ascii="Microsoft YaHei" w:hAnsi="Microsoft YaHei" w:eastAsia="Microsoft YaHei"/>
          <w:b/>
          <w:sz w:val="22"/>
        </w:rPr>
        <w:t>题干：</w:t>
      </w:r>
      <w:r>
        <w:rPr>
          <w:rFonts w:ascii="Microsoft YaHei" w:hAnsi="Microsoft YaHei" w:eastAsia="Microsoft YaHei"/>
          <w:sz w:val="22"/>
        </w:rPr>
        <w:br/>
        <w:t>The student wants to make a distinction between the two portolan traditions.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Unlike Venetian portolan charts, which could include illustrations of palm trees and shepherds’ crooks, Majorcan charts were sparse in illustration.</w:t>
        <w:br/>
        <w:t>B. Being in the Majorcan tradition, the portolan charts of Gabriel de Vallesca differed from those of the Venetian cartographer Domenico Pizigano.</w:t>
        <w:br/>
        <w:t>C. While portolan charts in the Majorcan tradition tended to be richly illustrated, those in the Venetian tradition mapped the waterways of the Mediterranean and Black Seas.</w:t>
        <w:br/>
        <w:t>D. Majorcan portolan charts, unlike their sparser Venetian counterparts, tended to be richly illustrated.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这是一道信息区分题，核心任务是根据笔记内容准确区分Majorcan和Venetian两种portolan地图传统的不同特征。</w:t>
        <w:br/>
        <w:br/>
        <w:t>---</w:t>
        <w:br/>
        <w:br/>
        <w:t>## 文章逻辑拆解</w:t>
        <w:br/>
        <w:br/>
        <w:t>**第1句：**</w:t>
        <w:br/>
        <w:t>&gt; Gabriel de Vallseca was a fifteenth-century Majorcan cartographer of portolan charts.</w:t>
        <w:br/>
        <w:t>👉 介绍Majorcan传统的制图师Gabriel de Vallseca。</w:t>
        <w:br/>
        <w:br/>
        <w:t>**第2句：**</w:t>
        <w:br/>
        <w:t>&gt; Domenico Pizigano was a fifteenth-century Venetian cartographer of portolan charts.</w:t>
        <w:br/>
        <w:t>👉 介绍Venetian传统的制图师Domenico Pizigano。</w:t>
        <w:br/>
        <w:br/>
        <w:t>**第3句：**</w:t>
        <w:br/>
        <w:t>&gt; Portolan charts were early nautical charts that mapped the waterways of the Mediterranean and Black Seas.</w:t>
        <w:br/>
        <w:t>👉 解释portolan charts的定义和用途。</w:t>
        <w:br/>
        <w:br/>
        <w:t>**第4句：**</w:t>
        <w:br/>
        <w:t>&gt; Portolan charts in the Venetian tradition tended to be sparse in illustrations.</w:t>
        <w:br/>
        <w:t>👉 描述Venetian传统地图的特点：插图较少。</w:t>
        <w:br/>
        <w:br/>
        <w:t>**第5句：**</w:t>
        <w:br/>
        <w:t>&gt; Those in the Majorcan tradition tended to be richly illustrated.</w:t>
        <w:br/>
        <w:t>👉 描述Majorcan传统地图的特点：插图丰富。</w:t>
        <w:br/>
        <w:br/>
        <w:t>**第6句：**</w:t>
        <w:br/>
        <w:t>&gt; In Majorcan charts, the Atlas Mountains are depicted as a palm tree, and the Tagus River is depicted as a shepherd’s crook.</w:t>
        <w:br/>
        <w:t>👉 举例说明Majorcan地图插图的具体表现。</w:t>
        <w:br/>
        <w:br/>
        <w:t>---</w:t>
        <w:br/>
        <w:br/>
        <w:t>## 结构总结</w:t>
        <w:br/>
        <w:br/>
        <w:t>| 段落位置 | 内容 |</w:t>
        <w:br/>
        <w:t>|:---------|:-----|</w:t>
        <w:br/>
        <w:t>| 第1句 | 介绍Majorcan制图师Gabriel de Vallseca |</w:t>
        <w:br/>
        <w:t>| 第2句 | 介绍Venetian制图师Domenico Pizigano |</w:t>
        <w:br/>
        <w:t>| 第3句 | 解释portolan charts定义和用途 |</w:t>
        <w:br/>
        <w:t>| 第4句 | Venetian传统地图插图稀少的特点 |</w:t>
        <w:br/>
        <w:t>| 第5句 | Majorcan传统地图插图丰富的特点 |</w:t>
        <w:br/>
        <w:t>| 第6句 | Majorcan地图中具体插图实例 |</w:t>
        <w:br/>
        <w:br/>
        <w:t>---</w:t>
        <w:br/>
        <w:br/>
        <w:t>## 逐项分析选项</w:t>
        <w:br/>
        <w:br/>
        <w:t>**A 选项** ❌</w:t>
        <w:br/>
        <w:t>&gt; Unlike Venetian portolan charts, which could include illustrations of palm trees and shepherds’ crooks, Majorcan charts were sparse in illustration.</w:t>
        <w:br/>
        <w:t>错误在于与原文信息相反，原文说Venetian传统插图稀少，Majorcan传统插图丰富。【方向相反】</w:t>
        <w:br/>
        <w:br/>
        <w:t>**B 选项** ❌</w:t>
        <w:br/>
        <w:t>&gt; Being in the Majorcan tradition, the portolan charts of Gabriel de Vallesca differed from those of the Venetian cartographer Domenico Pizigano.</w:t>
        <w:br/>
        <w:t>该选项表述笼统，没有具体说明两者区别，未有效利用笔记区分两种传统。【过度推断】</w:t>
        <w:br/>
        <w:br/>
        <w:t>**C 选项** ❌</w:t>
        <w:br/>
        <w:t>&gt; While portolan charts in the Majorcan tradition tended to be richly illustrated, those in the Venetian tradition mapped the waterways of the Mediterranean and Black Seas.</w:t>
        <w:br/>
        <w:t>错误在于将Venetian传统仅描述为绘制水路，但文章说明所有portolan charts都绘制水路，Venetian传统的区别是插图稀少。【偷换概念】</w:t>
        <w:br/>
        <w:br/>
        <w:t>**D 选项** ✅</w:t>
        <w:br/>
        <w:t>&gt; Majorcan portolan charts, unlike their sparser Venetian counterparts, tended to be richly illustrated.</w:t>
        <w:br/>
        <w:t>准确区分了两种传统的插图多少，直接引用了笔记中“Venetian tradition tended to be sparse in illustrations”和“Majorcan tradition tended to be richly illustrated”。</w:t>
        <w:br/>
        <w:br/>
        <w:t>---</w:t>
        <w:br/>
        <w:br/>
        <w:t>## 核心解题技巧</w:t>
        <w:br/>
        <w:br/>
        <w:t>&gt; 💡 本题关键在于识别笔记中关于插图丰富度的对比信息，关键词“sparse”和“richly illustrated”直接指向两种传统的核心区别。选项中出现的与插图多少相反或偏离主题的描述均可排除，准确对比两者特征的选项最符合题意。注意避免将共同特征（如都绘制水路）误用作区分点。</w:t>
      </w:r>
    </w:p>
    <w:p/>
    <w:p>
      <w:r>
        <w:rPr>
          <w:rFonts w:ascii="Microsoft YaHei" w:hAnsi="Microsoft YaHei" w:eastAsia="Microsoft YaHei"/>
          <w:b/>
          <w:sz w:val="26"/>
        </w:rPr>
        <w:t>918.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Modularity of mind is the notion that the mind is at least partly composed of innate neural structures (modules) that perform fast, necessary tasks.</w:t>
        <w:br/>
        <w:t>1983: cognitive scientist Jerry A. Fodor hypothesized that low-level cognitive systems (e.g., perception, language) are modular.</w:t>
        <w:br/>
        <w:t>In Fodorian modularity, high-level systems (e.g., reasoning) are not modular.</w:t>
        <w:br/>
        <w:t>2003: cognitive scientist Peter Carruthers proposed the massive modularity hypothesis (MMH).</w:t>
        <w:br/>
        <w:t>MMH expands modularity to include all cognitive systems.</w:t>
      </w:r>
    </w:p>
    <w:p>
      <w:r>
        <w:rPr>
          <w:rFonts w:ascii="Microsoft YaHei" w:hAnsi="Microsoft YaHei" w:eastAsia="Microsoft YaHei"/>
          <w:b/>
          <w:sz w:val="22"/>
        </w:rPr>
        <w:t>题干：</w:t>
      </w:r>
      <w:r>
        <w:rPr>
          <w:rFonts w:ascii="Microsoft YaHei" w:hAnsi="Microsoft YaHei" w:eastAsia="Microsoft YaHei"/>
          <w:sz w:val="22"/>
        </w:rPr>
        <w:br/>
        <w:t>The student wants to compare Fodor's hypothesis with Carruthers's.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In considering some but not all cognitive systems modular, Fodorian modularity is not as expansive in its definition of modularity as MMH is.</w:t>
        <w:br/>
        <w:t>B. The hypotheses of Fodor and Carruthers differ in whether they consider low-level cognitive systems, such as perception and language, modular.</w:t>
        <w:br/>
        <w:t>C. In 2003, Carruthers proposed the massive modularity hypothesis, disagreeing with Fodor's earlier hypothesis that the mind is composed of innate neural structures.</w:t>
        <w:br/>
        <w:t>D. Following Fodor's 1983 hypothesis, Carruthers proposed that modularity of mind includes all cognitive systems.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本题为信息对比题，核心任务是比较Fodor和Carruthers关于认知模块性的假设差异，准确提取笔记中两者的异同点。</w:t>
        <w:br/>
        <w:br/>
        <w:t>---</w:t>
        <w:br/>
        <w:br/>
        <w:t>## 文章逻辑拆解</w:t>
        <w:br/>
        <w:br/>
        <w:t>**第1句：**</w:t>
        <w:br/>
        <w:t>&gt; Modularity of mind is the notion that the mind is at least partly composed of innate neural structures (modules) that perform fast, necessary tasks.</w:t>
        <w:br/>
        <w:br/>
        <w:t>👉 介绍“心智模块性”概念的定义和特征。</w:t>
        <w:br/>
        <w:br/>
        <w:t>**第2句：**</w:t>
        <w:br/>
        <w:t>&gt; 1983: cognitive scientist Jerry A. Fodor hypothesized that low-level cognitive systems (e.g., perception, language) are modular.</w:t>
        <w:br/>
        <w:br/>
        <w:t>👉 说明Fodor于1983年提出的假设，低级认知系统是模块化的。</w:t>
        <w:br/>
        <w:br/>
        <w:t>**第3句：**</w:t>
        <w:br/>
        <w:t>&gt; In Fodorian modularity, high-level systems (e.g., reasoning) are not modular.</w:t>
        <w:br/>
        <w:br/>
        <w:t>👉 补充Fodor模块性假设的限制，指出高级系统非模块化。</w:t>
        <w:br/>
        <w:br/>
        <w:t>**第4句：**</w:t>
        <w:br/>
        <w:t>&gt; 2003: cognitive scientist Peter Carruthers proposed the massive modularity hypothesis (MMH).</w:t>
        <w:br/>
        <w:br/>
        <w:t>👉 介绍Carruthers于2003年提出新的假设。</w:t>
        <w:br/>
        <w:br/>
        <w:t>**第5句：**</w:t>
        <w:br/>
        <w:t>&gt; MMH expands modularity to include all cognitive systems.</w:t>
        <w:br/>
        <w:br/>
        <w:t>👉 说明MMH的核心观点：所有认知系统均为模块化。</w:t>
        <w:br/>
        <w:br/>
        <w:t>---</w:t>
        <w:br/>
        <w:br/>
        <w:t>## 结构总结</w:t>
        <w:br/>
        <w:br/>
        <w:t>| 段落位置 | 内容                             |</w:t>
        <w:br/>
        <w:t>|:---------|:--------------------------------|</w:t>
        <w:br/>
        <w:t>| 第一句   | 定义心智模块性及其功能           |</w:t>
        <w:br/>
        <w:t>| 第二句   | Fodor提出低级认知系统模块化       |</w:t>
        <w:br/>
        <w:t>| 第三句   | Fodor假设中高级认知系统非模块化   |</w:t>
        <w:br/>
        <w:t>| 第四句   | Carruthers提出大规模模块性假设MMH |</w:t>
        <w:br/>
        <w:t>| 第五句   | MMH认为所有认知系统均模块化       |</w:t>
        <w:br/>
        <w:br/>
        <w:t>---</w:t>
        <w:br/>
        <w:br/>
        <w:t>## 逐项分析选项</w:t>
        <w:br/>
        <w:br/>
        <w:t>**A 选项** ✅（正确）</w:t>
        <w:br/>
        <w:t>&gt; In considering some but not all cognitive systems modular, Fodorian modularity is not as expansive in its definition of modularity as MMH is.</w:t>
        <w:br/>
        <w:br/>
        <w:t>准确比较两者差异：Fodor只认为部分（低级）系统模块化，MMH则包括所有系统。与原文“Fodor…low-level…modular”及“MMH expands modularity to include all cognitive systems”完全对应，表达清晰且准确。</w:t>
        <w:br/>
        <w:br/>
        <w:t>**B 选项** ❌（错误）</w:t>
        <w:br/>
        <w:t>&gt; The hypotheses of Fodor and Carruthers differ in whether they consider low-level cognitive systems, such as perception and language, modular.</w:t>
        <w:br/>
        <w:br/>
        <w:t>错误在于两者均认为低级系统模块化，差异在于是否包括高级系统。【方向相反】</w:t>
        <w:br/>
        <w:t>原文：“Fodor hypothesized…low-level…modular”且“MMH expands modularity to include all cognitive systems”，说明低级系统两者都认同。</w:t>
        <w:br/>
        <w:br/>
        <w:t>**C 选项** ❌（错误）</w:t>
        <w:br/>
        <w:t>&gt; In 2003, Carruthers proposed the massive modularity hypothesis, disagreeing with Fodor's earlier hypothesis that the mind is composed of innate neural structures.</w:t>
        <w:br/>
        <w:br/>
        <w:t>错误在于错误描述两者观点矛盾，实际上两者都承认心智由先天神经结构组成。【无中生有】</w:t>
        <w:br/>
        <w:t>原文中Fodor假设和MMH均基于模块化神经结构，且无任何否定关系。</w:t>
        <w:br/>
        <w:br/>
        <w:t>**D 选项** ❌（错误）</w:t>
        <w:br/>
        <w:t>&gt; Following Fodor's 1983 hypothesis, Carruthers proposed that modularity of mind includes all cognitive systems.</w:t>
        <w:br/>
        <w:br/>
        <w:t>虽然内容部分正确，但未体现两者观点的对比和区别，缺乏“比较”成分。【以偏概全】</w:t>
        <w:br/>
        <w:t>题干要求“比较”，此选项只是顺叙时间顺序，未突出差异。</w:t>
        <w:br/>
        <w:br/>
        <w:t>---</w:t>
        <w:br/>
        <w:br/>
        <w:t>## 核心解题技巧</w:t>
        <w:br/>
        <w:br/>
        <w:t>&gt; 💡 重点关注两位科学家关于模块性范围的差异（“some but not all” vs. “all”），利用关键词“low-level”、“all cognitive systems”锁定答案；排除选项时注意原文中两者共同点，避免因细节误读造成“方向相反”或“无中生有”的错误。题干要求“比较”，故答案应突出两者观点的对比，而非单纯叙述时间顺序。</w:t>
      </w:r>
    </w:p>
    <w:p/>
    <w:p>
      <w:r>
        <w:rPr>
          <w:rFonts w:ascii="Microsoft YaHei" w:hAnsi="Microsoft YaHei" w:eastAsia="Microsoft YaHei"/>
          <w:b/>
          <w:sz w:val="26"/>
        </w:rPr>
        <w:t>919.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Kepler's first law of planetary motion states that the orbit of a planet around the Sun is an ellipse.</w:t>
        <w:br/>
        <w:t>The law also states that, in an elliptical orbit, the object being orbited is one of the ellipse's foci.</w:t>
        <w:br/>
        <w:t>Kepler's laws of planetary motion also apply to natural satellites (e.g., moons).</w:t>
        <w:br/>
        <w:t>Umbriel is a moon of Uranus that orbits the planet in 4.14 Earth days on average.</w:t>
        <w:br/>
        <w:t>Umbriel's orbit is elliptical.</w:t>
      </w:r>
    </w:p>
    <w:p>
      <w:r>
        <w:rPr>
          <w:rFonts w:ascii="Microsoft YaHei" w:hAnsi="Microsoft YaHei" w:eastAsia="Microsoft YaHei"/>
          <w:b/>
          <w:sz w:val="22"/>
        </w:rPr>
        <w:t>题干：</w:t>
      </w:r>
      <w:r>
        <w:rPr>
          <w:rFonts w:ascii="Microsoft YaHei" w:hAnsi="Microsoft YaHei" w:eastAsia="Microsoft YaHei"/>
          <w:sz w:val="22"/>
        </w:rPr>
        <w:br/>
        <w:t>The student wants to provide an explanation and example of Kepler's first law of planetary motion.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Umbriel's orbit of Uranus is elliptical, demonstrating Kepler's first law of planetary motion, which describes the elliptical orbits of planets but applies to moons as well.</w:t>
        <w:br/>
        <w:t>B. Kepler's first law of planetary motion states that the orbit of a planet around the Sun is an ellipse; for example, planetary satellites orbit their planets in an elliptical fashion.</w:t>
        <w:br/>
        <w:t>C. Kepler's first law of planetary motion, which describes the orbits of Uranus and other planets in the solar system, states that the object being orbited is one of the ellipse's foci.</w:t>
        <w:br/>
        <w:t>D. Uranus's moon Umbriel completes an orbit in 4.14 Earth days on average, a clear example of Kepler's first law of planetary motion, which describes the elliptical orbit of planets.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这是信息整合与应用题，核心任务是从笔记中选取最相关且准确的信息，既解释开普勒第一定律的内容，又给出恰当的例子支持该解释。</w:t>
        <w:br/>
        <w:br/>
        <w:t>---</w:t>
        <w:br/>
        <w:br/>
        <w:t>## 文章逻辑拆解</w:t>
        <w:br/>
        <w:br/>
        <w:t>**第1句：**</w:t>
        <w:br/>
        <w:t>&gt; Kepler's first law of planetary motion states that the orbit of a planet around the Sun is an ellipse.</w:t>
        <w:br/>
        <w:br/>
        <w:t>👉 说明开普勒第一定律的基本内容（提出观点）。</w:t>
        <w:br/>
        <w:br/>
        <w:t>**第2句：**</w:t>
        <w:br/>
        <w:t>&gt; The law also states that, in an elliptical orbit, the object being orbited is one of the ellipse's foci.</w:t>
        <w:br/>
        <w:br/>
        <w:t>👉 对第一定律的补充说明，解释椭圆轨道的具体特征（补充说明）。</w:t>
        <w:br/>
        <w:br/>
        <w:t>**第3句：**</w:t>
        <w:br/>
        <w:t>&gt; Kepler's laws of planetary motion also apply to natural satellites (e.g., moons).</w:t>
        <w:br/>
        <w:br/>
        <w:t>👉 说明开普勒定律不仅适用于行星，也适用于天然卫星（扩展应用范围）。</w:t>
        <w:br/>
        <w:br/>
        <w:t>**第4句：**</w:t>
        <w:br/>
        <w:t>&gt; Umbriel is a moon of Uranus that orbits the planet in 4.14 Earth days on average.</w:t>
        <w:br/>
        <w:br/>
        <w:t>👉 提供具体例子，介绍卫星Umbriel的轨道周期（举例说明）。</w:t>
        <w:br/>
        <w:br/>
        <w:t>**第5句：**</w:t>
        <w:br/>
        <w:t>&gt; Umbriel's orbit is elliptical.</w:t>
        <w:br/>
        <w:br/>
        <w:t>👉 进一步说明Umbriel轨道形状，呼应开普勒定律（举例支撑观点）。</w:t>
        <w:br/>
        <w:br/>
        <w:t>---</w:t>
        <w:br/>
        <w:br/>
        <w:t>## 结构总结</w:t>
        <w:br/>
        <w:br/>
        <w:t>| 段落位置 | 内容 |</w:t>
        <w:br/>
        <w:t>|:---------|:-----|</w:t>
        <w:br/>
        <w:t>| 第一句 | 介绍开普勒第一定律：行星轨道为椭圆。 |</w:t>
        <w:br/>
        <w:t>| 第二句 | 补充说明轨道椭圆的特点：被绕物体是焦点之一。 |</w:t>
        <w:br/>
        <w:t>| 第三句 | 说明定律适用于天然卫星（如卫星也遵守此定律）。 |</w:t>
        <w:br/>
        <w:t>| 第四句 | 举例说明Umbriel是天王星的卫星，轨道周期为4.14天。 |</w:t>
        <w:br/>
        <w:t>| 第五句 | 指出Umbriel的轨道是椭圆形，符合开普勒第一定律。 |</w:t>
        <w:br/>
        <w:br/>
        <w:t>---</w:t>
        <w:br/>
        <w:br/>
        <w:t>## 逐项分析选项</w:t>
        <w:br/>
        <w:br/>
        <w:t>**A 选项** ✅（正确）</w:t>
        <w:br/>
        <w:t>&gt; Umbriel's orbit of Uranus is elliptical, demonstrating Kepler's first law of planetary motion, which describes the elliptical orbits of planets but applies to moons as well.</w:t>
        <w:br/>
        <w:br/>
        <w:t>此选项准确解释了开普勒第一定律的核心内容（轨道为椭圆），并指出该定律也适用于卫星，用Umbriel的椭圆轨道作为恰当例证，完全符合笔记内容。</w:t>
        <w:br/>
        <w:br/>
        <w:t>**B 选项** ❌</w:t>
        <w:br/>
        <w:t>&gt; Kepler's first law of planetary motion states that the orbit of a planet around the Sun is an ellipse; for example, planetary satellites orbit their planets in an elliptical fashion.</w:t>
        <w:br/>
        <w:br/>
        <w:t>该选项虽然解释了定律内容，但“行星卫星绕行星的轨道椭圆”作为举例，表述较模糊，没有直接点明具体例子，且“for example”后未具体说明Umbriel，信息不够具体。属于【信息不充分】。</w:t>
        <w:br/>
        <w:br/>
        <w:t>**C 选项** ❌</w:t>
        <w:br/>
        <w:t>&gt; Kepler's first law of planetary motion, which describes the orbits of Uranus and other planets in the solar system, states that the object being orbited is one of the ellipse's foci.</w:t>
        <w:br/>
        <w:br/>
        <w:t>错误在于“描述天王星及其他行星轨道”，笔记中第一定律描述的是行星绕太阳的轨道，且该选项错误地将焦点说明作为第一定律的全部，忽略了轨道椭圆的定义，且混淆了第一定律和第二句补充内容，属于【偷换概念】。</w:t>
        <w:br/>
        <w:br/>
        <w:t>**D 选项** ❌</w:t>
        <w:br/>
        <w:t>&gt; Uranus's moon Umbriel completes an orbit in 4.14 Earth days on average, a clear example of Kepler's first law of planetary motion, which describes the elliptical orbit of planets.</w:t>
        <w:br/>
        <w:br/>
        <w:t>该选项把轨道周期作为说明开普勒第一定律的例子，实际上轨道周期与第一定律无关，且未提及轨道椭圆形状，属于【无中生有】。</w:t>
        <w:br/>
        <w:br/>
        <w:t>---</w:t>
        <w:br/>
        <w:br/>
        <w:t>## 核心解题技巧</w:t>
        <w:br/>
        <w:br/>
        <w:t>&gt; 💡 本题关键在于明确开普勒第一定律的核心内容是“轨道为椭圆”，且定律适用于卫星。题干要求“解释+举例”，应寻找同时包含定律定义和具体例证的选项。注意选项中是否直接提及“椭圆轨道”和“适用对象”，以及例子是否具体且相关，排除仅提周期或模糊表述的选项。</w:t>
      </w:r>
    </w:p>
    <w:p/>
    <w:p>
      <w:r>
        <w:rPr>
          <w:rFonts w:ascii="Microsoft YaHei" w:hAnsi="Microsoft YaHei" w:eastAsia="Microsoft YaHei"/>
          <w:b/>
          <w:sz w:val="26"/>
        </w:rPr>
        <w:t>920.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In the Electoral College system that determines the outcome of US presidential elections, the winner of Minnesota's popular vote receives all 10 of Minnesota's electoral votes.</w:t>
        <w:br/>
        <w:t>A 2001 article written by law professors Akhil and Vikram Amar proposed that states could instead agree to award their electoral votes to the winner of the national popular vote.</w:t>
        <w:br/>
        <w:t>The Amars' idea is the basis of the National Popular Vote Interstate Compact (NPVIC).</w:t>
        <w:br/>
        <w:t>If states holding a majority of electoral college votes (270) adopt the NPVIC, the compact will take effect and adopters will award their electoral votes accordingly.</w:t>
        <w:br/>
        <w:t>Minnesota adopted the NPVIC in 2023.</w:t>
      </w:r>
    </w:p>
    <w:p>
      <w:r>
        <w:rPr>
          <w:rFonts w:ascii="Microsoft YaHei" w:hAnsi="Microsoft YaHei" w:eastAsia="Microsoft YaHei"/>
          <w:b/>
          <w:sz w:val="22"/>
        </w:rPr>
        <w:t>题干：</w:t>
      </w:r>
      <w:r>
        <w:rPr>
          <w:rFonts w:ascii="Microsoft YaHei" w:hAnsi="Microsoft YaHei" w:eastAsia="Microsoft YaHei"/>
          <w:sz w:val="22"/>
        </w:rPr>
        <w:br/>
        <w:t>The student wants to explain the significance of Minnesota's NPVIC adoption.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Because it has adopted the NPVIC, Minnesota will award its electoral votes to the winner of the state's popular vote—once states holding a majority of electoral college votes (270) do the same.</w:t>
        <w:br/>
        <w:t>B. According to the idea proposed by the Amars, the winner of Minnesota's popular vote will receive all of the state's electoral votes if the NPVIC takes effect.</w:t>
        <w:br/>
        <w:t>C. If the NPVIC takes effect, adopter Minnesota will award all 10 of its electoral votes to the winner of the national, rather than the state's, popular vote.</w:t>
        <w:br/>
        <w:t>D. An agreement among US states to award their electoral votes to the presidential candidate who wins the national popular vote was adopted by Minnesota in 2023.</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本题属于细节理解与综合归纳题，核心任务是根据学生笔记中的信息，准确解释明尼苏达州采纳国家普选票互助协议（NPVIC）的意义。</w:t>
        <w:br/>
        <w:br/>
        <w:t>---</w:t>
        <w:br/>
        <w:br/>
        <w:t>## 文章逻辑拆解</w:t>
        <w:br/>
        <w:br/>
        <w:t>**第1句：**</w:t>
        <w:br/>
        <w:t>&gt; In the Electoral College system that determines the outcome of US presidential elections, the winner of Minnesota's popular vote receives all 10 of Minnesota's electoral votes.</w:t>
        <w:br/>
        <w:br/>
        <w:t>👉 说明当前明尼苏达州选举人票分配规则。</w:t>
        <w:br/>
        <w:br/>
        <w:t>**第2句：**</w:t>
        <w:br/>
        <w:t>&gt; A 2001 article written by law professors Akhil and Vikram Amar proposed that states could instead agree to award their electoral votes to the winner of the national popular vote.</w:t>
        <w:br/>
        <w:br/>
        <w:t>👉 介绍Amar教授提出的新方案，即各州将选举人票按全国普选票赢家分配。</w:t>
        <w:br/>
        <w:br/>
        <w:t>**第3句：**</w:t>
        <w:br/>
        <w:t>&gt; The Amars' idea is the basis of the National Popular Vote Interstate Compact (NPVIC).</w:t>
        <w:br/>
        <w:br/>
        <w:t>👉 说明NPVIC基于Amar教授的提议。</w:t>
        <w:br/>
        <w:br/>
        <w:t>**第4句：**</w:t>
        <w:br/>
        <w:t>&gt; If states holding a majority of electoral college votes (270) adopt the NPVIC, the compact will take effect and adopters will award their electoral votes accordingly.</w:t>
        <w:br/>
        <w:br/>
        <w:t>👉 解释NPVIC生效条件及生效后选举人票的分配方式。</w:t>
        <w:br/>
        <w:br/>
        <w:t>**第5句：**</w:t>
        <w:br/>
        <w:t>&gt; Minnesota adopted the NPVIC in 2023.</w:t>
        <w:br/>
        <w:br/>
        <w:t>👉 明确指出明尼苏达州于2023年采纳了NPVIC。</w:t>
        <w:br/>
        <w:br/>
        <w:t>---</w:t>
        <w:br/>
        <w:br/>
        <w:t>## 结构总结</w:t>
        <w:br/>
        <w:br/>
        <w:t>| 段落位置 | 内容                             |</w:t>
        <w:br/>
        <w:t>|:---------|:--------------------------------|</w:t>
        <w:br/>
        <w:t>| 第一句   | 介绍明尼苏达州现行选举人票分配规则  |</w:t>
        <w:br/>
        <w:t>| 第二句   | Amar教授提出按全国普选票分配选举人票的建议 |</w:t>
        <w:br/>
        <w:t>| 第三句   | NPVIC基于Amar教授的提议            |</w:t>
        <w:br/>
        <w:t>| 第四句   | NPVIC生效条件及其生效后的选举人票分配方式 |</w:t>
        <w:br/>
        <w:t>| 第五句   | 明尼苏达州2023年采纳NPVIC         |</w:t>
        <w:br/>
        <w:br/>
        <w:t>---</w:t>
        <w:br/>
        <w:br/>
        <w:t>## 逐项分析选项</w:t>
        <w:br/>
        <w:br/>
        <w:t>**A 选项** ❌</w:t>
        <w:br/>
        <w:t>&gt; Because it has adopted the NPVIC, Minnesota will award its electoral votes to the winner of the state's popular vote—once states holding a majority of electoral college votes (270) do the same.</w:t>
        <w:br/>
        <w:br/>
        <w:t>错误原因：NPVIC生效后，明尼苏达州将根据**全国**普选票赢家分配选举人票，而非“州内”普选票赢家。【方向相反】</w:t>
        <w:br/>
        <w:br/>
        <w:t>**B 选项** ❌</w:t>
        <w:br/>
        <w:t>&gt; According to the idea proposed by the Amars, the winner of Minnesota's popular vote will receive all of the state's electoral votes if the NPVIC takes effect.</w:t>
        <w:br/>
        <w:br/>
        <w:t>错误原因：Amar教授提出的是按**全国**普选票赢家分配选举人票，而非州内普选票赢家。【方向相反】</w:t>
        <w:br/>
        <w:br/>
        <w:t>**C 选项** ✅</w:t>
        <w:br/>
        <w:t>&gt; If the NPVIC takes effect, adopter Minnesota will award all 10 of its electoral votes to the winner of the national, rather than the state's, popular vote.</w:t>
        <w:br/>
        <w:br/>
        <w:t>正确原因：准确反映了NPVIC生效后明尼苏达州将把选举人票授予**全国普选票赢家**的核心信息，符合原文第四句和第五句。</w:t>
        <w:br/>
        <w:br/>
        <w:t>**D 选项** ❌</w:t>
        <w:br/>
        <w:t>&gt; An agreement among US states to award their electoral votes to the presidential candidate who wins the national popular vote was adopted by Minnesota in 2023.</w:t>
        <w:br/>
        <w:br/>
        <w:t>错误原因：描述虽无误，但未具体说明该协议何时生效及其真正意义，信息不够充分且未直接点明明尼苏达州采纳NPVIC的“意义”。【以偏概全】</w:t>
        <w:br/>
        <w:br/>
        <w:t>---</w:t>
        <w:br/>
        <w:br/>
        <w:t>## 核心解题技巧</w:t>
        <w:br/>
        <w:br/>
        <w:t>&gt; 💡 本题关键在于区分“州内普选票赢家”和“全国普选票赢家”，注意NPVIC协议的生效条件（270张选举人票的多数州采纳）及其带来的选举人票分配变化。选项中涉及“州内”与“全国”关键词是锁定正确答案的关键，排除方向相反的选项。</w:t>
      </w:r>
    </w:p>
    <w:p/>
    <w:p>
      <w:r>
        <w:rPr>
          <w:rFonts w:ascii="Microsoft YaHei" w:hAnsi="Microsoft YaHei" w:eastAsia="Microsoft YaHei"/>
          <w:b/>
          <w:sz w:val="26"/>
        </w:rPr>
        <w:t>921.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Dinner Party is a room-sized art installation created between 1974 and 1979 by artist Judy Chicago.</w:t>
        <w:br/>
        <w:t>The installation’s thirty-nine sculpted and elaborately painted porcelain plates honor significant women from myth and history.</w:t>
        <w:br/>
        <w:t>One example is a plate honoring Hatshepsut, a powerful pharaoh in ancient Egypt.</w:t>
        <w:br/>
        <w:t>The plates lie on a massive triangular table, with each side––or wing––of the table representing a different time period.</w:t>
        <w:br/>
        <w:t>Art historian Frances Borzello characterizes the 1970s art scene as “a takeover by sculpture” that “escaped the plinth [display pedestal] to turn up as earthworks in the desert or as installations on gallery floors.”</w:t>
      </w:r>
    </w:p>
    <w:p>
      <w:r>
        <w:rPr>
          <w:rFonts w:ascii="Microsoft YaHei" w:hAnsi="Microsoft YaHei" w:eastAsia="Microsoft YaHei"/>
          <w:b/>
          <w:sz w:val="22"/>
        </w:rPr>
        <w:t>题干：</w:t>
      </w:r>
      <w:r>
        <w:rPr>
          <w:rFonts w:ascii="Microsoft YaHei" w:hAnsi="Microsoft YaHei" w:eastAsia="Microsoft YaHei"/>
          <w:sz w:val="22"/>
        </w:rPr>
        <w:br/>
        <w:t>The student wants to place The Dinner Party within its historical context.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As a room-sized installation of sculpted porcelain plates arrayed on a massive table, The Dinner Party––completed in 1979––typifies the decade’s turn toward the display of sculpture in nontraditional ways.</w:t>
        <w:br/>
        <w:t>B. Because it honors thirty-nine significant women from different time periods, Chicago’s installation The Dinner Party is a representative work of 1970s art.</w:t>
        <w:br/>
        <w:t>C. Characteristic of art from the 1970s, Chicago’s sculpted plate from The Dinner Party honoring the Egyptian pharaoh Hatshepsut could be displayed either on a pedestal or as part of an installation in a gallery.</w:t>
        <w:br/>
        <w:t>D. While the 1970s was a period during which sculpture took over the art scene, Chicago instead decided to create The Dinner Party as an installation representing significant mythical and historical women.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本题属于“信息整合与历史背景定位题”，核心任务是从笔记中提取信息，准确将艺术作品《The Dinner Party》放置于1970年代的艺术历史背景中。</w:t>
        <w:br/>
        <w:br/>
        <w:t>---</w:t>
        <w:br/>
        <w:br/>
        <w:t>## 文章逻辑拆解</w:t>
        <w:br/>
        <w:br/>
        <w:t>**第1句：**</w:t>
        <w:br/>
        <w:t>&gt; The Dinner Party is a room-sized art installation created between 1974 and 1979 by artist Judy Chicago.</w:t>
        <w:br/>
        <w:t>👉 介绍作品基本信息：作品名称、形式、创作时间和艺术家。</w:t>
        <w:br/>
        <w:br/>
        <w:t>**第2句：**</w:t>
        <w:br/>
        <w:t>&gt; The installation’s thirty-nine sculpted and elaborately painted porcelain plates honor significant women from myth and history.</w:t>
        <w:br/>
        <w:t>👉 说明作品内容和主题：通过39个雕塑瓷盘致敬重要女性。</w:t>
        <w:br/>
        <w:br/>
        <w:t>**第3句：**</w:t>
        <w:br/>
        <w:t>&gt; One example is a plate honoring Hatshepsut, a powerful pharaoh in ancient Egypt.</w:t>
        <w:br/>
        <w:t>👉 举例说明作品中的具体内容，强化主题多样性。</w:t>
        <w:br/>
        <w:br/>
        <w:t>**第4句：**</w:t>
        <w:br/>
        <w:t>&gt; The plates lie on a massive triangular table, with each side––or wing––of the table representing a different time period.</w:t>
        <w:br/>
        <w:t>👉 描述作品结构和设计理念，强调时间维度。</w:t>
        <w:br/>
        <w:br/>
        <w:t>**第5句：**</w:t>
        <w:br/>
        <w:t>&gt; Art historian Frances Borzello characterizes the 1970s art scene as “a takeover by sculpture” that “escaped the plinth [display pedestal] to turn up as earthworks in the desert or as installations on gallery floors.”</w:t>
        <w:br/>
        <w:t>👉 引入艺术史背景，说明1970年代雕塑的特点和趋势。</w:t>
        <w:br/>
        <w:br/>
        <w:t>---</w:t>
        <w:br/>
        <w:br/>
        <w:t>## 结构总结</w:t>
        <w:br/>
        <w:br/>
        <w:t>| 段落位置 | 内容 |</w:t>
        <w:br/>
        <w:t>|:---------|:-----|</w:t>
        <w:br/>
        <w:t>| 第一句 | 介绍作品名称、类型、创作时间和艺术家 |</w:t>
        <w:br/>
        <w:t>| 第二句 | 说明作品包含的39个瓷盘及其致敬女性的主题 |</w:t>
        <w:br/>
        <w:t>| 第三句 | 举例具体瓷盘：致敬古埃及法老哈特谢普苏特 |</w:t>
        <w:br/>
        <w:t>| 第四句 | 介绍作品构造：三角桌及其三段历史时间划分 |</w:t>
        <w:br/>
        <w:t>| 第五句 | 引用艺术史家对1970年代雕塑艺术趋势的描述 |</w:t>
        <w:br/>
        <w:br/>
        <w:t>---</w:t>
        <w:br/>
        <w:br/>
        <w:t>## 逐项分析选项</w:t>
        <w:br/>
        <w:br/>
        <w:t>**A 选项** ✅（正确）</w:t>
        <w:br/>
        <w:t>&gt; As a room-sized installation of sculpted porcelain plates arrayed on a massive table, The Dinner Party––completed in 1979––typifies the decade’s turn toward the display of sculpture in nontraditional ways.</w:t>
        <w:br/>
        <w:t>选项准确整合了作品形式（room-sized installation, sculpted porcelain plates, massive table）、完成时间（1979）和1970年代雕塑艺术“非传统展示方式”的历史背景（“turn toward the display of sculpture in nontraditional ways”对应“escaped the plinth… as installations on gallery floors”），契合题干“将作品置于历史背景”的要求。</w:t>
        <w:br/>
        <w:br/>
        <w:t>**B 选项** ❌（错误）</w:t>
        <w:br/>
        <w:t>&gt; Because it honors thirty-nine significant women from different time periods, Chicago’s installation The Dinner Party is a representative work of 1970s art.</w:t>
        <w:br/>
        <w:t>选项仅强调主题（致敬39位女性），但没有体现1970年代艺术的历史背景和雕塑展示的特点，缺乏历史语境的支撑。【以偏概全】</w:t>
        <w:br/>
        <w:br/>
        <w:t>**C 选项** ❌（错误）</w:t>
        <w:br/>
        <w:t>&gt; Characteristic of art from the 1970s, Chicago’s sculpted plate from The Dinner Party honoring the Egyptian pharaoh Hatshepsut could be displayed either on a pedestal or as part of an installation in a gallery.</w:t>
        <w:br/>
        <w:t>选项错误地暗示作品中的瓷盘可能放在传统基座（pedestal）上，而文中明确指出1970年代雕塑“escaped the plinth”，即摆脱基座，转为装置艺术形式，且文中没有说瓷盘可以单独展示。【方向相反】</w:t>
        <w:br/>
        <w:br/>
        <w:t>**D 选项** ❌（错误）</w:t>
        <w:br/>
        <w:t>&gt; While the 1970s was a period during which sculpture took over the art scene, Chicago instead decided to create The Dinner Party as an installation representing significant mythical and historical women.</w:t>
        <w:br/>
        <w:t>选项用“instead”表达了作者与1970年代雕塑潮流的对立，但文中并无此反义关系，反而强调作品符合当时“escaped the plinth”转向装置的趋势。【方向相反】</w:t>
        <w:br/>
        <w:br/>
        <w:t>---</w:t>
        <w:br/>
        <w:br/>
        <w:t>## 核心解题技巧</w:t>
        <w:br/>
        <w:br/>
        <w:t>&gt; 💡 题干要求“将作品置于历史背景”，需关注文中最后一句关于1970年代雕塑艺术的趋势（“escaped the plinth… as installations”）以及作品完成时间和形式。正确答案应结合作品形式与艺术史背景，排除未体现历史背景或曲解艺术趋势的选项。关键词“turn toward the display of sculpture in nontraditional ways”与“escaped the plinth”是锁定正确答案的关键。</w:t>
      </w:r>
    </w:p>
    <w:p/>
    <w:p>
      <w:r>
        <w:rPr>
          <w:rFonts w:ascii="Microsoft YaHei" w:hAnsi="Microsoft YaHei" w:eastAsia="Microsoft YaHei"/>
          <w:b/>
          <w:sz w:val="26"/>
        </w:rPr>
        <w:t>922.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There are more than 500 National Wildlife Refuges (NWRs) across the United States.</w:t>
        <w:br/>
        <w:t>The James River NWR is a 4,147-acre area in Virginia, on the Atlantic coast.</w:t>
        <w:br/>
        <w:t>It was established to protect the endangered bald eagle.</w:t>
        <w:br/>
        <w:t>The Coachella Valley NWR is a 3,592-acre area in California, on the Pacific coast.</w:t>
        <w:br/>
        <w:t>It was established to protect the endangered Coachella Valley fringe-toed lizard.</w:t>
      </w:r>
    </w:p>
    <w:p>
      <w:r>
        <w:rPr>
          <w:rFonts w:ascii="Microsoft YaHei" w:hAnsi="Microsoft YaHei" w:eastAsia="Microsoft YaHei"/>
          <w:b/>
          <w:sz w:val="22"/>
        </w:rPr>
        <w:t>题干：</w:t>
      </w:r>
      <w:r>
        <w:rPr>
          <w:rFonts w:ascii="Microsoft YaHei" w:hAnsi="Microsoft YaHei" w:eastAsia="Microsoft YaHei"/>
          <w:sz w:val="22"/>
        </w:rPr>
        <w:br/>
        <w:t>The student wants to provide an overview of the NWR program.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US’s more than 500 NWRs protect endangered species from coast to coast.</w:t>
        <w:br/>
        <w:t>B. California’s Coachella Valley NWR was established to protect the endangered Coachella Valley fringe-toed lizard.</w:t>
        <w:br/>
        <w:t>C. Both the James River NWR and the Coachella Valley NWR were established to protect endangered species.</w:t>
        <w:br/>
        <w:t>D. One of more than 500 NWRs in the US, the James River NWR encompasses 4,147 acres in Virginia.</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本题为主旨归纳题，核心任务是从笔记信息中选出最能概括并提供全国性概览的选项。</w:t>
        <w:br/>
        <w:br/>
        <w:t>---</w:t>
        <w:br/>
        <w:br/>
        <w:t>## 文章逻辑拆解</w:t>
        <w:br/>
        <w:br/>
        <w:t>**第1句：**</w:t>
        <w:br/>
        <w:t>&gt; There are more than 500 National Wildlife Refuges (NWRs) across the United States.</w:t>
        <w:br/>
        <w:br/>
        <w:t>👉 提出背景信息，介绍NWR的数量和分布范围。</w:t>
        <w:br/>
        <w:br/>
        <w:t>**第2句：**</w:t>
        <w:br/>
        <w:t>&gt; The James River NWR is a 4,147-acre area in Virginia, on the Atlantic coast.</w:t>
        <w:br/>
        <w:br/>
        <w:t>👉 举例说明一个具体NWR的位置和面积。</w:t>
        <w:br/>
        <w:br/>
        <w:t>**第3句：**</w:t>
        <w:br/>
        <w:t>&gt; It was established to protect the endangered bald eagle.</w:t>
        <w:br/>
        <w:br/>
        <w:t>👉 说明该NWR的建立目的（保护特定濒危物种）。</w:t>
        <w:br/>
        <w:br/>
        <w:t>**第4句：**</w:t>
        <w:br/>
        <w:t>&gt; The Coachella Valley NWR is a 3,592-acre area in California, on the Pacific coast.</w:t>
        <w:br/>
        <w:br/>
        <w:t>👉 举例说明另一个具体NWR的位置和面积。</w:t>
        <w:br/>
        <w:br/>
        <w:t>**第5句：**</w:t>
        <w:br/>
        <w:t>&gt; It was established to protect the endangered Coachella Valley fringe-toed lizard.</w:t>
        <w:br/>
        <w:br/>
        <w:t>👉 说明该NWR的建立目的（保护另一种濒危物种）。</w:t>
        <w:br/>
        <w:br/>
        <w:t>---</w:t>
        <w:br/>
        <w:br/>
        <w:t>## 结构总结</w:t>
        <w:br/>
        <w:br/>
        <w:t>| 段落位置 | 内容                                                         |</w:t>
        <w:br/>
        <w:t>|:---------|:-------------------------------------------------------------|</w:t>
        <w:br/>
        <w:t>| 第一句   | 介绍美国全国有500多个NWR，覆盖全国范围                        |</w:t>
        <w:br/>
        <w:t>| 第二句   | 介绍James River NWR的地点和面积                               |</w:t>
        <w:br/>
        <w:t>| 第三句   | 说明James River NWR保护濒危白头鹰                             |</w:t>
        <w:br/>
        <w:t>| 第四句   | 介绍Coachella Valley NWR的地点和面积                          |</w:t>
        <w:br/>
        <w:t>| 第五句   | 说明Coachella Valley NWR保护濒危的Coachella Valley沙蜥蜴      |</w:t>
        <w:br/>
        <w:br/>
        <w:t>---</w:t>
        <w:br/>
        <w:br/>
        <w:t>## 逐项分析选项</w:t>
        <w:br/>
        <w:br/>
        <w:t>**A 选项** ✅</w:t>
        <w:br/>
        <w:t>&gt; The US’s more than 500 NWRs protect endangered species from coast to coast.</w:t>
        <w:br/>
        <w:br/>
        <w:t>该选项准确概括了第一句中“more than 500 NWRs across the United States”的信息，并结合两个NWR分别位于大西洋和太平洋海岸的例子，体现了“coast to coast”的全国保护范围，符合题目要求的“提供NWR项目的概览”。</w:t>
        <w:br/>
        <w:br/>
        <w:t>**B 选项** ❌ 【以偏概全】</w:t>
        <w:br/>
        <w:t>&gt; California’s Coachella Valley NWR was established to protect the endangered Coachella Valley fringe-toed lizard.</w:t>
        <w:br/>
        <w:br/>
        <w:t>该选项仅提及单一NWR和其保护对象，未体现全国范围的NWR项目，信息过于局限，不能提供项目概览。</w:t>
        <w:br/>
        <w:br/>
        <w:t>**C 选项** ❌ 【以偏概全】</w:t>
        <w:br/>
        <w:t>&gt; Both the James River NWR and the Coachella Valley NWR were established to protect endangered species.</w:t>
        <w:br/>
        <w:br/>
        <w:t>虽然准确，但该选项只涉及两个NWR，未体现“more than 500 NWRs”这一全国性规模，概览不够全面。</w:t>
        <w:br/>
        <w:br/>
        <w:t>**D 选项** ❌ 【以偏概全】</w:t>
        <w:br/>
        <w:t>&gt; One of more than 500 NWRs in the US, the James River NWR encompasses 4,147 acres in Virginia.</w:t>
        <w:br/>
        <w:br/>
        <w:t>该选项只描述了James River NWR的面积和位置，缺少保护濒危物种的目的，且未体现NWR项目的总体概况。</w:t>
        <w:br/>
        <w:br/>
        <w:t>---</w:t>
        <w:br/>
        <w:br/>
        <w:t>## 核心解题技巧</w:t>
        <w:br/>
        <w:br/>
        <w:t>&gt; 💡 本题核心是关注题干中“overview”（概览）的要求，选项需体现全国范围及整体功能。文章第一句是关键信息，“more than 500 NWRs across the United States”与两个NWR分别位于东西海岸的细节共同支持A选项。其他选项均过于局限于个别实例，未满足“概览”要求，因而被排除。识别题干关键词和文章结构是锁定答案的关键。</w:t>
      </w:r>
    </w:p>
    <w:p/>
    <w:p>
      <w:r>
        <w:rPr>
          <w:rFonts w:ascii="Microsoft YaHei" w:hAnsi="Microsoft YaHei" w:eastAsia="Microsoft YaHei"/>
          <w:b/>
          <w:sz w:val="26"/>
        </w:rPr>
        <w:t>923.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For centuries in Japan, it was common practice for farmers to cultivate terraced rice fields (tanada).</w:t>
        <w:br/>
        <w:t>The Kurumeki tanada in Shizuoka Prefecture, Japan, was developed during the Heian period (794 CE-1185 CE).</w:t>
        <w:br/>
        <w:t>Active tanada cultivation has been in decline since the 1960s.</w:t>
        <w:br/>
        <w:t>Scholar Katsue Fukamachi argued that tanada are "essential components of the traditional cultural landscape of Japan."</w:t>
        <w:br/>
        <w:t>Scholar Hidehiro Inagaki argued that tanada are "important for the conservation of plant species diversity."</w:t>
      </w:r>
    </w:p>
    <w:p>
      <w:r>
        <w:rPr>
          <w:rFonts w:ascii="Microsoft YaHei" w:hAnsi="Microsoft YaHei" w:eastAsia="Microsoft YaHei"/>
          <w:b/>
          <w:sz w:val="22"/>
        </w:rPr>
        <w:t>题干：</w:t>
      </w:r>
      <w:r>
        <w:rPr>
          <w:rFonts w:ascii="Microsoft YaHei" w:hAnsi="Microsoft YaHei" w:eastAsia="Microsoft YaHei"/>
          <w:sz w:val="22"/>
        </w:rPr>
        <w:br/>
        <w:t>The student wants to make a generalization about the scholarly discussion of terraced rice fields.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historic tanada of Japan are not only valuable parts of the cultural landscape; they are, as scholar Katsue Fukamachi writes, "important for the conservation of plant species diversity."</w:t>
        <w:br/>
        <w:t>B. Though once common in Japan, the centuries-old practice of cultivating tanada has declined since the 1960s.</w:t>
        <w:br/>
        <w:t>C. Scholars have argued for the cultural and ecological importance of tanada, which have seen a decline in active cultivation since the 1960s.</w:t>
        <w:br/>
        <w:t>D. One scholar argues that tanada are "essential components" of the landscape in Japan.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本题为归纳总结题，核心任务是根据笔记中学者观点和背景信息，准确概括学术界对梯田（tanada）的讨论。</w:t>
        <w:br/>
        <w:br/>
        <w:t>---</w:t>
        <w:br/>
        <w:br/>
        <w:t>## 文章逻辑拆解</w:t>
        <w:br/>
        <w:br/>
        <w:t>**第1句：**</w:t>
        <w:br/>
        <w:t>&gt; For centuries in Japan, it was common practice for farmers to cultivate terraced rice fields (tanada).</w:t>
        <w:br/>
        <w:br/>
        <w:t>👉 介绍梯田的历史背景和普遍性。</w:t>
        <w:br/>
        <w:br/>
        <w:t>**第2句：**</w:t>
        <w:br/>
        <w:t>&gt; The Kurumeki tanada in Shizuoka Prefecture, Japan, was developed during the Heian period (794 CE-1185 CE).</w:t>
        <w:br/>
        <w:br/>
        <w:t>👉 具体举例说明梯田的历史起源。</w:t>
        <w:br/>
        <w:br/>
        <w:t>**第3句：**</w:t>
        <w:br/>
        <w:t>&gt; Active tanada cultivation has been in decline since the 1960s.</w:t>
        <w:br/>
        <w:br/>
        <w:t>👉 说明梯田种植现状的变化趋势。</w:t>
        <w:br/>
        <w:br/>
        <w:t>**第4句：**</w:t>
        <w:br/>
        <w:t>&gt; Scholar Katsue Fukamachi argued that tanada are "essential components of the traditional cultural landscape of Japan."</w:t>
        <w:br/>
        <w:br/>
        <w:t>👉 引用学者观点，强调梯田的文化价值。</w:t>
        <w:br/>
        <w:br/>
        <w:t>**第5句：**</w:t>
        <w:br/>
        <w:t>&gt; Scholar Hidehiro Inagaki argued that tanada are "important for the conservation of plant species diversity."</w:t>
        <w:br/>
        <w:br/>
        <w:t>👉 引用另一学者观点，强调梯田的生态价值。</w:t>
        <w:br/>
        <w:br/>
        <w:t>---</w:t>
        <w:br/>
        <w:br/>
        <w:t>## 结构总结</w:t>
        <w:br/>
        <w:br/>
        <w:t>| 段落位置 | 内容                              |</w:t>
        <w:br/>
        <w:t>|:---------|:--------------------------------|</w:t>
        <w:br/>
        <w:t>| 第一句   | 梯田在日本历史上的普遍种植情况  |</w:t>
        <w:br/>
        <w:t>| 第二句   | Kurumeki梯田的具体历史起源       |</w:t>
        <w:br/>
        <w:t>| 第三句   | 梯田种植自1960年代以来的下降趋势 |</w:t>
        <w:br/>
        <w:t>| 第四句   | 学者Fukamachi关于梯田文化价值的观点 |</w:t>
        <w:br/>
        <w:t>| 第五句   | 学者Inagaki关于梯田生态价值的观点 |</w:t>
        <w:br/>
        <w:br/>
        <w:t>---</w:t>
        <w:br/>
        <w:br/>
        <w:t>## 逐项分析选项</w:t>
        <w:br/>
        <w:br/>
        <w:t>**A 选项** ❌</w:t>
        <w:br/>
        <w:t>&gt; The historic tanada of Japan are not only valuable parts of the cultural landscape; they are, as scholar Katsue Fukamachi writes, "important for the conservation of plant species diversity."</w:t>
        <w:br/>
        <w:br/>
        <w:t>错误原因：选项错误地将“重要保护植物多样性”的观点归于Fukamachi学者，实际该观点是Hidehiro Inagaki提出的，混淆了学者观点。【偷换概念】</w:t>
        <w:br/>
        <w:br/>
        <w:t>**B 选项** ❌</w:t>
        <w:br/>
        <w:t>&gt; Though once common in Japan, the centuries-old practice of cultivating tanada has declined since the 1960s.</w:t>
        <w:br/>
        <w:br/>
        <w:t>错误原因：该选项仅陈述历史与现状的事实，未体现学术讨论或学者观点，未完成题目要求的“总结学者讨论”。【以偏概全】</w:t>
        <w:br/>
        <w:br/>
        <w:t>**C 选项** ✅</w:t>
        <w:br/>
        <w:t>&gt; Scholars have argued for the cultural and ecological importance of tanada, which have seen a decline in active cultivation since the 1960s.</w:t>
        <w:br/>
        <w:br/>
        <w:t>正确原因：此选项准确总结了两位学者分别强调的文化和生态价值，同时结合了梯田种植下降的趋势，全面且符合笔记信息。</w:t>
        <w:br/>
        <w:br/>
        <w:t>**D 选项** ❌</w:t>
        <w:br/>
        <w:t>&gt; One scholar argues that tanada are "essential components" of the landscape in Japan.</w:t>
        <w:br/>
        <w:br/>
        <w:t>错误原因：选项只提及一位学者观点，且缺少生态价值和种植下降的相关信息，概括不全面。【以偏概全】</w:t>
        <w:br/>
        <w:br/>
        <w:t>---</w:t>
        <w:br/>
        <w:br/>
        <w:t>## 核心解题技巧</w:t>
        <w:br/>
        <w:br/>
        <w:t>&gt; 💡 本题关键在于识别题干要求“总结学术讨论”，要同时涵盖两位学者的不同观点（文化价值和生态价值）及背景事实（种植下降）。注意选项中学者观点的准确归属（Fukamachi vs. Inagaki）和信息完整度，排除仅提及单一观点或错误归属的选项。关键词如“argued for cultural and ecological importance”是锁定正确答案的核心信号。</w:t>
      </w:r>
    </w:p>
    <w:p/>
    <w:p>
      <w:r>
        <w:rPr>
          <w:rFonts w:ascii="Microsoft YaHei" w:hAnsi="Microsoft YaHei" w:eastAsia="Microsoft YaHei"/>
          <w:b/>
          <w:sz w:val="26"/>
        </w:rPr>
        <w:t>924.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Vexillology is the study of flags.</w:t>
        <w:br/>
        <w:t>The flags of many countries include symbols like animals, plants, or landforms.</w:t>
        <w:br/>
        <w:t>These symbols often represent an aspect of the region's history, culture, or landscape.</w:t>
        <w:br/>
        <w:t>The flag of Cyprus includes an olive branch.</w:t>
        <w:br/>
        <w:t>The flag of Andorra includes a cow.</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make and support a generalization about symbols on flags?</w:t>
      </w:r>
    </w:p>
    <w:p>
      <w:r>
        <w:rPr>
          <w:rFonts w:ascii="Microsoft YaHei" w:hAnsi="Microsoft YaHei" w:eastAsia="Microsoft YaHei"/>
          <w:b/>
          <w:sz w:val="22"/>
        </w:rPr>
        <w:t>选项：</w:t>
      </w:r>
      <w:r>
        <w:rPr>
          <w:rFonts w:ascii="Microsoft YaHei" w:hAnsi="Microsoft YaHei" w:eastAsia="Microsoft YaHei"/>
          <w:sz w:val="22"/>
        </w:rPr>
        <w:br/>
        <w:t>A. Many countries feature symbols on their flags, and the study of these designs is known as vexillology.</w:t>
        <w:br/>
        <w:t>B. Cyprus's flag includes an olive branch, a symbol that is important to that country's national identity.</w:t>
        <w:br/>
        <w:t>C. The flags of some countries include symbols of plants; Cyprus's, for example, includes an olive branch.</w:t>
        <w:br/>
        <w:t>D. Vexillology is the study of flags; accordingly, vexillologists are interested in flags from around the world.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本题为“归纳概括题”，核心任务是根据文章内容做出一个合适的、符合原文信息的概括性结论。</w:t>
        <w:br/>
        <w:br/>
        <w:t>---</w:t>
        <w:br/>
        <w:br/>
        <w:t>## 文章逻辑拆解</w:t>
        <w:br/>
        <w:br/>
        <w:t>**第1句：**</w:t>
        <w:br/>
        <w:t>&gt; Vexillology is the study of flags.</w:t>
        <w:br/>
        <w:br/>
        <w:t>👉 定义核心概念——介绍“vexillology”的含义。</w:t>
        <w:br/>
        <w:br/>
        <w:t>**第2句：**</w:t>
        <w:br/>
        <w:t>&gt; The flags of many countries include symbols like animals, plants, or landforms.</w:t>
        <w:br/>
        <w:br/>
        <w:t>👉 提出普遍现象——许多国家的旗帜包含象征符号。</w:t>
        <w:br/>
        <w:br/>
        <w:t>**第3句：**</w:t>
        <w:br/>
        <w:t>&gt; These symbols often represent an aspect of the region's history, culture, or landscape.</w:t>
        <w:br/>
        <w:br/>
        <w:t>👉 解释原因——象征符号的意义通常与地区的历史、文化或地理相关。</w:t>
        <w:br/>
        <w:br/>
        <w:t>**第4句：**</w:t>
        <w:br/>
        <w:t>&gt; The flag of Cyprus includes an olive branch.</w:t>
        <w:br/>
        <w:br/>
        <w:t>👉 举例说明——塞浦路斯旗帜上的象征植物。</w:t>
        <w:br/>
        <w:br/>
        <w:t>**第5句：**</w:t>
        <w:br/>
        <w:t>&gt; The flag of Andorra includes a cow.</w:t>
        <w:br/>
        <w:br/>
        <w:t>👉 另一个具体例子——安道尔旗帜上的象征动物。</w:t>
        <w:br/>
        <w:br/>
        <w:t>---</w:t>
        <w:br/>
        <w:br/>
        <w:t>## 结构总结</w:t>
        <w:br/>
        <w:br/>
        <w:t>| 段落位置 | 内容                                   |</w:t>
        <w:br/>
        <w:t>|:---------|:-------------------------------------|</w:t>
        <w:br/>
        <w:t>| 第1句    | 解释vexillology，即旗帜研究的定义。  |</w:t>
        <w:br/>
        <w:t>| 第2句    | 许多国家的旗帜包含象征符号（动物、植物、地形）。 |</w:t>
        <w:br/>
        <w:t>| 第3句    | 这些象征符号代表地区的历史、文化或地理特征。  |</w:t>
        <w:br/>
        <w:t>| 第4句    | 举例：塞浦路斯旗帜上的橄榄枝（植物符号）。    |</w:t>
        <w:br/>
        <w:t>| 第5句    | 举例：安道尔旗帜上的牛（动物符号）。          |</w:t>
        <w:br/>
        <w:br/>
        <w:t>---</w:t>
        <w:br/>
        <w:br/>
        <w:t>## 逐项分析选项</w:t>
        <w:br/>
        <w:br/>
        <w:t>**A 选项** ❌</w:t>
        <w:br/>
        <w:t>&gt; Many countries feature symbols on their flags, and the study of these designs is known as vexillology.</w:t>
        <w:br/>
        <w:br/>
        <w:t>错误原因：将“vexillology是旗帜研究”与“许多国家旗帜有象征符号”两部分并列，缺乏逻辑上的因果或支持关系，且“vexillology”研究的是旗帜整体而非专指“设计符号”，属于【偷换概念】。</w:t>
        <w:br/>
        <w:br/>
        <w:t>**B 选项** ❌</w:t>
        <w:br/>
        <w:t>&gt; Cyprus's flag includes an olive branch, a symbol that is important to that country's national identity.</w:t>
        <w:br/>
        <w:br/>
        <w:t>错误原因：原文只说明橄榄枝是旗帜上的符号，未提及“国家认同”这一层含义，属于【过度推断】。</w:t>
        <w:br/>
        <w:br/>
        <w:t>**C 选项** ✅</w:t>
        <w:br/>
        <w:t>&gt; The flags of some countries include symbols of plants; Cyprus's, for example, includes an olive branch.</w:t>
        <w:br/>
        <w:br/>
        <w:t>正确原因：准确总结了部分国家旗帜包含植物符号这一事实，并以塞浦路斯为例，完全符合原文信息。</w:t>
        <w:br/>
        <w:br/>
        <w:t>**D 选项** ❌</w:t>
        <w:br/>
        <w:t>&gt; Vexillology is the study of flags; accordingly, vexillologists are interested in flags from around the world.</w:t>
        <w:br/>
        <w:br/>
        <w:t>错误原因：原文未提及“vexillologists对世界各地旗帜的兴趣”，属于【无中生有】。</w:t>
        <w:br/>
        <w:br/>
        <w:t>---</w:t>
        <w:br/>
        <w:br/>
        <w:t>## 核心解题技巧</w:t>
        <w:br/>
        <w:br/>
        <w:t>&gt; 💡 本题考查对信息的归纳与支持能力。题干中关键词“generalization”（概括）指向对整体现象的总结，而选项中需紧扣原文事实，避免过度推断或无根据扩展。注意辨别选项是否引用了文中明确信息（如植物符号和具体例子），以及是否存在逻辑跳跃或信息缺失，从而排除错误选项。</w:t>
      </w:r>
    </w:p>
    <w:p/>
    <w:p>
      <w:r>
        <w:rPr>
          <w:rFonts w:ascii="Microsoft YaHei" w:hAnsi="Microsoft YaHei" w:eastAsia="Microsoft YaHei"/>
          <w:b/>
          <w:sz w:val="26"/>
        </w:rPr>
        <w:t>925.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1914: British explorer Ernest Shackleton and a small crew embarked on an expedition to Antarctica.</w:t>
        <w:br/>
        <w:t>1915: Shackleton's ship Endurance became stuck in ice before eventually breaking apart and sinking.</w:t>
        <w:br/>
        <w:t>1916: After more harrowing sea-ice adventures, the entire crew was rescued.</w:t>
        <w:br/>
        <w:t>1959: Historian Alfred Lansing wrote a book called Endurance: Shackleton's Incredible Voyage.</w:t>
        <w:br/>
        <w:t>2001: Filmmaker George Butler released a documentary called The Endurance: Shackleton's Legendary Antarctica expedition.</w:t>
        <w:br/>
        <w:t>2022: The wreckage of Endurance was discovered at the bottom of Antarctica's Weddell Sea.</w:t>
      </w:r>
    </w:p>
    <w:p>
      <w:r>
        <w:rPr>
          <w:rFonts w:ascii="Microsoft YaHei" w:hAnsi="Microsoft YaHei" w:eastAsia="Microsoft YaHei"/>
          <w:b/>
          <w:sz w:val="22"/>
        </w:rPr>
        <w:t>题干：</w:t>
      </w:r>
      <w:r>
        <w:rPr>
          <w:rFonts w:ascii="Microsoft YaHei" w:hAnsi="Microsoft YaHei" w:eastAsia="Microsoft YaHei"/>
          <w:sz w:val="22"/>
        </w:rPr>
        <w:br/>
        <w:t>The student wants to provide a historical overview of the Shackleton expedition.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Alfred Lansing wrote about the history of Shackleton's 1914-16 expedition in the book Endurance: Shackleton's Incredible Voyage (1959); years later, in 2001, George Butler released a documentary about the expedition.</w:t>
        <w:br/>
        <w:t>B. In 1914, the Shackleton expedition sailed to Antarctica, where, in 1916, they rescued the crew of a ship that had sunk, Endurance (the wreckage of which was discovered in 2022).</w:t>
        <w:br/>
        <w:t>C. Leaving in 1914 for Antarctica, Shackleton and his crew underwent many harrowing sea-ice adventures, including losing their ship in 1915, before being rescued in 1916.</w:t>
        <w:br/>
        <w:t>D. Shackleton's expedition has inspired a 1959 book, a 2001 film, and a 2022 discovery.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这是一道信息归纳题，核心任务是从笔记中提取并有效整合相关历史信息，提供关于Shackleton探险的历史概述。</w:t>
        <w:br/>
        <w:br/>
        <w:t>---</w:t>
        <w:br/>
        <w:br/>
        <w:t>## 文章逻辑拆解</w:t>
        <w:br/>
        <w:br/>
        <w:t>**第1句：**</w:t>
        <w:br/>
        <w:t>&gt; 1914: British explorer Ernest Shackleton and a small crew embarked on an expedition to Antarctica.</w:t>
        <w:br/>
        <w:br/>
        <w:t>👉 介绍探险起始时间和人物。</w:t>
        <w:br/>
        <w:br/>
        <w:t>**第2句：**</w:t>
        <w:br/>
        <w:t>&gt; 1915: Shackleton's ship *Endurance* became stuck in ice before eventually breaking apart and sinking.</w:t>
        <w:br/>
        <w:br/>
        <w:t>👉 叙述探险过程中关键事件——船只被困并沉没。</w:t>
        <w:br/>
        <w:br/>
        <w:t>**第3句：**</w:t>
        <w:br/>
        <w:t>&gt; 1916: After more harrowing sea-ice adventures, the entire crew was rescued.</w:t>
        <w:br/>
        <w:br/>
        <w:t>👉 说明探险经历的艰难过程和最终获救。</w:t>
        <w:br/>
        <w:br/>
        <w:t>**第4句：**</w:t>
        <w:br/>
        <w:t>&gt; 1959: Historian Alfred Lansing wrote a book called *Endurance: Shackleton's Incredible Voyage.*</w:t>
        <w:br/>
        <w:br/>
        <w:t>👉 引入探险后续的文学作品。</w:t>
        <w:br/>
        <w:br/>
        <w:t>**第5句：**</w:t>
        <w:br/>
        <w:t>&gt; 2001: Filmmaker George Butler released a documentary called *The Endurance: Shackleton's Legendary Antarctica expedition.*</w:t>
        <w:br/>
        <w:br/>
        <w:t>👉 引入探险后续的影视作品。</w:t>
        <w:br/>
        <w:br/>
        <w:t>**第6句：**</w:t>
        <w:br/>
        <w:t>&gt; 2022: The wreckage of *Endurance* was discovered at the bottom of Antarctica's Weddell Sea.</w:t>
        <w:br/>
        <w:br/>
        <w:t>👉 报告探险遗迹的最新发现。</w:t>
        <w:br/>
        <w:br/>
        <w:t>---</w:t>
        <w:br/>
        <w:br/>
        <w:t>## 结构总结</w:t>
        <w:br/>
        <w:br/>
        <w:t>| 段落位置 | 内容 |</w:t>
        <w:br/>
        <w:t>|:---------|:-----|</w:t>
        <w:br/>
        <w:t>| 第一句 | 1914年Shackleton率队启程南极探险 |</w:t>
        <w:br/>
        <w:t>| 第二句 | 1915年船只被困冰层并沉没 |</w:t>
        <w:br/>
        <w:t>| 第三句 | 1916年历经艰难后全员获救 |</w:t>
        <w:br/>
        <w:t>| 第四句 | 1959年历史学家写书纪念探险 |</w:t>
        <w:br/>
        <w:t>| 第五句 | 2001年导演拍摄纪录片 |</w:t>
        <w:br/>
        <w:t>| 第六句 | 2022年船只残骸被发现 |</w:t>
        <w:br/>
        <w:br/>
        <w:t>---</w:t>
        <w:br/>
        <w:br/>
        <w:t>## 逐项分析选项</w:t>
        <w:br/>
        <w:br/>
        <w:t>**A 选项** ❌</w:t>
        <w:br/>
        <w:t>&gt; Alfred Lansing wrote about the history of Shackleton's 1914-16 expedition in the book *Endurance: Shackleton's Incredible Voyage* (1959); years later, in 2001, George Butler released a documentary about the expedition.</w:t>
        <w:br/>
        <w:br/>
        <w:t>错误原因：该选项只提及了探险的文学与影视纪念，没有涵盖探险本身的历史事件，不符合“历史概述”的要求。【以偏概全】</w:t>
        <w:br/>
        <w:br/>
        <w:t>**B 选项** ❌</w:t>
        <w:br/>
        <w:t>&gt; In 1914, the Shackleton expedition sailed to Antarctica, where, in 1916, they rescued the crew of a ship that had sunk, *Endurance* (the wreckage of which was discovered in 2022).</w:t>
        <w:br/>
        <w:br/>
        <w:t>错误原因：错误描述救援对象，实际上是探险队自己被救，而非救援他人；且时间顺序及事件逻辑混乱。【方向相反】</w:t>
        <w:br/>
        <w:br/>
        <w:t>**C 选项** ✅</w:t>
        <w:br/>
        <w:t>&gt; Leaving in 1914 for Antarctica, Shackleton and his crew underwent many harrowing sea-ice adventures, including losing their ship in 1915, before being rescued in 1916.</w:t>
        <w:br/>
        <w:br/>
        <w:t>正确原因：准确且全面地涵盖了探险起始时间、关键事件（船只沉没）、艰难历程和最终获救，符合题干要求的历史概述。</w:t>
        <w:br/>
        <w:br/>
        <w:t>**D 选项** ❌</w:t>
        <w:br/>
        <w:t>&gt; Shackleton's expedition has inspired a 1959 book, a 2001 film, and a 2022 discovery.</w:t>
        <w:br/>
        <w:br/>
        <w:t>错误原因：仅提及探险的后续影响，没有任何关于探险过程的历史信息，信息过于简略且片面。【以偏概全】</w:t>
        <w:br/>
        <w:br/>
        <w:t>---</w:t>
        <w:br/>
        <w:br/>
        <w:t>## 核心解题技巧</w:t>
        <w:br/>
        <w:br/>
        <w:t>&gt; 💡 本题需识别题干“历史概述”的核心要求，重点关注探险的时间线和关键事件（1914出发，1915船沉没，1916获救）；而选项中提及作品和发现的内容属于补充信息，不构成历史概述的核心，利用这一点排除A和D；注意B选项错误理解救援主体，违反原文事实，排除后锁定C。关键词“harrowing sea-ice adventures”、“losing their ship”、“rescued”精准对应原文，确保答案正确。</w:t>
      </w:r>
    </w:p>
    <w:p/>
    <w:p>
      <w:r>
        <w:rPr>
          <w:rFonts w:ascii="Microsoft YaHei" w:hAnsi="Microsoft YaHei" w:eastAsia="Microsoft YaHei"/>
          <w:b/>
          <w:sz w:val="26"/>
        </w:rPr>
        <w:t>926.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In a 2010 study, Clark and Tilman found that the presence of plant litter had a negative effect on seedling emergence.</w:t>
        <w:br/>
        <w:t>The study was conducted in a grassland setting in the United States.</w:t>
        <w:br/>
        <w:t>In a 2002 study, Stammel et al. found that the presence of plant litter had a negative effect on seedling emergence.</w:t>
        <w:br/>
        <w:t>The study was conducted in a grassland setting in Germany.</w:t>
        <w:br/>
        <w:t>Seedling emergence is when a seedling sprouts above ground and begins photosynthesis.</w:t>
      </w:r>
    </w:p>
    <w:p>
      <w:r>
        <w:rPr>
          <w:rFonts w:ascii="Microsoft YaHei" w:hAnsi="Microsoft YaHei" w:eastAsia="Microsoft YaHei"/>
          <w:b/>
          <w:sz w:val="22"/>
        </w:rPr>
        <w:t>题干：</w:t>
      </w:r>
      <w:r>
        <w:rPr>
          <w:rFonts w:ascii="Microsoft YaHei" w:hAnsi="Microsoft YaHei" w:eastAsia="Microsoft YaHei"/>
          <w:sz w:val="22"/>
        </w:rPr>
        <w:br/>
        <w:t>The student wants to make a generalization about research on plant litter.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Studies have found that the presence of plant litter can have a negative effect on seedling emergence.</w:t>
        <w:br/>
        <w:t>B. Clark and Tilman found that plant litter in a grassland setting in the United States had a negative effect on seedling emergence.</w:t>
        <w:br/>
        <w:t>C. In studies by both Clark and Tilman (2010) and Stammel et al..(2002), a negative effect was found.</w:t>
        <w:br/>
        <w:t>D. Seedling emergence, which is when a seedling sprouts above ground and begins photosynthesis, has been the focus of past research.</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本题是主旨归纳题，核心任务是根据笔记内容提炼出对研究结果的概括性总结。</w:t>
        <w:br/>
        <w:br/>
        <w:t>---</w:t>
        <w:br/>
        <w:br/>
        <w:t>## 文章逻辑拆解</w:t>
        <w:br/>
        <w:br/>
        <w:t>**第1句：**</w:t>
        <w:br/>
        <w:t>&gt; In a 2010 study, Clark and Tilman found that the presence of plant litter had a negative effect on seedling emergence.</w:t>
        <w:br/>
        <w:br/>
        <w:t>👉 说明2010年研究结果，得出植物枯落物对幼苗出苗有负面影响的结论。</w:t>
        <w:br/>
        <w:br/>
        <w:t>**第2句：**</w:t>
        <w:br/>
        <w:t>&gt; The study was conducted in a grassland setting in the United States.</w:t>
        <w:br/>
        <w:br/>
        <w:t>👉 说明上述研究的地点和环境（美国草地）。</w:t>
        <w:br/>
        <w:br/>
        <w:t>**第3句：**</w:t>
        <w:br/>
        <w:t>&gt; In a 2002 study, Stammel et al. found that the presence of plant litter had a negative effect on seedling emergence.</w:t>
        <w:br/>
        <w:br/>
        <w:t>👉 说明2002年另一项研究也得出相同结论（植物枯落物负面影响幼苗出苗）。</w:t>
        <w:br/>
        <w:br/>
        <w:t>**第4句：**</w:t>
        <w:br/>
        <w:t>&gt; The study was conducted in a grassland setting in Germany.</w:t>
        <w:br/>
        <w:br/>
        <w:t>👉 说明2002年研究的地点和环境（德国草地）。</w:t>
        <w:br/>
        <w:br/>
        <w:t>**第5句：**</w:t>
        <w:br/>
        <w:t>&gt; Seedling emergence is when a seedling sprouts above ground and begins photosynthesis.</w:t>
        <w:br/>
        <w:br/>
        <w:t>👉 给出“幼苗出苗”的定义，帮助理解研究内容。</w:t>
        <w:br/>
        <w:br/>
        <w:t>---</w:t>
        <w:br/>
        <w:br/>
        <w:t>## 结构总结</w:t>
        <w:br/>
        <w:br/>
        <w:t>| 段落位置 | 内容                                             |</w:t>
        <w:br/>
        <w:t>|:---------|:------------------------------------------------|</w:t>
        <w:br/>
        <w:t>| 第一句   | 2010年美国草地研究发现植物枯落物负面影响幼苗出苗 |</w:t>
        <w:br/>
        <w:t>| 第二句   | 说明2010年研究地点（美国草地）                   |</w:t>
        <w:br/>
        <w:t>| 第三句   | 2002年德国草地研究同样发现负面影响                |</w:t>
        <w:br/>
        <w:t>| 第四句   | 说明2002年研究地点（德国草地）                    |</w:t>
        <w:br/>
        <w:t>| 第五句   | 定义幼苗出苗的含义                                |</w:t>
        <w:br/>
        <w:br/>
        <w:t>---</w:t>
        <w:br/>
        <w:br/>
        <w:t>## 逐项分析选项</w:t>
        <w:br/>
        <w:br/>
        <w:t>**A 选项** ✅（正确）</w:t>
        <w:br/>
        <w:t>&gt; Studies have found that the presence of plant litter can have a negative effect on seedling emergence.</w:t>
        <w:br/>
        <w:br/>
        <w:t>符合两项独立研究均发现植物枯落物对幼苗出苗有负面影响的共同结论，准确概括且具有普遍性。</w:t>
        <w:br/>
        <w:br/>
        <w:t>**B 选项** ❌（错误）</w:t>
        <w:br/>
        <w:t>&gt; Clark and Tilman found that plant litter in a grassland setting in the United States had a negative effect on seedling emergence.</w:t>
        <w:br/>
        <w:br/>
        <w:t>仅陈述了2010年一项研究的结论，缺乏泛化，不能作为“归纳总结”使用。【以偏概全】</w:t>
        <w:br/>
        <w:br/>
        <w:t>**C 选项** ❌（错误）</w:t>
        <w:br/>
        <w:t>&gt; In studies by both Clark and Tilman (2010) and Stammel et al..(2002), a negative effect was found.</w:t>
        <w:br/>
        <w:br/>
        <w:t>虽然陈述了两项研究都发现负面影响，但没有体现“植物枯落物”这一关键因素，且表述较为笼统，未准确总结研究内容。【偷换概念】</w:t>
        <w:br/>
        <w:br/>
        <w:t>**D 选项** ❌（错误）</w:t>
        <w:br/>
        <w:t>&gt; Seedling emergence, which is when a seedling sprouts above ground and begins photosynthesis, has been the focus of past research.</w:t>
        <w:br/>
        <w:br/>
        <w:t>只是说明研究对象，并未总结研究发现，未完成题干要求的归纳总结任务。【无中生有】</w:t>
        <w:br/>
        <w:br/>
        <w:t>---</w:t>
        <w:br/>
        <w:br/>
        <w:t>## 核心解题技巧</w:t>
        <w:br/>
        <w:br/>
        <w:t>&gt; 💡 本题核心在于寻找能综合两项独立研究共同结论的选项，注意“generalization”要求总结普遍趋势，选项A中“Studies have found... can have a negative effect”正体现了这一点。排除选项时，关注选项是否完整且准确涵盖了所有关键信息，避免以偏概全或无关描述。关键词“negative effect on seedling emergence”和“plant litter”是锁定答案的关键。</w:t>
      </w:r>
    </w:p>
    <w:p/>
    <w:p>
      <w:r>
        <w:rPr>
          <w:rFonts w:ascii="Microsoft YaHei" w:hAnsi="Microsoft YaHei" w:eastAsia="Microsoft YaHei"/>
          <w:b/>
          <w:sz w:val="26"/>
        </w:rPr>
        <w:t>927.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Kumiko is a Japanese woodworking technique in which thin strips of wood are interlaced to create latticed panels that incorporate intricate patterns.</w:t>
        <w:br/>
        <w:t>These wooden strips are fit together without the use of nails or other fasteners.</w:t>
        <w:br/>
        <w:t>Many of the geometric patterns used in kumiko designs are inspired by elements from nature.</w:t>
        <w:br/>
        <w:t>The overlapping hexagons of the kikko pattern resemble a tortoise's shell</w:t>
        <w:br/>
        <w:t>The curved fan shapes of the seigaiha pattern resemble ocean waves.</w:t>
      </w:r>
    </w:p>
    <w:p>
      <w:r>
        <w:rPr>
          <w:rFonts w:ascii="Microsoft YaHei" w:hAnsi="Microsoft YaHei" w:eastAsia="Microsoft YaHei"/>
          <w:b/>
          <w:sz w:val="22"/>
        </w:rPr>
        <w:t>题干：</w:t>
      </w:r>
      <w:r>
        <w:rPr>
          <w:rFonts w:ascii="Microsoft YaHei" w:hAnsi="Microsoft YaHei" w:eastAsia="Microsoft YaHei"/>
          <w:sz w:val="22"/>
        </w:rPr>
        <w:br/>
        <w:t>The student wants to make and support a claim about the inspiration for kumiko patterns.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tortoiseshell-like overlapping hexagons of the kikko pattern are inspired by wooden strips from nature.</w:t>
        <w:br/>
        <w:t>B. The kumiko woodworking technique is used to create latticed panels with geometric designs, like overlapping hexagons, out of thin strips of wood.</w:t>
        <w:br/>
        <w:t>C. Often resembling elements from nature, kumiko patterns are formed by fitting thin strips of wood together without the use of nails.</w:t>
        <w:br/>
        <w:t>D. Like the seigaiha pattern's curved fan shapes, which resemble ocean waves, many of the geometric patterns used in kumiko designs are inspired by elements from nature.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本题是归纳总结题，核心任务是从笔记中提取并整合关于kumiko图案灵感来源的相关信息，形成一个支持该观点的有效陈述。</w:t>
        <w:br/>
        <w:br/>
        <w:t>---</w:t>
        <w:br/>
        <w:br/>
        <w:t>## 文章逻辑拆解</w:t>
        <w:br/>
        <w:br/>
        <w:t>**第1句：**</w:t>
        <w:br/>
        <w:t>&gt; Kumiko is a Japanese woodworking technique in which thin strips of wood are interlaced to create latticed panels that incorporate intricate patterns.</w:t>
        <w:br/>
        <w:br/>
        <w:t>👉 定义kumiko及其制作工艺。</w:t>
        <w:br/>
        <w:br/>
        <w:t>**第2句：**</w:t>
        <w:br/>
        <w:t>&gt; These wooden strips are fit together without the use of nails or other fasteners.</w:t>
        <w:br/>
        <w:br/>
        <w:t>👉 说明kumiko制作中不使用钉子等固定件的特点。</w:t>
        <w:br/>
        <w:br/>
        <w:t>**第3句：**</w:t>
        <w:br/>
        <w:t>&gt; Many of the geometric patterns used in kumiko designs are inspired by elements from nature.</w:t>
        <w:br/>
        <w:br/>
        <w:t>👉 说明kumiko图案的灵感来源于自然元素，提出主题观点。</w:t>
        <w:br/>
        <w:br/>
        <w:t>**第4句：**</w:t>
        <w:br/>
        <w:t>&gt; The overlapping hexagons of the kikko pattern resemble a tortoise's shell.</w:t>
        <w:br/>
        <w:br/>
        <w:t>👉 举例说明具体图案kikko与自然元素（龟壳）的相似性。</w:t>
        <w:br/>
        <w:br/>
        <w:t>**第5句：**</w:t>
        <w:br/>
        <w:t>&gt; The curved fan shapes of the seigaiha pattern resemble ocean waves.</w:t>
        <w:br/>
        <w:br/>
        <w:t>👉 再举例说明seigaiha图案与自然元素（海浪）的相似性，进一步支持主题。</w:t>
        <w:br/>
        <w:br/>
        <w:t>---</w:t>
        <w:br/>
        <w:br/>
        <w:t>## 结构总结</w:t>
        <w:br/>
        <w:br/>
        <w:t>| 段落位置 | 内容                               |</w:t>
        <w:br/>
        <w:t>|:---------|:---------------------------------|</w:t>
        <w:br/>
        <w:t>| 第一句   | 定义kumiko工艺及其制作复杂图案       |</w:t>
        <w:br/>
        <w:t>| 第二句   | 说明制作过程不使用钉子等固定件       |</w:t>
        <w:br/>
        <w:t>| 第三句   | 提出kumiko图案灵感来自自然元素       |</w:t>
        <w:br/>
        <w:t>| 第四句   | 举例kikko图案类似龟壳               |</w:t>
        <w:br/>
        <w:t>| 第五句   | 举例seigaiha图案类似海浪             |</w:t>
        <w:br/>
        <w:br/>
        <w:t>---</w:t>
        <w:br/>
        <w:br/>
        <w:t>## 逐项分析选项</w:t>
        <w:br/>
        <w:br/>
        <w:t>**A 选项** ❌</w:t>
        <w:br/>
        <w:t>&gt; The tortoiseshell-like overlapping hexagons of the kikko pattern are inspired by wooden strips from nature.</w:t>
        <w:br/>
        <w:br/>
        <w:t>错误原因：选项错误地说kikko图案“灵感来自自然的木条”，原文中是“图案灵感来自自然元素”，木条只是材料，不是灵感来源。【偷换概念】</w:t>
        <w:br/>
        <w:br/>
        <w:t>**B 选项** ❌</w:t>
        <w:br/>
        <w:t>&gt; The kumiko woodworking technique is used to create latticed panels with geometric designs, like overlapping hexagons, out of thin strips of wood.</w:t>
        <w:br/>
        <w:br/>
        <w:t>错误原因：此选项描述kumiko工艺及图案形式，但没有提及灵感来源，因此不符合“支持灵感来源主张”的题意。【无中生有】</w:t>
        <w:br/>
        <w:br/>
        <w:t>**C 选项** ❌</w:t>
        <w:br/>
        <w:t>&gt; Often resembling elements from nature, kumiko patterns are formed by fitting thin strips of wood together without the use of nails.</w:t>
        <w:br/>
        <w:br/>
        <w:t>错误原因：虽然提到图案类似自然元素，但后半句强调不使用钉子与灵感来源无关，且语序不够突出灵感主张，信息混杂，未有效支持灵感论点。【以偏概全】</w:t>
        <w:br/>
        <w:br/>
        <w:t>**D 选项** ✅</w:t>
        <w:br/>
        <w:t>&gt; Like the seigaiha pattern's curved fan shapes, which resemble ocean waves, many of the geometric patterns used in kumiko designs are inspired by elements from nature.</w:t>
        <w:br/>
        <w:br/>
        <w:t>正确原因：准确引用了“many of the geometric patterns… inspired by elements from nature”以及具体例子seigaiha图案，完整且直接支持了灵感来源的观点，符合题意。</w:t>
        <w:br/>
        <w:br/>
        <w:t>---</w:t>
        <w:br/>
        <w:br/>
        <w:t>## 核心解题技巧</w:t>
        <w:br/>
        <w:br/>
        <w:t>&gt; 💡 本题关键在锁定“灵感来源”这一核心点，注意题干要求“支持灵感来源的论断”，所以要选包含“inspired by elements from nature”及具体例子的选项。选项中若偏离灵感来源谈材料或制作方法则可排除。选项D通过因果关系词“Like”连接例子与总论点，最为贴切。</w:t>
        <w:br/>
        <w:br/>
        <w:t>---</w:t>
      </w:r>
    </w:p>
    <w:p/>
    <w:p>
      <w:r>
        <w:rPr>
          <w:rFonts w:ascii="Microsoft YaHei" w:hAnsi="Microsoft YaHei" w:eastAsia="Microsoft YaHei"/>
          <w:b/>
          <w:sz w:val="26"/>
        </w:rPr>
        <w:t>928.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Louis Ballard was a classical composer and citizen of the Quapaw Tribe.</w:t>
        <w:br/>
        <w:t>Ballard’s composition Desert Trilogy was nominated for the Pulitzer Prize in music in 1971.</w:t>
        <w:br/>
        <w:t>His composition Cacéga Ayuwípi incorporates Hopi notched sticks, a traditional Native instrument.</w:t>
        <w:br/>
        <w:t>Ethnomusicologist Tara Browner claims that Ballard's compositions rely on elements originating within Native musical traditions.</w:t>
      </w:r>
    </w:p>
    <w:p>
      <w:r>
        <w:rPr>
          <w:rFonts w:ascii="Microsoft YaHei" w:hAnsi="Microsoft YaHei" w:eastAsia="Microsoft YaHei"/>
          <w:b/>
          <w:sz w:val="22"/>
        </w:rPr>
        <w:t>题干：</w:t>
      </w:r>
      <w:r>
        <w:rPr>
          <w:rFonts w:ascii="Microsoft YaHei" w:hAnsi="Microsoft YaHei" w:eastAsia="Microsoft YaHei"/>
          <w:sz w:val="22"/>
        </w:rPr>
        <w:br/>
        <w:t>The student wants to support Browner's claim about Louis Ballard's compositions.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Classical composer Louis Ballard, who wrote Cacéga Ayuwípi, was nominated for the Pulitzer Prize in music in 1971.</w:t>
        <w:br/>
        <w:t>B. Browner claims that Louis Ballard's compositions, one of which was nominated for the Pulitzer Prize, rely on elements originating within Native musical traditions.</w:t>
        <w:br/>
        <w:t>C. According to Browner, composer Louis Ballard, who wrote Desert Trilogy, relies on elements with origins in Native musical traditions.</w:t>
        <w:br/>
        <w:t>D. Browner posits that Louis Ballard's compositions rely on elements originating within Native musical traditions; Cacéga Ayuwípi affirms this assertion, incorporating Hopi notched sticks.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本题为信息整合题，核心任务是从所给笔记中提取并有效结合相关信息，以支持Browner关于Louis Ballard作品特点的观点。</w:t>
        <w:br/>
        <w:br/>
        <w:t>---</w:t>
        <w:br/>
        <w:br/>
        <w:t>## 文章逻辑拆解</w:t>
        <w:br/>
        <w:br/>
        <w:t>**第1句：**</w:t>
        <w:br/>
        <w:t>&gt; Louis Ballard was a classical composer and citizen of the Quapaw Tribe.</w:t>
        <w:br/>
        <w:br/>
        <w:t>👉 介绍Louis Ballard的身份和背景。</w:t>
        <w:br/>
        <w:br/>
        <w:t>**第2句：**</w:t>
        <w:br/>
        <w:t>&gt; Ballard’s composition *Desert Trilogy* was nominated for the Pulitzer Prize in music in 1971.</w:t>
        <w:br/>
        <w:br/>
        <w:t>👉 举例说明Ballard作品的成就。</w:t>
        <w:br/>
        <w:br/>
        <w:t>**第3句：**</w:t>
        <w:br/>
        <w:t>&gt; His composition *Cacéga Ayuwípi* incorporates Hopi notched sticks, a traditional Native instrument.</w:t>
        <w:br/>
        <w:br/>
        <w:t>👉 说明Ballard作品中融合了传统印第安乐器元素。</w:t>
        <w:br/>
        <w:br/>
        <w:t>**第4句：**</w:t>
        <w:br/>
        <w:t>&gt; Ethnomusicologist Tara Browner claims that Ballard's compositions rely on elements originating within Native musical traditions.</w:t>
        <w:br/>
        <w:br/>
        <w:t>👉 提出观点，Browner认为Ballard的作品依赖于印第安音乐传统元素。</w:t>
        <w:br/>
        <w:br/>
        <w:t>---</w:t>
        <w:br/>
        <w:br/>
        <w:t>## 结构总结</w:t>
        <w:br/>
        <w:br/>
        <w:t>| 段落位置 | 内容 |</w:t>
        <w:br/>
        <w:t>|:---------|:-----|</w:t>
        <w:br/>
        <w:t>| 第一句 | 介绍Louis Ballard身份（古典作曲家，Quapaw部族成员） |</w:t>
        <w:br/>
        <w:t>| 第二句 | Ballard作品《Desert Trilogy》获得普利策奖提名，展现其成就 |</w:t>
        <w:br/>
        <w:t>| 第三句 | Ballard作品《Cacéga Ayuwípi》融合传统印第安乐器（Hopi缺口棒） |</w:t>
        <w:br/>
        <w:t>| 第四句 | Browner观点：Ballard作品依赖印第安音乐传统元素 |</w:t>
        <w:br/>
        <w:br/>
        <w:t>---</w:t>
        <w:br/>
        <w:br/>
        <w:t>## 逐项分析选项</w:t>
        <w:br/>
        <w:br/>
        <w:t>**A 选项** ❌</w:t>
        <w:br/>
        <w:t>&gt; Classical composer Louis Ballard, who wrote *Cacéga Ayuwípi*, was nominated for the Pulitzer Prize in music in 1971.</w:t>
        <w:br/>
        <w:br/>
        <w:t>错误原因：选项错误地暗示Ballard因《Cacéga Ayuwípi》获得普利策奖提名，原文中提名的是《Desert Trilogy》。且未涉及支持Browner观点的关键信息。</w:t>
        <w:br/>
        <w:t>错误类型：【偷换概念】</w:t>
        <w:br/>
        <w:br/>
        <w:t>**B 选项** ❌</w:t>
        <w:br/>
        <w:t>&gt; Browner claims that Louis Ballard's compositions, one of which was nominated for the Pulitzer Prize, rely on elements originating within Native musical traditions.</w:t>
        <w:br/>
        <w:br/>
        <w:t>错误原因：虽然提到了Browner观点和普利策提名，但未具体说明哪部作品体现了传统元素，缺少论据支撑。</w:t>
        <w:br/>
        <w:t>错误类型：【过度推断】</w:t>
        <w:br/>
        <w:br/>
        <w:t>**C 选项** ❌</w:t>
        <w:br/>
        <w:t>&gt; According to Browner, composer Louis Ballard, who wrote *Desert Trilogy*, relies on elements with origins in Native musical traditions.</w:t>
        <w:br/>
        <w:br/>
        <w:t>错误原因：选项提到《Desert Trilogy》与Browner观点关联，但原文并未具体说明该作品融合了传统元素，缺乏直接证据。</w:t>
        <w:br/>
        <w:t>错误类型：【过度推断】</w:t>
        <w:br/>
        <w:br/>
        <w:t>**D 选项** ✅</w:t>
        <w:br/>
        <w:t>&gt; Browner posits that Louis Ballard's compositions rely on elements originating within Native musical traditions; *Cacéga Ayuwípi* affirms this assertion, incorporating Hopi notched sticks.</w:t>
        <w:br/>
        <w:br/>
        <w:t>正确原因：明确引用Browner观点，且用《Cacéga Ayuwípi》融合传统乐器的事实作为支撑，信息完整且直接对应原文。</w:t>
        <w:br/>
        <w:br/>
        <w:t>---</w:t>
        <w:br/>
        <w:br/>
        <w:t>## 核心解题技巧</w:t>
        <w:br/>
        <w:br/>
        <w:t>&gt; 💡 本题关键在于识别题干要求“支持Browner观点”，需找到直接体现作品融合Native传统元素的具体例子（即《Cacéga Ayuwípi》使用Hopi缺口棒），同时避免混淆作品与奖项的对应关系，利用原文明确信息排除无关或错误选项。选项中同时出现观点陈述与事实支撑是正确答案的标志。</w:t>
      </w:r>
    </w:p>
    <w:p/>
    <w:p>
      <w:r>
        <w:rPr>
          <w:rFonts w:ascii="Microsoft YaHei" w:hAnsi="Microsoft YaHei" w:eastAsia="Microsoft YaHei"/>
          <w:b/>
          <w:sz w:val="26"/>
        </w:rPr>
        <w:t>929.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A student has taken the following notes:</w:t>
        <w:br/>
        <w:t>A team of researchers led by Guanning Pang discovered that inactive volcanoes in the Cascade Range have large underground magma chambers 3 to 9 miles below their surface.</w:t>
        <w:br/>
        <w:t>Some of these volcanoes have been dormant for thousands of years.</w:t>
        <w:br/>
        <w:t>Researchers detected magma by tracking earthquake waves that slowed down when passing through chambers of magma consisting of 3% to 32% melted rock.</w:t>
        <w:br/>
        <w:t>Magma chambers need over 35% liquid rock to potentially erupt.</w:t>
        <w:br/>
        <w:t>These findings challenge the scientific theory that magma chambers only exist right before eruptions.</w:t>
        <w:br/>
        <w:t>The discovery could improve volcano monitoring and eruption prediction methods.</w:t>
      </w:r>
    </w:p>
    <w:p>
      <w:r>
        <w:rPr>
          <w:rFonts w:ascii="Microsoft YaHei" w:hAnsi="Microsoft YaHei" w:eastAsia="Microsoft YaHei"/>
          <w:b/>
          <w:sz w:val="22"/>
        </w:rPr>
        <w:t>题干：</w:t>
      </w:r>
      <w:r>
        <w:rPr>
          <w:rFonts w:ascii="Microsoft YaHei" w:hAnsi="Microsoft YaHei" w:eastAsia="Microsoft YaHei"/>
          <w:sz w:val="22"/>
        </w:rPr>
        <w:br/>
        <w:t>A student wants to undermine a scientific assumption about magma chambers.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Scientists found inactive Cascade Range volcanoes with large magma chambers below their surface, challenging the theory that magma chambers only exist right before eruptions.</w:t>
        <w:br/>
        <w:t>B. Magma chambers need over 35% liquid rock to potentially erupt, refuting the assumption that volcanoes dormant for thousands of years have melted rock below.</w:t>
        <w:br/>
        <w:t>C. By tracking earthquake waves, Pang found that magma reservoirs sit 3 to 9 miles below the Cascade Range volcanoes' surface and need over 35% liquid magma to potentially erupt.</w:t>
        <w:br/>
        <w:t>D. Researchers detected magma chambers by tracking earthquake waves through partially melted rock, improving volcano monitoring and eruption prediction methods for dormant volcanoes.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这是信息匹配与观点支持题，核心任务是选出最能利用笔记中信息、有力反驳科学假设的选项。</w:t>
        <w:br/>
        <w:br/>
        <w:t>---</w:t>
        <w:br/>
        <w:br/>
        <w:t>## 文章逻辑拆解</w:t>
        <w:br/>
        <w:br/>
        <w:t>**第1句：**</w:t>
        <w:br/>
        <w:t>&gt; A team of researchers led by Guanning Pang discovered that inactive volcanoes in the Cascade Range have large underground magma chambers 3 to 9 miles below their surface.</w:t>
        <w:br/>
        <w:br/>
        <w:t>👉 提出研究发现：发现了休眠火山地下存在大型岩浆库。</w:t>
        <w:br/>
        <w:br/>
        <w:t>**第2句：**</w:t>
        <w:br/>
        <w:t>&gt; Some of these volcanoes have been dormant for thousands of years.</w:t>
        <w:br/>
        <w:br/>
        <w:t>👉 说明火山长期休眠的状态。</w:t>
        <w:br/>
        <w:br/>
        <w:t>**第3句：**</w:t>
        <w:br/>
        <w:t>&gt; Researchers detected magma by tracking earthquake waves that slowed down when passing through chambers of magma consisting of 3% to 32% melted rock.</w:t>
        <w:br/>
        <w:br/>
        <w:t>👉 解释探测岩浆库的方法及其岩浆含量范围。</w:t>
        <w:br/>
        <w:br/>
        <w:t>**第4句：**</w:t>
        <w:br/>
        <w:t>&gt; Magma chambers need over 35% liquid rock to potentially erupt.</w:t>
        <w:br/>
        <w:br/>
        <w:t>👉 给出岩浆库潜在喷发的液态岩石含量阈值。</w:t>
        <w:br/>
        <w:br/>
        <w:t>**第5句：**</w:t>
        <w:br/>
        <w:t>&gt; These findings challenge the scientific theory that magma chambers only exist right before eruptions.</w:t>
        <w:br/>
        <w:br/>
        <w:t>👉 直接提出研究成果挑战现有科学假设。</w:t>
        <w:br/>
        <w:br/>
        <w:t>**第6句：**</w:t>
        <w:br/>
        <w:t>&gt; The discovery could improve volcano monitoring and eruption prediction methods.</w:t>
        <w:br/>
        <w:br/>
        <w:t>👉 说明研究发现的实际应用价值。</w:t>
        <w:br/>
        <w:br/>
        <w:t>---</w:t>
        <w:br/>
        <w:br/>
        <w:t>## 结构总结</w:t>
        <w:br/>
        <w:br/>
        <w:t>| 段落位置 | 内容                                      |</w:t>
        <w:br/>
        <w:t>|:---------|:-----------------------------------------|</w:t>
        <w:br/>
        <w:t>| 第1句    | 发现休眠火山地下有大型岩浆库                |</w:t>
        <w:br/>
        <w:t>| 第2句    | 这些火山休眠时间长达数千年                  |</w:t>
        <w:br/>
        <w:t>| 第3句    | 利用地震波探测岩浆库，岩浆含量3%-32%        |</w:t>
        <w:br/>
        <w:t>| 第4句    | 岩浆库需超过35%液态岩石才可能喷发            |</w:t>
        <w:br/>
        <w:t>| 第5句    | 研究成果挑战岩浆库仅在喷发前存在的科学假设   |</w:t>
        <w:br/>
        <w:t>| 第6句    | 发现有助于火山监测和喷发预测                  |</w:t>
        <w:br/>
        <w:br/>
        <w:t>---</w:t>
        <w:br/>
        <w:br/>
        <w:t>## 逐项分析选项</w:t>
        <w:br/>
        <w:br/>
        <w:t>**A 选项** ✅（正确）</w:t>
        <w:br/>
        <w:t>&gt; Scientists found inactive Cascade Range volcanoes with large magma chambers below their surface, challenging the theory that magma chambers only exist right before eruptions.</w:t>
        <w:br/>
        <w:br/>
        <w:t>选项准确引用了第1句和第5句信息，指出休眠火山存在岩浆库，从而直接挑战“岩浆库只在喷发前存在”的假设，完全符合题干要求。</w:t>
        <w:br/>
        <w:br/>
        <w:t>**B 选项** ❌（错误）</w:t>
        <w:br/>
        <w:t>&gt; Magma chambers need over 35% liquid rock to potentially erupt, refuting the assumption that volcanoes dormant for thousands of years have melted rock below.</w:t>
        <w:br/>
        <w:br/>
        <w:t>选项错误地将“需要35%以上液态岩石才能喷发”（第4句）与“休眠火山下面没有岩浆”的假设联系起来，实际上笔记并未说明“休眠火山无岩浆”，而是说存在低于35%的岩浆库。错误类型：【偷换概念】</w:t>
        <w:br/>
        <w:br/>
        <w:t>**C 选项** ❌（错误）</w:t>
        <w:br/>
        <w:t>&gt; By tracking earthquake waves, Pang found that magma reservoirs sit 3 to 9 miles below the Cascade Range volcanoes' surface and need over 35% liquid magma to potentially erupt.</w:t>
        <w:br/>
        <w:br/>
        <w:t>选项仅陈述了探测方法和喷发阈值（第1句、第3句、第4句），没有触及挑战科学假设的核心（第5句），与题干目标不符。错误类型：【以偏概全】</w:t>
        <w:br/>
        <w:br/>
        <w:t>**D 选项** ❌（错误）</w:t>
        <w:br/>
        <w:t>&gt; Researchers detected magma chambers by tracking earthquake waves through partially melted rock, improving volcano monitoring and eruption prediction methods for dormant volcanoes.</w:t>
        <w:br/>
        <w:br/>
        <w:t>选项强调探测方法和实际应用（第3句、第6句），未涉及挑战科学假设，偏离题目要求。错误类型：【以偏概全】</w:t>
        <w:br/>
        <w:br/>
        <w:t>---</w:t>
        <w:br/>
        <w:br/>
        <w:t>## 核心解题技巧</w:t>
        <w:br/>
        <w:br/>
        <w:t>&gt; 💡 本题关键在于找出“挑战科学假设”的信息，第5句“challenge the scientific theory”是转折信号词，明确指出研究成果反驳了旧假设。选项A完整引用了这一点及其背景（岩浆库存在于休眠火山），而其他选项要么信息不全，要么偷换概念，不能有效支持题干目的。锁定转折词和核心观点是解题关键。</w:t>
        <w:br/>
        <w:br/>
        <w:t>---</w:t>
      </w:r>
    </w:p>
    <w:p/>
    <w:p>
      <w:r>
        <w:rPr>
          <w:rFonts w:ascii="Microsoft YaHei" w:hAnsi="Microsoft YaHei" w:eastAsia="Microsoft YaHei"/>
          <w:b/>
          <w:sz w:val="26"/>
        </w:rPr>
        <w:t>930.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Hina Hanta is an online archive curated by the Choctaw Nation of Oklahoma.</w:t>
        <w:br/>
        <w:t>It features images of many cultural artifacts relevant to the history of the Choctaw people.</w:t>
        <w:br/>
        <w:t>It features basketry, including a trunk basket (tapushik pothoma in Choctaw) made from cane.</w:t>
        <w:br/>
        <w:t>The trunk basket was made in 2019. - The archive features household items, including a stamp (isht inchunwa) made from rubber.</w:t>
        <w:br/>
        <w:t>The stamp was made in the 1800s.</w:t>
      </w:r>
    </w:p>
    <w:p>
      <w:r>
        <w:rPr>
          <w:rFonts w:ascii="Microsoft YaHei" w:hAnsi="Microsoft YaHei" w:eastAsia="Microsoft YaHei"/>
          <w:b/>
          <w:sz w:val="22"/>
        </w:rPr>
        <w:t>题干：</w:t>
      </w:r>
      <w:r>
        <w:rPr>
          <w:rFonts w:ascii="Microsoft YaHei" w:hAnsi="Microsoft YaHei" w:eastAsia="Microsoft YaHei"/>
          <w:sz w:val="22"/>
        </w:rPr>
        <w:br/>
        <w:t>The student wants to support the claim that the online archive features both older and newer artifacts.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rubber stamp (isht inchunwa) was made in the 1800s.</w:t>
        <w:br/>
        <w:t>B. Hina Hanta, an online archive, features both basketry and household items.</w:t>
        <w:br/>
        <w:t>C. Not all artifacts in the Hina Hanta archive are from the 1800s.</w:t>
        <w:br/>
        <w:t>D. The Hina Hanta online archive features cultural artifacts both old and new, including a rubber stamp from the 1800s and a cane trunk basket from 2019.</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本题为信息整合题，核心任务是从笔记中挑选能够最好支持“档案馆同时收藏较老和较新文物”这一论点的关键信息。</w:t>
        <w:br/>
        <w:br/>
        <w:t>---</w:t>
        <w:br/>
        <w:br/>
        <w:t>## 文章逻辑拆解</w:t>
        <w:br/>
        <w:br/>
        <w:t>**第1句：**</w:t>
        <w:br/>
        <w:t>&gt; Hina Hanta is an online archive curated by the Choctaw Nation of Oklahoma.</w:t>
        <w:br/>
        <w:br/>
        <w:t>👉 介绍档案馆的身份和背景。</w:t>
        <w:br/>
        <w:br/>
        <w:t>**第2句：**</w:t>
        <w:br/>
        <w:t>&gt; It features images of many cultural artifacts relevant to the history of the Choctaw people.</w:t>
        <w:br/>
        <w:br/>
        <w:t>👉 说明档案馆收藏了与Choctaw历史相关的文化文物。</w:t>
        <w:br/>
        <w:br/>
        <w:t>**第3句：**</w:t>
        <w:br/>
        <w:t>&gt; It features basketry, including a trunk basket (tapushik pothoma in Choctaw) made from cane.</w:t>
        <w:br/>
        <w:br/>
        <w:t>👉 举例说明档案馆收藏的文物类别之一是篮子，并提及具体的“trunk basket”。</w:t>
        <w:br/>
        <w:br/>
        <w:t>**第4句：**</w:t>
        <w:br/>
        <w:t>&gt; The trunk basket was made in 2019. - The archive features household items, including a stamp (isht inchunwa) made from rubber.</w:t>
        <w:br/>
        <w:br/>
        <w:t>👉 说明“trunk basket”较新（2019年），并介绍另一类文物——家用物品，包括橡胶印章。</w:t>
        <w:br/>
        <w:br/>
        <w:t>**第5句：**</w:t>
        <w:br/>
        <w:t>&gt; The stamp was made in the 1800s.</w:t>
        <w:br/>
        <w:br/>
        <w:t>👉 说明橡胶印章是较老文物（19世纪）。</w:t>
        <w:br/>
        <w:br/>
        <w:t>---</w:t>
        <w:br/>
        <w:br/>
        <w:t>## 结构总结</w:t>
        <w:br/>
        <w:br/>
        <w:t>| 段落位置 | 内容                                   |</w:t>
        <w:br/>
        <w:t>|:---------|:-------------------------------------|</w:t>
        <w:br/>
        <w:t>| 第一句   | 介绍Hina Hanta档案馆及其策展者           |</w:t>
        <w:br/>
        <w:t>| 第二句   | 说明档案馆收藏了Choctaw历史相关文物       |</w:t>
        <w:br/>
        <w:t>| 第三句   | 举例收藏的篮子文物，包括具体的“trunk basket” |</w:t>
        <w:br/>
        <w:t>| 第四句   | 说明“trunk basket”是2019年制作的较新文物，并介绍橡胶印章等家用品 |</w:t>
        <w:br/>
        <w:t>| 第五句   | 说明橡胶印章是19世纪的较老文物             |</w:t>
        <w:br/>
        <w:br/>
        <w:t>---</w:t>
        <w:br/>
        <w:br/>
        <w:t>## 逐项分析选项</w:t>
        <w:br/>
        <w:br/>
        <w:t>**A 选项** ❌</w:t>
        <w:br/>
        <w:t>&gt; The rubber stamp (isht inchunwa) was made in the 1800s.</w:t>
        <w:br/>
        <w:br/>
        <w:t>该选项只提及较老文物，未提及较新文物，不能有效支持“同时有新旧文物”这一论点。</w:t>
        <w:br/>
        <w:t>错误类型：【以偏概全】</w:t>
        <w:br/>
        <w:br/>
        <w:t>**B 选项** ❌</w:t>
        <w:br/>
        <w:t>&gt; Hina Hanta, an online archive, features both basketry and household items.</w:t>
        <w:br/>
        <w:br/>
        <w:t>该选项只是说明文物种类不同，没有涉及文物年代的对比，无法直接支持“新旧文物并存”的论点。</w:t>
        <w:br/>
        <w:t>错误类型：【无中生有】</w:t>
        <w:br/>
        <w:br/>
        <w:t>**C 选项** ❌</w:t>
        <w:br/>
        <w:t>&gt; Not all artifacts in the Hina Hanta archive are from the 1800s.</w:t>
        <w:br/>
        <w:br/>
        <w:t>该选项是一个否定句，暗示有非1800年代文物，但未具体说明“新文物”是什么，表达不够明确具体，支持力度弱。</w:t>
        <w:br/>
        <w:t>错误类型：【过度推断】</w:t>
        <w:br/>
        <w:br/>
        <w:t>**D 选项** ✅</w:t>
        <w:br/>
        <w:t>&gt; The Hina Hanta online archive features cultural artifacts both old and new, including a rubber stamp from the 1800s and a cane trunk basket from 2019.</w:t>
        <w:br/>
        <w:br/>
        <w:t>该选项直接引用了两个具体时间点的文物，明确支持“档案馆收藏新旧文物”论点，信息完整且贴合题意。</w:t>
        <w:br/>
        <w:br/>
        <w:t>---</w:t>
        <w:br/>
        <w:br/>
        <w:t>## 核心解题技巧</w:t>
        <w:br/>
        <w:br/>
        <w:t>&gt; 💡 题干关键词是“支持”“新旧文物并存”，应重点寻找同时包含“老”和“新”文物信息的选项。选项中出现具体时间点（1800s和2019年）是关键信号词，直接锁定正确答案。其他选项要么只提及单一时间段，要么只涉及文物类别，均无法有效支持论点，应排除。</w:t>
      </w:r>
    </w:p>
    <w:p/>
    <w:p>
      <w:r>
        <w:rPr>
          <w:rFonts w:ascii="Microsoft YaHei" w:hAnsi="Microsoft YaHei" w:eastAsia="Microsoft YaHei"/>
          <w:b/>
          <w:sz w:val="26"/>
        </w:rPr>
        <w:t>931.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The farm-size transition hypothesis predicts that economic pressures associated with modernization result in smaller farms amalgamating into larger-scale commercial farms.</w:t>
        <w:br/>
        <w:t>Masters et al. (2013): The average farm size in Asia "already has or will soon begin to rise."</w:t>
        <w:br/>
        <w:t>Promkhambut et al. (2023) argue that small rice farms in Thailand have adopted modern farming methods without a significant scaling-up of farm size.</w:t>
        <w:br/>
        <w:t>Promkhambut et al.: "The persistence of [small] rice farms [in Thailand] does not represent a ‘failure’ to modernize...or a ‘truncated’ transition—it is a response to modernization."</w:t>
      </w:r>
    </w:p>
    <w:p>
      <w:r>
        <w:rPr>
          <w:rFonts w:ascii="Microsoft YaHei" w:hAnsi="Microsoft YaHei" w:eastAsia="Microsoft YaHei"/>
          <w:b/>
          <w:sz w:val="22"/>
        </w:rPr>
        <w:t>题干：</w:t>
      </w:r>
      <w:r>
        <w:rPr>
          <w:rFonts w:ascii="Microsoft YaHei" w:hAnsi="Microsoft YaHei" w:eastAsia="Microsoft YaHei"/>
          <w:sz w:val="22"/>
        </w:rPr>
        <w:br/>
        <w:t>The student wants to make and support a claim regarding the applicable of the farm-size transition hypothesis to Thailand.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Taken together, the studies by Masters et al. and Promkhambut et al. suggest that rice farms in Thailand have responded to the economic pressures associated with modernization by expanding in size.</w:t>
        <w:br/>
        <w:t>B. The predicted shift to large-scale commercial farming may not hold true for rice farms in Thailand, where, according to Promkhambut et al., rice farms have remained small as they’ve modernized.</w:t>
        <w:br/>
        <w:t>C. Masters et al. report that the average farm size “already has or will soon begin to rise” in Asia, a finding that is consistent with the farm-size transition hypothesis.</w:t>
        <w:br/>
        <w:t>D. Although the farm-size transition hypothesis may be applicable to some countries in Asia, it is inconsistent with the development of rice farming in Thailand.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这是观点支持题，核心任务是根据笔记中不同研究的内容，选择一个最有效整合并支持关于泰国农场规模转变假说适用性的论点。</w:t>
        <w:br/>
        <w:br/>
        <w:t>---</w:t>
        <w:br/>
        <w:br/>
        <w:t>## 文章逻辑拆解</w:t>
        <w:br/>
        <w:br/>
        <w:t>**第1句：**</w:t>
        <w:br/>
        <w:t>&gt; The farm-size transition hypothesis predicts that economic pressures associated with modernization result in smaller farms amalgamating into larger-scale commercial farms.</w:t>
        <w:br/>
        <w:br/>
        <w:t>👉 说明农场规模转变假说的基本预测（提出观点）。</w:t>
        <w:br/>
        <w:br/>
        <w:t>**第2句：**</w:t>
        <w:br/>
        <w:t>&gt; Masters et al. (2013): The average farm size in Asia "already has or will soon begin to rise."</w:t>
        <w:br/>
        <w:br/>
        <w:t>👉 引用研究说明亚洲农场规模总体趋势是增加（举例支持假说）。</w:t>
        <w:br/>
        <w:br/>
        <w:t>**第3句：**</w:t>
        <w:br/>
        <w:t>&gt; Promkhambut et al. (2023) argue that small rice farms in Thailand have adopted modern farming methods without a significant scaling-up of farm size.</w:t>
        <w:br/>
        <w:br/>
        <w:t>👉 提出泰国小农场虽现代化但规模未显著扩大（转折，提出异议）。</w:t>
        <w:br/>
        <w:br/>
        <w:t>**第4句：**</w:t>
        <w:br/>
        <w:t>&gt; Promkhambut et al.: "The persistence of [small] rice farms [in Thailand] does not represent a ‘failure’ to modernize...or a ‘truncated’ transition—it is a response to modernization."</w:t>
        <w:br/>
        <w:br/>
        <w:t>👉 进一步说明泰国小农场持续存在是对现代化的积极响应，而非失败（解释原因，反驳传统假说）。</w:t>
        <w:br/>
        <w:br/>
        <w:t>---</w:t>
        <w:br/>
        <w:br/>
        <w:t>## 结构总结</w:t>
        <w:br/>
        <w:br/>
        <w:t>| 段落位置 | 内容                                           |</w:t>
        <w:br/>
        <w:t>|:---------|:----------------------------------------------|</w:t>
        <w:br/>
        <w:t>| 第一句   | 介绍农场规模转变假说及其核心预测                 |</w:t>
        <w:br/>
        <w:t>| 第二句   | 以亚洲为例，指出平均农场规模整体呈上升趋势         |</w:t>
        <w:br/>
        <w:t>| 第三句   | 介绍泰国小农场现代化但未扩大规模的现象              |</w:t>
        <w:br/>
        <w:t>| 第四句   | 解释泰国小农场持续存在是现代化的一种回应而非失败     |</w:t>
        <w:br/>
        <w:br/>
        <w:t>---</w:t>
        <w:br/>
        <w:br/>
        <w:t>## 逐项分析选项</w:t>
        <w:br/>
        <w:br/>
        <w:t>**A 选项** ❌</w:t>
        <w:br/>
        <w:t>&gt; Taken together, the studies by Masters et al. and Promkhambut et al. suggest that rice farms in Thailand have responded to the economic pressures associated with modernization by expanding in size.</w:t>
        <w:br/>
        <w:br/>
        <w:t>错误原因：原文中Promkhambut et al.明确指出泰国小农场“没有显著扩大规模”，与“扩张规模”说法相反，且两研究对泰国农场规模趋势的描述不一致。【方向相反】</w:t>
        <w:br/>
        <w:br/>
        <w:t>**B 选项** ✅</w:t>
        <w:br/>
        <w:t>&gt; The predicted shift to large-scale commercial farming may not hold true for rice farms in Thailand, where, according to Promkhambut et al., rice farms have remained small as they’ve modernized.</w:t>
        <w:br/>
        <w:br/>
        <w:t>正确原因：准确引用Promkhambut et al.的观点，指出泰国小农场虽现代化但规模未扩大，从而质疑假说对泰国的适用性，符合题干要求。</w:t>
        <w:br/>
        <w:br/>
        <w:t>**C 选项** ❌</w:t>
        <w:br/>
        <w:t>&gt; Masters et al. report that the average farm size “already has or will soon begin to rise” in Asia, a finding that is consistent with the farm-size transition hypothesis.</w:t>
        <w:br/>
        <w:br/>
        <w:t>错误原因：虽然该选项正确陈述了Masters et al.的观点，但没有涉及泰国的情况，未完成题干要求的“关于泰国适用性的论点”【信息片面】</w:t>
        <w:br/>
        <w:br/>
        <w:t>**D 选项** ❌</w:t>
        <w:br/>
        <w:t>&gt; Although the farm-size transition hypothesis may be applicable to some countries in Asia, it is inconsistent with the development of rice farming in Thailand.</w:t>
        <w:br/>
        <w:br/>
        <w:t>错误原因：该选项虽然表达了类似B的观点，但表述过于绝对，Promkhambut et al.称小农场持续是“对现代化的响应”，并未完全否定假说，仅指出其在泰国的特殊表现。【过度推断】</w:t>
        <w:br/>
        <w:br/>
        <w:t>---</w:t>
        <w:br/>
        <w:br/>
        <w:t>## 核心解题技巧</w:t>
        <w:br/>
        <w:br/>
        <w:t>&gt; 💡 本题关键在于识别“farm-size transition hypothesis”对泰国的适用性，利用笔记中Promkhambut et al.关于“规模未扩大但现代化”的细节形成对比，排除选项中与原文相反或片面陈述的内容。关键词“remained small”、“modernized”与“not a failure but a response”是判断正确答案的核心依据。注意区分“亚洲整体趋势”和“泰国具体情况”的差异，避免以偏概全。</w:t>
      </w:r>
    </w:p>
    <w:p/>
    <w:p>
      <w:r>
        <w:rPr>
          <w:rFonts w:ascii="Microsoft YaHei" w:hAnsi="Microsoft YaHei" w:eastAsia="Microsoft YaHei"/>
          <w:b/>
          <w:sz w:val="26"/>
        </w:rPr>
        <w:t>932.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 multiyear study called GREEN SURGE examined forty-four different types of UNAs (urban natural areas) in cities throughout Europe.</w:t>
        <w:br/>
        <w:t>A primary aim of the study was to determine the benefits of UNAs in these cities.</w:t>
        <w:br/>
        <w:t>Urban shrublands are among the types of UNAs included in the study.</w:t>
        <w:br/>
        <w:t>Urban shrublands are defined as city areas with natural or managed shrubs.</w:t>
        <w:br/>
        <w:t>They can benefit urban environments by increasing plant species diversity.</w:t>
      </w:r>
    </w:p>
    <w:p>
      <w:r>
        <w:rPr>
          <w:rFonts w:ascii="Microsoft YaHei" w:hAnsi="Microsoft YaHei" w:eastAsia="Microsoft YaHei"/>
          <w:b/>
          <w:sz w:val="22"/>
        </w:rPr>
        <w:t>题干：</w:t>
      </w:r>
      <w:r>
        <w:rPr>
          <w:rFonts w:ascii="Microsoft YaHei" w:hAnsi="Microsoft YaHei" w:eastAsia="Microsoft YaHei"/>
          <w:sz w:val="22"/>
        </w:rPr>
        <w:br/>
        <w:t>The student wants to emphasize an objective of the GREEN SURGE study.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To achieve its main objective, the GREEN SURGE study examined forty-four different types of UNAs, including urban shrublands.</w:t>
        <w:br/>
        <w:t>B. Determining the benefits of UNAs in European cities was a primary aim of the GREEN SURGE study.</w:t>
        <w:br/>
        <w:t>C. For multiple years, the GREEN SURGE study was conducted in cities throughout Europe.</w:t>
        <w:br/>
        <w:t>D. Urban shrublands, which were included in the GREEN SURGE study, can benefit urban environments by increasing plant species diversity.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本题为细节理解与归纳题，核心任务是从学生笔记中找出最有效表达GREEN SURGE研究目标的句子。</w:t>
        <w:br/>
        <w:br/>
        <w:t>---</w:t>
        <w:br/>
        <w:br/>
        <w:t>## 文章逻辑拆解</w:t>
        <w:br/>
        <w:br/>
        <w:t>**第1句：**</w:t>
        <w:br/>
        <w:t>&gt; A multiyear study called GREEN SURGE examined forty-four different types of UNAs (urban natural areas) in cities throughout Europe.</w:t>
        <w:br/>
        <w:br/>
        <w:t>👉 介绍研究背景和范围（研究名称、时间跨度、研究对象及地理范围）</w:t>
        <w:br/>
        <w:br/>
        <w:t>**第2句：**</w:t>
        <w:br/>
        <w:t>&gt; A primary aim of the study was to determine the benefits of UNAs in these cities.</w:t>
        <w:br/>
        <w:br/>
        <w:t>👉 明确研究的主要目标（确定UNAs的益处）</w:t>
        <w:br/>
        <w:br/>
        <w:t>**第3句：**</w:t>
        <w:br/>
        <w:t>&gt; Urban shrublands are among the types of UNAs included in the study.</w:t>
        <w:br/>
        <w:br/>
        <w:t>👉 说明研究对象之一（城市灌木丛）</w:t>
        <w:br/>
        <w:br/>
        <w:t>**第4句：**</w:t>
        <w:br/>
        <w:t>&gt; Urban shrublands are defined as city areas with natural or managed shrubs.</w:t>
        <w:br/>
        <w:br/>
        <w:t>👉 给出“城市灌木丛”的定义</w:t>
        <w:br/>
        <w:br/>
        <w:t>**第5句：**</w:t>
        <w:br/>
        <w:t>&gt; They can benefit urban environments by increasing plant species diversity.</w:t>
        <w:br/>
        <w:br/>
        <w:t>👉 说明城市灌木丛的潜在益处</w:t>
        <w:br/>
        <w:br/>
        <w:t>---</w:t>
        <w:br/>
        <w:br/>
        <w:t>## 结构总结</w:t>
        <w:br/>
        <w:br/>
        <w:t>| 段落位置 | 内容                                     |</w:t>
        <w:br/>
        <w:t>|:---------|:---------------------------------------|</w:t>
        <w:br/>
        <w:t>| 第一句   | 介绍GREEN SURGE研究的时间、对象和范围     |</w:t>
        <w:br/>
        <w:t>| 第二句   | 说明研究的主要目标是确定UNAs的益处       |</w:t>
        <w:br/>
        <w:t>| 第三句   | 指出城市灌木丛是研究的UNAs类型之一       |</w:t>
        <w:br/>
        <w:t>| 第四句   | 定义城市灌木丛的含义                     |</w:t>
        <w:br/>
        <w:t>| 第五句   | 说明城市灌木丛对城市环境的益处           |</w:t>
        <w:br/>
        <w:br/>
        <w:t>---</w:t>
        <w:br/>
        <w:br/>
        <w:t>## 逐项分析选项</w:t>
        <w:br/>
        <w:br/>
        <w:t>**A 选项** ❌</w:t>
        <w:br/>
        <w:t>&gt; To achieve its main objective, the GREEN SURGE study examined forty-four different types of UNAs, including urban shrublands.</w:t>
        <w:br/>
        <w:br/>
        <w:t>错误原因：选项强调研究范围和对象，而非直接表述研究目标。原文中“primary aim”对应目标，应直接体现“确定UNAs的益处”，此选项未突出目标。</w:t>
        <w:br/>
        <w:t>错误类型：【方向相反】</w:t>
        <w:br/>
        <w:br/>
        <w:t>**B 选项** ✅</w:t>
        <w:br/>
        <w:t>&gt; Determining the benefits of UNAs in European cities was a primary aim of the GREEN SURGE study.</w:t>
        <w:br/>
        <w:br/>
        <w:t>正确原因：完全对应原文第二句“primary aim of the study was to determine the benefits of UNAs”，准确表达研究的主要目标。</w:t>
        <w:br/>
        <w:br/>
        <w:t>**C 选项** ❌</w:t>
        <w:br/>
        <w:t>&gt; For multiple years, the GREEN SURGE study was conducted in cities throughout Europe.</w:t>
        <w:br/>
        <w:br/>
        <w:t>错误原因：选项只说明研究的时间和地点，未强调目标，偏离题目要求强调“目标”的核心任务。</w:t>
        <w:br/>
        <w:t>错误类型：【以偏概全】</w:t>
        <w:br/>
        <w:br/>
        <w:t>**D 选项** ❌</w:t>
        <w:br/>
        <w:t>&gt; Urban shrublands, which were included in the GREEN SURGE study, can benefit urban environments by increasing plant species diversity.</w:t>
        <w:br/>
        <w:br/>
        <w:t>错误原因：选项聚焦于城市灌木丛的定义和益处，而非研究目标，未直接体现研究的“primary aim”。</w:t>
        <w:br/>
        <w:t>错误类型：【无中生有】</w:t>
        <w:br/>
        <w:br/>
        <w:t>---</w:t>
        <w:br/>
        <w:br/>
        <w:t>## 核心解题技巧</w:t>
        <w:br/>
        <w:br/>
        <w:t>&gt; 💡 题干要求强调研究目标，关键词“objective”对应原文中明确表述“primary aim”，通过锁定包含“determine the benefits of UNAs”的句子，排除只涉及研究范围、时间或具体细节的选项，从而准确选出表达研究目标的B选项。</w:t>
      </w:r>
    </w:p>
    <w:p/>
    <w:p>
      <w:r>
        <w:rPr>
          <w:rFonts w:ascii="Microsoft YaHei" w:hAnsi="Microsoft YaHei" w:eastAsia="Microsoft YaHei"/>
          <w:b/>
          <w:sz w:val="26"/>
        </w:rPr>
        <w:t>933.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 copyright prevents a book's contents from being reproduced (published) without permission from the copyright holder.</w:t>
        <w:br/>
        <w:t>When a book's copyright expires, the book enters the public domain and can be legally reproduced by anyone.</w:t>
        <w:br/>
        <w:t>New Hampshire is a poetry collection by Robert Frost.</w:t>
        <w:br/>
        <w:t>It entered the public domain in 2019.</w:t>
        <w:br/>
        <w:t>Arrowsmith is a novel by Sinclair Lewis.</w:t>
        <w:br/>
        <w:t>It entered the public domain in 2021.</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New Hampshire and Arrowsmith.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year was 2021, and the copyright to Sinclair Lewis's Arrowsmith had finally expired.</w:t>
        <w:br/>
        <w:t>B. New Hampshire, a poetry collection by Robert Frost, entered the public domain in 2019, unlike Sinclair Lewis's novel Arrowsmith, which would do so later.</w:t>
        <w:br/>
        <w:t>C. New Hampshire is a poetry collection, whereas Arrowsmith is a novel.</w:t>
        <w:br/>
        <w:t>D. New Hampshire, a poetry collection by Robert Frost, and Arrowsmith, a novel by Sinclair Lewis, recently entered the public domain.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本题为信息综合与对比题，核心任务是根据笔记内容找出最有效强调两部作品相似点的表述。</w:t>
        <w:br/>
        <w:br/>
        <w:t>---</w:t>
        <w:br/>
        <w:br/>
        <w:t>## 文章逻辑拆解</w:t>
        <w:br/>
        <w:br/>
        <w:t>**第1句：**</w:t>
        <w:br/>
        <w:t>&gt; A copyright prevents a book's contents from being reproduced (published) without permission from the copyright holder.</w:t>
        <w:br/>
        <w:br/>
        <w:t>👉 解释版权的基本功能。</w:t>
        <w:br/>
        <w:br/>
        <w:t>**第2句：**</w:t>
        <w:br/>
        <w:t>&gt; When a book's copyright expires, the book enters the public domain and can be legally reproduced by anyone.</w:t>
        <w:br/>
        <w:br/>
        <w:t>👉 说明版权过期后作品进入公共领域的结果。</w:t>
        <w:br/>
        <w:br/>
        <w:t>**第3句：**</w:t>
        <w:br/>
        <w:t>&gt; *New Hampshire* is a poetry collection by Robert Frost.</w:t>
        <w:br/>
        <w:br/>
        <w:t>👉 提供作品《New Hampshire》的基本信息。</w:t>
        <w:br/>
        <w:br/>
        <w:t>**第4句：**</w:t>
        <w:br/>
        <w:t>&gt; It entered the public domain in 2019.</w:t>
        <w:br/>
        <w:br/>
        <w:t>👉 说明《New Hampshire》进入公共领域的时间。</w:t>
        <w:br/>
        <w:br/>
        <w:t>**第5句：**</w:t>
        <w:br/>
        <w:t>&gt; *Arrowsmith* is a novel by Sinclair Lewis.</w:t>
        <w:br/>
        <w:br/>
        <w:t>👉 提供作品《Arrowsmith》的基本信息。</w:t>
        <w:br/>
        <w:br/>
        <w:t>**第6句：**</w:t>
        <w:br/>
        <w:t>&gt; It entered the public domain in 2021.</w:t>
        <w:br/>
        <w:br/>
        <w:t>👉 说明《Arrowsmith》进入公共领域的时间。</w:t>
        <w:br/>
        <w:br/>
        <w:t>---</w:t>
        <w:br/>
        <w:br/>
        <w:t>## 结构总结</w:t>
        <w:br/>
        <w:br/>
        <w:t>| 段落位置 | 内容                                  |</w:t>
        <w:br/>
        <w:t>|:---------|:-------------------------------------|</w:t>
        <w:br/>
        <w:t>| 第1句    | 版权禁止未经许可复制作品              |</w:t>
        <w:br/>
        <w:t>| 第2句    | 版权过期作品进入公共领域             |</w:t>
        <w:br/>
        <w:t>| 第3句    | 《New Hampshire》是Robert Frost的诗集 |</w:t>
        <w:br/>
        <w:t>| 第4句    | 《New Hampshire》2019年进入公共领域 |</w:t>
        <w:br/>
        <w:t>| 第5句    | 《Arrowsmith》是Sinclair Lewis的小说 |</w:t>
        <w:br/>
        <w:t>| 第6句    | 《Arrowsmith》2021年进入公共领域    |</w:t>
        <w:br/>
        <w:br/>
        <w:t>---</w:t>
        <w:br/>
        <w:br/>
        <w:t>## 逐项分析选项</w:t>
        <w:br/>
        <w:br/>
        <w:t>**A 选项** ❌</w:t>
        <w:br/>
        <w:t>&gt; The year was 2021, and the copyright to Sinclair Lewis's Arrowsmith had finally expired.</w:t>
        <w:br/>
        <w:br/>
        <w:t>该选项只强调了《Arrowsmith》的版权过期时间，未涉及《New Hampshire》，未强调两者的相似点，属于【以偏概全】。</w:t>
        <w:br/>
        <w:br/>
        <w:t>**B 选项** ❌</w:t>
        <w:br/>
        <w:t>&gt; New Hampshire, a poetry collection by Robert Frost, entered the public domain in 2019, unlike Sinclair Lewis's novel Arrowsmith, which would do so later.</w:t>
        <w:br/>
        <w:br/>
        <w:t>选项突出两作品版权过期时间的差异，强调了不同点，未突出相似点，违背题目要求，属于【方向相反】。</w:t>
        <w:br/>
        <w:br/>
        <w:t>**C 选项** ❌</w:t>
        <w:br/>
        <w:t>&gt; New Hampshire is a poetry collection, whereas Arrowsmith is a novel.</w:t>
        <w:br/>
        <w:br/>
        <w:t>选项只对比了作品类型，未涉及版权状态或进入公共领域的相似点，且强调差异，属于【方向相反】。</w:t>
        <w:br/>
        <w:br/>
        <w:t>**D 选项** ✅</w:t>
        <w:br/>
        <w:t>&gt; New Hampshire, a poetry collection by Robert Frost, and Arrowsmith, a novel by Sinclair Lewis, recently entered the public domain.</w:t>
        <w:br/>
        <w:br/>
        <w:t>该选项同时提及两部作品及其进入公共领域的事实，有效强调了两者的相似点（版权均已过期，进入公共领域），符合题干要求。</w:t>
        <w:br/>
        <w:br/>
        <w:t>---</w:t>
        <w:br/>
        <w:br/>
        <w:t>## 核心解题技巧</w:t>
        <w:br/>
        <w:br/>
        <w:t>&gt; 💡 题干要求强调两作品的“相似点”，需关注文章中共同信息（如版权过期进入公共领域）。选项中含“recently entered the public domain”准确反映两者共有特征，排除强调差异或单独信息的选项。关键词“similarity”、“entered the public domain”是锁定答案的关键。</w:t>
      </w:r>
    </w:p>
    <w:p/>
    <w:p>
      <w:r>
        <w:rPr>
          <w:rFonts w:ascii="Microsoft YaHei" w:hAnsi="Microsoft YaHei" w:eastAsia="Microsoft YaHei"/>
          <w:b/>
          <w:sz w:val="26"/>
        </w:rPr>
        <w:t>934.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Artistic works made readily accessible to the general public are categorized as public art.</w:t>
        <w:br/>
        <w:t>Artist Marco Cianfanelli's metal sculpture Release is on display at a public memorial in Howick, South Africa.</w:t>
        <w:br/>
        <w:t>This work of public art depicts the first democratically elected president of South Africa, Nelson Mandela.</w:t>
        <w:br/>
        <w:t>Artists Claes Oldenburg and Coosje van Bruggen's fifty-foot-long metal sculpture Spoonbridge and Cherry is on display in a public sculpture garden in Minneapolis, Minnesota.</w:t>
        <w:br/>
        <w:t>This work of public art depicts a giant spoon with a cherry on its tip.</w:t>
      </w:r>
    </w:p>
    <w:p>
      <w:r>
        <w:rPr>
          <w:rFonts w:ascii="Microsoft YaHei" w:hAnsi="Microsoft YaHei" w:eastAsia="Microsoft YaHei"/>
          <w:b/>
          <w:sz w:val="22"/>
        </w:rPr>
        <w:t>题干：</w:t>
      </w:r>
      <w:r>
        <w:rPr>
          <w:rFonts w:ascii="Microsoft YaHei" w:hAnsi="Microsoft YaHei" w:eastAsia="Microsoft YaHei"/>
          <w:sz w:val="22"/>
        </w:rPr>
        <w:br/>
        <w:t>The student wants to contrast the two sculptures.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Cianfanelli's Release, unlike Oldenburg and van Bruggen's Spoonbridge and Cherry, depicts a human subject.</w:t>
        <w:br/>
        <w:t>B. Release by Cianfanelli and Spoonbridge and Cherry by Oldenburg and van Bruggen are two examples of public art.</w:t>
        <w:br/>
        <w:t>C. Oldenburg and van Bruggen's sculpture Spoonbridge and Cherry, which depicts a giant spoon with a cherry on its tip, is on display in Minneapolis, Minnesota.</w:t>
        <w:br/>
        <w:t>D. In contrast to Cianfanelli's Release, Oldenburg and van Bruggen's Spoonbridge and Cherry is displayed in a public place.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本题为信息对比题，核心任务是从笔记中提取相关信息，有效对比两件艺术品的不同特点。</w:t>
        <w:br/>
        <w:br/>
        <w:t>---</w:t>
        <w:br/>
        <w:br/>
        <w:t>## 文章逻辑拆解</w:t>
        <w:br/>
        <w:br/>
        <w:t>**第1句：**</w:t>
        <w:br/>
        <w:t>&gt; Artistic works made readily accessible to the general public are categorized as public art.</w:t>
        <w:br/>
        <w:t>👉 定义公共艺术的范围和性质。</w:t>
        <w:br/>
        <w:br/>
        <w:t>**第2句：**</w:t>
        <w:br/>
        <w:t>&gt; Artist Marco Cianfanelli's metal sculpture *Release* is on display at a public memorial in Howick, South Africa.</w:t>
        <w:br/>
        <w:t>👉 介绍Cianfanelli的作品及其展出地点。</w:t>
        <w:br/>
        <w:br/>
        <w:t>**第3句：**</w:t>
        <w:br/>
        <w:t>&gt; This work of public art depicts the first democratically elected president of South Africa, Nelson Mandela.</w:t>
        <w:br/>
        <w:t>👉 说明Cianfanelli作品的主题是人像。</w:t>
        <w:br/>
        <w:br/>
        <w:t>**第4句：**</w:t>
        <w:br/>
        <w:t>&gt; Artists Claes Oldenburg and Coosje van Bruggen's fifty-foot-long metal sculpture *Spoonbridge and Cherry* is on display in a public sculpture garden in Minneapolis, Minnesota.</w:t>
        <w:br/>
        <w:t>👉 介绍Oldenburg和van Bruggen的作品及其展出地点。</w:t>
        <w:br/>
        <w:br/>
        <w:t>**第5句：**</w:t>
        <w:br/>
        <w:t>&gt; This work of public art depicts a giant spoon with a cherry on its tip.</w:t>
        <w:br/>
        <w:t>👉 说明Oldenburg和van Bruggen作品的主题是物体。</w:t>
        <w:br/>
        <w:br/>
        <w:t>---</w:t>
        <w:br/>
        <w:br/>
        <w:t>## 结构总结</w:t>
        <w:br/>
        <w:br/>
        <w:t>| 段落位置 | 内容                           |</w:t>
        <w:br/>
        <w:t>|:---------|:------------------------------|</w:t>
        <w:br/>
        <w:t>| 第一句   | 定义公共艺术                   |</w:t>
        <w:br/>
        <w:t>| 第二句   | Cianfanelli作品及展出地点       |</w:t>
        <w:br/>
        <w:t>| 第三句   | Cianfanelli作品主题（人像）     |</w:t>
        <w:br/>
        <w:t>| 第四句   | Oldenburg和van Bruggen作品及展出地点 |</w:t>
        <w:br/>
        <w:t>| 第五句   | Oldenburg和van Bruggen作品主题（物体） |</w:t>
        <w:br/>
        <w:br/>
        <w:t>---</w:t>
        <w:br/>
        <w:br/>
        <w:t>## 逐项分析选项</w:t>
        <w:br/>
        <w:br/>
        <w:t>**A 选项** ✅</w:t>
        <w:br/>
        <w:t>&gt; Cianfanelli's *Release*, unlike Oldenburg and van Bruggen's *Spoonbridge and Cherry*, depicts a human subject.</w:t>
        <w:br/>
        <w:t>该选项准确对比了两件雕塑的主题：Cianfanelli作品描绘“the first democratically elected president... Nelson Mandela”（人像），而Oldenburg和van Bruggen作品描绘“a giant spoon with a cherry on its tip”（物体），符合文章信息，正确对比两者。</w:t>
        <w:br/>
        <w:br/>
        <w:t>**B 选项** ❌【无中生有】</w:t>
        <w:br/>
        <w:t>&gt; *Release* by Cianfanelli and *Spoonbridge and Cherry* by Oldenburg and van Bruggen are two examples of public art.</w:t>
        <w:br/>
        <w:t>虽然正确，但只是陈述两者都是公共艺术，未体现“对比”这一题干要求，不符合题意，缺乏对比信息。</w:t>
        <w:br/>
        <w:br/>
        <w:t>**C 选项** ❌【无中生有】</w:t>
        <w:br/>
        <w:t>&gt; Oldenburg and van Bruggen's sculpture *Spoonbridge and Cherry*, which depicts a giant spoon with a cherry on its tip, is on display in Minneapolis, Minnesota.</w:t>
        <w:br/>
        <w:t>该选项仅描述了一个雕塑的信息，未涉及对比，未完成题干“对比两雕塑”的核心任务。</w:t>
        <w:br/>
        <w:br/>
        <w:t>**D 选项** ❌【方向相反】</w:t>
        <w:br/>
        <w:t>&gt; In contrast to Cianfanelli's *Release*, Oldenburg and van Bruggen's *Spoonbridge and Cherry* is displayed in a public place.</w:t>
        <w:br/>
        <w:t>文章中两件作品都在公共场所展出（“public memorial”和“public sculpture garden”），该选项暗示只有后者在公共场所展出，错误理解了信息，方向错误。</w:t>
        <w:br/>
        <w:br/>
        <w:t>---</w:t>
        <w:br/>
        <w:br/>
        <w:t>## 核心解题技巧</w:t>
        <w:br/>
        <w:br/>
        <w:t>&gt; 💡 本题核心在于识别题干关键词“contrast”（对比），并寻找两者的不同点。通过关注描述主题的句子（第3句和第5句），抓住两件作品的主题差异（人物 vs 物体），从而锁定对比选项A。其他选项未体现对比或错误理解展出地点，均可排除。关键词“unlike”、“depicts”也是判断对比关系的关键。</w:t>
      </w:r>
    </w:p>
    <w:p/>
    <w:p>
      <w:r>
        <w:rPr>
          <w:rFonts w:ascii="Microsoft YaHei" w:hAnsi="Microsoft YaHei" w:eastAsia="Microsoft YaHei"/>
          <w:b/>
          <w:sz w:val="26"/>
        </w:rPr>
        <w:t>935.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Louis Ballad was a classical composer and citizen of the Quapaw Tribe.</w:t>
        <w:br/>
        <w:t>His works blend Western classical music with elements of various Native musical traditions.</w:t>
        <w:br/>
        <w:t>His 1970 composition Cacéga Ayuwapi incorporates a Pueblo water drum, a traditional Native instrument.</w:t>
        <w:br/>
        <w:t>Critic Peter Altman commended Ballad's ability to synthesize "strong, idiomatically modern expressions."</w:t>
      </w:r>
    </w:p>
    <w:p>
      <w:r>
        <w:rPr>
          <w:rFonts w:ascii="Microsoft YaHei" w:hAnsi="Microsoft YaHei" w:eastAsia="Microsoft YaHei"/>
          <w:b/>
          <w:sz w:val="22"/>
        </w:rPr>
        <w:t>题干：</w:t>
      </w:r>
      <w:r>
        <w:rPr>
          <w:rFonts w:ascii="Microsoft YaHei" w:hAnsi="Microsoft YaHei" w:eastAsia="Microsoft YaHei"/>
          <w:sz w:val="22"/>
        </w:rPr>
        <w:br/>
        <w:t>The student wants to present Altman's claim to an audience already familiar with Louis Ballad.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Ballad was commended for his musical compositions, many of which blend Western classical music with elements of various Native musical traditions, by the critic Peter Altman.</w:t>
        <w:br/>
        <w:t>B. Ballad's works demonstrate what Peter Altman refers to as an ability to synthesize "strong, idiomatically modern expressions."</w:t>
        <w:br/>
        <w:t>C. Peter Altman praised Ballad — a classical composer whose works blend Western classical music with elements of Native musical traditions — for creating "strong, idiomatically modern expressions."</w:t>
        <w:br/>
        <w:t>D. Ballad's 1970 Cacéga Ayuwapi blends Western classical music and elements of various Native musical traditions by incorporating a Pueblo water drum.</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本题为信息整合与表达精准题，核心任务是选择最有效且相关的信息表达Altman对Louis Ballad音乐才能的评价，适合已知Ballad背景的听众。</w:t>
        <w:br/>
        <w:br/>
        <w:t>---</w:t>
        <w:br/>
        <w:br/>
        <w:t>## 文章逻辑拆解</w:t>
        <w:br/>
        <w:br/>
        <w:t>**第1句：**</w:t>
        <w:br/>
        <w:t>&gt; Louis Ballad was a classical composer and citizen of the Quapaw Tribe.</w:t>
        <w:br/>
        <w:t>👉 提供人物身份和背景信息。</w:t>
        <w:br/>
        <w:br/>
        <w:t>**第2句：**</w:t>
        <w:br/>
        <w:t>&gt; His works blend Western classical music with elements of various Native musical traditions.</w:t>
        <w:br/>
        <w:t>👉 说明Ballad音乐风格的特点。</w:t>
        <w:br/>
        <w:br/>
        <w:t>**第3句：**</w:t>
        <w:br/>
        <w:t>&gt; His 1970 composition Cacéga Ayuwapi incorporates a Pueblo water drum, a traditional Native instrument.</w:t>
        <w:br/>
        <w:t>👉 举例说明其作品如何融合Native传统音乐元素。</w:t>
        <w:br/>
        <w:br/>
        <w:t>**第4句：**</w:t>
        <w:br/>
        <w:t>&gt; Critic Peter Altman commended Ballad's ability to synthesize "strong, idiomatically modern expressions."</w:t>
        <w:br/>
        <w:t>👉 引用批评家Altman对Ballad音乐能力的直接评价。</w:t>
        <w:br/>
        <w:br/>
        <w:t>---</w:t>
        <w:br/>
        <w:br/>
        <w:t>## 结构总结</w:t>
        <w:br/>
        <w:br/>
        <w:t>| 段落位置 | 内容                               |</w:t>
        <w:br/>
        <w:t>|:---------|:---------------------------------|</w:t>
        <w:br/>
        <w:t>| 第一句   | 介绍Ballad身份及族裔背景           |</w:t>
        <w:br/>
        <w:t>| 第二句   | 说明Ballad作品风格融合西方与Native元素 |</w:t>
        <w:br/>
        <w:t>| 第三句   | 举例说明具体作品及其融合方式        |</w:t>
        <w:br/>
        <w:t>| 第四句   | 引用Altman对Ballad音乐能力的赞赏    |</w:t>
        <w:br/>
        <w:br/>
        <w:t>---</w:t>
        <w:br/>
        <w:br/>
        <w:t>## 逐项分析选项</w:t>
        <w:br/>
        <w:br/>
        <w:t>**A 选项** ❌</w:t>
        <w:br/>
        <w:t>&gt; Ballad was commended for his musical compositions, many of which blend Western classical music with elements of various Native musical traditions, by the critic Peter Altman.</w:t>
        <w:br/>
        <w:t>错误在于暗示Altman赞扬的是“许多作品融合风格”，但原文Altman赞扬的是Ballad的“能力”而非具体作品的数量和风格融合，存在`【偷换概念】`。</w:t>
        <w:br/>
        <w:br/>
        <w:t>**B 选项** ✅</w:t>
        <w:br/>
        <w:t>&gt; Ballad's works demonstrate what Peter Altman refers to as an ability to synthesize "strong, idiomatically modern expressions."</w:t>
        <w:br/>
        <w:t>准确引用了Altman对Ballad能力的评价，同时强调作品体现了这一能力，信息相关且表达简洁。</w:t>
        <w:br/>
        <w:br/>
        <w:t>**C 选项** ❌</w:t>
        <w:br/>
        <w:t>&gt; Peter Altman praised Ballad — a classical composer whose works blend Western classical music with elements of Native musical traditions — for creating "strong, idiomatically modern expressions."</w:t>
        <w:br/>
        <w:t>虽信息全面，但对“creating”一词的使用带有一定主动创造之意，原文强调的是“ability to synthesize”，语义略有偏差，且对已熟悉Ballad的听众而言，背景介绍冗余，信息不够聚焦，属于`【信息冗余】`。</w:t>
        <w:br/>
        <w:br/>
        <w:t>**D 选项** ❌</w:t>
        <w:br/>
        <w:t>&gt; Ballad's 1970 Cacéga Ayuwapi blends Western classical music and elements of various Native musical traditions by incorporating a Pueblo water drum.</w:t>
        <w:br/>
        <w:t>该选项只介绍了作品融合元素的事实，没有涉及Altman的评价，未完成题干要求，属于`【无中生有】`（与题干目标无关）。</w:t>
        <w:br/>
        <w:br/>
        <w:t>---</w:t>
        <w:br/>
        <w:br/>
        <w:t>## 核心解题技巧</w:t>
        <w:br/>
        <w:br/>
        <w:t>&gt; 💡 本题关键在于识别题干要求“呈现Altman的评价”，需聚焦Altman的“ability to synthesize”这一核心观点。选项中带有Altman直接评价的表述最为相关。注意区别“作品风格融合”与“能力评价”的细微差别，排除信息冗余或无关选项。熟悉题干关键词“claim”“already familiar”提示应避免赘述背景，突出评价本身。</w:t>
      </w:r>
    </w:p>
    <w:p/>
    <w:p>
      <w:r>
        <w:rPr>
          <w:rFonts w:ascii="Microsoft YaHei" w:hAnsi="Microsoft YaHei" w:eastAsia="Microsoft YaHei"/>
          <w:b/>
          <w:sz w:val="26"/>
        </w:rPr>
        <w:t>936.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Extravehicular activities (EVAs) are activities performed outside a spacecraft by astronauts in outer space.</w:t>
        <w:br/>
        <w:t>EVAs are also known as spacewalks.</w:t>
        <w:br/>
        <w:t>Richard Mastracchio is a former US astronaut who has performed 9 spacewalks.</w:t>
        <w:br/>
        <w:t>The total time of Mastracchio's spacewalks was 53 hours and 4 minutes.</w:t>
        <w:br/>
        <w:t>Garrett Reisman is a former US astronaut who has performed 3 spacewalks.</w:t>
        <w:br/>
        <w:t>The total time of Reisman's spacewalks was 21 hours and 21 minutes.</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the astronauts Mastracchio and Reisman.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Reisman has spent less time performing spacewalks than Mastracchio has.</w:t>
        <w:br/>
        <w:t>B. EVAs, also known as spacewalks, are activities done by astronauts outside a spacecraft.</w:t>
        <w:br/>
        <w:t>C. Mastracchio and Reisman have each performed multiple spacewalks.</w:t>
        <w:br/>
        <w:t>D. Mastracchio has performed spacewalks, but Reisman has performed EVAs.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这是细节理解题，核心任务是从笔记中找出能突出两位宇航员相似点的陈述。</w:t>
        <w:br/>
        <w:br/>
        <w:t>---</w:t>
        <w:br/>
        <w:br/>
        <w:t>## 文章逻辑拆解</w:t>
        <w:br/>
        <w:br/>
        <w:t>**第1句：**</w:t>
        <w:br/>
        <w:t>&gt; Extravehicular activities (EVAs) are activities performed outside a spacecraft by astronauts in outer space.</w:t>
        <w:br/>
        <w:br/>
        <w:t>👉 定义EVAs，说明其含义。</w:t>
        <w:br/>
        <w:br/>
        <w:t>**第2句：**</w:t>
        <w:br/>
        <w:t>&gt; EVAs are also known as spacewalks.</w:t>
        <w:br/>
        <w:br/>
        <w:t>👉 说明EVAs的同义词，便于理解后文。</w:t>
        <w:br/>
        <w:br/>
        <w:t>**第3句：**</w:t>
        <w:br/>
        <w:t>&gt; Richard Mastracchio is a former US astronaut who has performed 9 spacewalks.</w:t>
        <w:br/>
        <w:br/>
        <w:t>👉 介绍Mastracchio及其完成的空间行走次数。</w:t>
        <w:br/>
        <w:br/>
        <w:t>**第4句：**</w:t>
        <w:br/>
        <w:t>&gt; The total time of Mastracchio's spacewalks was 53 hours and 4 minutes.</w:t>
        <w:br/>
        <w:br/>
        <w:t>👉 给出Mastracchio完成空间行走的总时长。</w:t>
        <w:br/>
        <w:br/>
        <w:t>**第5句：**</w:t>
        <w:br/>
        <w:t>&gt; Garrett Reisman is a former US astronaut who has performed 3 spacewalks.</w:t>
        <w:br/>
        <w:br/>
        <w:t>👉 介绍Reisman及其完成的空间行走次数。</w:t>
        <w:br/>
        <w:br/>
        <w:t>**第6句：**</w:t>
        <w:br/>
        <w:t>&gt; The total time of Reisman's spacewalks was 21 hours and 21 minutes.</w:t>
        <w:br/>
        <w:br/>
        <w:t>👉 给出Reisman完成空间行走的总时长。</w:t>
        <w:br/>
        <w:br/>
        <w:t>---</w:t>
        <w:br/>
        <w:br/>
        <w:t>## 结构总结</w:t>
        <w:br/>
        <w:br/>
        <w:t>| 段落位置 | 内容                                     |</w:t>
        <w:br/>
        <w:t>|:---------|:----------------------------------------|</w:t>
        <w:br/>
        <w:t>| 第一句   | 定义EVAs，即宇航员在太空中飞船外的活动   |</w:t>
        <w:br/>
        <w:t>| 第二句   | 说明EVAs即spacewalks                     |</w:t>
        <w:br/>
        <w:t>| 第三句   | Mastracchio完成了9次spacewalks           |</w:t>
        <w:br/>
        <w:t>| 第四句   | Mastracchio的spacewalks总时长为53小时04分 |</w:t>
        <w:br/>
        <w:t>| 第五句   | Reisman完成了3次spacewalks                |</w:t>
        <w:br/>
        <w:t>| 第六句   | Reisman的spacewalks总时长为21小时21分    |</w:t>
        <w:br/>
        <w:br/>
        <w:t>---</w:t>
        <w:br/>
        <w:br/>
        <w:t>## 逐项分析选项</w:t>
        <w:br/>
        <w:br/>
        <w:t>**A 选项** ❌</w:t>
        <w:br/>
        <w:t>&gt; Reisman has spent less time performing spacewalks than Mastracchio has.</w:t>
        <w:br/>
        <w:br/>
        <w:t>该选项强调两人的差异（时间长短），而非相似点，违背题干“强调相似点”的要求。</w:t>
        <w:br/>
        <w:t>错误类型：【方向相反】</w:t>
        <w:br/>
        <w:br/>
        <w:t>**B 选项** ❌</w:t>
        <w:br/>
        <w:t>&gt; EVAs, also known as spacewalks, are activities done by astronauts outside a spacecraft.</w:t>
        <w:br/>
        <w:br/>
        <w:t>该选项仅解释EVAs定义，未涉及两位宇航员的相似性，信息不相关。</w:t>
        <w:br/>
        <w:t>错误类型：【无中生有】</w:t>
        <w:br/>
        <w:br/>
        <w:t>**C 选项** ✅</w:t>
        <w:br/>
        <w:t>&gt; Mastracchio and Reisman have each performed multiple spacewalks.</w:t>
        <w:br/>
        <w:br/>
        <w:t>该选项正确指出两人均完成了多次空间行走，直接体现相似点，符合题干要求。原文中Mastracchio有9次，Reisman有3次，都属于“multiple”。</w:t>
        <w:br/>
        <w:br/>
        <w:t>**D 选项** ❌</w:t>
        <w:br/>
        <w:t>&gt; Mastracchio has performed spacewalks, but Reisman has performed EVAs.</w:t>
        <w:br/>
        <w:br/>
        <w:t>该选项试图制造两者不同，实际上EVAs和spacewalks是同义词，文中明确指出二者等同，故此表述错误。</w:t>
        <w:br/>
        <w:t>错误类型：【偷换概念】</w:t>
        <w:br/>
        <w:br/>
        <w:t>---</w:t>
        <w:br/>
        <w:br/>
        <w:t>## 核心解题技巧</w:t>
        <w:br/>
        <w:br/>
        <w:t>&gt; 💡 题干关键在“强调相似点”，需聚焦描述两者共同特征的选项。利用定义句确认EVAs与spacewalks同义，避免选项中出现的概念混淆（D选项）。排除强调差异的选项（A选项）。选项C用“each performed multiple spacewalks”直接体现共性，最符合题意。注意关键词“multiple”与原文中具体数字对应，确保理解准确。</w:t>
      </w:r>
    </w:p>
    <w:p/>
    <w:p>
      <w:r>
        <w:rPr>
          <w:rFonts w:ascii="Microsoft YaHei" w:hAnsi="Microsoft YaHei" w:eastAsia="Microsoft YaHei"/>
          <w:b/>
          <w:sz w:val="26"/>
        </w:rPr>
        <w:t>937.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 river's stream length is the length of a line that follows along the river path.</w:t>
        <w:br/>
        <w:t>A river's valley length is the length of a straight line drawn from the beginning of the river to the end.</w:t>
        <w:br/>
        <w:t>The river's curviness, or sinuosity, is the ratio of the river's stream length to its valley length.</w:t>
        <w:br/>
        <w:t>Low-sinuosity rivers have a stream length 1–1.5 times longer than their valley length, and high-sinuosity rivers have a stream length 1.5 or more times longer than their valley length.</w:t>
        <w:br/>
        <w:t>The Embarras River in Canada has high sinuosity.</w:t>
        <w:br/>
        <w:t>The Luni River in India has low sinuosity.</w:t>
      </w:r>
    </w:p>
    <w:p>
      <w:r>
        <w:rPr>
          <w:rFonts w:ascii="Microsoft YaHei" w:hAnsi="Microsoft YaHei" w:eastAsia="Microsoft YaHei"/>
          <w:b/>
          <w:sz w:val="22"/>
        </w:rPr>
        <w:t>题干：</w:t>
      </w:r>
      <w:r>
        <w:rPr>
          <w:rFonts w:ascii="Microsoft YaHei" w:hAnsi="Microsoft YaHei" w:eastAsia="Microsoft YaHei"/>
          <w:sz w:val="22"/>
        </w:rPr>
        <w:br/>
        <w:t>The student wants to compare the curviness of the two rivers.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high-sinuosity Luni River in India is curvier than the low-sinuosity Embarras River in Canada.</w:t>
        <w:br/>
        <w:t>B. In both the Embarras and the Luni rivers, curviness is determined by comparing stream length to valley length.</w:t>
        <w:br/>
        <w:t>C. By comparing the stream lengths of the Embarras and Luni rivers to their valley lengths, one can calculate their curviness, or sinuosity.</w:t>
        <w:br/>
        <w:t>D. The Embarras River's ratio of stream length to valley length, also known as sinuosity, is greater than that of the Luni River.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这是信息应用题，核心任务是根据学生笔记中关于河流曲折度（sinuosity）的定义，选择最有效利用相关信息比较两条河流曲折度的选项。</w:t>
        <w:br/>
        <w:br/>
        <w:t>---</w:t>
        <w:br/>
        <w:br/>
        <w:t>## 文章逻辑拆解</w:t>
        <w:br/>
        <w:br/>
        <w:t>**第1句：**</w:t>
        <w:br/>
        <w:t>&gt; A river's stream length is the length of a line that follows along the river path.</w:t>
        <w:br/>
        <w:br/>
        <w:t>👉 定义河流的“流线长度”，为后文比较提供基础概念。</w:t>
        <w:br/>
        <w:br/>
        <w:t>**第2句：**</w:t>
        <w:br/>
        <w:t>&gt; A river's valley length is the length of a straight line drawn from the beginning of the river to the end.</w:t>
        <w:br/>
        <w:br/>
        <w:t>👉 定义河流的“谷底长度”，与流线长度形成对比。</w:t>
        <w:br/>
        <w:br/>
        <w:t>**第3句：**</w:t>
        <w:br/>
        <w:t>&gt; The river's curviness, or sinuosity, is the ratio of the river's stream length to its valley length.</w:t>
        <w:br/>
        <w:br/>
        <w:t>👉 说明曲折度（sinuosity）的计算方法，构建比较依据。</w:t>
        <w:br/>
        <w:br/>
        <w:t>**第4句：**</w:t>
        <w:br/>
        <w:t>&gt; Low-sinuosity rivers have a stream length 1–1.5 times longer than their valley length, and high-sinuosity rivers have a stream length 1.5 or more times longer than their valley length.</w:t>
        <w:br/>
        <w:br/>
        <w:t>👉 通过数值界定“低曲折度”和“高曲折度”的河流，明确分类标准。</w:t>
        <w:br/>
        <w:br/>
        <w:t>**第5句：**</w:t>
        <w:br/>
        <w:t>&gt; The Embarras River in Canada has high sinuosity.</w:t>
        <w:br/>
        <w:br/>
        <w:t>👉 说明Embarras河属于高曲折度河流。</w:t>
        <w:br/>
        <w:br/>
        <w:t>**第6句：**</w:t>
        <w:br/>
        <w:t>&gt; The Luni River in India has low sinuosity.</w:t>
        <w:br/>
        <w:br/>
        <w:t>👉 说明Luni河属于低曲折度河流。</w:t>
        <w:br/>
        <w:br/>
        <w:t>---</w:t>
        <w:br/>
        <w:br/>
        <w:t>## 结构总结</w:t>
        <w:br/>
        <w:br/>
        <w:t>| 段落位置 | 内容                                     |</w:t>
        <w:br/>
        <w:t>|:---------|:----------------------------------------|</w:t>
        <w:br/>
        <w:t>| 第1句    | 定义河流的流线长度                       |</w:t>
        <w:br/>
        <w:t>| 第2句    | 定义河流的谷底长度                       |</w:t>
        <w:br/>
        <w:t>| 第3句    | 曲折度定义为流线长度与谷底长度的比值     |</w:t>
        <w:br/>
        <w:t>| 第4句    | 数值标准区分低曲折度和高曲折度河流       |</w:t>
        <w:br/>
        <w:t>| 第5句    | Embarras河为高曲折度河流                  |</w:t>
        <w:br/>
        <w:t>| 第6句    | Luni河为低曲折度河流                      |</w:t>
        <w:br/>
        <w:br/>
        <w:t>---</w:t>
        <w:br/>
        <w:br/>
        <w:t>## 逐项分析选项</w:t>
        <w:br/>
        <w:br/>
        <w:t>**A 选项** ❌</w:t>
        <w:br/>
        <w:t>&gt; The high-sinuosity Luni River in India is curvier than the low-sinuosity Embarras River in Canada.</w:t>
        <w:br/>
        <w:br/>
        <w:t>错误原因：与原文信息相反，原文说明Embarras河是高曲折度，Luni河是低曲折度。【方向相反】</w:t>
        <w:br/>
        <w:br/>
        <w:t>**B 选项** ❌</w:t>
        <w:br/>
        <w:t>&gt; In both the Embarras and the Luni rivers, curviness is determined by comparing stream length to valley length.</w:t>
        <w:br/>
        <w:br/>
        <w:t>错误原因：虽然描述了曲折度的计算方法正确，但该选项未直接比较两河的曲折度，不符合“比较曲折度”这一题干要求。【无中生有】</w:t>
        <w:br/>
        <w:br/>
        <w:t>**C 选项** ❌</w:t>
        <w:br/>
        <w:t>&gt; By comparing the stream lengths of the Embarras and Luni rivers to their valley lengths, one can calculate their curviness, or sinuosity.</w:t>
        <w:br/>
        <w:br/>
        <w:t>错误原因：说明了如何计算曲折度，但未直接比较两河的曲折度，缺少比较结论。【无中生有】</w:t>
        <w:br/>
        <w:br/>
        <w:t>**D 选项** ✅</w:t>
        <w:br/>
        <w:t>&gt; The Embarras River's ratio of stream length to valley length, also known as sinuosity, is greater than that of the Luni River.</w:t>
        <w:br/>
        <w:br/>
        <w:t>正确原因：直接利用笔记中“高曲折度河流的比值大于低曲折度河流”的信息，有效比较了两河的曲折度，符合题意。</w:t>
        <w:br/>
        <w:br/>
        <w:t>---</w:t>
        <w:br/>
        <w:br/>
        <w:t>## 核心解题技巧</w:t>
        <w:br/>
        <w:br/>
        <w:t>&gt; 💡 本题关键在于准确理解笔记中“曲折度是流线长度与谷底长度的比值”及“高曲折度河流比值≥1.5，低曲折度比值1–1.5”的定义，结合最后两句明确两河的曲折度类别。选项中需体现比较关系，含有“比值大小”或“曲折度大小”的表达最符合题干要求。转折词“high”与“low”是判断正确方向的关键，错误选项常因混淆两河的曲折度分类而失分。</w:t>
      </w:r>
    </w:p>
    <w:p/>
    <w:p>
      <w:r>
        <w:rPr>
          <w:rFonts w:ascii="Microsoft YaHei" w:hAnsi="Microsoft YaHei" w:eastAsia="Microsoft YaHei"/>
          <w:b/>
          <w:sz w:val="26"/>
        </w:rPr>
        <w:t>938.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Felipe Posada (pseudonym The Invisible Realm) is a New York City–based artist who specializes in the form of art known as surrealist collage.</w:t>
        <w:br/>
        <w:t>Manifestation of the unconscious mind is a central aspect of surrealist collage.</w:t>
        <w:br/>
        <w:t>Irrational juxtaposition of disparate elements is a central aspect of surrealist collage.</w:t>
        <w:br/>
        <w:t>Posada's Moon Sailing irrationally juxtaposes images of a well-dressed woman, a half-moon, and a layer of clouds.</w:t>
        <w:br/>
        <w:t>Posada: "My art is a journey through the invisible realm—a space where intuition, memories, visions, and dreams are free to take visual form."</w:t>
      </w:r>
    </w:p>
    <w:p>
      <w:r>
        <w:rPr>
          <w:rFonts w:ascii="Microsoft YaHei" w:hAnsi="Microsoft YaHei" w:eastAsia="Microsoft YaHei"/>
          <w:b/>
          <w:sz w:val="22"/>
        </w:rPr>
        <w:t>题干：</w:t>
      </w:r>
      <w:r>
        <w:rPr>
          <w:rFonts w:ascii="Microsoft YaHei" w:hAnsi="Microsoft YaHei" w:eastAsia="Microsoft YaHei"/>
          <w:sz w:val="22"/>
        </w:rPr>
        <w:br/>
        <w:t>The student wants to provide a specific example of irrational juxtaposition in surrealist collage.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Moon Sailing by artist Felipe Posada is an example of surrealist collage, a form in which irrational juxtaposition is a central aspect.</w:t>
        <w:br/>
        <w:t>B. Surrealist collage, such as Felipe Posada's Moon Sailing, manifests the unconscious mind and irrationally juxtaposes disparate elements.</w:t>
        <w:br/>
        <w:t>C. The irrational juxtaposition of disparate elements in Felipe Posada's art invokes "a space where intuition, memories, visions, and dreams are free to take visual form."</w:t>
        <w:br/>
        <w:t>D. Images of a well-dressed woman, a half-moon, and a layer of clouds are juxtaposed irrationally in the surrealist collage piece Moon Sailing by artist Felipe Posada.</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这是细节理解题，核心任务是从笔记内容中找出最具体、最直接体现“irrational juxtaposition”（非理性并置）这一概念的例子。</w:t>
        <w:br/>
        <w:br/>
        <w:t>---</w:t>
        <w:br/>
        <w:br/>
        <w:t>## 文章逻辑拆解</w:t>
        <w:br/>
        <w:br/>
        <w:t>**第1句：**</w:t>
        <w:br/>
        <w:t>&gt; Felipe Posada (pseudonym The Invisible Realm) is a New York City–based artist who specializes in the form of art known as surrealist collage.</w:t>
        <w:br/>
        <w:br/>
        <w:t>👉 介绍艺术家和其专长领域。</w:t>
        <w:br/>
        <w:br/>
        <w:t>**第2句：**</w:t>
        <w:br/>
        <w:t>&gt; Manifestation of the unconscious mind is a central aspect of surrealist collage.</w:t>
        <w:br/>
        <w:br/>
        <w:t>👉 阐述超现实主义拼贴画的核心特征之一。</w:t>
        <w:br/>
        <w:br/>
        <w:t>**第3句：**</w:t>
        <w:br/>
        <w:t>&gt; Irrational juxtaposition of disparate elements is a central aspect of surrealist collage.</w:t>
        <w:br/>
        <w:br/>
        <w:t>👉 说明超现实主义拼贴画的另一核心特征——非理性并置。</w:t>
        <w:br/>
        <w:br/>
        <w:t>**第4句：**</w:t>
        <w:br/>
        <w:t>&gt; Posada's *Moon Sailing* irrationally juxtaposes images of a well-dressed woman, a half-moon, and a layer of clouds.</w:t>
        <w:br/>
        <w:br/>
        <w:t>👉 给出具体作品中的非理性并置实例。</w:t>
        <w:br/>
        <w:br/>
        <w:t>**第5句：**</w:t>
        <w:br/>
        <w:t>&gt; Posada: "My art is a journey through the invisible realm—a space where intuition, memories, visions, and dreams are free to take visual form."</w:t>
        <w:br/>
        <w:br/>
        <w:t>👉 艺术家本人对其艺术意图和精神内涵的描述。</w:t>
        <w:br/>
        <w:br/>
        <w:t>---</w:t>
        <w:br/>
        <w:br/>
        <w:t>## 结构总结</w:t>
        <w:br/>
        <w:br/>
        <w:t>| 段落位置 | 内容                           |</w:t>
        <w:br/>
        <w:t>|:---------|:------------------------------|</w:t>
        <w:br/>
        <w:t>| 第一句   | 介绍艺术家及其专长领域           |</w:t>
        <w:br/>
        <w:t>| 第二句   | 阐述超现实主义拼贴画表现潜意识   |</w:t>
        <w:br/>
        <w:t>| 第三句   | 指出非理性并置是超现实主义拼贴的核心 |</w:t>
        <w:br/>
        <w:t>| 第四句   | 举例说明Posada作品中的非理性并置 |</w:t>
        <w:br/>
        <w:t>| 第五句   | 艺术家对其艺术精神的描述         |</w:t>
        <w:br/>
        <w:br/>
        <w:t>---</w:t>
        <w:br/>
        <w:br/>
        <w:t>## 逐项分析选项</w:t>
        <w:br/>
        <w:br/>
        <w:t>**A 选项** ❌</w:t>
        <w:br/>
        <w:t>&gt; Moon Sailing by artist Felipe Posada is an example of surrealist collage, a form in which irrational juxtaposition is a central aspect.</w:t>
        <w:br/>
        <w:br/>
        <w:t>错误原因：虽然提到了作品和非理性并置是超现实拼贴的核心，但没有具体举例说明作品中具体的非理性并置是什么，信息过于笼统。【过度推断】</w:t>
        <w:br/>
        <w:br/>
        <w:t>**B 选项** ❌</w:t>
        <w:br/>
        <w:t>&gt; Surrealist collage, such as Felipe Posada's *Moon Sailing*, manifests the unconscious mind and irrationally juxtaposes disparate elements.</w:t>
        <w:br/>
        <w:br/>
        <w:t>错误原因：涉及超现实拼贴的两个核心特征，但未具体说明《Moon Sailing》中非理性并置的具体内容，不够具体。【过度推断】</w:t>
        <w:br/>
        <w:br/>
        <w:t>**C 选项** ❌</w:t>
        <w:br/>
        <w:t>&gt; The irrational juxtaposition of disparate elements in Felipe Posada's art invokes "a space where intuition, memories, visions, and dreams are free to take visual form."</w:t>
        <w:br/>
        <w:br/>
        <w:t>错误原因：引述艺术家描述，强调精神层面，但未具体说明非理性并置的具体元素，属于概括性描述。【无中生有】（将艺术家话语与非理性并置直接等同）</w:t>
        <w:br/>
        <w:br/>
        <w:t>**D 选项** ✅</w:t>
        <w:br/>
        <w:t>&gt; Images of a well-dressed woman, a half-moon, and a layer of clouds are juxtaposed irrationally in the surrealist collage piece *Moon Sailing* by artist Felipe Posada.</w:t>
        <w:br/>
        <w:br/>
        <w:t>正确原因：直接使用笔记中第4句具体细节，准确描述了《Moon Sailing》中非理性并置的具体形象，最有效地达成题目要求。</w:t>
        <w:br/>
        <w:br/>
        <w:t>---</w:t>
        <w:br/>
        <w:br/>
        <w:t>## 核心解题技巧</w:t>
        <w:br/>
        <w:br/>
        <w:t>&gt; 💡 本题关键在于锁定“irrational juxtaposition”的具体实例，故重点关注笔记中描述具体作品细节的句子（第4句）。选项中只有D选项具体列举了作品中的非理性并置元素，其他选项大多停留在泛泛描述或艺术家主观表达，未具体体现题干要求的“具体例子”。因此，抓住关键词“irrational juxtaposition”和“具体例子”是解题关键。</w:t>
      </w:r>
    </w:p>
    <w:p/>
    <w:p>
      <w:r>
        <w:rPr>
          <w:rFonts w:ascii="Microsoft YaHei" w:hAnsi="Microsoft YaHei" w:eastAsia="Microsoft YaHei"/>
          <w:b/>
          <w:sz w:val="26"/>
        </w:rPr>
        <w:t>939.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Body positions are a fundamental aspect of dance.</w:t>
        <w:br/>
        <w:t>In Vaganova method ballet, there is a position for the dancer's arms called first position.</w:t>
        <w:br/>
        <w:t>In the position, both arms are rounded to roughly align the fingers with the navel.</w:t>
        <w:br/>
        <w:t>In Royal Academy of Dance ballet, there is a position for the dancer's arms called demi-seconde position.</w:t>
        <w:br/>
        <w:t>In this position, both arms are out to the sides but angled downward.</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the two positions.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First position in Vaganova method ballet and demi-seconde position in Royal Academy of Dance ballet are both positions for the dancer's arms.</w:t>
        <w:br/>
        <w:t>B. Both first position and demi-seconde position are positions in Royal Academy of Dance ballet.</w:t>
        <w:br/>
        <w:t>C. In first position, both arms are rounded to roughly align the fingers with the navel, in contrast to demi-seconde position, where both arms are out to the sides but angled downward.</w:t>
        <w:br/>
        <w:t>D. In Vaganova method ballet, there are a number of positions, including first position.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本题是细节对比题，核心任务是从笔记中提取两个舞蹈臂部姿势的共同点，强调它们的相似性。</w:t>
        <w:br/>
        <w:br/>
        <w:t>---</w:t>
        <w:br/>
        <w:br/>
        <w:t>## 文章逻辑拆解</w:t>
        <w:br/>
        <w:br/>
        <w:t>**第1句：**</w:t>
        <w:br/>
        <w:t>&gt; Body positions are a fundamental aspect of dance.</w:t>
        <w:br/>
        <w:t>👉 介绍舞蹈中身体姿势的重要性，为后文具体姿势做背景铺垫。</w:t>
        <w:br/>
        <w:br/>
        <w:t>**第2句：**</w:t>
        <w:br/>
        <w:t>&gt; In Vaganova method ballet, there is a position for the dancer's arms called first position.</w:t>
        <w:br/>
        <w:t>👉 介绍瓦加诺娃芭蕾法中的“第一位置”臂部姿势。</w:t>
        <w:br/>
        <w:br/>
        <w:t>**第3句：**</w:t>
        <w:br/>
        <w:t>&gt; In the position, both arms are rounded to roughly align the fingers with the navel.</w:t>
        <w:br/>
        <w:t>👉 具体描述“第一位置”臂部姿势的动作细节。</w:t>
        <w:br/>
        <w:br/>
        <w:t>**第4句：**</w:t>
        <w:br/>
        <w:t>&gt; In Royal Academy of Dance ballet, there is a position for the dancer's arms called demi-seconde position.</w:t>
        <w:br/>
        <w:t>👉 介绍皇家舞蹈学院芭蕾法中的“半侧位”臂部姿势。</w:t>
        <w:br/>
        <w:br/>
        <w:t>**第5句：**</w:t>
        <w:br/>
        <w:t>&gt; In this position, both arms are out to the sides but angled downward.</w:t>
        <w:br/>
        <w:t>👉 具体描述“半侧位”臂部姿势的动作细节。</w:t>
        <w:br/>
        <w:br/>
        <w:t>---</w:t>
        <w:br/>
        <w:br/>
        <w:t>## 结构总结</w:t>
        <w:br/>
        <w:br/>
        <w:t>| 段落位置 | 内容                              |</w:t>
        <w:br/>
        <w:t>|:---------|:---------------------------------|</w:t>
        <w:br/>
        <w:t>| 第一句   | 说明身体姿势在舞蹈中的基础作用    |</w:t>
        <w:br/>
        <w:t>| 第二句   | 引入Vaganova芭蕾中的第一臂部姿势  |</w:t>
        <w:br/>
        <w:t>| 第三句   | 描述第一位置的具体动作              |</w:t>
        <w:br/>
        <w:t>| 第四句   | 引入Royal Academy芭蕾中的半侧位    |</w:t>
        <w:br/>
        <w:t>| 第五句   | 描述半侧位的具体动作                |</w:t>
        <w:br/>
        <w:br/>
        <w:t>---</w:t>
        <w:br/>
        <w:br/>
        <w:t>## 逐项分析选项</w:t>
        <w:br/>
        <w:br/>
        <w:t>**A 选项** ✅（正确）</w:t>
        <w:br/>
        <w:t>&gt; First position in Vaganova method ballet and demi-seconde position in Royal Academy of Dance ballet are both positions for the dancer's arms.</w:t>
        <w:br/>
        <w:t>强调两种不同芭蕾法中的两个姿势都是“臂部姿势”，直接对应笔记第2句和第4句内容，突出相似性。</w:t>
        <w:br/>
        <w:br/>
        <w:t>**B 选项** ❌（错误）</w:t>
        <w:br/>
        <w:t>&gt; Both first position and demi-seconde position are positions in Royal Academy of Dance ballet.</w:t>
        <w:br/>
        <w:t>错误地将第一位置归属于皇家舞蹈学院芭蕾，笔记明确第一位置属于瓦加诺娃芭蕾法。【无中生有】</w:t>
        <w:br/>
        <w:br/>
        <w:t>**C 选项** ❌（错误）</w:t>
        <w:br/>
        <w:t>&gt; In first position, both arms are rounded to roughly align the fingers with the navel, in contrast to demi-seconde position, where both arms are out to the sides but angled downward.</w:t>
        <w:br/>
        <w:t>虽然描述准确，但强调的是对比而非相似性，违背题目“强调相似性”的目标。【方向相反】</w:t>
        <w:br/>
        <w:br/>
        <w:t>**D 选项** ❌（错误）</w:t>
        <w:br/>
        <w:t>&gt; In Vaganova method ballet, there are a number of positions, including first position.</w:t>
        <w:br/>
        <w:t>内容虽正确，但与强调两个姿势的相似性无关，信息无关紧要。【无关信息】</w:t>
        <w:br/>
        <w:br/>
        <w:t>---</w:t>
        <w:br/>
        <w:br/>
        <w:t>## 核心解题技巧</w:t>
        <w:br/>
        <w:br/>
        <w:t>&gt; 💡 题干关键词“emphasize a similarity”（强调相似性）提示答案需突出共同点，选项中包含“both are positions for the dancer's arms”直接对应笔记中两个不同芭蕾法的臂部姿势，符合题意；而出现转折词“in contrast to”或错误归属则可迅速排除。</w:t>
      </w:r>
    </w:p>
    <w:p/>
    <w:p>
      <w:r>
        <w:rPr>
          <w:rFonts w:ascii="Microsoft YaHei" w:hAnsi="Microsoft YaHei" w:eastAsia="Microsoft YaHei"/>
          <w:b/>
          <w:sz w:val="26"/>
        </w:rPr>
        <w:t>940.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Field is a 1968 black-and-white relief print by Black American artist Samella Lewis.</w:t>
        <w:br/>
        <w:t>It features a laborer raising his fist in a symbol of liberation.</w:t>
        <w:br/>
        <w:t>Intaglio and relief are printmaking techniques in which an image is carved onto a printing block, covered in ink, and stamped onto paper.</w:t>
        <w:br/>
        <w:t>In intaglio printing, ink is applied to the grooved, carved portions of the block.</w:t>
        <w:br/>
        <w:t>In relief printing, ink is applied to the raised, uncarved portions of the block.</w:t>
      </w:r>
    </w:p>
    <w:p>
      <w:r>
        <w:rPr>
          <w:rFonts w:ascii="Microsoft YaHei" w:hAnsi="Microsoft YaHei" w:eastAsia="Microsoft YaHei"/>
          <w:b/>
          <w:sz w:val="22"/>
        </w:rPr>
        <w:t>题干：</w:t>
      </w:r>
      <w:r>
        <w:rPr>
          <w:rFonts w:ascii="Microsoft YaHei" w:hAnsi="Microsoft YaHei" w:eastAsia="Microsoft YaHei"/>
          <w:sz w:val="22"/>
        </w:rPr>
        <w:br/>
        <w:t>The student wants to contrast intaglio and relief printing.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In both relief printing and intaglio, an image is carved onto a printing block, leaving grooves onto which ink is applied.</w:t>
        <w:br/>
        <w:t>B. Relief printing is intaglio's reverse: the ink is applied not to the carved grooves of the printing block but to its raised, uncarved portions.</w:t>
        <w:br/>
        <w:t>C. In contrast to relief printing, in which ink is applied to the uncarved portions of the block, intaglio printing uses the printing block to stamp the image onto paper.</w:t>
        <w:br/>
        <w:t>D. Relief printing, rather than intaglio, is the technique Lewis used to depict a laborer raising his fist in a symbol of liberation in the 1968 work Field.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这是信息对比题，核心任务是准确利用笔记中的信息对比两种印刷技术——凹版（intaglio）和凸版（relief）印刷的不同之处。</w:t>
        <w:br/>
        <w:br/>
        <w:t>---</w:t>
        <w:br/>
        <w:br/>
        <w:t>## 文章逻辑拆解</w:t>
        <w:br/>
        <w:br/>
        <w:t>**第1句：**</w:t>
        <w:br/>
        <w:t>&gt; Field is a 1968 black-and-white relief print by Black American artist Samella Lewis.</w:t>
        <w:br/>
        <w:br/>
        <w:t>👉 介绍作品及其类型，为背景信息。</w:t>
        <w:br/>
        <w:br/>
        <w:t>**第2句：**</w:t>
        <w:br/>
        <w:t>&gt; It features a laborer raising his fist in a symbol of liberation.</w:t>
        <w:br/>
        <w:br/>
        <w:t>👉 介绍作品内容细节，补充背景。</w:t>
        <w:br/>
        <w:br/>
        <w:t>**第3句：**</w:t>
        <w:br/>
        <w:t>&gt; Intaglio and relief are printmaking techniques in which an image is carved onto a printing block, covered in ink, and stamped onto paper.</w:t>
        <w:br/>
        <w:br/>
        <w:t>👉 定义两种印刷技术的共同步骤，提出共同点。</w:t>
        <w:br/>
        <w:br/>
        <w:t>**第4句：**</w:t>
        <w:br/>
        <w:t>&gt; In intaglio printing, ink is applied to the grooved, carved portions of the block.</w:t>
        <w:br/>
        <w:br/>
        <w:t>👉 解释凹版印刷的具体上墨方式。</w:t>
        <w:br/>
        <w:br/>
        <w:t>**第5句：**</w:t>
        <w:br/>
        <w:t>&gt; In relief printing, ink is applied to the raised, uncarved portions of the block.</w:t>
        <w:br/>
        <w:br/>
        <w:t>👉 解释凸版印刷的具体上墨方式，形成对比。</w:t>
        <w:br/>
        <w:br/>
        <w:t>---</w:t>
        <w:br/>
        <w:br/>
        <w:t>## 结构总结</w:t>
        <w:br/>
        <w:br/>
        <w:t>| 段落位置 | 内容                                |</w:t>
        <w:br/>
        <w:t>|:---------|:-----------------------------------|</w:t>
        <w:br/>
        <w:t>| 第一句   | 介绍作品及其类型（1968年凸版印刷作品） |</w:t>
        <w:br/>
        <w:t>| 第二句   | 描述作品内容（劳动者举拳象征解放）    |</w:t>
        <w:br/>
        <w:t>| 第三句   | 说明两种印刷技术的共同点（雕刻、上墨、印刷） |</w:t>
        <w:br/>
        <w:t>| 第四句   | 说明凹版印刷油墨施加在凹槽部分         |</w:t>
        <w:br/>
        <w:t>| 第五句   | 说明凸版印刷油墨施加在凸起未雕刻部分    |</w:t>
        <w:br/>
        <w:br/>
        <w:t>---</w:t>
        <w:br/>
        <w:br/>
        <w:t>## 逐项分析选项</w:t>
        <w:br/>
        <w:br/>
        <w:t>**A 选项** ❌</w:t>
        <w:br/>
        <w:t>&gt; In both relief printing and intaglio, an image is carved onto a printing block, leaving grooves onto which ink is applied.</w:t>
        <w:br/>
        <w:br/>
        <w:t>错误原因：选项错误地说“油墨施加在凹槽（grooves）上”，这只适用于凹版印刷，不适用于凸版印刷。原文第三句虽说两者都雕刻，但第五句明确指出凸版油墨施加在凸起未雕刻部分。</w:t>
        <w:br/>
        <w:t>错误类型：【方向相反】</w:t>
        <w:br/>
        <w:br/>
        <w:t>**B 选项** ✅</w:t>
        <w:br/>
        <w:t>&gt; Relief printing is intaglio's reverse: the ink is applied not to the carved grooves of the printing block but to its raised, uncarved portions.</w:t>
        <w:br/>
        <w:br/>
        <w:t>正确原因：选项准确对比了两种技术的区别，符合第四句和第五句的内容，清晰表达了油墨施加位置的相反关系。</w:t>
        <w:br/>
        <w:br/>
        <w:t>**C 选项** ❌</w:t>
        <w:br/>
        <w:t>&gt; In contrast to relief printing, in which ink is applied to the uncarved portions of the block, intaglio printing uses the printing block to stamp the image onto paper.</w:t>
        <w:br/>
        <w:br/>
        <w:t>错误原因：选项错误暗示“只有凹版印刷是将图像盖印到纸上”，而原文第三句指出两者都是盖印。</w:t>
        <w:br/>
        <w:t>错误类型：【无中生有】</w:t>
        <w:br/>
        <w:br/>
        <w:t>**D 选项** ❌</w:t>
        <w:br/>
        <w:t>&gt; Relief printing, rather than intaglio, is the technique Lewis used to depict a laborer raising his fist in a symbol of liberation in the 1968 work Field.</w:t>
        <w:br/>
        <w:br/>
        <w:t>错误原因：虽然文章第一句确认作品是凸版印刷，但题干要求对比技术，两者技术对比信息更相关，且此选项偏离对比主题，且未体现两者区别。</w:t>
        <w:br/>
        <w:t>错误类型：【以偏概全】</w:t>
        <w:br/>
        <w:br/>
        <w:t>---</w:t>
        <w:br/>
        <w:br/>
        <w:t>## 核心解题技巧</w:t>
        <w:br/>
        <w:br/>
        <w:t>&gt; 💡 本题关键词为“contrast”（对比），应聚焦于两种技术的不同点。文章第四句和第五句用“in intaglio”与“in relief”明确区分油墨施加位置，且第五句用“raised, uncarved portions”与第四句的“grooved, carved portions”形成鲜明对比，锁定选项B。同时，选项中出现的“grooves”应结合上下文核对是否准确，否则易陷入“方向相反”陷阱。注意题干要求“有效使用相关信息”，排除无关或错误扩展的信息。</w:t>
      </w:r>
    </w:p>
    <w:p/>
    <w:p>
      <w:r>
        <w:rPr>
          <w:rFonts w:ascii="Microsoft YaHei" w:hAnsi="Microsoft YaHei" w:eastAsia="Microsoft YaHei"/>
          <w:b/>
          <w:sz w:val="26"/>
        </w:rPr>
        <w:t>941.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Bengali is a language in the Indo-Aryan language family.</w:t>
        <w:br/>
        <w:t>In Bengali, a noun takes a different form when that noun functions as a location in a sentence.</w:t>
        <w:br/>
        <w:t>The Bengali noun bapi (house) is combined with the locative suffix-te to become the locative noun barite (in the house).</w:t>
        <w:br/>
        <w:t>Danish is a language in the Germanic language family.</w:t>
        <w:br/>
        <w:t>In Danish, nouns do not change form to indicate location.</w:t>
        <w:br/>
        <w:t>In Danish, nouns used as a location must be indicated by prepositions such as f (in) or på (on).</w:t>
      </w:r>
    </w:p>
    <w:p>
      <w:r>
        <w:rPr>
          <w:rFonts w:ascii="Microsoft YaHei" w:hAnsi="Microsoft YaHei" w:eastAsia="Microsoft YaHei"/>
          <w:b/>
          <w:sz w:val="22"/>
        </w:rPr>
        <w:t>题干：</w:t>
      </w:r>
      <w:r>
        <w:rPr>
          <w:rFonts w:ascii="Microsoft YaHei" w:hAnsi="Microsoft YaHei" w:eastAsia="Microsoft YaHei"/>
          <w:sz w:val="22"/>
        </w:rPr>
        <w:br/>
        <w:t>The student wants to emphasize a difference between Bengali and Danish nouns.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To indicate location in Bengali, a suffix is appended to a noun, but in Danish, the noun is unchanged and a preposition is used.</w:t>
        <w:br/>
        <w:t>B. Bengali and Danish belong to two distinct language families; the former is in the Indo-Aryan family, while the latter is a Germanic language.</w:t>
        <w:br/>
        <w:t>C. Though nouns in Bengali change form to indicate location, this Indo-Aryan language belongs to a different language family than Danish does.</w:t>
        <w:br/>
        <w:t>D. In Bengali, nouns take a different form when they function as a location, as the language belongs to the Indo-Aryan family; Danish, however, belongs to the Germanic family.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本题为信息对比题，核心任务是选出最有效地利用笔记中相关信息，强调Bengali和Danish名词表达地点差异的选项。</w:t>
        <w:br/>
        <w:br/>
        <w:t>---</w:t>
        <w:br/>
        <w:br/>
        <w:t>## 文章逻辑拆解</w:t>
        <w:br/>
        <w:br/>
        <w:t>**第1句：**</w:t>
        <w:br/>
        <w:t>&gt; Bengali is a language in the Indo-Aryan language family.</w:t>
        <w:br/>
        <w:br/>
        <w:t>👉 介绍Bengali的语言分类。</w:t>
        <w:br/>
        <w:br/>
        <w:t>**第2句：**</w:t>
        <w:br/>
        <w:t>&gt; In Bengali, a noun takes a different form when that noun functions as a location in a sentence.</w:t>
        <w:br/>
        <w:br/>
        <w:t>👉 说明Bengali中名词表示地点时会形态变化。</w:t>
        <w:br/>
        <w:br/>
        <w:t>**第3句：**</w:t>
        <w:br/>
        <w:t>&gt; The Bengali noun bapi (house) is combined with the locative suffix -te to become the locative noun barite (in the house).</w:t>
        <w:br/>
        <w:br/>
        <w:t>👉 举例说明Bengali名词如何通过后缀变化表示地点。</w:t>
        <w:br/>
        <w:br/>
        <w:t>**第4句：**</w:t>
        <w:br/>
        <w:t>&gt; Danish is a language in the Germanic language family.</w:t>
        <w:br/>
        <w:br/>
        <w:t>👉 介绍Danish的语言分类。</w:t>
        <w:br/>
        <w:br/>
        <w:t>**第5句：**</w:t>
        <w:br/>
        <w:t>&gt; In Danish, nouns do not change form to indicate location.</w:t>
        <w:br/>
        <w:br/>
        <w:t>👉 说明Danish中名词不改变形态表示地点。</w:t>
        <w:br/>
        <w:br/>
        <w:t>**第6句：**</w:t>
        <w:br/>
        <w:t>&gt; In Danish, nouns used as a location must be indicated by prepositions such as f (in) or på (on).</w:t>
        <w:br/>
        <w:br/>
        <w:t>👉 说明Danish用介词表达地点。</w:t>
        <w:br/>
        <w:br/>
        <w:t>---</w:t>
        <w:br/>
        <w:br/>
        <w:t>## 结构总结</w:t>
        <w:br/>
        <w:br/>
        <w:t>| 段落位置 | 内容 |</w:t>
        <w:br/>
        <w:t>|:---------|:-----|</w:t>
        <w:br/>
        <w:t>| 第1句 | 介绍Bengali属于印欧语系的印地语族 |</w:t>
        <w:br/>
        <w:t>| 第2句 | Bengali中名词表示地点时会形态变化 |</w:t>
        <w:br/>
        <w:t>| 第3句 | 举例Bengali中名词加后缀表示地点 |</w:t>
        <w:br/>
        <w:t>| 第4句 | 介绍Danish属于日耳曼语族 |</w:t>
        <w:br/>
        <w:t>| 第5句 | Danish中名词不改变形态表达地点 |</w:t>
        <w:br/>
        <w:t>| 第6句 | Danish通过介词表示地点 |</w:t>
        <w:br/>
        <w:br/>
        <w:t>---</w:t>
        <w:br/>
        <w:br/>
        <w:t>## 逐项分析选项</w:t>
        <w:br/>
        <w:br/>
        <w:t>**A 选项** ✅（正确）</w:t>
        <w:br/>
        <w:t>&gt; To indicate location in Bengali, a suffix is appended to a noun, but in Danish, the noun is unchanged and a preposition is used.</w:t>
        <w:br/>
        <w:br/>
        <w:t>准确对比了Bengali和Danish表达地点名词的不同方式，直接对应原文第2、3句和第5、6句信息，重点突出区别，符合题干“强调差异”的要求。</w:t>
        <w:br/>
        <w:br/>
        <w:t>**B 选项** ❌（错误）</w:t>
        <w:br/>
        <w:t>&gt; Bengali and Danish belong to two distinct language families; the former is in the Indo-Aryan family, while the latter is a Germanic language.</w:t>
        <w:br/>
        <w:br/>
        <w:t>仅仅说明了两种语言属于不同语系，没有强调名词表示地点的差异，信息不相关。【以偏概全】</w:t>
        <w:br/>
        <w:br/>
        <w:t>**C 选项** ❌（错误）</w:t>
        <w:br/>
        <w:t>&gt; Though nouns in Bengali change form to indicate location, this Indo-Aryan language belongs to a different language family than Danish does.</w:t>
        <w:br/>
        <w:br/>
        <w:t>虽然提到了Bengali名词形态变化，但后半句转到语言家族差异，偏离了“强调名词差异”的核心，未有效突出两语言名词表达地点的对比。【方向相反】</w:t>
        <w:br/>
        <w:br/>
        <w:t>**D 选项** ❌（错误）</w:t>
        <w:br/>
        <w:t>&gt; In Bengali, nouns take a different form when they function as a location, as the language belongs to the Indo-Aryan family; Danish, however, belongs to the Germanic family.</w:t>
        <w:br/>
        <w:br/>
        <w:t>错误地将语言家族归因于名词形态变化，暗示两者有因果关系，属于错误推断。【偷换概念】</w:t>
        <w:br/>
        <w:br/>
        <w:t>---</w:t>
        <w:br/>
        <w:br/>
        <w:t>## 核心解题技巧</w:t>
        <w:br/>
        <w:br/>
        <w:t>&gt; 💡 本题核心在于识别题干“强调差异”的要求，锁定笔记中关于名词表达地点的直接对比信息（第2、3句和第5、6句），排除仅谈语言家族的选项（B、C、D）。关键转折词“but”在A选项中明确对比，帮助准确定位正确答案。避免被语言分类信息干扰，聚焦功能性语言差异。</w:t>
      </w:r>
    </w:p>
    <w:p/>
    <w:p>
      <w:r>
        <w:rPr>
          <w:rFonts w:ascii="Microsoft YaHei" w:hAnsi="Microsoft YaHei" w:eastAsia="Microsoft YaHei"/>
          <w:b/>
          <w:sz w:val="26"/>
        </w:rPr>
        <w:t>942.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1988 exhibition Deconstructivist Architecture at the Museum of Modern Art (MoMA) in New York City featured projects by seven architects.</w:t>
        <w:br/>
        <w:t>The exhibition was influential in popularizing deconstructivist design principles in the late twentieth century.</w:t>
        <w:br/>
        <w:t>It included architectural plans for The Peak, a 1983 project by Iraqi British architect Zaha Hadid featuring jagged geometric forms jutting out from an artificial cliff</w:t>
        <w:br/>
        <w:t>It included a model of Gehry House, a 1978-88 project by US architect FrankGehry featuring jagged geometric forms extending from a Dutch colonial exterior</w:t>
        <w:br/>
        <w:t>Curators Philip Johnson and Mark Wigley describe the exhibition's projects as subverting conventional assumptions "about order, harmony, stability, and unity."</w:t>
      </w:r>
    </w:p>
    <w:p>
      <w:r>
        <w:rPr>
          <w:rFonts w:ascii="Microsoft YaHei" w:hAnsi="Microsoft YaHei" w:eastAsia="Microsoft YaHei"/>
          <w:b/>
          <w:sz w:val="22"/>
        </w:rPr>
        <w:t>题干：</w:t>
      </w:r>
      <w:r>
        <w:rPr>
          <w:rFonts w:ascii="Microsoft YaHei" w:hAnsi="Microsoft YaHei" w:eastAsia="Microsoft YaHei"/>
          <w:sz w:val="22"/>
        </w:rPr>
        <w:br/>
        <w:t>The student wants to emphasize a historical similarity between Hadid's and Gehry's respective projects.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popularization of deconstructivist design in the late twentieth century owes much to the architects featured in MoMA's 1988 exhibition, Hadid and Gehry among them.</w:t>
        <w:br/>
        <w:t>B. With their jagged geometric forms, The Peak and Gehry House both subvert conventional assumptions "about order, harmony, stability, and unity" (Johnson and Wigley).</w:t>
        <w:br/>
        <w:t>C. The Peak and Gehry House were featured in an influential 1988 MoMA exhibition that popularized deconstructivist design principles in the late twentieth century.</w:t>
        <w:br/>
        <w:t>D. Hadid's and Gehry's respective projects date to 1978, a decade before MoMA's influential 1988 exhibition Deconstructivist Architecture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这是细节理解题，核心任务是找出最准确且有效强调两位建筑师项目历史相似性的选项。</w:t>
        <w:br/>
        <w:br/>
        <w:t>---</w:t>
        <w:br/>
        <w:br/>
        <w:t>## 文章逻辑拆解</w:t>
        <w:br/>
        <w:br/>
        <w:t>**第1句：**</w:t>
        <w:br/>
        <w:t>&gt; The 1988 exhibition *Deconstructivist Architecture* at the Museum of Modern Art (MoMA) in New York City featured projects by seven architects.</w:t>
        <w:br/>
        <w:br/>
        <w:t>👉 介绍展览及其参展建筑师，提供背景信息。</w:t>
        <w:br/>
        <w:br/>
        <w:t>**第2句：**</w:t>
        <w:br/>
        <w:t>&gt; The exhibition was influential in popularizing deconstructivist design principles in the late twentieth century.</w:t>
        <w:br/>
        <w:br/>
        <w:t>👉 说明展览的重要性和影响，强调其推动了解构主义设计。</w:t>
        <w:br/>
        <w:br/>
        <w:t>**第3句：**</w:t>
        <w:br/>
        <w:t>&gt; It included architectural plans for *The Peak*, a 1983 project by Iraqi British architect Zaha Hadid featuring jagged geometric forms jutting out from an artificial cliff.</w:t>
        <w:br/>
        <w:br/>
        <w:t>👉 具体说明Hadid的项目及其设计特点。</w:t>
        <w:br/>
        <w:br/>
        <w:t>**第4句：**</w:t>
        <w:br/>
        <w:t>&gt; It included a model of *Gehry House*, a 1978-88 project by US architect Frank Gehry featuring jagged geometric forms extending from a Dutch colonial exterior.</w:t>
        <w:br/>
        <w:br/>
        <w:t>👉 具体说明Gehry的项目及其设计特点，暗示与Hadid项目的相似性。</w:t>
        <w:br/>
        <w:br/>
        <w:t>**第5句：**</w:t>
        <w:br/>
        <w:t>&gt; Curators Philip Johnson and Mark Wigley describe the exhibition's projects as subverting conventional assumptions "about order, harmony, stability, and unity."</w:t>
        <w:br/>
        <w:br/>
        <w:t>👉 引用策展人观点，强调展览作品的设计理念及其颠覆传统的特征。</w:t>
        <w:br/>
        <w:br/>
        <w:t>---</w:t>
        <w:br/>
        <w:br/>
        <w:t>## 结构总结</w:t>
        <w:br/>
        <w:br/>
        <w:t>| 段落位置 | 内容 |</w:t>
        <w:br/>
        <w:t>|:---------|:-----|</w:t>
        <w:br/>
        <w:t>| 第一句 | 介绍1988年MoMA展览及参展建筑师 |</w:t>
        <w:br/>
        <w:t>| 第二句 | 说明展览对解构主义设计的影响力 |</w:t>
        <w:br/>
        <w:t>| 第三句 | 介绍Hadid的*The Peak*项目和设计特点 |</w:t>
        <w:br/>
        <w:t>| 第四句 | 介绍Gehry的*Gehry House*项目和设计特点 |</w:t>
        <w:br/>
        <w:t>| 第五句 | 策展人观点，强调设计理念颠覆传统 |</w:t>
        <w:br/>
        <w:br/>
        <w:t>---</w:t>
        <w:br/>
        <w:br/>
        <w:t>## 逐项分析选项</w:t>
        <w:br/>
        <w:br/>
        <w:t>**A 选项** ❌【以偏概全】</w:t>
        <w:br/>
        <w:t>&gt; The popularization of deconstructivist design in the late twentieth century owes much to the architects featured in MoMA's 1988 exhibition, Hadid and Gehry among them.</w:t>
        <w:br/>
        <w:br/>
        <w:t>错误在于该选项强调的是展览中所有建筑师对设计普及的贡献，未具体突出Hadid和Gehry项目之间的历史相似性，且“owes much to”表述过于宽泛，偏离题目“强调历史相似性”的核心。</w:t>
        <w:br/>
        <w:br/>
        <w:t>**B 选项** ❌【过度推断】</w:t>
        <w:br/>
        <w:t>&gt; With their jagged geometric forms, *The Peak* and *Gehry House* both subvert conventional assumptions "about order, harmony, stability, and unity" (Johnson and Wigley).</w:t>
        <w:br/>
        <w:br/>
        <w:t>此选项虽提及两项目的相似设计和颠覆传统的理念，但原文中策展人是描述整个展览项目群体，而非专指这两个项目，故此处将评价直接应用于两项目是过度推断。</w:t>
        <w:br/>
        <w:br/>
        <w:t>**C 选项** ✅（正确）</w:t>
        <w:br/>
        <w:t>&gt; *The Peak* and *Gehry House* were featured in an influential 1988 MoMA exhibition that popularized deconstructivist design principles in the late twentieth century.</w:t>
        <w:br/>
        <w:br/>
        <w:t>此选项准确引用了两项目都在1988年MoMA展览中展出，且强调了展览的影响力，恰当且有效地突出两项目的历史相似性和共同背景，符合题意。</w:t>
        <w:br/>
        <w:br/>
        <w:t>**D 选项** ❌【方向相反】</w:t>
        <w:br/>
        <w:t>&gt; Hadid's and Gehry's respective projects date to 1978, a decade before MoMA's influential 1988 exhibition *Deconstructivist Architecture*.</w:t>
        <w:br/>
        <w:br/>
        <w:t>错误在于Gehry的项目日期是1978-88，Hadid的是1983，且强调“十年前”容易误导，且此选项未突出两项目的相似性，仅是时间事实陈述，偏离题目要求。</w:t>
        <w:br/>
        <w:br/>
        <w:t>---</w:t>
        <w:br/>
        <w:br/>
        <w:t>## 核心解题技巧</w:t>
        <w:br/>
        <w:br/>
        <w:t>&gt; 💡 本题关键在于围绕“历史相似性”寻找两项目的共同点，重点锁定“同时期展览”、“共同参展”及“设计风格”的描述。选项中需准确反映两项目同属1988年展览并强调展览影响力，排除未突出两项目关系或过度推断的选项。注意区分策展人对整体展览的评价与对单独项目的评价，避免因引用不当而选错。</w:t>
      </w:r>
    </w:p>
    <w:p/>
    <w:p>
      <w:r>
        <w:rPr>
          <w:rFonts w:ascii="Microsoft YaHei" w:hAnsi="Microsoft YaHei" w:eastAsia="Microsoft YaHei"/>
          <w:b/>
          <w:sz w:val="26"/>
        </w:rPr>
        <w:t>943.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During the Industrial Revolution (from the mid-1700s to the mid-1800s), the number of people living in urban areas of the UK grew substantially (30%).</w:t>
        <w:br/>
        <w:t>Urbanization occurred as large segments of the country’s rural population relocated to cities to support the burgeoning manufacturing industry.</w:t>
        <w:br/>
        <w:t>The industrial city of Manchester, England, experienced the most population growth (2,000%).</w:t>
        <w:br/>
        <w:t>A comparison of a 1746 map of Manchester with maps of the city from the late 1800s reflects the city’s expansion.</w:t>
        <w:br/>
        <w:t>According to historian Donna Sherman, these maps present "a powerful visual representation of the transformation of Manchester's landscape"</w:t>
      </w:r>
    </w:p>
    <w:p>
      <w:r>
        <w:rPr>
          <w:rFonts w:ascii="Microsoft YaHei" w:hAnsi="Microsoft YaHei" w:eastAsia="Microsoft YaHei"/>
          <w:b/>
          <w:sz w:val="22"/>
        </w:rPr>
        <w:t>题干：</w:t>
      </w:r>
      <w:r>
        <w:rPr>
          <w:rFonts w:ascii="Microsoft YaHei" w:hAnsi="Microsoft YaHei" w:eastAsia="Microsoft YaHei"/>
          <w:sz w:val="22"/>
        </w:rPr>
        <w:br/>
        <w:t>The student wants to connect the quotation from Sherman to the increase in the UK's urban population during the Industrial Revolution.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Sherman claims that maps of Industrial Revolution-era Manchester, England, present "a powerful visual representation of the transformation of Manchester’s landscape" during a time period in which the UK experienced a substantial (2,000%) increase in population.</w:t>
        <w:br/>
        <w:t>B. Rural populations relocating to cities like Manchester created a phenomenon that Sherman describes as "a powerful visual representation" of how the UK transformed during the Industrial Revolution.</w:t>
        <w:br/>
        <w:t>C. Sherman claims that period maps of the UK present "a powerful visual representation" of how the country’s rural landscape was transformed by population shifts during the Industrial Revolution.</w:t>
        <w:br/>
        <w:t>D. The sizeable growth in the UK’s urban population during the Industrial Revolution is reflected in before-and-after maps that present, in Sherman’s view, "a powerful visual representation" of how the increase transformed Manchester.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本题为信息整合题，核心任务是将历史学家Sherman的引言与工业革命期间英国城市人口增长的事实有效衔接，体现两者之间的逻辑联系。</w:t>
        <w:br/>
        <w:br/>
        <w:t>---</w:t>
        <w:br/>
        <w:br/>
        <w:t>## 文章逻辑拆解</w:t>
        <w:br/>
        <w:br/>
        <w:t>**第1句：**</w:t>
        <w:br/>
        <w:t>&gt; During the Industrial Revolution (from the mid-1700s to the mid-1800s), the number of people living in urban areas of the UK grew substantially (30%).</w:t>
        <w:br/>
        <w:br/>
        <w:t>👉 说明工业革命期间英国城市人口显著增长（提出观点）。</w:t>
        <w:br/>
        <w:br/>
        <w:t>**第2句：**</w:t>
        <w:br/>
        <w:t>&gt; Urbanization occurred as large segments of the country’s rural population relocated to cities to support the burgeoning manufacturing industry.</w:t>
        <w:br/>
        <w:br/>
        <w:t>👉 解释城市化原因：农村人口迁移至城市（解释原因）。</w:t>
        <w:br/>
        <w:br/>
        <w:t>**第3句：**</w:t>
        <w:br/>
        <w:t>&gt; The industrial city of Manchester, England, experienced the most population growth (2,000%).</w:t>
        <w:br/>
        <w:br/>
        <w:t>👉 举例说明曼彻斯特的人口增长远超全国平均水平（举例）。</w:t>
        <w:br/>
        <w:br/>
        <w:t>**第4句：**</w:t>
        <w:br/>
        <w:t>&gt; A comparison of a 1746 map of Manchester with maps of the city from the late 1800s reflects the city’s expansion.</w:t>
        <w:br/>
        <w:br/>
        <w:t>👉 通过地图对比直观展现曼彻斯特城市扩张（举例、视觉证据）。</w:t>
        <w:br/>
        <w:br/>
        <w:t>**第5句：**</w:t>
        <w:br/>
        <w:t>&gt; According to historian Donna Sherman, these maps present "a powerful visual representation of the transformation of Manchester's landscape"</w:t>
        <w:br/>
        <w:br/>
        <w:t>👉 引用历史学家Sherman观点，强调地图作为视觉转变证据（引用观点）。</w:t>
        <w:br/>
        <w:br/>
        <w:t>---</w:t>
        <w:br/>
        <w:br/>
        <w:t>## 结构总结</w:t>
        <w:br/>
        <w:br/>
        <w:t>| 段落位置 | 内容                                                         |</w:t>
        <w:br/>
        <w:t>|:---------|:------------------------------------------------------------|</w:t>
        <w:br/>
        <w:t>| 第一句   | 说明工业革命期间英国城市人口增长30%                         |</w:t>
        <w:br/>
        <w:t>| 第二句   | 解释城市化是因农村人口迁入支持制造业                         |</w:t>
        <w:br/>
        <w:t>| 第三句   | 曼彻斯特城市人口增长2000%，远超全国平均水平                   |</w:t>
        <w:br/>
        <w:t>| 第四句   | 通过1746年与19世纪末地图对比反映曼彻斯特城市扩张             |</w:t>
        <w:br/>
        <w:t>| 第五句   | Sherman称这些地图“强烈视觉展现曼彻斯特景观转变”               |</w:t>
        <w:br/>
        <w:br/>
        <w:t>---</w:t>
        <w:br/>
        <w:br/>
        <w:t>## 逐项分析选项</w:t>
        <w:br/>
        <w:br/>
        <w:t>**A 选项** ❌</w:t>
        <w:br/>
        <w:t>&gt; Sherman claims that maps of Industrial Revolution-era Manchester, England, present "a powerful visual representation of the transformation of Manchester’s landscape" during a time period in which the UK experienced a substantial (2,000%) increase in population.</w:t>
        <w:br/>
        <w:br/>
        <w:t>错误原因：选项中“UK经历了2,000%的城市人口增长”错误，原文中2,000%指的是曼彻斯特的增长，而非整个英国。属于【偷换概念】。</w:t>
        <w:br/>
        <w:br/>
        <w:t>**B 选项** ❌</w:t>
        <w:br/>
        <w:t>&gt; Rural populations relocating to cities like Manchester created a phenomenon that Sherman describes as "a powerful visual representation" of how the UK transformed during the Industrial Revolution.</w:t>
        <w:br/>
        <w:br/>
        <w:t>错误原因：Sherman的引言是关于地图的“视觉表现”，而非人口迁移本身是“视觉表现”，且Sherman谈的是曼彻斯特的景观变化，不是整个UK的转变。属于【过度推断】。</w:t>
        <w:br/>
        <w:br/>
        <w:t>**C 选项** ❌</w:t>
        <w:br/>
        <w:t>&gt; Sherman claims that period maps of the UK present "a powerful visual representation" of how the country’s rural landscape was transformed by population shifts during the Industrial Revolution.</w:t>
        <w:br/>
        <w:br/>
        <w:t>错误原因：Sherman的引言针对的是曼彻斯特地图，而非整个英国的地图，也不是农村景观的转变。属于【无中生有】。</w:t>
        <w:br/>
        <w:br/>
        <w:t>**D 选项** ✅</w:t>
        <w:br/>
        <w:t>&gt; The sizeable growth in the UK’s urban population during the Industrial Revolution is reflected in before-and-after maps that present, in Sherman’s view, "a powerful visual representation" of how the increase transformed Manchester.</w:t>
        <w:br/>
        <w:br/>
        <w:t>正确原因：选项准确连接了英国城市人口增长（整体背景）与曼彻斯特的地图对比（具体例证），并引用Sherman对地图的评价，符合原文信息。</w:t>
        <w:br/>
        <w:br/>
        <w:t>---</w:t>
        <w:br/>
        <w:br/>
        <w:t>## 核心解题技巧</w:t>
        <w:br/>
        <w:br/>
        <w:t>&gt; 💡 本题关键在于准确区分“英国整体城市人口增长”与“曼彻斯特人口增长及其地图变化”之间的关系。选项中需体现Sherman评价的是曼彻斯特的地图，而非整个英国；同时注意数字（30%和2000%）分别对应全国和曼彻斯特，避免偷换概念。转折词“reflected in”和引用直接帮助锁定正确答案D，排除信息错误或范围扩大过度的选项。</w:t>
      </w:r>
    </w:p>
    <w:p/>
    <w:p>
      <w:r>
        <w:rPr>
          <w:rFonts w:ascii="Microsoft YaHei" w:hAnsi="Microsoft YaHei" w:eastAsia="Microsoft YaHei"/>
          <w:b/>
          <w:sz w:val="26"/>
        </w:rPr>
        <w:t>944.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Save Me is a 2018 sculpture by American artist Olivia Steele.</w:t>
        <w:br/>
        <w:t>It is a pink neon sign that spells out the title phrase.</w:t>
        <w:br/>
        <w:t>Neon signs became popular with advertisers in the 1920s and began to decline in popularity in the 1960s.</w:t>
        <w:br/>
        <w:t>Neon signs became popular with artists in the 1960s and continue to be popular today.</w:t>
        <w:br/>
        <w:t>Writer Sarah Archer says, "[Neon signs] must be made by hand because there's no cost-effective way to mass-produce them."</w:t>
      </w:r>
    </w:p>
    <w:p>
      <w:r>
        <w:rPr>
          <w:rFonts w:ascii="Microsoft YaHei" w:hAnsi="Microsoft YaHei" w:eastAsia="Microsoft YaHei"/>
          <w:b/>
          <w:sz w:val="22"/>
        </w:rPr>
        <w:t>题干：</w:t>
      </w:r>
      <w:r>
        <w:rPr>
          <w:rFonts w:ascii="Microsoft YaHei" w:hAnsi="Microsoft YaHei" w:eastAsia="Microsoft YaHei"/>
          <w:sz w:val="22"/>
        </w:rPr>
        <w:br/>
        <w:t>The student wants to connect the sculpture to the history of neon in art.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Neon signs like Save Me are popular with advertisers and artists alike, though they must, as Archer notes, be made by hand, as they cannot be easily mass-produced.</w:t>
        <w:br/>
        <w:t>B. With Save Me, Steele joins the decades-long lineage of artists who have helped make neon a popular artistic medium since the 1960s.</w:t>
        <w:br/>
        <w:t>C. Continuing from the 1920s to today, neon lighting has been a popular material, both as an advertising tool and an artistic medium.</w:t>
        <w:br/>
        <w:t>D. The pink neon sign Save Me nods to the rich history of a material whose artistic popularity has long been in decline.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本题是信息整合题，核心任务是从笔记中筛选并有效连接有关艺术中霓虹灯历史的信息，准确表达雕塑与艺术霓虹灯发展之间的关系。</w:t>
        <w:br/>
        <w:br/>
        <w:t>---</w:t>
        <w:br/>
        <w:br/>
        <w:t>## 文章逻辑拆解</w:t>
        <w:br/>
        <w:br/>
        <w:t>**第1句：**</w:t>
        <w:br/>
        <w:t>&gt; Save Me is a 2018 sculpture by American artist Olivia Steele.</w:t>
        <w:br/>
        <w:t>👉 介绍雕塑及其创作者，提出背景信息。</w:t>
        <w:br/>
        <w:br/>
        <w:t>**第2句：**</w:t>
        <w:br/>
        <w:t>&gt; It is a pink neon sign that spells out the title phrase.</w:t>
        <w:br/>
        <w:t>👉 说明雕塑的形式和材料——粉色霓虹灯。</w:t>
        <w:br/>
        <w:br/>
        <w:t>**第3句：**</w:t>
        <w:br/>
        <w:t>&gt; Neon signs became popular with advertisers in the 1920s and began to decline in popularity in the 1960s.</w:t>
        <w:br/>
        <w:t>👉 讲述霓虹灯作为广告工具的流行与衰落时间线。</w:t>
        <w:br/>
        <w:br/>
        <w:t>**第4句：**</w:t>
        <w:br/>
        <w:t>&gt; Neon signs became popular with artists in the 1960s and continue to be popular today.</w:t>
        <w:br/>
        <w:t>👉 说明霓虹灯从1960年代起成为艺术媒介并持续流行。</w:t>
        <w:br/>
        <w:br/>
        <w:t>**第5句：**</w:t>
        <w:br/>
        <w:t>&gt; Writer Sarah Archer says, "[Neon signs] must be made by hand because there's no cost-effective way to mass-produce them."</w:t>
        <w:br/>
        <w:t>👉 引用专家观点，解释霓虹灯制作的手工性质。</w:t>
        <w:br/>
        <w:br/>
        <w:t>---</w:t>
        <w:br/>
        <w:br/>
        <w:t>## 结构总结</w:t>
        <w:br/>
        <w:br/>
        <w:t>| 段落位置 | 内容 |</w:t>
        <w:br/>
        <w:t>|:---------|:-----|</w:t>
        <w:br/>
        <w:t>| 第一句 | 介绍雕塑及艺术家 |</w:t>
        <w:br/>
        <w:t>| 第二句 | 描述雕塑材料和形式（粉色霓虹灯） |</w:t>
        <w:br/>
        <w:t>| 第三句 | 霓虹灯作为广告工具的流行及衰落（1920s-1960s） |</w:t>
        <w:br/>
        <w:t>| 第四句 | 霓虹灯作为艺术媒介的流行（1960s至今） |</w:t>
        <w:br/>
        <w:t>| 第五句 | 霓虹灯制作需手工，无法批量生产 |</w:t>
        <w:br/>
        <w:br/>
        <w:t>---</w:t>
        <w:br/>
        <w:br/>
        <w:t>## 逐项分析选项</w:t>
        <w:br/>
        <w:br/>
        <w:t>**A 选项** ❌</w:t>
        <w:br/>
        <w:t>&gt; Neon signs like Save Me are popular with advertisers and artists alike, though they must, as Archer notes, be made by hand, as they cannot be easily mass-produced.</w:t>
        <w:br/>
        <w:t>错误原因：选项强调广告商和艺术家同时喜欢霓虹灯，但原文指出广告霓虹灯的流行在1960年代衰落，艺术霓虹灯从1960年代开始流行，二者流行时间不重叠，混淆了广告与艺术的时间线，属于【偷换概念】。</w:t>
        <w:br/>
        <w:br/>
        <w:t>**B 选项** ✅</w:t>
        <w:br/>
        <w:t>&gt; With Save Me, Steele joins the decades-long lineage of artists who have helped make neon a popular artistic medium since the 1960s.</w:t>
        <w:br/>
        <w:t>正确原因：准确指出Save Me与自1960年代起流行的艺术霓虹灯传统相连，符合第4句信息，且明确聚焦艺术领域，契合题干“连接雕塑与霓虹灯艺术史”的要求。</w:t>
        <w:br/>
        <w:br/>
        <w:t>**C 选项** ❌</w:t>
        <w:br/>
        <w:t>&gt; Continuing from the 1920s to today, neon lighting has been a popular material, both as an advertising tool and an artistic medium.</w:t>
        <w:br/>
        <w:t>错误原因：原文表明广告霓虹灯自1960年代起开始衰落，非“一直流行至今”，该选项错误地将广告霓虹灯的流行延续至今，属于【方向相反】。</w:t>
        <w:br/>
        <w:br/>
        <w:t>**D 选项** ❌</w:t>
        <w:br/>
        <w:t>&gt; The pink neon sign Save Me nods to the rich history of a material whose artistic popularity has long been in decline.</w:t>
        <w:br/>
        <w:t>错误原因：第4句明确指出霓虹灯艺术从1960年代起“持续流行至今”，艺术霓虹灯并未衰落，该选项描述艺术霓虹灯流行“长期衰退”与原文相反，属于【方向相反】。</w:t>
        <w:br/>
        <w:br/>
        <w:t>---</w:t>
        <w:br/>
        <w:br/>
        <w:t>## 核心解题技巧</w:t>
        <w:br/>
        <w:br/>
        <w:t>&gt; 💡 本题关键在区分霓虹灯作为广告材料与艺术媒介的时间线，注意“1920s-1960s为广告流行期且1960s衰落”与“1960s起艺术流行且持续至今”的转折，锁定答案需紧扣艺术领域的历史连接，排除混淆广告与艺术时间的选项。选项中带有“since the 1960s”且聚焦艺术的B项最为准确。</w:t>
      </w:r>
    </w:p>
    <w:p/>
    <w:p>
      <w:r>
        <w:rPr>
          <w:rFonts w:ascii="Microsoft YaHei" w:hAnsi="Microsoft YaHei" w:eastAsia="Microsoft YaHei"/>
          <w:b/>
          <w:sz w:val="26"/>
        </w:rPr>
        <w:t>945.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Digital Light Synthesis (DLS) is a form of additive manufacturing that utilizes light to rapidly cure liquid resin into high-quality, 3D objects.</w:t>
        <w:br/>
        <w:t>Step 1: Ultraviolet (UV) light images are projected up into a pool of liquid resin, where the object's first layer takes shape.</w:t>
        <w:br/>
        <w:t>Step 2: The partially cured resin object is raised, leaving a thin space (a "dead zone") beneath it for oxygen and liquid resin to flow through.</w:t>
        <w:br/>
        <w:t>Step 3: The UV light passes through the dead zone—maintaining the flow of resin—and partially cures additional layers of the object.</w:t>
        <w:br/>
        <w:t>Step 4: When the resin object is complete, it is baked in an oven to complete the curing.</w:t>
      </w:r>
    </w:p>
    <w:p>
      <w:r>
        <w:rPr>
          <w:rFonts w:ascii="Microsoft YaHei" w:hAnsi="Microsoft YaHei" w:eastAsia="Microsoft YaHei"/>
          <w:b/>
          <w:sz w:val="22"/>
        </w:rPr>
        <w:t>题干：</w:t>
      </w:r>
      <w:r>
        <w:rPr>
          <w:rFonts w:ascii="Microsoft YaHei" w:hAnsi="Microsoft YaHei" w:eastAsia="Microsoft YaHei"/>
          <w:sz w:val="22"/>
        </w:rPr>
        <w:br/>
        <w:t>The student wants to describe how DLS cures 3D objects.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In DLS, UV light is projected into layers of liquid resin until the resin solidifies and passes through a "dead zone," wherein the curing is completed.</w:t>
        <w:br/>
        <w:t>B. In DLS, UV light images are projected into a liquid resin pool to cure a 3D object layer by layer; once solidified, the object is baked in an oven.</w:t>
        <w:br/>
        <w:t>C. DLS cures 3D objects by passing through a "dead zone," adding layers to the object, then curing the object in an oven.</w:t>
        <w:br/>
        <w:t>D. DLS is a form of additive manufacturing that creates a "dead zone" in which UV light solidifies layer by layer before being baked in an oven, creating a high-quality, 3D object.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本题为信息整合题，核心任务是从笔记中筛选并准确整合关于DLS固化3D物体过程的关键信息，形成清晰且准确的描述。</w:t>
        <w:br/>
        <w:br/>
        <w:t>---</w:t>
        <w:br/>
        <w:br/>
        <w:t>## 文章逻辑拆解</w:t>
        <w:br/>
        <w:br/>
        <w:t>**第1句：**</w:t>
        <w:br/>
        <w:t>&gt; Digital Light Synthesis (DLS) is a form of additive manufacturing that utilizes light to rapidly cure liquid resin into high-quality, 3D objects.</w:t>
        <w:br/>
        <w:br/>
        <w:t>👉 定义DLS及其主要功能。</w:t>
        <w:br/>
        <w:br/>
        <w:t>**第2句：**</w:t>
        <w:br/>
        <w:t>&gt; Step 1: Ultraviolet (UV) light images are projected up into a pool of liquid resin, where the object's first layer takes shape.</w:t>
        <w:br/>
        <w:br/>
        <w:t>👉 说明DLS固化过程的第一步：UV光投射形成首层。</w:t>
        <w:br/>
        <w:br/>
        <w:t>**第3句：**</w:t>
        <w:br/>
        <w:t>&gt; Step 2: The partially cured resin object is raised, leaving a thin space (a "dead zone") beneath it for oxygen and liquid resin to flow through.</w:t>
        <w:br/>
        <w:br/>
        <w:t>👉 解释第二步，形成“死区”以保证流动性。</w:t>
        <w:br/>
        <w:br/>
        <w:t>**第4句：**</w:t>
        <w:br/>
        <w:t>&gt; Step 3: The UV light passes through the dead zone—maintaining the flow of resin—and partially cures additional layers of the object.</w:t>
        <w:br/>
        <w:br/>
        <w:t>👉 说明第三步，UV光穿过“死区”继续固化更多层。</w:t>
        <w:br/>
        <w:br/>
        <w:t>**第5句：**</w:t>
        <w:br/>
        <w:t>&gt; Step 4: When the resin object is complete, it is baked in an oven to complete the curing.</w:t>
        <w:br/>
        <w:br/>
        <w:t>👉 第四步，烘烤完成最终固化。</w:t>
        <w:br/>
        <w:br/>
        <w:t>---</w:t>
        <w:br/>
        <w:br/>
        <w:t>## 结构总结</w:t>
        <w:br/>
        <w:br/>
        <w:t>| 段落位置 | 内容                         |</w:t>
        <w:br/>
        <w:t>|:---------|:-----------------------------|</w:t>
        <w:br/>
        <w:t>| 第一句   | 定义DLS及其利用光固化树脂制造3D物体的功能。  |</w:t>
        <w:br/>
        <w:t>| 第二句   | UV光投射进树脂池，形成首层。         |</w:t>
        <w:br/>
        <w:t>| 第三句   | 物体上升，形成“死区”，保证氧气和树脂流动。 |</w:t>
        <w:br/>
        <w:t>| 第四句   | UV光穿过“死区”，继续固化更多层。      |</w:t>
        <w:br/>
        <w:t>| 第五句   | 物体完成后烘烤完成固化。             |</w:t>
        <w:br/>
        <w:br/>
        <w:t>---</w:t>
        <w:br/>
        <w:br/>
        <w:t>## 逐项分析选项</w:t>
        <w:br/>
        <w:br/>
        <w:t>**A 选项** ❌</w:t>
        <w:br/>
        <w:t>&gt; In DLS, UV light is projected into layers of liquid resin until the resin solidifies and passes through a "dead zone," wherein the curing is completed.</w:t>
        <w:br/>
        <w:br/>
        <w:t>错误原因：选项错误地描述为“树脂固化后通过‘死区’”，而原文中是“UV光通过死区”，且“固化在死区内完成”也不准确。</w:t>
        <w:br/>
        <w:t>错误类型：【方向相反】</w:t>
        <w:br/>
        <w:br/>
        <w:t>**B 选项** ✅</w:t>
        <w:br/>
        <w:t>&gt; In DLS, UV light images are projected into a liquid resin pool to cure a 3D object layer by layer; once solidified, the object is baked in an oven.</w:t>
        <w:br/>
        <w:br/>
        <w:t>正确原因：准确描述了UV光投射进树脂池，逐层固化，以及固化完成后烘烤的步骤，完全对应原文步骤1、3、4，信息完整且准确。</w:t>
        <w:br/>
        <w:br/>
        <w:t>**C 选项** ❌</w:t>
        <w:br/>
        <w:t>&gt; DLS cures 3D objects by passing through a "dead zone," adding layers to the object, then curing the object in an oven.</w:t>
        <w:br/>
        <w:br/>
        <w:t>错误原因：“DLS通过‘死区’固化”表述模糊且误导，实际上是UV光通过死区，而非“DLS通过死区”，且缺少树脂池和逐层固化的描述。</w:t>
        <w:br/>
        <w:t>错误类型：【偷换概念】</w:t>
        <w:br/>
        <w:br/>
        <w:t>**D 选项** ❌</w:t>
        <w:br/>
        <w:t>&gt; DLS is a form of additive manufacturing that creates a "dead zone" in which UV light solidifies layer by layer before being baked in an oven, creating a high-quality, 3D object.</w:t>
        <w:br/>
        <w:br/>
        <w:t>错误原因：误导性地表示“死区内UV光固化”，而原文强调“UV光穿过死区”，死区是未固化的空间，不是固化区域。</w:t>
        <w:br/>
        <w:t>错误类型：【方向相反】</w:t>
        <w:br/>
        <w:br/>
        <w:t>---</w:t>
        <w:br/>
        <w:br/>
        <w:t>## 核心解题技巧</w:t>
        <w:br/>
        <w:br/>
        <w:t>&gt; 💡 本题关键在识别过程的时间和因果顺序，注意“UV光投射”“死区”与“固化”的正确关系。关键转折词有“Step”标明顺序，且“dead zone”是空间而非固化区域。正确选项应准确反映这些步骤，避免将“死区”误解为固化区域，从而排除错误选项。</w:t>
        <w:br/>
        <w:br/>
        <w:t>---</w:t>
      </w:r>
    </w:p>
    <w:p/>
    <w:p>
      <w:r>
        <w:rPr>
          <w:rFonts w:ascii="Microsoft YaHei" w:hAnsi="Microsoft YaHei" w:eastAsia="Microsoft YaHei"/>
          <w:b/>
          <w:sz w:val="26"/>
        </w:rPr>
        <w:t>946.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According to researcher Muhammad Rayyan Fazal, "geothermal electric energy..[is] capable of producing more energy per megawatt per year as compared to similar capacity solar and wind power systems,"</w:t>
        <w:br/>
        <w:t>Geothermal power plants typically employ dry steam systems, flash steam systems, or binary cycle systems to produce electricity from high-temperature geothermal fluid.</w:t>
        <w:br/>
        <w:t>The Platanares geothermal power plant in Honduras uses a binary cycle system.</w:t>
        <w:br/>
        <w:t>Fazal says that binary cycle systems "pump 100% geothermal fluid back to the injection well, hence offering the least environmental impact with little or no emissions."</w:t>
      </w:r>
    </w:p>
    <w:p>
      <w:r>
        <w:rPr>
          <w:rFonts w:ascii="Microsoft YaHei" w:hAnsi="Microsoft YaHei" w:eastAsia="Microsoft YaHei"/>
          <w:b/>
          <w:sz w:val="22"/>
        </w:rPr>
        <w:t>题干：</w:t>
      </w:r>
      <w:r>
        <w:rPr>
          <w:rFonts w:ascii="Microsoft YaHei" w:hAnsi="Microsoft YaHei" w:eastAsia="Microsoft YaHei"/>
          <w:sz w:val="22"/>
        </w:rPr>
        <w:br/>
        <w:t>The student wants to use a quotation from Fazal to explain an advantage of the geothermal system at the Platanares plant.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Compared with dry steam systems and flash steam systems, the binary cycle system used at the Platanares plant is "capable of producing more energy per megawatt per year" Fazal notes.</w:t>
        <w:br/>
        <w:t>B. According to Fazal, because it uses high-temperature geothermal fluid to produce electricity, the system used at the Platanares plant results in "little or no emissions," making it environmentally friendly.</w:t>
        <w:br/>
        <w:t>C. Since they return all geothermal fluid to the injection well, binary cycle systems --- such as the one at the Platanares plant --- produce "the least environmental impact," according to Fazal.</w:t>
        <w:br/>
        <w:t>D. The platanares plant uses a binary cycle system to produce electricity, in this type of geothermal system, fluid is pumped "back to the injection well," Fazal explains.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这是细节理解题，核心任务是根据文章笔记中Fazal的引言，准确选出能有效说明Platanares地热系统优势的引述。</w:t>
        <w:br/>
        <w:br/>
        <w:t>---</w:t>
        <w:br/>
        <w:br/>
        <w:t>## 文章逻辑拆解</w:t>
        <w:br/>
        <w:br/>
        <w:t>**第1句：**</w:t>
        <w:br/>
        <w:t>&gt; According to researcher Muhammad Rayyan Fazal, "geothermal electric energy..[is] capable of producing more energy per megawatt per year as compared to similar capacity solar and wind power systems,"</w:t>
        <w:br/>
        <w:br/>
        <w:t>👉 提出观点：地热电能相比太阳能和风能能产生更多能量。</w:t>
        <w:br/>
        <w:br/>
        <w:t>**第2句：**</w:t>
        <w:br/>
        <w:t>&gt; Geothermal power plants typically employ dry steam systems, flash steam systems, or binary cycle systems to produce electricity from high-temperature geothermal fluid.</w:t>
        <w:br/>
        <w:br/>
        <w:t>👉 说明原因/介绍背景：介绍地热发电常用的三种系统类型。</w:t>
        <w:br/>
        <w:br/>
        <w:t>**第3句：**</w:t>
        <w:br/>
        <w:t>&gt; The Platanares geothermal power plant in Honduras uses a binary cycle system.</w:t>
        <w:br/>
        <w:br/>
        <w:t>👉 事实陈述：指出Platanares电厂采用二元循环系统。</w:t>
        <w:br/>
        <w:br/>
        <w:t>**第4句：**</w:t>
        <w:br/>
        <w:t>&gt; Fazal says that binary cycle systems "pump 100% geothermal fluid back to the injection well, hence offering the least environmental impact with little or no emissions."</w:t>
        <w:br/>
        <w:br/>
        <w:t>👉 解释原因/举例：Fazal解释二元循环系统的环保优势及低排放特性。</w:t>
        <w:br/>
        <w:br/>
        <w:t>---</w:t>
        <w:br/>
        <w:br/>
        <w:t>## 结构总结</w:t>
        <w:br/>
        <w:br/>
        <w:t>| 段落位置 | 内容                                                     |</w:t>
        <w:br/>
        <w:t>|:---------|:---------------------------------------------------------|</w:t>
        <w:br/>
        <w:t>| 第一句   | Fazal指出地热电能比太阳能和风能产生更多能量。             |</w:t>
        <w:br/>
        <w:t>| 第二句   | 介绍地热发电的三种常用系统类型。                         |</w:t>
        <w:br/>
        <w:t>| 第三句   | Platanares电厂采用二元循环系统。                         |</w:t>
        <w:br/>
        <w:t>| 第四句   | Fazal强调二元循环系统的环保优势和低排放特征。             |</w:t>
        <w:br/>
        <w:br/>
        <w:t>---</w:t>
        <w:br/>
        <w:br/>
        <w:t>## 逐项分析选项</w:t>
        <w:br/>
        <w:br/>
        <w:t>**A 选项** ❌</w:t>
        <w:br/>
        <w:t>&gt; Compared with dry steam systems and flash steam systems, the binary cycle system used at the Platanares plant is "capable of producing more energy per megawatt per year" Fazal notes.</w:t>
        <w:br/>
        <w:br/>
        <w:t>错误原因：文中Fazal比较的是地热电能与太阳能、风能的能量产出，未提及二元循环系统相较其他地热系统更高效。【无中生有】</w:t>
        <w:br/>
        <w:br/>
        <w:t>**B 选项** ❌</w:t>
        <w:br/>
        <w:t>&gt; According to Fazal, because it uses high-temperature geothermal fluid to produce electricity, the system used at the Platanares plant results in "little or no emissions," making it environmentally friendly.</w:t>
        <w:br/>
        <w:br/>
        <w:t>错误原因：Fazal强调的是二元循环系统通过“100%回注地热液”而实现低排放，非单纯因使用高温地热液。【偷换概念】</w:t>
        <w:br/>
        <w:br/>
        <w:t>**C 选项** ✅</w:t>
        <w:br/>
        <w:t>&gt; Since they return all geothermal fluid to the injection well, binary cycle systems --- such as the one at the Platanares plant --- produce "the least environmental impact," according to Fazal.</w:t>
        <w:br/>
        <w:br/>
        <w:t>正确原因：直接引用Fazal关于二元循环系统“泵回100%地热液，因而环境影响最小”的观点，准确反映Platanares电厂优势。</w:t>
        <w:br/>
        <w:br/>
        <w:t>**D 选项** ❌</w:t>
        <w:br/>
        <w:t>&gt; The platanares plant uses a binary cycle system to produce electricity, in this type of geothermal system, fluid is pumped "back to the injection well," Fazal explains.</w:t>
        <w:br/>
        <w:br/>
        <w:t>错误原因：选项虽引用了回注地热液的事实，但未体现“环境影响最小”或“低排放”这一优势，信息不够完整。【过度推断】</w:t>
        <w:br/>
        <w:br/>
        <w:t>---</w:t>
        <w:br/>
        <w:br/>
        <w:t>## 核心解题技巧</w:t>
        <w:br/>
        <w:br/>
        <w:t>&gt; 💡 题干要求用Fazal的引述说明Platanares地热系统的优势，关键在于找到直接关联“binary cycle system”和“优势”的句子。注意文中Fazal对二元循环系统的评价集中在“100%回注地热液”和“最小环境影响、低排放”上，排除与产能比较相关但无关二元循环系统的选项。锁定含有“least environmental impact”和“pump 100% geothermal fluid back”的选项，即C。</w:t>
      </w:r>
    </w:p>
    <w:p/>
    <w:p>
      <w:r>
        <w:rPr>
          <w:rFonts w:ascii="Microsoft YaHei" w:hAnsi="Microsoft YaHei" w:eastAsia="Microsoft YaHei"/>
          <w:b/>
          <w:sz w:val="26"/>
        </w:rPr>
        <w:t>947.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nautical mile (6,076 feet) is the measure of distance used in seafaring navigation.</w:t>
        <w:br/>
        <w:t>A nautical mile directly correlates to one minute (1/60th of a degree) of latitude.</w:t>
        <w:br/>
        <w:t>The curvature of Earth affects the accurate measurement of long distances when using flat maps.</w:t>
        <w:br/>
        <w:t>Measuring distances with latitude and longitude coordinates takes into account Earth's curvature.</w:t>
        <w:br/>
        <w:t>Mariners use nautical charts marked with latitude and longitude to quickly calculate distances and positions.</w:t>
      </w:r>
    </w:p>
    <w:p>
      <w:r>
        <w:rPr>
          <w:rFonts w:ascii="Microsoft YaHei" w:hAnsi="Microsoft YaHei" w:eastAsia="Microsoft YaHei"/>
          <w:b/>
          <w:sz w:val="22"/>
        </w:rPr>
        <w:t>题干：</w:t>
      </w:r>
      <w:r>
        <w:rPr>
          <w:rFonts w:ascii="Microsoft YaHei" w:hAnsi="Microsoft YaHei" w:eastAsia="Microsoft YaHei"/>
          <w:sz w:val="22"/>
        </w:rPr>
        <w:br/>
        <w:t>The student wants to explain why nautical miles are used to measure distances in seafaring navigation.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Nautical miles are a measure of distance equal to one minute of latitude, which is a feature nautical charts use to calculate distances and positions.</w:t>
        <w:br/>
        <w:t>B. Nautical charts use latitude and longitude to measure long distances; these charts are more accurate than flat maps for measuring distances in seafaring navigation because they account for Earth's curvature.</w:t>
        <w:br/>
        <w:t>C. Since they directly correlate to the coordinates on nautical charts, which take into account Earth’s curvature, nautical miles are an efficient way to calculate distances at sea.</w:t>
        <w:br/>
        <w:t>D. Using nautical miles for navigation at sea takes Earth’s curvature into account, whereas measuring distances with latitude and longitude coordinates does not.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本题为信息整合题，核心任务是从学生笔记中筛选并综合相关信息，合理解释为何海里（nautical miles）被用于航海距离测量。</w:t>
        <w:br/>
        <w:br/>
        <w:t>---</w:t>
        <w:br/>
        <w:br/>
        <w:t>## 文章逻辑拆解</w:t>
        <w:br/>
        <w:br/>
        <w:t>**第1句：**</w:t>
        <w:br/>
        <w:t>&gt; The nautical mile (6,076 feet) is the measure of distance used in seafaring navigation.</w:t>
        <w:br/>
        <w:br/>
        <w:t>👉 说明海里是航海测距单位，提出主题。</w:t>
        <w:br/>
        <w:br/>
        <w:t>**第2句：**</w:t>
        <w:br/>
        <w:t>&gt; A nautical mile directly correlates to one minute (1/60th of a degree) of latitude.</w:t>
        <w:br/>
        <w:br/>
        <w:t>👉 解释海里与纬度角度的直接对应关系。</w:t>
        <w:br/>
        <w:br/>
        <w:t>**第3句：**</w:t>
        <w:br/>
        <w:t>&gt; The curvature of Earth affects the accurate measurement of long distances when using flat maps.</w:t>
        <w:br/>
        <w:br/>
        <w:t>👉 说明地球曲率会影响用平面地图测量长距离的准确性。</w:t>
        <w:br/>
        <w:br/>
        <w:t>**第4句：**</w:t>
        <w:br/>
        <w:t>&gt; Measuring distances with latitude and longitude coordinates takes into account Earth's curvature.</w:t>
        <w:br/>
        <w:br/>
        <w:t>👉 指出用经纬度坐标测距时已考虑地球曲率。</w:t>
        <w:br/>
        <w:br/>
        <w:t>**第5句：**</w:t>
        <w:br/>
        <w:t>&gt; Mariners use nautical charts marked with latitude and longitude to quickly calculate distances and positions.</w:t>
        <w:br/>
        <w:br/>
        <w:t>👉 说明航海者利用标注经纬度的海图快速计算距离和位置。</w:t>
        <w:br/>
        <w:br/>
        <w:t>---</w:t>
        <w:br/>
        <w:br/>
        <w:t>## 结构总结</w:t>
        <w:br/>
        <w:br/>
        <w:t>| 段落位置 | 内容                           |</w:t>
        <w:br/>
        <w:t>|:---------|:------------------------------|</w:t>
        <w:br/>
        <w:t>| 第一句   | 介绍海里作为航海距离单位        |</w:t>
        <w:br/>
        <w:t>| 第二句   | 说明海里与纬度角度的对应关系    |</w:t>
        <w:br/>
        <w:t>| 第三句   | 指出地球曲率影响平面地图测距准确性 |</w:t>
        <w:br/>
        <w:t>| 第四句   | 经纬度测距考虑地球曲率          |</w:t>
        <w:br/>
        <w:t>| 第五句   | 航海者用标有经纬度的海图计算距离 |</w:t>
        <w:br/>
        <w:br/>
        <w:t>---</w:t>
        <w:br/>
        <w:br/>
        <w:t>## 逐项分析选项</w:t>
        <w:br/>
        <w:br/>
        <w:t>**A 选项** ❌</w:t>
        <w:br/>
        <w:t>&gt; Nautical miles are a measure of distance equal to one minute of latitude, which is a feature nautical charts use to calculate distances and positions.</w:t>
        <w:br/>
        <w:br/>
        <w:t>错误原因：虽然提到海里等于一分钟纬度，并且海图用此来测距，但未提及为何用海里适合航海测距，也未说明地球曲率对测距的影响，信息不全，未充分解释“为何使用海里”。【以偏概全】</w:t>
        <w:br/>
        <w:br/>
        <w:t>**B 选项** ❌</w:t>
        <w:br/>
        <w:t>&gt; Nautical charts use latitude and longitude to measure long distances; these charts are more accurate than flat maps for measuring distances in seafaring navigation because they account for Earth's curvature.</w:t>
        <w:br/>
        <w:br/>
        <w:t>错误原因：此选项强调海图准确性和地球曲率，但未提及海里本身与纬度的关系，未直接回答“为何用海里”的问题，忽略了海里定义的关键点。【以偏概全】</w:t>
        <w:br/>
        <w:br/>
        <w:t>**C 选项** ✅</w:t>
        <w:br/>
        <w:t>&gt; Since they directly correlate to the coordinates on nautical charts, which take into account Earth’s curvature, nautical miles are an efficient way to calculate distances at sea.</w:t>
        <w:br/>
        <w:br/>
        <w:t>正确原因：准确整合了海里与纬度的直接对应关系（第2句）和海图考虑地球曲率（第4句、第5句）的信息，合理解释了使用海里的原因，符合题干要求。</w:t>
        <w:br/>
        <w:br/>
        <w:t>**D 选项** ❌</w:t>
        <w:br/>
        <w:t>&gt; Using nautical miles for navigation at sea takes Earth’s curvature into account, whereas measuring distances with latitude and longitude coordinates does not.</w:t>
        <w:br/>
        <w:br/>
        <w:t>错误原因：与原文相反，原文明确指出用经纬度测距是考虑地球曲率的（第4句），此选项断言经纬度测距不考虑曲率，事实错误。【方向相反】</w:t>
        <w:br/>
        <w:br/>
        <w:t>---</w:t>
        <w:br/>
        <w:br/>
        <w:t>## 核心解题技巧</w:t>
        <w:br/>
        <w:br/>
        <w:t>&gt; 💡 本题的关键在于识别“nautical miles与纬度角度的直接对应关系”（第2句）和“经纬度测距考虑地球曲率”（第4句、第5句）这两条信息，并据此判断选项是否合理解释了为何航海使用海里。注意排除与原文信息相悖（D）或未充分整合关键信息（A、B）的选项。</w:t>
      </w:r>
    </w:p>
    <w:p/>
    <w:p>
      <w:r>
        <w:rPr>
          <w:rFonts w:ascii="Microsoft YaHei" w:hAnsi="Microsoft YaHei" w:eastAsia="Microsoft YaHei"/>
          <w:b/>
          <w:sz w:val="26"/>
        </w:rPr>
        <w:t>948.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Melissa Cody is a Diné (Navajo) textile artist known for blending traditional Diné designs (stripes, zigzags, and diamond patterns) with nontraditional elements.</w:t>
        <w:br/>
        <w:t>Cody’s work incorporates arrangements of shapes or text inspired by video game graphics and pop culture references.</w:t>
        <w:br/>
        <w:t>Cody: “I’m a child of ’80s video game culture...I grew up with this world of pixelization.”</w:t>
        <w:br/>
        <w:t>Cody: “The things we consider tradition now weren’t considered tradition when they first came about.”</w:t>
        <w:br/>
        <w:t>Her tapestry Only Love Can Break Your Heart features pop song lyrics in a blocky digital font over a jagged diamond pattern.</w:t>
        <w:br/>
        <w:t>Her tapestry Walking Off No Water Mesa features rectangular panes revealing a stylized landscape patterned by contrasting colored diamonds.</w:t>
      </w:r>
    </w:p>
    <w:p>
      <w:r>
        <w:rPr>
          <w:rFonts w:ascii="Microsoft YaHei" w:hAnsi="Microsoft YaHei" w:eastAsia="Microsoft YaHei"/>
          <w:b/>
          <w:sz w:val="22"/>
        </w:rPr>
        <w:t>题干：</w:t>
      </w:r>
      <w:r>
        <w:rPr>
          <w:rFonts w:ascii="Microsoft YaHei" w:hAnsi="Microsoft YaHei" w:eastAsia="Microsoft YaHei"/>
          <w:sz w:val="22"/>
        </w:rPr>
        <w:br/>
        <w:t>The student wants to connect a quotation to a particular nontraditional design element in Cody’s work.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Cody’s tapestry Only Love Can Break Your Heart features a jagged diamond pattern, a traditional design element that “we consider tradition now.”</w:t>
        <w:br/>
        <w:t>B. The pop song lyrics in a blocky digital font in Only Love Can Break Your Heart reflect Cody’s childhood familiarity with blocky video game graphics—what she calls “this world of pixelization.”</w:t>
        <w:br/>
        <w:t>C. According to Cody, some elements of Walking Off No Water Mesa, such as contrasting colored diamonds, “weren’t considered tradition when they first came about.”</w:t>
        <w:br/>
        <w:t>D. Cody’s background as “a child of ’80s video game culture” factored into her decision to blend traditional and nontraditional design elements in Walking Off No Water Mesa.</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这是一道细节理解题，核心任务是根据笔记中引用的语句，将某一引用与作品中的非传统设计元素准确对应起来。</w:t>
        <w:br/>
        <w:br/>
        <w:t>---</w:t>
        <w:br/>
        <w:br/>
        <w:t>## 文章逻辑拆解</w:t>
        <w:br/>
        <w:br/>
        <w:t>**第1句：**</w:t>
        <w:br/>
        <w:t>&gt; Melissa Cody is a Diné (Navajo) textile artist known for blending traditional Diné designs (stripes, zigzags, and diamond patterns) with nontraditional elements.</w:t>
        <w:br/>
        <w:br/>
        <w:t>👉 介绍Melissa Cody及其艺术风格，指出她融合传统与非传统设计元素。</w:t>
        <w:br/>
        <w:br/>
        <w:t>**第2句：**</w:t>
        <w:br/>
        <w:t>&gt; Cody’s work incorporates arrangements of shapes or text inspired by video game graphics and pop culture references.</w:t>
        <w:br/>
        <w:br/>
        <w:t>👉 说明她的作品中包含受电子游戏图形和流行文化启发的形状或文字。</w:t>
        <w:br/>
        <w:br/>
        <w:t>**第3句：**</w:t>
        <w:br/>
        <w:t>&gt; Cody: “I’m a child of ’80s video game culture...I grew up with this world of pixelization.”</w:t>
        <w:br/>
        <w:br/>
        <w:t>👉 引用Cody的话，说明她的成长背景和电子游戏文化对她的影响。</w:t>
        <w:br/>
        <w:br/>
        <w:t>**第4句：**</w:t>
        <w:br/>
        <w:t>&gt; Cody: “The things we consider tradition now weren’t considered tradition when they first came about.”</w:t>
        <w:br/>
        <w:br/>
        <w:t>👉 引用Cody的话，强调传统的形成是逐渐被认可的，传统观念有时间演变。</w:t>
        <w:br/>
        <w:br/>
        <w:t>**第5句：**</w:t>
        <w:br/>
        <w:t>&gt; Her tapestry *Only Love Can Break Your Heart* features pop song lyrics in a blocky digital font over a jagged diamond pattern.</w:t>
        <w:br/>
        <w:br/>
        <w:t>👉 描述她的作品*Only Love Can Break Your Heart*，包括流行歌曲歌词的方块数字字体和锯齿形菱形图案。</w:t>
        <w:br/>
        <w:br/>
        <w:t>**第6句：**</w:t>
        <w:br/>
        <w:t>&gt; Her tapestry *Walking Off No Water Mesa* features rectangular panes revealing a stylized landscape patterned by contrasting colored diamonds.</w:t>
        <w:br/>
        <w:br/>
        <w:t>👉 描述另一件作品*Walking Off No Water Mesa*，包含矩形窗格和由对比色菱形构成的风景图案。</w:t>
        <w:br/>
        <w:br/>
        <w:t>---</w:t>
        <w:br/>
        <w:br/>
        <w:t>## 结构总结</w:t>
        <w:br/>
        <w:br/>
        <w:t>| 段落位置 | 内容                                                         |</w:t>
        <w:br/>
        <w:t>|:---------|:-------------------------------------------------------------|</w:t>
        <w:br/>
        <w:t>| 第一句   | 介绍Melissa Cody及其融合传统与非传统设计的艺术风格           |</w:t>
        <w:br/>
        <w:t>| 第二句   | 说明作品中有受电子游戏和流行文化启发的形状或文字             |</w:t>
        <w:br/>
        <w:t>| 第三句   | 引用Cody谈及自己作为80年代电子游戏文化孩子的背景             |</w:t>
        <w:br/>
        <w:t>| 第四句   | 引用Cody关于传统是逐渐被认可的观点                           |</w:t>
        <w:br/>
        <w:t>| 第五句   | 介绍作品*Only Love Can Break Your Heart*的设计细节           |</w:t>
        <w:br/>
        <w:t>| 第六句   | 介绍作品*Walking Off No Water Mesa*的设计细节                |</w:t>
        <w:br/>
        <w:br/>
        <w:t>---</w:t>
        <w:br/>
        <w:br/>
        <w:t>## 逐项分析选项</w:t>
        <w:br/>
        <w:br/>
        <w:t>**A 选项** ❌</w:t>
        <w:br/>
        <w:t>&gt; Cody’s tapestry *Only Love Can Break Your Heart* features a jagged diamond pattern, a traditional design element that “we consider tradition now.”</w:t>
        <w:br/>
        <w:br/>
        <w:t>错误原因：将“jagged diamond pattern”归为传统元素，且引用“we consider tradition now”不恰当，因为该引述是关于传统的形成过程，而非指具体某个元素是传统。【偷换概念】</w:t>
        <w:br/>
        <w:br/>
        <w:t>**B 选项** ✅</w:t>
        <w:br/>
        <w:t>&gt; The pop song lyrics in a blocky digital font in *Only Love Can Break Your Heart* reflect Cody’s childhood familiarity with blocky video game graphics—what she calls “this world of pixelization.”</w:t>
        <w:br/>
        <w:br/>
        <w:t>正确原因：选项准确将作品中“blocky digital font”与Cody所说的“this world of pixelization”（80年代电子游戏文化）对应，符合第3句和第5句内容，紧密结合引用和设计元素。</w:t>
        <w:br/>
        <w:br/>
        <w:t>**C 选项** ❌</w:t>
        <w:br/>
        <w:t>&gt; According to Cody, some elements of *Walking Off No Water Mesa*, such as contrasting colored diamonds, “weren’t considered tradition when they first came about.”</w:t>
        <w:br/>
        <w:br/>
        <w:t>错误原因：引用“weren’t considered tradition when they first came about”是正确的，但原文中该句为泛指传统形成过程，并无具体指向“contrasting colored diamonds”；此为过度推断。【过度推断】</w:t>
        <w:br/>
        <w:br/>
        <w:t>**D 选项** ❌</w:t>
        <w:br/>
        <w:t>&gt; Cody’s background as “a child of ’80s video game culture” factored into her decision to blend traditional and nontraditional design elements in *Walking Off No Water Mesa*.</w:t>
        <w:br/>
        <w:br/>
        <w:t>错误原因：原文并未提及Cody的电子游戏文化背景与*Walking Off No Water Mesa*的设计有直接关联，背景影响主要体现在*Only Love Can Break Your Heart*；此选项信息无依据。【无中生有】</w:t>
        <w:br/>
        <w:br/>
        <w:t>---</w:t>
        <w:br/>
        <w:br/>
        <w:t>## 核心解题技巧</w:t>
        <w:br/>
        <w:br/>
        <w:t>&gt; 💡 本题核心是将Cody的直接引用与具体作品设计元素匹配，注意引用中“this world of pixelization”明显指电子游戏像素风格，结合作品中“blocky digital font”这一非传统元素，锁定B选项。排除时应注意是否有过度推断或无依据联系，尤其区分传统与非传统元素的具体指代。关键词“blocky digital font”、“pixelization”是解题关键。</w:t>
      </w:r>
    </w:p>
    <w:p/>
    <w:p>
      <w:r>
        <w:rPr>
          <w:rFonts w:ascii="Microsoft YaHei" w:hAnsi="Microsoft YaHei" w:eastAsia="Microsoft YaHei"/>
          <w:b/>
          <w:sz w:val="26"/>
        </w:rPr>
        <w:t>949.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Producing the nutrient-rich cyanobacterium L. maxima at industrial scale requires high-quality samples of L. maxima DNA.</w:t>
        <w:br/>
        <w:t>Yirlis Yadeth Pineda-Rodriguez and a team of researchers at the University of Córdoba, Colombia, evaluated the quantity and purity of L. maxima DNA extracted using three different DNA extraction kits.</w:t>
        <w:br/>
        <w:t>CTAB 2X (kit 1) had a DNA yield of 2,134 nanograms per microliter (ng/μL) and a purity ratio of 2.2. Pbact (kit 2) had a DNA yield of 157 ng/μL and a purity ratio of 1.6.</w:t>
        <w:br/>
        <w:t>Pplant (kit 3) had a DNA yield of 12.5 ng/μL and a purity ratio of 1.5.</w:t>
        <w:br/>
        <w:t>According to the researchers, Pbact was the most effective because it was the only one with both a sufficiently high yield and a purity rate close to the ideal of 1.8.</w:t>
      </w:r>
    </w:p>
    <w:p>
      <w:r>
        <w:rPr>
          <w:rFonts w:ascii="Microsoft YaHei" w:hAnsi="Microsoft YaHei" w:eastAsia="Microsoft YaHei"/>
          <w:b/>
          <w:sz w:val="22"/>
        </w:rPr>
        <w:t>题干：</w:t>
      </w:r>
      <w:r>
        <w:rPr>
          <w:rFonts w:ascii="Microsoft YaHei" w:hAnsi="Microsoft YaHei" w:eastAsia="Microsoft YaHei"/>
          <w:sz w:val="22"/>
        </w:rPr>
        <w:br/>
        <w:t>The student wants to emphasize the significance of a similarity between two of the kits.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Due to their insufficient yield or purity, CTAB 2X and Pplant were deemed by the researchers to be less effective than Pbact.</w:t>
        <w:br/>
        <w:t>B. CTAB 2X and Pplant both had a DNA yield above 10 and a purity ratio above 1.4.</w:t>
        <w:br/>
        <w:t>C. Compared to CTAB 2X, which had a DNA yield of 2,134 ng/μL, both Pbact and Pplant had insufficient yields; Pplant, in particular, was ineffective due to its low yield.</w:t>
        <w:br/>
        <w:t>D. With the ideal purity ratio being 1.8, CTAB 2X and Pbact were equal in purity, according to the researchers.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本题为细节理解与信息比较题，核心任务是准确理解并比较不同DNA提取试剂盒的数据，从而突出两个试剂盒之间的相似性及其意义。</w:t>
        <w:br/>
        <w:br/>
        <w:t>---</w:t>
        <w:br/>
        <w:br/>
        <w:t>## 文章逻辑拆解</w:t>
        <w:br/>
        <w:br/>
        <w:t>**第1句：**</w:t>
        <w:br/>
        <w:t>&gt; Producing the nutrient-rich cyanobacterium *L. maxima* at industrial scale requires high-quality samples of *L. maxima* DNA.</w:t>
        <w:br/>
        <w:br/>
        <w:t>👉 说明生产高质量产品需要高质量DNA样品，提出研究背景和目标。</w:t>
        <w:br/>
        <w:br/>
        <w:t>**第2句：**</w:t>
        <w:br/>
        <w:t>&gt; Yirlis Yadeth Pineda-Rodriguez and a team of researchers at the University of Córdoba, Colombia, evaluated the quantity and purity of *L. maxima* DNA extracted using three different DNA extraction kits.</w:t>
        <w:br/>
        <w:br/>
        <w:t>👉 介绍研究者及研究内容，即比较三种提取试剂盒的DNA产量和纯度。</w:t>
        <w:br/>
        <w:br/>
        <w:t>**第3句：**</w:t>
        <w:br/>
        <w:t>&gt; CTAB 2X (kit 1) had a DNA yield of 2,134 nanograms per microliter (ng/μL) and a purity ratio of 2.2. Pbact (kit 2) had a DNA yield of 157 ng/μL and a purity ratio of 1.6.</w:t>
        <w:br/>
        <w:br/>
        <w:t>👉 给出CTAB 2X和Pbact两种试剂盒的具体DNA产量和纯度数据。</w:t>
        <w:br/>
        <w:br/>
        <w:t>**第4句：**</w:t>
        <w:br/>
        <w:t>&gt; Pplant (kit 3) had a DNA yield of 12.5 ng/μL and a purity ratio of 1.5.</w:t>
        <w:br/>
        <w:br/>
        <w:t>👉 给出Pplant试剂盒的DNA产量和纯度数据。</w:t>
        <w:br/>
        <w:br/>
        <w:t>**第5句：**</w:t>
        <w:br/>
        <w:t>&gt; According to the researchers, Pbact was the most effective because it was the only one with both a sufficiently high yield and a purity rate close to the ideal of 1.8.</w:t>
        <w:br/>
        <w:br/>
        <w:t>👉 研究者评价Pbact为最有效，理由是其产量和纯度均接近理想标准。</w:t>
        <w:br/>
        <w:br/>
        <w:t>---</w:t>
        <w:br/>
        <w:br/>
        <w:t>## 结构总结</w:t>
        <w:br/>
        <w:br/>
        <w:t>| 段落位置 | 内容                                                         |</w:t>
        <w:br/>
        <w:t>|:---------|:-------------------------------------------------------------|</w:t>
        <w:br/>
        <w:t>| 第一句   | 说明生产高质量*L. maxima*产品需要高质量DNA样品               |</w:t>
        <w:br/>
        <w:t>| 第二句   | 介绍研究团队及研究内容，比较三种DNA提取试剂盒的产量和纯度     |</w:t>
        <w:br/>
        <w:t>| 第三句   | 详细列出CTAB 2X和Pbact两种试剂盒的DNA产量和纯度              |</w:t>
        <w:br/>
        <w:t>| 第四句   | 详细列出Pplant试剂盒的DNA产量和纯度                           |</w:t>
        <w:br/>
        <w:t>| 第五句   | 研究者评价Pbact最有效，因其产量和纯度最接近理想标准           |</w:t>
        <w:br/>
        <w:br/>
        <w:t>---</w:t>
        <w:br/>
        <w:br/>
        <w:t>## 逐项分析选项</w:t>
        <w:br/>
        <w:br/>
        <w:t>**A 选项** ✅（正确）</w:t>
        <w:br/>
        <w:t>&gt; Due to their insufficient yield or purity, CTAB 2X and Pplant were deemed by the researchers to be less effective than Pbact.</w:t>
        <w:br/>
        <w:br/>
        <w:t>正确。文章第五句明确指出“Pbact was the most effective”因为只有它同时拥有“sufficiently high yield and purity rate close to the ideal of 1.8”，说明CTAB 2X和Pplant因产量或纯度不足被认为效果较差，符合原文信息。</w:t>
        <w:br/>
        <w:br/>
        <w:t>**B 选项** ❌（错误）</w:t>
        <w:br/>
        <w:t>&gt; CTAB 2X and Pplant both had a DNA yield above 10 and a purity ratio above 1.4.</w:t>
        <w:br/>
        <w:br/>
        <w:t>错误。CTAB 2X的DNA产量确实远高于10，但Pplant的产量是12.5，符合；纯度CTAB 2X为2.2，Pplant为1.5，均高于1.4，这部分正确。但选项强调两者“相似”，忽略了CTAB 2X产量远高于Pplant，存在信息选择性偏差。【以偏概全】</w:t>
        <w:br/>
        <w:br/>
        <w:t>**C 选项** ❌（错误）</w:t>
        <w:br/>
        <w:t>&gt; Compared to CTAB 2X, which had a DNA yield of 2,134 ng/μL, both Pbact and Pplant had insufficient yields; Pplant, in particular, was ineffective due to its low yield.</w:t>
        <w:br/>
        <w:br/>
        <w:t>错误。Pbact的DNA产量为157 ng/μL，虽然远低于CTAB 2X，但研究者认为Pbact是最有效的，说明其产量“sufficiently high”，此处称Pbact产量“不足”与研究结论矛盾。【方向相反】</w:t>
        <w:br/>
        <w:br/>
        <w:t>**D 选项** ❌（错误）</w:t>
        <w:br/>
        <w:t>&gt; With the ideal purity ratio being 1.8, CTAB 2X and Pbact were equal in purity, according to the researchers.</w:t>
        <w:br/>
        <w:br/>
        <w:t>错误。原文中CTAB 2X的纯度为2.2，Pbact为1.6，明显不同，且研究者并未说两者纯度相等，直接说两者“equal”纯度是错误的。【无中生有】</w:t>
        <w:br/>
        <w:br/>
        <w:t>---</w:t>
        <w:br/>
        <w:br/>
        <w:t>## 核心解题技巧</w:t>
        <w:br/>
        <w:br/>
        <w:t>&gt; 💡 本题关键在于准确理解研究者评价Pbact最有效的依据，即“产量足够高”和“纯度接近理想1.8”，利用此核心信息判断试剂盒间的异同；注意选项中对数据的精确比较，排除与研究结论矛盾或数据不符的选项；关键词包括“sufficiently high yield”、“purity close to ideal”，它们帮助锁定正确答案A，排除B（以偏概全）、C（方向相反）和D（无中生有）。</w:t>
      </w:r>
    </w:p>
    <w:p/>
    <w:p>
      <w:r>
        <w:rPr>
          <w:rFonts w:ascii="Microsoft YaHei" w:hAnsi="Microsoft YaHei" w:eastAsia="Microsoft YaHei"/>
          <w:b/>
          <w:sz w:val="26"/>
        </w:rPr>
        <w:t>950.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capital of Ethiopia is Addis Ababa.</w:t>
        <w:br/>
        <w:t>The largest city in Ethiopia by population is Addis Ababa.</w:t>
        <w:br/>
        <w:t>The capital of Malta is Valletta.</w:t>
        <w:br/>
        <w:t>The largest city in Malta by population is St. Paul's Bay.</w:t>
      </w:r>
    </w:p>
    <w:p>
      <w:r>
        <w:rPr>
          <w:rFonts w:ascii="Microsoft YaHei" w:hAnsi="Microsoft YaHei" w:eastAsia="Microsoft YaHei"/>
          <w:b/>
          <w:sz w:val="22"/>
        </w:rPr>
        <w:t>题干：</w:t>
      </w:r>
      <w:r>
        <w:rPr>
          <w:rFonts w:ascii="Microsoft YaHei" w:hAnsi="Microsoft YaHei" w:eastAsia="Microsoft YaHei"/>
          <w:sz w:val="22"/>
        </w:rPr>
        <w:br/>
        <w:t>The student wants to make a generalization about capital cities.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capital of Malta is Valletta, while the capital of Ethiopia is Addis Ababa.</w:t>
        <w:br/>
        <w:t>B. Valletta, not St. Paul's Bay, is the capital of Malta.</w:t>
        <w:br/>
        <w:t>C. St. Paul's Bay and Valletta are both cities in Malta.</w:t>
        <w:br/>
        <w:t>D. A country's capital city is not always the country's most populous city.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本题属于主旨归纳题，核心任务是从笔记中提取相关信息，做出关于首都城市的合理且概括性的结论。</w:t>
        <w:br/>
        <w:br/>
        <w:t>---</w:t>
        <w:br/>
        <w:br/>
        <w:t>## 文章逻辑拆解</w:t>
        <w:br/>
        <w:br/>
        <w:t>**第1句：**</w:t>
        <w:br/>
        <w:t>&gt; The capital of Ethiopia is Addis Ababa.</w:t>
        <w:br/>
        <w:br/>
        <w:t>👉 陈述事实，说明埃塞俄比亚的首都是亚的斯亚贝巴。</w:t>
        <w:br/>
        <w:br/>
        <w:t>**第2句：**</w:t>
        <w:br/>
        <w:t>&gt; The largest city in Ethiopia by population is Addis Ababa.</w:t>
        <w:br/>
        <w:br/>
        <w:t>👉 陈述事实，说明埃塞俄比亚人口最多的城市也是亚的斯亚贝巴。</w:t>
        <w:br/>
        <w:br/>
        <w:t>**第3句：**</w:t>
        <w:br/>
        <w:t>&gt; The capital of Malta is Valletta.</w:t>
        <w:br/>
        <w:br/>
        <w:t>👉 陈述事实，说明马耳他的首都是瓦莱塔。</w:t>
        <w:br/>
        <w:br/>
        <w:t>**第4句：**</w:t>
        <w:br/>
        <w:t>&gt; The largest city in Malta by population is St. Paul's Bay.</w:t>
        <w:br/>
        <w:br/>
        <w:t>👉 陈述事实，说明马耳他人口最多的城市是圣保罗湾，而非首都。</w:t>
        <w:br/>
        <w:br/>
        <w:t>---</w:t>
        <w:br/>
        <w:br/>
        <w:t>## 结构总结</w:t>
        <w:br/>
        <w:br/>
        <w:t>| 段落位置 | 内容                                             |</w:t>
        <w:br/>
        <w:t>|:---------|:------------------------------------------------|</w:t>
        <w:br/>
        <w:t>| 第一句   | 埃塞俄比亚的首都为亚的斯亚贝巴。               |</w:t>
        <w:br/>
        <w:t>| 第二句   | 埃塞俄比亚人口最多的城市也是亚的斯亚贝巴。     |</w:t>
        <w:br/>
        <w:t>| 第三句   | 马耳他的首都是瓦莱塔。                           |</w:t>
        <w:br/>
        <w:t>| 第四句   | 马耳他人口最多的城市是圣保罗湾，而非首都。       |</w:t>
        <w:br/>
        <w:br/>
        <w:t>---</w:t>
        <w:br/>
        <w:br/>
        <w:t>## 逐项分析选项</w:t>
        <w:br/>
        <w:br/>
        <w:t>**A 选项** ❌</w:t>
        <w:br/>
        <w:t>&gt; The capital of Malta is Valletta, while the capital of Ethiopia is Addis Ababa.</w:t>
        <w:br/>
        <w:br/>
        <w:t>该选项只是重复了笔记中的两条事实，没有进行任何概括或总结，未完成“做一般性归纳”的任务。【无中生有】</w:t>
        <w:br/>
        <w:br/>
        <w:t>**B 选项** ❌</w:t>
        <w:br/>
        <w:t>&gt; Valletta, not St. Paul's Bay, is the capital of Malta.</w:t>
        <w:br/>
        <w:br/>
        <w:t>该选项正确说明了马耳他的首都，但没有涉及关于首都和最大城市的关系，缺乏一般性结论。【以偏概全】</w:t>
        <w:br/>
        <w:br/>
        <w:t>**C 选项** ❌</w:t>
        <w:br/>
        <w:t>&gt; St. Paul's Bay and Valletta are both cities in Malta.</w:t>
        <w:br/>
        <w:br/>
        <w:t>该选项简单陈述两个城市都位于马耳他，没有涉及首都或人口最多城市的对比或总结，偏离题目要求。【无中生有】</w:t>
        <w:br/>
        <w:br/>
        <w:t>**D 选项** ✅</w:t>
        <w:br/>
        <w:t>&gt; A country's capital city is not always the country's most populous city.</w:t>
        <w:br/>
        <w:br/>
        <w:t>该选项有效利用了埃塞俄比亚和马耳他两组信息，提出了一个合理的普遍性结论，符合题目“做一般性归纳”的要求。</w:t>
        <w:br/>
        <w:br/>
        <w:t>---</w:t>
        <w:br/>
        <w:br/>
        <w:t>## 核心解题技巧</w:t>
        <w:br/>
        <w:br/>
        <w:t>&gt; 💡 本题核心是找出笔记中两组国家的首都与最大城市的关系，注意关键词“not always”表示转折和一般性结论，锁定了D选项的普遍性且准确的结论，从而排除仅陈述事实或局限于单一国家的选项。</w:t>
      </w:r>
    </w:p>
    <w:p/>
    <w:p>
      <w:r>
        <w:rPr>
          <w:rFonts w:ascii="Microsoft YaHei" w:hAnsi="Microsoft YaHei" w:eastAsia="Microsoft YaHei"/>
          <w:b/>
          <w:sz w:val="26"/>
        </w:rPr>
        <w:t>951.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Lou Scheper Berkenkamp was a painter and author born in Wesel, Germany</w:t>
        <w:br/>
        <w:t>She began attending the Bauhaus in 1920.</w:t>
        <w:br/>
        <w:t>The Bauhaus was an influential German art and design school.</w:t>
        <w:br/>
        <w:t>The school famously espoused the design principle of "form follows function."</w:t>
        <w:br/>
        <w:t>Form follows function means that an object's shape should be determined primarily by its intended purpose.</w:t>
      </w:r>
    </w:p>
    <w:p>
      <w:r>
        <w:rPr>
          <w:rFonts w:ascii="Microsoft YaHei" w:hAnsi="Microsoft YaHei" w:eastAsia="Microsoft YaHei"/>
          <w:b/>
          <w:sz w:val="22"/>
        </w:rPr>
        <w:t>题干：</w:t>
      </w:r>
      <w:r>
        <w:rPr>
          <w:rFonts w:ascii="Microsoft YaHei" w:hAnsi="Microsoft YaHei" w:eastAsia="Microsoft YaHei"/>
          <w:sz w:val="22"/>
        </w:rPr>
        <w:br/>
        <w:t>The student wants to explain the principle espoused by the Bauhaus.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According to the Bauhaus, an object's intended purpose (function) should primarily determine its shape (form).</w:t>
        <w:br/>
        <w:t>B. Lou Scheper-Berkenkamp was a painter and author who attended the Bauhaus, famous for espousing the principle of "form follows function."</w:t>
        <w:br/>
        <w:t>C. Famous for its principle of "form follows function," the Bauhaus was an influential German art and design school.</w:t>
        <w:br/>
        <w:t>D. An object's intended purpose and its shape are two elements of the design principle "form follows function."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本题为信息整合题，核心任务是从给定笔记中筛选和整合最相关的信息，有效解释“form follows function”这一设计原则。</w:t>
        <w:br/>
        <w:br/>
        <w:t>---</w:t>
        <w:br/>
        <w:br/>
        <w:t>## 文章逻辑拆解</w:t>
        <w:br/>
        <w:br/>
        <w:t>**第1句：**</w:t>
        <w:br/>
        <w:t>&gt; Lou Scheper Berkenkamp was a painter and author born in Wesel, Germany</w:t>
        <w:br/>
        <w:br/>
        <w:t>👉 介绍人物背景信息。</w:t>
        <w:br/>
        <w:br/>
        <w:t>**第2句：**</w:t>
        <w:br/>
        <w:t>&gt; She began attending the Bauhaus in 1920.</w:t>
        <w:br/>
        <w:br/>
        <w:t>👉 说明人物与Bauhaus学校的关联。</w:t>
        <w:br/>
        <w:br/>
        <w:t>**第3句：**</w:t>
        <w:br/>
        <w:t>&gt; The Bauhaus was an influential German art and design school.</w:t>
        <w:br/>
        <w:br/>
        <w:t>👉 介绍Bauhaus学校的性质和影响力。</w:t>
        <w:br/>
        <w:br/>
        <w:t>**第4句：**</w:t>
        <w:br/>
        <w:t>&gt; The school famously espoused the design principle of "form follows function."</w:t>
        <w:br/>
        <w:br/>
        <w:t>👉 说明Bauhaus学校著名的设计原则。</w:t>
        <w:br/>
        <w:br/>
        <w:t>**第5句：**</w:t>
        <w:br/>
        <w:t>&gt; Form follows function means that an object's shape should be determined primarily by its intended purpose.</w:t>
        <w:br/>
        <w:br/>
        <w:t>👉 解释“form follows function”设计原则的具体含义。</w:t>
        <w:br/>
        <w:br/>
        <w:t>---</w:t>
        <w:br/>
        <w:br/>
        <w:t>## 结构总结</w:t>
        <w:br/>
        <w:br/>
        <w:t>| 段落位置 | 内容 |</w:t>
        <w:br/>
        <w:t>|:---------|:-----|</w:t>
        <w:br/>
        <w:t>| 第一句 | 介绍Lou Scheper Berkenkamp的身份和出生地 |</w:t>
        <w:br/>
        <w:t>| 第二句 | 说明Lou Scheper Berkenkamp就读Bauhaus时间 |</w:t>
        <w:br/>
        <w:t>| 第三句 | 介绍Bauhaus学校的性质和影响力 |</w:t>
        <w:br/>
        <w:t>| 第四句 | 阐述Bauhaus学校主张的设计原则“form follows function” |</w:t>
        <w:br/>
        <w:t>| 第五句 | 详细解释“form follows function”的含义 |</w:t>
        <w:br/>
        <w:br/>
        <w:t>---</w:t>
        <w:br/>
        <w:br/>
        <w:t>## 逐项分析选项</w:t>
        <w:br/>
        <w:br/>
        <w:t>**A 选项** ✅（正确）</w:t>
        <w:br/>
        <w:t>&gt; According to the Bauhaus, an object's intended purpose (function) should primarily determine its shape (form).</w:t>
        <w:br/>
        <w:br/>
        <w:t>选项准确使用了第五句对“form follows function”的解释，直接且清晰地说明了该原则的核心内容，完全符合题干“解释设计原则”的要求。</w:t>
        <w:br/>
        <w:br/>
        <w:t>**B 选项** ❌（错误）</w:t>
        <w:br/>
        <w:t>&gt; Lou Scheper-Berkenkamp was a painter and author who attended the Bauhaus, famous for espousing the principle of "form follows function."</w:t>
        <w:br/>
        <w:br/>
        <w:t>此选项虽然提到了人物和Bauhaus的原则，但未直接解释设计原则的含义，信息不够聚焦，未完成题干要求的“解释原则”的任务。【以偏概全】</w:t>
        <w:br/>
        <w:br/>
        <w:t>**C 选项** ❌（错误）</w:t>
        <w:br/>
        <w:t>&gt; Famous for its principle of "form follows function," the Bauhaus was an influential German art and design school.</w:t>
        <w:br/>
        <w:br/>
        <w:t>选项只说明了Bauhaus学校著名的设计原则，但没有解释该原则的具体含义，未能完成题干要求的“解释原则”的任务。【以偏概全】</w:t>
        <w:br/>
        <w:br/>
        <w:t>**D 选项** ❌（错误）</w:t>
        <w:br/>
        <w:t>&gt; An object's intended purpose and its shape are two elements of the design principle "form follows function."</w:t>
        <w:br/>
        <w:br/>
        <w:t>该选项仅列举了原则涉及的两个元素，但未说明二者之间的关系或原则的具体含义，信息不完整，未有效解释设计原则。【过度简化】</w:t>
        <w:br/>
        <w:br/>
        <w:t>---</w:t>
        <w:br/>
        <w:br/>
        <w:t>## 核心解题技巧</w:t>
        <w:br/>
        <w:br/>
        <w:t>&gt; 💡 本题关键在于识别题干“解释设计原则”的核心需求，锁定笔记中对“form follows function”含义的详细阐述（第五句）。选项中必须体现形状与功能的因果关系，排除只提及背景或原则名称但不解释含义的选项。关键词“intended purpose (function) should primarily determine its shape (form)”是解题关键。</w:t>
      </w:r>
    </w:p>
    <w:p/>
    <w:p>
      <w:r>
        <w:rPr>
          <w:rFonts w:ascii="Microsoft YaHei" w:hAnsi="Microsoft YaHei" w:eastAsia="Microsoft YaHei"/>
          <w:b/>
          <w:sz w:val="26"/>
        </w:rPr>
        <w:t>952.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Freezers and other cooling technologies use chemical compounds called refrigerants to absorb heat and release cold air.</w:t>
        <w:br/>
        <w:t>When a refrigerant absorbs heat, it undergoes vaporization, changing from a liquid to a gas.</w:t>
        <w:br/>
        <w:t>When it cools, it undergoes condensation, changing from a gas to a liquid.</w:t>
        <w:br/>
        <w:t>The refrigerant fluoromethane is a hydrofluorocarbon (HFC).</w:t>
        <w:br/>
        <w:t>HFCs are composed of the elements hydrogen, fluorine, and carbon.</w:t>
      </w:r>
    </w:p>
    <w:p>
      <w:r>
        <w:rPr>
          <w:rFonts w:ascii="Microsoft YaHei" w:hAnsi="Microsoft YaHei" w:eastAsia="Microsoft YaHei"/>
          <w:b/>
          <w:sz w:val="22"/>
        </w:rPr>
        <w:t>题干：</w:t>
      </w:r>
      <w:r>
        <w:rPr>
          <w:rFonts w:ascii="Microsoft YaHei" w:hAnsi="Microsoft YaHei" w:eastAsia="Microsoft YaHei"/>
          <w:sz w:val="22"/>
        </w:rPr>
        <w:br/>
        <w:t>The student wants to describe the role of refrigerants in freezers.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Freezers can absorb heat and release cold air through vaporization and condensation.</w:t>
        <w:br/>
        <w:t>B. The refrigerant fluoromethane, used in freezers, is made up of hydrogen, fluorine, and carbon.</w:t>
        <w:br/>
        <w:t>C. Used in freezers, refrigerants such as fluoromethane can change from a gas to a liquid and back.</w:t>
        <w:br/>
        <w:t>D. Freezers use refrigerants like fluoromethane to absorb heat and release cold air.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本题为信息整合与表达准确性题，核心任务是从笔记中筛选并准确表达制冷剂在冰箱中作用的相关信息。</w:t>
        <w:br/>
        <w:br/>
        <w:t>---</w:t>
        <w:br/>
        <w:br/>
        <w:t>## 文章逻辑拆解</w:t>
        <w:br/>
        <w:br/>
        <w:t>**第1句：**</w:t>
        <w:br/>
        <w:t>&gt; Freezers and other cooling technologies use chemical compounds called refrigerants to absorb heat and release cold air.</w:t>
        <w:br/>
        <w:br/>
        <w:t>👉 提出观点，说明制冷剂的基本作用和用途。</w:t>
        <w:br/>
        <w:br/>
        <w:t>**第2句：**</w:t>
        <w:br/>
        <w:t>&gt; When a refrigerant absorbs heat, it undergoes vaporization, changing from a liquid to a gas.</w:t>
        <w:br/>
        <w:br/>
        <w:t>👉 解释原因，描述制冷剂吸热时的物理变化。</w:t>
        <w:br/>
        <w:br/>
        <w:t>**第3句：**</w:t>
        <w:br/>
        <w:t>&gt; When it cools, it undergoes condensation, changing from a gas to a liquid.</w:t>
        <w:br/>
        <w:br/>
        <w:t>👉 解释原因，描述制冷剂冷却时的物理变化。</w:t>
        <w:br/>
        <w:br/>
        <w:t>**第4句：**</w:t>
        <w:br/>
        <w:t>&gt; The refrigerant fluoromethane is a hydrofluorocarbon (HFC).</w:t>
        <w:br/>
        <w:br/>
        <w:t>👉 补充说明，介绍具体一种制冷剂及其类别。</w:t>
        <w:br/>
        <w:br/>
        <w:t>**第5句：**</w:t>
        <w:br/>
        <w:t>&gt; HFCs are composed of the elements hydrogen, fluorine, and carbon.</w:t>
        <w:br/>
        <w:br/>
        <w:t>👉 解释原因，说明HFC的化学成分。</w:t>
        <w:br/>
        <w:br/>
        <w:t>---</w:t>
        <w:br/>
        <w:br/>
        <w:t>## 结构总结</w:t>
        <w:br/>
        <w:br/>
        <w:t>| 段落位置 | 内容                                 |</w:t>
        <w:br/>
        <w:t>|:---------|:------------------------------------|</w:t>
        <w:br/>
        <w:t>| 第一句   | 制冷剂在冰箱中吸收热量并释放冷空气       |</w:t>
        <w:br/>
        <w:t>| 第二句   | 制冷剂吸热时由液态变气态                 |</w:t>
        <w:br/>
        <w:t>| 第三句   | 制冷剂冷却时由气态变液态                 |</w:t>
        <w:br/>
        <w:t>| 第四句   | 介绍具体制冷剂氟甲烷及其类别HFC          |</w:t>
        <w:br/>
        <w:t>| 第五句   | HFC的元素组成                           |</w:t>
        <w:br/>
        <w:br/>
        <w:t>---</w:t>
        <w:br/>
        <w:br/>
        <w:t>## 逐项分析选项</w:t>
        <w:br/>
        <w:br/>
        <w:t>**A 选项** ❌</w:t>
        <w:br/>
        <w:t>&gt; Freezers can absorb heat and release cold air through vaporization and condensation.</w:t>
        <w:br/>
        <w:br/>
        <w:t>错误，冰箱本身不吸收热量，制冷剂吸收热量；选项错误地将冰箱作为吸热主体。</w:t>
        <w:br/>
        <w:t>错误类型：【偷换概念】</w:t>
        <w:br/>
        <w:br/>
        <w:t>**B 选项** ❌</w:t>
        <w:br/>
        <w:t>&gt; The refrigerant fluoromethane, used in freezers, is made up of hydrogen, fluorine, and carbon.</w:t>
        <w:br/>
        <w:br/>
        <w:t>错误，只陈述了氟甲烷的成分，未描述制冷剂在冰箱中吸热和释放冷空气的作用，不符合题干“描述制冷剂作用”的要求。</w:t>
        <w:br/>
        <w:t>错误类型：【以偏概全】</w:t>
        <w:br/>
        <w:br/>
        <w:t>**C 选项** ❌</w:t>
        <w:br/>
        <w:t>&gt; Used in freezers, refrigerants such as fluoromethane can change from a gas to a liquid and back.</w:t>
        <w:br/>
        <w:br/>
        <w:t>错误，虽然描述了制冷剂的相变，但未提及制冷剂“吸热”和“释放冷空气”的核心作用，信息不够完整。</w:t>
        <w:br/>
        <w:t>错误类型：【以偏概全】</w:t>
        <w:br/>
        <w:br/>
        <w:t>**D 选项** ✅</w:t>
        <w:br/>
        <w:t>&gt; Freezers use refrigerants like fluoromethane to absorb heat and release cold air.</w:t>
        <w:br/>
        <w:br/>
        <w:t>正确，准确表达了制冷剂在冰箱中的作用，且信息与第1句对应，直接回答题干要求。</w:t>
        <w:br/>
        <w:br/>
        <w:t>---</w:t>
        <w:br/>
        <w:br/>
        <w:t>## 核心解题技巧</w:t>
        <w:br/>
        <w:br/>
        <w:t>&gt; 💡 题干要求“描述制冷剂在冰箱中的作用”，关键词是“作用”、“制冷剂”和“冰箱”；选项中必须包含“吸热”和“释放冷空气”的功能，且主语正确（制冷剂而非冰箱本身）。定位原文第一句最相关，排除只讲成分或物理变化但未体现作用的选项。注意选项主语是否合理，避免偷换概念。</w:t>
      </w:r>
    </w:p>
    <w:p/>
    <w:p>
      <w:r>
        <w:rPr>
          <w:rFonts w:ascii="Microsoft YaHei" w:hAnsi="Microsoft YaHei" w:eastAsia="Microsoft YaHei"/>
          <w:b/>
          <w:sz w:val="26"/>
        </w:rPr>
        <w:t>953.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Atsuto Suzuki is a Japanese particle physicist.</w:t>
        <w:br/>
        <w:t>Particle physicists study subatomic particles.</w:t>
        <w:br/>
        <w:t>Neutrinos are some of the least understood subatomic particles.</w:t>
        <w:br/>
        <w:t>Suzuki is known for his discovery of geoantineutrinos.</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specify what type of neutrino research Suzuki is known for?</w:t>
      </w:r>
    </w:p>
    <w:p>
      <w:r>
        <w:rPr>
          <w:rFonts w:ascii="Microsoft YaHei" w:hAnsi="Microsoft YaHei" w:eastAsia="Microsoft YaHei"/>
          <w:b/>
          <w:sz w:val="22"/>
        </w:rPr>
        <w:t>选项：</w:t>
      </w:r>
      <w:r>
        <w:rPr>
          <w:rFonts w:ascii="Microsoft YaHei" w:hAnsi="Microsoft YaHei" w:eastAsia="Microsoft YaHei"/>
          <w:sz w:val="22"/>
        </w:rPr>
        <w:br/>
        <w:t>A. Atsuto Suzuki, whose research involves particle physics, is from Japan.</w:t>
        <w:br/>
        <w:t>B. Neutrinos are a type of subatomic particle that particle physicists are still trying to understand.</w:t>
        <w:br/>
        <w:t>C. In the ongoing pursuit to better understand these subatomic particles, particle physicist Atsuto Suzuki is known for his discovery of geoantineutrinos.</w:t>
        <w:br/>
        <w:t>D. One scientist who has worked to advance our understanding of neutrinos is the Japanese particle physicist Atsuto Suzuki.</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本题为句子整合与信息具体化题，核心任务是从给定句子中提取并整合信息，准确表达铃木博士所从事的中微子研究的具体类型。</w:t>
        <w:br/>
        <w:br/>
        <w:t>---</w:t>
        <w:br/>
        <w:br/>
        <w:t>## 文章逻辑拆解</w:t>
        <w:br/>
        <w:br/>
        <w:t>**第一句：**</w:t>
        <w:br/>
        <w:t>&gt; Atsuto Suzuki is a Japanese particle physicist.</w:t>
        <w:br/>
        <w:br/>
        <w:t>👉 介绍主体人物及其身份背景。</w:t>
        <w:br/>
        <w:br/>
        <w:t>**第二句：**</w:t>
        <w:br/>
        <w:t>&gt; Particle physicists study subatomic particles.</w:t>
        <w:br/>
        <w:br/>
        <w:t>👉 解释粒子物理学家的研究对象，提供学科范围背景。</w:t>
        <w:br/>
        <w:br/>
        <w:t>**第三句：**</w:t>
        <w:br/>
        <w:t>&gt; Neutrinos are some of the least understood subatomic particles.</w:t>
        <w:br/>
        <w:br/>
        <w:t>👉 说明中微子是亚原子粒子中理解最少的一类，突出研究难度。</w:t>
        <w:br/>
        <w:br/>
        <w:t>**第四句：**</w:t>
        <w:br/>
        <w:t>&gt; Suzuki is known for his discovery of geoantineutrinos.</w:t>
        <w:br/>
        <w:br/>
        <w:t>👉 具体指出铃木因发现地球反中微子而知名，明确研究细分领域。</w:t>
        <w:br/>
        <w:br/>
        <w:t>---</w:t>
        <w:br/>
        <w:br/>
        <w:t>## 结构总结</w:t>
        <w:br/>
        <w:br/>
        <w:t>| 段落位置 | 内容及逻辑功能                           |</w:t>
        <w:br/>
        <w:t>|:---------|:--------------------------------------|</w:t>
        <w:br/>
        <w:t>| 第一句   | 介绍铃木，说明其身份（提出主体）        |</w:t>
        <w:br/>
        <w:t>| 第二句   | 解释粒子物理学家研究对象（定义范围）    |</w:t>
        <w:br/>
        <w:t>| 第三句   | 说明中微子是难以理解的亚原子粒子（突出难点） |</w:t>
        <w:br/>
        <w:t>| 第四句   | 指出铃木以发现地球反中微子闻名（具体研究成果） |</w:t>
        <w:br/>
        <w:br/>
        <w:t>---</w:t>
        <w:br/>
        <w:br/>
        <w:t>## 逐项分析选项</w:t>
        <w:br/>
        <w:br/>
        <w:t>**A 选项** ❌</w:t>
        <w:br/>
        <w:t>&gt; Atsuto Suzuki, whose research involves particle physics, is from Japan.</w:t>
        <w:br/>
        <w:br/>
        <w:t>错误原因：仅重复第一句信息，未具体说明铃木的中微子研究类型，信息泛化，缺少关键“geoantineutrinos”细节。【以偏概全】</w:t>
        <w:br/>
        <w:br/>
        <w:t>**B 选项** ❌</w:t>
        <w:br/>
        <w:t>&gt; Neutrinos are a type of subatomic particle that particle physicists are still trying to understand.</w:t>
        <w:br/>
        <w:br/>
        <w:t>错误原因：只是解释中微子难以理解，未提及铃木及其具体研究，偏离题干要求。【无中生有】</w:t>
        <w:br/>
        <w:br/>
        <w:t>**C 选项** ✅</w:t>
        <w:br/>
        <w:t>&gt; In the ongoing pursuit to better understand these subatomic particles, particle physicist Atsuto Suzuki is known for his discovery of geoantineutrinos.</w:t>
        <w:br/>
        <w:br/>
        <w:t>正确原因：整合了粒子物理学家研究中微子的背景（第二、三句），并明确指出铃木以发现地球反中微子闻名（第四句），信息完整且具体。</w:t>
        <w:br/>
        <w:br/>
        <w:t>**D 选项** ❌</w:t>
        <w:br/>
        <w:t>&gt; One scientist who has worked to advance our understanding of neutrinos is the Japanese particle physicist Atsuto Suzuki.</w:t>
        <w:br/>
        <w:br/>
        <w:t>错误原因：只笼统说明铃木研究中微子，缺少“geoantineutrinos”具体细节，信息不够具体。【以偏概全】</w:t>
        <w:br/>
        <w:br/>
        <w:t>---</w:t>
        <w:br/>
        <w:br/>
        <w:t>## 核心解题技巧</w:t>
        <w:br/>
        <w:br/>
        <w:t>&gt; 💡 本题关键在于关注题干要求“具体说明铃木所研究的中微子类型”，故需找到包含“geoantineutrinos”这一具体研究成果的句子。选项中只有C选项将背景信息与具体发现结合，体现了信息整合能力。其他选项要么泛泛而谈，要么缺乏具体细节，可通过对比“具体化”与“泛化”来排除错误选项。关键词“discovery of geoantineutrinos”是答案锁定信号。</w:t>
      </w:r>
    </w:p>
    <w:p/>
    <w:p>
      <w:r>
        <w:rPr>
          <w:rFonts w:ascii="Microsoft YaHei" w:hAnsi="Microsoft YaHei" w:eastAsia="Microsoft YaHei"/>
          <w:b/>
          <w:sz w:val="26"/>
        </w:rPr>
        <w:t>954.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Squirrel pelts were used as commodity money in medieval Russia.</w:t>
        <w:br/>
        <w:t>In a commodity money economy, specific goods act as a common unit of monetary exchange that can be used to buy and sell other goods.</w:t>
        <w:br/>
        <w:t>In a barter economy, goods are traded directly between parties without the use of money.</w:t>
        <w:br/>
        <w:t>Economists Bruce Champ and Scott Freeman: bartering requires that "the person with whom you wish to trade must not only have what you want but also want what you have. The inefficiency is apparent; a great deal of time is spent merely finding someone with whom to trade."</w:t>
        <w:br/>
        <w:t>Champ and Freeman: when "individuals might come to accept one particular good in exchange for others even if they do not wish to consume that good...barter economies essentially become monetary economies."</w:t>
      </w:r>
    </w:p>
    <w:p>
      <w:r>
        <w:rPr>
          <w:rFonts w:ascii="Microsoft YaHei" w:hAnsi="Microsoft YaHei" w:eastAsia="Microsoft YaHei"/>
          <w:b/>
          <w:sz w:val="22"/>
        </w:rPr>
        <w:t>题干：</w:t>
      </w:r>
      <w:r>
        <w:rPr>
          <w:rFonts w:ascii="Microsoft YaHei" w:hAnsi="Microsoft YaHei" w:eastAsia="Microsoft YaHei"/>
          <w:sz w:val="22"/>
        </w:rPr>
        <w:br/>
        <w:t>The student wants to paraphrase a quotation from Champ and Freeman to explain the inefficiency of barter economies.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precise alignment of desires that barter economies require, Champ and Freeman contend, makes them inefficient.</w:t>
        <w:br/>
        <w:t>B. Champ and Freeman argue that inefficient barter economies can become monetary economies if a good becomes a unit of exchange.</w:t>
        <w:br/>
        <w:t>C. According to Champ and Freeman, the inefficiencies of barter economies become apparent when goods are traded between parties without the use of money.</w:t>
        <w:br/>
        <w:t>D. In a barter economy, Champ and Freeman contend, goods are traded directly between parties without the use of money, leading to inefficiency.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本题是句意理解与有效转述题，核心任务是准确捕捉并用自己的话表达Champ和Freeman关于物物交换经济低效的观点。</w:t>
        <w:br/>
        <w:br/>
        <w:t>---</w:t>
        <w:br/>
        <w:br/>
        <w:t>## 文章逻辑拆解</w:t>
        <w:br/>
        <w:br/>
        <w:t>**第1句：**</w:t>
        <w:br/>
        <w:t>&gt; Squirrel pelts were used as commodity money in medieval Russia.</w:t>
        <w:br/>
        <w:br/>
        <w:t>👉 介绍商品货币的历史实例。</w:t>
        <w:br/>
        <w:br/>
        <w:t>**第2句：**</w:t>
        <w:br/>
        <w:t>&gt; In a commodity money economy, specific goods act as a common unit of monetary exchange that can be used to buy and sell other goods.</w:t>
        <w:br/>
        <w:br/>
        <w:t>👉 解释商品货币经济的定义和功能。</w:t>
        <w:br/>
        <w:br/>
        <w:t>**第3句：**</w:t>
        <w:br/>
        <w:t>&gt; In a barter economy, goods are traded directly between parties without the use of money.</w:t>
        <w:br/>
        <w:br/>
        <w:t>👉 定义物物交换经济。</w:t>
        <w:br/>
        <w:br/>
        <w:t>**第4句：**</w:t>
        <w:br/>
        <w:t>&gt; Economists Bruce Champ and Scott Freeman: bartering requires that "the person with whom you wish to trade must not only have what you want but also want what you have. The inefficiency is apparent; a great deal of time is spent merely finding someone with whom to trade."</w:t>
        <w:br/>
        <w:br/>
        <w:t>👉 引用专家观点，解释物物交换经济效率低的原因。</w:t>
        <w:br/>
        <w:br/>
        <w:t>**第5句：**</w:t>
        <w:br/>
        <w:t>&gt; Champ and Freeman: when "individuals might come to accept one particular good in exchange for others even if they do not wish to consume that good...barter economies essentially become monetary economies."</w:t>
        <w:br/>
        <w:br/>
        <w:t>👉 说明物物交换经济如何转变为货币经济的过程。</w:t>
        <w:br/>
        <w:br/>
        <w:t>---</w:t>
        <w:br/>
        <w:br/>
        <w:t>## 结构总结</w:t>
        <w:br/>
        <w:br/>
        <w:t>| 段落位置 | 内容                             |</w:t>
        <w:br/>
        <w:t>|:---------|:--------------------------------|</w:t>
        <w:br/>
        <w:t>| 第1句    | 介绍中世纪俄罗斯使用松鼠皮作为商品货币的实例 |</w:t>
        <w:br/>
        <w:t>| 第2句    | 定义商品货币经济及其交换功能         |</w:t>
        <w:br/>
        <w:t>| 第3句    | 定义物物交换经济                   |</w:t>
        <w:br/>
        <w:t>| 第4句    | Champ和Freeman关于物物交换低效的具体原因 |</w:t>
        <w:br/>
        <w:t>| 第5句    | 物物交换经济向货币经济转变的过程    |</w:t>
        <w:br/>
        <w:br/>
        <w:t>---</w:t>
        <w:br/>
        <w:br/>
        <w:t>## 逐项分析选项</w:t>
        <w:br/>
        <w:br/>
        <w:t>**A 选项** ✅（正确）</w:t>
        <w:br/>
        <w:t>&gt; The precise alignment of desires that barter economies require, Champ and Freeman contend, makes them inefficient.</w:t>
        <w:br/>
        <w:br/>
        <w:t>正确。该选项准确概括了原文中“the person with whom you wish to trade must not only have what you want but also want what you have”这一“需求精确匹配”导致效率低下的观点，且用“precise alignment of desires”准确传达了这一含义，符合原文逻辑。</w:t>
        <w:br/>
        <w:br/>
        <w:t>**B 选项** ❌（错误）【无中生有】</w:t>
        <w:br/>
        <w:t>&gt; Champ and Freeman argue that inefficient barter economies can become monetary economies if a good becomes a unit of exchange.</w:t>
        <w:br/>
        <w:br/>
        <w:t>错误。该选项涉及转变为货币经济的内容（第5句），但题干要求解释物物交换的低效性，转变内容无关，属于无中生有。</w:t>
        <w:br/>
        <w:br/>
        <w:t>**C 选项** ❌（错误）【偷换概念】</w:t>
        <w:br/>
        <w:t>&gt; According to Champ and Freeman, the inefficiencies of barter economies become apparent when goods are traded between parties without the use of money.</w:t>
        <w:br/>
        <w:br/>
        <w:t>错误。该选项将“inefficiencies become apparent”与“goods traded without money”直接关联，偷换了因果关系。原文强调的是“需求匹配”的难度导致效率低下，而非“没有货币”本身导致低效。</w:t>
        <w:br/>
        <w:br/>
        <w:t>**D 选项** ❌（错误）【以偏概全】</w:t>
        <w:br/>
        <w:t>&gt; In a barter economy, Champ and Freeman contend, goods are traded directly between parties without the use of money, leading to inefficiency.</w:t>
        <w:br/>
        <w:br/>
        <w:t>错误。该选项简单等同“无货币交易＝低效”，忽略了低效的具体原因，过于笼统，属于以偏概全。</w:t>
        <w:br/>
        <w:br/>
        <w:t>---</w:t>
        <w:br/>
        <w:br/>
        <w:t>## 核心解题技巧</w:t>
        <w:br/>
        <w:br/>
        <w:t>&gt; 💡 本题关键在于锁定题干要求“解释低效原因”，重点抓住原文中“the person with whom you wish to trade must not only have what you want but also want what you have”这一核心信息，用“precise alignment of desires”精准表达，排除涉及货币经济转变或泛泛而谈“无货币交易”的选项。注意区分因果关系和简单描述，避免偷换概念和无关信息干扰。</w:t>
        <w:br/>
        <w:br/>
        <w:t>---</w:t>
      </w:r>
    </w:p>
    <w:p/>
    <w:p>
      <w:r>
        <w:rPr>
          <w:rFonts w:ascii="Microsoft YaHei" w:hAnsi="Microsoft YaHei" w:eastAsia="Microsoft YaHei"/>
          <w:b/>
          <w:sz w:val="26"/>
        </w:rPr>
        <w:t>955.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Ike Taiga (1723-1776) was a Japanese painter</w:t>
        <w:br/>
        <w:t>Li Bai (701-762) was a Chinese poet.</w:t>
        <w:br/>
        <w:t>Taiga created the artwork titled Landscape and Couplet of Chinese Verse.</w:t>
        <w:br/>
        <w:t>The artwork is made up of two scrolls.</w:t>
        <w:br/>
        <w:t>Scroll 1 features a painting of a lone figure walking among tall, narrow mountains.</w:t>
        <w:br/>
        <w:t>Scroll 2 features a poem from Li Bai that is about being in nature.</w:t>
      </w:r>
    </w:p>
    <w:p>
      <w:r>
        <w:rPr>
          <w:rFonts w:ascii="Microsoft YaHei" w:hAnsi="Microsoft YaHei" w:eastAsia="Microsoft YaHei"/>
          <w:b/>
          <w:sz w:val="22"/>
        </w:rPr>
        <w:t>题干：</w:t>
      </w:r>
      <w:r>
        <w:rPr>
          <w:rFonts w:ascii="Microsoft YaHei" w:hAnsi="Microsoft YaHei" w:eastAsia="Microsoft YaHei"/>
          <w:sz w:val="22"/>
        </w:rPr>
        <w:br/>
        <w:t>The student wants to emphasize a difference between the two scrolls.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Ike Taiga created Landscape and Couplet of Chinese Verse, which is made up of two scrolls that each depict nature.</w:t>
        <w:br/>
        <w:t>B. One of the two scrolls that make up Landscape and Couplet of Chinese Verse features mountains, and one features a portrait of poet Li Bai.</w:t>
        <w:br/>
        <w:t>C. Made up of two scrolls that each depict nature, Landscape and Couplet of Chinese Verse was created by Li Bai.</w:t>
        <w:br/>
        <w:t>D. In Landscape and Couplet of Chinese Verse, one scroll features a painting, while the other scroll features a poem.</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本题是细节对比题，核心任务是根据学生笔记中的信息，准确区分两幅卷轴的不同特点，强调它们之间的差异。</w:t>
        <w:br/>
        <w:br/>
        <w:t>---</w:t>
        <w:br/>
        <w:br/>
        <w:t>## 文章逻辑拆解</w:t>
        <w:br/>
        <w:br/>
        <w:t>**第1句：**</w:t>
        <w:br/>
        <w:t>&gt; Ike Taiga (1723-1776) was a Japanese painter</w:t>
        <w:br/>
        <w:br/>
        <w:t>👉 介绍人物身份，为后文作品归属做铺垫。</w:t>
        <w:br/>
        <w:br/>
        <w:t>**第2句：**</w:t>
        <w:br/>
        <w:t>&gt; Li Bai (701-762) was a Chinese poet.</w:t>
        <w:br/>
        <w:br/>
        <w:t>👉 介绍另一人物身份，区分两人背景和职业。</w:t>
        <w:br/>
        <w:br/>
        <w:t>**第3句：**</w:t>
        <w:br/>
        <w:t>&gt; Taiga created the artwork titled *Landscape and Couplet of Chinese Verse*.</w:t>
        <w:br/>
        <w:br/>
        <w:t>👉 交代作品归属，说明艺术家和作品名称。</w:t>
        <w:br/>
        <w:br/>
        <w:t>**第4句：**</w:t>
        <w:br/>
        <w:t>&gt; The artwork is made up of two scrolls.</w:t>
        <w:br/>
        <w:br/>
        <w:t>👉 说明作品的结构组成。</w:t>
        <w:br/>
        <w:br/>
        <w:t>**第5句：**</w:t>
        <w:br/>
        <w:t>&gt; Scroll 1 features a painting of a lone figure walking among tall, narrow mountains.</w:t>
        <w:br/>
        <w:br/>
        <w:t>👉 描述第一卷轴的具体内容，突出其绘画性质。</w:t>
        <w:br/>
        <w:br/>
        <w:t>**第6句：**</w:t>
        <w:br/>
        <w:t>&gt; Scroll 2 features a poem from Li Bai that is about being in nature.</w:t>
        <w:br/>
        <w:br/>
        <w:t>👉 描述第二卷轴的具体内容，突出其诗歌性质及主题。</w:t>
        <w:br/>
        <w:br/>
        <w:t>---</w:t>
        <w:br/>
        <w:br/>
        <w:t>## 结构总结</w:t>
        <w:br/>
        <w:br/>
        <w:t>| 段落位置 | 内容                                             |</w:t>
        <w:br/>
        <w:t>|:---------|:------------------------------------------------|</w:t>
        <w:br/>
        <w:t>| 第一句   | 介绍Ike Taiga，日本画家                         |</w:t>
        <w:br/>
        <w:t>| 第二句   | 介绍李白，中国诗人                              |</w:t>
        <w:br/>
        <w:t>| 第三句   | Taiga创作了名为《Landscape and Couplet of Chinese Verse》的作品 |</w:t>
        <w:br/>
        <w:t>| 第四句   | 作品由两卷组成                                  |</w:t>
        <w:br/>
        <w:t>| 第五句   | 第一卷轴为绘画，描绘独行人物和山岳              |</w:t>
        <w:br/>
        <w:t>| 第六句   | 第二卷轴为李白的诗歌，主题是自然                  |</w:t>
        <w:br/>
        <w:br/>
        <w:t>---</w:t>
        <w:br/>
        <w:br/>
        <w:t>## 逐项分析选项</w:t>
        <w:br/>
        <w:br/>
        <w:t>**A 选项** ❌</w:t>
        <w:br/>
        <w:t>&gt; Ike Taiga created *Landscape and Couplet of Chinese Verse*, which is made up of two scrolls that each depict nature.</w:t>
        <w:br/>
        <w:br/>
        <w:t>错误原因：选项说“两卷都描绘自然”，但笔记中第二卷是诗歌，第一卷是绘画，形式不同，且未强调差异，且“each depict nature”泛化了内容。【以偏概全】</w:t>
        <w:br/>
        <w:br/>
        <w:t>**B 选项** ❌</w:t>
        <w:br/>
        <w:t>&gt; One of the two scrolls that make up *Landscape and Couplet of Chinese Verse* features mountains, and one features a portrait of poet Li Bai.</w:t>
        <w:br/>
        <w:br/>
        <w:t>错误原因：第二卷轴不是李白的肖像画，而是一首诗；笔记中没有提到有“李白的肖像”。【无中生有】</w:t>
        <w:br/>
        <w:br/>
        <w:t>**C 选项** ❌</w:t>
        <w:br/>
        <w:t>&gt; Made up of two scrolls that each depict nature, *Landscape and Couplet of Chinese Verse* was created by Li Bai.</w:t>
        <w:br/>
        <w:br/>
        <w:t>错误原因：Li Bai是诗人，作品是Taiga创作；且“两卷都描绘自然”错误（第二卷是诗），混淆了作者身份。【方向相反】【以偏概全】</w:t>
        <w:br/>
        <w:br/>
        <w:t>**D 选项** ✅</w:t>
        <w:br/>
        <w:t>&gt; In *Landscape and Couplet of Chinese Verse*, one scroll features a painting, while the other scroll features a poem.</w:t>
        <w:br/>
        <w:br/>
        <w:t>正确原因：准确指出两卷的不同表现形式（绘画 vs 诗歌），符合笔记信息，强调了两卷的差异，契合题目要求。</w:t>
        <w:br/>
        <w:br/>
        <w:t>---</w:t>
        <w:br/>
        <w:br/>
        <w:t>## 核心解题技巧</w:t>
        <w:br/>
        <w:br/>
        <w:t>&gt; 💡 题干要求强调两卷轴的区别，关键是注意“painting”和“poem”两种不同表现形式的对比。通过笔记中“Scroll 1 features a painting”和“Scroll 2 features a poem”明确区分，排除泛化或错误信息（如全部描绘自然、肖像画、作者身份混淆），锁定强调形式差异的选项。注意辨别信息准确性，避免无中生有和方向相反。</w:t>
        <w:br/>
        <w:br/>
        <w:t>---</w:t>
      </w:r>
    </w:p>
    <w:p/>
    <w:p>
      <w:r>
        <w:rPr>
          <w:rFonts w:ascii="Microsoft YaHei" w:hAnsi="Microsoft YaHei" w:eastAsia="Microsoft YaHei"/>
          <w:b/>
          <w:sz w:val="26"/>
        </w:rPr>
        <w:t>956.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Run Rush Run is a 1977 sculpture by Argentinian artist Margarita Paksa.</w:t>
        <w:br/>
        <w:t>It consists of the title phrase ("run rush run") spelled out in glowing blue, pink, and purple neon lighting.</w:t>
        <w:br/>
        <w:t>To make neon lighting, glass tubes are heated, molded into shape, and filled with gas.</w:t>
        <w:br/>
        <w:t>An electrical current is passed through the gas to make it glow.</w:t>
      </w:r>
    </w:p>
    <w:p>
      <w:r>
        <w:rPr>
          <w:rFonts w:ascii="Microsoft YaHei" w:hAnsi="Microsoft YaHei" w:eastAsia="Microsoft YaHei"/>
          <w:b/>
          <w:sz w:val="22"/>
        </w:rPr>
        <w:t>题干：</w:t>
      </w:r>
      <w:r>
        <w:rPr>
          <w:rFonts w:ascii="Microsoft YaHei" w:hAnsi="Microsoft YaHei" w:eastAsia="Microsoft YaHei"/>
          <w:sz w:val="22"/>
        </w:rPr>
        <w:br/>
        <w:t>The student wants to explain what makes the neon sculpture glow.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An electrical current passes through the gas-filled tubes in Run Rush Run, making them glow blue, pink, and purple.</w:t>
        <w:br/>
        <w:t>B. A glow emanates from Paksa's sculpture, which is made of glass tubes.</w:t>
        <w:br/>
        <w:t>C. The sculpture's glass tubes have been heated and molded to spell out the phrase "run rush run."</w:t>
        <w:br/>
        <w:t>D. Paksa's 1977 sculpture spells out the phrase "run rush run" in glowing blue, pink, and purple neon lights.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本题为信息筛选题，核心任务是从笔记中选出最有效、最相关的信息，准确解释霓虹灯雕塑发光的原理。</w:t>
        <w:br/>
        <w:br/>
        <w:t>---</w:t>
        <w:br/>
        <w:br/>
        <w:t>## 文章逻辑拆解</w:t>
        <w:br/>
        <w:br/>
        <w:t>**第1句：**</w:t>
        <w:br/>
        <w:t>&gt; *Run Rush Run* is a 1977 sculpture by Argentinian artist Margarita Paksa.</w:t>
        <w:br/>
        <w:br/>
        <w:t>👉 介绍作品及艺术家，提供背景信息。</w:t>
        <w:br/>
        <w:br/>
        <w:t>**第2句：**</w:t>
        <w:br/>
        <w:t>&gt; It consists of the title phrase ("run rush run") spelled out in glowing blue, pink, and purple neon lighting.</w:t>
        <w:br/>
        <w:br/>
        <w:t>👉 描述作品的外观和材料，说明用霓虹灯拼写文字。</w:t>
        <w:br/>
        <w:br/>
        <w:t>**第3句：**</w:t>
        <w:br/>
        <w:t>&gt; To make neon lighting, glass tubes are heated, molded into shape, and filled with gas.</w:t>
        <w:br/>
        <w:br/>
        <w:t>👉 解释制作霓虹灯的工艺流程，说明玻璃管加热、成型和充气。</w:t>
        <w:br/>
        <w:br/>
        <w:t>**第4句：**</w:t>
        <w:br/>
        <w:t>&gt; An electrical current is passed through the gas to make it glow.</w:t>
        <w:br/>
        <w:br/>
        <w:t>👉 说明发光的科学原理，即电流通过充气玻璃管使其发光。</w:t>
        <w:br/>
        <w:br/>
        <w:t>---</w:t>
        <w:br/>
        <w:br/>
        <w:t>## 结构总结</w:t>
        <w:br/>
        <w:br/>
        <w:t>| 段落位置 | 内容                               |</w:t>
        <w:br/>
        <w:t>|:---------|:---------------------------------|</w:t>
        <w:br/>
        <w:t>| 第1句    | 介绍雕塑及艺术家背景               |</w:t>
        <w:br/>
        <w:t>| 第2句    | 描述雕塑使用霓虹灯拼写文字         |</w:t>
        <w:br/>
        <w:t>| 第3句    | 讲述霓虹灯制作工艺（加热、成型、充气）|</w:t>
        <w:br/>
        <w:t>| 第4句    | 解释霓虹灯发光的原理（电流通过气体） |</w:t>
        <w:br/>
        <w:br/>
        <w:t>---</w:t>
        <w:br/>
        <w:br/>
        <w:t>## 逐项分析选项</w:t>
        <w:br/>
        <w:br/>
        <w:t>**A 选项** ✅</w:t>
        <w:br/>
        <w:t>&gt; An electrical current passes through the gas-filled tubes in *Run Rush Run*, making them glow blue, pink, and purple.</w:t>
        <w:br/>
        <w:br/>
        <w:t>正确。此选项直接使用了第4句的关键信息，明确解释了“电流通过充气管使其发光”，且提及颜色，准确有效地回答了题目“解释发光原因”的要求。</w:t>
        <w:br/>
        <w:br/>
        <w:t>**B 选项** ❌</w:t>
        <w:br/>
        <w:t>&gt; A glow emanates from Paksa's sculpture, which is made of glass tubes.</w:t>
        <w:br/>
        <w:br/>
        <w:t>错误。仅描述雕塑发光和材料是玻璃管，但没有解释发光的原因，缺少关键因果信息。【以偏全】</w:t>
        <w:br/>
        <w:br/>
        <w:t>**C 选项** ❌</w:t>
        <w:br/>
        <w:t>&gt; The sculpture's glass tubes have been heated and molded to spell out the phrase "run rush run."</w:t>
        <w:br/>
        <w:br/>
        <w:t>错误。描述了制作过程中的成型步骤，但未说明发光原理，未回答题干要求。【以偏全】</w:t>
        <w:br/>
        <w:br/>
        <w:t>**D 选项** ❌</w:t>
        <w:br/>
        <w:t>&gt; Paksa's 1977 sculpture spells out the phrase "run rush run" in glowing blue, pink, and purple neon lights.</w:t>
        <w:br/>
        <w:br/>
        <w:t>错误。只是重复雕塑外观，没有解释为什么霓虹灯会发光，未满足题意。【无中生有】</w:t>
        <w:br/>
        <w:br/>
        <w:t>---</w:t>
        <w:br/>
        <w:br/>
        <w:t>## 核心解题技巧</w:t>
        <w:br/>
        <w:br/>
        <w:t>&gt; 💡 本题核心在于识别题干“解释发光原因”的关键词，锁定文中含有因果关系的句子（“An electrical current is passed through the gas to make it glow.”）。选项A准确包含因果逻辑，其他选项或仅描述现象，或只涉及制作过程，未能回答发光的原因，故被排除。</w:t>
        <w:br/>
        <w:br/>
        <w:t>---</w:t>
      </w:r>
    </w:p>
    <w:p/>
    <w:p>
      <w:r>
        <w:rPr>
          <w:rFonts w:ascii="Microsoft YaHei" w:hAnsi="Microsoft YaHei" w:eastAsia="Microsoft YaHei"/>
          <w:b/>
          <w:sz w:val="26"/>
        </w:rPr>
        <w:t>957.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When the electrons of a chemical element change energy states, certain wavelengths of light are released.</w:t>
        <w:br/>
        <w:t>This unique collection of wavelengths is known as the emission spectrum of the element.</w:t>
        <w:br/>
        <w:t>Magnesium's emission spectrum includes the 517.2 nanometer (nm) wavelength.</w:t>
        <w:br/>
        <w:t>Helium's emission spectrum includes the 587.5 nm wavelength.</w:t>
        <w:br/>
        <w:t>The green portion of the visible spectrum is made up of light with wavelengths of 500-570 nm.</w:t>
      </w:r>
    </w:p>
    <w:p>
      <w:r>
        <w:rPr>
          <w:rFonts w:ascii="Microsoft YaHei" w:hAnsi="Microsoft YaHei" w:eastAsia="Microsoft YaHei"/>
          <w:b/>
          <w:sz w:val="22"/>
        </w:rPr>
        <w:t>题干：</w:t>
      </w:r>
      <w:r>
        <w:rPr>
          <w:rFonts w:ascii="Microsoft YaHei" w:hAnsi="Microsoft YaHei" w:eastAsia="Microsoft YaHei"/>
          <w:sz w:val="22"/>
        </w:rPr>
        <w:br/>
        <w:t>The student wants to identify an emission spectrum that includes a wavelength in the green portion of the visible spectrum.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Containing the 517.2 nm and 587.5 nm wavelengths, respectively, both magnesium's and helium's emission spectra include wavelengths in the green portion of the visible spectrum.</w:t>
        <w:br/>
        <w:t>B. Magnesium's emission spectrum includes the 517.2 nm wavelength, which is in the green portion of the visible spectrum.</w:t>
        <w:br/>
        <w:t>C. The 587.5 nm wavelength, which is in the green portion of the visible spectrum, is one wavelength in the emission spectrum of helium.</w:t>
        <w:br/>
        <w:t>D. Since the 517.2 nm wavelength of light is within the 500-570 nm range, it is part of the green portion of the visible spectrum.</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这是一道逻辑补全题，核心任务是根据文章中关于波长和颜色范围的描述，正确识别哪个选项有效利用了相关信息来确定发射光谱中包含绿色波长。</w:t>
        <w:br/>
        <w:br/>
        <w:t>---</w:t>
        <w:br/>
        <w:br/>
        <w:t>## 文章逻辑拆解</w:t>
        <w:br/>
        <w:br/>
        <w:t>**第1句：**</w:t>
        <w:br/>
        <w:t>&gt; When the electrons of a chemical element change energy states, certain wavelengths of light are released.</w:t>
        <w:br/>
        <w:t>👉 解释原因：电子能级变化导致光波长释放。</w:t>
        <w:br/>
        <w:br/>
        <w:t>**第2句：**</w:t>
        <w:br/>
        <w:t>&gt; This unique collection of wavelengths is known as the emission spectrum of the element.</w:t>
        <w:br/>
        <w:t>👉 定义说明：解释“发射光谱”的含义。</w:t>
        <w:br/>
        <w:br/>
        <w:t>**第3句：**</w:t>
        <w:br/>
        <w:t>&gt; Magnesium's emission spectrum includes the 517.2 nanometer (nm) wavelength.</w:t>
        <w:br/>
        <w:t>👉 举例说明：镁元素发射光谱包含517.2纳米波长。</w:t>
        <w:br/>
        <w:br/>
        <w:t>**第4句：**</w:t>
        <w:br/>
        <w:t>&gt; Helium's emission spectrum includes the 587.5 nm wavelength.</w:t>
        <w:br/>
        <w:t>👉 举例说明：氦元素发射光谱包含587.5纳米波长。</w:t>
        <w:br/>
        <w:br/>
        <w:t>**第5句：**</w:t>
        <w:br/>
        <w:t>&gt; The green portion of the visible spectrum is made up of light with wavelengths of 500-570 nm.</w:t>
        <w:br/>
        <w:t>👉 定义说明：绿色光的波长范围为500-570纳米。</w:t>
        <w:br/>
        <w:br/>
        <w:t>---</w:t>
        <w:br/>
        <w:br/>
        <w:t>## 结构总结</w:t>
        <w:br/>
        <w:br/>
        <w:t>| 段落位置 | 内容                                   |</w:t>
        <w:br/>
        <w:t>|:---------|:-------------------------------------|</w:t>
        <w:br/>
        <w:t>| 第一句   | 电子能级变化释放特定波长的光           |</w:t>
        <w:br/>
        <w:t>| 第二句   | 发射光谱定义为元素释放的独特波长集合   |</w:t>
        <w:br/>
        <w:t>| 第三句   | 镁的发射光谱包含517.2纳米波长         |</w:t>
        <w:br/>
        <w:t>| 第四句   | 氦的发射光谱包含587.5纳米波长         |</w:t>
        <w:br/>
        <w:t>| 第五句   | 绿色光波长范围是500-570纳米           |</w:t>
        <w:br/>
        <w:br/>
        <w:t>---</w:t>
        <w:br/>
        <w:br/>
        <w:t>## 逐项分析选项</w:t>
        <w:br/>
        <w:br/>
        <w:t>**A 选项** ❌</w:t>
        <w:br/>
        <w:t>&gt; Containing the 517.2 nm and 587.5 nm wavelengths, respectively, both magnesium's and helium's emission spectra include wavelengths in the green portion of the visible spectrum.</w:t>
        <w:br/>
        <w:t>错误原因：氦的587.5 nm波长超出绿色波长范围（500-570 nm），不属于绿色光波长。</w:t>
        <w:br/>
        <w:t>错误类型标签：【方向相反】</w:t>
        <w:br/>
        <w:br/>
        <w:t>**B 选项** ✅</w:t>
        <w:br/>
        <w:t>&gt; Magnesium's emission spectrum includes the 517.2 nm wavelength, which is in the green portion of the visible spectrum.</w:t>
        <w:br/>
        <w:t>正确原因：517.2 nm在500-570 nm绿色范围内，且镁发射光谱包含该波长，准确利用了文章相关信息。</w:t>
        <w:br/>
        <w:br/>
        <w:t>**C 选项** ❌</w:t>
        <w:br/>
        <w:t>&gt; The 587.5 nm wavelength, which is in the green portion of the visible spectrum, is one wavelength in the emission spectrum of helium.</w:t>
        <w:br/>
        <w:t>错误原因：587.5 nm不在绿色波长范围内，与文章第五句矛盾。</w:t>
        <w:br/>
        <w:t>错误类型标签：【方向相反】</w:t>
        <w:br/>
        <w:br/>
        <w:t>**D 选项** ❌</w:t>
        <w:br/>
        <w:t>&gt; Since the 517.2 nm wavelength of light is within the 500-570 nm range, it is part of the green portion of the visible spectrum.</w:t>
        <w:br/>
        <w:t>错误原因：该选项虽然正确描述了波长范围，但未提及具体的发射光谱元素，未直接完成题干要求“识别包含绿色波长的发射光谱”。</w:t>
        <w:br/>
        <w:t>错误类型标签：【以偏概全】</w:t>
        <w:br/>
        <w:br/>
        <w:t>---</w:t>
        <w:br/>
        <w:br/>
        <w:t>## 核心解题技巧</w:t>
        <w:br/>
        <w:br/>
        <w:t>&gt; 💡 本题关键在于定位绿色光波长范围（500-570 nm）与元素发射光谱中具体波长的对应关系。题干要求“识别包含绿色波长的发射光谱”，因此必须同时满足“波长在绿色范围内”和“该波长属于某元素发射光谱”。选项中需核对波长数值是否落入500-570 nm区间，并确认该波长对应的元素，排除波长超出绿色范围的选项。选项B准确匹配这两点，故为正确答案。</w:t>
      </w:r>
    </w:p>
    <w:p/>
    <w:p>
      <w:r>
        <w:rPr>
          <w:rFonts w:ascii="Microsoft YaHei" w:hAnsi="Microsoft YaHei" w:eastAsia="Microsoft YaHei"/>
          <w:b/>
          <w:sz w:val="26"/>
        </w:rPr>
        <w:t>958.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Element abundance is a relative measure of the amount of a chemical element in a given environment.</w:t>
        <w:br/>
        <w:t>Abundance can be expressed as a mass fraction.</w:t>
        <w:br/>
        <w:t>A mass fraction is the ratio of the total mass of an element to the combined mass of all elements in a given environment.</w:t>
        <w:br/>
        <w:t>The mass fraction of calcium (Ca) on Earth is 17,100 parts per million (ppm).</w:t>
        <w:br/>
        <w:t>The mass fraction of nitrogen (N) on Earth is 25 ppm.</w:t>
      </w:r>
    </w:p>
    <w:p>
      <w:r>
        <w:rPr>
          <w:rFonts w:ascii="Microsoft YaHei" w:hAnsi="Microsoft YaHei" w:eastAsia="Microsoft YaHei"/>
          <w:b/>
          <w:sz w:val="22"/>
        </w:rPr>
        <w:t>题干：</w:t>
      </w:r>
      <w:r>
        <w:rPr>
          <w:rFonts w:ascii="Microsoft YaHei" w:hAnsi="Microsoft YaHei" w:eastAsia="Microsoft YaHei"/>
          <w:sz w:val="22"/>
        </w:rPr>
        <w:br/>
        <w:t>The student wants to specify the total mass of Earth's calcium relative to that of all elements.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mass fraction of calcium on Earth is 17,100 ppm.</w:t>
        <w:br/>
        <w:t>B. Calcium's abundance can be expressed by a mass fraction, a measure of the element's mass relative to that of all elements on Earth.</w:t>
        <w:br/>
        <w:t>C. Calcium's abundance on Earth is greater than nitrogen's, as reflected by calcium's higher mass fraction.</w:t>
        <w:br/>
        <w:t>D. Calcium's mass relative to the combined mass of all elements on Earth is 25 ppm.</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这是信息提取题，核心任务是从笔记中选出最有效、最直接表达“地球上钙的总质量相对于所有元素的质量”的选项。</w:t>
        <w:br/>
        <w:br/>
        <w:t>---</w:t>
        <w:br/>
        <w:br/>
        <w:t>## 文章逻辑拆解</w:t>
        <w:br/>
        <w:br/>
        <w:t>**第1句：**</w:t>
        <w:br/>
        <w:t>&gt; Element abundance is a relative measure of the amount of a chemical element in a given environment.</w:t>
        <w:br/>
        <w:br/>
        <w:t>👉 说明“元素丰度”的定义。</w:t>
        <w:br/>
        <w:br/>
        <w:t>**第2句：**</w:t>
        <w:br/>
        <w:t>&gt; Abundance can be expressed as a mass fraction.</w:t>
        <w:br/>
        <w:br/>
        <w:t>👉 解释“丰度”可以用“质量分数”表达。</w:t>
        <w:br/>
        <w:br/>
        <w:t>**第3句：**</w:t>
        <w:br/>
        <w:t>&gt; A mass fraction is the ratio of the total mass of an element to the combined mass of all elements in a given environment.</w:t>
        <w:br/>
        <w:br/>
        <w:t>👉 定义“质量分数”，即元素总质量与所有元素总质量的比值。</w:t>
        <w:br/>
        <w:br/>
        <w:t>**第4句：**</w:t>
        <w:br/>
        <w:t>&gt; The mass fraction of calcium (Ca) on Earth is 17,100 parts per million (ppm).</w:t>
        <w:br/>
        <w:br/>
        <w:t>👉 给出钙在地球上的质量分数具体数值。</w:t>
        <w:br/>
        <w:br/>
        <w:t>**第5句：**</w:t>
        <w:br/>
        <w:t>&gt; The mass fraction of nitrogen (N) on Earth is 25 ppm.</w:t>
        <w:br/>
        <w:br/>
        <w:t>👉 给出氮在地球上的质量分数数值，作为对比。</w:t>
        <w:br/>
        <w:br/>
        <w:t>---</w:t>
        <w:br/>
        <w:br/>
        <w:t>## 结构总结</w:t>
        <w:br/>
        <w:br/>
        <w:t>| 段落位置 | 内容 |</w:t>
        <w:br/>
        <w:t>|:---------|:-----|</w:t>
        <w:br/>
        <w:t>| 第一句 | 定义元素丰度为元素在特定环境中的相对量。 |</w:t>
        <w:br/>
        <w:t>| 第二句 | 说明丰度可以用质量分数表示。 |</w:t>
        <w:br/>
        <w:t>| 第三句 | 定义质量分数，即元素质量与总质量的比率。 |</w:t>
        <w:br/>
        <w:t>| 第四句 | 给出钙的质量分数具体数值（17100 ppm）。 |</w:t>
        <w:br/>
        <w:t>| 第五句 | 给出氮的质量分数具体数值（25 ppm），提供对比。 |</w:t>
        <w:br/>
        <w:br/>
        <w:t>---</w:t>
        <w:br/>
        <w:br/>
        <w:t>## 逐项分析选项</w:t>
        <w:br/>
        <w:br/>
        <w:t>**A 选项** ✅</w:t>
        <w:br/>
        <w:t>&gt; The mass fraction of calcium on Earth is 17,100 ppm.</w:t>
        <w:br/>
        <w:br/>
        <w:t>该选项直接且准确地引用了第4句的信息，明确指出钙相对于所有元素的质量比率，最有效地完成题目要求。</w:t>
        <w:br/>
        <w:br/>
        <w:t>**B 选项** ❌ 【无中生有】</w:t>
        <w:br/>
        <w:t>&gt; Calcium's abundance can be expressed by a mass fraction, a measure of the element's mass relative to that of all elements on Earth.</w:t>
        <w:br/>
        <w:br/>
        <w:t>该选项描述的是质量分数的定义和表达方式，未具体给出钙的质量分数数值，不能明确说明钙的总质量比例。</w:t>
        <w:br/>
        <w:br/>
        <w:t>**C 选项** ❌ 【过度推断】</w:t>
        <w:br/>
        <w:t>&gt; Calcium's abundance on Earth is greater than nitrogen's, as reflected by calcium's higher mass fraction.</w:t>
        <w:br/>
        <w:br/>
        <w:t>虽然正确说明钙的质量分数大于氮，但这并非题目要求的“指定钙的总质量相对比例”，而是做了比较，偏离了核心目标。</w:t>
        <w:br/>
        <w:br/>
        <w:t>**D 选项** ❌ 【方向相反】</w:t>
        <w:br/>
        <w:t>&gt; Calcium's mass relative to the combined mass of all elements on Earth is 25 ppm.</w:t>
        <w:br/>
        <w:br/>
        <w:t>此选项错误地使用了氮的质量分数25 ppm来表示钙的质量分数，数字错误，方向完全相反。</w:t>
        <w:br/>
        <w:br/>
        <w:t>---</w:t>
        <w:br/>
        <w:br/>
        <w:t>## 核心解题技巧</w:t>
        <w:br/>
        <w:br/>
        <w:t>&gt; 💡 解题关键在于识别题干要求“指定钙的总质量相对所有元素的质量”，需直接找到具体数值的陈述（第4句）。选项A直接给出“17,100 ppm”，符合定义和题意。其他选项要么只解释概念，要么做比较，要么数字错误，均不能满足题目核心要求。锁定关键词“mass fraction”和“calcium”以及具体数值，有效排除干扰选项。</w:t>
      </w:r>
    </w:p>
    <w:p/>
    <w:p>
      <w:r>
        <w:rPr>
          <w:rFonts w:ascii="Microsoft YaHei" w:hAnsi="Microsoft YaHei" w:eastAsia="Microsoft YaHei"/>
          <w:b/>
          <w:sz w:val="26"/>
        </w:rPr>
        <w:t>959.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Incarnations (2015) is an epistolary novel by English author Susan Barker.</w:t>
        <w:br/>
        <w:t>Epistolary novels are novels written primarily as a series of fictional documents.</w:t>
        <w:br/>
        <w:t>These documents can be letters, journal entries, newspaper clippings, and more.</w:t>
        <w:br/>
        <w:t>The Incarnations consists primarily of letters. The letters are sent between a taxi driver named Wang Jun and a mysterious woman.</w:t>
      </w:r>
    </w:p>
    <w:p>
      <w:r>
        <w:rPr>
          <w:rFonts w:ascii="Microsoft YaHei" w:hAnsi="Microsoft YaHei" w:eastAsia="Microsoft YaHei"/>
          <w:b/>
          <w:sz w:val="22"/>
        </w:rPr>
        <w:t>题干：</w:t>
      </w:r>
      <w:r>
        <w:rPr>
          <w:rFonts w:ascii="Microsoft YaHei" w:hAnsi="Microsoft YaHei" w:eastAsia="Microsoft YaHei"/>
          <w:sz w:val="22"/>
        </w:rPr>
        <w:br/>
        <w:t>The student wants to provide an example of an epistolary novel.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In 2015, English author Susan Barker published a novel of letters sent between a taxi driver named Wang Jun and a mysterious woman.</w:t>
        <w:br/>
        <w:t>B. Consisting primarily of letters sent between a taxi driver named Wang Jun and a mysterious woman, Susan Barker's The Incarnations is an epistolary novel.</w:t>
        <w:br/>
        <w:t>C. It was Susan Barker who published the novel The Incarnations in 2015.</w:t>
        <w:br/>
        <w:t>D. An epistolary novel is a novel written primarily as a series of fictional documents, such as letters, journal entries, or newspaper clippings.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本题为信息整合题，核心任务是根据笔记内容选出最有效用以举例说明“书信体小说”（epistolary novel）的句子。</w:t>
        <w:br/>
        <w:br/>
        <w:t>---</w:t>
        <w:br/>
        <w:br/>
        <w:t>## 文章逻辑拆解</w:t>
        <w:br/>
        <w:br/>
        <w:t>**第1句：**</w:t>
        <w:br/>
        <w:t>&gt; *The Incarnations* (2015) is an epistolary novel by English author Susan Barker.</w:t>
        <w:br/>
        <w:br/>
        <w:t>👉 介绍《The Incarnations》这本书及其类别（书信体小说）。</w:t>
        <w:br/>
        <w:br/>
        <w:t>**第2句：**</w:t>
        <w:br/>
        <w:t>&gt; Epistolary novels are novels written primarily as a series of fictional documents.</w:t>
        <w:br/>
        <w:br/>
        <w:t>👉 定义书信体小说。</w:t>
        <w:br/>
        <w:br/>
        <w:t>**第3句：**</w:t>
        <w:br/>
        <w:t>&gt; These documents can be letters, journal entries, newspaper clippings, and more.</w:t>
        <w:br/>
        <w:br/>
        <w:t>👉 举例说明书信体小说中可能包含的文件类型。</w:t>
        <w:br/>
        <w:br/>
        <w:t>**第4句：**</w:t>
        <w:br/>
        <w:t>&gt; *The Incarnations* consists primarily of letters. The letters are sent between a taxi driver named Wang Jun and a mysterious woman.</w:t>
        <w:br/>
        <w:br/>
        <w:t>👉 具体说明《The Incarnations》的内容形式和主要人物。</w:t>
        <w:br/>
        <w:br/>
        <w:t>---</w:t>
        <w:br/>
        <w:br/>
        <w:t>## 结构总结</w:t>
        <w:br/>
        <w:br/>
        <w:t>| 段落位置 | 内容                                   |</w:t>
        <w:br/>
        <w:t>|:---------|:--------------------------------------|</w:t>
        <w:br/>
        <w:t>| 第1句    | 介绍《The Incarnations》是书信体小说   |</w:t>
        <w:br/>
        <w:t>| 第2句    | 定义书信体小说                         |</w:t>
        <w:br/>
        <w:t>| 第3句    | 举例说明书信体小说中可能的文件类型     |</w:t>
        <w:br/>
        <w:t>| 第4句    | 具体说明《The Incarnations》主要由信件组成，信件内容和人物 |</w:t>
        <w:br/>
        <w:br/>
        <w:t>---</w:t>
        <w:br/>
        <w:br/>
        <w:t>## 逐项分析选项</w:t>
        <w:br/>
        <w:br/>
        <w:t>**A 选项** ❌</w:t>
        <w:br/>
        <w:t>&gt; In 2015, English author Susan Barker published a novel of letters sent between a taxi driver named Wang Jun and a mysterious woman.</w:t>
        <w:br/>
        <w:br/>
        <w:t>错误原因：该选项虽然提到了信件和人物，但没有明确指出这是一部书信体小说，未有效展示“epistolary novel”的定义和概念。【以偏概全】</w:t>
        <w:br/>
        <w:br/>
        <w:t>**B 选项** ✅</w:t>
        <w:br/>
        <w:t>&gt; Consisting primarily of letters sent between a taxi driver named Wang Jun and a mysterious woman, Susan Barker's *The Incarnations* is an epistolary novel.</w:t>
        <w:br/>
        <w:br/>
        <w:t>正确原因：该选项明确指出《The Incarnations》是书信体小说，并且具体说明了小说由信件组成，且信件的发送者和接收者是谁，完整且有效利用了笔记信息。</w:t>
        <w:br/>
        <w:br/>
        <w:t>**C 选项** ❌</w:t>
        <w:br/>
        <w:t>&gt; It was Susan Barker who published the novel *The Incarnations* in 2015.</w:t>
        <w:br/>
        <w:br/>
        <w:t>错误原因：该选项仅提及作者和出版年份，未提及书信体小说的定义或形式信息，无法用作举例说明。【无中生有】</w:t>
        <w:br/>
        <w:br/>
        <w:t>**D 选项** ❌</w:t>
        <w:br/>
        <w:t>&gt; An epistolary novel is a novel written primarily as a series of fictional documents, such as letters, journal entries, or newspaper clippings.</w:t>
        <w:br/>
        <w:br/>
        <w:t>错误原因：该选项仅定义了书信体小说的概念，但没有举出具体小说实例，未达到题目要求的“提供举例”目标。【以偏概全】</w:t>
        <w:br/>
        <w:br/>
        <w:t>---</w:t>
        <w:br/>
        <w:br/>
        <w:t>## 核心解题技巧</w:t>
        <w:br/>
        <w:br/>
        <w:t>&gt; 💡 本题关键在于识别题干“举例说明书信体小说”的需求，选项中必须同时包含“epistolary novel”这一术语和具体的小说实例。注意选项中是否出现定义（如D）或仅提及作者和年份（如C），以及是否有效结合小说内容与“书信体小说”概念（如B）。转折词和因果关系不明显，重点在于信息完整性和相关性。</w:t>
      </w:r>
    </w:p>
    <w:p/>
    <w:p>
      <w:r>
        <w:rPr>
          <w:rFonts w:ascii="Microsoft YaHei" w:hAnsi="Microsoft YaHei" w:eastAsia="Microsoft YaHei"/>
          <w:b/>
          <w:sz w:val="26"/>
        </w:rPr>
        <w:t>960.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Australian ecologist Alison Lullfitz studied the distribution of Platysace deflexa (youlk), a small shrub with edible tubers.</w:t>
        <w:br/>
        <w:t>Lullfitz found that youlk plants gathered at sites across southwest Australia had very similar DNA despite differences in soil conditions.</w:t>
        <w:br/>
        <w:t>Lullfitz hypothesized that humans had transported the plant throughout the region.</w:t>
        <w:br/>
        <w:t>Lullfitz consulted Shandell Cummings and Lynette Knapp, members of the area's Noongar Aboriginal group.</w:t>
        <w:br/>
        <w:t>Cummings and Knapp confirmed that their ancestors carried youlk when traveling across the region.</w:t>
      </w:r>
    </w:p>
    <w:p>
      <w:r>
        <w:rPr>
          <w:rFonts w:ascii="Microsoft YaHei" w:hAnsi="Microsoft YaHei" w:eastAsia="Microsoft YaHei"/>
          <w:b/>
          <w:sz w:val="22"/>
        </w:rPr>
        <w:t>题干：</w:t>
      </w:r>
      <w:r>
        <w:rPr>
          <w:rFonts w:ascii="Microsoft YaHei" w:hAnsi="Microsoft YaHei" w:eastAsia="Microsoft YaHei"/>
          <w:sz w:val="22"/>
        </w:rPr>
        <w:br/>
        <w:t>The student wants to explain Cummings and Knapp's contribution to Lullfitz's study.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Lullfitz found that Cummings and Knapp had information relevant to her study of Platysace deflexa's distribution.</w:t>
        <w:br/>
        <w:t>B. Cummings and Knapp confirmed that DNA sequences from the Platysace deflexa plants Lullfitz had gathered were in fact very similar.</w:t>
        <w:br/>
        <w:t>C. Lullfitz consulted Cummings and Knapp, members of the Noongar Aboriginal group, who assisted with her study of Platysace deflexa, a small shrub with edible tubers.</w:t>
        <w:br/>
        <w:t>D. By indicating that their ancestors transported Platysace deflexa, Cummings and Knapp provided information that supported Lullfitz's hypothesis.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本题属于信息整合题，核心任务是从笔记中准确提取与人物贡献相关的关键信息，明确Cummings和Knapp对Lullfitz研究的具体作用。</w:t>
        <w:br/>
        <w:br/>
        <w:t>---</w:t>
        <w:br/>
        <w:br/>
        <w:t>## 文章逻辑拆解</w:t>
        <w:br/>
        <w:br/>
        <w:t>**第1句：**</w:t>
        <w:br/>
        <w:t>&gt; Australian ecologist Alison Lullfitz studied the distribution of Platysace deflexa (youlk), a small shrub with edible tubers.</w:t>
        <w:br/>
        <w:br/>
        <w:t>👉 介绍研究对象和研究者。</w:t>
        <w:br/>
        <w:br/>
        <w:t>**第2句：**</w:t>
        <w:br/>
        <w:t>&gt; Lullfitz found that youlk plants gathered at sites across southwest Australia had very similar DNA despite differences in soil conditions.</w:t>
        <w:br/>
        <w:br/>
        <w:t>👉 说明研究发现，即DNA相似但环境不同。</w:t>
        <w:br/>
        <w:br/>
        <w:t>**第3句：**</w:t>
        <w:br/>
        <w:t>&gt; Lullfitz hypothesized that humans had transported the plant throughout the region.</w:t>
        <w:br/>
        <w:br/>
        <w:t>👉 提出假设，解释DNA相似性的原因。</w:t>
        <w:br/>
        <w:br/>
        <w:t>**第4句：**</w:t>
        <w:br/>
        <w:t>&gt; Lullfitz consulted Shandell Cummings and Lynette Knapp, members of the area's Noongar Aboriginal group.</w:t>
        <w:br/>
        <w:br/>
        <w:t>👉 描述研究者求助于当地土著成员。</w:t>
        <w:br/>
        <w:br/>
        <w:t>**第5句：**</w:t>
        <w:br/>
        <w:t>&gt; Cummings and Knapp confirmed that their ancestors carried youlk when traveling across the region.</w:t>
        <w:br/>
        <w:br/>
        <w:t>👉 提供证据支持Lullfitz的假设，确认祖先携带该植物。</w:t>
        <w:br/>
        <w:br/>
        <w:t>---</w:t>
        <w:br/>
        <w:br/>
        <w:t>## 结构总结</w:t>
        <w:br/>
        <w:br/>
        <w:t>| 段落位置 | 内容                                     |</w:t>
        <w:br/>
        <w:t>|:---------|:---------------------------------------|</w:t>
        <w:br/>
        <w:t>| 第一句   | 介绍研究者Lullfitz及其研究对象youlk。   |</w:t>
        <w:br/>
        <w:t>| 第二句   | 发现youlk植物DNA相似，环境差异大。       |</w:t>
        <w:br/>
        <w:t>| 第三句   | 假设人类传播该植物。                      |</w:t>
        <w:br/>
        <w:t>| 第四句   | Lullfitz咨询当地Noongar土著成员Cummings和Knapp。 |</w:t>
        <w:br/>
        <w:t>| 第五句   | Cummings和Knapp确认其祖先携带了youlk。    |</w:t>
        <w:br/>
        <w:br/>
        <w:t>---</w:t>
        <w:br/>
        <w:br/>
        <w:t>## 逐项分析选项</w:t>
        <w:br/>
        <w:br/>
        <w:t>**A 选项** ❌</w:t>
        <w:br/>
        <w:t>&gt; Lullfitz found that Cummings and Knapp had information relevant to her study of Platysace deflexa's distribution.</w:t>
        <w:br/>
        <w:br/>
        <w:t>错误原因：原文并未说Lullfitz“发现”他们有相关信息，而是她主动“consulted”他们，且此选项含糊且未强调确认祖先携带植物这一关键信息。【偷换概念】</w:t>
        <w:br/>
        <w:br/>
        <w:t>**B 选项** ❌</w:t>
        <w:br/>
        <w:t>&gt; Cummings and Knapp confirmed that DNA sequences from the Platysace deflexa plants Lullfitz had gathered were in fact very similar.</w:t>
        <w:br/>
        <w:br/>
        <w:t>错误原因：DNA相似性是Lullfitz的发现，Cummings和Knapp并未确认DNA信息。【无中生有】</w:t>
        <w:br/>
        <w:br/>
        <w:t>**C 选项** ❌</w:t>
        <w:br/>
        <w:t>&gt; Lullfitz consulted Cummings and Knapp, members of the Noongar Aboriginal group, who assisted with her study of Platysace deflexa, a small shrub with edible tubers.</w:t>
        <w:br/>
        <w:br/>
        <w:t>错误原因：虽然正确描述了咨询行为，但未体现Cummings和Knapp具体贡献，即确认祖先携带植物，信息不全。【以偏概全】</w:t>
        <w:br/>
        <w:br/>
        <w:t>**D 选项** ✅</w:t>
        <w:br/>
        <w:t>&gt; By indicating that their ancestors transported Platysace deflexa, Cummings and Knapp provided information that supported Lullfitz's hypothesis.</w:t>
        <w:br/>
        <w:br/>
        <w:t>正确原因：准确反映了原文第五句，即Cummings和Knapp确认祖先携带植物，支持了Lullfitz的假设，完全符合题意。</w:t>
        <w:br/>
        <w:br/>
        <w:t>---</w:t>
        <w:br/>
        <w:br/>
        <w:t>## 核心解题技巧</w:t>
        <w:br/>
        <w:br/>
        <w:t>&gt; 💡 重点关注题干要求“解释Cummings和Knapp的贡献”，需锁定原文中他们提供的具体信息（第5句）。题中关键词“contribution”（贡献）要求选项明确体现“支持假设”的证据，因此含有“confirmed their ancestors carried youlk”的选项最符合。选项中出现的“DNA相似”“发现信息”等词汇需与原文对应，避免无中生有或偷换概念。</w:t>
        <w:br/>
        <w:br/>
        <w:t>---</w:t>
      </w:r>
    </w:p>
    <w:p/>
    <w:p>
      <w:r>
        <w:rPr>
          <w:rFonts w:ascii="Microsoft YaHei" w:hAnsi="Microsoft YaHei" w:eastAsia="Microsoft YaHei"/>
          <w:b/>
          <w:sz w:val="26"/>
        </w:rPr>
        <w:t>961.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Paralympic Games are a series of international sporting events involving athletes with an impairment.</w:t>
        <w:br/>
        <w:t>A gold medal indicates that an athlete finished in first place.</w:t>
        <w:br/>
        <w:t>Swimming has been an event at the Paralympics since 1960.</w:t>
        <w:br/>
        <w:t>Béatrice Hess competed as a Paralympic swimmer from 1984 to 2004.</w:t>
        <w:br/>
        <w:t>She won twenty-five medals.</w:t>
        <w:br/>
        <w:t>Of these medals, twenty were gold.</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how long Hess's sport has been a Paralympic event?</w:t>
      </w:r>
    </w:p>
    <w:p>
      <w:r>
        <w:rPr>
          <w:rFonts w:ascii="Microsoft YaHei" w:hAnsi="Microsoft YaHei" w:eastAsia="Microsoft YaHei"/>
          <w:b/>
          <w:sz w:val="22"/>
        </w:rPr>
        <w:t>选项：</w:t>
      </w:r>
      <w:r>
        <w:rPr>
          <w:rFonts w:ascii="Microsoft YaHei" w:hAnsi="Microsoft YaHei" w:eastAsia="Microsoft YaHei"/>
          <w:sz w:val="22"/>
        </w:rPr>
        <w:br/>
        <w:t>A. An accomplished Paralympian with multiple gold medal wins, Béatrice Hess competed as a swimmer from 1984 to 2004.</w:t>
        <w:br/>
        <w:t>B. Béatrice Hess competed at the Paralympic Games, a series of international sporting events.</w:t>
        <w:br/>
        <w:t>C. Swimming, a sport in which Béatrice Hess took home twenty gold medals, has been an event at the Paralympic Games since 1960.</w:t>
        <w:br/>
        <w:t>D. During her career in swimming, which started in 1984, Béatrice Hess took home a total of twenty-five medals, twenty of which were gold.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本题为信息整合与强调题，核心任务是从给定信息中选出最有效突出“游泳作为残奥会项目的历史时长”的选项。</w:t>
        <w:br/>
        <w:br/>
        <w:t>---</w:t>
        <w:br/>
        <w:br/>
        <w:t>## 文章逻辑拆解</w:t>
        <w:br/>
        <w:br/>
        <w:t>**第1句：**</w:t>
        <w:br/>
        <w:t>&gt; The Paralympic Games are a series of international sporting events involving athletes with an impairment.</w:t>
        <w:br/>
        <w:br/>
        <w:t>👉 介绍残奥会的定义和性质。</w:t>
        <w:br/>
        <w:br/>
        <w:t>**第2句：**</w:t>
        <w:br/>
        <w:t>&gt; A gold medal indicates that an athlete finished in first place.</w:t>
        <w:br/>
        <w:br/>
        <w:t>👉 解释金牌的含义。</w:t>
        <w:br/>
        <w:br/>
        <w:t>**第3句：**</w:t>
        <w:br/>
        <w:t>&gt; Swimming has been an event at the Paralympics since 1960.</w:t>
        <w:br/>
        <w:br/>
        <w:t>👉 说明游泳项目在残奥会中的历史时长。</w:t>
        <w:br/>
        <w:br/>
        <w:t>**第4句：**</w:t>
        <w:br/>
        <w:t>&gt; Béatrice Hess competed as a Paralympic swimmer from 1984 to 2004.</w:t>
        <w:br/>
        <w:br/>
        <w:t>👉 介绍贝阿特丽斯·赫斯作为残奥游泳运动员的参赛时间。</w:t>
        <w:br/>
        <w:br/>
        <w:t>**第5句：**</w:t>
        <w:br/>
        <w:t>&gt; She won twenty-five medals.</w:t>
        <w:br/>
        <w:br/>
        <w:t>👉 说明赫斯获得的奖牌数量。</w:t>
        <w:br/>
        <w:br/>
        <w:t>**第6句：**</w:t>
        <w:br/>
        <w:t>&gt; Of these medals, twenty were gold.</w:t>
        <w:br/>
        <w:br/>
        <w:t>👉 进一步强调赫斯获得的金牌数量。</w:t>
        <w:br/>
        <w:br/>
        <w:t>---</w:t>
        <w:br/>
        <w:br/>
        <w:t>## 结构总结</w:t>
        <w:br/>
        <w:br/>
        <w:t>| 段落位置 | 内容                                                         |</w:t>
        <w:br/>
        <w:t>|:---------|:-------------------------------------------------------------|</w:t>
        <w:br/>
        <w:t>| 第1句    | 介绍残奥会的性质                                             |</w:t>
        <w:br/>
        <w:t>| 第2句    | 解释金牌含义                                                 |</w:t>
        <w:br/>
        <w:t>| 第3句    | 说明游泳作为残奥会项目的历史时长                             |</w:t>
        <w:br/>
        <w:t>| 第4句    | 介绍赫斯的参赛时间                                           |</w:t>
        <w:br/>
        <w:t>| 第5句    | 赫斯获得的奖牌总数                                           |</w:t>
        <w:br/>
        <w:t>| 第6句    | 赫斯获得的金牌数量                                           |</w:t>
        <w:br/>
        <w:br/>
        <w:t>---</w:t>
        <w:br/>
        <w:br/>
        <w:t>## 逐项分析选项</w:t>
        <w:br/>
        <w:br/>
        <w:t>**A 选项** ❌</w:t>
        <w:br/>
        <w:t>&gt; An accomplished Paralympian with multiple gold medal wins, Béatrice Hess competed as a swimmer from 1984 to 2004.</w:t>
        <w:br/>
        <w:br/>
        <w:t>错误原因：该选项强调赫斯的成就和参赛时间，但没有提及游泳作为残奥项目的历史时长，未能突出题干要求的重点。【以偏概全】</w:t>
        <w:br/>
        <w:br/>
        <w:t>**B 选项** ❌</w:t>
        <w:br/>
        <w:t>&gt; Béatrice Hess competed at the Paralympic Games, a series of international sporting events.</w:t>
        <w:br/>
        <w:br/>
        <w:t>错误原因：仅说明赫斯参加了残奥会及其性质，未涉及游泳项目和时间，信息不足以强调游泳项目历史。【无中生有】</w:t>
        <w:br/>
        <w:br/>
        <w:t>**C 选项** ✅</w:t>
        <w:br/>
        <w:t>&gt; Swimming, a sport in which Béatrice Hess took home twenty gold medals, has been an event at the Paralympic Games since 1960.</w:t>
        <w:br/>
        <w:br/>
        <w:t>正确原因：直接点明游泳项目自1960年起成为残奥会项目，同时结合赫斯的金牌成就，突出游泳项目的历史时长，信息全面且符合题意。</w:t>
        <w:br/>
        <w:br/>
        <w:t>**D 选项** ❌</w:t>
        <w:br/>
        <w:t>&gt; During her career in swimming, which started in 1984, Béatrice Hess took home a total of twenty-five medals, twenty of which were gold.</w:t>
        <w:br/>
        <w:br/>
        <w:t>错误原因：强调赫斯的职业生涯起始时间和成就，未提及游泳项目的历史时长，未满足题干要求。【以偏概全】</w:t>
        <w:br/>
        <w:br/>
        <w:t>---</w:t>
        <w:br/>
        <w:br/>
        <w:t>## 核心解题技巧</w:t>
        <w:br/>
        <w:br/>
        <w:t>&gt; 💡 本题关键在于锁定题干要求“强调游泳作为残奥会项目的时间长度”，因此必须选出包含“游泳自1960年起成为项目”这一关键信息的选项。选项中含有明确时间（since 1960）且与赫斯成就相关联的C项最符合要求。其他选项虽提及赫斯或残奥会，但未突出游泳项目的历史时长，因而被排除。</w:t>
        <w:br/>
        <w:br/>
        <w:t>---</w:t>
      </w:r>
    </w:p>
    <w:p/>
    <w:p>
      <w:r>
        <w:rPr>
          <w:rFonts w:ascii="Microsoft YaHei" w:hAnsi="Microsoft YaHei" w:eastAsia="Microsoft YaHei"/>
          <w:b/>
          <w:sz w:val="26"/>
        </w:rPr>
        <w:t>962.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Epistolary novels are novels written primarily as a series of fictional documents, typically letters.</w:t>
        <w:br/>
        <w:t>Sometimes, the documents are journal entries, newspaper clippings, and more.</w:t>
        <w:br/>
        <w:t>The Screwtape Letters (1942) is an epistolary novel by British author C.S. Lewis.</w:t>
        <w:br/>
        <w:t>It consists primarily of letters sent between a character named Screwtape and his nephew, Wormwood.</w:t>
        <w:br/>
        <w:t>Parable of the Sower (1993) is an epistolary novel by American author Octavia Butler.</w:t>
        <w:br/>
        <w:t>It consists primarily of journal entries written by a teenager living in an apocalyptic society.</w:t>
      </w:r>
    </w:p>
    <w:p>
      <w:r>
        <w:rPr>
          <w:rFonts w:ascii="Microsoft YaHei" w:hAnsi="Microsoft YaHei" w:eastAsia="Microsoft YaHei"/>
          <w:b/>
          <w:sz w:val="22"/>
        </w:rPr>
        <w:t>题干：</w:t>
      </w:r>
      <w:r>
        <w:rPr>
          <w:rFonts w:ascii="Microsoft YaHei" w:hAnsi="Microsoft YaHei" w:eastAsia="Microsoft YaHei"/>
          <w:sz w:val="22"/>
        </w:rPr>
        <w:br/>
        <w:t>The student wants to emphasize a difference between the two novels.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Some epistolary novels consist primarily of journal entries, but most, like C.S. Lewis's The Screwtape Letters, consist primarily of letters.</w:t>
        <w:br/>
        <w:t>B. Both C.S. Lewis and Octavia Butler have written epistolary novels.</w:t>
        <w:br/>
        <w:t>C. While the novel The Screwtape Letters consists primarily of letters, the novel Parable of the Sower consists primarily of journal entries.</w:t>
        <w:br/>
        <w:t>D. The Screwtape Letters and Parable of the Sower are epistolary novels, which means they are written primarily as a series of documents.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本题为细节对比题，核心任务是从笔记中提取两部小说的不同点，并用恰当的信息突出两者的区别。</w:t>
        <w:br/>
        <w:br/>
        <w:t>---</w:t>
        <w:br/>
        <w:br/>
        <w:t>## 文章逻辑拆解</w:t>
        <w:br/>
        <w:br/>
        <w:t>**第1句：**</w:t>
        <w:br/>
        <w:t>&gt; Epistolary novels are novels written primarily as a series of fictional documents, typically letters.</w:t>
        <w:br/>
        <w:br/>
        <w:t>👉 定义说明，解释什么是书信体小说。</w:t>
        <w:br/>
        <w:br/>
        <w:t>**第2句：**</w:t>
        <w:br/>
        <w:t>&gt; Sometimes, the documents are journal entries, newspaper clippings, and more.</w:t>
        <w:br/>
        <w:br/>
        <w:t>👉 补充说明书信体小说中除了信件外，还可能包含其他文档形式。</w:t>
        <w:br/>
        <w:br/>
        <w:t>**第3句：**</w:t>
        <w:br/>
        <w:t>&gt; The Screwtape Letters (1942) is an epistolary novel by British author C.S. Lewis.</w:t>
        <w:br/>
        <w:br/>
        <w:t>👉 举例说明，介绍第一部书信体小说及作者。</w:t>
        <w:br/>
        <w:br/>
        <w:t>**第4句：**</w:t>
        <w:br/>
        <w:t>&gt; It consists primarily of letters sent between a character named Screwtape and his nephew, Wormwood.</w:t>
        <w:br/>
        <w:br/>
        <w:t>👉 具体说明该小说的文档形式是信件。</w:t>
        <w:br/>
        <w:br/>
        <w:t>**第5句：**</w:t>
        <w:br/>
        <w:t>&gt; Parable of the Sower (1993) is an epistolary novel by American author Octavia Butler.</w:t>
        <w:br/>
        <w:br/>
        <w:t>👉 举例说明，介绍第二部书信体小说及作者。</w:t>
        <w:br/>
        <w:br/>
        <w:t>**第6句：**</w:t>
        <w:br/>
        <w:t>&gt; It consists primarily of journal entries written by a teenager living in an apocalyptic society.</w:t>
        <w:br/>
        <w:br/>
        <w:t>👉 具体说明该小说的文档形式是日记。</w:t>
        <w:br/>
        <w:br/>
        <w:t>---</w:t>
        <w:br/>
        <w:br/>
        <w:t>## 结构总结</w:t>
        <w:br/>
        <w:br/>
        <w:t>| 段落位置 | 内容                                           |</w:t>
        <w:br/>
        <w:t>|:---------|:----------------------------------------------|</w:t>
        <w:br/>
        <w:t>| 第一句   | 书信体小说定义，主要是由虚构的文档组成，通常是信件。   |</w:t>
        <w:br/>
        <w:t>| 第二句   | 书信体小说的文档形式也可以是日记、报纸剪辑等。         |</w:t>
        <w:br/>
        <w:t>| 第三句   | 举例：《The Screwtape Letters》及其作者C.S. Lewis。 |</w:t>
        <w:br/>
        <w:t>| 第四句   | 说明该小说主要由信件组成。                             |</w:t>
        <w:br/>
        <w:t>| 第五句   | 举例：《Parable of the Sower》及其作者Octavia Butler。|</w:t>
        <w:br/>
        <w:t>| 第六句   | 说明该小说主要由日记组成。                             |</w:t>
        <w:br/>
        <w:br/>
        <w:t>---</w:t>
        <w:br/>
        <w:br/>
        <w:t>## 逐项分析选项</w:t>
        <w:br/>
        <w:br/>
        <w:t>**A 选项** ❌</w:t>
        <w:br/>
        <w:t>&gt; Some epistolary novels consist primarily of journal entries, but most, like C.S. Lewis's The Screwtape Letters, consist primarily of letters.</w:t>
        <w:br/>
        <w:br/>
        <w:t>错误原因：文章并未说明“大多数”书信体小说主要是信件，这是选项中的过度推断。【过度推断】</w:t>
        <w:br/>
        <w:br/>
        <w:t>**B 选项** ❌</w:t>
        <w:br/>
        <w:t>&gt; Both C.S. Lewis and Octavia Butler have written epistolary novels.</w:t>
        <w:br/>
        <w:br/>
        <w:t>错误原因：虽然正确，但该选项只是陈述事实，没有强调两部小说之间的“区别”，不符合题干要求。【无中生有】（未体现“强调差异”的任务）</w:t>
        <w:br/>
        <w:br/>
        <w:t>**C 选项** ✅</w:t>
        <w:br/>
        <w:t>&gt; While the novel The Screwtape Letters consists primarily of letters, the novel Parable of the Sower consists primarily of journal entries.</w:t>
        <w:br/>
        <w:br/>
        <w:t>正确原因：直接对比两部小说的文档形式，准确利用原文第4句和第6句信息，突出两者区别，符合题干“强调差异”的要求。</w:t>
        <w:br/>
        <w:br/>
        <w:t>**D 选项** ❌</w:t>
        <w:br/>
        <w:t>&gt; The Screwtape Letters and Parable of the Sower are epistolary novels, which means they are written primarily as a series of documents.</w:t>
        <w:br/>
        <w:br/>
        <w:t>错误原因：该选项仅定义两小说的共同点，没有强调两者的不同，未完成题干要求。【无中生有】</w:t>
        <w:br/>
        <w:br/>
        <w:t>---</w:t>
        <w:br/>
        <w:br/>
        <w:t>## 核心解题技巧</w:t>
        <w:br/>
        <w:br/>
        <w:t>&gt; 💡 题干要求“强调区别”，应聚焦对比信息，注意选项中是否体现“对比”或“转折”词如while、but等；同时，结合原文细节（第4句和第6句）验证信息准确性，排除无关或过度推断选项，最终锁定直接对比两小说文档形式的选项C。</w:t>
        <w:br/>
        <w:br/>
        <w:t>---</w:t>
      </w:r>
    </w:p>
    <w:p/>
    <w:p>
      <w:r>
        <w:rPr>
          <w:rFonts w:ascii="Microsoft YaHei" w:hAnsi="Microsoft YaHei" w:eastAsia="Microsoft YaHei"/>
          <w:b/>
          <w:sz w:val="26"/>
        </w:rPr>
        <w:t>963.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Hina Hanta is an online archive curated by the Choctaw Nation of Oklahoma.</w:t>
        <w:br/>
        <w:t>It features images of cultural artifacts relevant to the history of the Choctaw people.</w:t>
        <w:br/>
        <w:t>It features household items, including a cup (isht ishko in Choctaw) made from clay.</w:t>
        <w:br/>
        <w:t>The cup was made in 1891.</w:t>
        <w:br/>
        <w:t>Hina Hanta features sports apparel, including a stickball collar (innuchi) made from horsehair.</w:t>
        <w:br/>
        <w:t>The stickball collar was made in 2016.</w:t>
      </w:r>
    </w:p>
    <w:p>
      <w:r>
        <w:rPr>
          <w:rFonts w:ascii="Microsoft YaHei" w:hAnsi="Microsoft YaHei" w:eastAsia="Microsoft YaHei"/>
          <w:b/>
          <w:sz w:val="22"/>
        </w:rPr>
        <w:t>题干：</w:t>
      </w:r>
      <w:r>
        <w:rPr>
          <w:rFonts w:ascii="Microsoft YaHei" w:hAnsi="Microsoft YaHei" w:eastAsia="Microsoft YaHei"/>
          <w:sz w:val="22"/>
        </w:rPr>
        <w:br/>
        <w:t>The student wants to make a generalization about the Hina Hanta archive.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Choctaw name for the clay cup is isht ishko.</w:t>
        <w:br/>
        <w:t>B. Included in the Hina Hanta online archive is a clay cup.</w:t>
        <w:br/>
        <w:t>C. The horsehair stickball collar (innuchi) was made in 2016.</w:t>
        <w:br/>
        <w:t>D. Not all artifacts in the Hina Hanta archive are from the 1800s.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这是一道主旨概括题，核心任务是根据笔记内容总结出对Hina Hanta档案馆的一个合理且全面的概括。</w:t>
        <w:br/>
        <w:br/>
        <w:t>---</w:t>
        <w:br/>
        <w:br/>
        <w:t>## 文章逻辑拆解</w:t>
        <w:br/>
        <w:br/>
        <w:t>**第1句：**</w:t>
        <w:br/>
        <w:t>&gt; Hina Hanta is an online archive curated by the Choctaw Nation of Oklahoma.</w:t>
        <w:br/>
        <w:br/>
        <w:t>👉 介绍Hina Hanta档案馆的性质和管理者。</w:t>
        <w:br/>
        <w:br/>
        <w:t>**第2句：**</w:t>
        <w:br/>
        <w:t>&gt; It features images of cultural artifacts relevant to the history of the Choctaw people.</w:t>
        <w:br/>
        <w:br/>
        <w:t>👉 说明档案馆展示的内容——与Choctaw人民历史相关的文化文物图片。</w:t>
        <w:br/>
        <w:br/>
        <w:t>**第3句：**</w:t>
        <w:br/>
        <w:t>&gt; It features household items, including a cup (isht ishko in Choctaw) made from clay.</w:t>
        <w:br/>
        <w:br/>
        <w:t>👉 举例说明档案馆展出的文物类别之一：家用物品（如陶杯）。</w:t>
        <w:br/>
        <w:br/>
        <w:t>**第4句：**</w:t>
        <w:br/>
        <w:t>&gt; The cup was made in 1891.</w:t>
        <w:br/>
        <w:br/>
        <w:t>👉 说明该陶杯的制作年代，展示文物的历史性。</w:t>
        <w:br/>
        <w:br/>
        <w:t>**第5句：**</w:t>
        <w:br/>
        <w:t>&gt; Hina Hanta features sports apparel, including a stickball collar (innuchi) made from horsehair.</w:t>
        <w:br/>
        <w:br/>
        <w:t>👉 进一步举例说明档案馆还展出体育用品。</w:t>
        <w:br/>
        <w:br/>
        <w:t>**第6句：**</w:t>
        <w:br/>
        <w:t>&gt; The stickball collar was made in 2016.</w:t>
        <w:br/>
        <w:br/>
        <w:t>👉 说明体育用品的制作时间，表明文物年代跨度。</w:t>
        <w:br/>
        <w:br/>
        <w:t>---</w:t>
        <w:br/>
        <w:br/>
        <w:t>## 结构总结</w:t>
        <w:br/>
        <w:br/>
        <w:t>| 段落位置 | 内容                             |</w:t>
        <w:br/>
        <w:t>|:---------|:--------------------------------|</w:t>
        <w:br/>
        <w:t>| 第1句    | 介绍Hina Hanta是由Choctaw Nation管理的在线档案馆 |</w:t>
        <w:br/>
        <w:t>| 第2句    | 档案馆展示与Choctaw历史相关的文化文物图片 |</w:t>
        <w:br/>
        <w:t>| 第3句    | 举例家用物品，如1891年制作的陶杯（isht ishko）|</w:t>
        <w:br/>
        <w:t>| 第4句    | 说明陶杯制作时间（1891年）       |</w:t>
        <w:br/>
        <w:t>| 第5句    | 举例体育用品，如用马毛制成的stickball项圈（innuchi）|</w:t>
        <w:br/>
        <w:t>| 第6句    | 说明stickball项圈制作时间（2016年）|</w:t>
        <w:br/>
        <w:br/>
        <w:t>---</w:t>
        <w:br/>
        <w:br/>
        <w:t>## 逐项分析选项</w:t>
        <w:br/>
        <w:br/>
        <w:t>**A 选项** ❌</w:t>
        <w:br/>
        <w:t>&gt; The Choctaw name for the clay cup is *isht ishko*.</w:t>
        <w:br/>
        <w:br/>
        <w:t>错误原因：该选项仅陈述了陶杯的Choctaw名称，信息过于细节，未体现档案馆整体特征，属于【以偏概全】。</w:t>
        <w:br/>
        <w:br/>
        <w:t>**B 选项** ❌</w:t>
        <w:br/>
        <w:t>&gt; Included in the Hina Hanta online archive is a clay cup.</w:t>
        <w:br/>
        <w:br/>
        <w:t>错误原因：该选项只提及了其中一个展品，过于局限，无法达到“一般化”总结的效果，属于【以偏概全】。</w:t>
        <w:br/>
        <w:br/>
        <w:t>**C 选项** ❌</w:t>
        <w:br/>
        <w:t>&gt; The horsehair stickball collar (*innuchi*) was made in 2016.</w:t>
        <w:br/>
        <w:br/>
        <w:t>错误原因：同样只是陈述一个具体展品的制作时间，缺乏对档案馆整体内容的概括，属于【以偏概全】。</w:t>
        <w:br/>
        <w:br/>
        <w:t>**D 选项** ✅</w:t>
        <w:br/>
        <w:t>&gt; Not all artifacts in the Hina Hanta archive are from the 1800s.</w:t>
        <w:br/>
        <w:br/>
        <w:t>正确原因：该选项结合了不同制作年代的文物（1891年和2016年），有效体现了档案馆展品的时间跨度，是对笔记内容的合理总结。</w:t>
        <w:br/>
        <w:br/>
        <w:t>---</w:t>
        <w:br/>
        <w:br/>
        <w:t>## 核心解题技巧</w:t>
        <w:br/>
        <w:br/>
        <w:t>&gt; 💡 本题考查归纳总结能力，关键在于识别文章中时间信息的对比（1891年 vs. 2016年），利用“not all”这一转折表达，排除仅陈述局部细节的选项，选择能概括整体内容的选项。注意选项是否体现了文物的多样性和时间跨度，这是判断一般化总结的关键。</w:t>
      </w:r>
    </w:p>
    <w:p/>
    <w:p>
      <w:r>
        <w:rPr>
          <w:rFonts w:ascii="Microsoft YaHei" w:hAnsi="Microsoft YaHei" w:eastAsia="Microsoft YaHei"/>
          <w:b/>
          <w:sz w:val="26"/>
        </w:rPr>
        <w:t>964.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Mohs scale of mineral hardness is a ten-point scale that orders minerals by hardness based on their ability to scratch other minerals.</w:t>
        <w:br/>
        <w:t>Minerals with larger numbers are harder than minerals with smaller numbers and can leave visible scratches on them.</w:t>
        <w:br/>
        <w:t>Minerals with smaller numbers are softer than minerals with larger numbers and cannot leave visible scratches on them.</w:t>
        <w:br/>
        <w:t>The mineral gypsum has a Mohs scale number of 2.</w:t>
        <w:br/>
        <w:t>The mineral fluorite has a Mohs scale number of 4.</w:t>
        <w:br/>
        <w:t>The mineral quartz has a Mohs scale number of 7.</w:t>
      </w:r>
    </w:p>
    <w:p>
      <w:r>
        <w:rPr>
          <w:rFonts w:ascii="Microsoft YaHei" w:hAnsi="Microsoft YaHei" w:eastAsia="Microsoft YaHei"/>
          <w:b/>
          <w:sz w:val="22"/>
        </w:rPr>
        <w:t>题干：</w:t>
      </w:r>
      <w:r>
        <w:rPr>
          <w:rFonts w:ascii="Microsoft YaHei" w:hAnsi="Microsoft YaHei" w:eastAsia="Microsoft YaHei"/>
          <w:sz w:val="22"/>
        </w:rPr>
        <w:br/>
        <w:t>The student wants to emphasize how hard fluorite is in relation to other minerals.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Quartz is hard enough to scratch both gypsum and fluorite.</w:t>
        <w:br/>
        <w:t>B. Fluorite is hard enough to scratch gypsum but not hard enough to scratch quartz.</w:t>
        <w:br/>
        <w:t>C. In the Mohs scale of mineral hardness, quartz (7) is ranked higher than gypsum (2).</w:t>
        <w:br/>
        <w:t>D. Quartz, gypsum, and fluorite can be ordered by hardness based on their ability to scratch other minerals.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这是信息整合与重点强调题，核心任务是从已有笔记中提取并组织相关信息，突出矿物萤石（fluorite）的硬度特点。</w:t>
        <w:br/>
        <w:br/>
        <w:t>---</w:t>
        <w:br/>
        <w:br/>
        <w:t>## 文章逻辑拆解</w:t>
        <w:br/>
        <w:br/>
        <w:t>**第1句：**</w:t>
        <w:br/>
        <w:t>&gt; The Mohs scale of mineral hardness is a ten-point scale that orders minerals by hardness based on their ability to scratch other minerals.</w:t>
        <w:br/>
        <w:t>👉 解释摩氏硬度计的定义和排序依据（提出观点+定义说明）</w:t>
        <w:br/>
        <w:br/>
        <w:t>**第2句：**</w:t>
        <w:br/>
        <w:t>&gt; Minerals with larger numbers are harder than minerals with smaller numbers and can leave visible scratches on them.</w:t>
        <w:br/>
        <w:t>👉 说明数字大小与硬度的因果关系及划痕能力（因果推论）</w:t>
        <w:br/>
        <w:br/>
        <w:t>**第3句：**</w:t>
        <w:br/>
        <w:t>&gt; Minerals with smaller numbers are softer than minerals with larger numbers and cannot leave visible scratches on them.</w:t>
        <w:br/>
        <w:t>👉 说明数字小的矿物较软且不能划伤数字大的矿物（因果推论）</w:t>
        <w:br/>
        <w:br/>
        <w:t>**第4句：**</w:t>
        <w:br/>
        <w:t>&gt; The mineral gypsum has a Mohs scale number of 2.</w:t>
        <w:br/>
        <w:t>👉 举例说明具体矿物及其摩氏硬度（举例）</w:t>
        <w:br/>
        <w:br/>
        <w:t>**第5句：**</w:t>
        <w:br/>
        <w:t>&gt; The mineral fluorite has a Mohs scale number of 4.</w:t>
        <w:br/>
        <w:t>👉 举例说明具体矿物及其摩氏硬度（举例）</w:t>
        <w:br/>
        <w:br/>
        <w:t>**第6句：**</w:t>
        <w:br/>
        <w:t>&gt; The mineral quartz has a Mohs scale number of 7.</w:t>
        <w:br/>
        <w:t>👉 举例说明具体矿物及其摩氏硬度（举例）</w:t>
        <w:br/>
        <w:br/>
        <w:t>---</w:t>
        <w:br/>
        <w:br/>
        <w:t>## 结构总结</w:t>
        <w:br/>
        <w:br/>
        <w:t>| 段落位置 | 内容 |</w:t>
        <w:br/>
        <w:t>|:---------|:-----|</w:t>
        <w:br/>
        <w:t>| 第1句 | 介绍摩氏硬度计的定义及排序原则 |</w:t>
        <w:br/>
        <w:t>| 第2句 | 说明数字大矿物硬度大，能划伤数字小的矿物 |</w:t>
        <w:br/>
        <w:t>| 第3句 | 说明数字小矿物较软，不能划伤数字大的矿物 |</w:t>
        <w:br/>
        <w:t>| 第4句 | 举例：矿物石膏硬度为2 |</w:t>
        <w:br/>
        <w:t>| 第5句 | 举例：矿物萤石硬度为4 |</w:t>
        <w:br/>
        <w:t>| 第6句 | 举例：矿物石英硬度为7 |</w:t>
        <w:br/>
        <w:br/>
        <w:t>---</w:t>
        <w:br/>
        <w:br/>
        <w:t>## 逐项分析选项</w:t>
        <w:br/>
        <w:br/>
        <w:t>**A 选项** ❌</w:t>
        <w:br/>
        <w:t>&gt; Quartz is hard enough to scratch both gypsum and fluorite.</w:t>
        <w:br/>
        <w:t>该选项只强调石英的硬度，而非萤石，未突出萤石的硬度地位，偏离题目强调萤石硬度的目标。【无中生有】</w:t>
        <w:br/>
        <w:br/>
        <w:t>**B 选项** ✅</w:t>
        <w:br/>
        <w:t>&gt; Fluorite is hard enough to scratch gypsum but not hard enough to scratch quartz.</w:t>
        <w:br/>
        <w:t>准确反映了萤石（4）硬度介于石膏（2）和石英（7）之间，符合原文关于划痕能力和数字大小的解释，直接突出萤石的相对硬度。</w:t>
        <w:br/>
        <w:br/>
        <w:t>**C 选项** ❌</w:t>
        <w:br/>
        <w:t>&gt; In the Mohs scale of mineral hardness, quartz (7) is ranked higher than gypsum (2).</w:t>
        <w:br/>
        <w:t>只比较了石英和石膏，未提及萤石，未突出萤石的硬度，信息不相关。【无中生有】</w:t>
        <w:br/>
        <w:br/>
        <w:t>**D 选项** ❌</w:t>
        <w:br/>
        <w:t>&gt; Quartz, gypsum, and fluorite can be ordered by hardness based on their ability to scratch other minerals.</w:t>
        <w:br/>
        <w:t>虽然正确，但过于笼统，没有突出萤石的硬度特征，未达到强调萤石硬度的目的。【过度概括】</w:t>
        <w:br/>
        <w:br/>
        <w:t>---</w:t>
        <w:br/>
        <w:br/>
        <w:t>## 核心解题技巧</w:t>
        <w:br/>
        <w:br/>
        <w:t>&gt; 💡 本题关键在于锁定题干中“强调萤石硬度”的要求，注意选项中是否明确比较了萤石与其他矿物的硬度关系。原文中摩氏硬度数值与划痕能力的对应关系是解题核心，特别是“数字大小对应硬度”和“划痕能力”的因果链，帮助排除未涉及萤石或未突出其相对硬度的选项。选项B恰好利用了这一关系，突出萤石硬度介于石膏与石英之间，契合题意。</w:t>
      </w:r>
    </w:p>
    <w:p/>
    <w:p>
      <w:r>
        <w:rPr>
          <w:rFonts w:ascii="Microsoft YaHei" w:hAnsi="Microsoft YaHei" w:eastAsia="Microsoft YaHei"/>
          <w:b/>
          <w:sz w:val="26"/>
        </w:rPr>
        <w:t>965.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Louis Ballard was a classical composer and citizen of the Quapaw Tribe.</w:t>
        <w:br/>
        <w:t>He is one of the first composers to synthesize Western classical music with elements from various Native musical traditions.</w:t>
        <w:br/>
        <w:t>Ballard's Pan Indian Rhythms (1970) for percussion is written in a classical form.</w:t>
        <w:br/>
        <w:t>It incorporates Ute notched sticks, a traditional Native instrument.</w:t>
      </w:r>
    </w:p>
    <w:p>
      <w:r>
        <w:rPr>
          <w:rFonts w:ascii="Microsoft YaHei" w:hAnsi="Microsoft YaHei" w:eastAsia="Microsoft YaHei"/>
          <w:b/>
          <w:sz w:val="22"/>
        </w:rPr>
        <w:t>题干：</w:t>
      </w:r>
      <w:r>
        <w:rPr>
          <w:rFonts w:ascii="Microsoft YaHei" w:hAnsi="Microsoft YaHei" w:eastAsia="Microsoft YaHei"/>
          <w:sz w:val="22"/>
        </w:rPr>
        <w:br/>
        <w:t>The student wants to provide an example of the way in which Ballard's compositions blend Western classical music with elements of Native musical traditions.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Ballard, who wrote Pan Indian Rhythms for percussion, is recognized as one of the first composers to blend elements of various Native American musical traditions with Western classical music.</w:t>
        <w:br/>
        <w:t>B. Blending elements of various Native musical traditions and Western classical music, Ballard composed Pan Indian Rhythms for percussion in 1970.</w:t>
        <w:br/>
        <w:t>C. Ballard blended elements of various Native musical traditions with Western classical music in many of his works, including Pan Indian Rhythms (1970).</w:t>
        <w:br/>
        <w:t>D. Ballard's composition Pan Indian Rhythms is written in a classical form and incorporates Ute notched sticks.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本题为细节理解与信息整合题，核心任务是从笔记中选出最有效展示Ballard作品如何融合西方古典音乐与美洲原住民音乐元素的选项。</w:t>
        <w:br/>
        <w:br/>
        <w:t>---</w:t>
        <w:br/>
        <w:br/>
        <w:t>## 文章逻辑拆解</w:t>
        <w:br/>
        <w:br/>
        <w:t>**第1句：**</w:t>
        <w:br/>
        <w:t>&gt; Louis Ballard was a classical composer and citizen of the Quapaw Tribe.</w:t>
        <w:br/>
        <w:br/>
        <w:t>👉 介绍Ballard的身份背景。</w:t>
        <w:br/>
        <w:br/>
        <w:t>**第2句：**</w:t>
        <w:br/>
        <w:t>&gt; He is one of the first composers to synthesize Western classical music with elements from various Native musical traditions.</w:t>
        <w:br/>
        <w:br/>
        <w:t>👉 说明Ballard在音乐风格融合上的创新地位。</w:t>
        <w:br/>
        <w:br/>
        <w:t>**第3句：**</w:t>
        <w:br/>
        <w:t>&gt; Ballard's *Pan Indian Rhythms* (1970) for percussion is written in a classical form.</w:t>
        <w:br/>
        <w:br/>
        <w:t>👉 给出具体作品，说明其采用了古典音乐形式。</w:t>
        <w:br/>
        <w:br/>
        <w:t>**第4句：**</w:t>
        <w:br/>
        <w:t>&gt; It incorporates Ute notched sticks, a traditional Native instrument.</w:t>
        <w:br/>
        <w:br/>
        <w:t>👉 说明该作品融入了具体的原住民乐器，体现音乐元素融合。</w:t>
        <w:br/>
        <w:br/>
        <w:t>---</w:t>
        <w:br/>
        <w:br/>
        <w:t>## 结构总结</w:t>
        <w:br/>
        <w:br/>
        <w:t>| 段落位置 | 内容                                                         |</w:t>
        <w:br/>
        <w:t>|:---------|:------------------------------------------------------------|</w:t>
        <w:br/>
        <w:t>| 第一句   | 介绍Ballard身份，既是古典作曲家也是Quapaw部落成员。          |</w:t>
        <w:br/>
        <w:t>| 第二句   | 强调他是最早将西方古典音乐与多种原住民音乐传统融合的作曲家。  |</w:t>
        <w:br/>
        <w:t>| 第三句   | 提及作品《Pan Indian Rhythms》采用古典音乐形式。             |</w:t>
        <w:br/>
        <w:t>| 第四句   | 作品中使用了Ute刻槽棒，这是一种传统原住民乐器。               |</w:t>
        <w:br/>
        <w:br/>
        <w:t>---</w:t>
        <w:br/>
        <w:br/>
        <w:t>## 逐项分析选项</w:t>
        <w:br/>
        <w:br/>
        <w:t>**A 选项** ❌</w:t>
        <w:br/>
        <w:t>&gt; Ballard, who wrote *Pan Indian Rhythms* for percussion, is recognized as one of the first composers to blend elements of various Native American musical traditions with Western classical music.</w:t>
        <w:br/>
        <w:br/>
        <w:t>错误原因：该选项强调Ballard的身份和地位，但没有具体展示作品如何融合两种音乐元素，缺少具体例证支持。【以偏概全】</w:t>
        <w:br/>
        <w:br/>
        <w:t>**B 选项** ❌</w:t>
        <w:br/>
        <w:t>&gt; Blending elements of various Native musical traditions and Western classical music, Ballard composed *Pan Indian Rhythms* for percussion in 1970.</w:t>
        <w:br/>
        <w:br/>
        <w:t>错误原因：该句表述了融合的行为，但未说明融合的具体方式或体现，缺少具体细节说明。【过度推断】</w:t>
        <w:br/>
        <w:br/>
        <w:t>**C 选项** ❌</w:t>
        <w:br/>
        <w:t>&gt; Ballard blended elements of various Native musical traditions with Western classical music in many of his works, including *Pan Indian Rhythms* (1970).</w:t>
        <w:br/>
        <w:br/>
        <w:t>错误原因：提到多部作品融合，但原文只具体提到这一部作品，存在信息扩展，且未具体说明融合方式。【无中生有】</w:t>
        <w:br/>
        <w:br/>
        <w:t>**D 选项** ✅</w:t>
        <w:br/>
        <w:t>&gt; Ballard's composition *Pan Indian Rhythms* is written in a classical form and incorporates Ute notched sticks.</w:t>
        <w:br/>
        <w:br/>
        <w:t>正确原因：该选项准确引用了原文中的两点关键信息——作品采用古典形式且使用传统原住民乐器，具体展示了音乐融合的方式。</w:t>
        <w:br/>
        <w:br/>
        <w:t>---</w:t>
        <w:br/>
        <w:br/>
        <w:t>## 核心解题技巧</w:t>
        <w:br/>
        <w:br/>
        <w:t>&gt; 💡 本题关键在于找出选项中既体现“西方古典音乐形式”又体现“原住民音乐元素”两方面的具体信息。选项D准确对应了原文第3句和第4句的细节，体现了音乐融合的具体实例；其他选项多停留在概括层面或信息扩展，不能有效支持题干要求。解题时应重点关注具体细节，而非泛泛而谈。</w:t>
      </w:r>
    </w:p>
    <w:p/>
    <w:p>
      <w:r>
        <w:rPr>
          <w:rFonts w:ascii="Microsoft YaHei" w:hAnsi="Microsoft YaHei" w:eastAsia="Microsoft YaHei"/>
          <w:b/>
          <w:sz w:val="26"/>
        </w:rPr>
        <w:t>966.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Peloncillo-Pan Duro Mountains are located in northwestern Mexico.</w:t>
        <w:br/>
        <w:t>They cover an area of 1,360 square miles (mi).</w:t>
        <w:br/>
        <w:t>The Big Hatchet Mountains are located in the southwestern United States.</w:t>
        <w:br/>
        <w:t>They cover an area of 65 mi2.</w:t>
        <w:br/>
        <w:t>These mountain ranges are two of the dozens of "sky islands" in the southwestern US and northwestern Mexico.</w:t>
        <w:br/>
        <w:t>A sky island is an isolated mountain range whose environment differs drastically from that of the surrounding lowlands.</w:t>
      </w:r>
    </w:p>
    <w:p>
      <w:r>
        <w:rPr>
          <w:rFonts w:ascii="Microsoft YaHei" w:hAnsi="Microsoft YaHei" w:eastAsia="Microsoft YaHei"/>
          <w:b/>
          <w:sz w:val="22"/>
        </w:rPr>
        <w:t>题干：</w:t>
      </w:r>
      <w:r>
        <w:rPr>
          <w:rFonts w:ascii="Microsoft YaHei" w:hAnsi="Microsoft YaHei" w:eastAsia="Microsoft YaHei"/>
          <w:sz w:val="22"/>
        </w:rPr>
        <w:br/>
        <w:t>The student wants to compare the sizes of the two mountain ranges.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There are dozens of isolated mountain ranges located in the southwestern US and northwestern Mexico.</w:t>
        <w:br/>
        <w:t>B. In terms of area, the Peloncillo-Pan Duro Mountains (which cover 1,360 mi²) are larger than the Big Hatchet Mountains (65 mi²).</w:t>
        <w:br/>
        <w:t>C. Sky islands in northwestern Mexico and the southwestern US can vary in size.</w:t>
        <w:br/>
        <w:t>D. The Peloncillo Pan Duro Mountains and the Big Hatchet Mountains are both isolated mountain ranges whose environments differ drastically from that of the surrounding lowlands.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本题为信息整合与比较题，核心任务是利用笔记中的相关数据对两座山脉的面积进行有效对比。</w:t>
        <w:br/>
        <w:br/>
        <w:t>---</w:t>
        <w:br/>
        <w:br/>
        <w:t>## 文章逻辑拆解</w:t>
        <w:br/>
        <w:br/>
        <w:t>**第1句：**</w:t>
        <w:br/>
        <w:t>&gt; The Peloncillo-Pan Duro Mountains are located in northwestern Mexico.</w:t>
        <w:br/>
        <w:t>👉 说明Peloncillo-Pan Duro山脉的地理位置。</w:t>
        <w:br/>
        <w:br/>
        <w:t>**第2句：**</w:t>
        <w:br/>
        <w:t>&gt; They cover an area of 1,360 square miles (mi).</w:t>
        <w:br/>
        <w:t>👉 给出Peloncillo-Pan Duro山脉的面积数据。</w:t>
        <w:br/>
        <w:br/>
        <w:t>**第3句：**</w:t>
        <w:br/>
        <w:t>&gt; The Big Hatchet Mountains are located in the southwestern United States.</w:t>
        <w:br/>
        <w:t>👉 说明Big Hatchet山脉的地理位置。</w:t>
        <w:br/>
        <w:br/>
        <w:t>**第4句：**</w:t>
        <w:br/>
        <w:t>&gt; They cover an area of 65 mi2.</w:t>
        <w:br/>
        <w:t>👉 给出Big Hatchet山脉的面积数据。</w:t>
        <w:br/>
        <w:br/>
        <w:t>**第5句：**</w:t>
        <w:br/>
        <w:t>&gt; These mountain ranges are two of the dozens of "sky islands" in the southwestern US and northwestern Mexico.</w:t>
        <w:br/>
        <w:t>👉 说明两座山脉都是“天空岛”的实例，提供分类信息。</w:t>
        <w:br/>
        <w:br/>
        <w:t>**第6句：**</w:t>
        <w:br/>
        <w:t>&gt; A sky island is an isolated mountain range whose environment differs drastically from that of the surrounding lowlands.</w:t>
        <w:br/>
        <w:t>👉 定义“天空岛”的概念。</w:t>
        <w:br/>
        <w:br/>
        <w:t>---</w:t>
        <w:br/>
        <w:br/>
        <w:t>## 结构总结</w:t>
        <w:br/>
        <w:br/>
        <w:t>| 段落位置 | 内容                                             |</w:t>
        <w:br/>
        <w:t>|:---------|:------------------------------------------------|</w:t>
        <w:br/>
        <w:t>| 第1句    | Peloncillo-Pan Duro山脉在墨西哥西北部           |</w:t>
        <w:br/>
        <w:t>| 第2句    | Peloncillo-Pan Duro山脉面积为1360平方英里       |</w:t>
        <w:br/>
        <w:t>| 第3句    | Big Hatchet山脉在美国西南部                      |</w:t>
        <w:br/>
        <w:t>| 第4句    | Big Hatchet山脉面积为65平方英里                  |</w:t>
        <w:br/>
        <w:t>| 第5句    | 两座山脉都是西南美国和墨西哥西北部的“天空岛”之一 |</w:t>
        <w:br/>
        <w:t>| 第6句    | “天空岛”定义为环境与周围低地截然不同的孤立山脉   |</w:t>
        <w:br/>
        <w:br/>
        <w:t>---</w:t>
        <w:br/>
        <w:br/>
        <w:t>## 逐项分析选项</w:t>
        <w:br/>
        <w:br/>
        <w:t>**A 选项** ❌</w:t>
        <w:br/>
        <w:t>&gt; There are dozens of isolated mountain ranges located in the southwestern US and northwestern Mexico.</w:t>
        <w:br/>
        <w:t>错误原因：此选项仅提及“几十个孤立山脉”的数量信息，但未涉及两座山脉面积的对比，未完成题目要求。</w:t>
        <w:br/>
        <w:t>错误类型：【无中生有】</w:t>
        <w:br/>
        <w:br/>
        <w:t>**B 选项** ✅</w:t>
        <w:br/>
        <w:t>&gt; In terms of area, the Peloncillo-Pan Duro Mountains (which cover 1,360 mi²) are larger than the Big Hatchet Mountains (65 mi²).</w:t>
        <w:br/>
        <w:t>正确原因：直接利用了第2句和第4句的面积数据，明确比较了两座山脉的大小，符合题目要求。</w:t>
        <w:br/>
        <w:br/>
        <w:t>**C 选项** ❌</w:t>
        <w:br/>
        <w:t>&gt; Sky islands in northwestern Mexico and the southwestern US can vary in size.</w:t>
        <w:br/>
        <w:t>错误原因：虽然提到了“天空岛”大小不同，但未具体比较两座山脉的面积，信息过于笼统，未满足题目比较需求。</w:t>
        <w:br/>
        <w:t>错误类型：【以偏概全】</w:t>
        <w:br/>
        <w:br/>
        <w:t>**D 选项** ❌</w:t>
        <w:br/>
        <w:t>&gt; The Peloncillo Pan Duro Mountains and the Big Hatchet Mountains are both isolated mountain ranges whose environments differ drastically from that of the surrounding lowlands.</w:t>
        <w:br/>
        <w:t>错误原因：描述两座山脉都是“天空岛”，强调环境差异，未涉及面积比较，不符合题意。</w:t>
        <w:br/>
        <w:t>错误类型：【无中生有】</w:t>
        <w:br/>
        <w:br/>
        <w:t>---</w:t>
        <w:br/>
        <w:br/>
        <w:t>## 核心解题技巧</w:t>
        <w:br/>
        <w:br/>
        <w:t>&gt; 💡 本题关键在于识别题干要求“比较两座山脉的大小”，重点关注包含面积数据（1360 mi²与65 mi²）的句子，排除未涉及具体面积对比的选项。选项B直接引用了面积数字，明确对比，最符合题意。其他选项或信息无关或过于笼统，无法完成比较任务。</w:t>
      </w:r>
    </w:p>
    <w:p/>
    <w:p>
      <w:r>
        <w:rPr>
          <w:rFonts w:ascii="Microsoft YaHei" w:hAnsi="Microsoft YaHei" w:eastAsia="Microsoft YaHei"/>
          <w:b/>
          <w:sz w:val="26"/>
        </w:rPr>
        <w:t>967.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Polytechnic in Gdansk, Poland, is home to a Foucault pendulum.</w:t>
        <w:br/>
        <w:t>The pendulum consists of a weighted ball that swings at the end of a roughly 26 meter-long cable.</w:t>
        <w:br/>
        <w:t>Like all Foucault pendulums, it dangles from a fixed point that ensures the swing path of the pendulum doesn't change.</w:t>
        <w:br/>
        <w:t>To an observer, the swing path of a Foucault pendulum appears to change over time because Earth rotates beneath it.</w:t>
        <w:br/>
        <w:t>Foucault pendulums are used as a simple way to provide evidence of Earth's rotation.</w:t>
      </w:r>
    </w:p>
    <w:p>
      <w:r>
        <w:rPr>
          <w:rFonts w:ascii="Microsoft YaHei" w:hAnsi="Microsoft YaHei" w:eastAsia="Microsoft YaHei"/>
          <w:b/>
          <w:sz w:val="22"/>
        </w:rPr>
        <w:t>题干：</w:t>
      </w:r>
      <w:r>
        <w:rPr>
          <w:rFonts w:ascii="Microsoft YaHei" w:hAnsi="Microsoft YaHei" w:eastAsia="Microsoft YaHei"/>
          <w:sz w:val="22"/>
        </w:rPr>
        <w:br/>
        <w:t>The student wants to specify the parts of a Foucault pendulum.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Foucault pendulum at the Polytechnic in Gdansk, Poland, includes a cable that is roughly 26 meters long.</w:t>
        <w:br/>
        <w:t>B. With a swing path that appears to change over time, a Foucault pendulum provides evidence of Earth's rotation.</w:t>
        <w:br/>
        <w:t>C. Dangling from a fixed point, the Foucault pendulum at the Polytechnic consists of a cable with a weighted ball at the end.</w:t>
        <w:br/>
        <w:t>D. The swing path of the Foucault pendulum at the Polytechnic appears to change over time.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本题为细节定位题，核心任务是从笔记中提取关于Foucault摆的组成部分的相关信息，准确描述其结构。</w:t>
        <w:br/>
        <w:br/>
        <w:t>---</w:t>
        <w:br/>
        <w:br/>
        <w:t>## 文章逻辑拆解</w:t>
        <w:br/>
        <w:br/>
        <w:t>**第1句：**</w:t>
        <w:br/>
        <w:t>&gt; The Polytechnic in Gdansk, Poland, is home to a Foucault pendulum.</w:t>
        <w:br/>
        <w:br/>
        <w:t>👉 介绍Foucault摆所在的位置。</w:t>
        <w:br/>
        <w:br/>
        <w:t>**第2句：**</w:t>
        <w:br/>
        <w:t>&gt; The pendulum consists of a weighted ball that swings at the end of a roughly 26 meter-long cable.</w:t>
        <w:br/>
        <w:br/>
        <w:t>👉 说明Foucault摆的组成部分（有一个重球，挂在约26米长的绳索末端）。</w:t>
        <w:br/>
        <w:br/>
        <w:t>**第3句：**</w:t>
        <w:br/>
        <w:t>&gt; Like all Foucault pendulums, it dangles from a fixed point that ensures the swing path of the pendulum doesn't change.</w:t>
        <w:br/>
        <w:br/>
        <w:t>👉 说明Foucault摆的结构特点（悬挂在固定点，保持摆动路径不变）。</w:t>
        <w:br/>
        <w:br/>
        <w:t>**第4句：**</w:t>
        <w:br/>
        <w:t>&gt; To an observer, the swing path of a Foucault pendulum appears to change over time because Earth rotates beneath it.</w:t>
        <w:br/>
        <w:br/>
        <w:t>👉 解释摆动路径看似变化的原因（地球自转）。</w:t>
        <w:br/>
        <w:br/>
        <w:t>**第5句：**</w:t>
        <w:br/>
        <w:t>&gt; Foucault pendulums are used as a simple way to provide evidence of Earth's rotation.</w:t>
        <w:br/>
        <w:br/>
        <w:t>👉 说明Foucault摆的用途（证明地球自转）。</w:t>
        <w:br/>
        <w:br/>
        <w:t>---</w:t>
        <w:br/>
        <w:br/>
        <w:t>## 结构总结</w:t>
        <w:br/>
        <w:br/>
        <w:t>| 段落位置 | 内容                                  |</w:t>
        <w:br/>
        <w:t>|:---------|:-------------------------------------|</w:t>
        <w:br/>
        <w:t>| 第一句   | 介绍Foucault摆所在地点                |</w:t>
        <w:br/>
        <w:t>| 第二句   | 描述Foucault摆的组成部分：重球+26米长绳索 |</w:t>
        <w:br/>
        <w:t>| 第三句   | 描述Foucault摆悬挂方式：固定点悬挂    |</w:t>
        <w:br/>
        <w:t>| 第四句   | 解释摆动路径看似变化的原因（地球自转） |</w:t>
        <w:br/>
        <w:t>| 第五句   | 说明Foucault摆的用途（证明地球自转）  |</w:t>
        <w:br/>
        <w:br/>
        <w:t>---</w:t>
        <w:br/>
        <w:br/>
        <w:t>## 逐项分析选项</w:t>
        <w:br/>
        <w:br/>
        <w:t>**A 选项** ❌</w:t>
        <w:br/>
        <w:t>&gt; The Foucault pendulum at the Polytechnic in Gdansk, Poland, includes a cable that is roughly 26 meters long.</w:t>
        <w:br/>
        <w:br/>
        <w:t>该选项只提及了绳索长度，未说明组成部分的全貌（如重球），描述不够完整，不够“specify parts”。【过度简化】</w:t>
        <w:br/>
        <w:br/>
        <w:t>**B 选项** ❌</w:t>
        <w:br/>
        <w:t>&gt; With a swing path that appears to change over time, a Foucault pendulum provides evidence of Earth's rotation.</w:t>
        <w:br/>
        <w:br/>
        <w:t>该选项聚焦于摆动路径变化和用途，未涉及组成部分，偏离题目要求。【无中生有】</w:t>
        <w:br/>
        <w:br/>
        <w:t>**C 选项** ✅</w:t>
        <w:br/>
        <w:t>&gt; Dangling from a fixed point, the Foucault pendulum at the Polytechnic consists of a cable with a weighted ball at the end.</w:t>
        <w:br/>
        <w:br/>
        <w:t>准确描述了Foucault摆的组成部分和结构（固定点悬挂，绳索和重球），完全符合题干需求。</w:t>
        <w:br/>
        <w:br/>
        <w:t>**D 选项** ❌</w:t>
        <w:br/>
        <w:t>&gt; The swing path of the Foucault pendulum at the Polytechnic appears to change over time.</w:t>
        <w:br/>
        <w:br/>
        <w:t>描述的是摆动路径的视觉效果，未涉及组成部分，未满足题干要求。【无中生有】</w:t>
        <w:br/>
        <w:br/>
        <w:t>---</w:t>
        <w:br/>
        <w:br/>
        <w:t>## 核心解题技巧</w:t>
        <w:br/>
        <w:br/>
        <w:t>&gt; 💡 本题核心在于锁定题干关键词“specify parts”，需要选出明确描述Foucault摆结构组成的选项。注意选项中涉及“weighted ball”和“cable”、“fixed point”等具体部件词汇，且避免聚焦用途或摆动效果的选项。文章第2句和第3句直接提供了结构信息，是选项筛选的关键依据。</w:t>
      </w:r>
    </w:p>
    <w:p/>
    <w:p>
      <w:r>
        <w:rPr>
          <w:rFonts w:ascii="Microsoft YaHei" w:hAnsi="Microsoft YaHei" w:eastAsia="Microsoft YaHei"/>
          <w:b/>
          <w:sz w:val="26"/>
        </w:rPr>
        <w:t>968.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Atoms in a solid state are ordered and cannot move freely; atoms in a liquid state are disordered and can move three-dimensionally.</w:t>
        <w:br/>
        <w:t>Under high pressure and heat, potassium forms an unusual dual structure: a solid lattice of atoms (the host) surrounds partially liquid atom chains (the guest).</w:t>
        <w:br/>
        <w:t>This hybrid state (chain melt) was previously thought to be a transitional phase between solid and liquid states.</w:t>
        <w:br/>
        <w:t>A 2019 study confirmed that even under extreme heat, the host structure remained solid while the guest structure did not become fully liquid.</w:t>
        <w:br/>
        <w:t>These guest atoms exhibited disorder but were confined to one-dimensional movement by the host.</w:t>
        <w:br/>
        <w:t>Chain melt was determined to be a stable, distinct state.</w:t>
      </w:r>
    </w:p>
    <w:p>
      <w:r>
        <w:rPr>
          <w:rFonts w:ascii="Microsoft YaHei" w:hAnsi="Microsoft YaHei" w:eastAsia="Microsoft YaHei"/>
          <w:b/>
          <w:sz w:val="22"/>
        </w:rPr>
        <w:t>题干：</w:t>
      </w:r>
      <w:r>
        <w:rPr>
          <w:rFonts w:ascii="Microsoft YaHei" w:hAnsi="Microsoft YaHei" w:eastAsia="Microsoft YaHei"/>
          <w:sz w:val="22"/>
        </w:rPr>
        <w:br/>
        <w:t>The student wants to explain why potassium is not fully liquid in a chain melt state.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 chain-melt state involves a dual structure of a solid host lattice surrounding partially liquid chains of potassium atoms.</w:t>
        <w:br/>
        <w:t>B. In chain melt, some potassium atoms exhibit liquid-like disorder but remain confined by a solid lattice, preventing the free three-dimensional movement of a fully liquid state.</w:t>
        <w:br/>
        <w:t>C. A 2019 study confirmed that potassium atoms do not become fully liquid under high pressure and heat; instead, they enter chain melt, a transitional phase between solid and liquid states.</w:t>
        <w:br/>
        <w:t>D. Because potassium atoms remain disordered in chain melt even under extreme heat, they cannot reach a fully liquid state.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本题为细节理解题，核心任务是从笔记中找出解释“为什么钾在链熔状态下不完全液化”的相关信息，并选出最准确、最完整的表述。</w:t>
        <w:br/>
        <w:br/>
        <w:t>---</w:t>
        <w:br/>
        <w:br/>
        <w:t>## 文章逻辑拆解</w:t>
        <w:br/>
        <w:br/>
        <w:t>**第1句：**</w:t>
        <w:br/>
        <w:t>&gt; Atoms in a solid state are ordered and cannot move freely; atoms in a liquid state are disordered and can move three-dimensionally.</w:t>
        <w:br/>
        <w:br/>
        <w:t>👉 说明固态和液态原子的排列及运动特征，为后文区分状态做基础。</w:t>
        <w:br/>
        <w:br/>
        <w:t>**第2句：**</w:t>
        <w:br/>
        <w:t>&gt; Under high pressure and heat, potassium forms an unusual dual structure: a solid lattice of atoms (the host) surrounds partially liquid atom chains (the guest).</w:t>
        <w:br/>
        <w:br/>
        <w:t>👉 介绍钾在特定条件下形成的“链熔”双重结构。</w:t>
        <w:br/>
        <w:br/>
        <w:t>**第3句：**</w:t>
        <w:br/>
        <w:t>&gt; This hybrid state (chain melt) was previously thought to be a transitional phase between solid and liquid states.</w:t>
        <w:br/>
        <w:br/>
        <w:t>👉 说明“链熔”状态曾被误认为是固液过渡态。</w:t>
        <w:br/>
        <w:br/>
        <w:t>**第4句：**</w:t>
        <w:br/>
        <w:t>&gt; A 2019 study confirmed that even under extreme heat, the host structure remained solid while the guest structure did not become fully liquid.</w:t>
        <w:br/>
        <w:br/>
        <w:t>👉 研究证实主结构保持固态，客结构未完全液化。</w:t>
        <w:br/>
        <w:br/>
        <w:t>**第5句：**</w:t>
        <w:br/>
        <w:t>&gt; These guest atoms exhibited disorder but were confined to one-dimensional movement by the host.</w:t>
        <w:br/>
        <w:br/>
        <w:t>👉 说明客体原子虽然无序，但运动被限制为一维。</w:t>
        <w:br/>
        <w:br/>
        <w:t>**第6句：**</w:t>
        <w:br/>
        <w:t>&gt; Chain melt was determined to be a stable, distinct state.</w:t>
        <w:br/>
        <w:br/>
        <w:t>👉 最终确认链熔是稳定的独特状态，而非过渡态。</w:t>
        <w:br/>
        <w:br/>
        <w:t>---</w:t>
        <w:br/>
        <w:br/>
        <w:t>## 结构总结</w:t>
        <w:br/>
        <w:br/>
        <w:t>| 段落位置 | 内容                                                         |</w:t>
        <w:br/>
        <w:t>|:---------|:------------------------------------------------------------|</w:t>
        <w:br/>
        <w:t>| 第一句   | 描述固态与液态原子的排列和运动差异                           |</w:t>
        <w:br/>
        <w:t>| 第二句   | 介绍钾在高压高温下形成的链熔双重结构                         |</w:t>
        <w:br/>
        <w:t>| 第三句   | 说明链熔曾被认为是固液过渡态                                 |</w:t>
        <w:br/>
        <w:t>| 第四句   | 2019年研究证实主结构固态，客结构未完全液化                   |</w:t>
        <w:br/>
        <w:t>| 第五句   | 客体原子表现无序但运动受限于一维                             |</w:t>
        <w:br/>
        <w:t>| 第六句   | 链熔被确定为稳定且独特状态                                   |</w:t>
        <w:br/>
        <w:br/>
        <w:t>---</w:t>
        <w:br/>
        <w:br/>
        <w:t>## 逐项分析选项</w:t>
        <w:br/>
        <w:br/>
        <w:t>**A 选项** ❌</w:t>
        <w:br/>
        <w:t>&gt; A chain-melt state involves a dual structure of a solid host lattice surrounding partially liquid chains of potassium atoms.</w:t>
        <w:br/>
        <w:br/>
        <w:t>本选项只是简单陈述链熔的结构，没有解释为什么钾不完全液化，缺乏关键因果关系。</w:t>
        <w:br/>
        <w:t>错误类型：【以偏概全】</w:t>
        <w:br/>
        <w:br/>
        <w:t>**B 选项** ✅</w:t>
        <w:br/>
        <w:t>&gt; In chain melt, some potassium atoms exhibit liquid-like disorder but remain confined by a solid lattice, preventing the free three-dimensional movement of a fully liquid state.</w:t>
        <w:br/>
        <w:br/>
        <w:t>准确体现了笔记第1句（液态三维运动）和第5句（受限一维运动）的对比，说明客体原子被固态主结构限制，无法实现完全液态的自由运动，直接解释了题目问的原因。</w:t>
        <w:br/>
        <w:br/>
        <w:t>**C 选项** ❌</w:t>
        <w:br/>
        <w:t>&gt; A 2019 study confirmed that potassium atoms do not become fully liquid under high pressure and heat; instead, they enter chain melt, a transitional phase between solid and liquid states.</w:t>
        <w:br/>
        <w:br/>
        <w:t>错误在于笔记第3句和第6句明确否定了“链熔是过渡态”的观点，链熔被认定是稳定独特状态。</w:t>
        <w:br/>
        <w:t>错误类型：【方向相反】</w:t>
        <w:br/>
        <w:br/>
        <w:t>**D 选项** ❌</w:t>
        <w:br/>
        <w:t>&gt; Because potassium atoms remain disordered in chain melt even under extreme heat, they cannot reach a fully liquid state.</w:t>
        <w:br/>
        <w:br/>
        <w:t>本选项强调“无序”，但根据笔记，第1句无序是液态的特点，且无序本身不是阻止完全液化的原因；真正限制是运动维度受限。</w:t>
        <w:br/>
        <w:t>错误类型：【偷换概念】</w:t>
        <w:br/>
        <w:br/>
        <w:t>---</w:t>
        <w:br/>
        <w:br/>
        <w:t>## 核心解题技巧</w:t>
        <w:br/>
        <w:br/>
        <w:t>&gt; 💡 本题关键在于抓住“运动自由度”这一核心信息。题干问为何钾未完全液化，笔记中第1句对比了固液运动差异，第5句指出运动被限制为一维，结合这两点才能准确回答。排除选项时注意题中“链熔是稳定状态”与选项中“过渡态”的矛盾，以及“无序”与“运动自由”的区分。正确答案需同时涵盖结构、运动限制和液态特征。</w:t>
      </w:r>
    </w:p>
    <w:p/>
    <w:p>
      <w:r>
        <w:rPr>
          <w:rFonts w:ascii="Microsoft YaHei" w:hAnsi="Microsoft YaHei" w:eastAsia="Microsoft YaHei"/>
          <w:b/>
          <w:sz w:val="26"/>
        </w:rPr>
        <w:t>969.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Waiting is a 1987 black-and-white linocut print by Kuwaiti artist Thuraya Al-Baqsami.</w:t>
        <w:br/>
        <w:t>It depicts a tranquil, everyday scene (a woman in a headscarf gazing out a window).</w:t>
        <w:br/>
        <w:t>¡Sera toda nuestra! ("It will all be ours!") is a 1977 color linocut print by Mexican American artist Carlos Cortéz.</w:t>
        <w:br/>
        <w:t>It features a scene with an explicitly political point of view (a group of laborers preparing to go on strike).</w:t>
        <w:br/>
        <w:t>Lino cutting is an inexpensive printmaking technique in which an image is carved onto linoleum tile, covered in ink or paint, and stamped onto paper.</w:t>
      </w:r>
    </w:p>
    <w:p>
      <w:r>
        <w:rPr>
          <w:rFonts w:ascii="Microsoft YaHei" w:hAnsi="Microsoft YaHei" w:eastAsia="Microsoft YaHei"/>
          <w:b/>
          <w:sz w:val="22"/>
        </w:rPr>
        <w:t>题干：</w:t>
      </w:r>
      <w:r>
        <w:rPr>
          <w:rFonts w:ascii="Microsoft YaHei" w:hAnsi="Microsoft YaHei" w:eastAsia="Microsoft YaHei"/>
          <w:sz w:val="22"/>
        </w:rPr>
        <w:br/>
        <w:t>The student wants to make a generalization about linocut prints.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Linocuts can depict a range of scenes, from the explicitly political to the tranquil and everyday.</w:t>
        <w:br/>
        <w:t>B. Cortéz's linocut features a group of laborers preparing to go on strike, while Al-Baqsami's depicts a woman in a headscarf gazing out a window.</w:t>
        <w:br/>
        <w:t>C. Cortéz made ¡Sera toda nuestra! ("it will all be ours!") in 1977 while Al-Baqsami made Waiting later, in 1987.</w:t>
        <w:br/>
        <w:t>D. Lino cutting is a printmaking technique in which linoleum tile is used to create works with an explicitly political point of view.</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本题是归纳总结题，核心任务是根据给出的笔记信息，归纳出关于linocut版画的一般性结论。</w:t>
        <w:br/>
        <w:br/>
        <w:t>---</w:t>
        <w:br/>
        <w:br/>
        <w:t>## 文章逻辑拆解</w:t>
        <w:br/>
        <w:br/>
        <w:t>**第1句：**</w:t>
        <w:br/>
        <w:t>&gt; Waiting is a 1987 black-and-white linocut print by Kuwaiti artist Thuraya Al-Baqsami.</w:t>
        <w:br/>
        <w:t>👉 介绍作品《Waiting》的基本信息（时间、风格、作者）。</w:t>
        <w:br/>
        <w:br/>
        <w:t>**第2句：**</w:t>
        <w:br/>
        <w:t>&gt; It depicts a tranquil, everyday scene (a woman in a headscarf gazing out a window).</w:t>
        <w:br/>
        <w:t>👉 描述《Waiting》的内容和氛围。</w:t>
        <w:br/>
        <w:br/>
        <w:t>**第3句：**</w:t>
        <w:br/>
        <w:t>&gt; ¡Sera toda nuestra! ("It will all be ours!") is a 1977 color linocut print by Mexican American artist Carlos Cortéz.</w:t>
        <w:br/>
        <w:t>👉 介绍作品《¡Sera toda nuestra!》的基本信息（时间、风格、作者）。</w:t>
        <w:br/>
        <w:br/>
        <w:t>**第4句：**</w:t>
        <w:br/>
        <w:t>&gt; It features a scene with an explicitly political point of view (a group of laborers preparing to go on strike).</w:t>
        <w:br/>
        <w:t>👉 描述《¡Sera toda nuestra!》的主题和立场。</w:t>
        <w:br/>
        <w:br/>
        <w:t>**第5句：**</w:t>
        <w:br/>
        <w:t>&gt; Lino cutting is an inexpensive printmaking technique in which an image is carved onto linoleum tile, covered in ink or paint, and stamped onto paper.</w:t>
        <w:br/>
        <w:t>👉 解释linocut版画的制作工艺。</w:t>
        <w:br/>
        <w:br/>
        <w:t>---</w:t>
        <w:br/>
        <w:br/>
        <w:t>## 结构总结</w:t>
        <w:br/>
        <w:br/>
        <w:t>| 段落位置 | 内容                                                         |</w:t>
        <w:br/>
        <w:t>|:---------|:-------------------------------------------------------------|</w:t>
        <w:br/>
        <w:t>| 第一句   | 介绍《Waiting》的基本信息                                     |</w:t>
        <w:br/>
        <w:t>| 第二句   | 描述《Waiting》的画面内容和氛围                               |</w:t>
        <w:br/>
        <w:t>| 第三句   | 介绍《¡Sera toda nuestra!》的基本信息                         |</w:t>
        <w:br/>
        <w:t>| 第四句   | 描述《¡Sera toda nuestra!》的政治主题                         |</w:t>
        <w:br/>
        <w:t>| 第五句   | 介绍linocut版画的制作工艺                                     |</w:t>
        <w:br/>
        <w:br/>
        <w:t>---</w:t>
        <w:br/>
        <w:br/>
        <w:t>## 逐项分析选项</w:t>
        <w:br/>
        <w:br/>
        <w:t>**A 选项** ✅（正确）</w:t>
        <w:br/>
        <w:t>&gt; Linocuts can depict a range of scenes, from the explicitly political to the tranquil and everyday.</w:t>
        <w:br/>
        <w:t>该选项综合利用了第2句（“tranquil, everyday scene”）和第4句（“explicitly political point of view”）的信息，准确反映了两幅linocut作品主题的多样性，体现了linocut版画表现内容的广泛性，符合题干“归纳generalization”的要求。</w:t>
        <w:br/>
        <w:br/>
        <w:t>**B 选项** ❌（错误）</w:t>
        <w:br/>
        <w:t>&gt; Cortéz's linocut features a group of laborers preparing to go on strike, while Al-Baqsami's depicts a woman in a headscarf gazing out a window.</w:t>
        <w:br/>
        <w:t>该选项只是简单复述两幅作品的内容，未做任何归纳总结，未体现“generalization”的要求，属于【以偏概全】。</w:t>
        <w:br/>
        <w:br/>
        <w:t>**C 选项** ❌（错误）</w:t>
        <w:br/>
        <w:t>&gt; Cortéz made ¡Sera toda nuestra! ("it will all be ours!") in 1977 while Al-Baqsami made Waiting later, in 1987.</w:t>
        <w:br/>
        <w:t>该选项仅列出两幅作品的创作时间，没有涉及linocut版画的共性或特点，信息无关紧要，属于【无中生有】（无关紧要信息）。</w:t>
        <w:br/>
        <w:br/>
        <w:t>**D 选项** ❌（错误）</w:t>
        <w:br/>
        <w:t>&gt; Lino cutting is a printmaking technique in which linoleum tile is used to create works with an explicitly political point of view.</w:t>
        <w:br/>
        <w:t>该选项错误地将linocut版画仅限于“explicitly political point of view”，而文章中第2句明确指出了非政治的“tranquil, everyday scene”，属于【方向相反】。</w:t>
        <w:br/>
        <w:br/>
        <w:t>---</w:t>
        <w:br/>
        <w:br/>
        <w:t>## 核心解题技巧</w:t>
        <w:br/>
        <w:br/>
        <w:t>&gt; 💡 本题考查归纳总结能力，关键在于抓住文章中两幅作品内容的对比（tranquil vs. explicitly political）及linocut的多样表现形式。选项A用“range of scenes”涵盖了所有信息，符合generalization的要求。其他选项要么只是简单复述，要么只强调单一方面，未体现概括性。识别关键词如“range”，“from...to...”，以及题干“generalization”是锁定答案的关键。</w:t>
      </w:r>
    </w:p>
    <w:p/>
    <w:p>
      <w:r>
        <w:rPr>
          <w:rFonts w:ascii="Microsoft YaHei" w:hAnsi="Microsoft YaHei" w:eastAsia="Microsoft YaHei"/>
          <w:b/>
          <w:sz w:val="26"/>
        </w:rPr>
        <w:t>970.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Love and Kindness is a 1997 black-and-white linocut print by Bahraini artist Nasser Al Yousif.</w:t>
        <w:br/>
        <w:t>It depicts a tranquil, everyday scene (two birds flying over a group of people).</w:t>
        <w:br/>
        <w:t>¡Sera toda nuestra! ("It will all be ours!") is a 1977 color linocut print by Mexican American artist Carlos Cortéz.</w:t>
        <w:br/>
        <w:t>It features a scene with an explicitly political point of view (a group of laborers preparing to go on strike).</w:t>
        <w:br/>
        <w:t>Relief printing is a technique in which an image is carved onto a printing block, covered in ink or paint, and stamped onto paper.</w:t>
        <w:br/>
        <w:t>Lino cutting is a type of relief printing that uses linoleum tile as the printing block.</w:t>
      </w:r>
    </w:p>
    <w:p>
      <w:r>
        <w:rPr>
          <w:rFonts w:ascii="Microsoft YaHei" w:hAnsi="Microsoft YaHei" w:eastAsia="Microsoft YaHei"/>
          <w:b/>
          <w:sz w:val="22"/>
        </w:rPr>
        <w:t>题干：</w:t>
      </w:r>
      <w:r>
        <w:rPr>
          <w:rFonts w:ascii="Microsoft YaHei" w:hAnsi="Microsoft YaHei" w:eastAsia="Microsoft YaHei"/>
          <w:sz w:val="22"/>
        </w:rPr>
        <w:br/>
        <w:t>The student wants to contrast the subject matter of the two prints.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Cortéz's print expresses an explicitly political point of view, while Al Yousif's depicts a tranquil, everyday scene.</w:t>
        <w:br/>
        <w:t>B. Cortéz made ¡Sera toda nuestra! ("It will all be ours!") in 1977, while Al Yousif made Love and Kindness later, in 1997.</w:t>
        <w:br/>
        <w:t>C. The print by Cortéz is a color linocut; by contrast, Al Yousif's is a relief print.</w:t>
        <w:br/>
        <w:t>D. The scenes depicted in both works were first carved onto a printing block, then stamped onto paper; however, one work is a linocut, while the other is a relief print.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这是一道对比题，核心任务是用笔记中的相关信息有效对比两幅版画的主题内容。</w:t>
        <w:br/>
        <w:br/>
        <w:t>---</w:t>
        <w:br/>
        <w:br/>
        <w:t>## 文章逻辑拆解</w:t>
        <w:br/>
        <w:br/>
        <w:t>**第1句：**</w:t>
        <w:br/>
        <w:t>&gt; *Love and Kindness* is a 1997 black-and-white linocut print by Bahraini artist Nasser Al Yousif.</w:t>
        <w:br/>
        <w:br/>
        <w:t>👉 介绍第一幅作品的基本信息（作者、时间、技法和风格）。</w:t>
        <w:br/>
        <w:br/>
        <w:t>**第2句：**</w:t>
        <w:br/>
        <w:t>&gt; It depicts a tranquil, everyday scene (two birds flying over a group of people).</w:t>
        <w:br/>
        <w:br/>
        <w:t>👉 描述第一幅作品的主题内容（宁静、日常场景）。</w:t>
        <w:br/>
        <w:br/>
        <w:t>**第3句：**</w:t>
        <w:br/>
        <w:t>&gt; *¡Sera toda nuestra!* ("It will all be ours!") is a 1977 color linocut print by Mexican American artist Carlos Cortéz.</w:t>
        <w:br/>
        <w:br/>
        <w:t>👉 介绍第二幅作品的基本信息（作者、时间、技法和风格）。</w:t>
        <w:br/>
        <w:br/>
        <w:t>**第4句：**</w:t>
        <w:br/>
        <w:t>&gt; It features a scene with an explicitly political point of view (a group of laborers preparing to go on strike).</w:t>
        <w:br/>
        <w:br/>
        <w:t>👉 描述第二幅作品的主题内容（明确的政治观点场景）。</w:t>
        <w:br/>
        <w:br/>
        <w:t>**第5句：**</w:t>
        <w:br/>
        <w:t>&gt; Relief printing is a technique in which an image is carved onto a printing block, covered in ink or paint, and stamped onto paper.</w:t>
        <w:br/>
        <w:br/>
        <w:t>👉 解释版画的印刷技术——凸版印刷的基本原理。</w:t>
        <w:br/>
        <w:br/>
        <w:t>**第6句：**</w:t>
        <w:br/>
        <w:t>&gt; Lino cutting is a type of relief printing that uses linoleum tile as the printing block.</w:t>
        <w:br/>
        <w:br/>
        <w:t>👉 说明lino cutting是凸版印刷的一种特殊形式。</w:t>
        <w:br/>
        <w:br/>
        <w:t>---</w:t>
        <w:br/>
        <w:br/>
        <w:t>## 结构总结</w:t>
        <w:br/>
        <w:br/>
        <w:t>| 段落位置 | 内容 |</w:t>
        <w:br/>
        <w:t>|:---------|:-----|</w:t>
        <w:br/>
        <w:t>| 第一句 | 介绍Al Yousif的作品基本信息 |</w:t>
        <w:br/>
        <w:t>| 第二句 | 描述Al Yousif作品的主题内容（宁静、日常） |</w:t>
        <w:br/>
        <w:t>| 第三句 | 介绍Cortéz的作品基本信息 |</w:t>
        <w:br/>
        <w:t>| 第四句 | 描述Cortéz作品的主题内容（政治观点） |</w:t>
        <w:br/>
        <w:t>| 第五句 | 解释凸版印刷技术 |</w:t>
        <w:br/>
        <w:t>| 第六句 | 说明lino cutting是凸版印刷的一种 |</w:t>
        <w:br/>
        <w:br/>
        <w:t>---</w:t>
        <w:br/>
        <w:br/>
        <w:t>## 逐项分析选项</w:t>
        <w:br/>
        <w:br/>
        <w:t>**A 选项** ✅</w:t>
        <w:br/>
        <w:t>&gt; Cortéz's print expresses an explicitly political point of view, while Al Yousif's depicts a tranquil, everyday scene.</w:t>
        <w:br/>
        <w:br/>
        <w:t>正确。选项准确对比了两幅作品的主题内容，完全对应第2句和第4句的描述，符合题干“对比主题内容”的要求。</w:t>
        <w:br/>
        <w:br/>
        <w:t>**B 选项** ❌</w:t>
        <w:br/>
        <w:t>&gt; Cortéz made *¡Sera toda nuestra!* ("It will all be ours!") in 1977, while Al Yousif made *Love and Kindness* later, in 1997.</w:t>
        <w:br/>
        <w:br/>
        <w:t>错误。该选项只是对比了作品的创作时间，未涉及主题内容，不符合题干要求。【无中生有】</w:t>
        <w:br/>
        <w:br/>
        <w:t>**C 选项** ❌</w:t>
        <w:br/>
        <w:t>&gt; The print by Cortéz is a color linocut; by contrast, Al Yousif's is a relief print.</w:t>
        <w:br/>
        <w:br/>
        <w:t>错误。文章中明确指出两幅作品都是linocut，lino cutting是relief printing的一种，且没有说Al Yousif的不是linocut，仅说是黑白linocut。【偷换概念】</w:t>
        <w:br/>
        <w:br/>
        <w:t>**D 选项** ❌</w:t>
        <w:br/>
        <w:t>&gt; The scenes depicted in both works were first carved onto a printing block, then stamped onto paper; however, one work is a linocut, while the other is a relief print.</w:t>
        <w:br/>
        <w:br/>
        <w:t>错误。文章说明lino cutting是relief printing的一种，两幅作品均为linocut，故两者皆属同一类别，不存在一幅是linocut另一幅是relief print的问题。【偷换概念】</w:t>
        <w:br/>
        <w:br/>
        <w:t>---</w:t>
        <w:br/>
        <w:br/>
        <w:t>## 核心解题技巧</w:t>
        <w:br/>
        <w:br/>
        <w:t>&gt; 💡 本题关键在锁定题干要求“对比主题内容”，关注笔记中描述作品“depicts a tranquil, everyday scene”和“features a scene with an explicitly political point of view”的句子。通过比较作品主题的差异排除与主题无关的选项（如时间、印刷技术），锁定表达主题对比的选项A。选项中关键词“explicitly political point of view”与“tranquil, everyday scene”直接对应原文，确保正确。</w:t>
      </w:r>
    </w:p>
    <w:p/>
    <w:p>
      <w:r>
        <w:rPr>
          <w:rFonts w:ascii="Microsoft YaHei" w:hAnsi="Microsoft YaHei" w:eastAsia="Microsoft YaHei"/>
          <w:b/>
          <w:sz w:val="26"/>
        </w:rPr>
        <w:t>971.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Trans-Siberian Orchestra (TSO) is a band from the United States that was created in 1996.</w:t>
        <w:br/>
        <w:t>The band’s sound combines the genres of hard rock and classical music, with an epic assembly of nearly fifty musicians that includes over a dozen singers.</w:t>
        <w:br/>
        <w:t>Musicians are regularly invited to perform with TSO on tour.</w:t>
        <w:br/>
        <w:t>Vocalist Marcus DeLoach toured with TSO in 2004.</w:t>
        <w:br/>
        <w:t>Guitarist Bill Hudson toured with TSO in 2015.</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the role Marcus DeLoach played when performing with TSO?</w:t>
      </w:r>
    </w:p>
    <w:p>
      <w:r>
        <w:rPr>
          <w:rFonts w:ascii="Microsoft YaHei" w:hAnsi="Microsoft YaHei" w:eastAsia="Microsoft YaHei"/>
          <w:b/>
          <w:sz w:val="22"/>
        </w:rPr>
        <w:t>选项：</w:t>
      </w:r>
      <w:r>
        <w:rPr>
          <w:rFonts w:ascii="Microsoft YaHei" w:hAnsi="Microsoft YaHei" w:eastAsia="Microsoft YaHei"/>
          <w:sz w:val="22"/>
        </w:rPr>
        <w:br/>
        <w:t>A. Musicians Marcus DeLoach and Bill Hudson both toured with the genre-bending band TSO.</w:t>
        <w:br/>
        <w:t>B. In 2004, Marcus DeLoach performed with TSO as a touring vocalist.</w:t>
        <w:br/>
        <w:t>C. From vocalist Marcus DeLoach to guitarist Bill Hudson, musicians of all backgrounds have taken the opportunity to perform with TSO.</w:t>
        <w:br/>
        <w:t>D. It was in 2004 that vocalist Marcus DeLoach performed with TSO.</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本题为信息整合题，核心任务是从文章中提取并准确表达Marcus DeLoach在TSO中担任的具体角色。</w:t>
        <w:br/>
        <w:br/>
        <w:t>---</w:t>
        <w:br/>
        <w:br/>
        <w:t>## 文章逻辑拆解</w:t>
        <w:br/>
        <w:br/>
        <w:t>**第1句：**</w:t>
        <w:br/>
        <w:t>&gt; Trans-Siberian Orchestra (TSO) is a band from the United States that was created in 1996.</w:t>
        <w:br/>
        <w:t>👉 介绍TSO乐队的基本信息。</w:t>
        <w:br/>
        <w:br/>
        <w:t>**第2句：**</w:t>
        <w:br/>
        <w:t>&gt; The band’s sound combines the genres of hard rock and classical music, with an epic assembly of nearly fifty musicians that includes over a dozen singers.</w:t>
        <w:br/>
        <w:t>👉 说明乐队的音乐风格及庞大的成员规模。</w:t>
        <w:br/>
        <w:br/>
        <w:t>**第3句：**</w:t>
        <w:br/>
        <w:t>&gt; Musicians are regularly invited to perform with TSO on tour.</w:t>
        <w:br/>
        <w:t>👉 说明乐队经常邀请音乐家参与巡演。</w:t>
        <w:br/>
        <w:br/>
        <w:t>**第4句：**</w:t>
        <w:br/>
        <w:t>&gt; Vocalist Marcus DeLoach toured with TSO in 2004.</w:t>
        <w:br/>
        <w:t>👉 具体举例说明Marcus DeLoach作为歌手在2004年参与巡演。</w:t>
        <w:br/>
        <w:br/>
        <w:t>**第5句：**</w:t>
        <w:br/>
        <w:t>&gt; Guitarist Bill Hudson toured with TSO in 2015.</w:t>
        <w:br/>
        <w:t>👉 具体举例说明Bill Hudson作为吉他手在2015年参与巡演。</w:t>
        <w:br/>
        <w:br/>
        <w:t>---</w:t>
        <w:br/>
        <w:br/>
        <w:t>## 结构总结</w:t>
        <w:br/>
        <w:br/>
        <w:t>| 段落位置 | 内容                                   |</w:t>
        <w:br/>
        <w:t>|:---------|:--------------------------------------|</w:t>
        <w:br/>
        <w:t>| 第一句   | 介绍TSO乐队的成立时间和国家背景       |</w:t>
        <w:br/>
        <w:t>| 第二句   | 描述TSO音乐风格和庞大成员规模         |</w:t>
        <w:br/>
        <w:t>| 第三句   | 说明乐队经常邀请音乐家参与巡演         |</w:t>
        <w:br/>
        <w:t>| 第四句   | 举例Marcus DeLoach作为歌手在2004年巡演 |</w:t>
        <w:br/>
        <w:t>| 第五句   | 举例Bill Hudson作为吉他手在2015年巡演 |</w:t>
        <w:br/>
        <w:br/>
        <w:t>---</w:t>
        <w:br/>
        <w:br/>
        <w:t>## 逐项分析选项</w:t>
        <w:br/>
        <w:br/>
        <w:t>**A 选项** ❌</w:t>
        <w:br/>
        <w:t>&gt; Musicians Marcus DeLoach and Bill Hudson both toured with the genre-bending band TSO.</w:t>
        <w:br/>
        <w:t>错误原因：该选项未强调Marcus DeLoach的具体角色，仅笼统提及两人均参与巡演，缺少“歌手”这一关键信息。【偷换概念】</w:t>
        <w:br/>
        <w:br/>
        <w:t>**B 选项** ✅</w:t>
        <w:br/>
        <w:t>&gt; In 2004, Marcus DeLoach performed with TSO as a touring vocalist.</w:t>
        <w:br/>
        <w:t>正确原因：准确使用了文章中“Vocalist Marcus DeLoach toured with TSO in 2004”信息，明确指出了时间、人物及其歌手身份，强调了角色。</w:t>
        <w:br/>
        <w:br/>
        <w:t>**C 选项** ❌</w:t>
        <w:br/>
        <w:t>&gt; From vocalist Marcus DeLoach to guitarist Bill Hudson, musicians of all backgrounds have taken the opportunity to perform with TSO.</w:t>
        <w:br/>
        <w:t>错误原因：虽提及角色，但强调的是多样背景音乐家参与的广泛性，未聚焦Marcus DeLoach的具体角色和贡献，信息过于泛化。【以偏概全】</w:t>
        <w:br/>
        <w:br/>
        <w:t>**D 选项** ❌</w:t>
        <w:br/>
        <w:t>&gt; It was in 2004 that vocalist Marcus DeLoach performed with TSO.</w:t>
        <w:br/>
        <w:t>错误原因：虽然时间和角色都提及，但表达较为笼统，没有突出“touring”这一巡演身份，弱化了他参与巡演的角色特点。【信息不完整】</w:t>
        <w:br/>
        <w:br/>
        <w:t>---</w:t>
        <w:br/>
        <w:br/>
        <w:t>## 核心解题技巧</w:t>
        <w:br/>
        <w:br/>
        <w:t>&gt; 💡 本题关键在于锁定“Marcus DeLoach”的具体身份词“vocalist（歌手）”和时间“2004”，并结合“toured”体现其巡演角色。选项中需同时包含时间、人物、身份三要素，缺一不可。关注文章中明确表述的细节，排除过于笼统或信息不全的选项。</w:t>
        <w:br/>
        <w:br/>
        <w:t>---</w:t>
      </w:r>
    </w:p>
    <w:p/>
    <w:p>
      <w:r>
        <w:rPr>
          <w:rFonts w:ascii="Microsoft YaHei" w:hAnsi="Microsoft YaHei" w:eastAsia="Microsoft YaHei"/>
          <w:b/>
          <w:sz w:val="26"/>
        </w:rPr>
        <w:t>972.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w:t>
        <w:br/>
        <w:t>J.D. Salinger was an acclaimed writer.</w:t>
        <w:br/>
        <w:t>His first published work of fiction was a short story.</w:t>
        <w:br/>
        <w:t>It was called "The Young Folks."</w:t>
        <w:br/>
        <w:t>It first appeared in Story in 1940.</w:t>
      </w:r>
    </w:p>
    <w:p>
      <w:r>
        <w:rPr>
          <w:rFonts w:ascii="Microsoft YaHei" w:hAnsi="Microsoft YaHei" w:eastAsia="Microsoft YaHei"/>
          <w:b/>
          <w:sz w:val="22"/>
        </w:rPr>
        <w:t>题干：</w:t>
      </w:r>
      <w:r>
        <w:rPr>
          <w:rFonts w:ascii="Microsoft YaHei" w:hAnsi="Microsoft YaHei" w:eastAsia="Microsoft YaHei"/>
          <w:sz w:val="22"/>
        </w:rPr>
        <w:br/>
        <w:t>The student wants to identify the title of J.D. Salinger's first published short story.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In 1940, a short story by J.D. Salinger appeared in Story.</w:t>
        <w:br/>
        <w:t>B. Acclaimed writer J.D. Salinger's first published work of fiction was a short story.</w:t>
        <w:br/>
        <w:t>C. J.D. Salinger's first published work of fiction appeared in 1940.</w:t>
        <w:br/>
        <w:t>D. J.D. Salinger's first published short story was called "The Young Folks."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本题为细节信息提取题，核心任务是从所给笔记中准确提取并整合信息，明确指出J.D. Salinger第一篇发表的短篇小说的名称。</w:t>
        <w:br/>
        <w:br/>
        <w:t>---</w:t>
        <w:br/>
        <w:br/>
        <w:t>## 文章逻辑拆解</w:t>
        <w:br/>
        <w:br/>
        <w:t>**第1句：**</w:t>
        <w:br/>
        <w:t>&gt; J.D. Salinger was an acclaimed writer.</w:t>
        <w:br/>
        <w:br/>
        <w:t>👉 介绍背景，提出主体人物及其成就。</w:t>
        <w:br/>
        <w:br/>
        <w:t>**第2句：**</w:t>
        <w:br/>
        <w:t>&gt; His first published work of fiction was a short story.</w:t>
        <w:br/>
        <w:br/>
        <w:t>👉 说明Salinger的第一篇发表作品的类别。</w:t>
        <w:br/>
        <w:br/>
        <w:t>**第3句：**</w:t>
        <w:br/>
        <w:t>&gt; It was called "The Young Folks."</w:t>
        <w:br/>
        <w:br/>
        <w:t>👉 给出第一篇发表短篇小说的具体名称。</w:t>
        <w:br/>
        <w:br/>
        <w:t>**第4句：**</w:t>
        <w:br/>
        <w:t>&gt; It first appeared in Story in 1940.</w:t>
        <w:br/>
        <w:br/>
        <w:t>👉 说明该作品首次发表的时间和刊物。</w:t>
        <w:br/>
        <w:br/>
        <w:t>---</w:t>
        <w:br/>
        <w:br/>
        <w:t>## 结构总结</w:t>
        <w:br/>
        <w:br/>
        <w:t>| 段落位置 | 内容                               |</w:t>
        <w:br/>
        <w:t>|:---------|:---------------------------------|</w:t>
        <w:br/>
        <w:t>| 第一句   | 介绍Salinger是著名作家           |</w:t>
        <w:br/>
        <w:t>| 第二句   | 说明其第一篇发表的作品是一篇短篇小说 |</w:t>
        <w:br/>
        <w:t>| 第三句   | 给出该短篇小说的名称“ The Young Folks” |</w:t>
        <w:br/>
        <w:t>| 第四句   | 说明作品首次发表时间（1940年）和刊物（Story） |</w:t>
        <w:br/>
        <w:br/>
        <w:t>---</w:t>
        <w:br/>
        <w:br/>
        <w:t>## 逐项分析选项</w:t>
        <w:br/>
        <w:br/>
        <w:t>**A 选项** ❌</w:t>
        <w:br/>
        <w:t>&gt; In 1940, a short story by J.D. Salinger appeared in Story.</w:t>
        <w:br/>
        <w:br/>
        <w:t>错误原因：虽然信息准确，但未提及短篇小说的标题，未完成题目要求“明确指出标题”。【信息不完整】</w:t>
        <w:br/>
        <w:br/>
        <w:t>**B 选项** ❌</w:t>
        <w:br/>
        <w:t>&gt; Acclaimed writer J.D. Salinger's first published work of fiction was a short story.</w:t>
        <w:br/>
        <w:br/>
        <w:t>错误原因：只说明了作品类别，没有提及作品名称。【信息不完整】</w:t>
        <w:br/>
        <w:br/>
        <w:t>**C 选项** ❌</w:t>
        <w:br/>
        <w:t>&gt; J.D. Salinger's first published work of fiction appeared in 1940.</w:t>
        <w:br/>
        <w:br/>
        <w:t>错误原因：提及时间但未说明作品类别和名称，未满足题目“识别标题”的要求。【信息不完整】</w:t>
        <w:br/>
        <w:br/>
        <w:t>**D 选项** ✅</w:t>
        <w:br/>
        <w:t>&gt; J.D. Salinger's first published short story was called "The Young Folks."</w:t>
        <w:br/>
        <w:br/>
        <w:t>正确原因：准确使用了笔记中所有关键信息，明确指出了作品的类别（短篇小说）和名称（The Young Folks），完全满足题目要求。</w:t>
        <w:br/>
        <w:br/>
        <w:t>---</w:t>
        <w:br/>
        <w:br/>
        <w:t>## 核心解题技巧</w:t>
        <w:br/>
        <w:br/>
        <w:t>&gt; 💡 本题关键在于锁定题干要求“识别标题”，需重点关注笔记中直接给出“名称”信息的句子（第三句）。选项中只有D同时包含作品类别和名称，其他选项虽有时间、刊物等信息，但缺少标题，无法满足题干需求，故排除。使用“明确提及标题”作为筛选核心标准。</w:t>
      </w:r>
    </w:p>
    <w:p/>
    <w:p>
      <w:r>
        <w:rPr>
          <w:rFonts w:ascii="Microsoft YaHei" w:hAnsi="Microsoft YaHei" w:eastAsia="Microsoft YaHei"/>
          <w:b/>
          <w:sz w:val="26"/>
        </w:rPr>
        <w:t>973.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An isthmus is a strip of land that connects two larger pieces of land across an expanse of water.</w:t>
        <w:br/>
        <w:t>It is also known as a land bridge.</w:t>
        <w:br/>
        <w:t>The Isthmus of Ierapetra connects the Siteia municipality to the rest of the island of Crete.</w:t>
        <w:br/>
        <w:t>The Isthmus of Ierapetra is located in the Mediterranean Sea.</w:t>
      </w:r>
    </w:p>
    <w:p>
      <w:r>
        <w:rPr>
          <w:rFonts w:ascii="Microsoft YaHei" w:hAnsi="Microsoft YaHei" w:eastAsia="Microsoft YaHei"/>
          <w:b/>
          <w:sz w:val="22"/>
        </w:rPr>
        <w:t>题干：</w:t>
      </w:r>
      <w:r>
        <w:rPr>
          <w:rFonts w:ascii="Microsoft YaHei" w:hAnsi="Microsoft YaHei" w:eastAsia="Microsoft YaHei"/>
          <w:sz w:val="22"/>
        </w:rPr>
        <w:br/>
        <w:t>The student wants to indicate the location of the Isthmus of Ierapetra.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An isthmus, or land bridge, like the Isthmus of Ierapetra, connects two larger pieces of land.</w:t>
        <w:br/>
        <w:t>B. An isthmus, also known as a land bridge, is a strip of land that connects two larger pieces of land across an expanse of water.</w:t>
        <w:br/>
        <w:t>C. One example of an isthmus is the Isthmus of Ierapetra.</w:t>
        <w:br/>
        <w:t>D. The Isthmus of Ierapetra is located in the Mediterranean Sea, where it connects the Siteia municipality to the rest of the island of Crete.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本题为信息整合题，核心任务是从所给笔记中提取并有效整合相关信息，准确描述“伊拉佩特拉地峡”的地理位置。</w:t>
        <w:br/>
        <w:br/>
        <w:t>---</w:t>
        <w:br/>
        <w:br/>
        <w:t>## 文章逻辑拆解</w:t>
        <w:br/>
        <w:br/>
        <w:t>**第1句：**</w:t>
        <w:br/>
        <w:t>&gt; An isthmus is a strip of land that connects two larger pieces of land across an expanse of water.</w:t>
        <w:br/>
        <w:br/>
        <w:t>👉 定义“地峡”，说明其基本特征。</w:t>
        <w:br/>
        <w:br/>
        <w:t>**第2句：**</w:t>
        <w:br/>
        <w:t>&gt; It is also known as a land bridge.</w:t>
        <w:br/>
        <w:br/>
        <w:t>👉 补充说明“地峡”的别称。</w:t>
        <w:br/>
        <w:br/>
        <w:t>**第3句：**</w:t>
        <w:br/>
        <w:t>&gt; The Isthmus of Ierapetra connects the Siteia municipality to the rest of the island of Crete.</w:t>
        <w:br/>
        <w:br/>
        <w:t>👉 给出具体例子，说明该地峡连接的两块土地。</w:t>
        <w:br/>
        <w:br/>
        <w:t>**第4句：**</w:t>
        <w:br/>
        <w:t>&gt; The Isthmus of Ierapetra is located in the Mediterranean Sea.</w:t>
        <w:br/>
        <w:br/>
        <w:t>👉 说明该地峡的地理位置。</w:t>
        <w:br/>
        <w:br/>
        <w:t>---</w:t>
        <w:br/>
        <w:br/>
        <w:t>## 结构总结</w:t>
        <w:br/>
        <w:br/>
        <w:t>| 段落位置 | 内容                                  |</w:t>
        <w:br/>
        <w:t>|:---------|:-------------------------------------|</w:t>
        <w:br/>
        <w:t>| 第一句   | 定义地峡及其功能                      |</w:t>
        <w:br/>
        <w:t>| 第二句   | 地峡的别称“land bridge”              |</w:t>
        <w:br/>
        <w:t>| 第三句   | 具体例子：伊拉佩特拉地峡连接两个地方 |</w:t>
        <w:br/>
        <w:t>| 第四句   | 说明伊拉佩特拉地峡的地理位置          |</w:t>
        <w:br/>
        <w:br/>
        <w:t>---</w:t>
        <w:br/>
        <w:br/>
        <w:t>## 逐项分析选项</w:t>
        <w:br/>
        <w:br/>
        <w:t>**A 选项** ❌</w:t>
        <w:br/>
        <w:t>&gt; An isthmus, or land bridge, like the Isthmus of Ierapetra, connects two larger pieces of land.</w:t>
        <w:br/>
        <w:br/>
        <w:t>错误原因：该选项只说明了地峡的功能，并未涉及具体位置，未完成题目要求。</w:t>
        <w:br/>
        <w:t>错误类型：【信息不全】</w:t>
        <w:br/>
        <w:br/>
        <w:t>**B 选项** ❌</w:t>
        <w:br/>
        <w:t>&gt; An isthmus, also known as a land bridge, is a strip of land that connects two larger pieces of land across an expanse of water.</w:t>
        <w:br/>
        <w:br/>
        <w:t>错误原因：该选项仅给出地峡定义，没有提及伊拉佩特拉地峡，也未指明其位置，未达到题目目的。</w:t>
        <w:br/>
        <w:t>错误类型：【信息不全】</w:t>
        <w:br/>
        <w:br/>
        <w:t>**C 选项** ❌</w:t>
        <w:br/>
        <w:t>&gt; One example of an isthmus is the Isthmus of Ierapetra.</w:t>
        <w:br/>
        <w:br/>
        <w:t>错误原因：虽然提到了伊拉佩特拉地峡，但没有说明其位置，信息不充分。</w:t>
        <w:br/>
        <w:t>错误类型：【信息不全】</w:t>
        <w:br/>
        <w:br/>
        <w:t>**D 选项** ✅</w:t>
        <w:br/>
        <w:t>&gt; The Isthmus of Ierapetra is located in the Mediterranean Sea, where it connects the Siteia municipality to the rest of the island of Crete.</w:t>
        <w:br/>
        <w:br/>
        <w:t>正确原因：此选项综合了第3句和第4句的相关信息，既指明了地峡的具体位置（地中海），又说明了其连接的两个地点，最有效地完成了题目要求。</w:t>
        <w:br/>
        <w:br/>
        <w:t>---</w:t>
        <w:br/>
        <w:br/>
        <w:t>## 核心解题技巧</w:t>
        <w:br/>
        <w:br/>
        <w:t>&gt; 💡 本题考查信息整合能力。题干要求“指明位置”，需重点关注笔记中涉及地理位置的句子（第3句和第4句），同时避免仅停留在定义层面（第1、2句）。选项中出现“连接两地”和“地中海位置”的信息是关键线索，缺一不可，帮助排除信息不全的选项。</w:t>
      </w:r>
    </w:p>
    <w:p/>
    <w:p>
      <w:r>
        <w:rPr>
          <w:rFonts w:ascii="Microsoft YaHei" w:hAnsi="Microsoft YaHei" w:eastAsia="Microsoft YaHei"/>
          <w:b/>
          <w:sz w:val="26"/>
        </w:rPr>
        <w:t>974.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Uku Randmaa is an Estonian sailor who completed a true circumnavigation of the globe in 2019.</w:t>
        <w:br/>
        <w:t>One of the requirements of a true circumnavigation is that the journey must begin and end in the same port.</w:t>
        <w:br/>
        <w:t>Randmaa's circumnavigation began and ended in the port of Les Sables d'Olonne, France.</w:t>
        <w:br/>
        <w:t>On his journey, Randmaa passed the three great capes of the Southern Ocean.</w:t>
        <w:br/>
        <w:t>His journey took 254 days.</w:t>
      </w:r>
    </w:p>
    <w:p>
      <w:r>
        <w:rPr>
          <w:rFonts w:ascii="Microsoft YaHei" w:hAnsi="Microsoft YaHei" w:eastAsia="Microsoft YaHei"/>
          <w:b/>
          <w:sz w:val="22"/>
        </w:rPr>
        <w:t>题干：</w:t>
      </w:r>
      <w:r>
        <w:rPr>
          <w:rFonts w:ascii="Microsoft YaHei" w:hAnsi="Microsoft YaHei" w:eastAsia="Microsoft YaHei"/>
          <w:sz w:val="22"/>
        </w:rPr>
        <w:br/>
        <w:t>The student wants to provide evidence that Randmaa's journey was a true circumnavigation.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To be considered a true circumnavigation, a journey must begin and end in the same port, and Randmaa's lasted 254 days.</w:t>
        <w:br/>
        <w:t>B. Randmaa began and ended his trip in the same port (Les Sables d'Olonne, France), one of the requirements for a true circumnavigation.</w:t>
        <w:br/>
        <w:t>C. Randmaa is an Estonian sailor who completed a true circumnavigation that ended in Les Sables d'Olonne, France.</w:t>
        <w:br/>
        <w:t>D. A true circumnavigation, Randmaa's journey also passed the three great capes of the Southern Ocean.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这是事实细节题，核心任务是根据所给笔记内容选择最能有效证明Randmaa航行是真正环球航行的选项。</w:t>
        <w:br/>
        <w:br/>
        <w:t>---</w:t>
        <w:br/>
        <w:br/>
        <w:t>## 文章逻辑拆解</w:t>
        <w:br/>
        <w:br/>
        <w:t>**第1句：**</w:t>
        <w:br/>
        <w:t>&gt; Uku Randmaa is an Estonian sailor who completed a true circumnavigation of the globe in 2019.</w:t>
        <w:br/>
        <w:br/>
        <w:t>👉 介绍人物和其完成环球航行的事实。</w:t>
        <w:br/>
        <w:br/>
        <w:t>**第2句：**</w:t>
        <w:br/>
        <w:t>&gt; One of the requirements of a true circumnavigation is that the journey must begin and end in the same port.</w:t>
        <w:br/>
        <w:br/>
        <w:t>👉 说明环球航行的必要条件之一。</w:t>
        <w:br/>
        <w:br/>
        <w:t>**第3句：**</w:t>
        <w:br/>
        <w:t>&gt; Randmaa's circumnavigation began and ended in the port of Les Sables d'Olonne, France.</w:t>
        <w:br/>
        <w:br/>
        <w:t>👉 说明Randmaa航行符合上述必要条件。</w:t>
        <w:br/>
        <w:br/>
        <w:t>**第4句：**</w:t>
        <w:br/>
        <w:t>&gt; On his journey, Randmaa passed the three great capes of the Southern Ocean.</w:t>
        <w:br/>
        <w:br/>
        <w:t>👉 提供航行过程中经过的重要航点，支持环球航行的真实性。</w:t>
        <w:br/>
        <w:br/>
        <w:t>**第5句：**</w:t>
        <w:br/>
        <w:t>&gt; His journey took 254 days.</w:t>
        <w:br/>
        <w:br/>
        <w:t>👉 说明航行耗时，为航行规模和难度提供间接证据。</w:t>
        <w:br/>
        <w:br/>
        <w:t>---</w:t>
        <w:br/>
        <w:br/>
        <w:t>## 结构总结</w:t>
        <w:br/>
        <w:br/>
        <w:t>| 段落位置 | 内容 |</w:t>
        <w:br/>
        <w:t>|:---------|:-----|</w:t>
        <w:br/>
        <w:t>| 第一句 | 介绍Randmaa和他完成环球航行的事实 |</w:t>
        <w:br/>
        <w:t>| 第二句 | 说明环球航行的必要条件：起止同港口 |</w:t>
        <w:br/>
        <w:t>| 第三句 | 说明Randmaa的航行符合起止同港口的条件 |</w:t>
        <w:br/>
        <w:t>| 第四句 | 说明航行经过三个南大洋重要岬角，支持真实性 |</w:t>
        <w:br/>
        <w:t>| 第五句 | 说明航行耗时254天，体现航行规模 |</w:t>
        <w:br/>
        <w:br/>
        <w:t>---</w:t>
        <w:br/>
        <w:br/>
        <w:t>## 逐项分析选项</w:t>
        <w:br/>
        <w:br/>
        <w:t>**A 选项** ❌</w:t>
        <w:br/>
        <w:t>&gt; To be considered a true circumnavigation, a journey must begin and end in the same port, and Randmaa's lasted 254 days.</w:t>
        <w:br/>
        <w:br/>
        <w:t>错误原因：虽然提到必要条件，但“航行耗时254天”并不是判断“真正环球航行”的必要条件或有效证据，且未提及Randmaa是否符合起止同港的条件。【以偏概全】</w:t>
        <w:br/>
        <w:br/>
        <w:t>**B 选项** ✅</w:t>
        <w:br/>
        <w:t>&gt; Randmaa began and ended his trip in the same port (Les Sables d'Olonne, France), one of the requirements for a true circumnavigation.</w:t>
        <w:br/>
        <w:br/>
        <w:t>正确原因：明确指出Randmaa符合“起止同港口”这一环球航行关键要求，直接用笔记中第2句和第3句信息，有力证明航行的真实性。</w:t>
        <w:br/>
        <w:br/>
        <w:t>**C 选项** ❌</w:t>
        <w:br/>
        <w:t>&gt; Randmaa is an Estonian sailor who completed a true circumnavigation that ended in Les Sables d'Olonne, France.</w:t>
        <w:br/>
        <w:br/>
        <w:t>错误原因：只是陈述Randmaa完成了环球航行和结束地点，但缺少说明为什么是“true circumnavigation”的条件，未提及起止是否同港。【偷换概念】</w:t>
        <w:br/>
        <w:br/>
        <w:t>**D 选项** ❌</w:t>
        <w:br/>
        <w:t>&gt; A true circumnavigation, Randmaa's journey also passed the three great capes of the Southern Ocean.</w:t>
        <w:br/>
        <w:br/>
        <w:t>错误原因：此选项语法混乱且未提及最关键的起止同港口条件，单凭经过三大岬角不足以证明航行是真正环球航行。【无中生有】</w:t>
        <w:br/>
        <w:br/>
        <w:t>---</w:t>
        <w:br/>
        <w:br/>
        <w:t>## 核心解题技巧</w:t>
        <w:br/>
        <w:br/>
        <w:t>&gt; 💡 本题核心是锁定“true circumnavigation”的定义中最关键的条件“journey must begin and end in the same port”，选项中只有B明确指出Randmaa符合此条件，且用笔记原文直接支撑。其他选项要么缺少关键条件，要么引入无关信息，导致排除。注意识别定义性条件和额外描述信息的区别，是判断正确选项的关键。</w:t>
      </w:r>
    </w:p>
    <w:p/>
    <w:p>
      <w:r>
        <w:rPr>
          <w:rFonts w:ascii="Microsoft YaHei" w:hAnsi="Microsoft YaHei" w:eastAsia="Microsoft YaHei"/>
          <w:b/>
          <w:sz w:val="26"/>
        </w:rPr>
        <w:t>975.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Great Salt Lake in Utah is one of the world’s saltiest bodies of water.</w:t>
        <w:br/>
        <w:t>The northern portion of the lake has a higher concentration of salt than the southern portion.</w:t>
        <w:br/>
        <w:t>Crustaceans called Artemia franciscana live in the southern portion.</w:t>
        <w:br/>
        <w:t>Bacteria called Nodularia live in the southern portion.</w:t>
      </w:r>
    </w:p>
    <w:p>
      <w:r>
        <w:rPr>
          <w:rFonts w:ascii="Microsoft YaHei" w:hAnsi="Microsoft YaHei" w:eastAsia="Microsoft YaHei"/>
          <w:b/>
          <w:sz w:val="22"/>
        </w:rPr>
        <w:t>题干：</w:t>
      </w:r>
      <w:r>
        <w:rPr>
          <w:rFonts w:ascii="Microsoft YaHei" w:hAnsi="Microsoft YaHei" w:eastAsia="Microsoft YaHei"/>
          <w:sz w:val="22"/>
        </w:rPr>
        <w:br/>
        <w:t>The student wants to emphasize a difference between Artemia franciscana and Nodularia.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Artemia franciscana are crustaceans that live in the southern portion of the Great Salt Lake.</w:t>
        <w:br/>
        <w:t>B. Artemia franciscana and Nodularia both live in the Great Salt Lake’s southern portion.</w:t>
        <w:br/>
        <w:t>C. The northern portion of the Great Salt Lake has a higher concentration of salt than does the southern portion.</w:t>
        <w:br/>
        <w:t>D. Artemia franciscana and Nodularia are different types of organisms: Artemia franciscana are crustaceans, whereas Nodularia are bacteria.</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这是信息对比题，核心任务是用笔记中的信息突出两者之间的区别。</w:t>
        <w:br/>
        <w:br/>
        <w:t>---</w:t>
        <w:br/>
        <w:br/>
        <w:t>## 文章逻辑拆解</w:t>
        <w:br/>
        <w:br/>
        <w:t>**第1句：**</w:t>
        <w:br/>
        <w:t>&gt; The Great Salt Lake in Utah is one of the world’s saltiest bodies of water.</w:t>
        <w:br/>
        <w:br/>
        <w:t>👉 介绍背景信息，说明研究对象及其特征。</w:t>
        <w:br/>
        <w:br/>
        <w:t>**第2句：**</w:t>
        <w:br/>
        <w:t>&gt; The northern portion of the lake has a higher concentration of salt than the southern portion.</w:t>
        <w:br/>
        <w:br/>
        <w:t>👉 对比湖泊不同区域盐度的差异。</w:t>
        <w:br/>
        <w:br/>
        <w:t>**第3句：**</w:t>
        <w:br/>
        <w:t>&gt; Crustaceans called *Artemia franciscana* live in the southern portion.</w:t>
        <w:br/>
        <w:br/>
        <w:t>👉 说明*Artemia franciscana*的栖息地及其分类（甲壳类动物）。</w:t>
        <w:br/>
        <w:br/>
        <w:t>**第4句：**</w:t>
        <w:br/>
        <w:t>&gt; Bacteria called *Nodularia* live in the southern portion.</w:t>
        <w:br/>
        <w:br/>
        <w:t>👉 说明*Nodularia*的栖息地及其分类（细菌）。</w:t>
        <w:br/>
        <w:br/>
        <w:t>---</w:t>
        <w:br/>
        <w:br/>
        <w:t>## 结构总结</w:t>
        <w:br/>
        <w:br/>
        <w:t>| 段落位置 | 内容                                   |</w:t>
        <w:br/>
        <w:t>|:---------|:--------------------------------------|</w:t>
        <w:br/>
        <w:t>| 第一句   | 介绍大盐湖及其盐度特征                  |</w:t>
        <w:br/>
        <w:t>| 第二句   | 对比湖泊北部和南部盐度的差异            |</w:t>
        <w:br/>
        <w:t>| 第三句   | *Artemia franciscana*生活在南部，是甲壳类动物 |</w:t>
        <w:br/>
        <w:t>| 第四句   | *Nodularia*生活在南部，是细菌           |</w:t>
        <w:br/>
        <w:br/>
        <w:t>---</w:t>
        <w:br/>
        <w:br/>
        <w:t>## 逐项分析选项</w:t>
        <w:br/>
        <w:br/>
        <w:t>**A 选项** ❌</w:t>
        <w:br/>
        <w:t>&gt; *Artemia franciscana* are crustaceans that live in the southern portion of the Great Salt Lake.</w:t>
        <w:br/>
        <w:br/>
        <w:t>该选项只说明了*Artemia franciscana*的特征和栖息地，没有体现与*Nodularia*的区别，未完成题干要求。【以偏概全】</w:t>
        <w:br/>
        <w:br/>
        <w:t>**B 选项** ❌</w:t>
        <w:br/>
        <w:t>&gt; *Artemia franciscana* and *Nodularia* both live in the Great Salt Lake’s southern portion.</w:t>
        <w:br/>
        <w:br/>
        <w:t>该选项强调二者相同的栖息地，未体现两者差异，违背题干“强调差异”的要求。【方向相反】</w:t>
        <w:br/>
        <w:br/>
        <w:t>**C 选项** ❌</w:t>
        <w:br/>
        <w:t>&gt; The northern portion of the Great Salt Lake has a higher concentration of salt than does the southern portion.</w:t>
        <w:br/>
        <w:br/>
        <w:t>该选项只提及湖泊盐度差异，与*Artemia franciscana*和*Nodularia*的区别无关，信息无关。【无中生有】</w:t>
        <w:br/>
        <w:br/>
        <w:t>**D 选项** ✅</w:t>
        <w:br/>
        <w:t>&gt; *Artemia franciscana* and *Nodularia* are different types of organisms: *Artemia franciscana* are crustaceans, whereas *Nodularia* are bacteria.</w:t>
        <w:br/>
        <w:br/>
        <w:t>该选项直接用笔记中两者的分类差异（甲壳类动物 vs 细菌）突出两者的不同，符合题干强调差异的要求。</w:t>
        <w:br/>
        <w:br/>
        <w:t>---</w:t>
        <w:br/>
        <w:br/>
        <w:t>## 核心解题技巧</w:t>
        <w:br/>
        <w:br/>
        <w:t>&gt; 💡 题干要求“强调差异”，需关注表明差异的关键词，如“different types of organisms”，并结合原文中两者分类信息（crustaceans vs bacteria）来定位正确选项。排除只强调相同点或无关信息的选项。注意题干的核心动词“emphasize a difference”，以此锁定答案方向。</w:t>
      </w:r>
    </w:p>
    <w:p/>
    <w:p>
      <w:r>
        <w:rPr>
          <w:rFonts w:ascii="Microsoft YaHei" w:hAnsi="Microsoft YaHei" w:eastAsia="Microsoft YaHei"/>
          <w:b/>
          <w:sz w:val="26"/>
        </w:rPr>
        <w:t>976.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 The Tijuana Slough National Wildlife Refuge (NWR) is a protected natural area in California.</w:t>
        <w:br/>
        <w:t>● It encompasses 1,023 acres.</w:t>
        <w:br/>
        <w:t>● The Tijuana Slough NWR was established to safeguard the habitat of the light-footed clapper rail, an endangered species.</w:t>
        <w:br/>
        <w:t>● The Tijuana Slough NWR is managed by the US Fish &amp; Wildlife Service.</w:t>
        <w:br/>
        <w:t>● The US Fish &amp; Wildlife Service limits human activities in the area.</w:t>
      </w:r>
    </w:p>
    <w:p>
      <w:r>
        <w:rPr>
          <w:rFonts w:ascii="Microsoft YaHei" w:hAnsi="Microsoft YaHei" w:eastAsia="Microsoft YaHei"/>
          <w:b/>
          <w:sz w:val="22"/>
        </w:rPr>
        <w:t>题干：</w:t>
      </w:r>
      <w:r>
        <w:rPr>
          <w:rFonts w:ascii="Microsoft YaHei" w:hAnsi="Microsoft YaHei" w:eastAsia="Microsoft YaHei"/>
          <w:sz w:val="22"/>
        </w:rPr>
        <w:br/>
        <w:t>The student wants to emphasize the role the US Fish &amp; Wildlife Service plays in safeguarding the habitat of the light-footed clapper rail.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By limiting human activities in the Tijuana Slough NWR, the US Fish &amp; Wildlife Service safeguards the habitat of the light-footed clapper rail.</w:t>
        <w:br/>
        <w:t>B. Human activities are limited in the Tijuana Slough NWR, a protected natural area in California.</w:t>
        <w:br/>
        <w:t>C. Home to the light-footed clapper rail, the Tijuana Slough NWR is located in California, where it encompasses 1,023 acres.</w:t>
        <w:br/>
        <w:t>D. The 1,023-acre Tijuana Slough NWR was established to safeguard the habitat of the light-footed clapper rail, an endangered species.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本题是信息整合与主旨强调题，核心任务是选出最有效突出“US Fish &amp; Wildlife Service在保护light-footed clapper rail栖息地中的作用”的选项。</w:t>
        <w:br/>
        <w:br/>
        <w:t>---</w:t>
        <w:br/>
        <w:br/>
        <w:t>## 文章逻辑拆解</w:t>
        <w:br/>
        <w:br/>
        <w:t>**第1句：**</w:t>
        <w:br/>
        <w:t>&gt; The Tijuana Slough National Wildlife Refuge (NWR) is a protected natural area in California.</w:t>
        <w:br/>
        <w:br/>
        <w:t>👉 介绍保护区的基本情况和地理位置。</w:t>
        <w:br/>
        <w:br/>
        <w:t>**第2句：**</w:t>
        <w:br/>
        <w:t>&gt; It encompasses 1,023 acres.</w:t>
        <w:br/>
        <w:br/>
        <w:t>👉 说明保护区的面积。</w:t>
        <w:br/>
        <w:br/>
        <w:t>**第3句：**</w:t>
        <w:br/>
        <w:t>&gt; The Tijuana Slough NWR was established to safeguard the habitat of the light-footed clapper rail, an endangered species.</w:t>
        <w:br/>
        <w:br/>
        <w:t>👉 说明保护区设立的目的和保护对象。</w:t>
        <w:br/>
        <w:br/>
        <w:t>**第4句：**</w:t>
        <w:br/>
        <w:t>&gt; The Tijuana Slough NWR is managed by the US Fish &amp; Wildlife Service.</w:t>
        <w:br/>
        <w:br/>
        <w:t>👉 说明管理机构。</w:t>
        <w:br/>
        <w:br/>
        <w:t>**第5句：**</w:t>
        <w:br/>
        <w:t>&gt; The US Fish &amp; Wildlife Service limits human activities in the area.</w:t>
        <w:br/>
        <w:br/>
        <w:t>👉 说明该机构采取的保护措施。</w:t>
        <w:br/>
        <w:br/>
        <w:t>---</w:t>
        <w:br/>
        <w:br/>
        <w:t>## 结构总结</w:t>
        <w:br/>
        <w:br/>
        <w:t>| 段落位置 | 内容                                                         |</w:t>
        <w:br/>
        <w:t>|:---------|:-------------------------------------------------------------|</w:t>
        <w:br/>
        <w:t>| 第一句   | 介绍Tijuana Slough NWR是加州的一个保护区                     |</w:t>
        <w:br/>
        <w:t>| 第二句   | 说明保护区面积为1,023英亩                                    |</w:t>
        <w:br/>
        <w:t>| 第三句   | 保护区设立是为了保护light-footed clapper rail这一濒危物种的栖息地 |</w:t>
        <w:br/>
        <w:t>| 第四句   | 该保护区由US Fish &amp; Wildlife Service管理                    |</w:t>
        <w:br/>
        <w:t>| 第五句   | 该机构限制人类活动以保护该地区                               |</w:t>
        <w:br/>
        <w:br/>
        <w:t>---</w:t>
        <w:br/>
        <w:br/>
        <w:t>## 逐项分析选项</w:t>
        <w:br/>
        <w:br/>
        <w:t>**A 选项** ✅</w:t>
        <w:br/>
        <w:t>&gt; By limiting human activities in the Tijuana Slough NWR, the US Fish &amp; Wildlife Service safeguards the habitat of the light-footed clapper rail.</w:t>
        <w:br/>
        <w:br/>
        <w:t>此选项直接强调了US Fish &amp; Wildlife Service的保护作用和具体措施（限制人类活动），紧扣题干要求，且信息均来自原文第4句和第5句，符合题意。</w:t>
        <w:br/>
        <w:br/>
        <w:t>**B 选项** ❌</w:t>
        <w:br/>
        <w:t>&gt; Human activities are limited in the Tijuana Slough NWR, a protected natural area in California.</w:t>
        <w:br/>
        <w:br/>
        <w:t>该选项只提到限制人类活动和保护区信息，但没有强调US Fish &amp; Wildlife Service的角色，未达到题目“强调US Fish &amp; Wildlife Service作用”的目标。【以偏概全】</w:t>
        <w:br/>
        <w:br/>
        <w:t>**C 选项** ❌</w:t>
        <w:br/>
        <w:t>&gt; Home to the light-footed clapper rail, the Tijuana Slough NWR is located in California, where it encompasses 1,023 acres.</w:t>
        <w:br/>
        <w:br/>
        <w:t>该选项只介绍保护区的地理和面积信息，完全没有提及US Fish &amp; Wildlife Service及其保护措施，偏离题意。【无中生有】</w:t>
        <w:br/>
        <w:br/>
        <w:t>**D 选项** ❌</w:t>
        <w:br/>
        <w:t>&gt; The 1,023-acre Tijuana Slough NWR was established to safeguard the habitat of the light-footed clapper rail, an endangered species.</w:t>
        <w:br/>
        <w:br/>
        <w:t>该选项强调保护区设立目的，但未提及管理机构US Fish &amp; Wildlife Service的具体角色，不符合题干要求。【以偏概全】</w:t>
        <w:br/>
        <w:br/>
        <w:t>---</w:t>
        <w:br/>
        <w:br/>
        <w:t>## 核心解题技巧</w:t>
        <w:br/>
        <w:br/>
        <w:t>&gt; 💡 本题关键在于识别题干“强调US Fish &amp; Wildlife Service在保护中的作用”，需锁定原文中提及管理机构及其具体行动（限制人类活动）部分（第4、5句），并排除未提及机构或未突出其作用的选项。题干中的“emphasize the role”是核心线索，帮助排除B、C、D选项。</w:t>
      </w:r>
    </w:p>
    <w:p/>
    <w:p>
      <w:r>
        <w:rPr>
          <w:rFonts w:ascii="Microsoft YaHei" w:hAnsi="Microsoft YaHei" w:eastAsia="Microsoft YaHei"/>
          <w:b/>
          <w:sz w:val="26"/>
        </w:rPr>
        <w:t>977.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India Arie is an African American singer and songwriter.</w:t>
        <w:br/>
        <w:t>The media outlet BBC Music has described her music as a "blend of hip hop, soul and folk [that is] as subtle as it [is] inspired."</w:t>
        <w:br/>
        <w:t>Her first studio album, Acoustic Soul, was released in 2001.</w:t>
        <w:br/>
        <w:t>It features the song "Back to the Middle."</w:t>
        <w:br/>
        <w:t>Avery Johnson played bass on the album</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specify Avery Johnson's contribution to India Arie's music?</w:t>
      </w:r>
    </w:p>
    <w:p>
      <w:r>
        <w:rPr>
          <w:rFonts w:ascii="Microsoft YaHei" w:hAnsi="Microsoft YaHei" w:eastAsia="Microsoft YaHei"/>
          <w:b/>
          <w:sz w:val="22"/>
        </w:rPr>
        <w:t>选项：</w:t>
      </w:r>
      <w:r>
        <w:rPr>
          <w:rFonts w:ascii="Microsoft YaHei" w:hAnsi="Microsoft YaHei" w:eastAsia="Microsoft YaHei"/>
          <w:sz w:val="22"/>
        </w:rPr>
        <w:br/>
        <w:t>A. India Arie is an African American singer and songwriter whose music has been described as a "blend of hip hop, soul and folk [that is] as subtle as it [is] inspired."</w:t>
        <w:br/>
        <w:t>B. Acoustic Soul, India Arie's first studio album, features Avery Johnson.</w:t>
        <w:br/>
        <w:t>C. Featuring the song "Back to the Middle," Acoustic Soul is India Arie's first studio album.</w:t>
        <w:br/>
        <w:t>D. Avery Johnson played bass on India Arie's 2001 album Acoustic Soul.</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本题为细节整合题，核心任务是从给定信息中准确整合细节，明确Avery Johnson在India Arie音乐中的具体贡献。</w:t>
        <w:br/>
        <w:br/>
        <w:t>---</w:t>
        <w:br/>
        <w:br/>
        <w:t>## 文章逻辑拆解</w:t>
        <w:br/>
        <w:br/>
        <w:t>**第1句：**</w:t>
        <w:br/>
        <w:t>&gt; India Arie is an African American singer and songwriter.</w:t>
        <w:br/>
        <w:br/>
        <w:t>👉 介绍人物身份和职业背景。</w:t>
        <w:br/>
        <w:br/>
        <w:t>**第2句：**</w:t>
        <w:br/>
        <w:t>&gt; The media outlet BBC Music has described her music as a "blend of hip hop, soul and folk [that is] as subtle as it [is] inspired."</w:t>
        <w:br/>
        <w:br/>
        <w:t>👉 介绍媒体对她音乐风格的评价，补充音乐特色。</w:t>
        <w:br/>
        <w:br/>
        <w:t>**第3句：**</w:t>
        <w:br/>
        <w:t>&gt; Her first studio album, Acoustic Soul, was released in 2001.</w:t>
        <w:br/>
        <w:br/>
        <w:t>👉 介绍她的首张专辑及发行时间。</w:t>
        <w:br/>
        <w:br/>
        <w:t>**第4句：**</w:t>
        <w:br/>
        <w:t>&gt; It features the song "Back to the Middle."</w:t>
        <w:br/>
        <w:br/>
        <w:t>👉 说明该专辑包含的具体歌曲。</w:t>
        <w:br/>
        <w:br/>
        <w:t>**第5句：**</w:t>
        <w:br/>
        <w:t>&gt; Avery Johnson played bass on the album.</w:t>
        <w:br/>
        <w:br/>
        <w:t>👉 具体说明Avery Johnson在专辑中的贡献——弹奏贝斯。</w:t>
        <w:br/>
        <w:br/>
        <w:t>---</w:t>
        <w:br/>
        <w:br/>
        <w:t>## 结构总结</w:t>
        <w:br/>
        <w:br/>
        <w:t>| 段落位置 | 内容                                   |</w:t>
        <w:br/>
        <w:t>|:---------|:--------------------------------------|</w:t>
        <w:br/>
        <w:t>| 第一句   | 介绍India Arie的身份和职业             |</w:t>
        <w:br/>
        <w:t>| 第二句   | 描述她音乐的风格和特点                   |</w:t>
        <w:br/>
        <w:t>| 第三句   | 说明首张专辑名称及发行时间               |</w:t>
        <w:br/>
        <w:t>| 第四句   | 介绍专辑中的具体歌曲                     |</w:t>
        <w:br/>
        <w:t>| 第五句   | 具体说明Avery Johnson在专辑中弹贝斯的贡献 |</w:t>
        <w:br/>
        <w:br/>
        <w:t>---</w:t>
        <w:br/>
        <w:br/>
        <w:t>## 逐项分析选项</w:t>
        <w:br/>
        <w:br/>
        <w:t>**A 选项** ❌</w:t>
        <w:br/>
        <w:t>&gt; India Arie is an African American singer and songwriter whose music has been described as a "blend of hip hop, soul and folk [that is] as subtle as it [is] inspired."</w:t>
        <w:br/>
        <w:br/>
        <w:t>错误原因：该选项描述了India Arie的身份和音乐风格，但没有提及Avery Johnson的贡献，未能回答题干要求的“具体说明Avery Johnson的贡献”。【无中生有】</w:t>
        <w:br/>
        <w:br/>
        <w:t>**B 选项** ❌</w:t>
        <w:br/>
        <w:t>&gt; Acoustic Soul, India Arie's first studio album, features Avery Johnson.</w:t>
        <w:br/>
        <w:br/>
        <w:t>错误原因：该选项表达不够具体，“features Avery Johnson”含糊，未说明Avery Johnson具体做了什么（比如弹贝斯），信息不完整。【过度简化】</w:t>
        <w:br/>
        <w:br/>
        <w:t>**C 选项** ❌</w:t>
        <w:br/>
        <w:t>&gt; Featuring the song "Back to the Middle," Acoustic Soul is India Arie's first studio album.</w:t>
        <w:br/>
        <w:br/>
        <w:t>错误原因：只介绍了专辑包含的歌曲和专辑信息，没有涉及Avery Johnson，完全偏题。【无中生有】</w:t>
        <w:br/>
        <w:br/>
        <w:t>**D 选项** ✅</w:t>
        <w:br/>
        <w:t>&gt; Avery Johnson played bass on India Arie's 2001 album Acoustic Soul.</w:t>
        <w:br/>
        <w:br/>
        <w:t>正确原因：该选项准确整合了原文中Avery Johnson的具体贡献（弹贝斯）及专辑名称和发行时间，完全符合题干要求。</w:t>
        <w:br/>
        <w:br/>
        <w:t>---</w:t>
        <w:br/>
        <w:br/>
        <w:t>## 核心解题技巧</w:t>
        <w:br/>
        <w:br/>
        <w:t>&gt; 💡 本题关键在于识别题干问的是“Avery Johnson对India Arie音乐的具体贡献”，因此需锁定包含“Avery Johnson”和“具体贡献”的信息（弹贝斯）及相关专辑细节，排除仅描述人物或专辑但未提及Avery Johnson贡献的选项。词组“played bass”是关键细节定位点。</w:t>
      </w:r>
    </w:p>
    <w:p/>
    <w:p>
      <w:r>
        <w:rPr>
          <w:rFonts w:ascii="Microsoft YaHei" w:hAnsi="Microsoft YaHei" w:eastAsia="Microsoft YaHei"/>
          <w:b/>
          <w:sz w:val="26"/>
        </w:rPr>
        <w:t>978.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Katrin Heer, Larissa Albrecht, and Elisabeth K. V. Kalko published a study in 2010.</w:t>
        <w:br/>
        <w:t>In it, the researchers found that ingestion by bats had a neutral effect on the germination of Ficus nymphaeifolia plant seeds.</w:t>
        <w:br/>
        <w:t>Mikaela Marques Pulzatto and M. S. Dainez Filho published a study in 2017.</w:t>
        <w:br/>
        <w:t>In it, the researchers found that ingestion by bats had a negative effect on the germination of Ficus luschnathiana plant seeds.</w:t>
        <w:br/>
        <w:t>Reinaldo Chaves Teixeira, C. Corrêa, and E. Fischer published a study in 2009.</w:t>
        <w:br/>
        <w:t>In it, the researchers found that ingestion by bats had a positive effect on the germination of Ficus pertusa plant seeds.</w:t>
      </w:r>
    </w:p>
    <w:p>
      <w:r>
        <w:rPr>
          <w:rFonts w:ascii="Microsoft YaHei" w:hAnsi="Microsoft YaHei" w:eastAsia="Microsoft YaHei"/>
          <w:b/>
          <w:sz w:val="22"/>
        </w:rPr>
        <w:t>题干：</w:t>
      </w:r>
      <w:r>
        <w:rPr>
          <w:rFonts w:ascii="Microsoft YaHei" w:hAnsi="Microsoft YaHei" w:eastAsia="Microsoft YaHei"/>
          <w:sz w:val="22"/>
        </w:rPr>
        <w:br/>
        <w:t>The student wants to make a generalization about the germination of seeds ingested by bats.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Bat ingestion has consistently been found to have a positive effect on seed germination.</w:t>
        <w:br/>
        <w:t>B. As was found in the 2010 study, ingestion by bats has a positive effect on the germination of plant seeds.</w:t>
        <w:br/>
        <w:t>C. Over the years, researchers have studied the effect that seed germination has had on ingestion by bats.</w:t>
        <w:br/>
        <w:t>D. Seed ingestion by bats can have varying effects on seed germination.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这是主旨概括题，核心任务是根据笔记中不同研究的结果，归纳出关于蝙蝠吞食对种子发芽影响的总体结论。</w:t>
        <w:br/>
        <w:br/>
        <w:t>---</w:t>
        <w:br/>
        <w:br/>
        <w:t>## 文章逻辑拆解</w:t>
        <w:br/>
        <w:br/>
        <w:t>**第1句：**</w:t>
        <w:br/>
        <w:t>&gt; Katrin Heer, Larissa Albrecht, and Elisabeth K. V. Kalko published a study in 2010.</w:t>
        <w:br/>
        <w:br/>
        <w:t>👉 介绍一项2010年的研究背景。</w:t>
        <w:br/>
        <w:br/>
        <w:t>**第2句：**</w:t>
        <w:br/>
        <w:t>&gt; In it, the researchers found that ingestion by bats had a neutral effect on the germination of Ficus nymphaeifolia plant seeds.</w:t>
        <w:br/>
        <w:br/>
        <w:t>👉 该研究发现蝙蝠吞食对Ficus nymphaeifolia种子发芽无明显影响（中性效果）。</w:t>
        <w:br/>
        <w:br/>
        <w:t>**第3句：**</w:t>
        <w:br/>
        <w:t>&gt; Mikaela Marques Pulzatto and M. S. Dainez Filho published a study in 2017.</w:t>
        <w:br/>
        <w:br/>
        <w:t>👉 介绍另一项2017年的研究背景。</w:t>
        <w:br/>
        <w:br/>
        <w:t>**第4句：**</w:t>
        <w:br/>
        <w:t>&gt; In it, the researchers found that ingestion by bats had a negative effect on the germination of Ficus luschnathiana plant seeds.</w:t>
        <w:br/>
        <w:br/>
        <w:t>👉 该研究发现蝙蝠吞食对Ficus luschnathiana种子发芽产生负面影响。</w:t>
        <w:br/>
        <w:br/>
        <w:t>**第5句：**</w:t>
        <w:br/>
        <w:t>&gt; Reinaldo Chaves Teixeira, C. Corrêa, and E. Fischer published a study in 2009.</w:t>
        <w:br/>
        <w:br/>
        <w:t>👉 介绍第三项2009年的研究背景。</w:t>
        <w:br/>
        <w:br/>
        <w:t>**第6句：**</w:t>
        <w:br/>
        <w:t>&gt; In it, the researchers found that ingestion by bats had a positive effect on the germination of Ficus pertusa plant seeds.</w:t>
        <w:br/>
        <w:br/>
        <w:t>👉 该研究发现蝙蝠吞食对Ficus pertusa种子发芽有正面促进作用。</w:t>
        <w:br/>
        <w:br/>
        <w:t>---</w:t>
        <w:br/>
        <w:br/>
        <w:t>## 结构总结</w:t>
        <w:br/>
        <w:br/>
        <w:t>| 段落位置 | 内容                                                     |</w:t>
        <w:br/>
        <w:t>|:---------|:---------------------------------------------------------|</w:t>
        <w:br/>
        <w:t>| 第1、2句 | 2010年研究发现蝙蝠吞食对Ficus nymphaeifolia种子发芽无影响（中性效果） |</w:t>
        <w:br/>
        <w:t>| 第3、4句 | 2017年研究发现蝙蝠吞食对Ficus luschnathiana种子发芽有负面影响         |</w:t>
        <w:br/>
        <w:t>| 第5、6句 | 2009年研究发现蝙蝠吞食对Ficus pertusa种子发芽有正面影响               |</w:t>
        <w:br/>
        <w:br/>
        <w:t>---</w:t>
        <w:br/>
        <w:br/>
        <w:t>## 逐项分析选项</w:t>
        <w:br/>
        <w:br/>
        <w:t>**A 选项** ❌</w:t>
        <w:br/>
        <w:t>&gt; Bat ingestion has consistently been found to have a positive effect on seed germination.</w:t>
        <w:br/>
        <w:br/>
        <w:t>错误原因：原文中有正面、负面和中性三种不同结果，不能说“始终”是正面影响，属于【方向相反】。</w:t>
        <w:br/>
        <w:br/>
        <w:t>**B 选项** ❌</w:t>
        <w:br/>
        <w:t>&gt; As was found in the 2010 study, ingestion by bats has a positive effect on the germination of plant seeds.</w:t>
        <w:br/>
        <w:br/>
        <w:t>错误原因：2010年研究结果是中性效果，不是正面影响，属于【无中生有】。</w:t>
        <w:br/>
        <w:br/>
        <w:t>**C 选项** ❌</w:t>
        <w:br/>
        <w:t>&gt; Over the years, researchers have studied the effect that seed germination has had on ingestion by bats.</w:t>
        <w:br/>
        <w:br/>
        <w:t>错误原因：题干和笔记关注的是“蝙蝠吞食对种子发芽的影响”，而非“种子发芽对蝙蝠吞食的影响”，属于【偷换概念】。</w:t>
        <w:br/>
        <w:br/>
        <w:t>**D 选项** ✅</w:t>
        <w:br/>
        <w:t>&gt; Seed ingestion by bats can have varying effects on seed germination.</w:t>
        <w:br/>
        <w:br/>
        <w:t>正确原因：笔记中三项研究分别显示了正面、负面和中性三种不同效果，说明影响是多样的，选项准确总结了这一点。</w:t>
        <w:br/>
        <w:br/>
        <w:t>---</w:t>
        <w:br/>
        <w:br/>
        <w:t>## 核心解题技巧</w:t>
        <w:br/>
        <w:br/>
        <w:t>&gt; 💡 本题关键在于关注笔记中不同研究给出的多样化结果（正面、负面、中性），选项中包含“varying effects”最符合整体信息；同时注意题干要求“归纳总结”，排除绝对化（如“始终正面”）和错误方向的选项。关键词“varying”帮助锁定正确答案，反之绝对词“consistently”“positive”等易误导。</w:t>
      </w:r>
    </w:p>
    <w:p/>
    <w:p>
      <w:r>
        <w:rPr>
          <w:rFonts w:ascii="Microsoft YaHei" w:hAnsi="Microsoft YaHei" w:eastAsia="Microsoft YaHei"/>
          <w:b/>
          <w:sz w:val="26"/>
        </w:rPr>
        <w:t>979.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Throughout the nineteenth and twentieth centuries, populations of Black Americans increased in many cities throughout the state of New York.</w:t>
        <w:br/>
        <w:t>During this time, many Black newspapers were founded.</w:t>
        <w:br/>
        <w:t>The newspapers were largely by and for the Black communities in which they were based.</w:t>
        <w:br/>
        <w:t>The New York Recorder ran from 1953 to 1987 in New York City, New York.</w:t>
        <w:br/>
        <w:t>The Syracuse Gazette News Weekly ran from 1973 to 1976 in Syracuse, New York.</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the geographic similarities between the two newspapers?</w:t>
      </w:r>
    </w:p>
    <w:p>
      <w:r>
        <w:rPr>
          <w:rFonts w:ascii="Microsoft YaHei" w:hAnsi="Microsoft YaHei" w:eastAsia="Microsoft YaHei"/>
          <w:b/>
          <w:sz w:val="22"/>
        </w:rPr>
        <w:t>选项：</w:t>
      </w:r>
      <w:r>
        <w:rPr>
          <w:rFonts w:ascii="Microsoft YaHei" w:hAnsi="Microsoft YaHei" w:eastAsia="Microsoft YaHei"/>
          <w:sz w:val="22"/>
        </w:rPr>
        <w:br/>
        <w:t>A. The New York Recorder was one of many Black newspapers to spring up in the nineteenth and twentieth centuries, debuting in 1953 and later followed by the Syracuse Gazette News Weekly in 1973.</w:t>
        <w:br/>
        <w:t>B. Many Black newspapers, such as the New York Recorder, which was founded in 1953, sprung up in cities throughout New York to provide a voice for their growing Black communities.</w:t>
        <w:br/>
        <w:t>C. From 1953 to 1987, the New York Recorder served the Black community of New York City, New York, as did the Syracuse Gazette News Weekly.</w:t>
        <w:br/>
        <w:t>D. The New York Recorder and the Syracuse Gazette News Weekly, both based in New York, are among the many Black newspapers that sprung up in the nineteenth and twentieth centuries to provide a voice to the growing Black communities throughout the state.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本题为细节理解与信息整合题，核心任务是找出最有效强调两份报纸地理相似性的选项。</w:t>
        <w:br/>
        <w:br/>
        <w:t>---</w:t>
        <w:br/>
        <w:br/>
        <w:t>## 文章逻辑拆解</w:t>
        <w:br/>
        <w:br/>
        <w:t>**第1句：**</w:t>
        <w:br/>
        <w:t>&gt; Throughout the nineteenth and twentieth centuries, populations of Black Americans increased in many cities throughout the state of New York.</w:t>
        <w:br/>
        <w:br/>
        <w:t>👉 说明历史背景：黑人人口在纽约州多个城市增长。</w:t>
        <w:br/>
        <w:br/>
        <w:t>**第2句：**</w:t>
        <w:br/>
        <w:t>&gt; During this time, many Black newspapers were founded.</w:t>
        <w:br/>
        <w:br/>
        <w:t>👉 说明因果关系：人口增长导致黑人报纸的创办。</w:t>
        <w:br/>
        <w:br/>
        <w:t>**第3句：**</w:t>
        <w:br/>
        <w:t>&gt; The newspapers were largely by and for the Black communities in which they were based.</w:t>
        <w:br/>
        <w:br/>
        <w:t>👉 解释报纸的服务对象和性质。</w:t>
        <w:br/>
        <w:br/>
        <w:t>**第4句：**</w:t>
        <w:br/>
        <w:t>&gt; The New York Recorder ran from 1953 to 1987 in New York City, New York.</w:t>
        <w:br/>
        <w:br/>
        <w:t>👉 介绍第一份报纸的时间和地理位置。</w:t>
        <w:br/>
        <w:br/>
        <w:t>**第5句：**</w:t>
        <w:br/>
        <w:t>&gt; The Syracuse Gazette News Weekly ran from 1973 to 1976 in Syracuse, New York.</w:t>
        <w:br/>
        <w:br/>
        <w:t>👉 介绍第二份报纸的时间和地理位置。</w:t>
        <w:br/>
        <w:br/>
        <w:t>---</w:t>
        <w:br/>
        <w:br/>
        <w:t>## 结构总结</w:t>
        <w:br/>
        <w:br/>
        <w:t>| 段落位置 | 内容                         |</w:t>
        <w:br/>
        <w:t>|:---------|:----------------------------|</w:t>
        <w:br/>
        <w:t>| 第1句    | 19、20世纪纽约州多城市黑人人口增长 |</w:t>
        <w:br/>
        <w:t>| 第2句    | 该时期许多黑人报纸成立               |</w:t>
        <w:br/>
        <w:t>| 第3句    | 报纸主要为所在黑人社区服务           |</w:t>
        <w:br/>
        <w:t>| 第4句    | 纽约录音报1953-1987年，纽约市        |</w:t>
        <w:br/>
        <w:t>| 第5句    | 雪城公报周刊1973-1976年，雪城          |</w:t>
        <w:br/>
        <w:br/>
        <w:t>---</w:t>
        <w:br/>
        <w:br/>
        <w:t>## 逐项分析选项</w:t>
        <w:br/>
        <w:br/>
        <w:t>**A 选项** ❌</w:t>
        <w:br/>
        <w:t>&gt; The New York Recorder was one of many Black newspapers to spring up in the nineteenth and twentieth centuries, debuting in 1953 and later followed by the Syracuse Gazette News Weekly in 1973.</w:t>
        <w:br/>
        <w:br/>
        <w:t>错误原因：强调时间先后顺序，未突出两报地理相似性，且表述“later followed by”暗示两报有直接继承关系，文章无此信息。【过度推断】</w:t>
        <w:br/>
        <w:br/>
        <w:t>**B 选项** ❌</w:t>
        <w:br/>
        <w:t>&gt; Many Black newspapers, such as the New York Recorder, which was founded in 1953, sprung up in cities throughout New York to provide a voice for their growing Black communities.</w:t>
        <w:br/>
        <w:br/>
        <w:t>错误原因：虽然提及纽约多个城市，但只突出纽约录音报，未提及雪城公报，未体现两报地理相似点。【信息不全】</w:t>
        <w:br/>
        <w:br/>
        <w:t>**C 选项** ❌</w:t>
        <w:br/>
        <w:t>&gt; From 1953 to 1987, the New York Recorder served the Black community of New York City, New York, as did the Syracuse Gazette News Weekly.</w:t>
        <w:br/>
        <w:br/>
        <w:t>错误原因：“as did”暗示两报服务同一社区，实则两报服务不同城市，地理位置不同，错误理解了地理关系。【偷换概念】</w:t>
        <w:br/>
        <w:br/>
        <w:t>**D 选项** ✅</w:t>
        <w:br/>
        <w:t>&gt; The New York Recorder and the Syracuse Gazette News Weekly, both based in New York, are among the many Black newspapers that sprung up in the nineteenth and twentieth centuries to provide a voice to the growing Black communities throughout the state.</w:t>
        <w:br/>
        <w:br/>
        <w:t>正确原因：明确指出两报都“based in New York”，即都位于纽约州，强调两报的地理共同点，且符合文章信息，准确使用“throughout the state”体现多城市分布。</w:t>
        <w:br/>
        <w:br/>
        <w:t>---</w:t>
        <w:br/>
        <w:br/>
        <w:t>## 核心解题技巧</w:t>
        <w:br/>
        <w:br/>
        <w:t>&gt; 💡 本题重点关注地理相似性，关键词“both based in New York”和“throughout the state”直指两报均位于纽约州不同城市，排除强调时间顺序（A）、单一报纸（B）、误解服务对象（C）选项，锁定正确答案D。理解细节表述准确性和逻辑一致性是关键。</w:t>
      </w:r>
    </w:p>
    <w:p/>
    <w:p>
      <w:r>
        <w:rPr>
          <w:rFonts w:ascii="Microsoft YaHei" w:hAnsi="Microsoft YaHei" w:eastAsia="Microsoft YaHei"/>
          <w:b/>
          <w:sz w:val="26"/>
        </w:rPr>
        <w:t>980.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cuneiform script is the earliest known set of symbols used for writing.</w:t>
        <w:br/>
        <w:t>Sumerian was one of the first languages to be written using the cuneiform script.</w:t>
        <w:br/>
        <w:t>Sumerian was a language in ancient Mesopotamia (present day Iraq).</w:t>
        <w:br/>
        <w:t>Clay tablets with Sumerian writing have been found there.</w:t>
        <w:br/>
        <w:t>Some of these tablets are almost 5,000 years old.</w:t>
      </w:r>
    </w:p>
    <w:p>
      <w:r>
        <w:rPr>
          <w:rFonts w:ascii="Microsoft YaHei" w:hAnsi="Microsoft YaHei" w:eastAsia="Microsoft YaHei"/>
          <w:b/>
          <w:sz w:val="22"/>
        </w:rPr>
        <w:t>题干：</w:t>
      </w:r>
      <w:r>
        <w:rPr>
          <w:rFonts w:ascii="Microsoft YaHei" w:hAnsi="Microsoft YaHei" w:eastAsia="Microsoft YaHei"/>
          <w:sz w:val="22"/>
        </w:rPr>
        <w:br/>
        <w:t>The student wants to identify a language that was written using the cuneiform script.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Examples of Mesopotamian writing that are nearly 5,000 years old have been found.</w:t>
        <w:br/>
        <w:t>B. A language in ancient Mesopotamia used the cuneiform script for writing.</w:t>
        <w:br/>
        <w:t>C. Clay tablets with cuneiform script have been found in present-day Iraq.</w:t>
        <w:br/>
        <w:t>D. Sumerian, an ancient Mesopotamian language, was written using the cuneiform script.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本题为信息筛选题，核心任务是从笔记中提取最直接、最相关的信息来准确回答题干问题。</w:t>
        <w:br/>
        <w:br/>
        <w:t>---</w:t>
        <w:br/>
        <w:br/>
        <w:t>## 文章逻辑拆解</w:t>
        <w:br/>
        <w:br/>
        <w:t>**第1句：**</w:t>
        <w:br/>
        <w:t>&gt; The cuneiform script is the earliest known set of symbols used for writing.</w:t>
        <w:br/>
        <w:br/>
        <w:t>👉 介绍“楔形文字”是最早的书写符号体系。</w:t>
        <w:br/>
        <w:br/>
        <w:t>**第2句：**</w:t>
        <w:br/>
        <w:t>&gt; Sumerian was one of the first languages to be written using the cuneiform script.</w:t>
        <w:br/>
        <w:br/>
        <w:t>👉 说明苏美尔语是最早用楔形文字书写的语言之一，直接关联语言与文字的关系。</w:t>
        <w:br/>
        <w:br/>
        <w:t>**第3句：**</w:t>
        <w:br/>
        <w:t>&gt; Sumerian was a language in ancient Mesopotamia (present day Iraq).</w:t>
        <w:br/>
        <w:br/>
        <w:t>👉 说明苏美尔语的地理和历史背景。</w:t>
        <w:br/>
        <w:br/>
        <w:t>**第4句：**</w:t>
        <w:br/>
        <w:t>&gt; Clay tablets with Sumerian writing have been found there.</w:t>
        <w:br/>
        <w:br/>
        <w:t>👉 说明在该地区发现了带有苏美尔语文字的泥板，支持文字和语言存在的实物证据。</w:t>
        <w:br/>
        <w:br/>
        <w:t>**第5句：**</w:t>
        <w:br/>
        <w:t>&gt; Some of these tablets are almost 5,000 years old.</w:t>
        <w:br/>
        <w:br/>
        <w:t>👉 说明这些泥板的年代，体现历史悠久。</w:t>
        <w:br/>
        <w:br/>
        <w:t>---</w:t>
        <w:br/>
        <w:br/>
        <w:t>## 结构总结</w:t>
        <w:br/>
        <w:br/>
        <w:t>| 段落位置 | 内容                                  |</w:t>
        <w:br/>
        <w:t>|:---------|:-------------------------------------|</w:t>
        <w:br/>
        <w:t>| 第一句   | 楔形文字是最早的书写符号体系          |</w:t>
        <w:br/>
        <w:t>| 第二句   | 苏美尔语是最早用楔形文字书写的语言之一 |</w:t>
        <w:br/>
        <w:t>| 第三句   | 苏美尔语是古代美索不达米亚的语言       |</w:t>
        <w:br/>
        <w:t>| 第四句   | 发现带有苏美尔语文字的泥板             |</w:t>
        <w:br/>
        <w:t>| 第五句   | 这些泥板大约有5,000年历史              |</w:t>
        <w:br/>
        <w:br/>
        <w:t>---</w:t>
        <w:br/>
        <w:br/>
        <w:t>## 逐项分析选项</w:t>
        <w:br/>
        <w:br/>
        <w:t>**A 选项** ❌</w:t>
        <w:br/>
        <w:t>&gt; Examples of Mesopotamian writing that are nearly 5,000 years old have been found.</w:t>
        <w:br/>
        <w:br/>
        <w:t>该选项只提及“美索不达米亚的书写”，没有具体指出“语言”或“楔形文字”，信息不够直接，且未明确“使用楔形文字的语言”，属于【信息不完全】。</w:t>
        <w:br/>
        <w:br/>
        <w:t>**B 选项** ❌</w:t>
        <w:br/>
        <w:t>&gt; A language in ancient Mesopotamia used the cuneiform script for writing.</w:t>
        <w:br/>
        <w:br/>
        <w:t>该选项虽然提到语言和楔形文字，但未指明具体是哪种语言，信息过于模糊，未直接指出题干所需的“语言名称”，属于【信息不完全】。</w:t>
        <w:br/>
        <w:br/>
        <w:t>**C 选项** ❌</w:t>
        <w:br/>
        <w:t>&gt; Clay tablets with cuneiform script have been found in present-day Iraq.</w:t>
        <w:br/>
        <w:br/>
        <w:t>该选项强调泥板和楔形文字，但未涉及具体语言，缺少语言信息，属于【信息不完全】。</w:t>
        <w:br/>
        <w:br/>
        <w:t>**D 选项** ✅</w:t>
        <w:br/>
        <w:t>&gt; Sumerian, an ancient Mesopotamian language, was written using the cuneiform script.</w:t>
        <w:br/>
        <w:br/>
        <w:t>该选项明确指出了语言名称（苏美尔语）、其地理背景（古代美索不达米亚）以及使用的书写系统（楔形文字），完全符合题干要求，信息最为完整准确。</w:t>
        <w:br/>
        <w:br/>
        <w:t>---</w:t>
        <w:br/>
        <w:br/>
        <w:t>## 核心解题技巧</w:t>
        <w:br/>
        <w:br/>
        <w:t>&gt; 💡 本题关键在于题干要求“确定用楔形文字书写的语言”，因此应锁定包含语言名称和文字使用关系的句子（如“Sumerian was one of the first languages to be written using the cuneiform script”），选项中需同时包含语言名称和使用楔形文字的事实，排除只提及地理、年代或文字但未提及语言的选项。关键词“language”“written using the cuneiform script”是判断核心。</w:t>
      </w:r>
    </w:p>
    <w:p/>
    <w:p>
      <w:r>
        <w:rPr>
          <w:rFonts w:ascii="Microsoft YaHei" w:hAnsi="Microsoft YaHei" w:eastAsia="Microsoft YaHei"/>
          <w:b/>
          <w:sz w:val="26"/>
        </w:rPr>
        <w:t>981.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Moscow Planetarium is in Moscow, Russia.</w:t>
        <w:br/>
        <w:t>It is home to a Foucault pendulum.</w:t>
        <w:br/>
        <w:t>Czech Technical University is in Prague, the Czech Republic.</w:t>
        <w:br/>
        <w:t>It is home to a Foucault pendulum.</w:t>
        <w:br/>
        <w:t>A Foucault pendulum dangles from a fixed point that ensures the swing path of the pendulum doesn't change.</w:t>
        <w:br/>
        <w:t>To an observer, the swing path of a Foucault pendulum appears to change over time because Earth rotates beneath it.</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the two locations.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Moscow Planetarium, which is home to a Foucault pendulum, is in Russia, not the Czech Republic.</w:t>
        <w:br/>
        <w:t>B. Because Earth rotates beneath it, the swing path of the Foucault pendulum at the Moscow Planetarium appears to change over time.</w:t>
        <w:br/>
        <w:t>C. One Foucault pendulum is in Russia, and the other is in the Czech Republic.</w:t>
        <w:br/>
        <w:t>D. The Moscow Planetarium in Moscow, Russia, and Czech Technical University in Prague, the Czech Republic, both house Foucault pendulums.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本题为细节归纳题，核心任务是从学生笔记中找出强调两个地点的相似点的最有效表达。</w:t>
        <w:br/>
        <w:br/>
        <w:t>---</w:t>
        <w:br/>
        <w:br/>
        <w:t>## 文章逻辑拆解</w:t>
        <w:br/>
        <w:br/>
        <w:t>**第1句：**</w:t>
        <w:br/>
        <w:t>&gt; The Moscow Planetarium is in Moscow, Russia.</w:t>
        <w:br/>
        <w:t>👉 说明地点1的具体位置。</w:t>
        <w:br/>
        <w:br/>
        <w:t>**第2句：**</w:t>
        <w:br/>
        <w:t>&gt; It is home to a Foucault pendulum.</w:t>
        <w:br/>
        <w:t>👉 说明地点1拥有的特色物品。</w:t>
        <w:br/>
        <w:br/>
        <w:t>**第3句：**</w:t>
        <w:br/>
        <w:t>&gt; Czech Technical University is in Prague, the Czech Republic.</w:t>
        <w:br/>
        <w:t>👉 说明地点2的具体位置。</w:t>
        <w:br/>
        <w:br/>
        <w:t>**第4句：**</w:t>
        <w:br/>
        <w:t>&gt; It is home to a Foucault pendulum.</w:t>
        <w:br/>
        <w:t>👉 说明地点2拥有的特色物品，与地点1相同。</w:t>
        <w:br/>
        <w:br/>
        <w:t>**第5句：**</w:t>
        <w:br/>
        <w:t>&gt; A Foucault pendulum dangles from a fixed point that ensures the swing path of the pendulum doesn't change.</w:t>
        <w:br/>
        <w:t>👉 解释Foucault摆的基本结构特征。</w:t>
        <w:br/>
        <w:br/>
        <w:t>**第6句：**</w:t>
        <w:br/>
        <w:t>&gt; To an observer, the swing path of a Foucault pendulum appears to change over time because Earth rotates beneath it.</w:t>
        <w:br/>
        <w:t>👉 解释Foucault摆运动视觉效果的原因。</w:t>
        <w:br/>
        <w:br/>
        <w:t>---</w:t>
        <w:br/>
        <w:br/>
        <w:t>## 结构总结</w:t>
        <w:br/>
        <w:br/>
        <w:t>| 段落位置 | 内容 |</w:t>
        <w:br/>
        <w:t>|:---------|:-----|</w:t>
        <w:br/>
        <w:t>| 第一句 | 介绍莫斯科天文馆的位置。 |</w:t>
        <w:br/>
        <w:t>| 第二句 | 莫斯科天文馆拥有Foucault摆。 |</w:t>
        <w:br/>
        <w:t>| 第三句 | 介绍捷克理工大学的位置。 |</w:t>
        <w:br/>
        <w:t>| 第四句 | 捷克理工大学也拥有Foucault摆。 |</w:t>
        <w:br/>
        <w:t>| 第五句 | 解释Foucault摆的固定结构。 |</w:t>
        <w:br/>
        <w:t>| 第六句 | 解释Foucault摆视觉运动的原因。 |</w:t>
        <w:br/>
        <w:br/>
        <w:t>---</w:t>
        <w:br/>
        <w:br/>
        <w:t>## 逐项分析选项</w:t>
        <w:br/>
        <w:br/>
        <w:t>**A 选项** ❌</w:t>
        <w:br/>
        <w:t>&gt; The Moscow Planetarium, which is home to a Foucault pendulum, is in Russia, not the Czech Republic.</w:t>
        <w:br/>
        <w:t>错误原因：强调两地不同，未突出相似点，违背题干要求。【方向相反】</w:t>
        <w:br/>
        <w:br/>
        <w:t>**B 选项** ❌</w:t>
        <w:br/>
        <w:t>&gt; Because Earth rotates beneath it, the swing path of the Foucault pendulum at the Moscow Planetarium appears to change over time.</w:t>
        <w:br/>
        <w:t>错误原因：只描述莫斯科天文馆Foucault摆的运动原理，未体现两地的共同点。【以偏概全】</w:t>
        <w:br/>
        <w:br/>
        <w:t>**C 选项** ❌</w:t>
        <w:br/>
        <w:t>&gt; One Foucault pendulum is in Russia, and the other is in the Czech Republic.</w:t>
        <w:br/>
        <w:t>错误原因：仅简单陈述摆的位置，没有强调两地的共同拥有这一特色物品，信息不够完整。【过度简化】</w:t>
        <w:br/>
        <w:br/>
        <w:t>**D 选项** ✅</w:t>
        <w:br/>
        <w:t>&gt; The Moscow Planetarium in Moscow, Russia, and Czech Technical University in Prague, the Czech Republic, both house Foucault pendulums.</w:t>
        <w:br/>
        <w:t>正确原因：明确指出两地都拥有Foucault摆，直接强调它们的相似之处，符合题干要求。</w:t>
        <w:br/>
        <w:br/>
        <w:t>---</w:t>
        <w:br/>
        <w:br/>
        <w:t>## 核心解题技巧</w:t>
        <w:br/>
        <w:br/>
        <w:t>&gt; 💡 本题关键在于识别题干“强调相似点”的要求，关注笔记中两地都“拥有Foucault pendulum”的信息。选项中必须同时提及两地和Foucault摆，且突出“共同拥有”这一相似点。选项A侧重不同点，B侧重单一地点，C表达笼统，只有D全面且聚焦相似点。通过定位关键词“both house Foucault pendulums”锁定答案。</w:t>
      </w:r>
    </w:p>
    <w:p/>
    <w:p>
      <w:r>
        <w:rPr>
          <w:rFonts w:ascii="Microsoft YaHei" w:hAnsi="Microsoft YaHei" w:eastAsia="Microsoft YaHei"/>
          <w:b/>
          <w:sz w:val="26"/>
        </w:rPr>
        <w:t>982.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E.M. Forster was an acclaimed writer</w:t>
        <w:br/>
        <w:t>He is best known for his novels.</w:t>
        <w:br/>
        <w:t>Forster's most famous novels include A Room with a View (1908) and Howards End (1910)</w:t>
        <w:br/>
        <w:t>His first published work of fiction was a short story called "Albergo Empedocles,"</w:t>
        <w:br/>
        <w:t>it was published in Temple Bar in 1903.</w:t>
      </w:r>
    </w:p>
    <w:p>
      <w:r>
        <w:rPr>
          <w:rFonts w:ascii="Microsoft YaHei" w:hAnsi="Microsoft YaHei" w:eastAsia="Microsoft YaHei"/>
          <w:b/>
          <w:sz w:val="22"/>
        </w:rPr>
        <w:t>题干：</w:t>
      </w:r>
      <w:r>
        <w:rPr>
          <w:rFonts w:ascii="Microsoft YaHei" w:hAnsi="Microsoft YaHei" w:eastAsia="Microsoft YaHei"/>
          <w:sz w:val="22"/>
        </w:rPr>
        <w:br/>
        <w:t>The student wants to provide a specific example of one of E. M. Forster's most famous works.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E.M. Forster was an acclaimed writer known for his novels</w:t>
        <w:br/>
        <w:t>B. "Albergo Empedocles" was published before some of E.M. Forster's most famous novels.</w:t>
        <w:br/>
        <w:t>C. The 1908 novel A Room with a View is one of E.M. Forster's most famous works.</w:t>
        <w:br/>
        <w:t>D. E.M, Forster's first published work of fiction was a 1903 short story called "Albergo Empedocles."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本题为细节定位题，核心任务是从笔记信息中选出能具体举例说明E.M. Forster最著名作品的选项。</w:t>
        <w:br/>
        <w:br/>
        <w:t>---</w:t>
        <w:br/>
        <w:br/>
        <w:t>## 文章逻辑拆解</w:t>
        <w:br/>
        <w:br/>
        <w:t>**第1句：**</w:t>
        <w:br/>
        <w:t>&gt; E.M. Forster was an acclaimed writer</w:t>
        <w:br/>
        <w:br/>
        <w:t>👉 说明Forster的身份和成就。</w:t>
        <w:br/>
        <w:br/>
        <w:t>**第2句：**</w:t>
        <w:br/>
        <w:t>&gt; He is best known for his novels.</w:t>
        <w:br/>
        <w:br/>
        <w:t>👉 阐明Forster的主要成名领域是小说。</w:t>
        <w:br/>
        <w:br/>
        <w:t>**第3句：**</w:t>
        <w:br/>
        <w:t>&gt; Forster's most famous novels include *A Room with a View* (1908) and *Howards End* (1910)</w:t>
        <w:br/>
        <w:br/>
        <w:t>👉 举例说明Forster最著名的小说作品。</w:t>
        <w:br/>
        <w:br/>
        <w:t>**第4句：**</w:t>
        <w:br/>
        <w:t>&gt; His first published work of fiction was a short story called "Albergo Empedocles,"</w:t>
        <w:br/>
        <w:br/>
        <w:t>👉 介绍Forster的第一部发表的虚构作品。</w:t>
        <w:br/>
        <w:br/>
        <w:t>**第5句：**</w:t>
        <w:br/>
        <w:t>&gt; it was published in Temple Bar in 1903.</w:t>
        <w:br/>
        <w:br/>
        <w:t>👉 补充说明该短篇发表的时间和地点。</w:t>
        <w:br/>
        <w:br/>
        <w:t>---</w:t>
        <w:br/>
        <w:br/>
        <w:t>## 结构总结</w:t>
        <w:br/>
        <w:br/>
        <w:t>| 段落位置 | 内容                                   |</w:t>
        <w:br/>
        <w:t>|:---------|:-------------------------------------|</w:t>
        <w:br/>
        <w:t>| 第一句   | 介绍Forster是著名作家                  |</w:t>
        <w:br/>
        <w:t>| 第二句   | 说明Forster以小说闻名                  |</w:t>
        <w:br/>
        <w:t>| 第三句   | 举例Forster最著名的小说作品             |</w:t>
        <w:br/>
        <w:t>| 第四句   | 介绍Forster第一部发表的短篇小说         |</w:t>
        <w:br/>
        <w:t>| 第五句   | 说明短篇小说的发表时间和刊物            |</w:t>
        <w:br/>
        <w:br/>
        <w:t>---</w:t>
        <w:br/>
        <w:br/>
        <w:t>## 逐项分析选项</w:t>
        <w:br/>
        <w:br/>
        <w:t>**A 选项** ❌</w:t>
        <w:br/>
        <w:t>&gt; E.M. Forster was an acclaimed writer known for his novels</w:t>
        <w:br/>
        <w:br/>
        <w:t>此选项仅笼统介绍Forster身份，没有具体举例其最著名作品，未满足题目“提供具体例子”的要求。</w:t>
        <w:br/>
        <w:t>错误类型：【以偏概全】</w:t>
        <w:br/>
        <w:br/>
        <w:t>**B 选项** ❌</w:t>
        <w:br/>
        <w:t>&gt; "Albergo Empedocles" was published before some of E.M. Forster's most famous novels.</w:t>
        <w:br/>
        <w:br/>
        <w:t>此选项虽然正确，但未具体举出最著名作品，仅强调时间先后，偏离题目要求的“具体举例著名作品”。</w:t>
        <w:br/>
        <w:t>错误类型：【无中生有】（题干未要求时间顺序）</w:t>
        <w:br/>
        <w:br/>
        <w:t>**C 选项** ✅</w:t>
        <w:br/>
        <w:t>&gt; The 1908 novel *A Room with a View* is one of E.M. Forster's most famous works.</w:t>
        <w:br/>
        <w:br/>
        <w:t>准确引用第三句内容，具体举例了Forster最著名的小说之一，完全符合题目要求。</w:t>
        <w:br/>
        <w:br/>
        <w:t>**D 选项** ❌</w:t>
        <w:br/>
        <w:t>&gt; E.M, Forster's first published work of fiction was a 1903 short story called "Albergo Empedocles."</w:t>
        <w:br/>
        <w:br/>
        <w:t>此选项虽正确介绍Forster首部作品，但未涉及“最著名作品”的内容，未满足题干要求。</w:t>
        <w:br/>
        <w:t>错误类型：【方向相反】</w:t>
        <w:br/>
        <w:br/>
        <w:t>---</w:t>
        <w:br/>
        <w:br/>
        <w:t>## 核心解题技巧</w:t>
        <w:br/>
        <w:br/>
        <w:t>&gt; 💡 本题关键在于题干“provide a specific example of one of E. M. Forster's most famous works”，需要锁定含有明确著名作品举例的句子（第三句）。注意选项是否具体指出“most famous works”，而非泛泛介绍或谈及时间顺序，从而排除不相关或无关紧要的信息。关键词“most famous works”是判断的核心。</w:t>
      </w:r>
    </w:p>
    <w:p/>
    <w:p>
      <w:r>
        <w:rPr>
          <w:rFonts w:ascii="Microsoft YaHei" w:hAnsi="Microsoft YaHei" w:eastAsia="Microsoft YaHei"/>
          <w:b/>
          <w:sz w:val="26"/>
        </w:rPr>
        <w:t>983.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Cinematographers work with cameras and lighting.</w:t>
        <w:br/>
        <w:t>They help translate film directors’ ideas into visual images.</w:t>
        <w:br/>
        <w:t>The Glorias (2020) was directed by Julie Taymor.</w:t>
        <w:br/>
        <w:t>Rodrigo Prieto was the film’s cinematographer.</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provide an example of a film Prieto worked on?</w:t>
      </w:r>
    </w:p>
    <w:p>
      <w:r>
        <w:rPr>
          <w:rFonts w:ascii="Microsoft YaHei" w:hAnsi="Microsoft YaHei" w:eastAsia="Microsoft YaHei"/>
          <w:b/>
          <w:sz w:val="22"/>
        </w:rPr>
        <w:t>选项：</w:t>
      </w:r>
      <w:r>
        <w:rPr>
          <w:rFonts w:ascii="Microsoft YaHei" w:hAnsi="Microsoft YaHei" w:eastAsia="Microsoft YaHei"/>
          <w:sz w:val="22"/>
        </w:rPr>
        <w:br/>
        <w:t>A. Cinematographer Rodrigo Prieto and director Julie Taymor have worked together.</w:t>
        <w:br/>
        <w:t>B. As cinematographer, Rodrigo Prieto works with cameras and lighting to translate the film director’s ideas into visual images.</w:t>
        <w:br/>
        <w:t>C. One example of Rodrigo Prieto’s work as a cinematographer is the 2020 film The Glorias.</w:t>
        <w:br/>
        <w:t>D. In filmmaking, directors work with others to translate their ideas into the visual images that we encounter on the screen.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本题为信息匹配题，核心任务是从文章中准确提取并有效利用信息，选择最恰当地举例说明罗德里戈·普里耶托（Rodrigo Prieto）参与拍摄的电影。</w:t>
        <w:br/>
        <w:br/>
        <w:t>---</w:t>
        <w:br/>
        <w:br/>
        <w:t>## 文章逻辑拆解</w:t>
        <w:br/>
        <w:br/>
        <w:t>**第1句：**</w:t>
        <w:br/>
        <w:t>&gt; Cinematographers work with cameras and lighting.</w:t>
        <w:br/>
        <w:br/>
        <w:t>👉 介绍电影摄影师的工作内容。</w:t>
        <w:br/>
        <w:br/>
        <w:t>**第2句：**</w:t>
        <w:br/>
        <w:t>&gt; They help translate film directors’ ideas into visual images.</w:t>
        <w:br/>
        <w:br/>
        <w:t>👉 进一步解释电影摄影师的职责，即将导演的想法转化为视觉画面。</w:t>
        <w:br/>
        <w:br/>
        <w:t>**第3句：**</w:t>
        <w:br/>
        <w:t>&gt; The Glorias (2020) was directed by Julie Taymor.</w:t>
        <w:br/>
        <w:br/>
        <w:t>👉 给出电影《The Glorias》的导演信息。</w:t>
        <w:br/>
        <w:br/>
        <w:t>**第4句：**</w:t>
        <w:br/>
        <w:t>&gt; Rodrigo Prieto was the film’s cinematographer.</w:t>
        <w:br/>
        <w:br/>
        <w:t>👉 明确指出罗德里戈·普里耶托是该电影的摄影师，提供了具体的工作实例。</w:t>
        <w:br/>
        <w:br/>
        <w:t>---</w:t>
        <w:br/>
        <w:br/>
        <w:t>## 结构总结</w:t>
        <w:br/>
        <w:br/>
        <w:t>| 段落位置 | 内容                           |</w:t>
        <w:br/>
        <w:t>|:---------|:------------------------------|</w:t>
        <w:br/>
        <w:t>| 第一句   | 介绍电影摄影师工作内容（摄影与灯光）   |</w:t>
        <w:br/>
        <w:t>| 第二句   | 解释电影摄影师职责（转化导演想法为画面） |</w:t>
        <w:br/>
        <w:t>| 第三句   | 提供电影《The Glorias》的导演信息       |</w:t>
        <w:br/>
        <w:t>| 第四句   | 指出罗德里戈·普里耶托是该电影摄影师    |</w:t>
        <w:br/>
        <w:br/>
        <w:t>---</w:t>
        <w:br/>
        <w:br/>
        <w:t>## 逐项分析选项</w:t>
        <w:br/>
        <w:br/>
        <w:t>**A 选项** ❌</w:t>
        <w:br/>
        <w:t>&gt; Cinematographer Rodrigo Prieto and director Julie Taymor have worked together.</w:t>
        <w:br/>
        <w:br/>
        <w:t>错误原因：虽然选项正确指出两人合作，但未具体提及作品名称，未能有效利用文章中明确的电影实例信息。【以偏概全】</w:t>
        <w:br/>
        <w:br/>
        <w:t>**B 选项** ❌</w:t>
        <w:br/>
        <w:t>&gt; As cinematographer, Rodrigo Prieto works with cameras and lighting to translate the film director’s ideas into visual images.</w:t>
        <w:br/>
        <w:br/>
        <w:t>错误原因：该选项只是重复了摄影师的职责描述，没有提供具体的电影实例，未直接回答题干要求举例说明普里耶托参与的电影。【无中生有】</w:t>
        <w:br/>
        <w:br/>
        <w:t>**C 选项** ✅</w:t>
        <w:br/>
        <w:t>&gt; One example of Rodrigo Prieto’s work as a cinematographer is the 2020 film The Glorias.</w:t>
        <w:br/>
        <w:br/>
        <w:t>正确原因：选项直接引用了文章中第四句关于普里耶托参与电影《The Glorias》的信息，完整且有效地回应了题干要求。</w:t>
        <w:br/>
        <w:br/>
        <w:t>**D 选项** ❌</w:t>
        <w:br/>
        <w:t>&gt; In filmmaking, directors work with others to translate their ideas into the visual images that we encounter on the screen.</w:t>
        <w:br/>
        <w:br/>
        <w:t>错误原因：该选项泛泛而谈导演与他人合作的过程，没有提及普里耶托或具体电影实例，未符合题干要求。【无中生有】</w:t>
        <w:br/>
        <w:br/>
        <w:t>---</w:t>
        <w:br/>
        <w:br/>
        <w:t>## 核心解题技巧</w:t>
        <w:br/>
        <w:br/>
        <w:t>&gt; 💡 题干要求“举例说明普里耶托参与的电影”，故需锁定文章中明确提到的具体电影信息（The Glorias）和摄影师身份的句子（第4句），排除泛泛描述和未提及具体作品的选项，选项C精准呼应题干，直接引用关键信息，故为正确答案。</w:t>
      </w:r>
    </w:p>
    <w:p/>
    <w:p>
      <w:r>
        <w:rPr>
          <w:rFonts w:ascii="Microsoft YaHei" w:hAnsi="Microsoft YaHei" w:eastAsia="Microsoft YaHei"/>
          <w:b/>
          <w:sz w:val="26"/>
        </w:rPr>
        <w:t>984.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Cree is a synthetic language in the Algonquian language family.</w:t>
        <w:br/>
        <w:t>In synthetic languages, nouns can take several different forms (or cases) depending on their function within a sentence.</w:t>
        <w:br/>
        <w:t>Combining the suffix -ihk with the Cree noun sakahikan (lake) forms the locative-case noun sakahikanihk (in the lake).</w:t>
        <w:br/>
        <w:t>Synthetic languages have extensive case systems.</w:t>
        <w:br/>
        <w:t>In analytic languages, cases are not typically used to indicate noun function.</w:t>
        <w:br/>
        <w:t>Noun function is instead indicated through word order and auxiliary words (such as prepositions and adjectives).</w:t>
      </w:r>
    </w:p>
    <w:p>
      <w:r>
        <w:rPr>
          <w:rFonts w:ascii="Microsoft YaHei" w:hAnsi="Microsoft YaHei" w:eastAsia="Microsoft YaHei"/>
          <w:b/>
          <w:sz w:val="22"/>
        </w:rPr>
        <w:t>题干：</w:t>
      </w:r>
      <w:r>
        <w:rPr>
          <w:rFonts w:ascii="Microsoft YaHei" w:hAnsi="Microsoft YaHei" w:eastAsia="Microsoft YaHei"/>
          <w:sz w:val="22"/>
        </w:rPr>
        <w:br/>
        <w:t>The student wants to explain why Cree is classified as a synthetic language.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Cree is a synthetic language rather than an analytic language, where nouns rely on word order and auxiliary words to indicate their function.</w:t>
        <w:br/>
        <w:t>B. In contrast to an analytic language, a synthetic language like Cree indicates a noun's function within a sentence.</w:t>
        <w:br/>
        <w:t>C. Cree has a robust case system in which nouns take different forms depending on their function, making it a synthetic language.</w:t>
        <w:br/>
        <w:t>D. Cree is classified as a synthetic language, meaning that the Algonquian language utilizes nouns to fulfill various functions within a sentence.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本题为事实依据题，核心任务是从学生笔记中提取准确且相关的信息，用以解释为何Cree被归类为合成语（synthetic language）。</w:t>
        <w:br/>
        <w:br/>
        <w:t>---</w:t>
        <w:br/>
        <w:br/>
        <w:t>## 文章逻辑拆解</w:t>
        <w:br/>
        <w:br/>
        <w:t>**第1句：**</w:t>
        <w:br/>
        <w:t>&gt; Cree is a synthetic language in the Algonquian language family.</w:t>
        <w:br/>
        <w:br/>
        <w:t>👉 陈述Cree语言的分类及其所属语言家族。</w:t>
        <w:br/>
        <w:br/>
        <w:t>**第2句：**</w:t>
        <w:br/>
        <w:t>&gt; In synthetic languages, nouns can take several different forms (or cases) depending on their function within a sentence.</w:t>
        <w:br/>
        <w:br/>
        <w:t>👉 解释合成语的特征，即名词根据句中功能有多种形式。</w:t>
        <w:br/>
        <w:br/>
        <w:t>**第3句：**</w:t>
        <w:br/>
        <w:t>&gt; Combining the suffix -ihk with the Cree noun sakahikan (lake) forms the locative-case noun sakahikanihk (in the lake).</w:t>
        <w:br/>
        <w:br/>
        <w:t>👉 举例说明如何通过词缀变化表达名词的不同格。</w:t>
        <w:br/>
        <w:br/>
        <w:t>**第4句：**</w:t>
        <w:br/>
        <w:t>&gt; Synthetic languages have extensive case systems.</w:t>
        <w:br/>
        <w:br/>
        <w:t>👉 总结合成语通常具有复杂的格系统。</w:t>
        <w:br/>
        <w:br/>
        <w:t>**第5句：**</w:t>
        <w:br/>
        <w:t>&gt; In analytic languages, cases are not typically used to indicate noun function.</w:t>
        <w:br/>
        <w:br/>
        <w:t>👉 对比说明分析语通常不使用格表示名词功能。</w:t>
        <w:br/>
        <w:br/>
        <w:t>**第6句：**</w:t>
        <w:br/>
        <w:t>&gt; Noun function is instead indicated through word order and auxiliary words (such as prepositions and adjectives).</w:t>
        <w:br/>
        <w:br/>
        <w:t>👉 进一步说明分析语中名词功能的表达方式。</w:t>
        <w:br/>
        <w:br/>
        <w:t>---</w:t>
        <w:br/>
        <w:br/>
        <w:t>## 结构总结</w:t>
        <w:br/>
        <w:br/>
        <w:t>| 段落位置 | 内容                          |</w:t>
        <w:br/>
        <w:t>|:---------|:-----------------------------|</w:t>
        <w:br/>
        <w:t>| 第1句    | 陈述Cree是合成语，属Algonquian语系 |</w:t>
        <w:br/>
        <w:t>| 第2句    | 合成语中名词根据功能有多种形式（格） |</w:t>
        <w:br/>
        <w:t>| 第3句    | 通过词缀举例说明格变化（-ihk后缀）  |</w:t>
        <w:br/>
        <w:t>| 第4句    | 合成语格系统复杂              |</w:t>
        <w:br/>
        <w:t>| 第5句    | 分析语不使用格表达名词功能     |</w:t>
        <w:br/>
        <w:t>| 第6句    | 分析语用词序和辅助词表达名词功能 |</w:t>
        <w:br/>
        <w:br/>
        <w:t>---</w:t>
        <w:br/>
        <w:br/>
        <w:t>## 逐项分析选项</w:t>
        <w:br/>
        <w:br/>
        <w:t>**A 选项** ❌</w:t>
        <w:br/>
        <w:t>&gt; Cree is a synthetic language rather than an analytic language, where nouns rely on word order and auxiliary words to indicate their function.</w:t>
        <w:br/>
        <w:br/>
        <w:t>错误原因：该选项只是对比合成语与分析语的不同，但没有具体说明Cree为何属于合成语，缺少合成语特征的解释，信息不够充分。</w:t>
        <w:br/>
        <w:t>错误类型：【以偏概全】</w:t>
        <w:br/>
        <w:br/>
        <w:t>**B 选项** ❌</w:t>
        <w:br/>
        <w:t>&gt; In contrast to an analytic language, a synthetic language like Cree indicates a noun's function within a sentence.</w:t>
        <w:br/>
        <w:br/>
        <w:t>错误原因：该选项模糊且不完整，没有说明具体如何表示名词功能（如格变化），仅泛泛而谈，缺少笔记中关于格变化的关键信息。</w:t>
        <w:br/>
        <w:t>错误类型：【过度推断】</w:t>
        <w:br/>
        <w:br/>
        <w:t>**C 选项** ✅</w:t>
        <w:br/>
        <w:t>&gt; Cree has a robust case system in which nouns take different forms depending on their function, making it a synthetic language.</w:t>
        <w:br/>
        <w:br/>
        <w:t>正确原因：准确引用了笔记中“合成语具有复杂格系统”及“名词根据功能变化形式”的信息，直接解释了Cree被归类为合成语的理由。符合题意且信息充分。</w:t>
        <w:br/>
        <w:br/>
        <w:t>**D 选项** ❌</w:t>
        <w:br/>
        <w:t>&gt; Cree is classified as a synthetic language, meaning that the Algonquian language utilizes nouns to fulfill various functions within a sentence.</w:t>
        <w:br/>
        <w:br/>
        <w:t>错误原因：该选项表达模糊，未明确说明“通过格变化”这一关键特征，且错误地将“Algonquian language”泛指为合成语，未聚焦Cree本身。</w:t>
        <w:br/>
        <w:t>错误类型：【偷换概念】</w:t>
        <w:br/>
        <w:br/>
        <w:t>---</w:t>
        <w:br/>
        <w:br/>
        <w:t>## 核心解题技巧</w:t>
        <w:br/>
        <w:br/>
        <w:t>&gt; 💡 本题核心是锁定“合成语”的定义与特征，尤其是“名词根据句中功能变化形态（格变化）”这一关键信息。选项中若缺少关于“case system”或“nouns take different forms”的描述，则无法准确解释Cree为何是合成语，从而排除错误选项。对比信息、具体例证是判断正确选项的重要依据。</w:t>
      </w:r>
    </w:p>
    <w:p/>
    <w:p>
      <w:r>
        <w:rPr>
          <w:rFonts w:ascii="Microsoft YaHei" w:hAnsi="Microsoft YaHei" w:eastAsia="Microsoft YaHei"/>
          <w:b/>
          <w:sz w:val="26"/>
        </w:rPr>
        <w:t>985.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Igneous rock is one of the three main types of rock.</w:t>
        <w:br/>
        <w:t>It is formed when molten rock, known as magma or lava, cools.</w:t>
        <w:br/>
        <w:t>Intrusive igneous rock forms when molten rock cools deep within Earth's crust.</w:t>
        <w:br/>
        <w:t>Extrusive igneous rock forms when molten rock exits Earth's crust and cools on the surface.</w:t>
        <w:br/>
        <w:t>Acadia National Park in Maine contains examples of intrusive igneous rock.</w:t>
        <w:br/>
        <w:t>Crater Lake National Park in Oregon contains examples of extrusive igneous rock.</w:t>
      </w:r>
    </w:p>
    <w:p>
      <w:r>
        <w:rPr>
          <w:rFonts w:ascii="Microsoft YaHei" w:hAnsi="Microsoft YaHei" w:eastAsia="Microsoft YaHei"/>
          <w:b/>
          <w:sz w:val="22"/>
        </w:rPr>
        <w:t>题干：</w:t>
      </w:r>
      <w:r>
        <w:rPr>
          <w:rFonts w:ascii="Microsoft YaHei" w:hAnsi="Microsoft YaHei" w:eastAsia="Microsoft YaHei"/>
          <w:sz w:val="22"/>
        </w:rPr>
        <w:br/>
        <w:t>The student wants to contrast how the igneous rock at the two national parks formed.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Acadia National Park contains examples of intrusive igneous rock; the other type of igneous rock is called extrusive igneous rock.</w:t>
        <w:br/>
        <w:t>B. Acadia National Park's igneous rock formed from molten rock that cooled deep within Earth's crust, whereas Crater Lake National Park's igneous rock formed from molten rock that cooled after it exited Earth's crust.</w:t>
        <w:br/>
        <w:t>C. Acadia National Park and Crater Lake National Park both contain igneous rock, which is formed when molten rock cools.</w:t>
        <w:br/>
        <w:t>D. Two types of igneous rock, which is formed when molten rock cools, are intrusive igneous rock and extrusive igneous rock, both of which can be found in national parks.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这是信息对比题，核心任务是从笔记中提取并对比两处国家公园中火成岩的形成方式。</w:t>
        <w:br/>
        <w:br/>
        <w:t>---</w:t>
        <w:br/>
        <w:br/>
        <w:t>## 文章逻辑拆解</w:t>
        <w:br/>
        <w:br/>
        <w:t>**第1句：**</w:t>
        <w:br/>
        <w:t>&gt; Igneous rock is one of the three main types of rock.</w:t>
        <w:br/>
        <w:br/>
        <w:t>👉 介绍火成岩的基本分类地位。</w:t>
        <w:br/>
        <w:br/>
        <w:t>**第2句：**</w:t>
        <w:br/>
        <w:t>&gt; It is formed when molten rock, known as magma or lava, cools.</w:t>
        <w:br/>
        <w:br/>
        <w:t>👉 说明火成岩的形成过程。</w:t>
        <w:br/>
        <w:br/>
        <w:t>**第3句：**</w:t>
        <w:br/>
        <w:t>&gt; Intrusive igneous rock forms when molten rock cools deep within Earth's crust.</w:t>
        <w:br/>
        <w:br/>
        <w:t>👉 解释侵入性火成岩的形成环境。</w:t>
        <w:br/>
        <w:br/>
        <w:t>**第4句：**</w:t>
        <w:br/>
        <w:t>&gt; Extrusive igneous rock forms when molten rock exits Earth's crust and cools on the surface.</w:t>
        <w:br/>
        <w:br/>
        <w:t>👉 解释喷出性火成岩的形成环境。</w:t>
        <w:br/>
        <w:br/>
        <w:t>**第5句：**</w:t>
        <w:br/>
        <w:t>&gt; Acadia National Park in Maine contains examples of intrusive igneous rock.</w:t>
        <w:br/>
        <w:br/>
        <w:t>👉 说明阿卡迪亚国家公园含侵入性火成岩。</w:t>
        <w:br/>
        <w:br/>
        <w:t>**第6句：**</w:t>
        <w:br/>
        <w:t>&gt; Crater Lake National Park in Oregon contains examples of extrusive igneous rock.</w:t>
        <w:br/>
        <w:br/>
        <w:t>👉 说明火山口湖国家公园含喷出性火成岩。</w:t>
        <w:br/>
        <w:br/>
        <w:t>---</w:t>
        <w:br/>
        <w:br/>
        <w:t>## 结构总结</w:t>
        <w:br/>
        <w:br/>
        <w:t>| 段落位置 | 内容                           |</w:t>
        <w:br/>
        <w:t>|:---------|:------------------------------|</w:t>
        <w:br/>
        <w:t>| 第1句    | 火成岩是三大岩石类型之一       |</w:t>
        <w:br/>
        <w:t>| 第2句    | 火成岩形成于熔融岩石冷却       |</w:t>
        <w:br/>
        <w:t>| 第3句    | 侵入性火成岩在地壳深处冷却形成 |</w:t>
        <w:br/>
        <w:t>| 第4句    | 喷出性火成岩在地表冷却形成     |</w:t>
        <w:br/>
        <w:t>| 第5句    | 阿卡迪亚国家公园含侵入性火成岩 |</w:t>
        <w:br/>
        <w:t>| 第6句    | 火山口湖国家公园含喷出性火成岩 |</w:t>
        <w:br/>
        <w:br/>
        <w:t>---</w:t>
        <w:br/>
        <w:br/>
        <w:t>## 逐项分析选项</w:t>
        <w:br/>
        <w:br/>
        <w:t>**A 选项** ❌</w:t>
        <w:br/>
        <w:t>&gt; Acadia National Park contains examples of intrusive igneous rock; the other type of igneous rock is called extrusive igneous rock.</w:t>
        <w:br/>
        <w:br/>
        <w:t>错误原因：只提到两种岩石类型名称，未对比两国家公园岩石的形成方式，信息不充分。【过度推断】</w:t>
        <w:br/>
        <w:br/>
        <w:t>**B 选项** ✅</w:t>
        <w:br/>
        <w:t>&gt; Acadia National Park's igneous rock formed from molten rock that cooled deep within Earth's crust, whereas Crater Lake National Park's igneous rock formed from molten rock that cooled after it exited Earth's crust.</w:t>
        <w:br/>
        <w:br/>
        <w:t>正确原因：精准对比了两国家公园岩石的形成环境，完全对应第3、4、5、6句内容，信息相关且完整。</w:t>
        <w:br/>
        <w:br/>
        <w:t>**C 选项** ❌</w:t>
        <w:br/>
        <w:t>&gt; Acadia National Park and Crater Lake National Park both contain igneous rock, which is formed when molten rock cools.</w:t>
        <w:br/>
        <w:br/>
        <w:t>错误原因：仅泛泛提及两地含火成岩及形成过程，未对比两者的不同形成环境。【以偏全】</w:t>
        <w:br/>
        <w:br/>
        <w:t>**D 选项** ❌</w:t>
        <w:br/>
        <w:t>&gt; Two types of igneous rock, which is formed when molten rock cools, are intrusive igneous rock and extrusive igneous rock, both of which can be found in national parks.</w:t>
        <w:br/>
        <w:br/>
        <w:t>错误原因：错误地暗示两种岩石都存在于同一国家公园，且未专门对比两公园岩石形成方式。【无中生有】</w:t>
        <w:br/>
        <w:br/>
        <w:t>---</w:t>
        <w:br/>
        <w:br/>
        <w:t>## 核心解题技巧</w:t>
        <w:br/>
        <w:br/>
        <w:t>&gt; 💡 题干要求对比两公园岩石的形成方式，关键词“contrast”提示关注区别。选项中需同时体现两公园及其岩石形成环境的不同。锁定第3、4、5、6句中关于形成地点和岩石类型的描述，排除未涉及两地或未体现差异的选项。注意避免无中生有和信息泛化的选项。</w:t>
      </w:r>
    </w:p>
    <w:p/>
    <w:p>
      <w:r>
        <w:rPr>
          <w:rFonts w:ascii="Microsoft YaHei" w:hAnsi="Microsoft YaHei" w:eastAsia="Microsoft YaHei"/>
          <w:b/>
          <w:sz w:val="26"/>
        </w:rPr>
        <w:t>986.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Birds of Northern South America is an identification guidebook by ornithologists Robin Restall, Clemencia Rodner, and Miguel Lentino.</w:t>
        <w:br/>
        <w:t>It lists the thirty-five hummingbird species found in Suriname.</w:t>
        <w:br/>
        <w:t>The sooty-capped hermit is a large hummingbird found in Suriname.</w:t>
        <w:br/>
        <w:t>It is identifiable by its distinctive facial markings and its long, black, curved bill.</w:t>
        <w:br/>
        <w:t>The fiery-tailed awlbill is a small hummingbird found in Suriname.</w:t>
        <w:br/>
        <w:t>It is identifiable by its mostly dark green color and its short, black, upturned bill.</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emphasize a difference between the two birds?</w:t>
      </w:r>
    </w:p>
    <w:p>
      <w:r>
        <w:rPr>
          <w:rFonts w:ascii="Microsoft YaHei" w:hAnsi="Microsoft YaHei" w:eastAsia="Microsoft YaHei"/>
          <w:b/>
          <w:sz w:val="22"/>
        </w:rPr>
        <w:t>选项：</w:t>
      </w:r>
      <w:r>
        <w:rPr>
          <w:rFonts w:ascii="Microsoft YaHei" w:hAnsi="Microsoft YaHei" w:eastAsia="Microsoft YaHei"/>
          <w:sz w:val="22"/>
        </w:rPr>
        <w:br/>
        <w:t>A. The sooty-capped hermit and the fiery-tailed awlbill are two of the thirty-five hummingbird species found in Suriname.</w:t>
        <w:br/>
        <w:t>B. Identifiable by its long, black, curved bill and its distinctive facial markings, the sooty-capped hermit is a large hummingbird found in Suriname.</w:t>
        <w:br/>
        <w:t>C. Though they share several traits in common, the sooty-capped hermit is larger than the fiery-tailed awlbill.</w:t>
        <w:br/>
        <w:t>D. The fiery-tailed awlbill is a small hummingbird identifiable by its mostly dark green color and its short, black, upturned bill.</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本题为信息对比题，核心任务是利用文章中提供的细节突出两只鸟之间的区别。</w:t>
        <w:br/>
        <w:br/>
        <w:t>---</w:t>
        <w:br/>
        <w:br/>
        <w:t>## 文章逻辑拆解</w:t>
        <w:br/>
        <w:br/>
        <w:t>**第1句：**</w:t>
        <w:br/>
        <w:t>&gt; *Birds of Northern South America* is an identification guidebook by ornithologists Robin Restall, Clemencia Rodner, and Miguel Lentino.</w:t>
        <w:br/>
        <w:br/>
        <w:t>👉 介绍书名和作者，交代背景信息。</w:t>
        <w:br/>
        <w:br/>
        <w:t>**第2句：**</w:t>
        <w:br/>
        <w:t>&gt; It lists the thirty-five hummingbird species found in Suriname.</w:t>
        <w:br/>
        <w:br/>
        <w:t>👉 说明书中内容范围，点明35种蜂鸟。</w:t>
        <w:br/>
        <w:br/>
        <w:t>**第3句：**</w:t>
        <w:br/>
        <w:t>&gt; The sooty-capped hermit is a large hummingbird found in Suriname.</w:t>
        <w:br/>
        <w:br/>
        <w:t>👉 提出第一个鸟种——sooty-capped hermit，并说明其体型较大。</w:t>
        <w:br/>
        <w:br/>
        <w:t>**第4句：**</w:t>
        <w:br/>
        <w:t>&gt; It is identifiable by its distinctive facial markings and its long, black, curved bill.</w:t>
        <w:br/>
        <w:br/>
        <w:t>👉 描述sooty-capped hermit的外观特征。</w:t>
        <w:br/>
        <w:br/>
        <w:t>**第5句：**</w:t>
        <w:br/>
        <w:t>&gt; The fiery-tailed awlbill is a small hummingbird found in Suriname.</w:t>
        <w:br/>
        <w:br/>
        <w:t>👉 提出第二个鸟种——fiery-tailed awlbill，并说明其体型较小。</w:t>
        <w:br/>
        <w:br/>
        <w:t>**第6句：**</w:t>
        <w:br/>
        <w:t>&gt; It is identifiable by its mostly dark green color and its short, black, upturned bill.</w:t>
        <w:br/>
        <w:br/>
        <w:t>👉 描述fiery-tailed awlbill的外观特征。</w:t>
        <w:br/>
        <w:br/>
        <w:t>---</w:t>
        <w:br/>
        <w:br/>
        <w:t>## 结构总结</w:t>
        <w:br/>
        <w:br/>
        <w:t>| 段落位置 | 内容                                     |</w:t>
        <w:br/>
        <w:t>|:---------|:----------------------------------------|</w:t>
        <w:br/>
        <w:t>| 第1句    | 介绍书名和作者                           |</w:t>
        <w:br/>
        <w:t>| 第2句    | 说明书列出苏里南35种蜂鸟                 |</w:t>
        <w:br/>
        <w:t>| 第3句    | 介绍sooty-capped hermit，强调体型大       |</w:t>
        <w:br/>
        <w:t>| 第4句    | 描述sooty-capped hermit的面部标记和喙形态 |</w:t>
        <w:br/>
        <w:t>| 第5句    | 介绍fiery-tailed awlbill，强调体型小       |</w:t>
        <w:br/>
        <w:t>| 第6句    | 描述fiery-tailed awlbill的颜色和喙形态     |</w:t>
        <w:br/>
        <w:br/>
        <w:t>---</w:t>
        <w:br/>
        <w:br/>
        <w:t>## 逐项分析选项</w:t>
        <w:br/>
        <w:br/>
        <w:t>**A 选项** ❌</w:t>
        <w:br/>
        <w:t>&gt; The sooty-capped hermit and the fiery-tailed awlbill are two of the thirty-five hummingbird species found in Suriname.</w:t>
        <w:br/>
        <w:br/>
        <w:t>错误原因：仅陈述两者均属苏里南蜂鸟种类，未强调差异，信息平铺直叙。【以偏概全】</w:t>
        <w:br/>
        <w:br/>
        <w:t>**B 选项** ❌</w:t>
        <w:br/>
        <w:t>&gt; Identifiable by its long, black, curved bill and its distinctive facial markings, the sooty-capped hermit is a large hummingbird found in Suriname.</w:t>
        <w:br/>
        <w:br/>
        <w:t>错误原因：只描述了sooty-capped hermit的特征，未涉及fiery-tailed awlbill，未体现对比。【以偏概全】</w:t>
        <w:br/>
        <w:br/>
        <w:t>**C 选项** ✅</w:t>
        <w:br/>
        <w:t>&gt; Though they share several traits in common, the sooty-capped hermit is larger than the fiery-tailed awlbill.</w:t>
        <w:br/>
        <w:br/>
        <w:t>正确原因：明确用“larger than”突出两鸟体型的差异，且承认“share several traits”，符合文章第3句和第5句关于体型大小的对比信息。</w:t>
        <w:br/>
        <w:br/>
        <w:t>**D 选项** ❌</w:t>
        <w:br/>
        <w:t>&gt; The fiery-tailed awlbill is a small hummingbird identifiable by its mostly dark green color and its short, black, upturned bill.</w:t>
        <w:br/>
        <w:br/>
        <w:t>错误原因：只描述fiery-tailed awlbill特征，未涉及sooty-capped hermit，也未强调两者差异。【以偏概全】</w:t>
        <w:br/>
        <w:br/>
        <w:t>---</w:t>
        <w:br/>
        <w:br/>
        <w:t>## 核心解题技巧</w:t>
        <w:br/>
        <w:br/>
        <w:t>&gt; 💡 本题考查信息对比能力，关键在于抓住文章中表明两鸟体型“large”与“small”的对比词汇，以及选项中“larger than”这一明确对比表达，排除仅单独描述单个鸟种特征的选项，选出真正强调差异的选项C。关键词“larger than”直接锁定答案方向。</w:t>
      </w:r>
    </w:p>
    <w:p/>
    <w:p>
      <w:r>
        <w:rPr>
          <w:rFonts w:ascii="Microsoft YaHei" w:hAnsi="Microsoft YaHei" w:eastAsia="Microsoft YaHei"/>
          <w:b/>
          <w:sz w:val="26"/>
        </w:rPr>
        <w:t>987. [历年真题]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Modern Pueblo tribal nations were preceded by the Ancestral Puebloan civilization, which occupied parts of the southwestern US until approximately 1600 CE.</w:t>
        <w:br/>
        <w:t>Keet Seel in northeastern Arizona is a former Ancestral Puebloan settlement inhabited from approximately 1250-1300 CE.</w:t>
        <w:br/>
        <w:t>It was constructed in a natural cliff alcove and had multistory adobe and stone buildings.</w:t>
        <w:br/>
        <w:t>These buildings had cube-shaped, contiguous rooms that surrounded kivas.</w:t>
        <w:br/>
        <w:t>Kivas are round rooms typically used for ceremonial purposes and as gathering spaces.</w:t>
      </w:r>
    </w:p>
    <w:p>
      <w:r>
        <w:rPr>
          <w:rFonts w:ascii="Microsoft YaHei" w:hAnsi="Microsoft YaHei" w:eastAsia="Microsoft YaHei"/>
          <w:b/>
          <w:sz w:val="22"/>
        </w:rPr>
        <w:t>题干：</w:t>
      </w:r>
      <w:r>
        <w:rPr>
          <w:rFonts w:ascii="Microsoft YaHei" w:hAnsi="Microsoft YaHei" w:eastAsia="Microsoft YaHei"/>
          <w:sz w:val="22"/>
        </w:rPr>
        <w:br/>
        <w:t>The student wants to provide a detailed overview of the structures at Keet Seel.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Located in northeastern Arizona, Keet Seel was designed with kivas, round rooms that were typically used for ceremonial purposes and as gathering spaces.</w:t>
        <w:br/>
        <w:t>B. Keet Seel, whose structures were built by Ancestral Puebloans in northeastern Arizona, was inhabited from approximately 1250-1300 CE.</w:t>
        <w:br/>
        <w:t>C. Constructed in a natural cliff alcove, Keet Seel's multistory adobe and stone buildings featured round rooms called kivas surrounded by cube-shaped, contiguous rooms.</w:t>
        <w:br/>
        <w:t>D. The Ancestral Puebloans used adobe and stone in the construction of Keet Seel in northeastern Arizona.</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本题为信息整合题，核心任务是从笔记中筛选并综合相关信息，准确且详细地描述Keet Seel的建筑结构。</w:t>
        <w:br/>
        <w:br/>
        <w:t>---</w:t>
        <w:br/>
        <w:br/>
        <w:t>## 文章逻辑拆解</w:t>
        <w:br/>
        <w:br/>
        <w:t>**第1句：**</w:t>
        <w:br/>
        <w:t>&gt; Modern Pueblo tribal nations were preceded by the Ancestral Puebloan civilization, which occupied parts of the southwestern US until approximately 1600 CE.</w:t>
        <w:br/>
        <w:br/>
        <w:t>👉 介绍背景，交代Ancestral Puebloan文明及其时间范围。</w:t>
        <w:br/>
        <w:br/>
        <w:t>**第2句：**</w:t>
        <w:br/>
        <w:t>&gt; Keet Seel in northeastern Arizona is a former Ancestral Puebloan settlement inhabited from approximately 1250-1300 CE.</w:t>
        <w:br/>
        <w:br/>
        <w:t>👉 介绍Keet Seel的位置和历史时间。</w:t>
        <w:br/>
        <w:br/>
        <w:t>**第3句：**</w:t>
        <w:br/>
        <w:t>&gt; It was constructed in a natural cliff alcove and had multistory adobe and stone buildings.</w:t>
        <w:br/>
        <w:br/>
        <w:t>👉 说明Keet Seel的地理环境及建筑材料和结构特点。</w:t>
        <w:br/>
        <w:br/>
        <w:t>**第4句：**</w:t>
        <w:br/>
        <w:t>&gt; These buildings had cube-shaped, contiguous rooms that surrounded kivas.</w:t>
        <w:br/>
        <w:br/>
        <w:t>👉 详细描述建筑的房间布局，突出房间形状及环绕kivas的结构。</w:t>
        <w:br/>
        <w:br/>
        <w:t>**第5句：**</w:t>
        <w:br/>
        <w:t>&gt; Kivas are round rooms typically used for ceremonial purposes and as gathering spaces.</w:t>
        <w:br/>
        <w:br/>
        <w:t>👉 解释kivas的形态及功能。</w:t>
        <w:br/>
        <w:br/>
        <w:t>---</w:t>
        <w:br/>
        <w:br/>
        <w:t>## 结构总结</w:t>
        <w:br/>
        <w:br/>
        <w:t>| 段落位置 | 内容                                                         |</w:t>
        <w:br/>
        <w:t>|:---------|:-------------------------------------------------------------|</w:t>
        <w:br/>
        <w:t>| 第一句   | 介绍Ancestral Puebloan文明及其时间背景                         |</w:t>
        <w:br/>
        <w:t>| 第二句   | 说明Keet Seel的位置和居住时间                                 |</w:t>
        <w:br/>
        <w:t>| 第三句   | 介绍Keet Seel的地理位置和建筑材料、结构                       |</w:t>
        <w:br/>
        <w:t>| 第四句   | 详细描述建筑的房间形状及kivas的空间布局                       |</w:t>
        <w:br/>
        <w:t>| 第五句   | 解释kivas的形状和用途                                         |</w:t>
        <w:br/>
        <w:br/>
        <w:t>---</w:t>
        <w:br/>
        <w:br/>
        <w:t>## 逐项分析选项</w:t>
        <w:br/>
        <w:br/>
        <w:t>**A 选项** ❌</w:t>
        <w:br/>
        <w:t>&gt; Located in northeastern Arizona, Keet Seel was designed with kivas, round rooms that were typically used for ceremonial purposes and as gathering spaces.</w:t>
        <w:br/>
        <w:br/>
        <w:t>错误原因：选项只提及了kivas和地点，未详细描述建筑结构如多层建筑、房间形状等，信息不完整，未达到“详细概述结构”的要求。</w:t>
        <w:br/>
        <w:t>错误类型：【信息不全】</w:t>
        <w:br/>
        <w:br/>
        <w:t>**B 选项** ❌</w:t>
        <w:br/>
        <w:t>&gt; Keet Seel, whose structures were built by Ancestral Puebloans in northeastern Arizona, was inhabited from approximately 1250-1300 CE.</w:t>
        <w:br/>
        <w:br/>
        <w:t>错误原因：仅陈述了建造者、地点和时间，没有涉及建筑结构细节，缺乏对结构的描述。</w:t>
        <w:br/>
        <w:t>错误类型：【信息不全】</w:t>
        <w:br/>
        <w:br/>
        <w:t>**C 选项** ✅</w:t>
        <w:br/>
        <w:t>&gt; Constructed in a natural cliff alcove, Keet Seel's multistory adobe and stone buildings featured round rooms called kivas surrounded by cube-shaped, contiguous rooms.</w:t>
        <w:br/>
        <w:br/>
        <w:t>正确原因：综合了Keet Seel的地理位置（悬崖凹处）、建筑材料（adobe和石头）、多层结构、房间形状（立方体房间）以及kivas的位置，信息全面且准确，符合“详细概述结构”的要求。</w:t>
        <w:br/>
        <w:br/>
        <w:t>**D 选项** ❌</w:t>
        <w:br/>
        <w:t>&gt; The Ancestral Puebloans used adobe and stone in the construction of Keet Seel in northeastern Arizona.</w:t>
        <w:br/>
        <w:br/>
        <w:t>错误原因：仅说明了建筑材料和建造者，缺少对结构布局和房间形状的描述，信息过于简略。</w:t>
        <w:br/>
        <w:t>错误类型：【信息不全】</w:t>
        <w:br/>
        <w:br/>
        <w:t>---</w:t>
        <w:br/>
        <w:br/>
        <w:t>## 核心解题技巧</w:t>
        <w:br/>
        <w:br/>
        <w:t>&gt; 💡 本题关键在于锁定“详细概述结构”的要求，需关注描述建筑结构的句子（第3句、第4句、第5句），特别是包含建筑材料、多层结构、房间形状及kivas功能的细节。选项中若缺少这些关键信息，无法满足题干需求，从而排除。注意选项信息的完整性和细节准确性，避免因信息缺失而选错答案。</w:t>
        <w:br/>
        <w:br/>
        <w:t>---</w:t>
      </w:r>
    </w:p>
    <w:p/>
    <w:p>
      <w:r>
        <w:rPr>
          <w:rFonts w:ascii="Microsoft YaHei" w:hAnsi="Microsoft YaHei" w:eastAsia="Microsoft YaHei"/>
          <w:b/>
          <w:sz w:val="26"/>
        </w:rPr>
        <w:t>988. [历年真题]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w:t>
        <w:br/>
        <w:t>The South Sudan Workers Trade Union Federation (SSWTUF) is a national union federation for the African nation of South Sudan.</w:t>
        <w:br/>
        <w:t>It helps improve conditions for workers in that nation.</w:t>
        <w:br/>
        <w:t>ITUC-Africa is a regional union federation that represents national union federations across Africa.</w:t>
        <w:br/>
        <w:t>It represents the SSWTUF.</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explain the purpose of national union federations?</w:t>
      </w:r>
    </w:p>
    <w:p>
      <w:r>
        <w:rPr>
          <w:rFonts w:ascii="Microsoft YaHei" w:hAnsi="Microsoft YaHei" w:eastAsia="Microsoft YaHei"/>
          <w:b/>
          <w:sz w:val="22"/>
        </w:rPr>
        <w:t>选项：</w:t>
      </w:r>
      <w:r>
        <w:rPr>
          <w:rFonts w:ascii="Microsoft YaHei" w:hAnsi="Microsoft YaHei" w:eastAsia="Microsoft YaHei"/>
          <w:sz w:val="22"/>
        </w:rPr>
        <w:br/>
        <w:t>A. The SSWTUF is a national union federation in Africa.</w:t>
        <w:br/>
        <w:t>B. National union federations, such as the SSWTUF, work to improve conditions for workers in their member nations.</w:t>
        <w:br/>
        <w:t>C. The SSWTUF is one of the national union federations represented by ITUC-Africa.</w:t>
        <w:br/>
        <w:t>D. Regional union federations like ITUC-Africa represent the national union federations in a specific area.</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这是一道信息整合题，核心任务是根据给定句子准确整合信息，解释“national union federations”的目的。</w:t>
        <w:br/>
        <w:br/>
        <w:t>---</w:t>
        <w:br/>
        <w:br/>
        <w:t>## 文章逻辑拆解</w:t>
        <w:br/>
        <w:br/>
        <w:t>**第1句：**</w:t>
        <w:br/>
        <w:t>&gt; The South Sudan Workers Trade Union Federation (SSWTUF) is a national union federation for the African nation of South Sudan.</w:t>
        <w:br/>
        <w:br/>
        <w:t>👉 介绍SSWTUF的身份和归属（定义说明）。</w:t>
        <w:br/>
        <w:br/>
        <w:t>**第2句：**</w:t>
        <w:br/>
        <w:t>&gt; It helps improve conditions for workers in that nation.</w:t>
        <w:br/>
        <w:br/>
        <w:t>👉 说明SSWTUF的功能和目的（功能说明）。</w:t>
        <w:br/>
        <w:br/>
        <w:t>**第3句：**</w:t>
        <w:br/>
        <w:t>&gt; ITUC-Africa is a regional union federation that represents national union federations across Africa.</w:t>
        <w:br/>
        <w:br/>
        <w:t>👉 介绍ITUC-Africa的身份和功能（定义说明+功能说明）。</w:t>
        <w:br/>
        <w:br/>
        <w:t>**第4句：**</w:t>
        <w:br/>
        <w:t>&gt; It represents the SSWTUF.</w:t>
        <w:br/>
        <w:br/>
        <w:t>👉 具体说明ITUC-Africa与SSWTUF的关系（举例说明）。</w:t>
        <w:br/>
        <w:br/>
        <w:t>---</w:t>
        <w:br/>
        <w:br/>
        <w:t>## 结构总结</w:t>
        <w:br/>
        <w:br/>
        <w:t>| 段落位置 | 内容                                                         |</w:t>
        <w:br/>
        <w:t>|:---------|:-------------------------------------------------------------|</w:t>
        <w:br/>
        <w:t>| 第一句   | 说明SSWTUF是南苏丹的国家级工会联合会                         |</w:t>
        <w:br/>
        <w:t>| 第二句   | 说明SSWTUF帮助改善该国工人条件                               |</w:t>
        <w:br/>
        <w:t>| 第三句   | 说明ITUC-Africa是代表非洲各国家级工会联合会的区域联合会      |</w:t>
        <w:br/>
        <w:t>| 第四句   | 说明ITUC-Africa代表SSWTUF                                     |</w:t>
        <w:br/>
        <w:br/>
        <w:t>---</w:t>
        <w:br/>
        <w:br/>
        <w:t>## 逐项分析选项</w:t>
        <w:br/>
        <w:br/>
        <w:t>**A 选项** ❌</w:t>
        <w:br/>
        <w:t>&gt; The SSWTUF is a national union federation in Africa.</w:t>
        <w:br/>
        <w:br/>
        <w:t>错误原因：虽然信息正确，但只是重复了第1句内容，没有解释national union federations的目的。【以偏概全】</w:t>
        <w:br/>
        <w:br/>
        <w:t>**B 选项** ✅</w:t>
        <w:br/>
        <w:t>&gt; National union federations, such as the SSWTUF, work to improve conditions for workers in their member nations.</w:t>
        <w:br/>
        <w:br/>
        <w:t>正确原因：准确使用第2句“helps improve conditions for workers”说明了national union federations的目的，且结合了SSWTUF的例子，完整且直接。</w:t>
        <w:br/>
        <w:br/>
        <w:t>**C 选项** ❌</w:t>
        <w:br/>
        <w:t>&gt; The SSWTUF is one of the national union federations represented by ITUC-Africa.</w:t>
        <w:br/>
        <w:br/>
        <w:t>错误原因：这句话只说明了组织间的关系，未解释national union federations的目的。【无中生有】</w:t>
        <w:br/>
        <w:br/>
        <w:t>**D 选项** ❌</w:t>
        <w:br/>
        <w:t>&gt; Regional union federations like ITUC-Africa represent the national union federations in a specific area.</w:t>
        <w:br/>
        <w:br/>
        <w:t>错误原因：虽然正确描述了区域联合会的功能，但题干问的是“national union federations”的目的，而非区域联合会的作用。【方向相反】</w:t>
        <w:br/>
        <w:br/>
        <w:t>---</w:t>
        <w:br/>
        <w:br/>
        <w:t>## 核心解题技巧</w:t>
        <w:br/>
        <w:br/>
        <w:t>&gt; 💡 本题关键在于识别题干问的是“national union federations”的目的，核心信息在第2句“helps improve conditions for workers”，结合SSWTUF的例子形成完整解释。选项中若只涉及身份关系或其他组织功能，均可排除。注意题干和选项中的关键词“purpose”（目的）锁定答案方向。</w:t>
        <w:br/>
        <w:br/>
        <w:t>---</w:t>
      </w:r>
    </w:p>
    <w:p/>
    <w:p>
      <w:r>
        <w:rPr>
          <w:rFonts w:ascii="Microsoft YaHei" w:hAnsi="Microsoft YaHei" w:eastAsia="Microsoft YaHei"/>
          <w:b/>
          <w:sz w:val="26"/>
        </w:rPr>
        <w:t>989. [历年真题]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dusky starfrontlet is a bird species.</w:t>
        <w:br/>
        <w:t>Up until 2004, it was believed to be extinct.</w:t>
        <w:br/>
        <w:t>That year, a live dusky starfrontlet was identified in the wild in Colombia.</w:t>
        <w:br/>
        <w:t>The dusky starfrontlet is considered a Lazarus species.</w:t>
        <w:br/>
        <w:t>"Lazarus species" is a term for living species of organisms that were once believed to be extinct.</w:t>
      </w:r>
    </w:p>
    <w:p>
      <w:r>
        <w:rPr>
          <w:rFonts w:ascii="Microsoft YaHei" w:hAnsi="Microsoft YaHei" w:eastAsia="Microsoft YaHei"/>
          <w:b/>
          <w:sz w:val="22"/>
        </w:rPr>
        <w:t>题干：</w:t>
      </w:r>
      <w:r>
        <w:rPr>
          <w:rFonts w:ascii="Microsoft YaHei" w:hAnsi="Microsoft YaHei" w:eastAsia="Microsoft YaHei"/>
          <w:sz w:val="22"/>
        </w:rPr>
        <w:br/>
        <w:t>The student wants to indicate that the dusky starfrontlet is an example of a Lazarus species.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 living example of the dusky starfrontlet was identified in the wild in Colombia in 2004.</w:t>
        <w:br/>
        <w:t>B. The dusky starfrontlet, which was believed to be extinct until it was identified in the wild in Colombia, is an example of a Lazarus species.</w:t>
        <w:br/>
        <w:t>C. The term “Lazarus species” describes a living species that was believed to be extinct but was later identified in the wild.</w:t>
        <w:br/>
        <w:t>D. Sometimes, a species once believed to be extinct is later found living in the wild.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本题为信息整合题，核心任务是从笔记中选取并整合关键信息，有效表达“dusky starfrontlet是Lazarus物种”的观点。</w:t>
        <w:br/>
        <w:br/>
        <w:t>---</w:t>
        <w:br/>
        <w:br/>
        <w:t>## 文章逻辑拆解</w:t>
        <w:br/>
        <w:br/>
        <w:t>**第1句：**</w:t>
        <w:br/>
        <w:t>&gt; The dusky starfrontlet is a bird species.</w:t>
        <w:br/>
        <w:br/>
        <w:t>👉 介绍主体：指出dusky starfrontlet是一种鸟类。</w:t>
        <w:br/>
        <w:br/>
        <w:t>**第2句：**</w:t>
        <w:br/>
        <w:t>&gt; Up until 2004, it was believed to be extinct.</w:t>
        <w:br/>
        <w:br/>
        <w:t>👉 说明背景：指出该鸟类直到2004年之前被认为已经灭绝。</w:t>
        <w:br/>
        <w:br/>
        <w:t>**第3句：**</w:t>
        <w:br/>
        <w:t>&gt; That year, a live dusky starfrontlet was identified in the wild in Colombia.</w:t>
        <w:br/>
        <w:br/>
        <w:t>👉 事件说明：2004年在哥伦比亚野外发现了活体dusky starfrontlet。</w:t>
        <w:br/>
        <w:br/>
        <w:t>**第4句：**</w:t>
        <w:br/>
        <w:t>&gt; The dusky starfrontlet is considered a Lazarus species.</w:t>
        <w:br/>
        <w:br/>
        <w:t>👉 观点总结：dusky starfrontlet被认为是Lazarus物种。</w:t>
        <w:br/>
        <w:br/>
        <w:t>**第5句：**</w:t>
        <w:br/>
        <w:t>&gt; "Lazarus species" is a term for living species of organisms that were once believed to be extinct.</w:t>
        <w:br/>
        <w:br/>
        <w:t>👉 术语定义：解释“Lazarus species”是指曾被认为灭绝但实际上仍存活的物种。</w:t>
        <w:br/>
        <w:br/>
        <w:t>---</w:t>
        <w:br/>
        <w:br/>
        <w:t>## 结构总结</w:t>
        <w:br/>
        <w:br/>
        <w:t>| 段落位置 | 内容                              |</w:t>
        <w:br/>
        <w:t>|:---------|:---------------------------------|</w:t>
        <w:br/>
        <w:t>| 第一句   | 介绍dusky starfrontlet是鸟类       |</w:t>
        <w:br/>
        <w:t>| 第二句   | 说明2004年前被认为已灭绝           |</w:t>
        <w:br/>
        <w:t>| 第三句   | 2004年野外发现活体dusky starfrontlet |</w:t>
        <w:br/>
        <w:t>| 第四句   | 确认dusky starfrontlet是Lazarus物种  |</w:t>
        <w:br/>
        <w:t>| 第五句   | 定义“Lazarus species”的含义         |</w:t>
        <w:br/>
        <w:br/>
        <w:t>---</w:t>
        <w:br/>
        <w:br/>
        <w:t>## 逐项分析选项</w:t>
        <w:br/>
        <w:br/>
        <w:t>**A 选项** ❌</w:t>
        <w:br/>
        <w:t>&gt; A living example of the dusky starfrontlet was identified in the wild in Colombia in 2004.</w:t>
        <w:br/>
        <w:br/>
        <w:t>错误原因：仅陈述2004年发现活体事实，但未提及“Lazarus species”的概念，未完成题干要求的整合表达。【信息不全】</w:t>
        <w:br/>
        <w:br/>
        <w:t>**B 选项** ✅</w:t>
        <w:br/>
        <w:t>&gt; The dusky starfrontlet, which was believed to be extinct until it was identified in the wild in Colombia, is an example of a Lazarus species.</w:t>
        <w:br/>
        <w:br/>
        <w:t>正确原因：完整整合了“曾被认为灭绝”、“2004年在野外被发现”以及“是Lazarus物种”的关键信息，准确表达了题干意图。</w:t>
        <w:br/>
        <w:br/>
        <w:t>**C 选项** ❌</w:t>
        <w:br/>
        <w:t>&gt; The term “Lazarus species” describes a living species that was believed to be extinct but was later identified in the wild.</w:t>
        <w:br/>
        <w:br/>
        <w:t>错误原因：只给出了“Lazarus species”的定义，未提及dusky starfrontlet作为该类物种的例子，未满足题干要求。【以偏概全】</w:t>
        <w:br/>
        <w:br/>
        <w:t>**D 选项** ❌</w:t>
        <w:br/>
        <w:t>&gt; Sometimes, a species once believed to be extinct is later found living in the wild.</w:t>
        <w:br/>
        <w:br/>
        <w:t>错误原因：泛泛而谈灭绝物种的发现，没有具体指明dusky starfrontlet，也未提及“Lazarus species”的概念。【无中生有】</w:t>
        <w:br/>
        <w:br/>
        <w:t>---</w:t>
        <w:br/>
        <w:br/>
        <w:t>## 核心解题技巧</w:t>
        <w:br/>
        <w:br/>
        <w:t>&gt; 💡 本题关键在于整合信息，锁定关键词“believed to be extinct”“identified in the wild”“Lazarus species”，正确选项需同时包含这三部分内容，排除只提及部分信息或过于泛化的选项。注意题干要求“作为例子”，需点明dusky starfrontlet与Lazarus物种的关联，排除只定义术语或泛泛叙述的选项。</w:t>
        <w:br/>
        <w:br/>
        <w:t>---</w:t>
      </w:r>
    </w:p>
    <w:p/>
    <w:p>
      <w:r>
        <w:rPr>
          <w:rFonts w:ascii="Microsoft YaHei" w:hAnsi="Microsoft YaHei" w:eastAsia="Microsoft YaHei"/>
          <w:b/>
          <w:sz w:val="26"/>
        </w:rPr>
        <w:t>990. [历年真题]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Lemons are fruits that contain ascorbic acid, an essential nutrient for humans.</w:t>
        <w:br/>
        <w:t>Every 100 grams (g) of lemon contains 53 milligrams (mg) of ascorbic acid.</w:t>
        <w:br/>
        <w:t>Many animals can make ascorbic acid in their bodies, but humans cannot.</w:t>
        <w:br/>
        <w:t>Humans must get ascorbic acid from foods, including fruits and vegetables.</w:t>
        <w:br/>
        <w:t>Ascorbic acid is also known as vitamin C.</w:t>
      </w:r>
    </w:p>
    <w:p>
      <w:r>
        <w:rPr>
          <w:rFonts w:ascii="Microsoft YaHei" w:hAnsi="Microsoft YaHei" w:eastAsia="Microsoft YaHei"/>
          <w:b/>
          <w:sz w:val="22"/>
        </w:rPr>
        <w:t>题干：</w:t>
      </w:r>
      <w:r>
        <w:rPr>
          <w:rFonts w:ascii="Microsoft YaHei" w:hAnsi="Microsoft YaHei" w:eastAsia="Microsoft YaHei"/>
          <w:sz w:val="22"/>
        </w:rPr>
        <w:br/>
        <w:t>The student wants to explain why humans must get vitamin C from food.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Since humans cannot make vitamin C in their bodies, they must get this essential nutrient from foods like lemons.</w:t>
        <w:br/>
        <w:t>B. Many animals can make ascorbic acid, which is also known as vitamin C, in their bodies.</w:t>
        <w:br/>
        <w:t>C. Lemons contain vitamin C, which humans must get from food.</w:t>
        <w:br/>
        <w:t>D. There is 53 mg of vitamin C, an essential nutrient for humans, in every 100 g of lemon.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本题为信息整合与表达题，核心任务是从所给笔记中提取和整合关键信息，准确且有效地解释“为什么人类必须从食物中获得维生素C”。</w:t>
        <w:br/>
        <w:br/>
        <w:t>---</w:t>
        <w:br/>
        <w:br/>
        <w:t>## 文章逻辑拆解</w:t>
        <w:br/>
        <w:br/>
        <w:t>**第1句：**</w:t>
        <w:br/>
        <w:t>&gt; Lemons are fruits that contain ascorbic acid, an essential nutrient for humans.</w:t>
        <w:br/>
        <w:br/>
        <w:t>👉 介绍柠檬含有对人体必需的抗坏血酸（维生素C）。</w:t>
        <w:br/>
        <w:br/>
        <w:t>**第2句：**</w:t>
        <w:br/>
        <w:t>&gt; Every 100 grams (g) of lemon contains 53 milligrams (mg) of ascorbic acid.</w:t>
        <w:br/>
        <w:br/>
        <w:t>👉 具体说明柠檬中抗坏血酸的含量。</w:t>
        <w:br/>
        <w:br/>
        <w:t>**第3句：**</w:t>
        <w:br/>
        <w:t>&gt; Many animals can make ascorbic acid in their bodies, but humans cannot.</w:t>
        <w:br/>
        <w:br/>
        <w:t>👉 对比说明许多动物能自身合成抗坏血酸，而人类不能。</w:t>
        <w:br/>
        <w:br/>
        <w:t>**第4句：**</w:t>
        <w:br/>
        <w:t>&gt; Humans must get ascorbic acid from foods, including fruits and vegetables.</w:t>
        <w:br/>
        <w:br/>
        <w:t>👉 说明人类必须从食物中摄取抗坏血酸。</w:t>
        <w:br/>
        <w:br/>
        <w:t>**第5句：**</w:t>
        <w:br/>
        <w:t>&gt; Ascorbic acid is also known as vitamin C.</w:t>
        <w:br/>
        <w:br/>
        <w:t>👉 解释抗坏血酸的另一名称是维生素C。</w:t>
        <w:br/>
        <w:br/>
        <w:t>---</w:t>
        <w:br/>
        <w:br/>
        <w:t>## 结构总结</w:t>
        <w:br/>
        <w:br/>
        <w:t>| 段落位置 | 内容                                       |</w:t>
        <w:br/>
        <w:t>|:---------|:------------------------------------------|</w:t>
        <w:br/>
        <w:t>| 第一句   | 柠檬是含有对人体必需的抗坏血酸的水果。    |</w:t>
        <w:br/>
        <w:t>| 第二句   | 每100克柠檬含53毫克抗坏血酸。             |</w:t>
        <w:br/>
        <w:t>| 第三句   | 许多动物能自身制造抗坏血酸，人类不能。     |</w:t>
        <w:br/>
        <w:t>| 第四句   | 人类必须从食物（水果和蔬菜）中获得抗坏血酸。|</w:t>
        <w:br/>
        <w:t>| 第五句   | 抗坏血酸又称维生素C。                       |</w:t>
        <w:br/>
        <w:br/>
        <w:t>---</w:t>
        <w:br/>
        <w:br/>
        <w:t>## 逐项分析选项</w:t>
        <w:br/>
        <w:br/>
        <w:t>**A 选项** ✅（正确）</w:t>
        <w:br/>
        <w:t>&gt; Since humans cannot make vitamin C in their bodies, they must get this essential nutrient from foods like lemons.</w:t>
        <w:br/>
        <w:br/>
        <w:t>此选项准确整合了“humans cannot make vitamin C”（第3句）与“must get from foods”（第4句）两条关键信息，有效解释了为何人类必须从食物中获取维生素C，且举例了柠檬，符合题干要求。</w:t>
        <w:br/>
        <w:br/>
        <w:t>**B 选项** ❌（错误）</w:t>
        <w:br/>
        <w:t>&gt; Many animals can make ascorbic acid, which is also known as vitamin C, in their bodies.</w:t>
        <w:br/>
        <w:br/>
        <w:t>选项只陈述了许多动物能合成维生素C的事实，未解释人类为何必须从食物中获取，未完成题干要求。</w:t>
        <w:br/>
        <w:t>错误类型：【以偏概全】</w:t>
        <w:br/>
        <w:br/>
        <w:t>**C 选项** ❌（错误）</w:t>
        <w:br/>
        <w:t>&gt; Lemons contain vitamin C, which humans must get from food.</w:t>
        <w:br/>
        <w:br/>
        <w:t>选项提到了柠檬含维生素C及人类必须从食物获得，但未解释原因，即为何人类不能自身合成，信息不完整。</w:t>
        <w:br/>
        <w:t>错误类型：【信息不全】</w:t>
        <w:br/>
        <w:br/>
        <w:t>**D 选项** ❌（错误）</w:t>
        <w:br/>
        <w:t>&gt; There is 53 mg of vitamin C, an essential nutrient for humans, in every 100 g of lemon.</w:t>
        <w:br/>
        <w:br/>
        <w:t>此选项只说明柠檬中维生素C的含量，未涉及为何人类必须从食物摄取维生素C，与题干要求不符。</w:t>
        <w:br/>
        <w:t>错误类型：【无中生有】</w:t>
        <w:br/>
        <w:br/>
        <w:t>---</w:t>
        <w:br/>
        <w:br/>
        <w:t>## 核心解题技巧</w:t>
        <w:br/>
        <w:br/>
        <w:t>&gt; 💡 题干核心在于“解释为什么人类必须从食物中获得维生素C”，关键线索是转折词“but”暗示的对比（第3句），以及“must get from foods”（第4句），选项应同时包含这两部分信息才能准确回答。排除不含原因或只陈述部分事实的选项，选项A因完整体现因果关系而正确。</w:t>
      </w:r>
    </w:p>
    <w:p/>
    <w:p>
      <w:r>
        <w:rPr>
          <w:rFonts w:ascii="Microsoft YaHei" w:hAnsi="Microsoft YaHei" w:eastAsia="Microsoft YaHei"/>
          <w:b/>
          <w:sz w:val="26"/>
        </w:rPr>
        <w:t>991. [历年真题]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Japanese Ministry of the Environment made a list of 100 soundscapes of Japan.</w:t>
        <w:br/>
        <w:t>Each soundscape on the list was selected for its cultural significance to Japan.</w:t>
        <w:br/>
        <w:t>The sound of crickets on the banks of the Yodo River is on the list.</w:t>
        <w:br/>
        <w:t>The sound of water flowing over Nachi Falls is on the list.</w:t>
      </w:r>
    </w:p>
    <w:p>
      <w:r>
        <w:rPr>
          <w:rFonts w:ascii="Microsoft YaHei" w:hAnsi="Microsoft YaHei" w:eastAsia="Microsoft YaHei"/>
          <w:b/>
          <w:sz w:val="22"/>
        </w:rPr>
        <w:t>题干：</w:t>
      </w:r>
      <w:r>
        <w:rPr>
          <w:rFonts w:ascii="Microsoft YaHei" w:hAnsi="Microsoft YaHei" w:eastAsia="Microsoft YaHei"/>
          <w:sz w:val="22"/>
        </w:rPr>
        <w:br/>
        <w:t>The student wants to indicate that both soundscapes are on the list.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Both the sound of crickets on the banks of the Yodo River and the sound of water flowing over Nachi Falls are on the list.</w:t>
        <w:br/>
        <w:t>B. The sound of water flowing over Nachi Falls is on the list.</w:t>
        <w:br/>
        <w:t>C. The Japanese Ministry of the Environment made a list of 100 culturally significant soundscapes of Japan.</w:t>
        <w:br/>
        <w:t>D. Each soundscape on the list, including the sound of crickets on the banks of the Yodo River, was selected for its cultural significance to Japan.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本题是信息整合题，核心任务是用简洁且准确的语言同时表达两种声音景观都在名单上。</w:t>
        <w:br/>
        <w:br/>
        <w:t>---</w:t>
        <w:br/>
        <w:br/>
        <w:t>## 文章逻辑拆解</w:t>
        <w:br/>
        <w:br/>
        <w:t>**第1句：**</w:t>
        <w:br/>
        <w:t>&gt; The Japanese Ministry of the Environment made a list of 100 soundscapes of Japan.</w:t>
        <w:br/>
        <w:br/>
        <w:t>👉 介绍背景，说明名单的制定者和名单的性质。</w:t>
        <w:br/>
        <w:br/>
        <w:t>**第2句：**</w:t>
        <w:br/>
        <w:t>&gt; Each soundscape on the list was selected for its cultural significance to Japan.</w:t>
        <w:br/>
        <w:br/>
        <w:t>👉 解释名单筛选的标准和依据。</w:t>
        <w:br/>
        <w:br/>
        <w:t>**第3句：**</w:t>
        <w:br/>
        <w:t>&gt; The sound of crickets on the banks of the Yodo River is on the list.</w:t>
        <w:br/>
        <w:br/>
        <w:t>👉 具体举例，说明名单中包含某一具体声音景观。</w:t>
        <w:br/>
        <w:br/>
        <w:t>**第4句：**</w:t>
        <w:br/>
        <w:t>&gt; The sound of water flowing over Nachi Falls is on the list.</w:t>
        <w:br/>
        <w:br/>
        <w:t>👉 另一个具体举例，说明名单中包含另一具体声音景观。</w:t>
        <w:br/>
        <w:br/>
        <w:t>---</w:t>
        <w:br/>
        <w:br/>
        <w:t>## 结构总结</w:t>
        <w:br/>
        <w:br/>
        <w:t>| 段落位置 | 内容                                                         |</w:t>
        <w:br/>
        <w:t>|:---------|:------------------------------------------------------------|</w:t>
        <w:br/>
        <w:t>| 第一句   | 介绍名单的制定者和名单的性质                                 |</w:t>
        <w:br/>
        <w:t>| 第二句   | 说明名单的筛选标准，即文化意义                               |</w:t>
        <w:br/>
        <w:t>| 第三句   | 举例说明名单中包含“淀川岸边蟋蟀的声音”                       |</w:t>
        <w:br/>
        <w:t>| 第四句   | 举例说明名单中包含“那智瀑布流水的声音”                       |</w:t>
        <w:br/>
        <w:br/>
        <w:t>---</w:t>
        <w:br/>
        <w:br/>
        <w:t>## 逐项分析选项</w:t>
        <w:br/>
        <w:br/>
        <w:t>**A 选项** ✅（正确）</w:t>
        <w:br/>
        <w:t>&gt; Both the sound of crickets on the banks of the Yodo River and the sound of water flowing over Nachi Falls are on the list.</w:t>
        <w:br/>
        <w:br/>
        <w:t>正确，因为它直接且清晰地表明两种声音都在名单上，符合题干“同时表达两者”的要求，且与第3、4句内容完全对应。</w:t>
        <w:br/>
        <w:br/>
        <w:t>**B 选项** ❌（错误）</w:t>
        <w:br/>
        <w:t>&gt; The sound of water flowing over Nachi Falls is on the list.</w:t>
        <w:br/>
        <w:br/>
        <w:t>错误，因为只提及了其中一个声音，未能同时表达两者，未完成题干要求。【以偏概全】</w:t>
        <w:br/>
        <w:br/>
        <w:t>**C 选项** ❌（错误）</w:t>
        <w:br/>
        <w:t>&gt; The Japanese Ministry of the Environment made a list of 100 culturally significant soundscapes of Japan.</w:t>
        <w:br/>
        <w:br/>
        <w:t>错误，虽然介绍了名单背景和文化重要性，但没有提及具体的两个声音，未完成题干要求。【无中生有】</w:t>
        <w:br/>
        <w:br/>
        <w:t>**D 选项** ❌（错误）</w:t>
        <w:br/>
        <w:t>&gt; Each soundscape on the list, including the sound of crickets on the banks of the Yodo River, was selected for its cultural significance to Japan.</w:t>
        <w:br/>
        <w:br/>
        <w:t>错误，只提到了“蟋蟀的声音”，未涉及“那智瀑布流水的声音”，没有同时说明两者都在名单上。【以偏概全】</w:t>
        <w:br/>
        <w:br/>
        <w:t>---</w:t>
        <w:br/>
        <w:br/>
        <w:t>## 核心解题技巧</w:t>
        <w:br/>
        <w:br/>
        <w:t>&gt; 💡 本题关键在于题干要求“同时表达两个声音都在名单上”，需关注选项中是否包含“both…and…”结构或同时提及两个具体声音。第3、4句明确列出两个声音，选项需全部涵盖，排除只提及一个或背景信息的选项。关键词“both”是锁定答案的信号词。</w:t>
      </w:r>
    </w:p>
    <w:p/>
    <w:p>
      <w:r>
        <w:rPr>
          <w:rFonts w:ascii="Microsoft YaHei" w:hAnsi="Microsoft YaHei" w:eastAsia="Microsoft YaHei"/>
          <w:b/>
          <w:sz w:val="26"/>
        </w:rPr>
        <w:t>992. [历年真题]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练习13</w:t>
      </w:r>
    </w:p>
    <w:p>
      <w:r>
        <w:rPr>
          <w:rFonts w:ascii="Microsoft YaHei" w:hAnsi="Microsoft YaHei" w:eastAsia="Microsoft YaHei"/>
          <w:b/>
          <w:sz w:val="22"/>
        </w:rPr>
        <w:t>材料：</w:t>
      </w:r>
      <w:r>
        <w:rPr>
          <w:rFonts w:ascii="Microsoft YaHei" w:hAnsi="Microsoft YaHei" w:eastAsia="Microsoft YaHei"/>
          <w:sz w:val="22"/>
        </w:rPr>
        <w:br/>
        <w:t>Antonio Stradivari (1644–1737) was an Italian instrument maker.</w:t>
        <w:br/>
        <w:t>He made about 1,000 violins in his lifetime.</w:t>
        <w:br/>
        <w:t>Musicians prize his Stradivarius violins for their famed sound quality.</w:t>
        <w:br/>
        <w:t>The Marie Hall Stradivarius is named for former owner Marie Hall, a British violinist.</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introduce Marie Hall to a new audience?</w:t>
      </w:r>
    </w:p>
    <w:p>
      <w:r>
        <w:rPr>
          <w:rFonts w:ascii="Microsoft YaHei" w:hAnsi="Microsoft YaHei" w:eastAsia="Microsoft YaHei"/>
          <w:b/>
          <w:sz w:val="22"/>
        </w:rPr>
        <w:t>选项：</w:t>
      </w:r>
      <w:r>
        <w:rPr>
          <w:rFonts w:ascii="Microsoft YaHei" w:hAnsi="Microsoft YaHei" w:eastAsia="Microsoft YaHei"/>
          <w:sz w:val="22"/>
        </w:rPr>
        <w:br/>
        <w:t>A. Born in 1644, Antonio Stradivari was an Italian instrument maker whose violins are famous for their quality.</w:t>
        <w:br/>
        <w:t>B. The Marie Hall Stradivarius is named after Marie Hall.</w:t>
        <w:br/>
        <w:t>C. Of the 1,000 or so violins Antonio Stradivari made, only about 500 exist today.</w:t>
        <w:br/>
        <w:t>D. Marie Hall was a British violinist who once owned a Stradivarius violin.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这是信息整合题，核心任务是根据原文信息准确且有效地介绍Marie Hall。</w:t>
        <w:br/>
        <w:br/>
        <w:t>---</w:t>
        <w:br/>
        <w:br/>
        <w:t>## 文章逻辑拆解</w:t>
        <w:br/>
        <w:br/>
        <w:t>**第1句：**</w:t>
        <w:br/>
        <w:t>&gt; Antonio Stradivari (1644–1737) was an Italian instrument maker.</w:t>
        <w:br/>
        <w:br/>
        <w:t>👉 介绍Antonio Stradivari的身份和生卒年份。</w:t>
        <w:br/>
        <w:br/>
        <w:t>**第2句：**</w:t>
        <w:br/>
        <w:t>&gt; He made about 1,000 violins in his lifetime.</w:t>
        <w:br/>
        <w:br/>
        <w:t>👉 说明Stradivari制作小提琴的数量。</w:t>
        <w:br/>
        <w:br/>
        <w:t>**第3句：**</w:t>
        <w:br/>
        <w:t>&gt; Musicians prize his Stradivarius violins for their famed sound quality.</w:t>
        <w:br/>
        <w:br/>
        <w:t>👉 解释Stradivarius小提琴受欢迎的原因。</w:t>
        <w:br/>
        <w:br/>
        <w:t>**第4句：**</w:t>
        <w:br/>
        <w:t>&gt; The Marie Hall Stradivarius is named for former owner Marie Hall, a British violinist.</w:t>
        <w:br/>
        <w:br/>
        <w:t>👉 说明Marie Hall Stradivarius的命名来源及Marie Hall的身份。</w:t>
        <w:br/>
        <w:br/>
        <w:t>---</w:t>
        <w:br/>
        <w:br/>
        <w:t>## 结构总结</w:t>
        <w:br/>
        <w:br/>
        <w:t>| 段落位置 | 内容                                 |</w:t>
        <w:br/>
        <w:t>|:---------|:-----------------------------------|</w:t>
        <w:br/>
        <w:t>| 第一句   | 介绍Antonio Stradivari及其身份       |</w:t>
        <w:br/>
        <w:t>| 第二句   | 说明他制作的小提琴数量               |</w:t>
        <w:br/>
        <w:t>| 第三句   | 解释小提琴声誉的原因                 |</w:t>
        <w:br/>
        <w:t>| 第四句   | 介绍Marie Hall Stradivarius的命名及Marie Hall身份 |</w:t>
        <w:br/>
        <w:br/>
        <w:t>---</w:t>
        <w:br/>
        <w:br/>
        <w:t>## 逐项分析选项</w:t>
        <w:br/>
        <w:br/>
        <w:t>**A 选项** ❌</w:t>
        <w:br/>
        <w:t>&gt; Born in 1644, Antonio Stradivari was an Italian instrument maker whose violins are famous for their quality.</w:t>
        <w:br/>
        <w:br/>
        <w:t>错误，内容只介绍了Stradivari，没有涉及Marie Hall，未完成题目要求的“介绍Marie Hall”。【以偏概全】</w:t>
        <w:br/>
        <w:br/>
        <w:t>**B 选项** ❌</w:t>
        <w:br/>
        <w:t>&gt; The Marie Hall Stradivarius is named after Marie Hall.</w:t>
        <w:br/>
        <w:br/>
        <w:t>错误，信息过于简单，没有说明Marie Hall是谁，未有效介绍她。【信息不全】</w:t>
        <w:br/>
        <w:br/>
        <w:t>**C 选项** ❌</w:t>
        <w:br/>
        <w:t>&gt; Of the 1,000 or so violins Antonio Stradivari made, only about 500 exist today.</w:t>
        <w:br/>
        <w:br/>
        <w:t>错误，原文没有提及现存数量，此信息为无中生有，且未介绍Marie Hall。【无中生有】</w:t>
        <w:br/>
        <w:br/>
        <w:t>**D 选项** ✅</w:t>
        <w:br/>
        <w:t>&gt; Marie Hall was a British violinist who once owned a Stradivarius violin.</w:t>
        <w:br/>
        <w:br/>
        <w:t>正确，直接引用了原文第4句信息，完整且有效地介绍了Marie Hall的身份和她与Stradivarius的关系。</w:t>
        <w:br/>
        <w:br/>
        <w:t>---</w:t>
        <w:br/>
        <w:br/>
        <w:t>## 核心解题技巧</w:t>
        <w:br/>
        <w:br/>
        <w:t>&gt; 💡 本题考察信息提取与整合，题干要求“介绍Marie Hall”，需聚焦含Marie Hall信息的句子（第4句），排除无关或信息不全的选项。选项中包含Marie Hall身份（英国小提琴家）且说明其与Stradivarius的关系的选项最优。注意避免选项中无中生有或只提及Stradivari而未提Marie Hall的答案。</w:t>
      </w:r>
    </w:p>
    <w:p/>
    <w:p>
      <w:r>
        <w:rPr>
          <w:rFonts w:ascii="Microsoft YaHei" w:hAnsi="Microsoft YaHei" w:eastAsia="Microsoft YaHei"/>
          <w:b/>
          <w:sz w:val="26"/>
        </w:rPr>
        <w:t>993. [历年真题]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Morning Haiku (2010) is a book of poetry by African American poet Sonia Sanchez.</w:t>
        <w:br/>
        <w:t>Each poem in the book is a sequence of haiku.</w:t>
        <w:br/>
        <w:t>According to the book's publisher, Penguin Random House, the book "celebrates the gifts of life and mourns the deaths of revered African American figures."</w:t>
        <w:br/>
        <w:t>The poem "15 haiku (for Toni Morrison)" is written as a sequence of fifteen haiku.</w:t>
        <w:br/>
        <w:t>The poem "7 haiku (for Ray Brown)" is written as a sequence of seven haiku.</w:t>
      </w:r>
    </w:p>
    <w:p>
      <w:r>
        <w:rPr>
          <w:rFonts w:ascii="Microsoft YaHei" w:hAnsi="Microsoft YaHei" w:eastAsia="Microsoft YaHei"/>
          <w:b/>
          <w:sz w:val="22"/>
        </w:rPr>
        <w:t>题干：</w:t>
      </w:r>
      <w:r>
        <w:rPr>
          <w:rFonts w:ascii="Microsoft YaHei" w:hAnsi="Microsoft YaHei" w:eastAsia="Microsoft YaHei"/>
          <w:sz w:val="22"/>
        </w:rPr>
        <w:br/>
        <w:t>The student wants to contrast the number of haiku in each poem.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poem "15 haiku (for Toni Morrison)" consists of fifteen haiku, whereas the poem "7 haiku (for Ray Brown)" consists of seven.</w:t>
        <w:br/>
        <w:t>B. Both "15 haiku (for Toni Morrison)" and "7 haiku (for Ray Brown)" can be found in Sanchez's 2010 collection Morning Haiku.</w:t>
        <w:br/>
        <w:t>C. While "15 haiku (for Toni Morrison)" is about writer Toni Morrison, "7 haiku (for Ray Brown)" is about bassist Ray Brown.</w:t>
        <w:br/>
        <w:t>D. The poems in Morning Haiku celebrate the lives or mourn the deaths of "revered African American figures," according to the book's publisher, Penguin Random House.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这是细节对比题，核心任务是利用所给笔记中关于两首诗中俳句数量的具体信息，有效对比两首诗的俳句数量。</w:t>
        <w:br/>
        <w:br/>
        <w:t>---</w:t>
        <w:br/>
        <w:br/>
        <w:t>## 文章逻辑拆解</w:t>
        <w:br/>
        <w:br/>
        <w:t>**第1句：**</w:t>
        <w:br/>
        <w:t>&gt; *Morning Haiku* (2010) is a book of poetry by African American poet Sonia Sanchez.</w:t>
        <w:br/>
        <w:br/>
        <w:t>👉 介绍书名、出版时间和作者身份。</w:t>
        <w:br/>
        <w:br/>
        <w:t>**第2句：**</w:t>
        <w:br/>
        <w:t>&gt; Each poem in the book is a sequence of haiku.</w:t>
        <w:br/>
        <w:br/>
        <w:t>👉 说明书中每首诗的形式特征。</w:t>
        <w:br/>
        <w:br/>
        <w:t>**第3句：**</w:t>
        <w:br/>
        <w:t>&gt; According to the book's publisher, Penguin Random House, the book "celebrates the gifts of life and mourns the deaths of revered African American figures."</w:t>
        <w:br/>
        <w:br/>
        <w:t>👉 引用出版社对作品主题的总结。</w:t>
        <w:br/>
        <w:br/>
        <w:t>**第4句：**</w:t>
        <w:br/>
        <w:t>&gt; The poem "15 haiku (for Toni Morrison)" is written as a sequence of fifteen haiku.</w:t>
        <w:br/>
        <w:br/>
        <w:t>👉 具体说明第一首诗的俳句数量。</w:t>
        <w:br/>
        <w:br/>
        <w:t>**第5句：**</w:t>
        <w:br/>
        <w:t>&gt; The poem "7 haiku (for Ray Brown)" is written as a sequence of seven haiku.</w:t>
        <w:br/>
        <w:br/>
        <w:t>👉 具体说明第二首诗的俳句数量。</w:t>
        <w:br/>
        <w:br/>
        <w:t>---</w:t>
        <w:br/>
        <w:br/>
        <w:t>## 结构总结</w:t>
        <w:br/>
        <w:br/>
        <w:t>| 段落位置 | 内容                                                         |</w:t>
        <w:br/>
        <w:t>|:---------|:-------------------------------------------------------------|</w:t>
        <w:br/>
        <w:t>| 第一句   | 介绍书名、出版时间和作者                                     |</w:t>
        <w:br/>
        <w:t>| 第二句   | 说明书中每首诗都是俳句序列                                 |</w:t>
        <w:br/>
        <w:t>| 第三句   | 引用出版社对书的主题的总结                                 |</w:t>
        <w:br/>
        <w:t>| 第四句   | 说明“15 haiku (for Toni Morrison)”含十五首俳句           |</w:t>
        <w:br/>
        <w:t>| 第五句   | 说明“7 haiku (for Ray Brown)”含七首俳句                   |</w:t>
        <w:br/>
        <w:br/>
        <w:t>---</w:t>
        <w:br/>
        <w:br/>
        <w:t>## 逐项分析选项</w:t>
        <w:br/>
        <w:br/>
        <w:t>**A 选项** ✅（正确）</w:t>
        <w:br/>
        <w:t>&gt; The poem "15 haiku (for Toni Morrison)" consists of fifteen haiku, whereas the poem "7 haiku (for Ray Brown)" consists of seven.</w:t>
        <w:br/>
        <w:br/>
        <w:t>该选项直接对比了两首诗的俳句数量，完全符合题干中“contrast the number of haiku”的要求，且信息来自第4句和第5句。</w:t>
        <w:br/>
        <w:br/>
        <w:t>**B 选项** ❌（错误）【无中生有】</w:t>
        <w:br/>
        <w:t>&gt; Both "15 haiku (for Toni Morrison)" and "7 haiku (for Ray Brown)" can be found in Sanchez's 2010 collection *Morning Haiku*.</w:t>
        <w:br/>
        <w:br/>
        <w:t>虽然信息部分正确（两首诗都在该书中），但并未对比俳句数量，与题干要求不符，属于偏离题意。</w:t>
        <w:br/>
        <w:br/>
        <w:t>**C 选项** ❌（错误）【无中生有】</w:t>
        <w:br/>
        <w:t>&gt; While "15 haiku (for Toni Morrison)" is about writer Toni Morrison, "7 haiku (for Ray Brown)" is about bassist Ray Brown.</w:t>
        <w:br/>
        <w:br/>
        <w:t>笔记中未提及诗的具体内容，只说了诗的名称和俳句数量，此选项对内容做了无根据推断。</w:t>
        <w:br/>
        <w:br/>
        <w:t>**D 选项** ❌（错误）【以偏概全】</w:t>
        <w:br/>
        <w:t>&gt; The poems in *Morning Haiku* celebrate the lives or mourn the deaths of "revered African American figures," according to the book's publisher, Penguin Random House.</w:t>
        <w:br/>
        <w:br/>
        <w:t>该选项描述的是书的主题，与题干“contrast the number of haiku in each poem”无关，没有体现俳句数量对比。</w:t>
        <w:br/>
        <w:br/>
        <w:t>---</w:t>
        <w:br/>
        <w:br/>
        <w:t>## 核心解题技巧</w:t>
        <w:br/>
        <w:br/>
        <w:t>&gt; 💡 题干关键词“contrast the number of haiku”提示关注数量对比，锁定第4句和第5句的具体数字信息；选项中只有A直接对比了数字，其他选项要么偏离主题，要么无中生有，故可快速排除。抓住题干的核心任务和笔记中的数字细节是解题关键。</w:t>
      </w:r>
    </w:p>
    <w:p/>
    <w:p>
      <w:r>
        <w:rPr>
          <w:rFonts w:ascii="Microsoft YaHei" w:hAnsi="Microsoft YaHei" w:eastAsia="Microsoft YaHei"/>
          <w:b/>
          <w:sz w:val="26"/>
        </w:rPr>
        <w:t>994. [历年真题]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Stop motion animation (SMA) is a filmmaking technique that involves manipulating characters (puppets, clay figures, etc.) by hand in minute increments.</w:t>
        <w:br/>
        <w:t>Each change in position is meticulously captured in a series of images that, when played back, give the illusion of motion.</w:t>
        <w:br/>
        <w:t>Producer Travis Knight: "It's a process that dates back to the dawn of cinema, with a charm and a warmth and a beauty that other forms of animation...do not have. And because you effectively get one opportunity to get it right, every shot is a high-wire act."</w:t>
        <w:br/>
        <w:t>Knight: SMA is "raw and it's imperfect. It's also undeniably human."</w:t>
      </w:r>
    </w:p>
    <w:p>
      <w:r>
        <w:rPr>
          <w:rFonts w:ascii="Microsoft YaHei" w:hAnsi="Microsoft YaHei" w:eastAsia="Microsoft YaHei"/>
          <w:b/>
          <w:sz w:val="22"/>
        </w:rPr>
        <w:t>题干：</w:t>
      </w:r>
      <w:r>
        <w:rPr>
          <w:rFonts w:ascii="Microsoft YaHei" w:hAnsi="Microsoft YaHei" w:eastAsia="Microsoft YaHei"/>
          <w:sz w:val="22"/>
        </w:rPr>
        <w:br/>
        <w:t>The student wants to emphasize the aesthetic qualities of SMA by quoting Knight.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As Knight says, "you effectively get one opportunity to get it right" when meticulously capturing the series of images that, when played back, give it the illusion of motion.</w:t>
        <w:br/>
        <w:t>B. With its puppets and clay figures, stop motion animation, Knight says, "dates back to the dawn of cinema."</w:t>
        <w:br/>
        <w:t>C. The handmade, "imperfect" look of stop motion animation, says Knight, lends this "undeniably human" technique a "charm and a warmth and a beauty."</w:t>
        <w:br/>
        <w:t>D. Stop motion animation is imperfect, making every shot "a high-wire act," Knight says.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本题为细节理解与信息整合题，核心任务是从笔记中筛选并整合能突出SMA美学特征的引述，准确传达Knight对SMA审美价值的评价。</w:t>
        <w:br/>
        <w:br/>
        <w:t>---</w:t>
        <w:br/>
        <w:br/>
        <w:t>## 文章逻辑拆解</w:t>
        <w:br/>
        <w:br/>
        <w:t>**第1句：**</w:t>
        <w:br/>
        <w:t>&gt; Stop motion animation (SMA) is a filmmaking technique that involves manipulating characters (puppets, clay figures, etc.) by hand in minute increments.</w:t>
        <w:br/>
        <w:t>👉 介绍SMA的定义和基本操作方式。</w:t>
        <w:br/>
        <w:br/>
        <w:t>**第2句：**</w:t>
        <w:br/>
        <w:t>&gt; Each change in position is meticulously captured in a series of images that, when played back, give the illusion of motion.</w:t>
        <w:br/>
        <w:t>👉 说明SMA制作过程的细节和视觉效果。</w:t>
        <w:br/>
        <w:br/>
        <w:t>**第3句（Knight引用1）：**</w:t>
        <w:br/>
        <w:t>&gt; "It's a process that dates back to the dawn of cinema, with a charm and a warmth and a beauty that other forms of animation...do not have. And because you effectively get one opportunity to get it right, every shot is a high-wire act."</w:t>
        <w:br/>
        <w:t>👉 Knight提出SMA的历史悠久及其独特的美学价值，同时强调制作难度。</w:t>
        <w:br/>
        <w:br/>
        <w:t>**第4句（Knight引用2）：**</w:t>
        <w:br/>
        <w:t>&gt; SMA is "raw and it's imperfect. It's also undeniably human."</w:t>
        <w:br/>
        <w:t>👉 强调SMA的质朴、不完美和人性化特征。</w:t>
        <w:br/>
        <w:br/>
        <w:t>---</w:t>
        <w:br/>
        <w:br/>
        <w:t>## 结构总结</w:t>
        <w:br/>
        <w:br/>
        <w:t>| 段落位置 | 内容                                   |</w:t>
        <w:br/>
        <w:t>|:---------|:--------------------------------------|</w:t>
        <w:br/>
        <w:t>| 第一句   | 定义SMA，介绍手工操作的细节           |</w:t>
        <w:br/>
        <w:t>| 第二句   | 描述捕捉动作细节，呈现运动幻觉         |</w:t>
        <w:br/>
        <w:t>| 第三句   | Knight评价SMA的历史、美学价值及制作难度 |</w:t>
        <w:br/>
        <w:t>| 第四句   | Knight强调SMA的“不完美”和“人性化”    |</w:t>
        <w:br/>
        <w:br/>
        <w:t>---</w:t>
        <w:br/>
        <w:br/>
        <w:t>## 逐项分析选项</w:t>
        <w:br/>
        <w:br/>
        <w:t>**A 选项** ❌</w:t>
        <w:br/>
        <w:t>&gt; As Knight says, "you effectively get one opportunity to get it right" when meticulously capturing the series of images that, when played back, give it the illusion of motion.</w:t>
        <w:br/>
        <w:t>错误原因：此选项侧重于制作过程的难度和技术细节，未强调SMA的审美特征，与题目“强调美学品质”目标不符。</w:t>
        <w:br/>
        <w:t>错误类型：【方向相反】</w:t>
        <w:br/>
        <w:br/>
        <w:t>**B 选项** ❌</w:t>
        <w:br/>
        <w:t>&gt; With its puppets and clay figures, stop motion animation, Knight says, "dates back to the dawn of cinema."</w:t>
        <w:br/>
        <w:t>错误原因：仅强调SMA的历史渊源，缺乏对美学品质的描述，不符合题意。</w:t>
        <w:br/>
        <w:t>错误类型：【以偏概全】</w:t>
        <w:br/>
        <w:br/>
        <w:t>**C 选项** ✅</w:t>
        <w:br/>
        <w:t>&gt; The handmade, "imperfect" look of stop motion animation, says Knight, lends this "undeniably human" technique a "charm and a warmth and a beauty."</w:t>
        <w:br/>
        <w:t>正确原因：综合引用了Knight关于SMA“不完美”“人性化”及“魅力、温暖、美丽”的描述，准确传达了美学评价，切中题意。</w:t>
        <w:br/>
        <w:br/>
        <w:t>**D 选项** ❌</w:t>
        <w:br/>
        <w:t>&gt; Stop motion animation is imperfect, making every shot "a high-wire act," Knight says.</w:t>
        <w:br/>
        <w:t>错误原因：突出的是制作难度和不完美，未体现“魅力、温暖和美丽”的美学特征，偏离题目要求。</w:t>
        <w:br/>
        <w:t>错误类型：【方向相反】</w:t>
        <w:br/>
        <w:br/>
        <w:t>---</w:t>
        <w:br/>
        <w:br/>
        <w:t>## 核心解题技巧</w:t>
        <w:br/>
        <w:br/>
        <w:t>&gt; 💡 本题关键在于识别题干“强调美学品质”的要求，锁定Knight对SMA“charm, warmth, beauty”及“imperfect, undeniably human”的评价词汇，排除只谈技术难度或历史背景的选项，准确提取审美相关信息，保证答案紧贴题意。</w:t>
      </w:r>
    </w:p>
    <w:p/>
    <w:p>
      <w:r>
        <w:rPr>
          <w:rFonts w:ascii="Microsoft YaHei" w:hAnsi="Microsoft YaHei" w:eastAsia="Microsoft YaHei"/>
          <w:b/>
          <w:sz w:val="26"/>
        </w:rPr>
        <w:t>995. [历年真题]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br/>
        <w:t>Tlahuelilpan is a municipality in the state of Hidalgo, Mexico.</w:t>
        <w:br/>
        <w:t>Municipalities are governmental regions responsible for providing many public services to their residents.</w:t>
        <w:br/>
        <w:t>Tlahuelilpan's population was 17,153 in 2010.</w:t>
        <w:br/>
        <w:t>Its population was 19,067 in 2020.</w:t>
        <w:br/>
        <w:t>Hidalgo is divided into 84 municipalities.</w:t>
      </w:r>
    </w:p>
    <w:p>
      <w:r>
        <w:rPr>
          <w:rFonts w:ascii="Microsoft YaHei" w:hAnsi="Microsoft YaHei" w:eastAsia="Microsoft YaHei"/>
          <w:b/>
          <w:sz w:val="22"/>
        </w:rPr>
        <w:t>题干：</w:t>
      </w:r>
      <w:r>
        <w:rPr>
          <w:rFonts w:ascii="Microsoft YaHei" w:hAnsi="Microsoft YaHei" w:eastAsia="Microsoft YaHei"/>
          <w:sz w:val="22"/>
        </w:rPr>
        <w:br/>
        <w:t>The student wants to compare Tlahuelilpan's 2020 population with its 2010 population.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In 2020, the municipality of Tlahuelilpan had a population of 19,067.</w:t>
        <w:br/>
        <w:t>B. Tlahuelilpan is one of 84 governmental regions, known as municipalities, in Hidalgo, Mexico.</w:t>
        <w:br/>
        <w:t>C. As a municipality in Hidalgo, Tlahuelilpan is responsible for providing many public services to its population.</w:t>
        <w:br/>
        <w:t>D. In 2020, Tlahuelilpan's population was greater than what it had been ten years earlier.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本题为信息整合题，核心任务是从笔记中筛选并整合相关数据，比较Tlahuelilpan 2020年和2010年的人口数量。</w:t>
        <w:br/>
        <w:br/>
        <w:t>---</w:t>
        <w:br/>
        <w:br/>
        <w:t>## 文章逻辑拆解</w:t>
        <w:br/>
        <w:br/>
        <w:t>**第1句：**</w:t>
        <w:br/>
        <w:t>&gt; Tlahuelilpan is a municipality in the state of Hidalgo, Mexico.</w:t>
        <w:br/>
        <w:br/>
        <w:t>👉 提供背景信息，说明Tlahuelilpan的地理行政身份。</w:t>
        <w:br/>
        <w:br/>
        <w:t>**第2句：**</w:t>
        <w:br/>
        <w:t>&gt; Municipalities are governmental regions responsible for providing many public services to their residents.</w:t>
        <w:br/>
        <w:br/>
        <w:t>👉 解释municipality的定义及其职能。</w:t>
        <w:br/>
        <w:br/>
        <w:t>**第3句：**</w:t>
        <w:br/>
        <w:t>&gt; Tlahuelilpan's population was 17,153 in 2010.</w:t>
        <w:br/>
        <w:br/>
        <w:t>👉 提供2010年Tlahuelilpan的人口数据。</w:t>
        <w:br/>
        <w:br/>
        <w:t>**第4句：**</w:t>
        <w:br/>
        <w:t>&gt; Its population was 19,067 in 2020.</w:t>
        <w:br/>
        <w:br/>
        <w:t>👉 提供2020年Tlahuelilpan的人口数据。</w:t>
        <w:br/>
        <w:br/>
        <w:t>**第5句：**</w:t>
        <w:br/>
        <w:t>&gt; Hidalgo is divided into 84 municipalities.</w:t>
        <w:br/>
        <w:br/>
        <w:t>👉 说明Hidalgo州的行政划分数量。</w:t>
        <w:br/>
        <w:br/>
        <w:t>---</w:t>
        <w:br/>
        <w:br/>
        <w:t>## 结构总结</w:t>
        <w:br/>
        <w:br/>
        <w:t>| 段落位置 | 内容                           | 逻辑功能           |</w:t>
        <w:br/>
        <w:t>|:---------|:------------------------------|:-------------------|</w:t>
        <w:br/>
        <w:t>| 第一句   | Tlahuelilpan是墨西哥Hidalgo州的一个municipality | 背景信息           |</w:t>
        <w:br/>
        <w:t>| 第二句   | 解释municipality的定义和职能   | 解释定义           |</w:t>
        <w:br/>
        <w:t>| 第三句   | 2010年人口为17,153             | 提供数据           |</w:t>
        <w:br/>
        <w:t>| 第四句   | 2020年人口为19,067             | 提供数据           |</w:t>
        <w:br/>
        <w:t>| 第五句   | Hidalgo有84个municipalities   | 背景信息           |</w:t>
        <w:br/>
        <w:br/>
        <w:t>---</w:t>
        <w:br/>
        <w:br/>
        <w:t>## 逐项分析选项</w:t>
        <w:br/>
        <w:br/>
        <w:t>**A 选项** ❌</w:t>
        <w:br/>
        <w:t>&gt; In 2020, the municipality of Tlahuelilpan had a population of 19,067.</w:t>
        <w:br/>
        <w:br/>
        <w:t>虽然提供了2020年的人口数据，但没有与2010年人口进行比较，无法完成题目要求的“比较”任务。</w:t>
        <w:br/>
        <w:t>错误类型：【信息不全】</w:t>
        <w:br/>
        <w:br/>
        <w:t>**B 选项** ❌</w:t>
        <w:br/>
        <w:t>&gt; Tlahuelilpan is one of 84 governmental regions, known as municipalities, in Hidalgo, Mexico.</w:t>
        <w:br/>
        <w:br/>
        <w:t>仅说明了Tlahuelilpan的行政区划位置及数量，与人口比较无关。</w:t>
        <w:br/>
        <w:t>错误类型：【无中生有】</w:t>
        <w:br/>
        <w:br/>
        <w:t>**C 选项** ❌</w:t>
        <w:br/>
        <w:t>&gt; As a municipality in Hidalgo, Tlahuelilpan is responsible for providing many public services to its population.</w:t>
        <w:br/>
        <w:br/>
        <w:t>讲述了municipality的职责，与人口比较无关。</w:t>
        <w:br/>
        <w:t>错误类型：【无中生有】</w:t>
        <w:br/>
        <w:br/>
        <w:t>**D 选项** ✅</w:t>
        <w:br/>
        <w:t>&gt; In 2020, Tlahuelilpan's population was greater than what it had been ten years earlier.</w:t>
        <w:br/>
        <w:br/>
        <w:t>明确比较了2020年和2010年的人口数量，符合题目“比较”的核心要求。原文第三句和第四句提供了2010年和2020年的人口数据，支持该选项。</w:t>
        <w:br/>
        <w:br/>
        <w:t>---</w:t>
        <w:br/>
        <w:br/>
        <w:t>## 核心解题技巧</w:t>
        <w:br/>
        <w:br/>
        <w:t>&gt; 💡 本题关键在于识别题干要求“比较人口数据”，定位笔记中2010年与2020年人口的两条数据（第三句和第四句），选项中只有D选项体现了两者的比较关系，其它选项或只提供单一时间点信息，或与人口比较无关，从而迅速排除错误项。注意区别“提供数据”与“比较数据”的表达，选项是否直接回应题干要求是解题关键。</w:t>
        <w:br/>
        <w:br/>
        <w:t>---</w:t>
      </w:r>
    </w:p>
    <w:p/>
    <w:p>
      <w:r>
        <w:rPr>
          <w:rFonts w:ascii="Microsoft YaHei" w:hAnsi="Microsoft YaHei" w:eastAsia="Microsoft YaHei"/>
          <w:b/>
          <w:sz w:val="26"/>
        </w:rPr>
        <w:t>996. [历年真题]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练习13</w:t>
      </w:r>
    </w:p>
    <w:p>
      <w:r>
        <w:rPr>
          <w:rFonts w:ascii="Microsoft YaHei" w:hAnsi="Microsoft YaHei" w:eastAsia="Microsoft YaHei"/>
          <w:b/>
          <w:sz w:val="22"/>
        </w:rPr>
        <w:t>材料：</w:t>
      </w:r>
      <w:r>
        <w:rPr>
          <w:rFonts w:ascii="Microsoft YaHei" w:hAnsi="Microsoft YaHei" w:eastAsia="Microsoft YaHei"/>
          <w:sz w:val="22"/>
        </w:rPr>
        <w:br/>
        <w:t>The Highpointers Club is a hiking club.</w:t>
        <w:br/>
        <w:t>One of the main goals among club members is to reach the highest points in all fifty US states.</w:t>
        <w:br/>
        <w:t>Those who achieve this are called 50 Completers.</w:t>
        <w:br/>
        <w:t>In Suk Han became a 50 Completer on November 15, 2013.</w:t>
        <w:br/>
        <w:t>The highest point in West Virginia is Spruce Knob, at 4,863 ft.</w:t>
        <w:br/>
        <w:t>The highest point in Colorado is Mount Elbert, at 14,440 ft.</w:t>
      </w:r>
    </w:p>
    <w:p>
      <w:r>
        <w:rPr>
          <w:rFonts w:ascii="Microsoft YaHei" w:hAnsi="Microsoft YaHei" w:eastAsia="Microsoft YaHei"/>
          <w:b/>
          <w:sz w:val="22"/>
        </w:rPr>
        <w:t>题干：</w:t>
      </w:r>
      <w:r>
        <w:rPr>
          <w:rFonts w:ascii="Microsoft YaHei" w:hAnsi="Microsoft YaHei" w:eastAsia="Microsoft YaHei"/>
          <w:sz w:val="22"/>
        </w:rPr>
        <w:br/>
        <w:t>Which choice most effectively uses information from the given sentences to explain the 50 Completers hiking challenge to a new audience?</w:t>
      </w:r>
    </w:p>
    <w:p>
      <w:r>
        <w:rPr>
          <w:rFonts w:ascii="Microsoft YaHei" w:hAnsi="Microsoft YaHei" w:eastAsia="Microsoft YaHei"/>
          <w:b/>
          <w:sz w:val="22"/>
        </w:rPr>
        <w:t>选项：</w:t>
      </w:r>
      <w:r>
        <w:rPr>
          <w:rFonts w:ascii="Microsoft YaHei" w:hAnsi="Microsoft YaHei" w:eastAsia="Microsoft YaHei"/>
          <w:sz w:val="22"/>
        </w:rPr>
        <w:br/>
        <w:t>A. Hikers aiming to count themselves among the 50 Completers must reach not only West Virginia’s Spruce Knob but also the even higher peak of Mount Elbert in Colorado.</w:t>
        <w:br/>
        <w:t>B. Not until after you have reached the highest points in all fifty US states — including Spruce Knob in West Virginia and Mount Elbert in Colorado — can you include yourself among the 50 Completers of the Highpointers Club.</w:t>
        <w:br/>
        <w:t>C. If you are looking for a new hiking challenge, consider joining the Highpointers Club, as did In Suk Han, a hiker who successfully reached the highest point in every US state.</w:t>
        <w:br/>
        <w:t>D. On November 15, 2013, In Suk Han finally completed the feat of reaching the highest point in all fifty US states, including Spruce Knob in West Virginia and Mount Elbert in Colorado.</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本题为信息整合与表达题，核心任务是选出最有效利用原文信息，向新读者清晰解释“50 Completers”挑战的选项。</w:t>
        <w:br/>
        <w:br/>
        <w:t>---</w:t>
        <w:br/>
        <w:br/>
        <w:t>## 文章逻辑拆解</w:t>
        <w:br/>
        <w:br/>
        <w:t>**第1句：**</w:t>
        <w:br/>
        <w:t>&gt; The Highpointers Club is a hiking club.</w:t>
        <w:br/>
        <w:br/>
        <w:t>👉 介绍主体——一个徒步俱乐部。</w:t>
        <w:br/>
        <w:br/>
        <w:t>**第2句：**</w:t>
        <w:br/>
        <w:t>&gt; One of the main goals among club members is to reach the highest points in all fifty US states.</w:t>
        <w:br/>
        <w:br/>
        <w:t>👉 说明俱乐部成员的主要目标。</w:t>
        <w:br/>
        <w:br/>
        <w:t>**第3句：**</w:t>
        <w:br/>
        <w:t>&gt; Those who achieve this are called 50 Completers.</w:t>
        <w:br/>
        <w:br/>
        <w:t>👉 定义术语“50 Completers”。</w:t>
        <w:br/>
        <w:br/>
        <w:t>**第4句：**</w:t>
        <w:br/>
        <w:t>&gt; In Suk Han became a 50 Completer on November 15, 2013.</w:t>
        <w:br/>
        <w:br/>
        <w:t>👉 举例说明某人成为50 Completer的事实。</w:t>
        <w:br/>
        <w:br/>
        <w:t>**第5句：**</w:t>
        <w:br/>
        <w:t>&gt; The highest point in West Virginia is Spruce Knob, at 4,863 ft.</w:t>
        <w:br/>
        <w:br/>
        <w:t>👉 举例说明某州最高点及其高度。</w:t>
        <w:br/>
        <w:br/>
        <w:t>**第6句：**</w:t>
        <w:br/>
        <w:t>&gt; The highest point in Colorado is Mount Elbert, at 14,440 ft.</w:t>
        <w:br/>
        <w:br/>
        <w:t>👉 再举例说明另一州最高点及其高度。</w:t>
        <w:br/>
        <w:br/>
        <w:t>---</w:t>
        <w:br/>
        <w:br/>
        <w:t>## 结构总结</w:t>
        <w:br/>
        <w:br/>
        <w:t>| 段落位置 | 内容                                   |</w:t>
        <w:br/>
        <w:t>|:---------|:--------------------------------------|</w:t>
        <w:br/>
        <w:t>| 第一句   | 介绍Highpointers Club是一个徒步俱乐部。|</w:t>
        <w:br/>
        <w:t>| 第二句   | 说明成员目标是达到50个州的最高点。      |</w:t>
        <w:br/>
        <w:t>| 第三句   | 定义达到目标者称为50 Completers。       |</w:t>
        <w:br/>
        <w:t>| 第四句   | 举例In Suk Han成为50 Completer的时间。  |</w:t>
        <w:br/>
        <w:t>| 第五句   | 举例西弗吉尼亚最高点Spruce Knob及高度。 |</w:t>
        <w:br/>
        <w:t>| 第六句   | 举例科罗拉多最高点Mount Elbert及高度。  |</w:t>
        <w:br/>
        <w:br/>
        <w:t>---</w:t>
        <w:br/>
        <w:br/>
        <w:t>## 逐项分析选项</w:t>
        <w:br/>
        <w:br/>
        <w:t>**A 选项** ❌</w:t>
        <w:br/>
        <w:t>&gt; Hikers aiming to count themselves among the 50 Completers must reach not only West Virginia’s Spruce Knob but also the even higher peak of Mount Elbert in Colorado.</w:t>
        <w:br/>
        <w:br/>
        <w:t>错误原因：该选项只强调了两个州的最高点，忽略了必须达到所有50个州最高点的条件，范围过窄。【以偏概全】</w:t>
        <w:br/>
        <w:br/>
        <w:t>**B 选项** ✅</w:t>
        <w:br/>
        <w:t>&gt; Not until after you have reached the highest points in all fifty US states — including Spruce Knob in West Virginia and Mount Elbert in Colorado — can you include yourself among the 50 Completers of the Highpointers Club.</w:t>
        <w:br/>
        <w:br/>
        <w:t>正确原因：准确说明了成为50 Completers的条件是达到所有50个州最高点，并合理引用了两个具体例子，信息完整且清晰。</w:t>
        <w:br/>
        <w:br/>
        <w:t>**C 选项** ❌</w:t>
        <w:br/>
        <w:t>&gt; If you are looking for a new hiking challenge, consider joining the Highpointers Club, as did In Suk Han, a hiker who successfully reached the highest point in every US state.</w:t>
        <w:br/>
        <w:br/>
        <w:t>错误原因：该选项偏重于劝说加入俱乐部，未明确解释“50 Completers”挑战的定义，信息不够直接。【无中生有】</w:t>
        <w:br/>
        <w:br/>
        <w:t>**D 选项** ❌</w:t>
        <w:br/>
        <w:t>&gt; On November 15, 2013, In Suk Han finally completed the feat of reaching the highest point in all fifty US states, including Spruce Knob in West Virginia and Mount Elbert in Colorado.</w:t>
        <w:br/>
        <w:br/>
        <w:t>错误原因：此选项仅为事实陈述，未解释“50 Completers”挑战的定义，不符合题干要求。【无中生有】</w:t>
        <w:br/>
        <w:br/>
        <w:t>---</w:t>
        <w:br/>
        <w:br/>
        <w:t>## 核心解题技巧</w:t>
        <w:br/>
        <w:br/>
        <w:t>&gt; 💡 本题关键在于锁定定义“50 Completers”的句子（第三句）和条件描述（第二句），选项中需体现“达到所有50个州最高点”的完整要求；同时，选项中列举两个具体州最高点是为了举例说明，不能忽略“所有州”的前提。利用转折词“Not until after...”明确条件先后顺序，帮助排除其他不完整或偏题选项。</w:t>
      </w:r>
    </w:p>
    <w:p/>
    <w:p>
      <w:r>
        <w:rPr>
          <w:rFonts w:ascii="Microsoft YaHei" w:hAnsi="Microsoft YaHei" w:eastAsia="Microsoft YaHei"/>
          <w:b/>
          <w:sz w:val="26"/>
        </w:rPr>
        <w:t>997.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writer Maya Angelou, along with others such as Lorenzo Thomas and Gwendolyn Brooks, ________ commonly associated with the Black Arts movement, a loose-knit group of writers and artists active in the 1960s and the 1970s who were interested in exploring the Black American experience through their work.</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have been</w:t>
        <w:br/>
        <w:t>B. is</w:t>
        <w:br/>
        <w:t>C. are</w:t>
        <w:br/>
        <w:t>D. were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998.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On the other hand, Newark Liberty International Airport, which _____ located in Newark, New Jersey, saw an overall increase in departing passengers over the same time period, from 16,704,844 total passengers to 23,171,827.</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is</w:t>
        <w:br/>
        <w:t>B. are</w:t>
        <w:br/>
        <w:t>C. were</w:t>
        <w:br/>
        <w:t>D. have been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999.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Amur River, which is 2,714 miles long, _____ into the Sea of Okhotsk.</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flow</w:t>
        <w:br/>
        <w:t>B. flows</w:t>
        <w:br/>
        <w:t>C. have flowed</w:t>
        <w:br/>
        <w:t>D. are flowing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1000.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Water boils at around 212°F at sea level, but in Highland, Utah (elevation: 4,977 feet above sea level), it boils at around 202°F. Food writer J. Kenji López-Alt, who explores the science behind cooking, ______ that lower boiling points at higher elevations "can wreak all sorts of havoc on recipes."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explains</w:t>
        <w:br/>
        <w:t>B. explain</w:t>
        <w:br/>
        <w:t>C. have explained</w:t>
        <w:br/>
        <w:t>D. are explaining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1001.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Ann Greely of Maine ______ a fierce advocate of women's voting rights in the late 1800s. The dedication of Greely and her fellow activists was rewarded in 1920, when the Nineteenth Amendment to the US Constitution guaranteed American women the right to vote.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was</w:t>
        <w:br/>
        <w:t>B. have been</w:t>
        <w:br/>
        <w:t>C. are</w:t>
        <w:br/>
        <w:t>D. were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本题是语法时态和主谓一致题，核心任务是选择符合标准英语时态和语法的动词形式，正确表达历史背景。</w:t>
        <w:br/>
        <w:br/>
        <w:t>---</w:t>
        <w:br/>
        <w:br/>
        <w:t>## 文章逻辑拆解</w:t>
        <w:br/>
        <w:br/>
        <w:t>**第1句：**</w:t>
        <w:br/>
        <w:t>&gt; Ann Greely of Maine ______ a fierce advocate of women's voting rights in the late 1800s.</w:t>
        <w:br/>
        <w:br/>
        <w:t>👉 介绍Ann Greely在19世纪末的身份和角色，是对历史人物的描述，需要用过去时态。</w:t>
        <w:br/>
        <w:br/>
        <w:t>**第2句：**</w:t>
        <w:br/>
        <w:t>&gt; The dedication of Greely and her fellow activists was rewarded in 1920, when the Nineteenth Amendment to the US Constitution guaranteed American women the right to vote.</w:t>
        <w:br/>
        <w:br/>
        <w:t>👉 说明Greely及其同伴的努力在1920年得到了回报，强调过去发生的历史事件，时态为过去时。</w:t>
        <w:br/>
        <w:br/>
        <w:t>---</w:t>
        <w:br/>
        <w:br/>
        <w:t>## 结构总结</w:t>
        <w:br/>
        <w:br/>
        <w:t>| 段落位置 | 内容                                                         |</w:t>
        <w:br/>
        <w:t>|:---------|:-------------------------------------------------------------|</w:t>
        <w:br/>
        <w:t>| 第一句   | 介绍Ann Greely作为19世纪末女性投票权的坚定倡导者（历史背景）     |</w:t>
        <w:br/>
        <w:t>| 第二句   | 描述Greely及同伴的努力在1920年通过第十九修正案获得了回报（历史事实） |</w:t>
        <w:br/>
        <w:br/>
        <w:t>---</w:t>
        <w:br/>
        <w:br/>
        <w:t>## 逐项分析选项</w:t>
        <w:br/>
        <w:br/>
        <w:t>**A 选项** ✅（正确）</w:t>
        <w:br/>
        <w:t>&gt; was</w:t>
        <w:br/>
        <w:br/>
        <w:t>正确。句子描述的是19世纪末的历史事实，主语“Ann Greely”是单数，时态应为过去时，符合标准英语用法。原文“in the late 1800s”和后文“was rewarded in 1920”均表明需要用过去时。</w:t>
        <w:br/>
        <w:br/>
        <w:t>**B 选项** ❌（错误）</w:t>
        <w:br/>
        <w:t>&gt; have been</w:t>
        <w:br/>
        <w:br/>
        <w:t>错误。现在完成时“have been”表示从过去持续到现在的动作或状态，但句中时间点明确是“late 1800s”，已是过去，不适用现在完成时。【方向相反】</w:t>
        <w:br/>
        <w:br/>
        <w:t>**C 选项** ❌（错误）</w:t>
        <w:br/>
        <w:t>&gt; are</w:t>
        <w:br/>
        <w:br/>
        <w:t>错误。主语为单数，且描述的是过去的历史事实，使用现在时“are”不合适，时间不符。【方向相反】</w:t>
        <w:br/>
        <w:br/>
        <w:t>**D 选项** ❌（错误）</w:t>
        <w:br/>
        <w:t>&gt; were</w:t>
        <w:br/>
        <w:br/>
        <w:t>错误。虽然“were”是过去时，但主语是单数“Ann Greely”，应使用单数过去时“was”，而非复数过去时“were”。【主谓不一致】</w:t>
        <w:br/>
        <w:br/>
        <w:t>---</w:t>
        <w:br/>
        <w:br/>
        <w:t>## 核心解题技巧</w:t>
        <w:br/>
        <w:br/>
        <w:t>&gt; 💡 关注时间状语“in the late 1800s”和句中另一历史事件“was rewarded in 1920”，明确时间为过去；结合单数主语“Ann Greely”，选择单数过去时“was”作为正确答案，排除时态和主谓不一致错误选项。</w:t>
      </w:r>
    </w:p>
    <w:p/>
    <w:p>
      <w:r>
        <w:rPr>
          <w:rFonts w:ascii="Microsoft YaHei" w:hAnsi="Microsoft YaHei" w:eastAsia="Microsoft YaHei"/>
          <w:b/>
          <w:sz w:val="26"/>
        </w:rPr>
        <w:t>1002.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city of Quito in Ecuador ______ one of the rare places in the world located almost directly on the equator.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is</w:t>
        <w:br/>
        <w:t>B. have been</w:t>
        <w:br/>
        <w:t>C. are</w:t>
        <w:br/>
        <w:t>D. are being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语法题，核心任务是选择符合标准英语语法的谓语动词形式。</w:t>
        <w:br/>
        <w:br/>
        <w:t>---</w:t>
        <w:br/>
        <w:br/>
        <w:t>## 文章逻辑拆解</w:t>
        <w:br/>
        <w:br/>
        <w:t>**第1句：**</w:t>
        <w:br/>
        <w:t>&gt; The city of Quito in Ecuador ______ one of the rare places in the world located almost directly on the equator.</w:t>
        <w:br/>
        <w:br/>
        <w:t>👉 这是一个主谓结构的句子，需要填入正确的动词形式，主语为单数名词短语，谓语动词要与主语保持一致。</w:t>
        <w:br/>
        <w:br/>
        <w:t>---</w:t>
        <w:br/>
        <w:br/>
        <w:t>## 结构总结</w:t>
        <w:br/>
        <w:br/>
        <w:t>| 段落位置 | 内容                           |</w:t>
        <w:br/>
        <w:t>|:---------|:------------------------------|</w:t>
        <w:br/>
        <w:t>| 第一句   | 说明基多是位于赤道附近的少数地方之一 |</w:t>
        <w:br/>
        <w:br/>
        <w:t>---</w:t>
        <w:br/>
        <w:br/>
        <w:t>## 逐项分析选项</w:t>
        <w:br/>
        <w:br/>
        <w:t>**A 选项** ✅</w:t>
        <w:br/>
        <w:t>&gt; is</w:t>
        <w:br/>
        <w:br/>
        <w:t>主语“The city of Quito”是单数，谓语动词应使用单数形式“is”，符合主谓一致规则。</w:t>
        <w:br/>
        <w:br/>
        <w:t>**B 选项** ❌</w:t>
        <w:br/>
        <w:t>&gt; have been</w:t>
        <w:br/>
        <w:br/>
        <w:t>“have been”是复数或第一人称、第二人称单数的完成时态形式，主语是第三人称单数，时态与句意不符。【主谓不一致】</w:t>
        <w:br/>
        <w:br/>
        <w:t>**C 选项** ❌</w:t>
        <w:br/>
        <w:t>&gt; are</w:t>
        <w:br/>
        <w:br/>
        <w:t>“are”是复数形式，主语为单数，动词形式错误。【主谓不一致】</w:t>
        <w:br/>
        <w:br/>
        <w:t>**D 选项** ❌</w:t>
        <w:br/>
        <w:t>&gt; are being</w:t>
        <w:br/>
        <w:br/>
        <w:t>“are being”是进行时复数形式，主语单数且句子为一般陈述句，时态不合适。【主谓不一致】</w:t>
        <w:br/>
        <w:br/>
        <w:t>---</w:t>
        <w:br/>
        <w:br/>
        <w:t>## 核心解题技巧</w:t>
        <w:br/>
        <w:br/>
        <w:t>&gt; 💡 主谓一致是解此类题的关键，注意主语“The city of Quito”是单数名词短语，谓语必须用单数形式“is”；排除复数动词“have been”、“are”、“are being”即可快速锁定正确答案A。</w:t>
      </w:r>
    </w:p>
    <w:p/>
    <w:p>
      <w:r>
        <w:rPr>
          <w:rFonts w:ascii="Microsoft YaHei" w:hAnsi="Microsoft YaHei" w:eastAsia="Microsoft YaHei"/>
          <w:b/>
          <w:sz w:val="26"/>
        </w:rPr>
        <w:t>1003.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Legal scholars James Melton and Tom Ginsburg's analysis of de jure judicial independence and its growth over decades _____ six constitutional features that enhance such independence, including judicial tenure and selection procedure. Romania's constitution contains one of these features.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have identified</w:t>
        <w:br/>
        <w:t>B. identifies</w:t>
        <w:br/>
        <w:t>C. are identifying</w:t>
        <w:br/>
        <w:t>D. identify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1004.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What is the correct pronunciation of Kiribati? In the Gilbertese language spoken by residents of the island nation, the letter combination -ti makes the -s sound; as a result, the country's name _____ pronounced "Kiribas."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is</w:t>
        <w:br/>
        <w:t>B. are being</w:t>
        <w:br/>
        <w:t>C. have been</w:t>
        <w:br/>
        <w:t>D. are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1005. [历年真题] 第9题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Named for the number of hoofed toes they possess, even-toed ungulates, such as the domestic goat (Capra aegagrus hircus), _____ to a vast and diverse order of animals.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belongs</w:t>
        <w:br/>
        <w:t>B. has belonged</w:t>
        <w:br/>
        <w:t>C. is belonging</w:t>
        <w:br/>
        <w:t>D. belong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1006. [历年真题] 第10题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As computer engineer Sarah Tang can explain, deep learning (DL) and supervised machine learning (SML) take divergent approaches in the development of AI technologies. DL pertains to the training of computers to process data in the same way a human brain would, and SML _____ to the training of computer algorithms to organize large amounts of data.</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are pertaining</w:t>
        <w:br/>
        <w:t>B. have pertained</w:t>
        <w:br/>
        <w:t>C. pertain</w:t>
        <w:br/>
        <w:t>D. pertains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1007. [历年真题] 第11题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Proto-Maban language, common ancestor of nine African languages with similar linguistic properties, _____ like all protolanguages, hypothetical: there's no direct evidence these ancestral languages actually existed.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is,</w:t>
        <w:br/>
        <w:t>B. have been,</w:t>
        <w:br/>
        <w:t>C. are,</w:t>
        <w:br/>
        <w:t>D. were,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1008.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a list titled "Elegant Things" from Sei Shonagon's Pillow Book, the author delights in a violet waistcoat, wisteria blossoms, and a child eating strawberries. Such lists, observed sharply yet simply by Shonagon, who served as a lady-in-waiting to Empress Teishi in the tenth century, _____ the daily minutiae of Japanese courtly life.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reveals</w:t>
        <w:br/>
        <w:t>B. was revealing</w:t>
        <w:br/>
        <w:t>C. to reveal</w:t>
        <w:br/>
        <w:t>D. reveal</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1009.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International Wheelchair Basketball Federation (IWBF) is one of many sports organizations that collect and analyze data on player performance. Coaches in the IWBF ______ these data to help them develop game strategies that have a high probability of success.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has used</w:t>
        <w:br/>
        <w:t>B. uses</w:t>
        <w:br/>
        <w:t>C. use</w:t>
        <w:br/>
        <w:t>D. is using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1010.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Georgics is an epic poem that ______ a beautiful, heroic story. Originally composed in Latin in the 1st century BCE, the poem has since been translated into many languages, allowing it to reach readers in all corners of the world.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were telling</w:t>
        <w:br/>
        <w:t>B. tells</w:t>
        <w:br/>
        <w:t>C. tell</w:t>
        <w:br/>
        <w:t>D. have told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1011.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Amman, with a population of roughly 2.6 million people, _____ home to an impressive 40 percent of Jordan's total population.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are</w:t>
        <w:br/>
        <w:t>B. are being</w:t>
        <w:br/>
        <w:t>C. is</w:t>
        <w:br/>
        <w:t>D. have been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1012.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historian's books about John Quincy Adams _____ what she is best known for, but she is also well regarded for her scholarship on James Monroe.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was</w:t>
        <w:br/>
        <w:t>B. are</w:t>
        <w:br/>
        <w:t>C. is</w:t>
        <w:br/>
        <w:t>D. has been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1013.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allocation of a new country dialing prefix (+380) to route incoming international calls _____ among the infrastructural changes necessitated by Ukraine's 1991 split from the Soviet Union.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are</w:t>
        <w:br/>
        <w:t>B. was</w:t>
        <w:br/>
        <w:t>C. have been</w:t>
        <w:br/>
        <w:t>D. were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1014.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Imbolo Mbue, born in 1981, is a novelist from Limbe, Cameroon. In recent years more writers from Cameroon, including Mbue, _____ to reach audiences beyond the African nation's borders.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begins</w:t>
        <w:br/>
        <w:t>B. has begun</w:t>
        <w:br/>
        <w:t>C. have begun</w:t>
        <w:br/>
        <w:t>D. is beginning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1015.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Fans of the film e Princess and the Frog (2009) likely ____ the commanding bass voice behind the character Dr. Facilier. It belongs to actor Keith David. The veteran actor has performed in everything from commercials to Broadway musicals, but he is most known for his voice acting.</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recognizes</w:t>
        <w:br/>
        <w:t>B. has recognized</w:t>
        <w:br/>
        <w:t>C. recognize</w:t>
        <w:br/>
        <w:t>D. is recognizing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1016. [历年真题] 第9题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Xu Bing's art installation Book from the Sky, each one of the thousands of faux Chinese characters—printed in precise columns on the trio of long scrolls that swoop across the ceiling, on the rows of open books that undulate along the floor, and on the paper walls that stand to the sides—_____ no meaning. Invented by Bing, the characters present plausibly and grandiosely, inviting yet punishing those who yearn to decode them.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hold</w:t>
        <w:br/>
        <w:t>B. holds</w:t>
        <w:br/>
        <w:t>C. have held</w:t>
        <w:br/>
        <w:t>D. were holding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1017. [历年真题] 第10题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Many ranching terms come from Spanish. For example, the word "stockade" (a fence) _____ from the Spanish word estacada, and "cinch" (a belt) derives from cincho. This is because the first Anglo, African, and Native American cattle ranchers in the southwestern US learned the trade from Spanish-speaking Mexican vaqueros, or cowboys.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were deriving</w:t>
        <w:br/>
        <w:t>B. derive</w:t>
        <w:br/>
        <w:t>C. derives</w:t>
        <w:br/>
        <w:t>D. have derived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1018.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In a US national election, one might expect major-party campaigns to focus on the most populous states. However, if polls and past voting data suggest that the outcome in a given state is a foregone conclusion, a campaign will not invest its resources there. Ultimately, a state's voting record and polling data, not its population size, _____ its importance to campaigns.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has determined</w:t>
        <w:br/>
        <w:t>B. determines</w:t>
        <w:br/>
        <w:t>C. determining</w:t>
        <w:br/>
        <w:t>D. determine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1019.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On Guadalupe Peak, which _____ an elevation of 8,751 feet, one can find the highest point in Texas.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reaches</w:t>
        <w:br/>
        <w:t>B. reach</w:t>
        <w:br/>
        <w:t>C. reaching</w:t>
        <w:br/>
        <w:t>D. to reach</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1020.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As comet C/1911 N1 (Kiess) orbits the Sun, it is trailed by a stream of rocky particles. When Earth passes through this meteoroid stream each year, typically between August 28 and September 5, the 66-kilometer-per-second collision between these meteoroids and atmospheric gases ______ streaks of light in the sky—the Aurigid meteor shower.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produces</w:t>
        <w:br/>
        <w:t>B. are producing</w:t>
        <w:br/>
        <w:t>C. produce</w:t>
        <w:br/>
        <w:t>D. have produced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1021.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"Analyst," like other dactyls that pair exclusively with one other word (e.g., "fortify" and "mortify"), _____ with "panelist" to form a closed rhyming pair.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couple</w:t>
        <w:br/>
        <w:t>B. are coupled</w:t>
        <w:br/>
        <w:t>C. couples</w:t>
        <w:br/>
        <w:t>D. have coupled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1022.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In the list 'Things That Make One's Heart Beat Faster' from Sei Shonagon’s Pillow Book, the author delights in a cloudy mirror, rain on a window, and scented robes. So shrewd an observer is Shonagon, a lady-in-waiting to Empress Teishi, that her book’s musings on tenth-century Japanese courtly life _____ readers a thousand years later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fascinate</w:t>
        <w:br/>
        <w:t>B. has fascinated</w:t>
        <w:br/>
        <w:t>C. is fascinating</w:t>
        <w:br/>
        <w:t>D. fascinates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1023.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Funafuti, the capital of Tuvalu, has a population of 4,492, which accounts for 45.48 percent of the country's total population. Having proportionally large populations _____ common for national capitals.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have been</w:t>
        <w:br/>
        <w:t>B. is</w:t>
        <w:br/>
        <w:t>C. were</w:t>
        <w:br/>
        <w:t>D. are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测试一下。</w:t>
      </w:r>
    </w:p>
    <w:p/>
    <w:p>
      <w:r>
        <w:rPr>
          <w:rFonts w:ascii="Microsoft YaHei" w:hAnsi="Microsoft YaHei" w:eastAsia="Microsoft YaHei"/>
          <w:b/>
          <w:sz w:val="26"/>
        </w:rPr>
        <w:t>1024.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At the Chicxulub asteroid impact crater in Mexico, the presence of many fossilized microbacteria, which seem to have thrived there despite the extreme heat that persisted after the Chicxulub impact, _____ claims that bacteria are among the planet’s most resilient organisms.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reinforce</w:t>
        <w:br/>
        <w:t>B. have reinforced</w:t>
        <w:br/>
        <w:t>C. reinforces</w:t>
        <w:br/>
        <w:t>D. are reinforcing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1025.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Roman poet Lucan's Pharsalia, an epic poem about Julius Caesar, is an extant work: it can still be read. By contrast, lost works like Lucan's poem praising Emperor Nero, Laudes Neronis—no copy of which exists—_____ known to antiquarians only through references in extant works.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have become</w:t>
        <w:br/>
        <w:t>B. is becoming</w:t>
        <w:br/>
        <w:t>C. has become</w:t>
        <w:br/>
        <w:t>D. becomes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1026.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Museum of Modern Art's vast collection of oil paintings, which includes James Ensor's Tribulations of Saint Anthony and Yasuo Kuniyoshi's Self-Portrait as a Golf Player, _____ among its most captivating offerings.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remain</w:t>
        <w:br/>
        <w:t>B. have remained</w:t>
        <w:br/>
        <w:t>C. remains</w:t>
        <w:br/>
        <w:t>D. have been remaining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1027.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Enacted in 1868, Luxembourg's 5,601-word constitution, in contrast to Canada's, which was enacted in 1867 and contains a far greater number (19,565) of words, ________ as the 9th shortest in the world. Such data are studied by constitutional scholars like Giovanni Sartori, who can use them to draw broader conclusions.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rank</w:t>
        <w:br/>
        <w:t>B. are ranking</w:t>
        <w:br/>
        <w:t>C. ranks</w:t>
        <w:br/>
        <w:t>D. have ranked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1028.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Archived within the stories libraries of Timbuktu, a West African city prominent during the Songhai Empire, is The Pearls Leading to Accepted Guidance, one of the city's hundreds of thousands of historical manuscripts, each of which_____researchers insight into Timbuktu's tenture as a center of trade and education.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are offering</w:t>
        <w:br/>
        <w:t>B. offer</w:t>
        <w:br/>
        <w:t>C. offering</w:t>
        <w:br/>
        <w:t>D. offers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1029.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Though largely eclipsed by her success as a novelist, Jessie Redmon Fauset’s contributions as literary editor of The Crisis, a New York City-based periodical whose influence was arguably at its peak during her Harlem Renaissance-era tenure, _____ in recent scholarship that explores Fauset's instrumental role in shaping the magazine's aesthetic and debuting the work of Langston Hughes and other emerging Black writers.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has been revisited</w:t>
        <w:br/>
        <w:t>B. have been revisited</w:t>
        <w:br/>
        <w:t>C. revisited</w:t>
        <w:br/>
        <w:t>D. having been revisited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1030.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Reena Esmail's classical composition "Summitless Mountains" incorporates a raag, a melodic framework used in Hindustani classical music, called Raag Chandrakauns. Often, interplay between the raag's designated vadi and samvadi (the first-and second-most important notes, respectively) and its prescribed melodic sequences ______ an unsettled mood.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have evoked</w:t>
        <w:br/>
        <w:t>B. evoke</w:t>
        <w:br/>
        <w:t>C. evokes</w:t>
        <w:br/>
        <w:t>D. evoking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1031.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 a letter dated January 14th, 1780, congressman John Witherspoon attempts to persuade General George Washington that the Continental Army's difficulty in procuring supplies, often attributed to disloyalty among civilian farmers and merchants, _____ due to concerns suppliers have about receiving compensation in the form of rapidly depreciating Continental currency.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largely occur</w:t>
        <w:br/>
        <w:t>B. largely occurring</w:t>
        <w:br/>
        <w:t>C. is largely occurring</w:t>
        <w:br/>
        <w:t>D. have largely occurred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1032.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Museo de arte de Ponce, an art museum in Ponce, Puerto Rico, is one of more than eighty museums in the US territory. Puerto Rico's museums ___ everything from the territory's art to its architecture to its coffee.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showcases</w:t>
        <w:br/>
        <w:t>B. has showcased</w:t>
        <w:br/>
        <w:t>C. is showcasing</w:t>
        <w:br/>
        <w:t>D. showcase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1033.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While some biologists cite the general lineage species concept (Queiroz 1998), others adhere to the biological species concept (Coyne and Orr 2004), with at least fourteen other concepts used across the field. Such lack of consensus, however, isn't necessarily cause for alarm. Scholars supporting a pluralist approach—in place of a single, monistic concept—to defining a species _____ that a diversity of species concepts fits their equally diverse applications throughout the discipline.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is arguing</w:t>
        <w:br/>
        <w:t>B. to argue</w:t>
        <w:br/>
        <w:t>C. argue</w:t>
        <w:br/>
        <w:t>D. argues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1034.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When a soil is classified using the International Union of soil sciences' system, its similarity to each of the 32 soil reference groups --- defined by several criteria --- _____ evaluated, one group at a time, until a match is found. The comparisons are made in a specific order: thus, the criteria for lixisols (soils with clay rich subsoil) are only applied if the soil doesn't match the criteria for ferralsols.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have been</w:t>
        <w:br/>
        <w:t>B. are</w:t>
        <w:br/>
        <w:t>C. is</w:t>
        <w:br/>
        <w:t>D. was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1035.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Blaise Pascal's Pascaline device --- conceived, like William Oughtred's earlier Circular Slide Rule, amid the seventeenth century push to replace manual calculations with faster and more accurate machine-based methods --- ______ among the first reproducible calculating machines: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being</w:t>
        <w:br/>
        <w:t>B. were</w:t>
        <w:br/>
        <w:t>C. was</w:t>
        <w:br/>
        <w:t>D. are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1036.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At Ramla I-Hamra Beach in Malta, deposits of iron oxide and other organic matter _____ to lend a unique red tint to the sand.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is helping</w:t>
        <w:br/>
        <w:t>B. helps</w:t>
        <w:br/>
        <w:t>C. help</w:t>
        <w:br/>
        <w:t>D. has helped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1037. [历年真题] 第9题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Many folktales that originate in the Hindi language start with a phrase that roughly translates to "in one era." Many tales that originate in English use "once upon a time." Such phrases, known as story starters, ______ from language to language.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has varied</w:t>
        <w:br/>
        <w:t>B. is varying</w:t>
        <w:br/>
        <w:t>C. varies</w:t>
        <w:br/>
        <w:t>D. vary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1038. [历年真题] 第10题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Stephanie Shonekan of the University of Missouri, along with researchers George Starks of Drexel University and Tyron Cooper of Indiana University, _____ on the advisory team for the Timeline of African American Music, an interactive digital resource that explores African American musical history from the 1600s to the present day.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are serving</w:t>
        <w:br/>
        <w:t>B. have served</w:t>
        <w:br/>
        <w:t>C. serves</w:t>
        <w:br/>
        <w:t>D. serve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1039.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Solarpunk is an art movement that imagines renewable energy-powered technology infused complementarily into nature. In Paolo Bacigalupi's solarpunk short story "Efficiency," an artificial intelligence that absorbs sustainable energies, redistributing them through intricate networks of weights and generators, _____ Chicago’s energy grid.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are powering</w:t>
        <w:br/>
        <w:t>B. powers</w:t>
        <w:br/>
        <w:t>C. have been powering</w:t>
        <w:br/>
        <w:t>D. power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1040.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Released in 1996, the AMD K5 microchip contained a single CPU, or core, to execute commands. The invention of the dual-core chip in the early 2000s led to a seismic shift in processing power. Since then, the average processing power of microchips—whose cores can number in the dozens, hundreds, or even thousands—______ drastically.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has improved</w:t>
        <w:br/>
        <w:t>B. have improved</w:t>
        <w:br/>
        <w:t>C. have been improving</w:t>
        <w:br/>
        <w:t>D. are improving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1041.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While some computer scientists, such as Michael Running Wolf, are optimistic about the use of large language models (LLMs) to preserve endangered Indigenous languages, researchers like Aliya Bhatia of the Center for Democracy and Technology _____ that from an archival standpoint, English-based LLMs may do more harm than good, given their propensity for error.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fears</w:t>
        <w:br/>
        <w:t>B. has feared</w:t>
        <w:br/>
        <w:t>C. is fearful</w:t>
        <w:br/>
        <w:t>D. fear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1042.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neurotechnology company Curonix is working on an exciting new technology: a process that uses electrodes that target specific parts of nervous system to help relieve pain. Curonix’s technology, alongside other such neuromodulation technologies that function by stimulating nervous system structures, _____ the way for future advancements in neurotechnology.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paving</w:t>
        <w:br/>
        <w:t>B. is paving</w:t>
        <w:br/>
        <w:t>C. have paved</w:t>
        <w:br/>
        <w:t>D. are paving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1043.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NASA's Opportunity rover first touched down on Mars on January 25, 2004. The rover spent over fourteen years gathering information about Mars's rocky surface. Scientists playfully _____ one of the rocks it found Edmund.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named</w:t>
        <w:br/>
        <w:t>B. is naming</w:t>
        <w:br/>
        <w:t>C. has named</w:t>
        <w:br/>
        <w:t>D. names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1044.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When, on January 14, 1991, Barbara Roberts _____ serving as the governor of Oregon, she became the state's first female chief executive.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began</w:t>
        <w:br/>
        <w:t>B. has begun</w:t>
        <w:br/>
        <w:t>C. begins</w:t>
        <w:br/>
        <w:t>D. will begin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1045.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 this chapter, we will focus on Sonia Sanchez's poem "This Is Not a Small Voice," paying special attention to its first lines: "This is not a small voice / you hear this is a large / voice coming out of these cities." We ____ our attention next to the works of Jay Wright and bell hooks, two other poets associated with the Black Arts movement.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will turn</w:t>
        <w:br/>
        <w:t>B. turned</w:t>
        <w:br/>
        <w:t>C. will have turned</w:t>
        <w:br/>
        <w:t>D. had turned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1046.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With residents from Mexico, China, El Salvador and many other countries, Los Angeles has long been a city of cultural diversity. Even back in the 1860s, nearly 30% of the city's population _____ from outside the United States.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will be</w:t>
        <w:br/>
        <w:t>B. is</w:t>
        <w:br/>
        <w:t>C. is being</w:t>
        <w:br/>
        <w:t>D. was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1047.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Contrasting a high saturation color palette against dark paper and stoneware, Atlanta-based artist Jiha Moon creates fused pieces, wherein Korean folk art, Western contemporary art, and global popular culture mix. New York's Derek Eller Gallery _____ her work in a solo exhibition that ran in early 2022.</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has been featured</w:t>
        <w:br/>
        <w:t>B. features</w:t>
        <w:br/>
        <w:t>C. will feature</w:t>
        <w:br/>
        <w:t>D. featured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1048.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 the 1960s and the 1970s, a loose-knit group of writers including Sonia Sanchez, Gwendolyn Brooks, and James Baldwin _____ monumental works of poetry and fiction exploring the Black American experience and together came to be known as the Black Arts movement.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are publishing</w:t>
        <w:br/>
        <w:t>B. published</w:t>
        <w:br/>
        <w:t>C. will publish</w:t>
        <w:br/>
        <w:t>D. publish</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1049.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To coders like Black Girls Code founder Kimberly Bryant, the computer programming languages Kotlin and Pascal have a clear difference: the former is an object-oriented language while the latter is not. Because both languages require highly technical knowledge to understand, though, laypeople _____ to distinguish between them.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struggled</w:t>
        <w:br/>
        <w:t>B. were struggling</w:t>
        <w:br/>
        <w:t>C. struggle</w:t>
        <w:br/>
        <w:t>D. had struggled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1050.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An emulsifier is a type of compound that serves to stabilize an emulsion --- a mixture of two or more liquids that otherwise would not easily blend together, like oil and water. Though modern chemists commonly use emulsifiers like myristic acid in their formulations, emulsifiers that have been employed for millennia, such as beeswax and egg yolk, _____ used to this day by chemists as well.</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would have been</w:t>
        <w:br/>
        <w:t>B. were</w:t>
        <w:br/>
        <w:t>C. were being</w:t>
        <w:br/>
        <w:t>D. are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1051.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When we arrived in Venice, Utah, we _____ a large hillside geoglyph of the letter V. Later that day, our hosts remarked that such geoglyphs are quite common in the state.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notice</w:t>
        <w:br/>
        <w:t>B. are noticing</w:t>
        <w:br/>
        <w:t>C. will notice</w:t>
        <w:br/>
        <w:t>D. noticed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1052.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Following her debut album release in 2002, Mexican singer-songwriter Natalia Lafourcade quickly shot to fame. By 2023, she _____ one of the most celebrated musicians in Latin America, having released twelve albums and won seventeen Latin Grammy awards—more than any other female artist in history.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will become</w:t>
        <w:br/>
        <w:t>B. had become</w:t>
        <w:br/>
        <w:t>C. will have become</w:t>
        <w:br/>
        <w:t>D. becomes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1053.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An upcoming exhibition will showcase Vincent van Gogh's drawing Snowy Landscape with Stooping Woman, which Van Gogh _____ in the city of Nuenen nearly 150 years ago.</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completed</w:t>
        <w:br/>
        <w:t>B. is completing</w:t>
        <w:br/>
        <w:t>C. will complete</w:t>
        <w:br/>
        <w:t>D. has been completing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1054.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the periodic table, an element's atomic number indicates how many protons there are in an atom of the element. For example, a gallium atom ______ 31 protons. Professor Raymond Chang explains this concept in more detail in the textbook Chemistry.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has</w:t>
        <w:br/>
        <w:t>B. had</w:t>
        <w:br/>
        <w:t>C. has had</w:t>
        <w:br/>
        <w:t>D. is having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1055.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city of Algiers, Algeria, is home to an office of the International Criminal Police Organization (Interpol). However, you won't see Interpol agents chasing international criminals in Algiers. Interpol can help with investigations, but only Algerian authorities _____ permitted to make arrests there.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were being</w:t>
        <w:br/>
        <w:t>B. were</w:t>
        <w:br/>
        <w:t>C. had been</w:t>
        <w:br/>
        <w:t>D. are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1056.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On August 15, 2013, the Navajo Times _______ a profile of Manuelito Chapter (Kin Hózhóní), which is one of the 110 chapters of the Navajo Nation (Naabeehó Bináhásdzo). The article was later included in a book series called Exploring the Navajo Nation Chapter by Chapter.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will publish</w:t>
        <w:br/>
        <w:t>B. published</w:t>
        <w:br/>
        <w:t>C. publishes</w:t>
        <w:br/>
        <w:t>D. is publishing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1057.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During the 20th century, Montana, New Jersey, and Colorado each selected a dinosaur from a different genus for its state fossil: Montana _____ from the genus Maiasaura; New Jersey, from Hadrosaurus; and Colorado, from Stegosaurus.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is choosing</w:t>
        <w:br/>
        <w:t>B. will choose</w:t>
        <w:br/>
        <w:t>C. chooses</w:t>
        <w:br/>
        <w:t>D. chose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1058.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Tohono O’odham artist Annie Antone’s mastery of traditional weaving techniques is apparent in her expertly crafted baskets, which typically are woven from yucca (a strong and flexible material) and _____ detailed animal imagery.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were featuring</w:t>
        <w:br/>
        <w:t>B. feature</w:t>
        <w:br/>
        <w:t>C. featured</w:t>
        <w:br/>
        <w:t>D. had featured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1059.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Miniature Self-Portrait (1556) is one of dozens of remaining works by Sofonisba Anguissola. Currently, her painting _____ at the Museum of Fine Arts in Boston, where visitors can view the Italian Renaissance artist's work on display.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will have hung</w:t>
        <w:br/>
        <w:t>B. hangs</w:t>
        <w:br/>
        <w:t>C. hung</w:t>
        <w:br/>
        <w:t>D. was hanging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1060.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rough frog is a species of amphibian native to Australia. Currently, the frog's range _____ parts of northern New South Wales and southeastern Queensland.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had included</w:t>
        <w:br/>
        <w:t>B. will have included</w:t>
        <w:br/>
        <w:t>C. includes</w:t>
        <w:br/>
        <w:t>D. included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1061.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After screening Stellar by Anishinaabe filmmaker Darlene Naponse, the members of the selection committee for the Native Women in Film Festival were so impressed by the feature-length romance that they chose _____ as one of the films to be shown at the festival.</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it</w:t>
        <w:br/>
        <w:t>B. those</w:t>
        <w:br/>
        <w:t>C. these</w:t>
        <w:br/>
        <w:t>D. them</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1062.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Okavango Delta is a vital water source and hub for biodiversity in southern Africa. Koketso Mookodi, a director of the National Geographic Okavango Wilderness Project (NGOWP) in Botswana, helps educate the public about ______ important place.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this</w:t>
        <w:br/>
        <w:t>B. both</w:t>
        <w:br/>
        <w:t>C. those</w:t>
        <w:br/>
        <w:t>D. these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1063.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Sunita Williams, a US astronaut, has gone on seven spacewalks. During ____ spacewalks, Williams performed important tasks outside the spacecraft, such as installing new equipment.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that</w:t>
        <w:br/>
        <w:t>B. these</w:t>
        <w:br/>
        <w:t>C. this</w:t>
        <w:br/>
        <w:t>D. one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1064.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Both Heinrich Boll and Camilo Jose Cela have been commended for _____ contributions to literature, perhaps most notably when the Swedish Academy awarded Boll the Nobel Prize in Literature in 1972 and Cela in 1989.</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it's</w:t>
        <w:br/>
        <w:t>B. their</w:t>
        <w:br/>
        <w:t>C. its</w:t>
        <w:br/>
        <w:t>D. they're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1065.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After much debate, _____ finally made a decision: the judges for the 1974 Nobel Prize in Literature would award Eyvind Johnson of Sweden with that year's prize "for a narrative art, far-seeing in lands and ages, in the service of freedom."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you</w:t>
        <w:br/>
        <w:t>B. it</w:t>
        <w:br/>
        <w:t>C. anyone</w:t>
        <w:br/>
        <w:t>D. they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1066.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"What stories like this do for us is make the world just a smidge bigger" writes Stephen Graham Jones in the foreword to Never Whistle at Night: An Indigenous Dark Fiction Anthology. For Jones, dark fiction does more than entertain readers: _____ horror tropes to challenge familiar ways of knowing, blurring the "borders of the real."</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we use</w:t>
        <w:br/>
        <w:t>B. they use</w:t>
        <w:br/>
        <w:t>C. it uses</w:t>
        <w:br/>
        <w:t>D. one uses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1067.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When a given term — "self-fulfilling prophecies" and "role models" are two well-known examples — is generally accepted and frequently used, _____ susceptible to obliteration by incorporation (OBI). In cases of OBI, widely used terms are rarely, if at all, attributed to the individuals who coined them.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this often becomes</w:t>
        <w:br/>
        <w:t>B. it often becomes</w:t>
        <w:br/>
        <w:t>C. they often become</w:t>
        <w:br/>
        <w:t>D. these often become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1068.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At the Actors Gymnasium in Chicago, Illinois, students can study the Meisner technique. Developed in the mid-1900s by acting instructor Sanford Meisner, the technique emphasizes spontaneous reaction to an actor's environment, and ____ methodology includes repetitive improvisation exercises to refine an actor's natural responses.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they're</w:t>
        <w:br/>
        <w:t>B. its</w:t>
        <w:br/>
        <w:t>C. it's</w:t>
        <w:br/>
        <w:t>D. their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1069.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Museo Casa Canales, a history museum in Jayuya, Puerto Rico, is one of more than eighty museums in the US territory. These museums present a wide range of information about Puerto Rico, showcasing everything from the territory's history to _____ architecture to its coffee.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its</w:t>
        <w:br/>
        <w:t>B. they're</w:t>
        <w:br/>
        <w:t>C. their</w:t>
        <w:br/>
        <w:t>D. it's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1070.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October of 1967, the song "Pata Pata" was a top-ten hit. Having climbed the charts for nine weeks, _____ ranked No. 1 on the Billboard Hot 100 list of most popular songs.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each</w:t>
        <w:br/>
        <w:t>B. it</w:t>
        <w:br/>
        <w:t>C. they</w:t>
        <w:br/>
        <w:t>D. those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1071.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When _____ founded in 1846, the small town of Elkader, Iowa, was named after the Emir Abdelkader. The town's residents wished to honor Abdelkader, a famous Algerian resistance fighter and human rights advocate who fought against the French colonial rule of Algiers.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these were</w:t>
        <w:br/>
        <w:t>B. it was</w:t>
        <w:br/>
        <w:t>C. they were</w:t>
        <w:br/>
        <w:t>D. he was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1072.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Both Pontianak, Indonesia, and Manta, Ecuador, are located at less than one degree latitude. In other words, ____ cities basically sit right on the equator!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these</w:t>
        <w:br/>
        <w:t>B. each</w:t>
        <w:br/>
        <w:t>C. that</w:t>
        <w:br/>
        <w:t>D. this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1073.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Assembling _____ by hand and in painstaking detail, Nigerian American artist Njideka Akunyili Crosby works at a methodical pace when completing her massive collage-based paintings.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it</w:t>
        <w:br/>
        <w:t>B. that</w:t>
        <w:br/>
        <w:t>C. her</w:t>
        <w:br/>
        <w:t>D. them</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1074.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As the exoplanet 81 Ceti b orbits a star 330 light-years from Earth, the gas giant's gravity causes the star to wobble. In 2008, astronomers observing the wobble—indicated by redshifts and blueshifts in the star's spectral wavelengths—eventually attributed _____ to the gravitational influence of the previously undetected exoplanet.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them</w:t>
        <w:br/>
        <w:t>B. it</w:t>
        <w:br/>
        <w:t>C. these</w:t>
        <w:br/>
        <w:t>D. each</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1075.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the Persian language, people commonly begin a folktale with a phrase that roughly translates to "there was and there was not." In English, beginning with the phrase "once upon a time" is common. Indeed, how a folktale begins depends largely on the language in which _______ being told.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they were</w:t>
        <w:br/>
        <w:t>B. these are</w:t>
        <w:br/>
        <w:t>C. they are</w:t>
        <w:br/>
        <w:t>D. it is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1076.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premodern Europe, one could sail from the east coast of England to the Netherlands or France faster than one could travel by land to England’s capital, London. In that era, historian Michael Pye argues in his 2015 book The Edge of the World: A Cultural History of the North Sea and the Transformation of Europe, the North Sea did more to link the various peoples, cultures, and economies on _____ shores than to divide them.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it’s</w:t>
        <w:br/>
        <w:t>B. its</w:t>
        <w:br/>
        <w:t>C. their</w:t>
        <w:br/>
        <w:t>D. they’re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1077.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As comet C/1911 N1 (Kiess) orbits the Sun, it sheds icy fragments that gradually spread out along the comet's orbit, forming the Aurigid meteoroid stream. Although _____ particles range in size from specks of dust to larger rocks, the Aurigid stream --- like other meteoroid streams --- has far more small fragments than large ones.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it's</w:t>
        <w:br/>
        <w:t>B. its</w:t>
        <w:br/>
        <w:t>C. they're</w:t>
        <w:br/>
        <w:t>D. their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1078.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constitution of Hungary, enacted in 2011, enshrines 68 total rights across 15,247 words of text. According to constitutional scholar Giovanni Sartori, who examines the implications of constitutional length on civil rights, ____ 91st in a global ranking of the shortest constitutions.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it's</w:t>
        <w:br/>
        <w:t>B. its</w:t>
        <w:br/>
        <w:t>C. their</w:t>
        <w:br/>
        <w:t>D. they're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1079.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Although the epic poem The Aeneid dates back to the 1st century BCE, _____ compelling narrative still captivates readers today.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their</w:t>
        <w:br/>
        <w:t>B. they're</w:t>
        <w:br/>
        <w:t>C. its</w:t>
        <w:br/>
        <w:t>D. it's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1080.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Before the Spanish arrived in the 1400s, the people of La Gomera, one of the Canary Islands, would use a whistled version of their native language to "speak" to each other from far away. Amazingly, under Spanish rule, the _____ adapted their whistling skills to whistle to each other in Spanish.</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island's residents</w:t>
        <w:br/>
        <w:t>B. islands resident's</w:t>
        <w:br/>
        <w:t>C. island's resident's</w:t>
        <w:br/>
        <w:t>D. islands residents'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1081.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colors of Navajo (Dine) weaver Melissa Cody's work World Traveler (2014) recall both the Germantown revival, a weaving style developed by Navajo Nation ____ ago, and the color palette of the video games that Cody played as a child.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artists over 160 year's</w:t>
        <w:br/>
        <w:t>B. artists over 160 years'</w:t>
        <w:br/>
        <w:t>C. artists' over 160 years</w:t>
        <w:br/>
        <w:t>D. artists over 160 years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1082.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Both Arteaga, in the state of Coahuila, and Lagos de Moreno, in the state of Jalisco, have been designated by Mexico as pueblos mágicos (magical villages) to celebrate these _____ natural beauty and unique cultural traditions.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town</w:t>
        <w:br/>
        <w:t>B. town’s</w:t>
        <w:br/>
        <w:t>C. towns</w:t>
        <w:br/>
        <w:t>D. towns’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1083.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1985, Ohio _____ official fossil: the Isotelus maximus, which is an Ordovician period marine animal.</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lawmaker's designated the state's</w:t>
        <w:br/>
        <w:t>B. lawmakers designated the states</w:t>
        <w:br/>
        <w:t>C. lawmakers designated the state's</w:t>
        <w:br/>
        <w:t>D. lawmaker's designated the states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1084.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Often anthologized alongside the _____ associated with the Black Arts movement—such as Haki Madhubuti and Quincy Troupe—Audre Lorde's poem "Coal" stands out for its memorable first lines:"Is the total black, being spoken / From the earth's inside.”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works of other writer's</w:t>
        <w:br/>
        <w:t>B. work's of other writer's</w:t>
        <w:br/>
        <w:t>C. work's of other writers</w:t>
        <w:br/>
        <w:t>D. works of other writers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1085.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Used in everything from food to cleaning products, emulsifiers are compounds that serve to stabilize an emulsion—a mixture of two or more liquids that otherwise would not easily blend together. The emulsifiers used by _____ like sodium laureth sulfate, allow these scientists to blend oil and water into homogeneous formulations such as lotions and perfumes.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cosmetic chemists',</w:t>
        <w:br/>
        <w:t>B. cosmetic chemists,</w:t>
        <w:br/>
        <w:t>C. cosmetic chemist's,</w:t>
        <w:br/>
        <w:t>D. cosmetic's chemists,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1086.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Alabama resident Benjamin S. Turner, sworn in as a member of the US House of Representatives in 1871, was one of the nearly two thousand African _____ during the decade following the Civil War.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Americans' who won elections'</w:t>
        <w:br/>
        <w:t>B. Americans who won election's</w:t>
        <w:br/>
        <w:t>C. American's who won elections</w:t>
        <w:br/>
        <w:t>D. Americans who won elections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1087.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Canada and Germany have two of the longest constitutions in the world. At 19,565 and 27,379 words, respectively, these _____ according to research by constitutional scholars George Tsebelis and Dominic J. Nardi, correlate with GDPs (gross domestic products) that are lower than those of countries with shorter constitutions.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constitutions' length,</w:t>
        <w:br/>
        <w:t>B. constitutions lengths,</w:t>
        <w:br/>
        <w:t>C. constitution's length,</w:t>
        <w:br/>
        <w:t>D. constitutions' lengths,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1088.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Jane Austen's Northanger Abbey (1818) is considered a satire of another novel popular at the time: Ann Radcliffe's The Mysteries of Udolpho (1794), which Austen's heroine, Catherine Morland, is depicted reading. However, the similarity of the _____ experiences—the predicaments of both Catherine and Radcliffe's Emily St. Aubert result from men's greed—suggests that underlying the satire is a social critique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novels' protagonists</w:t>
        <w:br/>
        <w:t>B. novels' protagonists'</w:t>
        <w:br/>
        <w:t>C. novel's protagonist's</w:t>
        <w:br/>
        <w:t>D. novel's protagonists'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1089.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Working on an unimaginably small scale of billions of a meter, nanoengineers have found ways to leverage cerium oxide _____ to improve treatments for certain conditions related to oxidative stress.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nanoparticles' properties'</w:t>
        <w:br/>
        <w:t>B. nanoparticles properties</w:t>
        <w:br/>
        <w:t>C. nanoparticles' properties</w:t>
        <w:br/>
        <w:t>D. nanoparticle's properties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1090.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Jean-Michel Basquiat was an American artist who produced more than two thousand _____ His work Self-Portrait was completed in 1981 and sold at auction in 2016 for $4.7 million.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drawing's and painting's.</w:t>
        <w:br/>
        <w:t>B. drawings and painting's.</w:t>
        <w:br/>
        <w:t>C. drawings and paintings.</w:t>
        <w:br/>
        <w:t>D. drawings' and paintings'.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1091.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Home to roughly 710,000 people, 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 city of Riga contains an impressive 35 percent of Latvia's total population.</w:t>
        <w:br/>
        <w:t>B. contained within the city of Riga is an impressive 35 percent of Latvia's total population.</w:t>
        <w:br/>
        <w:t>C. of Latvia's total population, an impressive 35 percent is contained in the city of Riga.</w:t>
        <w:br/>
        <w:t>D. an impressive 35 percent of Latvia's total population is contained within the city of Riga.</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本题为语法与表达规范题，核心任务是选择符合标准英语表达习惯的句子完成段落。</w:t>
        <w:br/>
        <w:br/>
        <w:t>---</w:t>
        <w:br/>
        <w:br/>
        <w:t>## 文章逻辑拆解</w:t>
        <w:br/>
        <w:br/>
        <w:t>**第1句：**</w:t>
        <w:br/>
        <w:t>&gt; Home to roughly 710,000 people, ____</w:t>
        <w:br/>
        <w:br/>
        <w:t>👉 这是一个独立主格结构的开头，描述“某地”作为“710,000人口的居住地”，后面需要紧跟主语和谓语，使句子结构完整且逻辑通顺。</w:t>
        <w:br/>
        <w:br/>
        <w:t>---</w:t>
        <w:br/>
        <w:br/>
        <w:t>## 结构总结</w:t>
        <w:br/>
        <w:br/>
        <w:t>| 段落位置 | 内容                                   |</w:t>
        <w:br/>
        <w:t>|:---------|:--------------------------------------|</w:t>
        <w:br/>
        <w:t>| 第一句   | 以“Home to roughly 710,000 people,”开头，需紧接主语和谓语完成句子 |</w:t>
        <w:br/>
        <w:br/>
        <w:t>---</w:t>
        <w:br/>
        <w:br/>
        <w:t>## 逐项分析选项</w:t>
        <w:br/>
        <w:br/>
        <w:t>**A 选项** ✅（正确）</w:t>
        <w:br/>
        <w:t>&gt; the city of Riga contains an impressive 35 percent of Latvia's total population.</w:t>
        <w:br/>
        <w:br/>
        <w:t>该选项紧接独立主格结构，主语“the city of Riga”紧跟，谓语“contains”与主语搭配自然，符合标准英语句法结构，逻辑清晰且表达流畅。</w:t>
        <w:br/>
        <w:br/>
        <w:t>**B 选项** ❌（错误）【语法结构混乱】</w:t>
        <w:br/>
        <w:t>&gt; contained within the city of Riga is an impressive 35 percent of Latvia's total population.</w:t>
        <w:br/>
        <w:br/>
        <w:t>“contained within the city of Riga”作开头的被动结构与前文独立主格结构搭配不当，造成句子主语不明确，语法结构混乱，不符合标准英语表达。</w:t>
        <w:br/>
        <w:br/>
        <w:t>**C 选项** ❌（错误）【结构不连贯】</w:t>
        <w:br/>
        <w:t>&gt; of Latvia's total population, an impressive 35 percent is contained in the city of Riga.</w:t>
        <w:br/>
        <w:br/>
        <w:t>以介词短语开头，缺少与前文独立主格结构的连接，句子整体与开头断裂，造成表达不连贯，且“of Latvia's total population”置于句首显得不自然。</w:t>
        <w:br/>
        <w:br/>
        <w:t>**D 选项** ❌（错误）【结构不连贯】</w:t>
        <w:br/>
        <w:t>&gt; an impressive 35 percent of Latvia's total population is contained within the city of Riga.</w:t>
        <w:br/>
        <w:br/>
        <w:t>此选项虽然语法正确，但缺少与前文独立主格结构的紧密连接，导致句子整体上表达不连贯，破坏了句子整体结构的流畅性。</w:t>
        <w:br/>
        <w:br/>
        <w:t>---</w:t>
        <w:br/>
        <w:br/>
        <w:t>## 核心解题技巧</w:t>
        <w:br/>
        <w:br/>
        <w:t>&gt; 💡 本题核心在于识别独立主格结构后的主语和谓语搭配，注意开头“Home to roughly 710,000 people,”是状语结构，需紧跟主语，确保句子主谓一致且结构完整；选项中，主语紧跟独立主格结构且谓语搭配自然的选项为正确答案，其他选项多因结构断裂或语法混乱被排除。</w:t>
      </w:r>
    </w:p>
    <w:p/>
    <w:p>
      <w:r>
        <w:rPr>
          <w:rFonts w:ascii="Microsoft YaHei" w:hAnsi="Microsoft YaHei" w:eastAsia="Microsoft YaHei"/>
          <w:b/>
          <w:sz w:val="26"/>
        </w:rPr>
        <w:t>1092.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As one of over 50 designated National Heritage Areas in the United States, 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 United States Congress has officially recognized the MotorCities National Heritage Area in Michigan for possessing unique natural, cultural, and historical attributes.</w:t>
        <w:br/>
        <w:t>B. the MotorCities National Heritage Area in Michigan has been officially recognized by the United States Congress for possessing unique natural, cultural, and historical attributes.</w:t>
        <w:br/>
        <w:t>C. a set of unique natural, cultural, and historical attributes have led the United States Congress to officially recognize the MotorCities National Heritage Area in Michigan.</w:t>
        <w:br/>
        <w:t>D. the state of Michigan is home to the MotorCities National Heritage Area, which has been officially recognized by the United States Congress for possessing unique natural, cultural, and historical attributes.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1093.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Robert B. Elliott was one of the nearly two thousand African Americans who won a public office during the Reconstruction era, the twelve-year period that followed the Civil War. A politician from South Carolina, 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Elliott was elected to the US House of Representatives in 1870 by his constituents.</w:t>
        <w:br/>
        <w:t>B. 1870 was the year that Elliott was elected to the US House of Representatives by his constituents.</w:t>
        <w:br/>
        <w:t>C. constituents of Elliott elected him to the US House of Representatives in 1870.</w:t>
        <w:br/>
        <w:t>D. in 1870, his constituents elected Elliott to the US House of Representatives.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1094.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 recipient of the Othmer Gold Medal and the Davy Medal from the Royal Society, _____ known as femtochemistry when he devised an optical spectroscopy technique that allowed researchers to study ultrafast chemical reactions occurring within molecules.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 result of chemist Ahmed Zewail's expansion of the limits of measurability was the introduction of a new scientific discipline</w:t>
        <w:br/>
        <w:t>B. the introduction of a new scientific discipline by chemist Ahmed Zewail ledto the expansion of the limits of measurability</w:t>
        <w:br/>
        <w:t>C. the limits of measurability were expanded by jchemist Ahmed Zewail who introduced a new scientific discipline</w:t>
        <w:br/>
        <w:t>D. chemist Ahmed Zewail expanded the limits of measurability and introduced a new scientific discipline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1095.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 painting by 19th-century artist Katsushika Hokusai, 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deeper thematic meaning is conveyed to viewers of The Great Wave off Kanagawa through visual allegory.</w:t>
        <w:br/>
        <w:t>B. The Great Wave off Kanagawa's deeper thematic meaning is conveyed to viewers through visual allegory.</w:t>
        <w:br/>
        <w:t>C. visual allegory allows The Great Wave off Kanagawa to convey its deeper thematic meaning to viewers.</w:t>
        <w:br/>
        <w:t>D. The Great Wave off Kanagawa employs visual allegory to convey its deeper thematic meaning to viewers.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1096.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Portratt of Marquess Massimiltano Stampa is one of dozens of remaining works by the Italian Renaissance artist Sofonisba Anguissola. _____ in 1557, her painting can now be found at the Walters Art Museum in Baltimore.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Will complete</w:t>
        <w:br/>
        <w:t>B. Completed</w:t>
        <w:br/>
        <w:t>C. Completes</w:t>
        <w:br/>
        <w:t>D. Was completed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1097.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Topographical prominence is a measure of a mountain’s independence from other mountains. Having 11,486 feet of prominence, 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geographers have ranked Mount Hayes, a peak in the United States, as the world’s 51st most prominent mountain.</w:t>
        <w:br/>
        <w:t>B. Mount Hayes, a peak located in the United States, is ranked by geographers as the world’s 51st most prominent mountain.</w:t>
        <w:br/>
        <w:t>C. the list of mountains geographers rank as the world’s most prominent includes Mount Hayes, a peak located in the United States, at number 51.</w:t>
        <w:br/>
        <w:t>D. the ranking given by geographers to Mount Hayes, a peak located in the United States, is 51st most prominent mountain in the world.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1098.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Like almost every country in the world, Britain has been allocated an international dialing prefix to help route incoming international calls. First assigned to Britain in the 1960s Red Book, a directory published by a United Nations telecommunications agency, 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international direct dialing was not widely available until the 1970s, so initially, only switchboard operators used the prefix.</w:t>
        <w:br/>
        <w:t>B. not until the 1970s did international direct dialing become widely available, meaning that, initially, only switchboard operators used the prefix.</w:t>
        <w:br/>
        <w:t>C. initially, only switchboard operators used the prefix, as international direct dialing was not widely available until the 1970s.</w:t>
        <w:br/>
        <w:t>D. the prefix was used by only switchboard operators initially, as international direct dialing was not widely available until the 1970s.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1099.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Having trained as astronauts for years, _______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August 2, 1991, was when space shuttle Atlantis took flight with five crew members aboard.</w:t>
        <w:br/>
        <w:t>B. it was August 2, 1991, when five crew members took flight aboard space shuttle Atlantis.</w:t>
        <w:br/>
        <w:t>C. five crew members took flight aboard space shuttle Atlantis on August 2, 1991.</w:t>
        <w:br/>
        <w:t>D. space shuttle Atlantis took flight on August 2, 1991, with five crew members aboard.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1100.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Entomologists Yash Sondhi and Samuel Fabian have tried to explain why moths fly erratically around light sources at night. Knowing that flying insects keep their backs pointed toward sunlight during the day, ______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moths continually try to reorient their bodies while flying near nighttime lights, the researchers theorize, mistaking such lights for the Sun.</w:t>
        <w:br/>
        <w:t>B. moths mistake nighttime lights for the Sun and continually try to reorient their bodies while flying near such lights, the researchers theorize.</w:t>
        <w:br/>
        <w:t>C. the researchers theorize that moths, mistaking nighttime lights for the Sun, continually try to reorient their bodies while flying near such lights.</w:t>
        <w:br/>
        <w:t>D. the researchers' theory is that moths mistake nighttime lights for the Sun, continually trying to reorient their bodies while flying near such lights.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1101.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Should Italy cut taxes? As of 2017, Italy's top tax rate (55%) was lower than the highest point on the country's Laffer curve, placing Italy below the threshold for a tax cut. A theoretical relationship between tax rates and revenues, ______ in 1974.</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Arthur Laffer, an economist, famously made a sketch of the curve on a napkin</w:t>
        <w:br/>
        <w:t>B. economist Arthur Laffer famously sketched the curve on a napkin</w:t>
        <w:br/>
        <w:t>C. the curve was famously sketched on a napkin by economist Arthur Laffer</w:t>
        <w:br/>
        <w:t>D. a napkin was famously used by economist Arthur Laffer to sketch the curve on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1102.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Creating personas—brief profiles of imaginary characters that represent key segments of a customer base—can help user experience (UX) designers think like and empathize with those using their products. Fictional yet realistic, 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these personas include specific details (demographics, browsing habits, etc.) that UX designers draw from actual users.</w:t>
        <w:br/>
        <w:t>B. specific details that UX designers draw from actual users (demographics, browsing habits, etc.) are included in these personas.</w:t>
        <w:br/>
        <w:t>C. UX designers include specific details (demographics, browsing habits, etc.) drawn from actual users in these personas.</w:t>
        <w:br/>
        <w:t>D. actual users are the source of the specific details (demographics, browsing habits, etc.) that UX designers include in these personas.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1103.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hypothesized protolanguage from which all 43 Sino-Tibetan languages have descended, 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 linguistic properties of the language's descendants were used by experts to infer the properties of and reconstruct Proto-Sino-Tibetan.</w:t>
        <w:br/>
        <w:t>B. the experts who reconstructed Proto-Sino-Tibetan inferred the language's linguistic properties from those of its descendants.</w:t>
        <w:br/>
        <w:t>C. Proto-Sino-Tibetan's descendants' linguistic properties were used by experts to infer the language's properties and reconstruct it.</w:t>
        <w:br/>
        <w:t>D. Proto-Sino-Tibetan has been reconstructed by experts, who inferred the language's linguistic properties from those of its descendants.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1104.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Established in 1936 by African American novelist Richard Wright, _____ it would become a vital part of the creative movement known as the Chicago Black Renaissance.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 South Side Writers Group provided a valuable forum for Chicago writers to share ideas;</w:t>
        <w:br/>
        <w:t>B. writers shared ideas at a valuable forum known as the South Side Writers Group in Chicago;</w:t>
        <w:br/>
        <w:t>C. Chicago was where the South Side Writers Group provided a valuable forum for writers to share ideas;</w:t>
        <w:br/>
        <w:t>D. Chicago writers in the South Side Writers Group had a valuable forum for sharing ideas;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1105.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Most of the ice found on Earth is ice Ih, distinguished by a crystalline structure in which molecules form a hexagonal pattern. Amorphous ice, on the other hand, constitutes most of the ice in the ultra-frigid environment of outer space. Defined by a disorganized molecular structure, 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amorphous ice lacks the thermal energy to form the crystals found in ice Ih.</w:t>
        <w:br/>
        <w:t>B. ice Ih differs from amorphous ice in that it possesses the thermal energy to form crystals.</w:t>
        <w:br/>
        <w:t>C. the lack of thermal energy in amorphous ice explains its inability to form the crystals found in ice Ih.</w:t>
        <w:br/>
        <w:t>D. ice Ih contains crystals, whereas amorphous ice, which lacks the thermal energy to form them, does not.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1106.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Fulfilling their myriad duties with grace and goodwill, ____ in 2019.</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 total of 11,595,425 departing passengers were boarded by employees at Ronald Reagan Washington National Airport</w:t>
        <w:br/>
        <w:t>B. employees at Ronald Reagan Washington National Airport boarded a total of 11,595,425 departing passengers</w:t>
        <w:br/>
        <w:t>C. Ronald Reagan Washington National Airport saw a total of 11,595,425 departing passengers boarded by employees</w:t>
        <w:br/>
        <w:t>D. flights at Ronald Reagan Washington National Airport were boarded by a total of 11,595,425 departing passengers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1107.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Composed of clay and silicate rocks, ____ are typically dark in appearance. M-type asteroids, on the other hand, are composed of nickel-iron and appear much brighter.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 C-type classification applies to asteroids 74 Galatea and 90 Antiope, which</w:t>
        <w:br/>
        <w:t>B. 74 Galatea and 90 Antiope are classified as C-type asteroids, and asteroids</w:t>
        <w:br/>
        <w:t>C. C-type asteroids, such as 74 Galatea and 90 Antiope,</w:t>
        <w:br/>
        <w:t>D. asteroids, such as the C-type asteroids 74 Galatea and 90 Antiope,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1108. [历年真题] 第9题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On June 30, 1908, a 160-foot-wide space rock hurtling toward Earth exploded in a remote forested area of Siberia. Known as the Tunguska event, after a river that ran through the region, ______ June 30 has been officially denoted International Asteroid Day.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 forest that inspired an annual day of asteroid awareness had approximately 800 square miles obliterated by the explosion:</w:t>
        <w:br/>
        <w:t>B. an annual day of asteroid awareness was inspired by the explosion, which obliterated approximately 800 square miles of forest:</w:t>
        <w:br/>
        <w:t>C. the explosion obliterated approximately 800 square miles of forest and inspired an annual day of asteroid awareness:</w:t>
        <w:br/>
        <w:t>D. approximately 800 square miles of forest were obliterated by the explosion, which inspired an annual day of asteroid awareness: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1109.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Pomo artist Susan Billy creates elaborate baskets. She typically _____ them from willow and sedge.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weaving</w:t>
        <w:br/>
        <w:t>B. weaves</w:t>
        <w:br/>
        <w:t>C. to weave</w:t>
        <w:br/>
        <w:t>D. to be weaving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1110.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 recipient of both the Wolf Prize in Chemistry and the Robert A. Welch Award, chemist Ahmed Zewail expanded the limits of measurability when he devised a novel technique in optical spectroscopy that allows researchers _____ chemical reactions occurring within molecules at a quadrillionth of a second, or one femtosecond.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to study</w:t>
        <w:br/>
        <w:t>B. will study</w:t>
        <w:br/>
        <w:t>C. who study</w:t>
        <w:br/>
        <w:t>D. studying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1111.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1820 novel Ivanhoe by Scottish author Sir Walter Scott _____ the first use of the word “freelance.”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to contain</w:t>
        <w:br/>
        <w:t>B. containing</w:t>
        <w:br/>
        <w:t>C. contains</w:t>
        <w:br/>
        <w:t>D. having contained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1112.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size of bird eggs varies widely across species, and the researchers, _____ computer imaging to compare the lengths of eggs from species like Chloroceryle americana and Francolinus coqui, aimed to shed light on the evolutionary basis for such variation.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using</w:t>
        <w:br/>
        <w:t>B. to use</w:t>
        <w:br/>
        <w:t>C. use</w:t>
        <w:br/>
        <w:t>D. used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1113.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Over several years, anthropologist Livia Barbosa surveyed individuals in Brazil about their eating habits, collecting data, for example, on what days of the week respondents were more likely _____ common Brazilian foods, such as galinhada (a rice and chicken stew) and misto quente (a ham and cheese sandwich).</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ate</w:t>
        <w:br/>
        <w:t>B. to eat</w:t>
        <w:br/>
        <w:t>C. will be eating</w:t>
        <w:br/>
        <w:t>D. eaten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1114.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Robert Fulton's image was printed on $2 US banknotes in 1896, making the inventor of the steamboat one of many nonpresidents _____ on US currency.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had appeared</w:t>
        <w:br/>
        <w:t>B. appears</w:t>
        <w:br/>
        <w:t>C. to appear</w:t>
        <w:br/>
        <w:t>D. did appear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1115.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Yerevan is the capital city of Armenia and, ______ roughly one million people, home to an impressive 36 percent of Armenia’s total population.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contained</w:t>
        <w:br/>
        <w:t>B. contains</w:t>
        <w:br/>
        <w:t>C. containing</w:t>
        <w:br/>
        <w:t>D. has contained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1116.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To study the ultrafast movements of atoms, chemist Ahmed Zewail had to devise a novel spectroscopy technique capable of measuring chemical reactions _____ within molecules at a quadrillionth of a second. Ultimately, Zewail succeeded and was eventually honored with the Robert A. Welch Award and the Albert Einstein World Award of Science for this groundbreaking achievement.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occurred</w:t>
        <w:br/>
        <w:t>B. occurring</w:t>
        <w:br/>
        <w:t>C. occur</w:t>
        <w:br/>
        <w:t>D. will occur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本题为语法填空题，核心任务是选择符合标准英语语法及语境的动词形式，完成句子。</w:t>
        <w:br/>
        <w:br/>
        <w:t>---</w:t>
        <w:br/>
        <w:br/>
        <w:t>## 文章逻辑拆解</w:t>
        <w:br/>
        <w:br/>
        <w:t>**第1句：**</w:t>
        <w:br/>
        <w:t>&gt; To study the ultrafast movements of atoms, chemist Ahmed Zewail had to devise a novel spectroscopy technique capable of measuring chemical reactions _____ within molecules at a quadrillionth of a second.</w:t>
        <w:br/>
        <w:br/>
        <w:t>👉 说明Zewail为研究原子超快运动发明了一种能够测量分子内化学反应的技术，句子需要补充动词形式描述“能够测量的内容”。</w:t>
        <w:br/>
        <w:br/>
        <w:t>**第2句：**</w:t>
        <w:br/>
        <w:t>&gt; Ultimately, Zewail succeeded and was eventually honored with the Robert A. Welch Award and the Albert Einstein World Award of Science for this groundbreaking achievement.</w:t>
        <w:br/>
        <w:br/>
        <w:t>👉 总结Zewail的成功及其获得的荣誉，强调该发明的重要性和突破性。</w:t>
        <w:br/>
        <w:br/>
        <w:t>---</w:t>
        <w:br/>
        <w:br/>
        <w:t>## 结构总结</w:t>
        <w:br/>
        <w:br/>
        <w:t>| 段落位置 | 内容                                                         |</w:t>
        <w:br/>
        <w:t>|:---------|:-------------------------------------------------------------|</w:t>
        <w:br/>
        <w:t>| 第一句   | 介绍Zewail发明了一种能测量分子内化学反应的技术，缺少动词形式 |</w:t>
        <w:br/>
        <w:t>| 第二句   | 说明Zewail成功并获得大奖                                       |</w:t>
        <w:br/>
        <w:br/>
        <w:t>---</w:t>
        <w:br/>
        <w:br/>
        <w:t>## 逐项分析选项</w:t>
        <w:br/>
        <w:br/>
        <w:t>**A 选项** ❌</w:t>
        <w:br/>
        <w:t>&gt; occurred</w:t>
        <w:br/>
        <w:br/>
        <w:t>使用过去式“occurred”不合适，因为前面是“capable of measuring”，后面应接现在分词或动名词作宾语，不应使用过去式。</w:t>
        <w:br/>
        <w:t>错误类型：【语法错误】</w:t>
        <w:br/>
        <w:br/>
        <w:t>**B 选项** ✅</w:t>
        <w:br/>
        <w:t>&gt; occurring</w:t>
        <w:br/>
        <w:br/>
        <w:t>“capable of measuring chemical reactions occurring within molecules”中，“occurring”作为现在分词修饰“chemical reactions”，符合英语习惯用法，语法正确且表达准确。</w:t>
        <w:br/>
        <w:br/>
        <w:t>**C 选项** ❌</w:t>
        <w:br/>
        <w:t>&gt; occur</w:t>
        <w:br/>
        <w:br/>
        <w:t>“capable of measuring chemical reactions occur”结构不正确，缺少连接词或动词形式，语法错误。</w:t>
        <w:br/>
        <w:t>错误类型：【语法错误】</w:t>
        <w:br/>
        <w:br/>
        <w:t>**D 选项** ❌</w:t>
        <w:br/>
        <w:t>&gt; will occur</w:t>
        <w:br/>
        <w:br/>
        <w:t>“will occur”是将来时，和句中“had to devise”（过去时）时间不匹配，且用在此处不符合“capable of measuring”的语法结构。</w:t>
        <w:br/>
        <w:t>错误类型：【时态不符】</w:t>
        <w:br/>
        <w:br/>
        <w:t>---</w:t>
        <w:br/>
        <w:br/>
        <w:t>## 核心解题技巧</w:t>
        <w:br/>
        <w:br/>
        <w:t>&gt; 💡 本题考查动词形式搭配，关键短语“capable of”后应接动名词（-ing形式）作宾语补足语，注意时态和语法搭配，排除时态不符和语法错误选项即可锁定答案B。</w:t>
      </w:r>
    </w:p>
    <w:p/>
    <w:p>
      <w:r>
        <w:rPr>
          <w:rFonts w:ascii="Microsoft YaHei" w:hAnsi="Microsoft YaHei" w:eastAsia="Microsoft YaHei"/>
          <w:b/>
          <w:sz w:val="26"/>
        </w:rPr>
        <w:t>1117. [历年真题] 第9题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Illinois, _____ 955 feet in elevation, reaches its highest point at Charles Mound.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spanning</w:t>
        <w:br/>
        <w:t>B. spans</w:t>
        <w:br/>
        <w:t>C. span</w:t>
        <w:br/>
        <w:t>D. spanned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1118.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An emulsifier is a type of compound that serves to stabilize an emulsion—a mixture of two or more liquids that otherwise would not easily blend together. In the cosmetics industry, emulsifiers such as cetyl hydroxyethylcellulose _______ to blend oil and water into homogeneous formulations, like lotions and perfumes.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are employed</w:t>
        <w:br/>
        <w:t>B. employed</w:t>
        <w:br/>
        <w:t>C. that they employ</w:t>
        <w:br/>
        <w:t>D. being employed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1119.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Geologist and scholar John Bostock joined with 55 other prominent British writers in 1837 to petition the US Congress for greater copyright protections. This cadre of renowned ____ that American publishers’ appropriation of their work caused, in the words of the petition, “deep and extensive injuries...on their reputation and property,” helped sow the seeds for the International Copyright Act of 1891.</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authors asserted</w:t>
        <w:br/>
        <w:t>B. authors were asserting</w:t>
        <w:br/>
        <w:t>C. authors, had asserted</w:t>
        <w:br/>
        <w:t>D. authors, asserting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1120.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 2024 study cataloged all the trees in Amsterdam to evaluate the biodiversity of the city’s urban forest. The researchers, finding that administrative unit GK13 had a 0.62 ratio of native to non-native trees, ______ efforts to improve the biodiversity of the trees in that unit and other areas with a similarly moderate ratio.</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recommended</w:t>
        <w:br/>
        <w:t>B. recommending</w:t>
        <w:br/>
        <w:t>C. to recommend</w:t>
        <w:br/>
        <w:t>D. having recommended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1121.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the Suzuki method, classical pieces like Franz Schubert's "Wiegenlied" are taught to beginning music students as young as three, while students of traditional methods often only _____ such songs at the age of five.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to begin learning</w:t>
        <w:br/>
        <w:t>B. having begun to learn</w:t>
        <w:br/>
        <w:t>C. beginning to learn</w:t>
        <w:br/>
        <w:t>D. begin learning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1122.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epic poem The Poem of the Cid dates back to the 12th century. Originally _____ in Old Spanish, it has since been translated into other languages.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written</w:t>
        <w:br/>
        <w:t>B. is written</w:t>
        <w:br/>
        <w:t>C. was written</w:t>
        <w:br/>
        <w:t>D. had been written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1123.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From Lyon, France, to Nairobi, Kenya, the International Criminal Police Organization (Interpol) ______ offices in more than 200 cities around the world.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having overseen</w:t>
        <w:br/>
        <w:t>B. to oversee</w:t>
        <w:br/>
        <w:t>C. oversees</w:t>
        <w:br/>
        <w:t>D. overseeing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1124.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Philosophy is often ridiculed as an area of study that offers no real benefit in students' job-hunting effort. This, however, cannot be further from the truth; because philosophy ______ students not what to think but how to think, the age-old discipline offers consistent useful tools for academic and professional achievement.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teaching</w:t>
        <w:br/>
        <w:t>B. to teach</w:t>
        <w:br/>
        <w:t>C. teaches</w:t>
        <w:br/>
        <w:t>D. teach</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1125.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Borgia map is a mappa mundi from the fifteenth century. Currently held at the Vatican Library in Vatican City, it is one of over 1,000 such world maps from the European Middle Ages still remaining, with the even older Vercelli map from the thirteenth century (now held at the Archivio Capitolare in Vercelli, Italy) _____ another one.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is</w:t>
        <w:br/>
        <w:t>B. being</w:t>
        <w:br/>
        <w:t>C. was</w:t>
        <w:br/>
        <w:t>D. has been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1126. [历年真题] 第9题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Pinon Chapter is one of the 110 chapters of the Navajo Nation (Naabeeho Binchihdzso). The chapter, known as Be 'ek'id Bas Ahoozdzni in the Navajo language (Dine Bizaad), was the subject of a profile _____ in the Navajo Times on December 12, 2013.</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appearing</w:t>
        <w:br/>
        <w:t>B. appears</w:t>
        <w:br/>
        <w:t>C. has appeared</w:t>
        <w:br/>
        <w:t>D. appeared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1127. [历年真题] 第10题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Synthesized calcium phosphate nanoparticles (CaPNPs) can be used to improve the healing and regeneration of broken bones; this function, well suited for multiple medical applications, ______ from the biocompatible properties of these particles.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stemming</w:t>
        <w:br/>
        <w:t>B. having stemmed</w:t>
        <w:br/>
        <w:t>C. stems</w:t>
        <w:br/>
        <w:t>D. to stem</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1128. [历年真题] 第11题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Artist Yto Barrada's exhibition Ways to Baffle the Wind incorporates sculptures, textiles, and films. Barrada's pieces, utilizing elements as disparate as plant-dyed fabrics, wire crab traps filled with stones, and cotton balls dangling above a fan, _____ the ways humans attempt to organize and regulate nature.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has explored</w:t>
        <w:br/>
        <w:t>B. explore</w:t>
        <w:br/>
        <w:t>C. explores</w:t>
        <w:br/>
        <w:t>D. exploring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1129.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parks of Memphis, Tennessee, seem to be making people happier. In 2022, a team of researchers _____ to find connections between the physical location in which a social media post was created and the content of that post analyzed geotagged social media posts from various sites in Memphis. The team found that posts from the city's parks contained more words associated with happiness than did the other posts.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hoped</w:t>
        <w:br/>
        <w:t>B. hoping</w:t>
        <w:br/>
        <w:t>C. was hoping</w:t>
        <w:br/>
        <w:t>D. were hoping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1130.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North Macedonia, Turkey, and the other member nations of the North Atlantic Treaty Organization, or NATO, share a commitment to the principle of collective defense, each NATO member _____ to defend the others if necessary.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has pledged</w:t>
        <w:br/>
        <w:t>B. pledges</w:t>
        <w:br/>
        <w:t>C. is pledging</w:t>
        <w:br/>
        <w:t>D. pledging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1131.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Disyllabic words _____ as trochees in English metrical verse, such as "eyebrow" and "mascot," consist of one stressed syllable followed by one unstressed syllable.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are classified</w:t>
        <w:br/>
        <w:t>B. have been classified</w:t>
        <w:br/>
        <w:t>C. can be classified</w:t>
        <w:br/>
        <w:t>D. classified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1132.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their attempt to create a quantum random number generator, K. Muhammed Shafi et al. used a continuous-wave diode laser to fire photons at a periodically-poled potassium titanyl phosphate (PPKTP) nonlinear crystal. A plano-convex lens _____ the laser on the center of the 10-millimeter-long crystal ensured a spot size (a measure of the beam's diameter) of 85 micrometers.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focused</w:t>
        <w:br/>
        <w:t>B. focuses</w:t>
        <w:br/>
        <w:t>C. focusing</w:t>
        <w:br/>
        <w:t>D. focus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1133.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Directed by the Anishinaabe filmmaker Darlene Naponse, the feature-length romance Stellar is one of many films by Indigenous women _____ featured in film festivals in recent years.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had been</w:t>
        <w:br/>
        <w:t>B. were being</w:t>
        <w:br/>
        <w:t>C. to have been</w:t>
        <w:br/>
        <w:t>D. are being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1134.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recent years, the English writer Mary Ann Browne (1812-1845), whose poetry was widely read during her lifetime, has been rediscovered by contemporary audiences --- a resurgence of interest that is largely due to literary scholars such as Adriana Craciun, whose work ______ the richness of Browne's poems and the poet's historical importance to the Romantic literary movement encourages a broader rethinking of British Romanticism itself.</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highlights</w:t>
        <w:br/>
        <w:t>B. highlighting</w:t>
        <w:br/>
        <w:t>C. has highlighted</w:t>
        <w:br/>
        <w:t>D. is highlighting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1135.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Helical _____ widely understood to confer stability and efficiency in the locomotion of a variety of microscopic organisms—including bacteria, eukaryotic algae, and ciliates—bestows similar advantages, albeit via different propulsive modes, to larger oceanic macroplanktons, such as salps.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swimming is</w:t>
        <w:br/>
        <w:t>B. swimming, is</w:t>
        <w:br/>
        <w:t>C. swimming has been</w:t>
        <w:br/>
        <w:t>D. swimming,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1136.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Mitochondrial genomes reproduce asexually, which should over time result in an accumulation of harmful mutations and a decline in mitochondrial functionality. However, nuclear genes are hypothesized to coevolve with the rate of mitochondrial decline, eliminating mutational erosion. Such a compensatory measure _____ the organelle's decline, unlike enzyme-stabilizing accessory proteins, offers an evolutionary explanation of mitochondrial reproduction.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had counteracted</w:t>
        <w:br/>
        <w:t>B. counteracts</w:t>
        <w:br/>
        <w:t>C. counteracting</w:t>
        <w:br/>
        <w:t>D. counteracted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1137. [历年真题] 第9题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his 2011 book, historian Sebouh David Aslanian quantifies the reading patterns of early modern Armenian merchants from New Julfa. Aslanian's macroanalysis _____ nearly 1,000 book titles published between 1512 and 1800 shows not only the steady popularity of religious texts but also a broadening interest in secular books, especially those on history and geography.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examined</w:t>
        <w:br/>
        <w:t>B. examining</w:t>
        <w:br/>
        <w:t>C. examines</w:t>
        <w:br/>
        <w:t>D. had examined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1138. [历年真题] 第10题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As the exoplanet 81 Cetib orbits a star 330 light-years from Earth, the exoplanet's gravity causes the star to wobble. In 2008, astronomers ______ this wobble through shifts in the color of the star's spectral light — blueshifts indicating longer wavelengths and movement toward the observer, redshifts shorter wavelengths and movement away — deduced that the fluctuation was caused by the gravitational force of a previously undetected exoplanet.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perceived</w:t>
        <w:br/>
        <w:t>B. had perceived</w:t>
        <w:br/>
        <w:t>C. were perceiving</w:t>
        <w:br/>
        <w:t>D. perceiving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1139.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The artist Katsushika Hokusai's painting The Great Wave off Kanagawa, symbolically _____ to portray the influence perspective has on one's view of the natural world, is a highly regarded example of allegory.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functions</w:t>
        <w:br/>
        <w:t>B. has functioned</w:t>
        <w:br/>
        <w:t>C. was functioning</w:t>
        <w:br/>
        <w:t>D. functioning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1140.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Researchers Tammy Kernodle and Paul Austerlitz have lent their expertise on Black history and music to an important new project: Carnegie Hall's Timeline of African American Music, a digital resource that, _____ text and music clips, traces the history of specific musical genres (such as funk and swing).</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integrates</w:t>
        <w:br/>
        <w:t>B. is integrating</w:t>
        <w:br/>
        <w:t>C. integrating</w:t>
        <w:br/>
        <w:t>D. has integrated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1141.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The Suzuki method is an approach to music instruction _____ to teach music in the same natural way children learn language, emphasizes playing instruments from a very young age. In Suzuki cello instruction, students begin their musical education with simple classical pieces like Robert Schumann's “The Two Grenadiers.”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that, is aiming</w:t>
        <w:br/>
        <w:t>B. that has aimed</w:t>
        <w:br/>
        <w:t>C. that, aiming</w:t>
        <w:br/>
        <w:t>D. that aims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1142.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Many works of the Greek mathematician Archimedes (3rd century BCE), including his text on optics, Catoptrica, have been lost to time. Antiquarians _____ to read one of Archimedes's extant works—not one known only through references to it by other authors, that is—might instead procure a copy of his Psammites, a treatise on mathematics and astronomy.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hope</w:t>
        <w:br/>
        <w:t>B. hoping</w:t>
        <w:br/>
        <w:t>C. hoped</w:t>
        <w:br/>
        <w:t>D. have hoped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1143.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Taking a cultural studies approach to analyzing Willa Cather's novel My Antonia would lead a critic to focus on the intersection with popular culture inherent in the novel. On the other hand, a New Critical analysis _____ on elements such as structure and imagery might yield a radically different interpretation of Cather's novel.</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focuses</w:t>
        <w:br/>
        <w:t>B. would focus</w:t>
        <w:br/>
        <w:t>C. focusing</w:t>
        <w:br/>
        <w:t>D. would be focusing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1144.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 2024 study by archaeologist Guadalupe Romero Villanueva and colleagues _____ that comb-shaped motifs painted on the walls of Argentina's Cueva Huenuel (a cave in northern Patagonia) are approximately 8,200 years old offers compelling geochronological evidence that humans had been visiting the cave for more than 3,000 years before abandoning it around 5,100 years ago.</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reported</w:t>
        <w:br/>
        <w:t>B. has reported</w:t>
        <w:br/>
        <w:t>C. reporting</w:t>
        <w:br/>
        <w:t>D. reports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1145.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Scholar Cliff Wulfman’s book chapter _____ the twenty-nine year run of the English Review, a London periodical associated with the early twentieth-century modernist movement, exemplifies a trend in literary studies: analyzing modernism’s material contexts to yield a more comprehensive understanding of the movement’s literary, cultural, and historical significance.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examined</w:t>
        <w:br/>
        <w:t>B. examines</w:t>
        <w:br/>
        <w:t>C. has examined</w:t>
        <w:br/>
        <w:t>D. examining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1146.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That the repeated thermonuclear outbursts of U Scorpii, a recurrent nova system consisting of a white dwarf star and a companion star, have occurred on timescales as brief as eight years — shorter intervals between outbursts than have been observed in some other novae of its class — _____ to the white dwarf's extremely large mass and rapid accretion of hydrogen from its companion star.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is due</w:t>
        <w:br/>
        <w:t>B. due</w:t>
        <w:br/>
        <w:t>C. being due</w:t>
        <w:br/>
        <w:t>D. having been due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1147. [历年真题] 第9题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As part of his I GOT UP series, Japanese conceptual artist On Kawara spent over a decade—with near daily consistency—mailing postcards to friends declaring what time he got up each day, resulting in pieces such as I Got Up at 7.19 A.M., Jun 6 1977. Such meticulous documentation of mundane _____ artworks that “resonate with existential, psychological and scientific implications about the time-space continuum,” according to the New York Times, became Kawara’s life’s work.</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information, has generated</w:t>
        <w:br/>
        <w:t>B. information generates</w:t>
        <w:br/>
        <w:t>C. information, generating</w:t>
        <w:br/>
        <w:t>D. information generated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1148. [历年真题] 第10题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Louisiana resident Oscar James Dunn, one of the nearly two thousand African Americans elected to public office during the decade that followed the Civil War, ____ his term as lieutenant governor in 1868.</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to begin</w:t>
        <w:br/>
        <w:t>B. having begun</w:t>
        <w:br/>
        <w:t>C. beginning</w:t>
        <w:br/>
        <w:t>D. began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1149.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statement “all tarantulas are venomous” is scientific because it could be proved false by a single observation to the contrary, according to Karl Popper. Popper’s theory ____ that scientific hypotheses must be refutable, termed the criterion of falsifiability, rejects the confirmationist position that uses verifiability as the standard for scientific hypotheses.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was dictating</w:t>
        <w:br/>
        <w:t>B. dictated</w:t>
        <w:br/>
        <w:t>C. dictating</w:t>
        <w:br/>
        <w:t>D. dictates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1150.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Proto-Nilotic is a hypothesized ancestor of the Nilotic family of languages, and, as such, its theoretical linguistic properties _____ those traits common among its fifty-five Nilotic descendants, traits identified and compiled by way of comparative analyses.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having reflected</w:t>
        <w:br/>
        <w:t>B. reflect</w:t>
        <w:br/>
        <w:t>C. reflecting</w:t>
        <w:br/>
        <w:t>D. that reflect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1151.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In her Silueta sculpture series, the Cuban American artist Ana _______ to access what she called an "omnipresent female force," utilized a variety of natural materials to create outlines — or silhouettes — of her own body.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Mendieta was hoping</w:t>
        <w:br/>
        <w:t>B. Mendieta hoped</w:t>
        <w:br/>
        <w:t>C. Mendieta had hoped</w:t>
        <w:br/>
        <w:t>D. Mendieta, hoping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1152.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When the electrons of a chemical element change energy states, they release certain wavelengths of light that are unique to that element. This means that the emission of light with a wavelength of 516.7 nanometers (nm), which falls in the 500–570 nm range defining the green portion of the visible spectrum, ____ the element iron as the source of the light.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identifying</w:t>
        <w:br/>
        <w:t>B. identifies</w:t>
        <w:br/>
        <w:t>C. to identify</w:t>
        <w:br/>
        <w:t>D. having identified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1153.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Was the Greek mythological figure Dionysus, god of wine and the theater, based on a real person? That was the question posed by the writer Euhemerus (fourth century BCE). Euhemerus claimed that Dionysus and the other Greek deities were based on real-life heroes or leaders, tales of whose exploits, told and retold over time, _____ myths––a position later known as euhemerism.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having eventually become</w:t>
        <w:br/>
        <w:t>B. eventually became</w:t>
        <w:br/>
        <w:t>C. to eventually become</w:t>
        <w:br/>
        <w:t>D. eventually becoming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1154.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Categorized as a dactyl, the word "gradient" consists of one stressed syllable followed by two unstressed syllables. The word "harpist," by comparison, consists of one stressed syllable followed by one unstressed syllable, a metrical foot _____ to in English metrical verse as a trochee.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referred</w:t>
        <w:br/>
        <w:t>B. is referred</w:t>
        <w:br/>
        <w:t>C. referring</w:t>
        <w:br/>
        <w:t>D. refers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1155.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Dating to around 1500, the Unicorn Tapestries are seven large tapestries depicting a unicorn hunt that hang in The Cloisters, a museum of medieval art in New York City. Attempting to explain the tapestries' symbolism, art historian and former Cloisters head curator Margaret B._____ that while some have interpreted the tapestries as a Christian allegory, unicorns in that era were typically featured in secular rather than religious contexts.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Freeman, who noted</w:t>
        <w:br/>
        <w:t>B. Freeman, noted</w:t>
        <w:br/>
        <w:t>C. Freeman, noting</w:t>
        <w:br/>
        <w:t>D. Freeman noted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1156.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Painter Georgette ______ for incorporating everyday objects from her Singaporean environment — such as lanterns, mooncakes, and tropical fruits — into her still-life compositions, was a pivotal figure in the mid-twentieth century Nanyang art movement, which sought to blend European painting traditions (including still life) with elements of Southeast Asian cultures and art.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Chen, was known</w:t>
        <w:br/>
        <w:t>B. Chen, known</w:t>
        <w:br/>
        <w:t>C. Chen was known</w:t>
        <w:br/>
        <w:t>D. Chen is known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1157. [历年真题] 第9题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In the nineteenth century, Elizabeth Cady Stanton and Susan B. Anthony _____ for women’s right to vote in the United States.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corriforms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having campaigned</w:t>
        <w:br/>
        <w:t>B. campaigned</w:t>
        <w:br/>
        <w:t>C. campaigning</w:t>
        <w:br/>
        <w:t>D. to campaign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1158. [历年真题] 第10题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atomic structure of an element _____ the element's place on the periodic table.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to determine</w:t>
        <w:br/>
        <w:t>B. determining</w:t>
        <w:br/>
        <w:t>C. determines</w:t>
        <w:br/>
        <w:t>D. having determined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1159.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In the eastern Chinese city of Suzhou, known as a hub for silk manufacturing, a unique tradition of embroidery _______ back over two thousand years—one that includes iconic double-sided stitching with different images on each side—remains popular with modern audiences, preserving the city’s cultural heritage.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dates</w:t>
        <w:br/>
        <w:t>B. date</w:t>
        <w:br/>
        <w:t>C. has dated</w:t>
        <w:br/>
        <w:t>D. dating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1160.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On Guard is a 1997 photograph by Iranian artist Shirin Neshat. Like many of Neshat’s photos, the work features a pair of hands. Clasping a microphone, one hand ____ covered in Persian script, the hands imply an out-of-frame figure on the edge of speaking.</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is bare and the other is</w:t>
        <w:br/>
        <w:t>B. bare, the other is</w:t>
        <w:br/>
        <w:t>C. bare and the other</w:t>
        <w:br/>
        <w:t>D. is bare, the other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1161.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______ a US state when it ratified the US Constitution on December 12, 1787, was thereby empowered, via its representatives to the US Congress, to vote on whether to admit Louisiana as a state on April 30, 1812.</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Pennsylvania would officially become</w:t>
        <w:br/>
        <w:t>B. Pennsylvania had officially become</w:t>
        <w:br/>
        <w:t>C. Pennsylvania officially became</w:t>
        <w:br/>
        <w:t>D. Pennsylvania, having officially become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1162.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The Tuskegee University Archives' collection includes an original 1957 photograph of Martin Luther King Jr. addressing a group of Tuskegee civil rights activists. Taken by PH. Polk, the photo _____ King in profile, the glow of a stage light casting his silhouette onto the curtains behind him.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having shown</w:t>
        <w:br/>
        <w:t>B. shows</w:t>
        <w:br/>
        <w:t>C. to show</w:t>
        <w:br/>
        <w:t>D. showing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1163.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The human foot contains a variety of skeletal muscles, each playing an important role in the foot's healthy movement. The extensor digitorum brevis, which is attached to the calcaneus, _____ responsibility for extending the middle toes.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bearing</w:t>
        <w:br/>
        <w:t>B. to bear</w:t>
        <w:br/>
        <w:t>C. bears</w:t>
        <w:br/>
        <w:t>D. having borne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1164.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Featuring jagged peaks of black ink surrounded by hazy swirls of blue and green paint, Zhang Daqian's 1983 painting Panorama of Mount Lu is inspired by the tradition of qinglü shanshui, a type of Chinese landscape painting ____ by the use of blue and green hues to depict ethereal, otherworldly landscapes.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characterized</w:t>
        <w:br/>
        <w:t>B. will be characterized</w:t>
        <w:br/>
        <w:t>C. is characterized</w:t>
        <w:br/>
        <w:t>D. has been characterized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1165.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Following the formation of the European Union (EU) that same year, the organizers of the 1992 Tour de France wanted the bike race to reflect the cross-national flow of people and trade that the EU had made possible. The resulting course was 2,500 miles long _____ seven separate borders of neighboring countries, modeled a vision of the EU’s unifying aims.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and, crossed</w:t>
        <w:br/>
        <w:t>B. and had crossed</w:t>
        <w:br/>
        <w:t>C. and crossed</w:t>
        <w:br/>
        <w:t>D. and, crossing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1166.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 Australia, the TIGER observatory site monitors activity in the upper atmosphere of the southern ____ in Canada, another observatory site, Prince George, monitors the sky of the northern hemisphere. Together, they are part of the Super Dual Auroral Radar Network—or SuperDARN, as space physicists like Valanathan Munsami call it.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hemisphere;</w:t>
        <w:br/>
        <w:t>B. hemisphere,</w:t>
        <w:br/>
        <w:t>C. hemisphere</w:t>
        <w:br/>
        <w:t>D. hemisphere and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1167.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Each year, the Nobel Prize in Literature is given to an author who has, in the words of its founder Alfred Nobel, "produced the most outstanding work in an idealistic ______ in 1967, for instance, judges recognized Miguel Angel Asturias "for his vivid literary achievement, deep-rooted in the national traits and traditions of Indian peoples of Latin America."</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direction"</w:t>
        <w:br/>
        <w:t>B. direction";</w:t>
        <w:br/>
        <w:t>C. direction,"</w:t>
        <w:br/>
        <w:t>D. direction" and,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1168.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Cut, bent, and welded from discarded metal materials, the sculptures of London-based Nigerian artist Sokari Douglas Camp are meant to challenge viewers to consider their own relationships to material _____ her thought provoking works in the 2008 exhibition ARESUVA at the African Regional Summit and Exhibition on Visual Art in Abuja (Nigeria) were no different.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wastes;</w:t>
        <w:br/>
        <w:t>B. wastes and to</w:t>
        <w:br/>
        <w:t>C. wastes,</w:t>
        <w:br/>
        <w:t>D. wastes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1169.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Featuring works by the photographers Liselotte Grschebina and Else "Yva" Neuländer-Simon, the 2021 exhibition The New Woman Behind the Camera set out to provide a wide-ranging overview of photography by women in the 1920s through the ____ given the collection's breadth of more than 120 photos, its efforts were largely successful.</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1950s, and</w:t>
        <w:br/>
        <w:t>B. 1950s</w:t>
        <w:br/>
        <w:t>C. 1950s,</w:t>
        <w:br/>
        <w:t>D. 1950s and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这是语法衔接题，核心任务是选择一个符合标准英语语法和句子逻辑的衔接方式，保证句子结构完整且通顺。</w:t>
        <w:br/>
        <w:br/>
        <w:t>---</w:t>
        <w:br/>
        <w:br/>
        <w:t>## 文章逻辑拆解</w:t>
        <w:br/>
        <w:br/>
        <w:t>**第1句：**</w:t>
        <w:br/>
        <w:t>&gt; Featuring works by the photographers Liselotte Grschebina and Else "Yva" Neuländer-Simon, the 2021 exhibition *The New Woman Behind the Camera* set out to provide a wide-ranging overview of photography by women in the 1920s through the ____ given the collection's breadth of more than 120 photos, its efforts were largely successful.</w:t>
        <w:br/>
        <w:br/>
        <w:t>👉 这是一个复合句，前半句描述展览的目的和时间范围，后半句用“given the collection's breadth...”作为状语解释展览成功的原因。句中缺失部分是时间段的表达，后面紧跟着一个原因状语从句，需用合适的连接词或标点使句子结构完整。</w:t>
        <w:br/>
        <w:br/>
        <w:t>---</w:t>
        <w:br/>
        <w:br/>
        <w:t>## 结构总结</w:t>
        <w:br/>
        <w:br/>
        <w:t>| 段落位置 | 内容                                                         |</w:t>
        <w:br/>
        <w:t>|:---------|:-------------------------------------------------------------|</w:t>
        <w:br/>
        <w:t>| 第一句   | 介绍展览内容和时间范围，后面接原因状语从句说明展览成功的原因 |</w:t>
        <w:br/>
        <w:br/>
        <w:t>---</w:t>
        <w:br/>
        <w:br/>
        <w:t>## 逐项分析选项</w:t>
        <w:br/>
        <w:br/>
        <w:t>**A 选项** ✅（正确）</w:t>
        <w:br/>
        <w:t>&gt; 1950s, and</w:t>
        <w:br/>
        <w:br/>
        <w:t>该选项在“1950s”后加逗号和“and”，正确连接了前半句和后半句，符合英语复合句的连接规则，使得“given the collection's breadth...”作为后半句原因状语从句顺畅衔接。原文中“its efforts were largely successful”是独立主句，需用“and”连接，逗号分隔两主句。</w:t>
        <w:br/>
        <w:br/>
        <w:t>**B 选项** ❌（错误）</w:t>
        <w:br/>
        <w:t>&gt; 1950s</w:t>
        <w:br/>
        <w:br/>
        <w:t>缺少逗号和连接词，导致后面的“given the collection's breadth...”成为句子残缺，句子结构不完整，语法错误。【语法错误】</w:t>
        <w:br/>
        <w:br/>
        <w:t>**C 选项** ❌（错误）</w:t>
        <w:br/>
        <w:t>&gt; 1950s,</w:t>
        <w:br/>
        <w:br/>
        <w:t>虽然有逗号，但缺少连接词“and”，导致后半句“given the collection's breadth...”无法独立构成完整句子，语义和语法均不通顺。【语法错误】</w:t>
        <w:br/>
        <w:br/>
        <w:t>**D 选项** ❌（错误）</w:t>
        <w:br/>
        <w:t>&gt; 1950s and</w:t>
        <w:br/>
        <w:br/>
        <w:t>缺少逗号，连接两个主句时需要用逗号加“and”分隔，缺逗号会造成句子读起来连贯性差，语法不符合规范。【语法错误】</w:t>
        <w:br/>
        <w:br/>
        <w:t>---</w:t>
        <w:br/>
        <w:br/>
        <w:t>## 核心解题技巧</w:t>
        <w:br/>
        <w:br/>
        <w:t>&gt; 💡 本题考察复合句中两个主句的连接方式，关键在于识别后半句“its efforts were largely successful”是独立主句，前后需用“and”连接，且前面主句结束处需用逗号分隔，选项中逗号和“and”的同时存在是正确表达。逗号标志主句边界，“and”连接两个主句，排除缺逗号或缺连接词的错误选项。</w:t>
      </w:r>
    </w:p>
    <w:p/>
    <w:p>
      <w:r>
        <w:rPr>
          <w:rFonts w:ascii="Microsoft YaHei" w:hAnsi="Microsoft YaHei" w:eastAsia="Microsoft YaHei"/>
          <w:b/>
          <w:sz w:val="26"/>
        </w:rPr>
        <w:t>1170.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Deposits of crushed orange limestone and other organic matter lend the sand at Porto Ferro Beach in Italy an unusual orange tint that dazzles ____ they take a bit of sand home, though, it disturbs the beach’s ecosystem by contributing to erosion.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visitors, when</w:t>
        <w:br/>
        <w:t>B. visitors and when</w:t>
        <w:br/>
        <w:t>C. visitors when</w:t>
        <w:br/>
        <w:t>D. visitors. When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1171.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Data on the physical dimensions and geological features of faults, including the Cove fault in White Pine County, Nevada, are maintained by the US Geological _____ geophysicists like Dr. Estella Atekwana at the University of Delaware use such data to determine a fault's seismic history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Survey</w:t>
        <w:br/>
        <w:t>B. Survey,</w:t>
        <w:br/>
        <w:t>C. Survey, and</w:t>
        <w:br/>
        <w:t>D. Survey and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1172.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Antonio Martorell's 2010 woodcut print La Piaya Negra I (Tar Beach I) has been displayed at the Smithsonian American Art _____ features a large collection of contemporary art.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Museum and which</w:t>
        <w:br/>
        <w:t>B. Museum; which</w:t>
        <w:br/>
        <w:t>C. Museum. Which</w:t>
        <w:br/>
        <w:t>D. Museum, which</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1173.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 her work, Delaware/Cherokee artist Holly Wilson uses materials like bronze, silver, and clay to create one-of-a-kind figurines and other sculptures. Since 1989, Indianapolis's Eiteljorg Museum has celebrated the work of groundbreaking contemporary Native _____ in 2015, it awarded Wilson one of its prestigious artist fellowships.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artists and</w:t>
        <w:br/>
        <w:t>B. artists;</w:t>
        <w:br/>
        <w:t>C. artists,</w:t>
        <w:br/>
        <w:t>D. artists, thus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1174. [历年真题]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At 1,006 meters, the Forth Road Bridge in the United Kingdom is one of the longest suspension bridges in the ____ the Yavuz Sultan Selim Bridge in Turkey, at 1,408 meters, is even longer.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world, but,</w:t>
        <w:br/>
        <w:t>B. world,</w:t>
        <w:br/>
        <w:t>C. world, but</w:t>
        <w:br/>
        <w:t>D. world but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1175.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20th century saw the founding of many Latino advocacy _____ to protect and advance the rights of Latino Americans, both the League of United Latin American Citizens (1929) and the National Farm Workers Association (1962) contributed to the history of US civil rights.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groups and established</w:t>
        <w:br/>
        <w:t>B. groups established</w:t>
        <w:br/>
        <w:t>C. groups, established</w:t>
        <w:br/>
        <w:t>D. groups. Established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1176.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Sociologist Alton Okinaka sits on the review board tasked with adding new sites to the Hawaii Register of Historic Places, which includes Menehune Fishpond, a historic Hawaiian fishpond, and the Wailuku School, built in 1904. Okinaka doesn't make such decisions single-handedly, _____ historical designations must be approved by a group of nine other experts.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however. All</w:t>
        <w:br/>
        <w:t>B. however all</w:t>
        <w:br/>
        <w:t>C. however and all</w:t>
        <w:br/>
        <w:t>D. however, all</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1177.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djeser, which is written as a horizontal hieroglyph shaped like a bent arm holding a short stick, and the heqat, which is written as a hieroglyph that looks like four oval items pouring out of a barrel, were ancient Egyptian units of ____ to record length and volume, respectively, the djeser and heqat have since fallen out of use.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measurement, used</w:t>
        <w:br/>
        <w:t>B. measurement used</w:t>
        <w:br/>
        <w:t>C. measurement. Used</w:t>
        <w:br/>
        <w:t>D. measurement and used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1178.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For Spain, a member of the North Atlantic Treaty Organization (NATO) since 1982, NATO's principle of collective defense confers both benefits and ____ organization's many members, nations as disparate as the US and Slovenia, are all bound to defend Spain, the reverse is also true.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obligations; the</w:t>
        <w:br/>
        <w:t>B. obligations. The</w:t>
        <w:br/>
        <w:t>C. obligations, while the</w:t>
        <w:br/>
        <w:t>D. obligations: while the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1179.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Today, the Michelin Guide is widely known as the arbiter of fine dining, but when it was created in 1900, it was little more than a marketing gimmick, brothers Andre and Edouard Michelin sought to increase profits for their tire company by encouraging their customers to drive across France, visiting the guide's recommended hotels and restaurants along the way. Nevertheless, the guide soon grew in scope and _____ its modest French eateries were replaced with some of the most esteemed restaurants from around the world, including Quintessence in Tokyo and Gaon in Seoul.</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influence,</w:t>
        <w:br/>
        <w:t>B. influence and</w:t>
        <w:br/>
        <w:t>C. influence, and</w:t>
        <w:br/>
        <w:t>D. influence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1180.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Minerals can be classified by how much light passes through them. For example, all (or almost all) light passes through topaz, which is classified as _____ only some light to pass through, mixite is instead classified as translucent.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transparent, allowing</w:t>
        <w:br/>
        <w:t>B. transparent and allowing</w:t>
        <w:br/>
        <w:t>C. transparent. Allowing</w:t>
        <w:br/>
        <w:t>D. transparent allowing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1181.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Though he's performed on many respected albums, including While the Gate Is Open by Gary Thomas, drummer Dennis Chambers may be best known for his time as house drummer for the hip-hop label Sugar Hill Records. He did not play drums on the label’s classic song “Rapper's Delight,” _____ joined the label after the song’s release.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however, he</w:t>
        <w:br/>
        <w:t>B. however he</w:t>
        <w:br/>
        <w:t>C. however. He</w:t>
        <w:br/>
        <w:t>D. however and he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1182.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unconventional literary philosophy with which Fernando Pessoa approached his writing is manifested in the Portuguese poet's "heteronyms," his term for the dozens of fictional personas in whose voices he authored many of his ____ among these personas was Ricardo Reis, author of classical odes in a Horatian style.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works and</w:t>
        <w:br/>
        <w:t>B. works,</w:t>
        <w:br/>
        <w:t>C. works;</w:t>
        <w:br/>
        <w:t>D. works: and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1183. [历年真题]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their 2019 study of butterfly diversity at Rupa Lake in Nepal, researcher Bijaya Neupane and his colleagues counted one bluetail jester ______ to the Nymphalidae family, the bluetail jester (Symbrenthia niphanda) is known to be very rare.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butterfly belonging</w:t>
        <w:br/>
        <w:t>B. butterfly. Belonging</w:t>
        <w:br/>
        <w:t>C. butterfly and belonging</w:t>
        <w:br/>
        <w:t>D. butterfly, belonging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1184. [历年真题] 第10题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On February 1, 2018, a Florida-based research team—Martha A. Scholl, Maoya Bassiouni, and Angel J. Torres-Sánchez—compiled climate data from several sites in Puerto Rico's Luquillo Mountains. At 3:00 p.m., the air temperature was 17.9°C at site CC1, the site with the highest _____ it had shifted to 16.2°C by 8:30 p.m.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elevation</w:t>
        <w:br/>
        <w:t>B. elevation, and</w:t>
        <w:br/>
        <w:t>C. elevation and</w:t>
        <w:br/>
        <w:t>D. elevation,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1185.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Fatoumata Keita is a novelist from Baguinéda, Mali, who has earned international acclaim in recent years. Writers of other literary forms, such as poetry and drama, are less likely to be recognized beyond their nations' borders, but many are still well ____ Fama Diagne Sène, for example, is a celebrated playwright from Senegal.</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known:</w:t>
        <w:br/>
        <w:t>B. known and</w:t>
        <w:br/>
        <w:t>C. known,</w:t>
        <w:br/>
        <w:t>D. known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1186.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The human body has three types of muscle _____ cardiac, and skeletal. The levator anguli oris is a skeletal muscle—of which the body contains more than six hundred—and it helps with raising the corners of the mouth.</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tissue and smooth,</w:t>
        <w:br/>
        <w:t>B. tissue: smooth,</w:t>
        <w:br/>
        <w:t>C. tissue smooth,</w:t>
        <w:br/>
        <w:t>D. tissue. Smooth</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1187.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The story of Chile's electrification is perhaps most readily understood by studying developments in several key years: 1916, when engineer Arturo Salazar attended the Pan-American Scientific Conference; 1936, when the study entitled "Política eléctrica chilena" was _____ 1943, when the national electrical plan was finalized.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released; and</w:t>
        <w:br/>
        <w:t>B. released and</w:t>
        <w:br/>
        <w:t>C. released. And</w:t>
        <w:br/>
        <w:t>D. released, and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1188.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Epic poetry is a literary genre characterized by lengthy narratives that emphasize the heroic or divine. The Iliad, an epic poem of Greek origin, dates back to the _____ the poem's heroic narrative still captivates modern readers.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8th century BCE yet,</w:t>
        <w:br/>
        <w:t>B. 8th century BCE</w:t>
        <w:br/>
        <w:t>C. 8th century BCE, yet</w:t>
        <w:br/>
        <w:t>D. 8th century BCE,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1189.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Thraxas by Martin Scott, Richard Matheson: Collected Stories by Richard Matheson, and Strange Tales by Rosalie Parker are all pieces of literature that have won the prestigious World Fantasy _______ the works received the honor in the categories of novel, collection, and anthology, respectively.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Award</w:t>
        <w:br/>
        <w:t>B. Award;</w:t>
        <w:br/>
        <w:t>C. Award and</w:t>
        <w:br/>
        <w:t>D. Award,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1190.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Although the term “balloonomania”—referring to the hot-air balloon fad in England and France in the late 1700s—might suggest that the public as a whole was captivated by the technology, it was not universally _____ whereas many flocked to balloon launches and purchased balloon-themed items ranging from dinnerware to accessories, others dismissed the hot-air balloon as an impractical and dangerous extravagance.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embraced:</w:t>
        <w:br/>
        <w:t>B. embraced</w:t>
        <w:br/>
        <w:t>C. embraced,</w:t>
        <w:br/>
        <w:t>D. embraced and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1191.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Mountain goats were made to climb. In addition to having hard hooves that can dig into nearly any groove or _____ mountain goats have slender bodies ideal for scaling nearly ninety-degree cliffs.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crack, or</w:t>
        <w:br/>
        <w:t>B. crack or</w:t>
        <w:br/>
        <w:t>C. crack</w:t>
        <w:br/>
        <w:t>D. crack,</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这是语法和标点选择题，核心任务是选择一个符合标准英语惯例的词组连接方式，确保句子结构完整且表达流畅。</w:t>
        <w:br/>
        <w:br/>
        <w:t>---</w:t>
        <w:br/>
        <w:br/>
        <w:t>## 文章逻辑拆解</w:t>
        <w:br/>
        <w:br/>
        <w:t>**第1句：**</w:t>
        <w:br/>
        <w:t>&gt; Mountain goats were made to climb.</w:t>
        <w:br/>
        <w:br/>
        <w:t>👉 提出观点：说明山羊天生适合攀爬。</w:t>
        <w:br/>
        <w:br/>
        <w:t>**第2句：**</w:t>
        <w:br/>
        <w:t>&gt; In addition to having hard hooves that can dig into nearly any groove or _____ mountain goats have slender bodies ideal for scaling nearly ninety-degree cliffs.</w:t>
        <w:br/>
        <w:br/>
        <w:t>👉 解释原因并举例说明山羊身体结构如何适合攀爬，句中空缺部分涉及连接“groove”与后续内容的表达。</w:t>
        <w:br/>
        <w:br/>
        <w:t>---</w:t>
        <w:br/>
        <w:br/>
        <w:t>## 结构总结</w:t>
        <w:br/>
        <w:br/>
        <w:t>| 段落位置 | 内容                                                         |</w:t>
        <w:br/>
        <w:t>|:---------|:-------------------------------------------------------------|</w:t>
        <w:br/>
        <w:t>| 第一句   | 山羊天生适合攀爬。                                           |</w:t>
        <w:br/>
        <w:t>| 第二句   | 通过具体特征（硬蹄和身体结构）说明山羊适合攀爬陡峭悬崖。       |</w:t>
        <w:br/>
        <w:br/>
        <w:t>---</w:t>
        <w:br/>
        <w:br/>
        <w:t>## 逐项分析选项</w:t>
        <w:br/>
        <w:br/>
        <w:t>**A 选项** ❌</w:t>
        <w:br/>
        <w:t>&gt; crack, or</w:t>
        <w:br/>
        <w:br/>
        <w:t>该选项在“groove”后加了逗号和“or”，但句中“nearly any groove or crack”是并列结构，逗号破坏了并列短语的连贯性，且“or”多余，句意不通顺。【过度推断】</w:t>
        <w:br/>
        <w:br/>
        <w:t>**B 选项** ❌</w:t>
        <w:br/>
        <w:t>&gt; crack or</w:t>
        <w:br/>
        <w:br/>
        <w:t>该选项缺少逗号，且“groove or crack”中“or”应为并列连词连接两个名词，但后面紧接“mountain goats”，语法不连贯，缺少必要的停顿或连接词。【偷换概念】</w:t>
        <w:br/>
        <w:br/>
        <w:t>**C 选项** ❌</w:t>
        <w:br/>
        <w:t>&gt; crack</w:t>
        <w:br/>
        <w:br/>
        <w:t>该选项省略了连接词，导致“groove crack”连在一起无意义，缺少并列关系，语法错误。【无中生有】</w:t>
        <w:br/>
        <w:br/>
        <w:t>**D 选项** ✅</w:t>
        <w:br/>
        <w:t>&gt; crack,</w:t>
        <w:br/>
        <w:br/>
        <w:t>该选项在“groove or crack”后用逗号正确分隔，符合英语习惯，保持了并列结构的完整性，且逗号后接“mountain goats”形成主句，语法通顺。</w:t>
        <w:br/>
        <w:br/>
        <w:t>---</w:t>
        <w:br/>
        <w:br/>
        <w:t>## 核心解题技巧</w:t>
        <w:br/>
        <w:br/>
        <w:t>&gt; 💡 关键在于识别并列结构“groove or crack”的正确连接方式，以及句中停顿的合理位置。逗号用于分隔从句与主句，使句子结构清晰，避免歧义，从而排除无逗号或错误连词的选项。</w:t>
        <w:br/>
        <w:br/>
        <w:t>---</w:t>
      </w:r>
    </w:p>
    <w:p/>
    <w:p>
      <w:r>
        <w:rPr>
          <w:rFonts w:ascii="Microsoft YaHei" w:hAnsi="Microsoft YaHei" w:eastAsia="Microsoft YaHei"/>
          <w:b/>
          <w:sz w:val="26"/>
        </w:rPr>
        <w:t>1192.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The towns Entebbe and Jamame are both located almost directly on the ______ they are in different countries. Entebbe is in Uganda, while Jamame is in Somalia.</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equator</w:t>
        <w:br/>
        <w:t>B. equator, but</w:t>
        <w:br/>
        <w:t>C. equator,</w:t>
        <w:br/>
        <w:t>D. equator that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1193. [历年真题]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Though it was designated as mission _____ mission was actually the forty-second flight under NASA's Space Shuttle Program.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STS-43. The</w:t>
        <w:br/>
        <w:t>B. STS-43, and the</w:t>
        <w:br/>
        <w:t>C. STS-43, the</w:t>
        <w:br/>
        <w:t>D. STS-43 the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1194. [历年真题] 第10题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The relationship between grassland arthropod populations and agricultural fertilizers containing macronutrients—such as nitrogen, phosphorus, and potassium—was the focus of a 1992 study in the _____ by the researcher Walther van Wingerden, the study examined a variety of arthropod specimens, which had been collected by hand.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Netherlands and led</w:t>
        <w:br/>
        <w:t>B. Netherlands, led</w:t>
        <w:br/>
        <w:t>C. Netherlands. Led</w:t>
        <w:br/>
        <w:t>D. Netherlands led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1195. [历年真题] 第11题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Gifts for the One Who Comes After by Helen Marshall, “The Somewhere Doors” by Fred Chappell, and The Dragon Waiting by John M. Ford are all pieces of literature that have won the prestigious World Fantasy _____ the works differ in length and type of content, they received the honor in the categories of collection, short story, and novel, respectively.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Award. Because</w:t>
        <w:br/>
        <w:t>B. Award;</w:t>
        <w:br/>
        <w:t>C. Award because</w:t>
        <w:br/>
        <w:t>D. Award, because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1196.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Should Austria cut taxes? As of 2017, Austria's top tax rate (63%) was higher than the highest point on the country's Laffer curve. A theoretical relationship between tax rates and revenues, the curve can be used to determine whether tax cuts will ultimately increase a country's tax revenue, according to some _____ 2017 data suggested that Austria was above the threshold for a tax cut.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economists the</w:t>
        <w:br/>
        <w:t>B. economists. The</w:t>
        <w:br/>
        <w:t>C. economists; as the</w:t>
        <w:br/>
        <w:t>D. economists, the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1197.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Included in Sertal intent, a 2017 group exhibition at the Akron Art Museum in Ohio, was the work of artist Lorna Simpson, who is best known for her multimedia artworks that juxtapose images of African American women with text fragments. Her work challenges conventional notions of race, gender, history, and ___ she is credited with expanding the horizons of conceptual photographic art.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memory,</w:t>
        <w:br/>
        <w:t>B. memory and</w:t>
        <w:br/>
        <w:t>C. memory</w:t>
        <w:br/>
        <w:t>D. memory, and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1198.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 Puerto Rico, it’s not unusual for a city or town to be known by a nickname that corresponds to one of its notable features, like landscape, climate, famous residents, or chief export. For example, the Puerto Rican municipality of Manatí is well known for its history as a cultural center in the early 20th _____this distinction has earned it the fitting nickname of “the Athens of Puerto Rico.”</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century and</w:t>
        <w:br/>
        <w:t>B. century</w:t>
        <w:br/>
        <w:t>C. century,</w:t>
        <w:br/>
        <w:t>D. century;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1199.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Kizomba, a genre of dance that originated in Angola, has become an international _____ 2022, the Indian dance duo known as Elvis and Namrata defeated performers from around the world to win the annual Olympiads of Kizomba competition held in Paris, France, becoming the first ever Asian winners.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phenomenon and in</w:t>
        <w:br/>
        <w:t>B. phenomenon. In</w:t>
        <w:br/>
        <w:t>C. phenomenon, in</w:t>
        <w:br/>
        <w:t>D. phenomenon in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1200.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Author Jeffrey Auerbach disputes claims that London's Great Exhibition of 1851 was a show of Victorian-era England's economic _____ citing previously unpublished records of the exhibition's planning commission, Auerbach makes the compelling argument that the event was foremost an attempt to boost a stagnating economy, not celebrate its supremacy.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might and</w:t>
        <w:br/>
        <w:t>B. might,</w:t>
        <w:br/>
        <w:t>C. might by</w:t>
        <w:br/>
        <w:t>D. might;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1201.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Sociologist Alton Okinaka sits on the review board tasked with adding new sites to the Hawai'i Register of Historic Places, which includes Kilauea Point Light Station and the Pu'u'opea Bridge. However, Okinaka doesn't make such decisions ____ all historical designations must be approved by a group of nine other experts from the fields of architecture, archaeology, history, and Hawaiian culture.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single-handedly</w:t>
        <w:br/>
        <w:t>B. single-handedly and</w:t>
        <w:br/>
        <w:t>C. single-handedly;</w:t>
        <w:br/>
        <w:t>D. single-handedly,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1202.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The giant sequoia (Sequoiadendron giganteum) known as D-23, located in the United States, was one of the oldest known trees in the world, at 3,075 years old. With over three millennia of climate data in its tree _____ single tree like this, claims dendrochronologist Valerie Trouet, can tell the history of the world.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rings. A</w:t>
        <w:br/>
        <w:t>B. rings; a</w:t>
        <w:br/>
        <w:t>C. rings and a</w:t>
        <w:br/>
        <w:t>D. rings, a</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1203.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Refined safflower oil reaches its smoke point at around 510 degrees Fahrenheit. At this temperature, the substance cannot absorb any more heat ___ will begin to combust, emitting smoke.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energy, it</w:t>
        <w:br/>
        <w:t>B. energy and</w:t>
        <w:br/>
        <w:t>C. energy. And</w:t>
        <w:br/>
        <w:t>D. energy it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1204.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Within Earth's biomes, there are four main types of desert: arid, semiarid, coastal, and cold. The Sahara Desert in northern Africa is an arid _______ with a total area of about 9,200,000 km², it is one of the largest deserts of any type.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desert</w:t>
        <w:br/>
        <w:t>B. desert,</w:t>
        <w:br/>
        <w:t>C. desert, and</w:t>
        <w:br/>
        <w:t>D. desert and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1205.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 team of researchers led by Princeton University's Mary Caswell Stoddard found that birds of the Urolestes melanoleucus species produced eggs with an average length of _____ eggs produced by birds of the Colinus virginianus species proved to be longer, with an average length of 2.94 cm.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2.72 cm,</w:t>
        <w:br/>
        <w:t>B. 2.72 cm, however,</w:t>
        <w:br/>
        <w:t>C. 2.72 cm;</w:t>
        <w:br/>
        <w:t>D. 2.72 cm. While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1206.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Sei Shōnagon composed many _____ "Things That Have Lost Their Power," which appears in her tenth-century account of Japanese courtly life, Pillow Book, she bemoans boats run aground, toppled trees, and defeated wrestlers.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lists;</w:t>
        <w:br/>
        <w:t>B. lists in</w:t>
        <w:br/>
        <w:t>C. lists. In</w:t>
        <w:br/>
        <w:t>D. lists: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这是语法与标点符号题，核心任务是选择符合标准英语习惯的标点和连接方式，使句子结构正确且通顺。</w:t>
        <w:br/>
        <w:br/>
        <w:t>---</w:t>
        <w:br/>
        <w:br/>
        <w:t>## 文章逻辑拆解</w:t>
        <w:br/>
        <w:br/>
        <w:t>**第1句：**</w:t>
        <w:br/>
        <w:t>&gt; Sei Shōnagon composed many _____ "Things That Have Lost Their Power," which appears in her tenth-century account of Japanese courtly life, *Pillow Book*, she bemoans boats run aground, toppled trees, and defeated wrestlers.</w:t>
        <w:br/>
        <w:br/>
        <w:t>👉 该句试图表达“清少纳言创作了许多‘失去力量的事物’的列表，这些列表出现在她的《枕草子》中，她在书中哀叹搁浅的船、倒下的树以及失败的摔跤手”，但原句结构不完整，缺少合适的连接和标点，导致句子读起来不流畅且语法错误。</w:t>
        <w:br/>
        <w:br/>
        <w:t>---</w:t>
        <w:br/>
        <w:br/>
        <w:t>## 结构总结</w:t>
        <w:br/>
        <w:br/>
        <w:t>| 段落位置 | 内容                                       |</w:t>
        <w:br/>
        <w:t>|:---------|:------------------------------------------|</w:t>
        <w:br/>
        <w:t>| 第一句   | 说明清少纳言创作了许多“失去力量的事物”的列表，这些出现在《枕草子》中，接着描述她哀叹的内容。 |</w:t>
        <w:br/>
        <w:br/>
        <w:t>---</w:t>
        <w:br/>
        <w:br/>
        <w:t>## 逐项分析选项</w:t>
        <w:br/>
        <w:br/>
        <w:t>**A 选项** ❌</w:t>
        <w:br/>
        <w:t>&gt; lists;</w:t>
        <w:br/>
        <w:br/>
        <w:t>用分号连接“lists”和后面内容语法错误，lists后应接名词或冒号引出内容，且后面是从句，分号不能连接句中成分。【错误类型：偷换概念】</w:t>
        <w:br/>
        <w:br/>
        <w:t>**B 选项** ❌</w:t>
        <w:br/>
        <w:t>&gt; lists in</w:t>
        <w:br/>
        <w:br/>
        <w:t>“lists in”无标点且“in”多余，导致句子结构混乱，且“lists in”后无内容承接，语法不完整。【错误类型：偷换概念】</w:t>
        <w:br/>
        <w:br/>
        <w:t>**C 选项** ✅</w:t>
        <w:br/>
        <w:t>&gt; lists. In</w:t>
        <w:br/>
        <w:br/>
        <w:t>先用句号结束“lists”这一短语，断开前后句，使结构清晰；后用“In”引出新句，符合英语书写习惯，句子通顺且语法正确。</w:t>
        <w:br/>
        <w:br/>
        <w:t>**D 选项** ❌</w:t>
        <w:br/>
        <w:t>&gt; lists:</w:t>
        <w:br/>
        <w:br/>
        <w:t>冒号后接“which appears in her tenth-century account...”，冒号应引出解释或列表，但后面是从句，冒号用法不当，导致语法错误。【错误类型：偷换概念】</w:t>
        <w:br/>
        <w:br/>
        <w:t>---</w:t>
        <w:br/>
        <w:br/>
        <w:t>## 核心解题技巧</w:t>
        <w:br/>
        <w:br/>
        <w:t>&gt; 💡 该题核心在于辨别标点的正确用法，注意句中“lists”后应断句，后面是一个新句子，故用句号和首字母大写“In”符合标准英语习惯；分号和冒号在此处不合适，且不能随意加介词“in”。重点关注句子断句和连接词的合理使用。</w:t>
        <w:br/>
        <w:br/>
        <w:t>---</w:t>
      </w:r>
    </w:p>
    <w:p/>
    <w:p>
      <w:r>
        <w:rPr>
          <w:rFonts w:ascii="Microsoft YaHei" w:hAnsi="Microsoft YaHei" w:eastAsia="Microsoft YaHei"/>
          <w:b/>
          <w:sz w:val="26"/>
        </w:rPr>
        <w:t>1207.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 2014, actor Keith David voiced the character Old Buzzard in the film Birds of Paradise. David has acted in everything from commercials to Broadway musicals, but his voice acting work is why 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has he become such a celebrated talent?</w:t>
        <w:br/>
        <w:t>B. has he become such a celebrated talent.</w:t>
        <w:br/>
        <w:t>C. he has become such a celebrated talent?</w:t>
        <w:br/>
        <w:t>D. he has become such a celebrated talent.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本题为语法衔接题，核心任务是选择符合标准英语语法和上下文逻辑的句子完成句子，使语义连贯且语法正确。</w:t>
        <w:br/>
        <w:br/>
        <w:t>---</w:t>
        <w:br/>
        <w:br/>
        <w:t>## 文章逻辑拆解</w:t>
        <w:br/>
        <w:br/>
        <w:t>**第1句：**</w:t>
        <w:br/>
        <w:t>&gt; In 2014, actor Keith David voiced the character Old Buzzard in the film *Birds of Paradise*.</w:t>
        <w:br/>
        <w:br/>
        <w:t>👉 介绍时间、人物和事件的背景信息。</w:t>
        <w:br/>
        <w:br/>
        <w:t>**第2句：**</w:t>
        <w:br/>
        <w:t>&gt; David has acted in everything from commercials to Broadway musicals, but his voice acting work is why _____</w:t>
        <w:br/>
        <w:br/>
        <w:t>👉 转折句，提出原因状语从句的引导部分，期待后文解释“为什么他的配音工作使他成为……”</w:t>
        <w:br/>
        <w:br/>
        <w:t>---</w:t>
        <w:br/>
        <w:br/>
        <w:t>## 结构总结</w:t>
        <w:br/>
        <w:br/>
        <w:t>| 段落位置 | 内容                         |</w:t>
        <w:br/>
        <w:t>|:---------|:-----------------------------|</w:t>
        <w:br/>
        <w:t>| 第一句   | 介绍Keith David在2014年的配音工作 |</w:t>
        <w:br/>
        <w:t>| 第二句   | 说明他涉猎广泛，但强调配音工作的重要性，期待解释原因 |</w:t>
        <w:br/>
        <w:br/>
        <w:t>---</w:t>
        <w:br/>
        <w:br/>
        <w:t>## 逐项分析选项</w:t>
        <w:br/>
        <w:br/>
        <w:t>**A 选项** ❌</w:t>
        <w:br/>
        <w:t>&gt; has he become such a celebrated talent?</w:t>
        <w:br/>
        <w:br/>
        <w:t>错误原因：此处不应使用倒装结构，句子是陈述句而非疑问句，且原文无疑问语气。【方向相反】</w:t>
        <w:br/>
        <w:br/>
        <w:t>**B 选项** ❌</w:t>
        <w:br/>
        <w:t>&gt; has he become such a celebrated talent.</w:t>
        <w:br/>
        <w:br/>
        <w:t>错误原因：此处用倒装形式陈述句，标准英语中陈述句不应倒装，且句末应为句号，倒装不符合语法。【偷换概念】</w:t>
        <w:br/>
        <w:br/>
        <w:t>**C 选项** ❌</w:t>
        <w:br/>
        <w:t>&gt; he has become such a celebrated talent?</w:t>
        <w:br/>
        <w:br/>
        <w:t>错误原因：句末有问号，但句子结构是陈述句，不符合疑问句语法，且原文语境非疑问句。【方向相反】</w:t>
        <w:br/>
        <w:br/>
        <w:t>**D 选项** ✅</w:t>
        <w:br/>
        <w:t>&gt; he has become such a celebrated talent.</w:t>
        <w:br/>
        <w:br/>
        <w:t>正确原因：符合标准陈述句语法，承接“his voice acting work is why”后形成完整因果结构，语义连贯，符合上下文语气。</w:t>
        <w:br/>
        <w:br/>
        <w:t>---</w:t>
        <w:br/>
        <w:br/>
        <w:t>## 核心解题技巧</w:t>
        <w:br/>
        <w:br/>
        <w:t>&gt; 💡 重点关注句首“why”引导的宾语从句需要陈述句结构，排除疑问句和倒装结构，确保语法严谨且语义连贯；标点符号（句号vs问号）也直接提示句子语气，帮助快速排除错误选项。</w:t>
      </w:r>
    </w:p>
    <w:p/>
    <w:p>
      <w:r>
        <w:rPr>
          <w:rFonts w:ascii="Microsoft YaHei" w:hAnsi="Microsoft YaHei" w:eastAsia="Microsoft YaHei"/>
          <w:b/>
          <w:sz w:val="26"/>
        </w:rPr>
        <w:t>1208.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Located on the Elbe River in Germany, the city of Hamburg was a member of a powerful mercantile alliance that dominated northern European trade between the 13th and 17th _____ Hanseatic League, a loose confederation of cities from eleven modern-day countries that has been described as a precursor to today's European Union.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centuries. The</w:t>
        <w:br/>
        <w:t>B. centuries: the</w:t>
        <w:br/>
        <w:t>C. centuries; the</w:t>
        <w:br/>
        <w:t>D. centuries the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1209.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Researchers Stephanie Shonekan and Joyce Jackson have lent their expertise on Black history and music to an important new _____ Timeline of African American Music, a digital resource that traces the development of individual musical genres (such as soul and bebop) while also revealing the connections between them.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initiative the</w:t>
        <w:br/>
        <w:t>B. initiative. The</w:t>
        <w:br/>
        <w:t>C. initiative; the</w:t>
        <w:br/>
        <w:t>D. initiative: the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1210.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While the greater adjutant can be found in places like the Central Tanintharyi Coast in Myanmar and the Nawalparasi forests in Nepal, more than 80 percent of this endangered stork species is found in Assam, India. There, wildlife biologist Dr. Purnima Devi Barman is on the front lines of conservation efforts that—through community involvement and scientific ______ aim to bring adjutants back from near extinction.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study,</w:t>
        <w:br/>
        <w:t>B. study</w:t>
        <w:br/>
        <w:t>C. study—</w:t>
        <w:br/>
        <w:t>D. study: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1211.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While the greater adjutant (Leptoptilos dubius) can be found in places like the Inner Gulf of Thailand and Manchar Lake in _____ than 80 percent of this endangered stork species is found in Assam, India. There, wildlife biologist Dr. Purnima Devi Barman is on the front lines of conservation efforts to bring adjutants back from near extinction.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Pakistan, more</w:t>
        <w:br/>
        <w:t>B. Pakistan; more</w:t>
        <w:br/>
        <w:t>C. Pakistan. More</w:t>
        <w:br/>
        <w:t>D. Pakistan more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1212.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 1847, the novel Agnes Grey was published under the pen name Acton Bell. Now, we know that 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was the author's real name Anne Brontë?</w:t>
        <w:br/>
        <w:t>B. the author's real name was Anne Brontë.</w:t>
        <w:br/>
        <w:t>C. was the author's real name Anne Brontë.</w:t>
        <w:br/>
        <w:t>D. the author's real name was Anne Brontë?</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1213.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Most people are familiar with the song "Happy Birthday" because _____ Few, however, may know the song's origin. The tune began as "Good Morning to All," a song written by sisters Mildred and Patty Hill in the early 1890s.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it is the most frequently sung song in the English language?</w:t>
        <w:br/>
        <w:t>B. it is the most frequently sung song in the English language.</w:t>
        <w:br/>
        <w:t>C. is it the most frequently sung song in the English language.</w:t>
        <w:br/>
        <w:t>D. is it the most frequently sung song in the English language?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1214. [历年真题]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What is the origin of the word "pessimism"? Interestingly, _____. It first appears in a letter by English author Samuel Taylor Coleridge.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it was invented by an author.</w:t>
        <w:br/>
        <w:t>B. it was invented by an author?</w:t>
        <w:br/>
        <w:t>C. wasn't it invented by an author.</w:t>
        <w:br/>
        <w:t>D. was it invented by an author.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1215. [历年真题] 第10题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At 1,666 years old, RCR 1, a foxtail pine (Pinus balfouriana) located in the United States, is one of the oldest known trees in the world. With almost two millennia of climate data in its tree rings, a single tree like _____ claims dendrochronologist Valerie Trouet, can tell the history of the world.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this:</w:t>
        <w:br/>
        <w:t>B. this;</w:t>
        <w:br/>
        <w:t>C. this</w:t>
        <w:br/>
        <w:t>D. this,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1216.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It was the kind of challenge that would set any art curator's mind into ________ that elusive thread that could link artists as disparate as American abstract painter Anne Ryan, Romanian impressionist painter Micaela Eleutheriade, and Flemish mannerist painter Anthony van Dyck.</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motion, finding:</w:t>
        <w:br/>
        <w:t>B. motion. Finding</w:t>
        <w:br/>
        <w:t>C. motion; finding</w:t>
        <w:br/>
        <w:t>D. motion: finding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1217.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As of 2017, Italy's top tax rate of 55% was lower than the country's Laffer curve peak (70%). To some economists, whether a tax cut will ultimately increase Italy's tax revenue is dependent on the country's position on the Laffer _____ a theoretical relationship between tax rates and revenues, the curve was famously sketched on a napkin by economist Arthur Laffer in 1974.</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curve</w:t>
        <w:br/>
        <w:t>B. curve;</w:t>
        <w:br/>
        <w:t>C. curve, which is</w:t>
        <w:br/>
        <w:t>D. curve,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1218.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"Coalition" is the term for a group of male lions, and across the Greater Kruger National Park in South Africa, many coalitions vie for territory. Between 2010 and 2012, the lions of the Matimba _____ including Slitnose, Whiteface, and Hairy Belly—thrived within a part of the park called the Manyeleti Game Reserve.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Coalition;</w:t>
        <w:br/>
        <w:t>B. Coalition</w:t>
        <w:br/>
        <w:t>C. Coalition,</w:t>
        <w:br/>
        <w:t>D. Coalition—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1219.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Included in We Wanted a Revolution!, a 2018 group exhibition at the Albright-Knox Art Gallery in Buffalo, New York, was the work of multimedia artist Lorna Simpson. The impact of Simpson's work is _____ the horizons of conceptual photographic art, challenging conventional notions of race, gender, history, and memory, and shedding light on the experience of African American women in contemporary society.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threefold; expanding</w:t>
        <w:br/>
        <w:t>B. threefold expanding</w:t>
        <w:br/>
        <w:t>C. threefold. Expanding</w:t>
        <w:br/>
        <w:t>D. threefold: expanding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1220.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human thigh contains the vastus lateralis, a skeletal muscle that is attached to the _____ this muscle plays a role in extending the knee.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femur that</w:t>
        <w:br/>
        <w:t>B. femur;</w:t>
        <w:br/>
        <w:t>C. femur,</w:t>
        <w:br/>
        <w:t>D. femur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1221.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Elias Canetti of Bulgaria won it; Eyvind Johnson of Sweden won it, too. These are just two examples of the wide range of writers to be granted what is arguably the most prestigious _____ the Nobel Prize in Literature.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award for a person of letters;</w:t>
        <w:br/>
        <w:t>B. award: for a person of letters</w:t>
        <w:br/>
        <w:t>C. award for a person of letters:</w:t>
        <w:br/>
        <w:t>D. award; for a person of letters.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1222.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Within Earth's biomes, there are four main types of desert: arid, semiarid, coastal, and cold. The roughly _____ is classified as an arid desert.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2,330,000 km2, Arabian Desert,</w:t>
        <w:br/>
        <w:t>B. 2,330,000 km2, Arabian Desert</w:t>
        <w:br/>
        <w:t>C. 2,330,000 km2 Arabian Desert,</w:t>
        <w:br/>
        <w:t>D. 2,330,000 km2 Arabian Desert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1223.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The part of a compound that determines the compound's color is _____ the chromophore. One example of a chromophore is hemoglobin, which gives human blood its red color.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called—</w:t>
        <w:br/>
        <w:t>B. called;</w:t>
        <w:br/>
        <w:t>C. called</w:t>
        <w:br/>
        <w:t>D. called,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1224.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Included in Regarding the Figure, a 2017 group exhibition at the Studio Museum in Harlem, New York City, was the work of artist Lorna Simpson, who is best known for her multimedia artworks that _____ images of African American women with text fragments. Her work is credited with expanding the horizons of conceptual photographic art, and it challenges conventional notions of race, gender, history, and memory.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juxtapose,</w:t>
        <w:br/>
        <w:t>B. juxtapose:</w:t>
        <w:br/>
        <w:t>C. juxtapose</w:t>
        <w:br/>
        <w:t>D. juxtapose—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1225.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In his highly lauded feature debut The Village House (2019), filmmaker Achal Mishra divides the story of his ancestral home in Madhopur, India, into three temporal _____ that, through a patient and attentive cinematic eye, form tableaus of the home's inhabitants, immersing viewers in the language and traditions of Mishra's Maithili speaking Bihari culture.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spaces (summer of 1998, autumn of 2010, and winter of 2019)</w:t>
        <w:br/>
        <w:t>B. spaces—summer of 1998, autumn of 2010, (and winter of 2019)</w:t>
        <w:br/>
        <w:t>C. spaces, (summer of 1998, autumn of 2010, and winter of 2019).</w:t>
        <w:br/>
        <w:t>D. spaces summer of 1998, autumn of 2010, and winter of 2019.</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1226.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Today, the Michelin Guide is widely known as the arbiter of fine dining, with its coveted 3-star rating being awarded to top restaurants like Xin Rong Ji in Beijing. However, few know the guide started as a marketing gimmick in 1900, when brothers Andre and Edouard Michelin sought to increase profits for their tire company by encouraging their customers to _____ their cars across France, visiting the guide's recommended hotels and restaurants along the way.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drive.</w:t>
        <w:br/>
        <w:t>B. drive</w:t>
        <w:br/>
        <w:t>C. drive:</w:t>
        <w:br/>
        <w:t>D. drive;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1227.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Among the world's largest deserts are the Syrian Desert, ranked _____ and the Chalbi Desert, ranked twenty-ninth.</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ninth in size, the Kyzylkum Desert; ranked sixteenth,</w:t>
        <w:br/>
        <w:t>B. ninth in size; the Kyzylkum Desert, ranked sixteenth;</w:t>
        <w:br/>
        <w:t>C. ninth in size the Kyzylkum Desert, ranked sixteenth</w:t>
        <w:br/>
        <w:t>D. ninth in size; the Kyzylkum Desert; ranked sixteenth;</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1228.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pedagogy of the Suzuki method is rooted in several central ______ by Japanese violinist Shinichi Suzuki, who sought to parallel the linguistic learning environment, the method emphasizes learning from skilled musicians who are also skilled teachers and teaches students as young as three to play simple classical pieces such as "The Two Grenadiers."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tenets developed</w:t>
        <w:br/>
        <w:t>B. tenets, developed</w:t>
        <w:br/>
        <w:t>C. tenets. Developed</w:t>
        <w:br/>
        <w:t>D. tenets that, developed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1229.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world's many geothermal power plants leverage an array of _____ the Sarulla plant uses a flash steam system that transforms high-temperature geothermal fluid into steam; in Iceland, the Reykjanes plant's dry steam system pumps superheated steam from a reservoir; and in the US, the McGinness Hills plant's binary cycle system uses lower-temperature geothermal fluid in conjunction with a secondary fluid.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technologies, in Indonesia,</w:t>
        <w:br/>
        <w:t>B. technologies: in Indonesia,</w:t>
        <w:br/>
        <w:t>C. technologies in Indonesia:</w:t>
        <w:br/>
        <w:t>D. technologies in Indonesia;</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1230.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When Belgium joined Interpol—the International Criminal Police ______ in 1923, the Belgian Federal Police gained access to the combined resources of law enforcement agencies from around the globe.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Organization—</w:t>
        <w:br/>
        <w:t>B. Organization,</w:t>
        <w:br/>
        <w:t>C. Organization</w:t>
        <w:br/>
        <w:t>D. Organization: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1231.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All member nations of the North Atlantic Treaty Organization, or NATO—including Iceland, which joined in 1949; Hungary, which joined in 1999; and Bulgaria, which joined in _____ are committed to NATO's principle of collective defense, each member pledging to defend all others.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2004;</w:t>
        <w:br/>
        <w:t>B. 2004,</w:t>
        <w:br/>
        <w:t>C. 2004</w:t>
        <w:br/>
        <w:t>D. 2004—</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1232.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Writing in hieroglyphs, ancient Egyptians recorded measurements using units such as the khar, a unit of _____ and the sa, a unit of area. The khar, for instance, is written as a circular hieroglyph with horizontal lines running across it.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volume the shesep, a unit of length</w:t>
        <w:br/>
        <w:t>B. volume; the shesep; a unit of length;</w:t>
        <w:br/>
        <w:t>C. volume, the shesep; a unit of length,</w:t>
        <w:br/>
        <w:t>D. volume; the shesep, a unit of length;</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1233.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2013, veteran actor Keith David voiced the character Frog King in the film The Frog Kingdom. Throughout his career, David has acted in _____ and more. However, he gets the most recognition for his voice acting.</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movies: commercials: Broadway musicals;</w:t>
        <w:br/>
        <w:t>B. movies commercials Broadway musicals</w:t>
        <w:br/>
        <w:t>C. movies, commercials Broadway musicals,</w:t>
        <w:br/>
        <w:t>D. movies, commercials, Broadway musicals,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1234.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Instead of working with oils or pastels, participants in the annual Desmos Global Math Art Contest create stunning images with graphing calculators. Contestants must enter equations to create _____ colors, and every other element of their image.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lines shapes,</w:t>
        <w:br/>
        <w:t>B. lines, shapes,</w:t>
        <w:br/>
        <w:t>C. lines: shapes</w:t>
        <w:br/>
        <w:t>D. lines. Shapes,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1235. [历年真题]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theory of plate tectonics explains how large pieces of Earth's crust, called tectonic plates, move and interact. According to the theory, the movement of tectonic plates forms _______ creates volcanoes, and causes earthquakes.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mountains;</w:t>
        <w:br/>
        <w:t>B. mountains,</w:t>
        <w:br/>
        <w:t>C. mountains:</w:t>
        <w:br/>
        <w:t>D. mountains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1236. [历年真题] 第10题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After finding information about Blanche Kelso Bruce, who represented Mississippi in the United States Senate, the student discovered biographical sketches of two other Black Americans who served in _____ Ralph Harold Metcalfe of Illinois and Alton R. Waldon Jr. of New York.</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Congress:</w:t>
        <w:br/>
        <w:t>B. Congress;</w:t>
        <w:br/>
        <w:t>C. Congress.</w:t>
        <w:br/>
        <w:t>D. Congress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1237.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Released in 1992, the Hewlett-Packard PA-7100 microchip contained a single CPU, or core, to execute commands. Since then, the average processing power of microchips has increased so drastically—cores now number in the dozens, hundreds, or even _____ the once-revolutionary dual-core technology that replaced the single-core chip can be found in everyday items like toasters and toothbrushes.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thousands that—</w:t>
        <w:br/>
        <w:t>B. thousands. That</w:t>
        <w:br/>
        <w:t>C. thousands—that</w:t>
        <w:br/>
        <w:t>D. thousands, that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1238.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A lady-in-waiting's account of Japanese courtly life in the tenth century, Sei Shōnagon's Pillow Book is filled with daily observations and musings. Some of these appear as _____ "Things That Arouse a Fond Memory of the Past," Shōnagon catalogs her appreciation for pressed silk, a moonlit night, and dried hollyhock.</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lists: in</w:t>
        <w:br/>
        <w:t>B. lists in</w:t>
        <w:br/>
        <w:t>C. lists in:</w:t>
        <w:br/>
        <w:t>D. lists, in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1239.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Where _____ Interestingly, it was invented by an author. It first appears in the novel The Sands of Mars by English author Arthur C. Clarke.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 word "beep" come from.</w:t>
        <w:br/>
        <w:t>B. did the word "beep" come from.</w:t>
        <w:br/>
        <w:t>C. the word "beep" did come from?</w:t>
        <w:br/>
        <w:t>D. did the word "beep" come from?</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1240.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Writer Silvia Moreno-Garcia's love of short fiction began when she read a collection of Edgar Allan Poe stories as a child, and she later would become a prolific short story writer herself, publishing pieces like "In the Details" (2015) and "To See Pedro Infante" (2014). Yet she's best _____ especially since her 2020 novel Mexican Gothic reached the New York Times Best Sellers list—as a novelist.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known</w:t>
        <w:br/>
        <w:t>B. known:</w:t>
        <w:br/>
        <w:t>C. known—</w:t>
        <w:br/>
        <w:t>D. known;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1241.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Inspired by her Penobscot heritage, artist Theresa Secord typically uses sweetgrass—a fragrant and flexible _______ craft baskets that are both beautiful and elaborate.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material. To</w:t>
        <w:br/>
        <w:t>B. material; to</w:t>
        <w:br/>
        <w:t>C. material: to</w:t>
        <w:br/>
        <w:t>D. material—to</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1242.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The programming language _____ for developing general purpose code—was released in 2014.</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Swift created by Chris Lattner</w:t>
        <w:br/>
        <w:t>B. Swift, created by Chris Lattner</w:t>
        <w:br/>
        <w:t>C. Swift—created by Chris Lattner</w:t>
        <w:br/>
        <w:t>D. Swift, created by Chris Lattner;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1243.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The towns of _____ Ayem, and Jamame are all located almost directly on the equator. However, they are each in different countries: Kenya, Gabon, and Somalia, respectively.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Maseno</w:t>
        <w:br/>
        <w:t>B. Maseno:</w:t>
        <w:br/>
        <w:t>C. Maseno;</w:t>
        <w:br/>
        <w:t>D. Maseno,</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1244.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Scientists have figured out why ____ The hazy middle layer of Uranus's atmosphere is much thicker than Neptune's, making Uranus appear lighter in color.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is Uranus a different shade of blue than Neptune?</w:t>
        <w:br/>
        <w:t>B. Uranus is a different shade of blue than Neptune?</w:t>
        <w:br/>
        <w:t>C. Uranus is a different shade of blue than Neptune.</w:t>
        <w:br/>
        <w:t>D. is Uranus a different shade of blue than Neptune.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1245. [历年真题]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As behavioral economists, Ai Hisano, a senior lecturer at Kyoto _____ professor at Georgetown University; and Iris Bohnet, a professor at Harvard University, apply insights from psychology to the study of economic issue.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University, George Akerlof,</w:t>
        <w:br/>
        <w:t>B. University George Akerlof,</w:t>
        <w:br/>
        <w:t>C. University; George Akerlof,</w:t>
        <w:br/>
        <w:t>D. University; George Akerlof;</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1246. [历年真题] 第10题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With one in Finland and another in Australia, the observatory sites that form the Super Dual Auroral Radar Network—or SuperDARN, as space physicists like Mark Lester call it—number nearly five _____ across the globe, the radars track ionospheric irregularities and other geospace phenomena.</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dozen. Located</w:t>
        <w:br/>
        <w:t>B. dozen, located</w:t>
        <w:br/>
        <w:t>C. dozen, which are located</w:t>
        <w:br/>
        <w:t>D. dozen located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1247.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According to the original text of the US Constitution, written in 1787, the presidential candidate receiving the second-most Electoral College votes becomes vice president. The 12th amendment, ratified in _____ separated the elections for the two offices.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1804,</w:t>
        <w:br/>
        <w:t>B. 1804—</w:t>
        <w:br/>
        <w:t>C. 1804</w:t>
        <w:br/>
        <w:t>D. 1804:</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1248.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Since the nineteenth century, Egyptologists have commonly divided ancient Egyptian history into three primary _____ Old Kingdom (2700–2200 BCE), the Middle Kingdom (2050–1800 BCE), and the New Kingdom (1550–1100 BCE). Some historians, however, criticize the names of these periods for revealing more about the culture of the mainly European Egyptologists than that of ancient Egypt itself.</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periods. The</w:t>
        <w:br/>
        <w:t>B. periods; the</w:t>
        <w:br/>
        <w:t>C. periods: the</w:t>
        <w:br/>
        <w:t>D. periods, the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1249.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In the 1920s and 1930s, the singer Frank "Machito" Grillo performed with Cuba's most popular dance orchestras. However, the fusion of Latin music and American jazz that Machito innovated while performing in New York City is what has 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earned him his enduring fame?</w:t>
        <w:br/>
        <w:t>B. his enduring fame earned him?</w:t>
        <w:br/>
        <w:t>C. his enduring fame earned him.</w:t>
        <w:br/>
        <w:t>D. earned him his enduring fame.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1250.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Occurring in the constellation Perseus, 240 million light-years from Earth, SN 2006gy was a _____ explosion of a massive star, which blasts large amounts of radiation, heavy elements, and debris into space— that was first detected by American astronomer Robert Quimby.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supernova: the</w:t>
        <w:br/>
        <w:t>B. supernova, the</w:t>
        <w:br/>
        <w:t>C. supernova. The</w:t>
        <w:br/>
        <w:t>D. supernova—the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1251.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The terms included in Barry Lopez and Debra Gwartney’s Home Ground: A Guide to the American _____ such as “karst,” which refers to limestone terrain riddled with caves or sinkholes—illustrate the rich vocabulary used to describe the landforms of North America.</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Landscape,</w:t>
        <w:br/>
        <w:t>B. Landscape:</w:t>
        <w:br/>
        <w:t>C. Landscape—</w:t>
        <w:br/>
        <w:t>D. Landscape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1252.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On February 1, 2018, a Florida-based research team --- Martha A. Scholl, Maoya Bassiouni, and Angel J. Torres-Sanchez --- compiled climate data from several sites in Puerto Rico's Luquillo Mountains. At site CC1, the site with the highest elevation, the air temperature fluctuated slightly throughout the day, registering _____ and 16°C at 5:00 p.m.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15.4°C at 1:00 a.m. 18.6°C at 11:30 a.m.</w:t>
        <w:br/>
        <w:t>B. 15.4°C at 1:00 a.m. 18.6°C at 11:30 a.m,</w:t>
        <w:br/>
        <w:t>C. 15.4°C, at 1:00 a.m. 18.6°C, at 11:30 a.m.</w:t>
        <w:br/>
        <w:t>D. 15.4°C at 1:00 a.m., 18.6°C at 11:30 a.m,</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1253.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London based Nigerian sculptor Sokari Douglas Camp creates art by cutting, bending, and wielding recycled metal materials into new and thought provoking shapes. Her work --- which has been featured in galleries around the world, such as the Potters Field Commission for Southwark Council in London and Skidmore College's Tang Teaching Museum and Art Gallery in New York --- often references at least one of several _____ the environment, and Kalabari culture.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themes; movement,</w:t>
        <w:br/>
        <w:t>B. themes. Movement,</w:t>
        <w:br/>
        <w:t>C. themes movement,</w:t>
        <w:br/>
        <w:t>D. themes: movement,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1254.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A voluntary workforce established to make improvements to public lands, parks, and forests across the US, the Civilian Conservation Corps (CCC) — though widely popular — was not without its critics. For Aldo Leopold, the CCC was implicated in what _____ "Idle CCC camps," he wrote, "presented a widespread temptation to build new and often needless roads."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did he view as unnecessary development?</w:t>
        <w:br/>
        <w:t>B. he viewed as unnecessary development?</w:t>
        <w:br/>
        <w:t>C. he viewed as unnecessary development.</w:t>
        <w:br/>
        <w:t>D. did he view as unnecessary development,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1255. [历年真题]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Trade with neighboring civilizations contributed to the success of the Sasanian Empire, which reigned in Mesopotamia from around 224 CE to 651 CE. By supplying silk, textiles, and leather to societies that lacked these valuable _____ Sasanian Empire grew not only in wealth but also in power and influence.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items, the</w:t>
        <w:br/>
        <w:t>B. items. The</w:t>
        <w:br/>
        <w:t>C. items; the</w:t>
        <w:br/>
        <w:t>D. items the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1256. [历年真题] 第10题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When attempting to determine a fault's seismic history, geophysicists like Dr. Estella Atekwana at the University of Delaware rely in part on data about the fault's physical dimensions and geological features. For example, data from the US Geological Survey show the _____ and most recent deformation (less than 130 thousand years ago) of the Kawich Range fault in Nye County, Nevada.</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length (30 km), slip rate (less than 0.2 mm/yr),</w:t>
        <w:br/>
        <w:t>B. length, (30 km); slip rate, (less than 0.2 mm/yr);</w:t>
        <w:br/>
        <w:t>C. length, (30 km), slip rate, (less than 0.2 mm/yr),</w:t>
        <w:br/>
        <w:t>D. length (30 km) slip rate (less than 0.2 mm/yr)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1257.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When attempting to determine a fault's seismic history, geophysicists like Dr. Estella Atekwana at the University of Delaware rely in part on data about the fault's physical dimensions and geological features. For the lone Valley fault in Lander County, Nevada, the US Geological survey compiles such data in several _____ exchanging information with state geological surveys, by linking maps of the fault with sources that offer detailed descriptions of it, and by maintaining a database of quantitative data such as the fault's length (76 km).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ways. By</w:t>
        <w:br/>
        <w:t>B. ways: by</w:t>
        <w:br/>
        <w:t>C. ways; by</w:t>
        <w:br/>
        <w:t>D. ways by: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1258.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In the 1970s, a trend in literary analysis known as gender studies emerged. Gender studies critics such as Judith Butler and Simone de Beauvoir championed an approach that focuses on how 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gender dynamics function in a work of literature.</w:t>
        <w:br/>
        <w:t>B. gender dynamics function in a work of literature?</w:t>
        <w:br/>
        <w:t>C. do gender dynamics function in a work of literature.</w:t>
        <w:br/>
        <w:t>D. do gender dynamics function in a work of literature?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1259.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Citing the example of Zeus, a mythological god whose tomb was reportedly located on the island of Crete, the writer Euhemerus (fourth century BCE) theorized that all the deities in the Greek pantheon — including the god of knowledge and the arts, Apollo; the god of wine and the theater, Dionysus; and the god of constellations, ________may have been historical figures who, through the power of myth, underwent apotheosis.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Crius;</w:t>
        <w:br/>
        <w:t>B. Crius—</w:t>
        <w:br/>
        <w:t>C. Crius,</w:t>
        <w:br/>
        <w:t>D. Crius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1260.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If you had turned on the radio in the spring of 1972, there was a good chance that 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you would have heard "Lean on Me" by Bill Withers?</w:t>
        <w:br/>
        <w:t>B. would you have heard "Lean on Me" by Bill Withers?</w:t>
        <w:br/>
        <w:t>C. would you have heard "Lean on Me" by Bill Withers.</w:t>
        <w:br/>
        <w:t>D. you would have heard "Lean on Me" by Bill Withers.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1261.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The smoke point of coconut oil ____ around 350 degrees Fahrenheit. When coconut oil is heated past this temperature, it will begin to combust and emit smoke.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is;</w:t>
        <w:br/>
        <w:t>B. is—</w:t>
        <w:br/>
        <w:t>C. is</w:t>
        <w:br/>
        <w:t>D. is,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1262.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Shirley "Cha Cha" Muldowney is famous in the world of automotive sports. She was the first person to win the Top Fuel championship, the most prestigious title in drag racing, three _____ in a row.</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times</w:t>
        <w:br/>
        <w:t>B. times:</w:t>
        <w:br/>
        <w:t>C. times,</w:t>
        <w:br/>
        <w:t>D. times;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1263.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Branching in Jurisprudential Schools is one of the hundreds of thousands of manuscripts that have survived from roughly the sixteenth century to the present _____ being passed down through private libraries in the city of Timbuktu, Mali. Many of these manuscripts can be found at the Al-Wangari Manuscript Library.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day by</w:t>
        <w:br/>
        <w:t>B. day; by</w:t>
        <w:br/>
        <w:t>C. day. By</w:t>
        <w:br/>
        <w:t>D. day by,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1264.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It was April of 1885 when Vincent van Gogh completed _____ of dozens to be featured in the upcoming exhibition, is an important part of Van Gogh's body of work.</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Study of Two Peasants, the drawing, one</w:t>
        <w:br/>
        <w:t>B. Study of Two Peasants. The drawing, one</w:t>
        <w:br/>
        <w:t>C. Study of Two Peasants, the drawing. One</w:t>
        <w:br/>
        <w:t>D. Study of Two Peasants the drawing. One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1265.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senior data scientist at Apple, Kate Niehaus works on developing artificial intelligence technology, with a specific focus on trustworthy machine ______ machine learning involves teaching computer algorithms to be accurate, safe, and fair.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learning. Trustworthy</w:t>
        <w:br/>
        <w:t>B. learning, which trustworthy</w:t>
        <w:br/>
        <w:t>C. learning, trustworthy</w:t>
        <w:br/>
        <w:t>D. learning trustworthy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1266.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Following the swing era of the 1930s, cool jazz emerged as yet another innovative style in jazz ______ larger ensembles than those of their predecessors, cool jazz composers like Chico Hamilton emphasized smooth melodies in their works.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music. Featuring</w:t>
        <w:br/>
        <w:t>B. music, featuring</w:t>
        <w:br/>
        <w:t>C. music, to feature</w:t>
        <w:br/>
        <w:t>D. music to feature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1267.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Exemplars of Stigler's law ______ there is the Argand diagram; in astronomy, the Cassegrain reflector; and in physics, the Fermi paradox. All the aforementioned share the trait of being named after individuals who were not their initial discoverers or inventors.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abound, in mathematics,</w:t>
        <w:br/>
        <w:t>B. abound in mathematics:</w:t>
        <w:br/>
        <w:t>C. abound: in mathematics,</w:t>
        <w:br/>
        <w:t>D. abound in mathematics;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1268.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While the ancient Celts—Iron Age peoples who inhabited parts of western and central Europe—weren't a single unified group, their art often featured common elements. These included intricate patterns of interlocking spiral lines, which often held symbolic _____ of birds, horses, and other animals; and inlaid enamel accents.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significance; depictions</w:t>
        <w:br/>
        <w:t>B. significance, depictions</w:t>
        <w:br/>
        <w:t>C. significance. Depictions</w:t>
        <w:br/>
        <w:t>D. significance: depictions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1269.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On March 6, 2002, Canadian astronomers detected a striking and unusual phenomenon occurring in the constellation Lepus, 160 million light-years from ____ the explosion of a massive star, also known as a supernova, an extremely bright yet transient event that typically results from the collapse of a star's core.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Earth. The</w:t>
        <w:br/>
        <w:t>B. Earth, it was the</w:t>
        <w:br/>
        <w:t>C. Earth: the</w:t>
        <w:br/>
        <w:t>D. Earth, the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1270.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Sergeant First Class Modesto Cartagena was a soldier in the United States 65th Infantry Regiment, a Puerto Rico-based regiment of the US Army. In 2016, the United States Congress honored Cartagena and the other servicepeople of the 65th Infantry Regiment with one of its highest _____ Congressional Gold Medal.</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honors; the</w:t>
        <w:br/>
        <w:t>B. honors the</w:t>
        <w:br/>
        <w:t>C. honors: the</w:t>
        <w:br/>
        <w:t>D. honors (the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1271.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The radial velocity method, a means of indirect planetary discovery, has detected previously unknown exoplanets at vast distances from _____ the Neptune-like planet GJ 15 A c; at 296 light-years away, the gas giant 42 Draconis b; and, as of 2023, over 1,000 other exoplanets that are too far away and dim to be observed directly.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Earth, at 12 light-years away,</w:t>
        <w:br/>
        <w:t>B. Earth: at 12 light-years away,</w:t>
        <w:br/>
        <w:t>C. Earth at 12 light-years away;</w:t>
        <w:br/>
        <w:t>D. Earth at 12 light-years away,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1272.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Polymers used in industrial applications are weakened by environmental stress, mechanical fatigue, and unexpected damage. However, new types of polymers have been engineered to repair _____ aided by embedded microcapsules, such materials begin to self-heal.</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themselves, upon fracture,</w:t>
        <w:br/>
        <w:t>B. themselves—upon fracture—</w:t>
        <w:br/>
        <w:t>C. themselves upon fracture,</w:t>
        <w:br/>
        <w:t>D. themselves. Upon fracture,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1273.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Focusing on Mirounga angustirostris––or _____ 2021 study by researchers Akinori Takahashi, Daniel Costa, and Patrick Robinson found that female elephant seals devote more than 80% of their time to foraging for prey in the northern Pacific Ocean.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northern elephant seals, as they're more commonly known, a</w:t>
        <w:br/>
        <w:t>B. northern elephant seals, as they're more commonly known––a</w:t>
        <w:br/>
        <w:t>C. northern elephant seals, as they're more commonly known. A</w:t>
        <w:br/>
        <w:t>D. northern elephant seals––as they're more commonly known, a</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1274.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Researchers recently theorized that Copper Age (3500 BCE to 2750 BCE) owl-shaped carvings collected from Iberian archaeological sites were likely toys created by children. This hypothesis, based on comparative analyses of owl drawings made by modern children, is supported by the objects predominantly being crafted from slate — a material that, because of its ____ be easily carved by small hands using rudimentary tools.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malleability — could</w:t>
        <w:br/>
        <w:t>B. malleability, could</w:t>
        <w:br/>
        <w:t>C. malleability could</w:t>
        <w:br/>
        <w:t>D. malleability  could —</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测试</w:t>
      </w:r>
    </w:p>
    <w:p/>
    <w:p>
      <w:r>
        <w:rPr>
          <w:rFonts w:ascii="Microsoft YaHei" w:hAnsi="Microsoft YaHei" w:eastAsia="Microsoft YaHei"/>
          <w:b/>
          <w:sz w:val="26"/>
        </w:rPr>
        <w:t>1275.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Astronomers Annie and Edward Maunder meticulously studied historical records of dark areas on the sun's surface known as sunspots. Their work in the late 1800s led to the identification of a period from 1645 to 1715—now known as the Maunder _____ sunspots were notably scarce, a phenomenon that solar physicists continue to investigate.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Minimum-when</w:t>
        <w:br/>
        <w:t>B. Minimum when</w:t>
        <w:br/>
        <w:t>C. Minimum: when</w:t>
        <w:br/>
        <w:t>D. Minimum, when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1276.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As jazz singer Sarah Vaughan honed her vocal abilities — acquiring a sophisticated timbre and precise control over pitch, dynamics, and _____ she earned comparisons to opera icon Leontyne Price, one of her personal heroes. The comparisons highlight how Vaughan, a jazz star, had transcended genre boundaries with her singing prowess.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vibrato:</w:t>
        <w:br/>
        <w:t>B. vibrato—</w:t>
        <w:br/>
        <w:t>C. vibrato,</w:t>
        <w:br/>
        <w:t>D. vibrato</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1277.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When, in 2018, scientists in Germany discovered a fossilized brittle star with three thick, spine-studded arms positioned opposite three thin, undeveloped ones, they found something never before seen in the fossil _____ clonal fragmentation, a type of asexual reproduction, an animal splits itself in two, each half then regrowing its missing limbs — just what the brittle star was doing.</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record, evidence of cloning, in</w:t>
        <w:br/>
        <w:t>B. record — evidence of cloning in</w:t>
        <w:br/>
        <w:t>C. record: evidence of cloning. In</w:t>
        <w:br/>
        <w:t>D. record. Evidence of cloning in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1278.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As disparate as their works may seem, commonalities exist between Antonello da Messina, Italian Renaissance painter of the Venetian _____ Flemish mannerist painter of the Antwerp School; and Jose Guerrero, American abstract painter of the New York School.</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School, Adriaen Brouwer,</w:t>
        <w:br/>
        <w:t>B. School; Adriaen Brouwer,</w:t>
        <w:br/>
        <w:t>C. School, Adriaen Brouwer;</w:t>
        <w:br/>
        <w:t>D. School Adriaen Brouwer,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1279.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Puerto Rico governor ____ the first woman to serve in that role in the territory's history—took office on January 2, 2001.</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Sila María Calderón:</w:t>
        <w:br/>
        <w:t>B. Sila María Calderón—</w:t>
        <w:br/>
        <w:t>C. Sila María Calderón</w:t>
        <w:br/>
        <w:t>D. Sila María Calderón,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1280. [历年真题]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Ganga is a folk singing tradition that originated in the Dinaric Alps in southern Europe. Ganga singers sing different melodies at the same time. The clashing notes can echo a long way across the mountains, which is why 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ganga has been used as a communication method?</w:t>
        <w:br/>
        <w:t>B. has ganga been used as a communication method.</w:t>
        <w:br/>
        <w:t>C. ganga has been used as a communication method.</w:t>
        <w:br/>
        <w:t>D. has ganga been used as a communication method?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1281. [历年真题] 第10题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Drummer Dennis Chambers's distinguished career includes many memorable achievements, such as working on the Brecker Brothers' album Return of the Brecker Brothers. However, as house drummer at Sugar Hill Records, a record label that was a pioneer of early hip hop _____ Chambers joined too late to play drums on the label's classic song "Rapper's Delight."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music,</w:t>
        <w:br/>
        <w:t>B. music;</w:t>
        <w:br/>
        <w:t>C. music, which</w:t>
        <w:br/>
        <w:t>D. music</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1282.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Mia Heavener's 2019 novel Under Nushagak Bluff, which takes place in a mid-twentieth-century rural Alaskan fishing _____ the story of three Yue' ik women who grapple with the rise of commercial fisheries and other changes affecting their community.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village: tells</w:t>
        <w:br/>
        <w:t>B. village. Tells</w:t>
        <w:br/>
        <w:t>C. village, tells</w:t>
        <w:br/>
        <w:t>D. village tells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1283.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On January 11, 1996, the space shuttle Endeavour blasted off into space, commencing Mission ______ eight days and twenty-two hours, the mission ended when the shuttle landed at Kennedy Space Center in Florida.</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STS-72. Lasting</w:t>
        <w:br/>
        <w:t>B. STS-72, lasting</w:t>
        <w:br/>
        <w:t>C. STS-72 lasting</w:t>
        <w:br/>
        <w:t>D. STS-72, it lasted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1284.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Choreographers George Balanchine and Martha Graham both contributed sections to the dance piece Episodes, which premiered at New York's City Center of Music and Drama in 1959. This cross-genre collaboration brought together the distinct features of Balanchine's neoclassical ballet and Graham's modern ____ the stylistic diversity and creative innovation within the dance world.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dance, it showcased</w:t>
        <w:br/>
        <w:t>B. dance. Which showcased</w:t>
        <w:br/>
        <w:t>C. dance, showcasing</w:t>
        <w:br/>
        <w:t>D. dance. Showcasing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1285.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For her film I Am Somebody (1970), a documentary about a successful months-long strike held by Black female hospital workers in Charleston, South Carolina, director Madeline Anderson chose a narrator who had participated in the _____ by allowing the narrative to be shaped by one of their own, amplified the agency and power the workers possessed.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protest  a decision that,</w:t>
        <w:br/>
        <w:t>B. protest. A decision that</w:t>
        <w:br/>
        <w:t>C. protest; a decision that,</w:t>
        <w:br/>
        <w:t>D. protest, a decision that,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1286.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Classifying a soil as a durisol, a type of soil with accumulations of partially soluble salts, requires the evaluation of several criteria. This process involves detecting the presence of any soil horizons, or boundary _____ the material composition, such as the percentages of sand, silt, clay, and organic material; and identifying chemical features, like the pH level and concentration of positive or negative ions.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layers; analyzing</w:t>
        <w:br/>
        <w:t>B. layers. Analyzing</w:t>
        <w:br/>
        <w:t>C. layers, analyzing</w:t>
        <w:br/>
        <w:t>D. layers analyzing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1287.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A professor at the University of Oklahoma, Amy McGovern works on developing artificial intelligence technology, with a specific focus on supervised machine _______ machine learning involves teaching computer algorithms to organize large amounts of data.</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learning supervised</w:t>
        <w:br/>
        <w:t>B. learning, supervised</w:t>
        <w:br/>
        <w:t>C. learning. Supervised</w:t>
        <w:br/>
        <w:t>D. learning, which supervised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1288.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The mycorrhizal association between alder trees and Paxillus panuoides, a fungus commonly referred to as oyster roll-rim, is well ______ sharing nutrients via fungal hyphae and the host tree's roots, the organisms form a kind of social system more commonly associated with animals than plants: a community.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documented</w:t>
        <w:br/>
        <w:t>B. documented:</w:t>
        <w:br/>
        <w:t>C. documented;</w:t>
        <w:br/>
        <w:t>D. documented,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1289.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Scientists have long known that cyclones can contribute to the formation of polynyas, large patches of unfrozen water that sporadically form amid vast sheets of sea ice. A recent study found evidence that these polynyas may be _____ but also by vapor streams, which travel through the atmosphere from the tropics toward the North and South Poles.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caused—not only by cyclones—</w:t>
        <w:br/>
        <w:t>B. caused not only by cyclones</w:t>
        <w:br/>
        <w:t>C. caused not only by cyclones—</w:t>
        <w:br/>
        <w:t>D. caused, not only by cyclones,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1290.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Writer Silvia Moreno-Garcia's love of short fiction began when she read a collection of Edgar Allan Poe stories as a child, and she would develop into a prolific short story writer herself, publishing pieces like "In the Details" (2015) and "Shade of the Ceiba Tree" (2011). Yet she's best known as a novelist, in part due to her _____ Gothic (2020) earning a spot on the New York Times Best Sellers list.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novel (Mexican</w:t>
        <w:br/>
        <w:t>B. novel Mexican</w:t>
        <w:br/>
        <w:t>C. novel: Mexican</w:t>
        <w:br/>
        <w:t>D. novel, Mexican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1291.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In 19th-century Bengal, cowry shells were used as a commodity currency. By using specific goods like cowry shells as common units of exchange, commodity currency economies streamline trade, which is why they often replaced barter economies. Barter economies eschew _____ that requires what economist W.S. Jevons deems a "double coincidence of wants"––in other words, each trading party must want precisely what the other has.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currency, in favor of a direct trade system</w:t>
        <w:br/>
        <w:t>B. currency––in favor of a direct trade system</w:t>
        <w:br/>
        <w:t>C. currency in favor of a direct trade system</w:t>
        <w:br/>
        <w:t>D. currency, in favor of a direct trade system,</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1292.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As a leader of the National Woman Suffrage Association in the late 1800s, Olympia Brown of _____ an important role in the campaign to secure voting rights for US women.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Connecticut. Played</w:t>
        <w:br/>
        <w:t>B. Connecticut played</w:t>
        <w:br/>
        <w:t>C. Connecticut; played</w:t>
        <w:br/>
        <w:t>D. Connecticut: played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1293.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As an archaeologist, Dr. Rubén G._____ studies historical locations all across the US Southwest and Mesoamerica, a region that includes ancient Maya sites like Ek' Balam in Mexico.</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Mendoza;</w:t>
        <w:br/>
        <w:t>B. Mendoza</w:t>
        <w:br/>
        <w:t>C. Mendoza,</w:t>
        <w:br/>
        <w:t>D. Mendoza:</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1294.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 Los Angeles County, California, bicycle paths such as the San Gabriel River bicycle path—which is 28 miles long—have become an increasingly popular means of travel. Moreover, lawyer and cycling _____ has identified several features of the Los Angeles landscape, like its temperate climate and mostly flat roads, that make the city naturally bike-friendly.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advocate, Ernesto Hernandez-Lopez</w:t>
        <w:br/>
        <w:t>B. advocate Ernesto Hernandez-Lopez</w:t>
        <w:br/>
        <w:t>C. advocate Ernesto Hernandez-Lopez,</w:t>
        <w:br/>
        <w:t>D. advocate, Ernesto Hernandez-Lopez,</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1295.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At 3,020 years old, Patriarca da Floresta, a jequitibá-rosa (Cariniana legalis) located in Brazil, is one of the oldest known trees in the world. With over three millennia of climate data in its tree rings, a single tree like this, claims _____ Valerie Trouet, can tell the history of the world.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dendrochronologist,</w:t>
        <w:br/>
        <w:t>B. dendrochronologist—</w:t>
        <w:br/>
        <w:t>C. dendrochronologist:</w:t>
        <w:br/>
        <w:t>D. dendrochronologist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1296.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 their 2022 study of green-rumped parrotlets (Forpus passerinus), _____ found that parrotlets’ babbling behavior helps them successfully mimic and learn distinct calls.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US biologist Rory Eggleston, and colleagues</w:t>
        <w:br/>
        <w:t>B. US biologist, Rory Eggleston, and colleagues</w:t>
        <w:br/>
        <w:t>C. US biologist Rory Eggleston and colleagues</w:t>
        <w:br/>
        <w:t>D. US biologist, Rory Eggleston, and colleagues,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1297.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Many of the world's most famous animals have lived in the Greater Kruger National Park in South Africa. Between 2010 and 2012, for instance, the _____ prowled the park as part of the dominant Matimba coalition (band of male lions).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lions, Whiteface and Hairy Belly</w:t>
        <w:br/>
        <w:t>B. lions, Whiteface and Hairy Belly,</w:t>
        <w:br/>
        <w:t>C. lions Whiteface and Hairy Belly</w:t>
        <w:br/>
        <w:t>D. lions Whiteface and Hairy Belly,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1298.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Austronesian language family includes Hiligaynon, Sundanese, and some 1,200 other languages throughout the Pacific, making it one of the largest language families in the world and of keen interest to _____ of Academia Sinica.</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linguist Li Jen-kuei</w:t>
        <w:br/>
        <w:t>B. linguist: Li Jen-kuei</w:t>
        <w:br/>
        <w:t>C. linguist, Li Jen-kuei,</w:t>
        <w:br/>
        <w:t>D. linguist Li Jen-kuei,</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1299.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While the greater adjutant can be found in places like Dong Khanthung in Laos and Chitwan National Park in Nepal, more than 80 percent of this endangered stork species is found in Assam, India. There, wildlife biologist Dr. Purnima Devi Barman is on the front lines of conservation efforts _____ through community involvement and scientific study, aim to bring adjutants back from near extinction.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that—</w:t>
        <w:br/>
        <w:t>B. that;</w:t>
        <w:br/>
        <w:t>C. that,</w:t>
        <w:br/>
        <w:t>D. that: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1300.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Included among a particular group of mid-twentieth-century artists known as the New York School, French abstract _____ was known for using energetic brushstrokes and for capturing the energy and chaos of modern life.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painter Louise Bourgeois</w:t>
        <w:br/>
        <w:t>B. painter Louise Bourgeois,</w:t>
        <w:br/>
        <w:t>C. painter, Louise Bourgeois</w:t>
        <w:br/>
        <w:t>D. painter, Louise Bourgeois,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1301.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With an average summer temperature of 67.7 degrees Fahrenheit, Budapest is one European _____ many travelers recommend, especially from June to September.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city, that</w:t>
        <w:br/>
        <w:t>B. city that</w:t>
        <w:br/>
        <w:t>C. city in which,</w:t>
        <w:br/>
        <w:t>D. city, which</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本题为语法填空题，核心任务是选择符合标准英语语法和标点使用规范的选项完成句子。</w:t>
        <w:br/>
        <w:br/>
        <w:t>---</w:t>
        <w:br/>
        <w:br/>
        <w:t>## 文章逻辑拆解</w:t>
        <w:br/>
        <w:br/>
        <w:t>**第1句：**</w:t>
        <w:br/>
        <w:t>&gt; With an average summer temperature of 67.7 degrees Fahrenheit, Budapest is one European _____ many travelers recommend, especially from June to September.</w:t>
        <w:br/>
        <w:br/>
        <w:t>👉 该句提出观点，说明布达佩斯是许多旅行者推荐的欧洲城市，尤其在夏季。</w:t>
        <w:br/>
        <w:br/>
        <w:t>---</w:t>
        <w:br/>
        <w:br/>
        <w:t>## 结构总结</w:t>
        <w:br/>
        <w:br/>
        <w:t>| 段落位置 | 内容                                   |</w:t>
        <w:br/>
        <w:t>|:---------|:--------------------------------------|</w:t>
        <w:br/>
        <w:t>| 第一句   | 描述布达佩斯夏季平均温度及其为旅行者推荐的欧洲城市 |</w:t>
        <w:br/>
        <w:br/>
        <w:t>---</w:t>
        <w:br/>
        <w:br/>
        <w:t>## 逐项分析选项</w:t>
        <w:br/>
        <w:br/>
        <w:t>**A 选项** ❌</w:t>
        <w:br/>
        <w:t>&gt; city, that</w:t>
        <w:br/>
        <w:br/>
        <w:t>错误原因：关系代词that引导限制性定语从句时不应在前面加逗号，逗号破坏了句子的限制性修饰结构。【语法错误】</w:t>
        <w:br/>
        <w:br/>
        <w:t>**B 选项** ✅</w:t>
        <w:br/>
        <w:t>&gt; city that</w:t>
        <w:br/>
        <w:br/>
        <w:t>正确原因：that引导限制性定语从句，前面不加逗号，符合标准英语语法，修饰“one European city”并限定范围。</w:t>
        <w:br/>
        <w:br/>
        <w:t>**C 选项** ❌</w:t>
        <w:br/>
        <w:t>&gt; city in which,</w:t>
        <w:br/>
        <w:br/>
        <w:t>错误原因：“in which”通常用于指地点或抽象环境，且后面加逗号形成非限制性定语从句，破坏了句子原意的限定功能。【方向相反】</w:t>
        <w:br/>
        <w:br/>
        <w:t>**D 选项** ❌</w:t>
        <w:br/>
        <w:t>&gt; city, which</w:t>
        <w:br/>
        <w:br/>
        <w:t>错误原因：which引导非限制性定语从句，前面应有逗号，但原句意为限定“one European city”，使用非限制性定语从句会改变句意。【方向相反】</w:t>
        <w:br/>
        <w:br/>
        <w:t>---</w:t>
        <w:br/>
        <w:br/>
        <w:t>## 核心解题技巧</w:t>
        <w:br/>
        <w:br/>
        <w:t>&gt; 💡 关系代词that用于引导限制性定语从句时，前面不加逗号；which引导非限制性定语从句时，前面必须加逗号。理解限制性与非限制性定语从句的区别是本题关键，限制性定语从句用来限定先行词，符合句子表达的准确性。通过逗号的有无和关系词的选择锁定正确答案。</w:t>
      </w:r>
    </w:p>
    <w:p/>
    <w:p>
      <w:r>
        <w:rPr>
          <w:rFonts w:ascii="Microsoft YaHei" w:hAnsi="Microsoft YaHei" w:eastAsia="Microsoft YaHei"/>
          <w:b/>
          <w:sz w:val="26"/>
        </w:rPr>
        <w:t>1302. [历年真题]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Though he would go on to work with many respected musicians, including John Scofield on his album Blue Matter, American ______ may be best known for his time with Sugar Hill Records, where he helped craft the sound of early hip-hop music.</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drummer Dennis Chambers,</w:t>
        <w:br/>
        <w:t>B. drummer, Dennis Chambers,</w:t>
        <w:br/>
        <w:t>C. drummer, Dennis Chambers</w:t>
        <w:br/>
        <w:t>D. drummer Dennis Chambers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1303. [历年真题] 第10题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 2012 study led by _____ studied the impact of fertilizers containing nitrogen on grassland arthropod populations. Another study, led by Kimberly J. La Pierre in 2015, looked at fertilizers containing nitrogen and two other macronutrients: phosphorus and potassium.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researcher, Alex D.K. Dittrich,</w:t>
        <w:br/>
        <w:t>B. researcher, Alex D.K. Dittrich</w:t>
        <w:br/>
        <w:t>C. researcher Alex D.K. Dittrich</w:t>
        <w:br/>
        <w:t>D. researcher Alex D.K. Dittrich,</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1304.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In 2020, internationally renowned Slovak photographer Mária Švarbová exhibited her work at the Contessa Gallery and the Art Angle Gallery in the United States and _____ utilizing vivid pastel colors, overexposed tones, and mirrorlike symmetry, Švarbová's photographs evoke a Socialist-era aesthetic that she describes as "minimalistic but also futuristic."</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Japan, respectively,</w:t>
        <w:br/>
        <w:t>B. Japan, respectively;</w:t>
        <w:br/>
        <w:t>C. Japan; respectively,</w:t>
        <w:br/>
        <w:t>D. Japan, respectively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1305.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Timeline of African American Music, a website that traces the history of genres such as swing and bebop, is the result of decades of research by ethnomusicologist Portia K. Maultsby. She was not alone in her _____ Maureen Mahon and Fernando Orejuela, among other scholars, also contributed to the project.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efforts, however,</w:t>
        <w:br/>
        <w:t>B. efforts, however;</w:t>
        <w:br/>
        <w:t>C. efforts however</w:t>
        <w:br/>
        <w:t>D. efforts; however,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1306.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From 2009 to 2019, travelers flew out of major urban airports with increasing _____ Washington Dulles International Airport in Washington, DC, saw a 6.9 percent increase in airline passengers, from 11,122,438 total passengers in 2009 to 11,892,778 in 2019.</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frequency, for example,</w:t>
        <w:br/>
        <w:t>B. frequency, for example;</w:t>
        <w:br/>
        <w:t>C. frequency, for example.</w:t>
        <w:br/>
        <w:t>D. frequency. For example,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1307.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Bear River High School and Bryce Valley High School are two of several Utah _____ enormous geoglyph of the letters BR overlooks Bear River High, while a geoglyph of the letters BV overlooks Bryce Valley High.</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schools, that have their own hillside geoglyphs, and an</w:t>
        <w:br/>
        <w:t>B. schools that have their own hillside geoglyphs. An</w:t>
        <w:br/>
        <w:t>C. schools, that have their own hillside geoglyphs and an</w:t>
        <w:br/>
        <w:t>D. schools that have their own hillside geoglyphs, an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1308.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Their Last Ride was first released in 2022. This short _____ is about the environmental issues affecting wild and domestic horses, was directed by Cherokee filmmaker Neta Rhyne.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documentary</w:t>
        <w:br/>
        <w:t>B. documentary which</w:t>
        <w:br/>
        <w:t>C. documentary,</w:t>
        <w:br/>
        <w:t>D. documentary, which</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1309.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Along the hallowed walls of New York City's Museum of Modern Art hangs 24.5-by-34.5-inch oil _____ which was created in 1964 by American artist Vija Celmins.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painting Gun with Hand #1</w:t>
        <w:br/>
        <w:t>B. painting, Gun with Hand #1,</w:t>
        <w:br/>
        <w:t>C. painting Gun with Hand #1,</w:t>
        <w:br/>
        <w:t>D. painting, Gun with Hand #1</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1310.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Featured among the more than 120 photographs in the 2021 exhibition The New Woman Behind the Camera, Rogi André's _____ "Dora Maa" offers a glimpse back in time to 1941.</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photograph,</w:t>
        <w:br/>
        <w:t>B. photograph</w:t>
        <w:br/>
        <w:t>C. photograph;</w:t>
        <w:br/>
        <w:t>D. photograph:</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1311.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Known in Taiwan for hosting its first televised cooking show, renowned ___ Fu Pei-mei taught viewers how to cook Chinese cuisine for almost 40 years. Fu gained acclaim outside of Taiwan as well, particularly from the success of her first bilingual Mandarin-English cookbook, published in 1969.</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chef and culinary instructor,</w:t>
        <w:br/>
        <w:t>B. chef and culinary instructor</w:t>
        <w:br/>
        <w:t>C. chef, and culinary instructor</w:t>
        <w:br/>
        <w:t>D. chef, and culinary instructor––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1312.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 pet rabbit is held by its owner on a beach in Boo and His Rabbit, a photograph by British _____ Chris Killip</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artist:</w:t>
        <w:br/>
        <w:t>B. artist—</w:t>
        <w:br/>
        <w:t>C. artist</w:t>
        <w:br/>
        <w:t>D. artist,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1313.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their 2019 study of butterfly diversity at Rupa Lake in Nepal, researcher Bandana Subedi and her colleagues counted 1,535 butterflies from 138 different species, including one specimen of the _____ Doleschallia bisaltide, a very rare butterfly known among lepidopterists as the autumn leaf.</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species</w:t>
        <w:br/>
        <w:t>B. species;</w:t>
        <w:br/>
        <w:t>C. species:</w:t>
        <w:br/>
        <w:t>D. species,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标点符号选择题，核心任务是根据英语标准书面语规范，选择恰当的标点符号完成句子。</w:t>
        <w:br/>
        <w:br/>
        <w:t>---</w:t>
        <w:br/>
        <w:br/>
        <w:t>## 文章逻辑拆解</w:t>
        <w:br/>
        <w:br/>
        <w:t>**第1句：**</w:t>
        <w:br/>
        <w:t>&gt; In their 2019 study of butterfly diversity at Rupa Lake in Nepal, researcher Bandana Subedi and her colleagues counted 1,535 butterflies from 138 different species, including one specimen of the _____ Doleschallia bisaltide, a very rare butterfly known among lepidopterists as the autumn leaf.</w:t>
        <w:br/>
        <w:br/>
        <w:t>👉 这句话是叙述研究发现，介绍了研究对象和包括一种稀有蝴蝶的具体样本。</w:t>
        <w:br/>
        <w:br/>
        <w:t>---</w:t>
        <w:br/>
        <w:br/>
        <w:t>## 结构总结</w:t>
        <w:br/>
        <w:br/>
        <w:t>| 段落位置 | 内容 |</w:t>
        <w:br/>
        <w:t>|:---------|:-----|</w:t>
        <w:br/>
        <w:t>| 第一句 | 介绍研究者及研究地点，统计蝴蝶数量及种类，特别提及一种稀有蝴蝶样本。 |</w:t>
        <w:br/>
        <w:br/>
        <w:t>---</w:t>
        <w:br/>
        <w:br/>
        <w:t>## 逐项分析选项</w:t>
        <w:br/>
        <w:br/>
        <w:t>**A 选项** ✅</w:t>
        <w:br/>
        <w:t>&gt; species</w:t>
        <w:br/>
        <w:br/>
        <w:t>句中“including one specimen of the species Doleschallia bisaltide”为一个完整短语，species后无标点符号更符合英语标准书面语；此处species直接修饰后面的蝶种名称，不需要额外标点分隔。</w:t>
        <w:br/>
        <w:br/>
        <w:t>**B 选项** ❌</w:t>
        <w:br/>
        <w:t>&gt; species;</w:t>
        <w:br/>
        <w:br/>
        <w:t>分号用于连接两个独立分句或复杂列表，此处species后接的是同位语“Doleschallia bisaltide”，不构成独立分句，使用分号不符合规范。【过度推断】</w:t>
        <w:br/>
        <w:br/>
        <w:t>**C 选项** ❌</w:t>
        <w:br/>
        <w:t>&gt; species:</w:t>
        <w:br/>
        <w:br/>
        <w:t>冒号通常用于引出说明或列表，但此处“Doleschallia bisaltide”是species的同位语，直接跟在后面，不应使用冒号。【过度推断】</w:t>
        <w:br/>
        <w:br/>
        <w:t>**D 选项** ❌</w:t>
        <w:br/>
        <w:t>&gt; species,</w:t>
        <w:br/>
        <w:br/>
        <w:t>逗号通常用于分隔同位语，但本句中species和Doleschallia bisaltide构成紧密的短语关系，不宜在species后用逗号，否则会造成断句错误。【方向相反】</w:t>
        <w:br/>
        <w:br/>
        <w:t>---</w:t>
        <w:br/>
        <w:br/>
        <w:t>## 核心解题技巧</w:t>
        <w:br/>
        <w:br/>
        <w:t>&gt; 💡 关键词“including one specimen of the _____ Doleschallia bisaltide”中，“species”作为名词直接修饰后面的学名，需无标点符号紧跟；理解同位语结构和标点用法（冒号用于引出说明，分号连接独立分句，逗号分隔附加信息）是判定正确答案的关键。</w:t>
      </w:r>
    </w:p>
    <w:p/>
    <w:p>
      <w:r>
        <w:rPr>
          <w:rFonts w:ascii="Microsoft YaHei" w:hAnsi="Microsoft YaHei" w:eastAsia="Microsoft YaHei"/>
          <w:b/>
          <w:sz w:val="26"/>
        </w:rPr>
        <w:t>1314.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editors of Home Ground: A Guide to the American Landscape turned to the _____ to craft the entry about “backwall,” a term referring to the cliff at the head of a glacier-carved valley.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poet, Jeffery Renard Allen</w:t>
        <w:br/>
        <w:t>B. poet Jeffery Renard Allen,</w:t>
        <w:br/>
        <w:t>C. poet Jeffery Renard Allen</w:t>
        <w:br/>
        <w:t>D. poet, Jeffery Renard Allen,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1315. [历年真题]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Austronesian language family comprises some 1,200 languages—including the _____ Sundanese and Hiligaynon, which are spoken by 42 million and 11 million speakers, respectively—and accounts for one-fifth of the world’s languages, making it of keen interest to linguists like Marian Klamer.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languages,</w:t>
        <w:br/>
        <w:t>B. languages</w:t>
        <w:br/>
        <w:t>C. languages—</w:t>
        <w:br/>
        <w:t>D. languages: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1316. [历年真题] 第10题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L. Leann Kanda, a researcher and sewing enthusiast, experimented with several techniques in her attempt to replicate the famous pleating of the Fortuny Delphos gown. The specific method, which the fashion _____ developed in the early twentieth century, is considered lost.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designers, Henriette Nigrin and Mariano Fortuny y Madrazo,</w:t>
        <w:br/>
        <w:t>B. designers Henriette Nigrin and Mariano Fortuny y Madrazo</w:t>
        <w:br/>
        <w:t>C. designers Henriette Nigrin and Mariano Fortuny y Madrazo,</w:t>
        <w:br/>
        <w:t>D. designers, Henriette Nigrin and Mariano Fortuny y Madrazo</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1317.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In Los Angeles County, California, bicycle paths like the Rio Hondo bicycle path—which is about 15.6 miles long—have become an increasingly popular means of travel for commuter and recreational trips alike. Moreover, Ernesto _____ has identified bike travel as one possible way to alleviate vehicle congestion, citing the bike friendliness of the area's temperate climate and mostly flat roads.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Hernandez-Lopez a lawyer and cycling advocate</w:t>
        <w:br/>
        <w:t>B. Hernandez-Lopez, a lawyer and cycling advocate,</w:t>
        <w:br/>
        <w:t>C. Hernandez-Lopez a lawyer and cycling advocate,</w:t>
        <w:br/>
        <w:t>D. Hernandez-Lopez, a lawyer and cycling advocate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1318.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Nicolay de Caveri, the Genoese geographer responsible for creating a sixteenth-century world map, and Flemish _____ known for showing the world in a cordiform projection, are both remembered for their contributions to the history of mapmaking during the early modern period.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cartographer Abraham Ortelius,</w:t>
        <w:br/>
        <w:t>B. cartographer, Abraham Ortelius</w:t>
        <w:br/>
        <w:t>C. cartographer Abraham Ortelius</w:t>
        <w:br/>
        <w:t>D. cartographer, Abraham Ortelius,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1319.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The length of bird eggs varies widely across species, and an ecological ______ compared the lengths of eggs produced by different bird species found Haliastur indus eggs to be longer, on average, than Calidris alpina eggs.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study, that</w:t>
        <w:br/>
        <w:t>B. study</w:t>
        <w:br/>
        <w:t>C. study that</w:t>
        <w:br/>
        <w:t>D. study, which</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1320.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Cy Twombly, a US painter and sculptor, created many large-scale abstract works, such as his 10-painting series Fifty Days at Iliam. In these works, Twombly's artistic style is exemplified by his use of graffiti-like ______ often incorporate words or phrases from poetry and mythology.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scribbles. That</w:t>
        <w:br/>
        <w:t>B. scribbles: that</w:t>
        <w:br/>
        <w:t>C. scribbles; that</w:t>
        <w:br/>
        <w:t>D. scribbles that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1321.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Proto-Nilo-Saharan—a protolanguage, or ancestral language of a family of descendant (daughter) languages—is said to be the common ancestor of all Nilo-Saharan languages. This designation is _____ Proto-Nilo-Saharan is only postulated, its characteristics being inferred from the linguistic properties of its 199 daughters.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hypothetical, however,</w:t>
        <w:br/>
        <w:t>B. hypothetical, however:</w:t>
        <w:br/>
        <w:t>C. hypothetical. However,</w:t>
        <w:br/>
        <w:t>D. hypothetical: however,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1322.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Photographer Mária Švarbová has reached audiences well beyond her home country of Slovakia. In 2016, her work was featured at an international photography festival in _____ the exhibited photographs, with their vivid pastel colors, overexposed tones, and mirrorlike symmetry, captivated audiences.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Italy, for example;</w:t>
        <w:br/>
        <w:t>B. Italy, for example,</w:t>
        <w:br/>
        <w:t>C. Italy; for example,</w:t>
        <w:br/>
        <w:t>D. Italy for example,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1323.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Though he's performed on many respected albums, including Tokyo Live by John McLaughlin and the Free Spirits, drummer Dennis Chambers may be best known for his time as house drummer for the hip-hop label Sugar Hill Records. He did not play drums on the label's classic song “Rapper's ______ he joined the label after the song's release.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Delight.” However,</w:t>
        <w:br/>
        <w:t>B. Delight,” however;</w:t>
        <w:br/>
        <w:t>C. Delight,” however,</w:t>
        <w:br/>
        <w:t>D. Delight” however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1324.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Scholars have praised Gwendolyn Brooks's 1945 poem "Ballad of Pearl May Lee" for its nuanced portrayal of life in Brooks's South Side Chicago neighborhood. The poem shouldn't be regarded as being simply a product of Brooks's _____ the breadth of the poet's influences, which range from medieval English ballads to the poetry of Emily Dickinson and Langston Hughes.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surroundings, though; considering</w:t>
        <w:br/>
        <w:t>B. surroundings; though, considering</w:t>
        <w:br/>
        <w:t>C. surroundings, though. Considering</w:t>
        <w:br/>
        <w:t>D. surroundings, though, considering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1325.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Pamela Frierson's short essay on "pāhoehoe," a word referring to a form of lava with a smooth or ropy surface, is included in the collection Home Ground: A Guide to the American Landscape. The book wasn't written solely by _____ other authors, such as Luis Alberto Urrea and Barry Lopez, also contributed essays.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Frierson, however,</w:t>
        <w:br/>
        <w:t>B. Frierson. However,</w:t>
        <w:br/>
        <w:t>C. Frierson, however;</w:t>
        <w:br/>
        <w:t>D. Frierson; however,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1326.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Recent analysis of 1994 TA—an outer solar system object orbiting the Sun between Saturn and Uranus—has determined its color to be red, suggesting a rocky composition. Such interpretations are ultimately _____ the object's red coloration may be an incidental effect of radiation, solar wind, or collisions with other objects rather than evidence of its physical makeup.</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speculative, though</w:t>
        <w:br/>
        <w:t>B. speculative, though;</w:t>
        <w:br/>
        <w:t>C. speculative, though,</w:t>
        <w:br/>
        <w:t>D. speculative; though</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1327.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Dong Lai and Diego J. Muñoz's work on circumbinary disk accretion—a process in which, due to gravity, material from an orbiting disk spirals inward and accumulates onto two stars or black holes—relies heavily on simulations. Lai and Muñoz recognize the need for direct _____ recommending evolving binary star systems as a promising avenue for future study.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observation, however,</w:t>
        <w:br/>
        <w:t>B. observation; however,</w:t>
        <w:br/>
        <w:t>C. observation. However,</w:t>
        <w:br/>
        <w:t>D. observation, however;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1328.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For the past 20 million years, Earth's magnetic poles in the far north and far south have remained roughly where they are today. This has not always been the _____ throughout geologic history, Earth's magnetic poles have swapped places several times through a process called polar wandering.</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case; though,</w:t>
        <w:br/>
        <w:t>B. case, though,</w:t>
        <w:br/>
        <w:t>C. case, though;</w:t>
        <w:br/>
        <w:t>D. case, though</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1329. [历年真题]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To British musician Jacob Collier, substituting the II chord for the bvii chord—its opposite in pitch and tone—adds expression to improvisation without creating dissonance. This conceptualization of harmonic opposites did not originate with ______ in 1985, the idea was first articulated in Swiss musicologist Ernst Levy's posthumously published book A Theory of Harmony.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Collier, though</w:t>
        <w:br/>
        <w:t>B. Collier, though;</w:t>
        <w:br/>
        <w:t>C. Collier, though,</w:t>
        <w:br/>
        <w:t>D. Collier; though,</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1330.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Sino-Tibetan language of Nar-Phu has only about 600 living speakers, most of them in Nepal. However, the New York City-based Endangered Language Alliance has identified a group of Nar-Phu speakers in the city’s borough of _____ in the Sunnyside neighborhood, these speakers are both helping to ensure Nar-Phu’s survival and contributing to the city’s unmatched linguistic diversity.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Queens where</w:t>
        <w:br/>
        <w:t>B. Queens, where,</w:t>
        <w:br/>
        <w:t>C. Queens; where</w:t>
        <w:br/>
        <w:t>D. Queens; where,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1331.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Many experts, like lawyer and cycling advocate Ernesto Hernandez-Lopez, have proposed bike travel as one possible way to alleviate congestion on the busy roadways of Los Angeles County, California. Indeed, local bicycle paths like the Palos Verdes Drive bicycle _____ have become an increasingly popular means of travel for commuter and recreational trips alike.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path, which is about 0.8 miles long</w:t>
        <w:br/>
        <w:t>B. path: which is about 0.8 miles long,</w:t>
        <w:br/>
        <w:t>C. path which is about 0.8 miles long—</w:t>
        <w:br/>
        <w:t>D. path, which is about 0.8 miles long,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1332.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 loose confederation of cities from eleven modern-day countries, the Hanseatic League was a powerful mercantile alliance that dominated northern European trade between the 13th and 17th centuries. Hanseatic League member _______ was serendipitously located on the Rhine River in Germany, giving Cologne's merchants access to key maritime trade routes.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city Cologne,</w:t>
        <w:br/>
        <w:t>B. city, Cologne,</w:t>
        <w:br/>
        <w:t>C. city, Cologne</w:t>
        <w:br/>
        <w:t>D. city Cologne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1333.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While the greater adjutant (Leptoptilos dubius) can be found in places like Dong Khanthung in Laos and Chitwan National Park in Nepal, more than 80 percent of this endangered stork species is found in Assam, India. There, wildlife _____ is on the front lines of conservation efforts to bring adjutants back from near extinction.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biologist Dr. Purnima Devi Barman</w:t>
        <w:br/>
        <w:t>B. biologist; Dr. Purnima Devi Barman</w:t>
        <w:br/>
        <w:t>C. biologist, Dr. Purnima Devi Barman,</w:t>
        <w:br/>
        <w:t>D. biologist, Dr. Purnima Devi Barman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1334.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 a chemical equation, converting between the mass of the reactants and the mass of the product requires knowing each component's molar mass, a quantification of the average mass of the atoms in a compound. The gaseous _____ has a molar mass of 162.15 g/mol.</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compound, quindoxin (C8H6N2O2),</w:t>
        <w:br/>
        <w:t>B. compound quindoxin (C8H6N2O2)</w:t>
        <w:br/>
        <w:t>C. compound quindoxin (C8H6N2O2),</w:t>
        <w:br/>
        <w:t>D. compound, quindoxin (C8H6N2O2)</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1335.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The editors of Home Ground: A Guide to the American Landscape turned to Stephen Graham Jones, a novelist, to craft the entry for "hueco," a term referring to a water-retaining depression in a rock face. For "sassat," however, the editors chose the _____ author of Becoming Earth.</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poet Eva Saulitis,</w:t>
        <w:br/>
        <w:t>B. poet, Eva Saulitis</w:t>
        <w:br/>
        <w:t>C. poet, Eva Saulitis,</w:t>
        <w:br/>
        <w:t>D. poet Eva Saulitis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1336.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If you had turned on the radio in the fall of 1964, chances are you would have heard the hit ______ "Little Marie" by Chuck Berry. The song spent nine straight weeks on the Billboard Hot 100 chart that year.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song</w:t>
        <w:br/>
        <w:t>B. song,</w:t>
        <w:br/>
        <w:t>C. song:</w:t>
        <w:br/>
        <w:t>D. song;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1337.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Nicosia is home to roughly 27 percent of Cyprus's total population. This means that about 1 in 4 ______ live in Cyprus live in Nicosia!</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people</w:t>
        <w:br/>
        <w:t>B. people who</w:t>
        <w:br/>
        <w:t>C. people,</w:t>
        <w:br/>
        <w:t>D. people, who</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1338.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In the book A Theory of Harmony (1985), Swiss musicologist Ernst Levy argued that every chord has an opposite that can be substituted for it. For example, a pianist could replace the vi chord for the bill chord while _______ chord is a given chord's opposite can be determined using a music visualization tool called the circle of fifths.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improvising which</w:t>
        <w:br/>
        <w:t>B. improvising and which</w:t>
        <w:br/>
        <w:t>C. improvising. Which</w:t>
        <w:br/>
        <w:t>D. improvising, which</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1339.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"Streetwide and bitter as hope/strewn between Ei Salvador and San Francisco." These lines are from a poem by Chicano______ whose early career as a campesino informs the dialogue on Mexican American politics and identity that unfolds in his work.</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writer Juan Felipe Herrera,</w:t>
        <w:br/>
        <w:t>B. writer. Juan Felipe herrera</w:t>
        <w:br/>
        <w:t>C. writer. Juan Felipe Herrera,</w:t>
        <w:br/>
        <w:t>D. writer Juan Felipe Herrara</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1340.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city of Delhi, India, first opened its rapid transit_____ in 2002.</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system the Delhi Metro,</w:t>
        <w:br/>
        <w:t>B. system, the Delhi Metro,</w:t>
        <w:br/>
        <w:t>C. system: the Delhi Metro</w:t>
        <w:br/>
        <w:t>D. system, the Delhi Metro</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1341.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Arms outstretched, right wrist over left with both hands dangling, South Korean musician Psy galloped from one foot to the other in the iconic dance of his 2012 international hit song "Gangnam Style." Later, a statue depicting Psy's arm-positioning during the dance was erected in the place that inspired the song's _____ Gangnam District in Seoul, South Korea.</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name.</w:t>
        <w:br/>
        <w:t>B. name—</w:t>
        <w:br/>
        <w:t>C. name</w:t>
        <w:br/>
        <w:t>D. name;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1342.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In biology, many initially disordered systems will naturally move toward greater order according to the principle of self-organization, a conceptual framework for pattern _____ biologists believe can be used to explain a range of organic phenomena from population dynamics to the sociality of bees and ants.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formation. Some</w:t>
        <w:br/>
        <w:t>B. formation; some</w:t>
        <w:br/>
        <w:t>C. formation that some</w:t>
        <w:br/>
        <w:t>D. formation, that some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1343.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Within Earth’s biomes, there are four main types of desert: arid, semiarid, coastal, and cold. The Karakum Desert in central Asia is a semiarid desert, for _____ a total area of about 350,000 km², it is also one of the largest deserts of any type.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example, with</w:t>
        <w:br/>
        <w:t>B. example and with</w:t>
        <w:br/>
        <w:t>C. example. With</w:t>
        <w:br/>
        <w:t>D. example with</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1344.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During the decades-long movement to codify the rights of Latinos in the US, certain events were pivotal: the founding of veteran rights group the American GI Forum in _____ Mendez v. Westminster court decision in 1946, which affirmed the rights of Latino students, is another such event.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1948, for one. The</w:t>
        <w:br/>
        <w:t>B. 1948. For one, the</w:t>
        <w:br/>
        <w:t>C. 1948, for one, the</w:t>
        <w:br/>
        <w:t>D. 1948 for one, the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1345.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Proto-Indo-European—a protolanguage, or ancestral language of a family of descendant (daughter) languages—is said to be the common ancestor of all Indo-European languages. This is a hypothetical _______ Proto-Indo-European is only postulated, its characteristics being inferred from the linguistic properties of its 448 daughters.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designation however</w:t>
        <w:br/>
        <w:t>B. designation. However,</w:t>
        <w:br/>
        <w:t>C. designation; however,</w:t>
        <w:br/>
        <w:t>D. designation, however;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1346.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In the Silurian hypothesis, astrophysicist Adam Frank and climatologist Gavin Schmidt suggest the geological record may contain evidence of prehuman advanced civilizations. This sensational hypothesis obscures the scientists' practical _____Frank and Schmidt don't believe such a civilization existed, and their "hypothesis" is a thought experiment exploring the traces our own civilization will leave on the geological record.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aim, however,</w:t>
        <w:br/>
        <w:t>B. aim, however;</w:t>
        <w:br/>
        <w:t>C. aim. However,</w:t>
        <w:br/>
        <w:t>D. aim: however,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1347.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On most of the world's beaches, sand is a predictable cream or beige color. The sand at Vermelha Beach in Brazil is a strikingly different _____ sand gets its shade from deposits of gray- and tan-hued quartz and feldspar, deposits of iron oxide and other organic matter lend the sand at Vermelha Beach a colorful red tint.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shade, though most</w:t>
        <w:br/>
        <w:t>B. shade, though, most</w:t>
        <w:br/>
        <w:t>C. shade: though most</w:t>
        <w:br/>
        <w:t>D. shade, though. Most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1348.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On most of the world’s beaches, sand is a predictable cream or beige color. The sand at Tangsi Beach in Indonesia is an _____ sand gets its shade from deposits of gray- and tan-hued quartz and feldspar; deposits of crushed coral and other organic matter lend the sand at Tangsi Beach a colorful pink tint.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exception, though. Most</w:t>
        <w:br/>
        <w:t>B. exception: though most</w:t>
        <w:br/>
        <w:t>C. exception, though, most</w:t>
        <w:br/>
        <w:t>D. exception, though most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1349.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Researchers studying how agricultural fertilizers impact grassland arthropod populations have employed several collection methods. A team led by researcher L. Brian Patrick collected arthropods with _____ another research team, led by Shao-Bo Chen, gathered them with sweep nets.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pitfall traps, for instance,</w:t>
        <w:br/>
        <w:t>B. pitfall traps for instance</w:t>
        <w:br/>
        <w:t>C. pitfall traps; for instance,</w:t>
        <w:br/>
        <w:t>D. pitfall traps, for instance;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1350.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Obsidian hydration dating (OHD), an artifact-dating technique that measures the thickness of the rind that forms on the surface of obsidian (a volcanic glass), can be used to estimate when prehistoric humans used the sharp glass to shape stone tools. The use of OHD requires careful calibration based on a sample's climatic context and _____ temperature fluctuations, variations in water vapor pressure, and differences in glass chemistry are known to affect the rate of rind growth.</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composition, though:</w:t>
        <w:br/>
        <w:t>B. composition though</w:t>
        <w:br/>
        <w:t>C. composition; though</w:t>
        <w:br/>
        <w:t>D. composition, though,</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1351. [历年真题]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Many works of the Greek historian and geographer Agatharchides (2nd century BCE), including his history of Europe, Ta kata ten Europen, have been lost to time. Scholars wishing to read a work written by the Greek historian and geographer needn't _____ they can still procure a copy of Agatharchides's De Mari Erythraeo, a geographical treatise.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despair, though,</w:t>
        <w:br/>
        <w:t>B. despair, though;</w:t>
        <w:br/>
        <w:t>C. despair, though</w:t>
        <w:br/>
        <w:t>D. despair—though</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1352. [历年真题] 第10题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Scheme is referred to as a compiled programming language because it typically incorporates a compiler—a tool that translates lines of code into executable commands. Compiling isn't exclusive to certain programming _____ any language can incorporate this tool.</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languages; however,</w:t>
        <w:br/>
        <w:t>B. languages, however,</w:t>
        <w:br/>
        <w:t>C. languages. However,</w:t>
        <w:br/>
        <w:t>D. languages, however;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1353. [历年真题]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Reena Esmail, an Indian American classical composer, incorporates Indian musical elements into her work. Esmail's 2013 violin and piano composition Jhula-Jhule intertwines the melodies of two Indian folk _____ in TaReKiTa, a 2016 choral composition, Esmail features onomatopoeic notes imitating the sounds of the tabla, a type of Indian drum.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songs, for instance,</w:t>
        <w:br/>
        <w:t>B. songs. For instance, while</w:t>
        <w:br/>
        <w:t>C. songs; for instance,</w:t>
        <w:br/>
        <w:t>D. songs, for instance, while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1354. [历年真题]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The vertical position of the Sun in the sky at a particular time of day varies throughout the year: due to Earth’s axial tilt, it appears higher in the summer and lower in the winter. Axial tilt is not the only factor that affects the Sun’s _____ as the eccentricity of Earth’s orbit causes its position to vary horizontally as well, resulting in a figure-eight shape called an analemma (if the Sun’s position is recorded at the same time of day throughout the year).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position; though,</w:t>
        <w:br/>
        <w:t>B. position, though,</w:t>
        <w:br/>
        <w:t>C. position, though;</w:t>
        <w:br/>
        <w:t>D. position, though</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1355. [历年真题]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Key-value pairs are an important aspect of JavaScript Object Notation (JSON), an electronic file format for storing and transmitting data. Keys function as labels, while values contain the actual information. In a JSON file storing data about fire belly _____ instance, you could encounter a key such as "species" with the associated value of "Cynops orientalis."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newts. For</w:t>
        <w:br/>
        <w:t>B. newts，for</w:t>
        <w:br/>
        <w:t>C. newts: for</w:t>
        <w:br/>
        <w:t>D. newts; for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1356. [历年真题]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Cotton is a commodity, a term that in everyday usage can be broadly applied to any product that is _____ the term’s definition is narrower. An economic commodity must be fungible, meaning that individual units of the product are essentially interchangeable in value.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valuable—in economic usage, though</w:t>
        <w:br/>
        <w:t>B. valuable, in economic usage, though,</w:t>
        <w:br/>
        <w:t>C. valuable in economic usage, though</w:t>
        <w:br/>
        <w:t>D. valuable. In economic usage, though,</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1357. [历年真题]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With an installed capacity of 35 megawatts, the Platanares geothermal power plant in Honduras offers a dependable source of renewable energy. Power plants like Platanares supply only a small fraction of Honduras's _____ the scarcity of sites with the necessary combination of high-temperature geothermal reservoirs and fractured rock limiting the widespread development of such systems.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electricity; though,</w:t>
        <w:br/>
        <w:t>B. electricity, though;</w:t>
        <w:br/>
        <w:t>C. electricity, though</w:t>
        <w:br/>
        <w:t>D. electricity, though,</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1358. [历年真题]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At the Rankin Inlet observatory site in Canada, radars point their antennae to the sky to track gravity waves and other geospace phenomena. These radars are not the only ones scanning the _____ more than thirty other radar sites around the globe monitor these same phenomena as part of the Super Dual Auroral Radar Network.</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sky, though,</w:t>
        <w:br/>
        <w:t>B. sky, though;</w:t>
        <w:br/>
        <w:t>C. sky though</w:t>
        <w:br/>
        <w:t>D. sky; though,</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1359. [历年真题]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Charles Dickens’ s classic 1850 novel about a young man named David Copperfield has a title that is instantly recognizable to many readers: David Copperfield. Dickens’ s novel originally had a different _____ while writing and editing, Dickens had planned to call the novel Mag’s Diversions.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title, though;</w:t>
        <w:br/>
        <w:t>B. title, though,</w:t>
        <w:br/>
        <w:t>C. title; though</w:t>
        <w:br/>
        <w:t>D. title, though</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1360. [历年真题]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In 1977, legendary Puerto Rican performer Rita Moreno won an Emmy Award, making her one of the rare talents to earn the highest honors in television, music, film, and stage entertainment—the Emmy, Grammy, Oscar, and Tony ____ the achievement is known as "winning the EGOT."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awards, respectively,</w:t>
        <w:br/>
        <w:t>B. awards; respectively</w:t>
        <w:br/>
        <w:t>C. awards, respectively—</w:t>
        <w:br/>
        <w:t>D. awards, respectively;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1361. [历年真题]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As a behavioral economist, Katy Milkman of the University of Pennsylvania explores how psychological factors (such as emotion and bias) influence the economic choices that individuals _____ Milkman's research considers the broader effects these choices have on the economy.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make; moreover,</w:t>
        <w:br/>
        <w:t>B. make, moreover;</w:t>
        <w:br/>
        <w:t>C. make, moreover,</w:t>
        <w:br/>
        <w:t>D. make, moreover.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br w:type="page"/>
      </w:r>
    </w:p>
    <w:p>
      <w:r>
        <w:rPr>
          <w:rFonts w:ascii="Microsoft YaHei" w:hAnsi="Microsoft YaHei" w:eastAsia="Microsoft YaHei"/>
          <w:b/>
          <w:sz w:val="32"/>
        </w:rPr>
        <w:t>题库：Educator Question Bank</w:t>
      </w:r>
    </w:p>
    <w:p>
      <w:r>
        <w:rPr>
          <w:rFonts w:ascii="Microsoft YaHei" w:hAnsi="Microsoft YaHei" w:eastAsia="Microsoft YaHei"/>
          <w:b/>
          <w:sz w:val="26"/>
        </w:rPr>
        <w:t>1362.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 museum curator is writing a biographical statement about Trinidadian-born Chinese dancer, choreographer, and teacher Dai Ailian for a new exhibit on Chinese dance. The curator claims that some of the pieces Dai created shortly after arriving in mainland China in 1941, such as the solo dance Yao Drum, reflect a desire to represent the dances of local communities Dai visited during her travels through China.</w:t>
      </w:r>
    </w:p>
    <w:p>
      <w:r>
        <w:rPr>
          <w:rFonts w:ascii="Microsoft YaHei" w:hAnsi="Microsoft YaHei" w:eastAsia="Microsoft YaHei"/>
          <w:b/>
          <w:sz w:val="22"/>
        </w:rPr>
        <w:t>题干：</w:t>
      </w:r>
      <w:r>
        <w:rPr>
          <w:rFonts w:ascii="Microsoft YaHei" w:hAnsi="Microsoft YaHei" w:eastAsia="Microsoft YaHei"/>
          <w:sz w:val="22"/>
        </w:rPr>
        <w:br/>
        <w:t>Which quotation from a work by a dance historian would be the most effective evidence for the curator to include in support of this claim?</w:t>
      </w:r>
    </w:p>
    <w:p>
      <w:r>
        <w:rPr>
          <w:rFonts w:ascii="Microsoft YaHei" w:hAnsi="Microsoft YaHei" w:eastAsia="Microsoft YaHei"/>
          <w:b/>
          <w:sz w:val="22"/>
        </w:rPr>
        <w:t>选项：</w:t>
      </w:r>
      <w:r>
        <w:rPr>
          <w:rFonts w:ascii="Microsoft YaHei" w:hAnsi="Microsoft YaHei" w:eastAsia="Microsoft YaHei"/>
          <w:sz w:val="22"/>
        </w:rPr>
        <w:br/>
        <w:t>A. "Unlike some of the works Dai created in the early 1940s, Yao Drum does not feature a narrative structure, humorous elements, or references to real-life events."</w:t>
        <w:br/>
        <w:t>B. "There is no sound or music accompanying Dai’s movements in Yao Drum, aside from the sounds of drumsticks beating against a drum and against each other."</w:t>
        <w:br/>
        <w:t>C. "Yao Drum was inspired by a ceremonial dance Dai witnessed during her time performing field research among the Yao people in the province of Guizhou in 1941 or 1942."</w:t>
        <w:br/>
        <w:t>D. "Yao Drum is notable for its intense physicality, with Dai performing sharp jumps, swift turns, and dramatic sweeps of her legs through the air as she moves in circles on the stage."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这是一题寻找支持文中观点的证据题，核心任务是找到最能证明策展人关于《Yao Drum》反映当地社区舞蹈的说法的引文。</w:t>
        <w:br/>
        <w:br/>
        <w:t>---</w:t>
        <w:br/>
        <w:br/>
        <w:t>## 文章逻辑拆解</w:t>
        <w:br/>
        <w:br/>
        <w:t>**第1句：**</w:t>
        <w:br/>
        <w:t>&gt; A museum curator is writing a biographical statement about Trinidadian-born Chinese dancer, choreographer, and teacher Dai Ailian for a new exhibit on Chinese dance.</w:t>
        <w:br/>
        <w:t>👉 介绍背景和人物，交代策展人写作目的。</w:t>
        <w:br/>
        <w:br/>
        <w:t>**第2句：**</w:t>
        <w:br/>
        <w:t>&gt; The curator claims that some of the pieces Dai created shortly after arriving in mainland China in 1941, such as the solo dance *Yao Drum*, reflect a desire to represent the dances of local communities Dai visited during her travels through China.</w:t>
        <w:br/>
        <w:t>👉 提出观点，策展人认为《Yao Drum》体现了戴爱莲对当地社区舞蹈的表达愿望。</w:t>
        <w:br/>
        <w:br/>
        <w:t>---</w:t>
        <w:br/>
        <w:br/>
        <w:t>## 结构总结</w:t>
        <w:br/>
        <w:br/>
        <w:t>| 段落位置 | 内容 |</w:t>
        <w:br/>
        <w:t>|:---------|:-----|</w:t>
        <w:br/>
        <w:t>| 第一句 | 介绍策展人和写作背景 |</w:t>
        <w:br/>
        <w:t>| 第二句 | 提出策展人关于《Yao Drum》反映当地社区舞蹈的观点 |</w:t>
        <w:br/>
        <w:br/>
        <w:t>---</w:t>
        <w:br/>
        <w:br/>
        <w:t>## 逐项分析选项</w:t>
        <w:br/>
        <w:br/>
        <w:t>**A 选项** ❌</w:t>
        <w:br/>
        <w:t>&gt; "Unlike some of the works Dai created in the early 1940s, *Yao Drum* does not feature a narrative structure, humorous elements, or references to real-life events."</w:t>
        <w:br/>
        <w:t>此选项说明《Yao Drum》缺少叙事、幽默或现实事件元素，但未提及其与当地社区舞蹈的联系，无法支持策展人观点。</w:t>
        <w:br/>
        <w:t>错误类型：【无中生有】</w:t>
        <w:br/>
        <w:br/>
        <w:t>**B 选项** ❌</w:t>
        <w:br/>
        <w:t>&gt; "There is no sound or music accompanying Dai’s movements in *Yao Drum*, aside from the sounds of drumsticks beating against a drum and against each other."</w:t>
        <w:br/>
        <w:t>此选项仅描述伴奏声音状况，未提及舞蹈灵感或表现内容，无法支持观点。</w:t>
        <w:br/>
        <w:t>错误类型：【无中生有】</w:t>
        <w:br/>
        <w:br/>
        <w:t>**C 选项** ✅</w:t>
        <w:br/>
        <w:t>&gt; "*Yao Drum* was inspired by a ceremonial dance Dai witnessed during her time performing field research among the Yao people in the province of Guizhou in 1941 or 1942."</w:t>
        <w:br/>
        <w:t>此选项明确指出《Yao Drum》灵感来源于戴爱莲在贵州考察当地瑶族的仪式舞蹈，直接支持策展人关于舞蹈反映当地社区的观点。</w:t>
        <w:br/>
        <w:br/>
        <w:t>**D 选项** ❌</w:t>
        <w:br/>
        <w:t>&gt; "*Yao Drum* is notable for its intense physicality, with Dai performing sharp jumps, swift turns, and dramatic sweeps of her legs through the air as she moves in circles on the stage."</w:t>
        <w:br/>
        <w:t>此选项描述舞蹈的动作特点，但未提及与当地社区舞蹈的关联，无法作为有力证据。</w:t>
        <w:br/>
        <w:t>错误类型：【无中生有】</w:t>
        <w:br/>
        <w:br/>
        <w:t>---</w:t>
        <w:br/>
        <w:br/>
        <w:t>## 核心解题技巧</w:t>
        <w:br/>
        <w:br/>
        <w:t>&gt; 💡 本题核心在于找出能直接体现舞蹈灵感来源于戴爱莲实地考察当地社区的引文，关键词如"inspired by", "field research", "local people"等明确指向支持策展人观点的证据，有效排除仅描述舞蹈动作或伴奏的无关选项。</w:t>
      </w:r>
    </w:p>
    <w:p/>
    <w:p>
      <w:r>
        <w:rPr>
          <w:rFonts w:ascii="Microsoft YaHei" w:hAnsi="Microsoft YaHei" w:eastAsia="Microsoft YaHei"/>
          <w:b/>
          <w:sz w:val="26"/>
        </w:rPr>
        <w:t>1363.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"Valia" is a 1907 short story by Leonid Andreyev. In the story, the author emphasizes that the setting where the character Valia is reading is nearly silent: _____</w:t>
      </w:r>
    </w:p>
    <w:p>
      <w:r>
        <w:rPr>
          <w:rFonts w:ascii="Microsoft YaHei" w:hAnsi="Microsoft YaHei" w:eastAsia="Microsoft YaHei"/>
          <w:b/>
          <w:sz w:val="22"/>
        </w:rPr>
        <w:t>题干：</w:t>
      </w:r>
      <w:r>
        <w:rPr>
          <w:rFonts w:ascii="Microsoft YaHei" w:hAnsi="Microsoft YaHei" w:eastAsia="Microsoft YaHei"/>
          <w:sz w:val="22"/>
        </w:rPr>
        <w:br/>
        <w:t>Which quotation from “Valia” most effectively illustrates the claim?</w:t>
      </w:r>
    </w:p>
    <w:p>
      <w:r>
        <w:rPr>
          <w:rFonts w:ascii="Microsoft YaHei" w:hAnsi="Microsoft YaHei" w:eastAsia="Microsoft YaHei"/>
          <w:b/>
          <w:sz w:val="22"/>
        </w:rPr>
        <w:t>选项：</w:t>
      </w:r>
      <w:r>
        <w:rPr>
          <w:rFonts w:ascii="Microsoft YaHei" w:hAnsi="Microsoft YaHei" w:eastAsia="Microsoft YaHei"/>
          <w:sz w:val="22"/>
        </w:rPr>
        <w:br/>
        <w:t>A. "Valia approached the window and examined the toys."</w:t>
        <w:br/>
        <w:t>B. "Valia was reading a huge, very huge book, almost half as large as himself."</w:t>
        <w:br/>
        <w:t>C. "Everything in the room was quiet, so quiet that the only thing to be heard was the rustling of the pages he turned."</w:t>
        <w:br/>
        <w:t>D. "The hand in which he carried his book was getting stiff with cold, but he would not ask his mother to take the book from him."</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这是细节理解题，核心任务是从选项中找到最能体现文中“环境近乎寂静”这一观点的直接引用。</w:t>
        <w:br/>
        <w:br/>
        <w:t>---</w:t>
        <w:br/>
        <w:br/>
        <w:t>## 文章逻辑拆解</w:t>
        <w:br/>
        <w:br/>
        <w:t>**第1句：**</w:t>
        <w:br/>
        <w:t>&gt; "Valia" is a 1907 short story by Leonid Andreyev.</w:t>
        <w:br/>
        <w:br/>
        <w:t>👉 介绍故事的基本信息。</w:t>
        <w:br/>
        <w:br/>
        <w:t>**第2句：**</w:t>
        <w:br/>
        <w:t>&gt; In the story, the author emphasizes that the setting where the character Valia is reading is nearly silent: _____</w:t>
        <w:br/>
        <w:br/>
        <w:t>👉 提出主题观点——故事中环境几乎寂静。</w:t>
        <w:br/>
        <w:br/>
        <w:t>---</w:t>
        <w:br/>
        <w:br/>
        <w:t>## 结构总结</w:t>
        <w:br/>
        <w:br/>
        <w:t>| 段落位置 | 内容                         |</w:t>
        <w:br/>
        <w:t>|:---------|:----------------------------|</w:t>
        <w:br/>
        <w:t>| 第一句   | 介绍故事及作者               |</w:t>
        <w:br/>
        <w:t>| 第二句   | 提出环境近乎寂静的观点       |</w:t>
        <w:br/>
        <w:br/>
        <w:t>---</w:t>
        <w:br/>
        <w:br/>
        <w:t>## 逐项分析选项</w:t>
        <w:br/>
        <w:br/>
        <w:t>**A 选项** ❌</w:t>
        <w:br/>
        <w:t>&gt; "Valia approached the window and examined the toys."</w:t>
        <w:br/>
        <w:br/>
        <w:t>此句描写动作场景，未涉及环境安静与否，无法体现“几乎寂静”的氛围。 【无中生有】</w:t>
        <w:br/>
        <w:br/>
        <w:t>**B 选项** ❌</w:t>
        <w:br/>
        <w:t>&gt; "Valia was reading a huge, very huge book, almost half as large as himself."</w:t>
        <w:br/>
        <w:br/>
        <w:t>描述书的大小，和环境声音无关，不能支持“近乎寂静”的观点。 【无中生有】</w:t>
        <w:br/>
        <w:br/>
        <w:t>**C 选项** ✅</w:t>
        <w:br/>
        <w:t>&gt; "Everything in the room was quiet, so quiet that the only thing to be heard was the rustling of the pages he turned."</w:t>
        <w:br/>
        <w:br/>
        <w:t>明确指出房间“安静”，并强调唯一能听见的是翻书声，直接体现环境“几乎寂静”的主题。</w:t>
        <w:br/>
        <w:br/>
        <w:t>**D 选项** ❌</w:t>
        <w:br/>
        <w:t>&gt; "The hand in which he carried his book was getting stiff with cold, but he would not ask his mother to take the book from him."</w:t>
        <w:br/>
        <w:br/>
        <w:t>讲述手冷和坚持不让母亲拿书，未提及环境声音，无法支持题干观点。 【无中生有】</w:t>
        <w:br/>
        <w:br/>
        <w:t>---</w:t>
        <w:br/>
        <w:br/>
        <w:t>## 核心解题技巧</w:t>
        <w:br/>
        <w:br/>
        <w:t>&gt; 💡 关注题干关键词“nearly silent”（近乎寂静），在选项中寻找明确描述“quiet”或“silence”的句子，转折词“so quiet that...”强化环境安静程度，直接锁定选项C；其他选项未涉及声音环境，因而被排除。</w:t>
      </w:r>
    </w:p>
    <w:p/>
    <w:p>
      <w:r>
        <w:rPr>
          <w:rFonts w:ascii="Microsoft YaHei" w:hAnsi="Microsoft YaHei" w:eastAsia="Microsoft YaHei"/>
          <w:b/>
          <w:sz w:val="26"/>
        </w:rPr>
        <w:t>1364.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Ochre sea stars live in tidal pools along the shoreline of the Pacific Ocean. At night, they move to higher shore levels in search of prey. But scientists Corey Garza and Carlos Robles noticed that ochre sea stars stayed at lower levels at night after heavy rains. Garza and Robles hypothesized that a layer of fresh water formed by rainfall was a barrier to the sea stars. To test their hypothesis, the scientists did an experiment. They placed some sea stars in a climbable tank of seawater and other sea stars in a similar tank of seawater with a layer of fresh water on top. Then, the scientists watched the sea stars’ behavior at night.</w:t>
      </w:r>
    </w:p>
    <w:p>
      <w:r>
        <w:rPr>
          <w:rFonts w:ascii="Microsoft YaHei" w:hAnsi="Microsoft YaHei" w:eastAsia="Microsoft YaHei"/>
          <w:b/>
          <w:sz w:val="22"/>
        </w:rPr>
        <w:t>题干：</w:t>
      </w:r>
      <w:r>
        <w:rPr>
          <w:rFonts w:ascii="Microsoft YaHei" w:hAnsi="Microsoft YaHei" w:eastAsia="Microsoft YaHei"/>
          <w:sz w:val="22"/>
        </w:rPr>
        <w:br/>
        <w:t>Which finding from the experiment, if true, would most directly support Garza and Robles’s hypothesis?</w:t>
      </w:r>
    </w:p>
    <w:p>
      <w:r>
        <w:rPr>
          <w:rFonts w:ascii="Microsoft YaHei" w:hAnsi="Microsoft YaHei" w:eastAsia="Microsoft YaHei"/>
          <w:b/>
          <w:sz w:val="22"/>
        </w:rPr>
        <w:t>选项：</w:t>
      </w:r>
      <w:r>
        <w:rPr>
          <w:rFonts w:ascii="Microsoft YaHei" w:hAnsi="Microsoft YaHei" w:eastAsia="Microsoft YaHei"/>
          <w:sz w:val="22"/>
        </w:rPr>
        <w:br/>
        <w:t>A. None of the sea stars climbed to the tops of the tanks, but sea stars in the tank with only seawater moved around the bottom of the tank more than sea stars in the other tank did.</w:t>
        <w:br/>
        <w:t>B. Sea stars in the tank with only seawater climbed to the top of the tank, but sea stars in the other tank stopped climbing just below the layer of fresh water.</w:t>
        <w:br/>
        <w:t>C. Both groups of sea stars climbed to the tops of the tanks, but sea stars in the tank with only seawater climbed more slowly than sea stars in the other tank did.</w:t>
        <w:br/>
        <w:t>D. Sea stars in the tank with only seawater mostly stayed near the bottom of the tank, but sea stars in the other tank climbed into the layer of fresh water.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本题为逻辑推理题，核心任务是根据文章中科学家的假设，判断哪项实验结果最直接支持该假设。</w:t>
        <w:br/>
        <w:br/>
        <w:t>---</w:t>
        <w:br/>
        <w:br/>
        <w:t>## 文章逻辑拆解</w:t>
        <w:br/>
        <w:br/>
        <w:t>**第1句：**</w:t>
        <w:br/>
        <w:t>&gt; Ochre sea stars live in tidal pools along the shoreline of the Pacific Ocean.</w:t>
        <w:br/>
        <w:br/>
        <w:t>👉 介绍研究对象——赭石海星的生活环境。</w:t>
        <w:br/>
        <w:br/>
        <w:t>**第2句：**</w:t>
        <w:br/>
        <w:t>&gt; At night, they move to higher shore levels in search of prey.</w:t>
        <w:br/>
        <w:br/>
        <w:t>👉 描述赭石海星夜间的行为模式。</w:t>
        <w:br/>
        <w:br/>
        <w:t>**第3句：**</w:t>
        <w:br/>
        <w:t>&gt; But scientists Corey Garza and Carlos Robles noticed that ochre sea stars stayed at lower levels at night after heavy rains.</w:t>
        <w:br/>
        <w:br/>
        <w:t>👉 提出观察到的现象，形成问题或研究动机。</w:t>
        <w:br/>
        <w:br/>
        <w:t>**第4句：**</w:t>
        <w:br/>
        <w:t>&gt; Garza and Robles hypothesized that a layer of fresh water formed by rainfall was a barrier to the sea stars.</w:t>
        <w:br/>
        <w:br/>
        <w:t>👉 提出假设，解释上述现象的原因。</w:t>
        <w:br/>
        <w:br/>
        <w:t>**第5句：**</w:t>
        <w:br/>
        <w:t>&gt; To test their hypothesis, the scientists did an experiment.</w:t>
        <w:br/>
        <w:br/>
        <w:t>👉 说明为验证假设所采取的行动。</w:t>
        <w:br/>
        <w:br/>
        <w:t>**第6句：**</w:t>
        <w:br/>
        <w:t>&gt; They placed some sea stars in a climbable tank of seawater and other sea stars in a similar tank of seawater with a layer of fresh water on top.</w:t>
        <w:br/>
        <w:br/>
        <w:t>👉 描述实验设计的具体细节。</w:t>
        <w:br/>
        <w:br/>
        <w:t>**第7句：**</w:t>
        <w:br/>
        <w:t>&gt; Then, the scientists watched the sea stars’ behavior at night.</w:t>
        <w:br/>
        <w:br/>
        <w:t>👉 说明观察实验结果的过程。</w:t>
        <w:br/>
        <w:br/>
        <w:t>---</w:t>
        <w:br/>
        <w:br/>
        <w:t>## 结构总结</w:t>
        <w:br/>
        <w:br/>
        <w:t>| 段落位置 | 内容                           |</w:t>
        <w:br/>
        <w:t>|:---------|:------------------------------|</w:t>
        <w:br/>
        <w:t>| 第一句   | 介绍赭石海星的生活环境         |</w:t>
        <w:br/>
        <w:t>| 第二句   | 描述赭石海星夜间向高岸移动的行为 |</w:t>
        <w:br/>
        <w:t>| 第三句   | 观察到雨后赭石海星夜间停留低处的异常现象 |</w:t>
        <w:br/>
        <w:t>| 第四句   | 提出假设：雨水形成的淡水层阻碍海星移动 |</w:t>
        <w:br/>
        <w:t>| 第五句   | 说明进行实验以验证假设         |</w:t>
        <w:br/>
        <w:t>| 第六句   | 介绍实验设计，设置两种水层环境 |</w:t>
        <w:br/>
        <w:t>| 第七句   | 观察并记录海星夜间行为         |</w:t>
        <w:br/>
        <w:br/>
        <w:t>---</w:t>
        <w:br/>
        <w:br/>
        <w:t>## 逐项分析选项</w:t>
        <w:br/>
        <w:br/>
        <w:t>**A 选项** ❌</w:t>
        <w:br/>
        <w:t>&gt; None of the sea stars climbed to the tops of the tanks, but sea stars in the tank with only seawater moved around the bottom of the tank more than sea stars in the other tank did.</w:t>
        <w:br/>
        <w:br/>
        <w:t>该选项未显示海星被淡水层阻挡的情况，且两组海星均未爬升，无法直接支持假设。</w:t>
        <w:br/>
        <w:t>错误类型：【无中生有】</w:t>
        <w:br/>
        <w:br/>
        <w:t>**B 选项** ✅</w:t>
        <w:br/>
        <w:t>&gt; Sea stars in the tank with only seawater climbed to the top of the tank, but sea stars in the other tank stopped climbing just below the layer of fresh water.</w:t>
        <w:br/>
        <w:br/>
        <w:t>该选项直接反映了假设内容：淡水层阻止海星继续爬升，支持假设。文中假设为“淡水层是障碍”，此选项中海星被淡水层阻挡，与假设完全吻合。</w:t>
        <w:br/>
        <w:br/>
        <w:t>**C 选项** ❌</w:t>
        <w:br/>
        <w:t>&gt; Both groups of sea stars climbed to the tops of the tanks, but sea stars in the tank with only seawater climbed more slowly than sea stars in the other tank did.</w:t>
        <w:br/>
        <w:br/>
        <w:t>两组海星均爬至顶部，说明淡水层没有阻碍作用，反而速度更快，违背假设。</w:t>
        <w:br/>
        <w:t>错误类型：【方向相反】</w:t>
        <w:br/>
        <w:br/>
        <w:t>**D 选项** ❌</w:t>
        <w:br/>
        <w:t>&gt; Sea stars in the tank with only seawater mostly stayed near the bottom of the tank, but sea stars in the other tank climbed into the layer of fresh water.</w:t>
        <w:br/>
        <w:br/>
        <w:t>该选项中海星进入淡水层，说明淡水层并非障碍，与假设相反。</w:t>
        <w:br/>
        <w:t>错误类型：【方向相反】</w:t>
        <w:br/>
        <w:br/>
        <w:t>---</w:t>
        <w:br/>
        <w:br/>
        <w:t>## 核心解题技巧</w:t>
        <w:br/>
        <w:br/>
        <w:t>&gt; 💡 本题核心在于理解假设“淡水层阻碍海星移动”的含义，寻找实验结果中淡水层对海星行为的直接影响。选项中关键对比是有无淡水层的两组海星爬升高度和位置，锁定“停止爬升在淡水层下方”这一明确表述，排除未体现阻碍或与假设相反的选项。关键词“climbed to the top”与“stopped just below the layer of fresh water”直接对应假设中的“barrier”，帮助准确选出正确答案。</w:t>
      </w:r>
    </w:p>
    <w:p/>
    <w:p>
      <w:r>
        <w:rPr>
          <w:rFonts w:ascii="Microsoft YaHei" w:hAnsi="Microsoft YaHei" w:eastAsia="Microsoft YaHei"/>
          <w:b/>
          <w:sz w:val="26"/>
        </w:rPr>
        <w:t>1365.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Biologists have generally believed that the diet of jaguars consists mostly of land-based mammals, but researchers studying a population of jaguars living in the Brazilian Pantanal, a tropical wetland, claim that jaguars can survive on a diet of more fish and aquatic reptiles than mammals.</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researchers' claim?</w:t>
      </w:r>
    </w:p>
    <w:p>
      <w:r>
        <w:rPr>
          <w:rFonts w:ascii="Microsoft YaHei" w:hAnsi="Microsoft YaHei" w:eastAsia="Microsoft YaHei"/>
          <w:b/>
          <w:sz w:val="22"/>
        </w:rPr>
        <w:t>选项：</w:t>
      </w:r>
      <w:r>
        <w:rPr>
          <w:rFonts w:ascii="Microsoft YaHei" w:hAnsi="Microsoft YaHei" w:eastAsia="Microsoft YaHei"/>
          <w:sz w:val="22"/>
        </w:rPr>
        <w:br/>
        <w:t>A. Aquatic reptile and fish remains were detected more often than were mammal remains in an analysis of jaguar waste matter found in the area.</w:t>
        <w:br/>
        <w:t>B. Exceptionally high numbers of yacare caiman, an aquatic reptile, were found living in the area.</w:t>
        <w:br/>
        <w:t>C. Aquatic prey like the reptiles and fish in the area provide a source of omega-3 fatty acids that aren't often found in land mammals.</w:t>
        <w:br/>
        <w:t>D. When jaguars in the area preyed on mammals, they tended to prefer semiaquatic ones like capybaras.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本题为细节支持题，核心任务是找到最直接支持文章中研究者观点的证据。</w:t>
        <w:br/>
        <w:br/>
        <w:t>---</w:t>
        <w:br/>
        <w:br/>
        <w:t>## 文章逻辑拆解</w:t>
        <w:br/>
        <w:br/>
        <w:t>**第1句：**</w:t>
        <w:br/>
        <w:t>&gt; Biologists have generally believed that the diet of jaguars consists mostly of land-based mammals,</w:t>
        <w:br/>
        <w:br/>
        <w:t>👉 说明生物学家普遍的观点，即美洲虎主要以陆生哺乳动物为食。</w:t>
        <w:br/>
        <w:br/>
        <w:t>**第2句：**</w:t>
        <w:br/>
        <w:t>&gt; but researchers studying a population of jaguars living in the Brazilian Pantanal, a tropical wetland, claim that jaguars can survive on a diet of more fish and aquatic reptiles than mammals.</w:t>
        <w:br/>
        <w:br/>
        <w:t>👉 转折，提出研究者的新观点：在巴西Pantanal湿地的美洲虎主要靠鱼类和水生爬行动物为食。</w:t>
        <w:br/>
        <w:br/>
        <w:t>---</w:t>
        <w:br/>
        <w:br/>
        <w:t>## 结构总结</w:t>
        <w:br/>
        <w:br/>
        <w:t>| 段落位置 | 内容 |</w:t>
        <w:br/>
        <w:t>|:---------|:-----|</w:t>
        <w:br/>
        <w:t>| 第一句 | 传统观点：美洲虎主要食用陆生哺乳动物。 |</w:t>
        <w:br/>
        <w:t>| 第二句 | 研究者提出新观点：Pantanal的美洲虎主要靠鱼和水生爬行动物维生。 |</w:t>
        <w:br/>
        <w:br/>
        <w:t>---</w:t>
        <w:br/>
        <w:br/>
        <w:t>## 逐项分析选项</w:t>
        <w:br/>
        <w:br/>
        <w:t>**A 选项** ✅（正确）</w:t>
        <w:br/>
        <w:t>&gt; Aquatic reptile and fish remains were detected more often than were mammal remains in an analysis of jaguar waste matter found in the area.</w:t>
        <w:br/>
        <w:br/>
        <w:t>该选项直接提供了实证证据——在美洲虎粪便中水生爬行动物和鱼类残留物比哺乳动物残留物更多，直接支持了研究者“美洲虎靠鱼和水生爬行动物维生”的观点。</w:t>
        <w:br/>
        <w:br/>
        <w:t>**B 选项** ❌（错误）【以偏概全】</w:t>
        <w:br/>
        <w:t>&gt; Exceptionally high numbers of yacare caiman, an aquatic reptile, were found living in the area.</w:t>
        <w:br/>
        <w:br/>
        <w:t>该选项只说明水生爬行动物种群多，但并未说明美洲虎是否以它们为食，不能直接支持美洲虎饮食结构的改变。</w:t>
        <w:br/>
        <w:br/>
        <w:t>**C 选项** ❌（错误）【无中生有】</w:t>
        <w:br/>
        <w:t>&gt; Aquatic prey like the reptiles and fish in the area provide a source of omega-3 fatty acids that aren't often found in land mammals.</w:t>
        <w:br/>
        <w:br/>
        <w:t>该选项说明水生猎物的营养成分，但文章未提及营养因素与美洲虎饮食关系，属于无中生有的推断。</w:t>
        <w:br/>
        <w:br/>
        <w:t>**D 选项** ❌（错误）【方向相反】</w:t>
        <w:br/>
        <w:t>&gt; When jaguars in the area preyed on mammals, they tended to prefer semiaquatic ones like capybaras.</w:t>
        <w:br/>
        <w:br/>
        <w:t>该选项说明美洲虎仍以哺乳动物为食，只是偏好半水生哺乳动物，未支持“更多鱼和水生爬行动物”的观点，甚至偏离了核心论点。</w:t>
        <w:br/>
        <w:br/>
        <w:t>---</w:t>
        <w:br/>
        <w:br/>
        <w:t>## 核心解题技巧</w:t>
        <w:br/>
        <w:br/>
        <w:t>&gt; 💡 本题关键在于识别题干要求“最直接支持”研究者观点的证据，重点关注描述美洲虎食物组成的实证数据（如粪便分析），排除只提及环境或营养成分的选项。转折词“but”提示观点冲突，寻找能直接反驳传统观点的证据是解题关键。</w:t>
      </w:r>
    </w:p>
    <w:p/>
    <w:p>
      <w:r>
        <w:rPr>
          <w:rFonts w:ascii="Microsoft YaHei" w:hAnsi="Microsoft YaHei" w:eastAsia="Microsoft YaHei"/>
          <w:b/>
          <w:sz w:val="26"/>
        </w:rPr>
        <w:t>1366.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As a monthly newsletter formed in 1969 by a group of Asian American students at the University of California, Los Angeles, Gidra helped raise awareness about social and political issues concerning the Asian American community on campus and at large. The newsletter had an expansive reach for a publication of its kind: around 4,000 copies were published each month. A student writing a history paper, however, hypothesizes that Gidra's influence cannot be measured by the number of newsletters published monthly alone.</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student's hypothesis?</w:t>
      </w:r>
    </w:p>
    <w:p>
      <w:r>
        <w:rPr>
          <w:rFonts w:ascii="Microsoft YaHei" w:hAnsi="Microsoft YaHei" w:eastAsia="Microsoft YaHei"/>
          <w:b/>
          <w:sz w:val="22"/>
        </w:rPr>
        <w:t>选项：</w:t>
      </w:r>
      <w:r>
        <w:rPr>
          <w:rFonts w:ascii="Microsoft YaHei" w:hAnsi="Microsoft YaHei" w:eastAsia="Microsoft YaHei"/>
          <w:sz w:val="22"/>
        </w:rPr>
        <w:br/>
        <w:t>A. The students who initially formed Gidra each contributed financially to its creation.</w:t>
        <w:br/>
        <w:t>B. In addition to covering current events, Gidra also featured works of art and literature.</w:t>
        <w:br/>
        <w:t>C. Gidra was initially based out of the Asian American Studies Center at UCLA.</w:t>
        <w:br/>
        <w:t>D. People would often give their copies of Gidra to others once they had finished reading an issue.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这是一题假设推理题，核心任务是找出哪个发现最直接支持“Gidra的影响力不能仅通过每月出版数量来衡量”的假设。</w:t>
        <w:br/>
        <w:br/>
        <w:t>---</w:t>
        <w:br/>
        <w:br/>
        <w:t>## 文章逻辑拆解</w:t>
        <w:br/>
        <w:br/>
        <w:t>**第1句：**</w:t>
        <w:br/>
        <w:t>&gt; As a monthly newsletter formed in 1969 by a group of Asian American students at the University of California, Los Angeles, Gidra helped raise awareness about social and political issues concerning the Asian American community on campus and at large.</w:t>
        <w:br/>
        <w:br/>
        <w:t>👉 介绍Gidra的背景及其作用，提出Gidra在社会政治意识上的影响。</w:t>
        <w:br/>
        <w:br/>
        <w:t>**第2句：**</w:t>
        <w:br/>
        <w:t>&gt; The newsletter had an expansive reach for a publication of its kind: around 4,000 copies were published each month.</w:t>
        <w:br/>
        <w:br/>
        <w:t>👉 说明Gidra每月发行量较大，强调其影响力的一个量化指标。</w:t>
        <w:br/>
        <w:br/>
        <w:t>**第3句：**</w:t>
        <w:br/>
        <w:t>&gt; A student writing a history paper, however, hypothesizes that Gidra's influence cannot be measured by the number of newsletters published monthly alone.</w:t>
        <w:br/>
        <w:br/>
        <w:t>👉 提出转折，学生认为影响力不能仅靠发行量来衡量，暗示存在其他影响力的衡量因素。</w:t>
        <w:br/>
        <w:br/>
        <w:t>---</w:t>
        <w:br/>
        <w:br/>
        <w:t>## 结构总结</w:t>
        <w:br/>
        <w:br/>
        <w:t>| 段落位置 | 内容 |</w:t>
        <w:br/>
        <w:t>|:---------|:-----|</w:t>
        <w:br/>
        <w:t>| 第一句 | 介绍Gidra的成立背景和它在提高亚裔美国人社会政治意识方面的作用。 |</w:t>
        <w:br/>
        <w:t>| 第二句 | 说明Gidra的每月发行量约4000份，表明其广泛传播。 |</w:t>
        <w:br/>
        <w:t>| 第三句 | 学生提出假设：Gidra的影响力不能仅通过发行数量来衡量。 |</w:t>
        <w:br/>
        <w:br/>
        <w:t>---</w:t>
        <w:br/>
        <w:br/>
        <w:t>## 逐项分析选项</w:t>
        <w:br/>
        <w:br/>
        <w:t>**A 选项** ❌【无中生有】</w:t>
        <w:br/>
        <w:t>&gt; The students who initially formed Gidra each contributed financially to its creation.</w:t>
        <w:br/>
        <w:br/>
        <w:t>此选项描述创始学生的经济贡献，但与衡量影响力无关，无法支持“影响力不能仅靠发行量衡量”的假设。</w:t>
        <w:br/>
        <w:br/>
        <w:t>**B 选项** ❌【无中生有】</w:t>
        <w:br/>
        <w:t>&gt; In addition to covering current events, Gidra also featured works of art and literature.</w:t>
        <w:br/>
        <w:br/>
        <w:t>虽然说明内容多样，但这并未直接说明影响力超出发行量的范围，无法直接支持假设。</w:t>
        <w:br/>
        <w:br/>
        <w:t>**C 选项** ❌【无中生有】</w:t>
        <w:br/>
        <w:t>&gt; Gidra was initially based out of the Asian American Studies Center at UCLA.</w:t>
        <w:br/>
        <w:br/>
        <w:t>此信息说明其机构背景，但与影响力的衡量无直接关联，不能支持假设。</w:t>
        <w:br/>
        <w:br/>
        <w:t>**D 选项** ✅</w:t>
        <w:br/>
        <w:t>&gt; People would often give their copies of Gidra to others once they had finished reading an issue.</w:t>
        <w:br/>
        <w:br/>
        <w:t>此选项说明每份刊物被多次转手传播，表明实际影响力超出初始发行量，直接支持假设中“影响力不能仅靠发行量衡量”。</w:t>
        <w:br/>
        <w:br/>
        <w:t>---</w:t>
        <w:br/>
        <w:br/>
        <w:t>## 核心解题技巧</w:t>
        <w:br/>
        <w:br/>
        <w:t>&gt; 💡 关键在于题干中的“影响力不能仅通过发行量衡量”这一假设，以及文章中“每月发行4000份”作为衡量指标的提示。选项中需寻找能说明影响力超出发行量的证据，尤其是体现信息传播多次转手的选项（如D）。通过关注转折词“however”引导的假设，排除与影响力传播无关的选项。</w:t>
      </w:r>
    </w:p>
    <w:p/>
    <w:p>
      <w:r>
        <w:rPr>
          <w:rFonts w:ascii="Microsoft YaHei" w:hAnsi="Microsoft YaHei" w:eastAsia="Microsoft YaHei"/>
          <w:b/>
          <w:sz w:val="26"/>
        </w:rPr>
        <w:t>1367.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Roasted green chiles are a popular ingredient in Southwestern cuisine, but the traditional roasting method of burning propane is not environmentally friendly. To see if solar power could provide a better alternative, engineer Kenneth Armijo and his team roasted batches of green chiles using between 38 and 42 heliostats, which are devices that concentrate sunlight. The team was successful in reaching the same roasting temperature used in traditional propane roasting, but they found that propane yielded faster results. While the fastest solar-roasted green chiles took six minutes, batches using propane took only four. Armijo hypothesizes that they can reduce the roasting time for solar-roasted green chiles by using more heliostats.</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Armijo's hypothesis?</w:t>
      </w:r>
    </w:p>
    <w:p>
      <w:r>
        <w:rPr>
          <w:rFonts w:ascii="Microsoft YaHei" w:hAnsi="Microsoft YaHei" w:eastAsia="Microsoft YaHei"/>
          <w:b/>
          <w:sz w:val="22"/>
        </w:rPr>
        <w:t>选项：</w:t>
      </w:r>
      <w:r>
        <w:rPr>
          <w:rFonts w:ascii="Microsoft YaHei" w:hAnsi="Microsoft YaHei" w:eastAsia="Microsoft YaHei"/>
          <w:sz w:val="22"/>
        </w:rPr>
        <w:br/>
        <w:t>A. Attempts to roast green chiles using 50 heliostats yields results in fewer than six minutes.</w:t>
        <w:br/>
        <w:t>B. Green chile connoisseurs prefer the flavor of solar-roasted green chiles over the flavor of propane roasted green chiles.</w:t>
        <w:br/>
        <w:t>C. The skins of solar-roasted green chiles are easier to peel than the skins of propane-roasted green chiles.</w:t>
        <w:br/>
        <w:t>D. The temperature inside the roasting drum is distributed more evenly when roasting green chiles with solar power than with propane.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因果推论题，核心任务是找出最直接支持文章中Armijo关于“增加heliostats能缩短烤制时间”假设的证据。</w:t>
        <w:br/>
        <w:br/>
        <w:t>---</w:t>
        <w:br/>
        <w:br/>
        <w:t>## 文章逻辑拆解</w:t>
        <w:br/>
        <w:br/>
        <w:t>**第1句：**</w:t>
        <w:br/>
        <w:t>&gt; Roasted green chiles are a popular ingredient in Southwestern cuisine, but the traditional roasting method of burning propane is not environmentally friendly.</w:t>
        <w:br/>
        <w:br/>
        <w:t>👉 引入话题，提出传统烤制方法的环境问题（背景与问题陈述）。</w:t>
        <w:br/>
        <w:br/>
        <w:t>**第2句：**</w:t>
        <w:br/>
        <w:t>&gt; To see if solar power could provide a better alternative, engineer Kenneth Armijo and his team roasted batches of green chiles using between 38 and 42 heliostats, which are devices that concentrate sunlight.</w:t>
        <w:br/>
        <w:br/>
        <w:t>👉 介绍研究目的和方法，即用38-42个heliostats尝试用太阳能烤制绿辣椒。</w:t>
        <w:br/>
        <w:br/>
        <w:t>**第3句：**</w:t>
        <w:br/>
        <w:t>&gt; The team was successful in reaching the same roasting temperature used in traditional propane roasting, but they found that propane yielded faster results.</w:t>
        <w:br/>
        <w:br/>
        <w:t>👉 说明实验结果：太阳能达到相同温度，但速度不及传统方法。</w:t>
        <w:br/>
        <w:br/>
        <w:t>**第4句：**</w:t>
        <w:br/>
        <w:t>&gt; While the fastest solar-roasted green chiles took six minutes, batches using propane took only four.</w:t>
        <w:br/>
        <w:br/>
        <w:t>👉 具体比较烤制时间，太阳能比丙烷慢2分钟。</w:t>
        <w:br/>
        <w:br/>
        <w:t>**第5句：**</w:t>
        <w:br/>
        <w:t>&gt; Armijo hypothesizes that they can reduce the roasting time for solar-roasted green chiles by using more heliostats.</w:t>
        <w:br/>
        <w:br/>
        <w:t>👉 提出假设：增加heliostats数量可能缩短太阳能烤制时间。</w:t>
        <w:br/>
        <w:br/>
        <w:t>---</w:t>
        <w:br/>
        <w:br/>
        <w:t>## 结构总结</w:t>
        <w:br/>
        <w:br/>
        <w:t>| 段落位置 | 内容                                               |</w:t>
        <w:br/>
        <w:t>|:---------|:--------------------------------------------------|</w:t>
        <w:br/>
        <w:t>| 第一句   | 传统丙烷烤辣椒流行但不环保                          |</w:t>
        <w:br/>
        <w:t>| 第二句   | Armijo团队用38-42个heliostats尝试太阳能烤辣椒       |</w:t>
        <w:br/>
        <w:t>| 第三句   | 太阳能能达到相同温度，但烤制速度较慢                |</w:t>
        <w:br/>
        <w:t>| 第四句   | 太阳能最快6分钟，丙烷最快4分钟                      |</w:t>
        <w:br/>
        <w:t>| 第五句   | Armijo假设增加heliostats能缩短太阳能烤制时间         |</w:t>
        <w:br/>
        <w:br/>
        <w:t>---</w:t>
        <w:br/>
        <w:br/>
        <w:t>## 逐项分析选项</w:t>
        <w:br/>
        <w:br/>
        <w:t>**A 选项** ✅</w:t>
        <w:br/>
        <w:t>&gt; Attempts to roast green chiles using 50 heliostats yields results in fewer than six minutes.</w:t>
        <w:br/>
        <w:br/>
        <w:t>该选项直接支持了Armijo的假设——增加heliostats数量可以缩短烤制时间，符合文中“假设”及实验逻辑。</w:t>
        <w:br/>
        <w:br/>
        <w:t>**B 选项** ❌</w:t>
        <w:br/>
        <w:t>&gt; Green chile connoisseurs prefer the flavor of solar-roasted green chiles over the flavor of propane roasted green chiles.</w:t>
        <w:br/>
        <w:br/>
        <w:t>该选项谈论口味偏好，与假设关于烤制时间缩短无关，属于【无中生有】。</w:t>
        <w:br/>
        <w:br/>
        <w:t>**C 选项** ❌</w:t>
        <w:br/>
        <w:t>&gt; The skins of solar-roasted green chiles are easier to peel than the skins of propane-roasted green chiles.</w:t>
        <w:br/>
        <w:br/>
        <w:t>该选项涉及剥皮难易，与假设的烤制时间无关，属于【无中生有】。</w:t>
        <w:br/>
        <w:br/>
        <w:t>**D 选项** ❌</w:t>
        <w:br/>
        <w:t>&gt; The temperature inside the roasting drum is distributed more evenly when roasting green chiles with solar power than with propane.</w:t>
        <w:br/>
        <w:br/>
        <w:t>该选项谈温度分布均匀性，虽与烤制相关，但并未直接支持“增加heliostats缩短时间”的假设，属于【过度推断】。</w:t>
        <w:br/>
        <w:br/>
        <w:t>---</w:t>
        <w:br/>
        <w:br/>
        <w:t>## 核心解题技巧</w:t>
        <w:br/>
        <w:br/>
        <w:t>&gt; 💡 本题关注因果关系与假设验证，关键在于识别题干中“支持Armijo假设”的信息。文章最后一句提出“用更多heliostats缩短时间”的假设，选项A中“用50个heliostats烤制时间少于6分钟”直接验证了这一点。其他选项虽与烤制有关，但不涉及烤制时间的变化，因而可排除。锁定关键词为“heliostats数量增加”和“烤制时间减少”。</w:t>
        <w:br/>
        <w:br/>
        <w:t>---</w:t>
      </w:r>
    </w:p>
    <w:p/>
    <w:p>
      <w:r>
        <w:rPr>
          <w:rFonts w:ascii="Microsoft YaHei" w:hAnsi="Microsoft YaHei" w:eastAsia="Microsoft YaHei"/>
          <w:b/>
          <w:sz w:val="26"/>
        </w:rPr>
        <w:t>1368.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Many scientists have believed that giraffes are solitary creatures, preferring to spend their time alone instead of with others. But observations of giraffes and their behavior in recent years has suggested that these animals may be more social than we once thought. For example, scientists Zoe Muller and Stephen Harris claim that giraffes may even help each other care for one another’s newborns.</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Muller and Harris's conclusion?</w:t>
      </w:r>
    </w:p>
    <w:p>
      <w:r>
        <w:rPr>
          <w:rFonts w:ascii="Microsoft YaHei" w:hAnsi="Microsoft YaHei" w:eastAsia="Microsoft YaHei"/>
          <w:b/>
          <w:sz w:val="22"/>
        </w:rPr>
        <w:t>选项：</w:t>
      </w:r>
      <w:r>
        <w:rPr>
          <w:rFonts w:ascii="Microsoft YaHei" w:hAnsi="Microsoft YaHei" w:eastAsia="Microsoft YaHei"/>
          <w:sz w:val="22"/>
        </w:rPr>
        <w:br/>
        <w:t>A. Giraffes are able to make sounds but are rarely observed communicating with others.</w:t>
        <w:br/>
        <w:t>B. Some female giraffes have been observed sniffing and licking their newborn offspring.</w:t>
        <w:br/>
        <w:t>C. Confrontations between a younger and an older male giraffe are frequently observed.</w:t>
        <w:br/>
        <w:t>D. Female giraffes have been observed feeding young giraffes that aren't their direct offspring.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本题为细节理解题，核心任务是找到能直接支持Muller和Harris关于长颈鹿互助照顾幼崽结论的证据。</w:t>
        <w:br/>
        <w:br/>
        <w:t>---</w:t>
        <w:br/>
        <w:br/>
        <w:t>## 文章逻辑拆解</w:t>
        <w:br/>
        <w:br/>
        <w:t>**第1句：**</w:t>
        <w:br/>
        <w:t>&gt; Many scientists have believed that giraffes are solitary creatures, preferring to spend their time alone instead of with others.</w:t>
        <w:br/>
        <w:br/>
        <w:t>👉 介绍科学界对长颈鹿孤独习性的传统观点。</w:t>
        <w:br/>
        <w:br/>
        <w:t>**第2句：**</w:t>
        <w:br/>
        <w:t>&gt; But observations of giraffes and their behavior in recent years has suggested that these animals may be more social than we once thought.</w:t>
        <w:br/>
        <w:br/>
        <w:t>👉 转折，提出新的观察结果暗示长颈鹿可能更群居。</w:t>
        <w:br/>
        <w:br/>
        <w:t>**第3句：**</w:t>
        <w:br/>
        <w:t>&gt; For example, scientists Zoe Muller and Stephen Harris claim that giraffes may even help each other care for one another’s newborns.</w:t>
        <w:br/>
        <w:br/>
        <w:t>👉 举例具体观点：Muller和Harris认为长颈鹿会互相帮助照顾幼崽。</w:t>
        <w:br/>
        <w:br/>
        <w:t>---</w:t>
        <w:br/>
        <w:br/>
        <w:t>## 结构总结</w:t>
        <w:br/>
        <w:br/>
        <w:t>| 段落位置 | 内容                                 |</w:t>
        <w:br/>
        <w:t>|:---------|:------------------------------------|</w:t>
        <w:br/>
        <w:t>| 第一句   | 传统观点：长颈鹿是孤独动物           |</w:t>
        <w:br/>
        <w:t>| 第二句   | 新观察表明长颈鹿可能更群居           |</w:t>
        <w:br/>
        <w:t>| 第三句   | Muller和Harris提出长颈鹿互助照顾幼崽 |</w:t>
        <w:br/>
        <w:br/>
        <w:t>---</w:t>
        <w:br/>
        <w:br/>
        <w:t>## 逐项分析选项</w:t>
        <w:br/>
        <w:br/>
        <w:t>**A 选项** ❌</w:t>
        <w:br/>
        <w:t>&gt; Giraffes are able to make sounds but are rarely observed communicating with others.</w:t>
        <w:br/>
        <w:br/>
        <w:t>选项谈及长颈鹿发声及交流频率，但未涉及互助照顾幼崽，不能支持Muller和Harris的结论。【无中生有】</w:t>
        <w:br/>
        <w:br/>
        <w:t>**B 选项** ❌</w:t>
        <w:br/>
        <w:t>&gt; Some female giraffes have been observed sniffing and licking their newborn offspring.</w:t>
        <w:br/>
        <w:br/>
        <w:t>选项描述母长颈鹿照顾自己的幼崽，但结论是互助照顾他人幼崽，选项未涉及互助行为。【以偏概全】</w:t>
        <w:br/>
        <w:br/>
        <w:t>**C 选项** ❌</w:t>
        <w:br/>
        <w:t>&gt; Confrontations between a younger and an older male giraffe are frequently observed.</w:t>
        <w:br/>
        <w:br/>
        <w:t>选项描述雄性长颈鹿冲突，与互助照顾幼崽无关，不能支持结论。【无中生有】</w:t>
        <w:br/>
        <w:br/>
        <w:t>**D 选项** ✅</w:t>
        <w:br/>
        <w:t>&gt; Female giraffes have been observed feeding young giraffes that aren't their direct offspring.</w:t>
        <w:br/>
        <w:br/>
        <w:t>选项直接描述雌长颈鹿喂养非自己幼崽的行为，最直接支持了Muller和Harris关于互助照顾幼崽的观点。</w:t>
        <w:br/>
        <w:br/>
        <w:t>---</w:t>
        <w:br/>
        <w:br/>
        <w:t>## 核心解题技巧</w:t>
        <w:br/>
        <w:br/>
        <w:t>&gt; 💡 注意题干关键词“most directly support”和“Muller and Harris's conclusion”，结合文章最后一句“help each other care for one another’s newborns”，锁定涉及互助照顾幼崽的行为描述，排除只涉及单独行为或无关行为的选项，从而选出D项。</w:t>
      </w:r>
    </w:p>
    <w:p/>
    <w:p>
      <w:r>
        <w:rPr>
          <w:rFonts w:ascii="Microsoft YaHei" w:hAnsi="Microsoft YaHei" w:eastAsia="Microsoft YaHei"/>
          <w:b/>
          <w:sz w:val="26"/>
        </w:rPr>
        <w:t>1369.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Philadelphia's Black Pearl Chamber Orchestra, founded by Jeri Lynne Johnson, performs classical music, from well-known compositions by Beethoven to contemporary works by Jessie Montgomery. For the orchestra's iConduct! program, Johnson invites community members to learn some basic elements of conducting and then experience conducting the Black Pearl orchestra themselves.</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The Black Pearl orchestra performs music from all over the world but mostly performs music composed by Philadelphians.</w:t>
        <w:br/>
        <w:t>B. Johnson founded the Black Pearl orchestra to perform classical music by contemporary artist Jessie Montgomery.</w:t>
        <w:br/>
        <w:t>C. The Black Pearl orchestra gives community members the chance to both listen to and participate in classical music performance.</w:t>
        <w:br/>
        <w:t>D. Johnson has community members conduct an orchestra to demonstrate how difficult the task is.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主旨大意题，核心任务是准确把握文章整体内容，选出最能概括全文主旨的选项。</w:t>
        <w:br/>
        <w:br/>
        <w:t>---</w:t>
        <w:br/>
        <w:br/>
        <w:t>## 文章逻辑拆解</w:t>
        <w:br/>
        <w:br/>
        <w:t>**第1句：**</w:t>
        <w:br/>
        <w:t>&gt; Philadelphia's Black Pearl Chamber Orchestra, founded by Jeri Lynne Johnson, performs classical music, from well-known compositions by Beethoven to contemporary works by Jessie Montgomery.</w:t>
        <w:br/>
        <w:br/>
        <w:t>👉 介绍Black Pearl Chamber Orchestra的创始人和演奏曲目范围。</w:t>
        <w:br/>
        <w:br/>
        <w:t>**第2句：**</w:t>
        <w:br/>
        <w:t>&gt; For the orchestra's iConduct! program, Johnson invites community members to learn some basic elements of conducting and then experience conducting the Black Pearl orchestra themselves.</w:t>
        <w:br/>
        <w:br/>
        <w:t>👉 说明iConduct!项目内容，即社区成员学习指挥基础并实际指挥乐团。</w:t>
        <w:br/>
        <w:br/>
        <w:t>---</w:t>
        <w:br/>
        <w:br/>
        <w:t>## 结构总结</w:t>
        <w:br/>
        <w:br/>
        <w:t>| 段落位置 | 内容                                     |</w:t>
        <w:br/>
        <w:t>|:---------|:----------------------------------------|</w:t>
        <w:br/>
        <w:t>| 第一句   | 介绍Black Pearl Chamber Orchestra及其演奏曲目范围 |</w:t>
        <w:br/>
        <w:t>| 第二句   | 介绍iConduct!项目，社区成员学习并体验指挥乐团  |</w:t>
        <w:br/>
        <w:br/>
        <w:t>---</w:t>
        <w:br/>
        <w:br/>
        <w:t>## 逐项分析选项</w:t>
        <w:br/>
        <w:br/>
        <w:t>**A 选项** ❌</w:t>
        <w:br/>
        <w:t>&gt; The Black Pearl orchestra performs music from all over the world but mostly performs music composed by Philadelphians.</w:t>
        <w:br/>
        <w:br/>
        <w:t>文章中只提到演奏Beethoven和Jessie Montgomery的作品，没有提及“世界各地”或“主要是费城作曲家”的信息，属于【无中生有】。</w:t>
        <w:br/>
        <w:br/>
        <w:t>**B 选项** ❌</w:t>
        <w:br/>
        <w:t>&gt; Johnson founded the Black Pearl orchestra to perform classical music by contemporary artist Jessie Montgomery.</w:t>
        <w:br/>
        <w:br/>
        <w:t>文中说乐团演奏包括Beethoven和Montgomery的作品，但没有说乐团成立的目的就是为了演奏Montgomery的作品，属于【偷换概念】。</w:t>
        <w:br/>
        <w:br/>
        <w:t>**C 选项** ✅</w:t>
        <w:br/>
        <w:t>&gt; The Black Pearl orchestra gives community members the chance to both listen to and participate in classical music performance.</w:t>
        <w:br/>
        <w:br/>
        <w:t>符合文意：乐团演奏经典与当代作品，iConduct!项目让社区成员参与指挥，体现“听”和“参与”。</w:t>
        <w:br/>
        <w:br/>
        <w:t>**D 选项** ❌</w:t>
        <w:br/>
        <w:t>&gt; Johnson has community members conduct an orchestra to demonstrate how difficult the task is.</w:t>
        <w:br/>
        <w:br/>
        <w:t>文中没有提及让社区成员指挥是为了展示指挥的难度，属于【过度推断】。</w:t>
        <w:br/>
        <w:br/>
        <w:t>---</w:t>
        <w:br/>
        <w:br/>
        <w:t>## 核心解题技巧</w:t>
        <w:br/>
        <w:br/>
        <w:t>&gt; 💡 本题需抓住文章对Black Pearl Chamber Orchestra的介绍及iConduct!项目的双重功能，注意选项中“参与”和“听”的结合是核心；排除选项时重点关注文中未提及或错误引申的信息，如“主要作曲家身份”、“成立目的”及“示范难度”等。关键词“invites community members to learn… and then experience conducting”直接指向正确选项。</w:t>
      </w:r>
    </w:p>
    <w:p/>
    <w:p>
      <w:r>
        <w:rPr>
          <w:rFonts w:ascii="Microsoft YaHei" w:hAnsi="Microsoft YaHei" w:eastAsia="Microsoft YaHei"/>
          <w:b/>
          <w:sz w:val="26"/>
        </w:rPr>
        <w:t>1370.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O Pioneers! is a 1913 novel by Willa Cather. In the novel, Cather portrays Alexandra Bergson as having a deep emotional connection to her natural surroundings: _____</w:t>
      </w:r>
    </w:p>
    <w:p>
      <w:r>
        <w:rPr>
          <w:rFonts w:ascii="Microsoft YaHei" w:hAnsi="Microsoft YaHei" w:eastAsia="Microsoft YaHei"/>
          <w:b/>
          <w:sz w:val="22"/>
        </w:rPr>
        <w:t>题干：</w:t>
      </w:r>
      <w:r>
        <w:rPr>
          <w:rFonts w:ascii="Microsoft YaHei" w:hAnsi="Microsoft YaHei" w:eastAsia="Microsoft YaHei"/>
          <w:sz w:val="22"/>
        </w:rPr>
        <w:br/>
        <w:t>Which quotation from O Pioneers! most effectively illustrates the claim?</w:t>
      </w:r>
    </w:p>
    <w:p>
      <w:r>
        <w:rPr>
          <w:rFonts w:ascii="Microsoft YaHei" w:hAnsi="Microsoft YaHei" w:eastAsia="Microsoft YaHei"/>
          <w:b/>
          <w:sz w:val="22"/>
        </w:rPr>
        <w:t>选项：</w:t>
      </w:r>
      <w:r>
        <w:rPr>
          <w:rFonts w:ascii="Microsoft YaHei" w:hAnsi="Microsoft YaHei" w:eastAsia="Microsoft YaHei"/>
          <w:sz w:val="22"/>
        </w:rPr>
        <w:br/>
        <w:t>A. "She had never known before how much the country meant to her. The chirping of the insects down in the long grass had been like the sweetest music. She had felt as if her heart were hiding down there, somewhere, with the quail and the plover and all the little wild things that crooned or buzzed in the sun. Under the long shaggy ridges, she felt the future stirring."</w:t>
        <w:br/>
        <w:t>B. "Alexandra talked to the men about their crops and to the women about their poultry. She spent a whole day with one young farmer who had been away at school, and who was experimenting with a new kind of clover hay. She learned a great deal."</w:t>
        <w:br/>
        <w:t>C. "Alexandra drove off alone. The rattle of her wagon was lost in the howling of the wind, but her lantern, held firmly between her feet, made a moving point of light along the highway, going deeper and deeper into the dark country."</w:t>
        <w:br/>
        <w:t>D. "It was Alexandra who read the papers and followed the markets, and who learned by the mistakes of their neighbors. It was Alexandra who could always tell about what it had cost to fatten each steer, and who could guess the weight of a hog before it went on the scales closer than John Bergson [her father] himself."</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这是细节理解题，核心任务是从选项中找到最能体现文章对人物情感描写的直接引用。</w:t>
        <w:br/>
        <w:br/>
        <w:t>---</w:t>
        <w:br/>
        <w:br/>
        <w:t>## 文章逻辑拆解</w:t>
        <w:br/>
        <w:br/>
        <w:t>**第1句：**</w:t>
        <w:br/>
        <w:t>&gt; *O Pioneers!* is a 1913 novel by Willa Cather.</w:t>
        <w:br/>
        <w:br/>
        <w:t>👉 引出作品背景和作者。</w:t>
        <w:br/>
        <w:br/>
        <w:t>**第2句：**</w:t>
        <w:br/>
        <w:t>&gt; In the novel, Cather portrays Alexandra Bergson as having a deep emotional connection to her natural surroundings:</w:t>
        <w:br/>
        <w:br/>
        <w:t>👉 说明主题观点，即女主角与自然环境有深厚的情感联系。</w:t>
        <w:br/>
        <w:br/>
        <w:t>---</w:t>
        <w:br/>
        <w:br/>
        <w:t>## 结构总结</w:t>
        <w:br/>
        <w:br/>
        <w:t>| 段落位置 | 内容                          |</w:t>
        <w:br/>
        <w:t>|:---------|:-----------------------------|</w:t>
        <w:br/>
        <w:t>| 第一句   | 介绍小说及作者                |</w:t>
        <w:br/>
        <w:t>| 第二句   | 阐述女主角与自然的深厚情感联系 |</w:t>
        <w:br/>
        <w:br/>
        <w:t>---</w:t>
        <w:br/>
        <w:br/>
        <w:t>## 逐项分析选项</w:t>
        <w:br/>
        <w:br/>
        <w:t>**A 选项** ✅（正确）</w:t>
        <w:br/>
        <w:t>&gt; "She had never known before how much the country meant to her. The chirping of the insects down in the long grass had been like the sweetest music. She had felt as if her heart were hiding down there, somewhere, with the quail and the plover and all the little wild things that crooned or buzzed in the sun. Under the long shaggy ridges, she felt the future stirring."</w:t>
        <w:br/>
        <w:br/>
        <w:t>该选项直接描写了Alexandra对自然的深情（“her heart were hiding down there”，“the sweetest music”，“future stirring”），与题干中“deep emotional connection”完全吻合，符合题意。</w:t>
        <w:br/>
        <w:br/>
        <w:t>**B 选项** ❌（错误）</w:t>
        <w:br/>
        <w:t>&gt; "Alexandra talked to the men about their crops and to the women about their poultry. She spent a whole day with one young farmer who had been away at school, and who was experimenting with a new kind of clover hay. She learned a great deal."</w:t>
        <w:br/>
        <w:br/>
        <w:t>该选项描写的是Alexandra与农民的交流和学习，侧重于实践和社交活动，没有体现她与自然的情感联系。【以偏概全】</w:t>
        <w:br/>
        <w:br/>
        <w:t>**C 选项** ❌（错误）</w:t>
        <w:br/>
        <w:t>&gt; "Alexandra drove off alone. The rattle of her wagon was lost in the howling of the wind, but her lantern, held firmly between her feet, made a moving point of light along the highway, going deeper and deeper into the dark country."</w:t>
        <w:br/>
        <w:br/>
        <w:t>该选项侧重描写场景氛围和行动，没有直接表现她对自然的情感，更多是环境描写。【以偏概全】</w:t>
        <w:br/>
        <w:br/>
        <w:t>**D 选项** ❌（错误）</w:t>
        <w:br/>
        <w:t>&gt; "It was Alexandra who read the papers and followed the markets, and who learned by the mistakes of their neighbors. It was Alexandra who could always tell about what it had cost to fatten each steer, and who could guess the weight of a hog before it went on the scales closer than John Bergson [her father] himself."</w:t>
        <w:br/>
        <w:br/>
        <w:t>该选项强调的是Alexandra的聪明和精明的商业头脑，与自然情感无关。【无中生有】</w:t>
        <w:br/>
        <w:br/>
        <w:t>---</w:t>
        <w:br/>
        <w:br/>
        <w:t>## 核心解题技巧</w:t>
        <w:br/>
        <w:br/>
        <w:t>&gt; 💡 关键词“deep emotional connection”提示答案要有情感色彩，关注选项中是否有表达情感的词汇（如heart, music, felt等），排除纯描述行为或环境的选项，锁定A选项。选项中若无情感描写，则为干扰项。</w:t>
      </w:r>
    </w:p>
    <w:p/>
    <w:p>
      <w:r>
        <w:rPr>
          <w:rFonts w:ascii="Microsoft YaHei" w:hAnsi="Microsoft YaHei" w:eastAsia="Microsoft YaHei"/>
          <w:b/>
          <w:sz w:val="26"/>
        </w:rPr>
        <w:t>1371.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Scientists have long believed that giraffes are mostly silent and communicate only visually with one another. But biologist Angela Stöger and her team analyzed hundreds of hours of recordings of giraffes in three European zoos and found that giraffes make a very low-pitched humming sound. The researchers claim that the giraffes use these sounds to communicate when it's not possible for them to signal one another visually.</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Stöger and her team's claim?</w:t>
      </w:r>
    </w:p>
    <w:p>
      <w:r>
        <w:rPr>
          <w:rFonts w:ascii="Microsoft YaHei" w:hAnsi="Microsoft YaHei" w:eastAsia="Microsoft YaHei"/>
          <w:b/>
          <w:sz w:val="22"/>
        </w:rPr>
        <w:t>选项：</w:t>
      </w:r>
      <w:r>
        <w:rPr>
          <w:rFonts w:ascii="Microsoft YaHei" w:hAnsi="Microsoft YaHei" w:eastAsia="Microsoft YaHei"/>
          <w:sz w:val="22"/>
        </w:rPr>
        <w:br/>
        <w:t>A. Giraffes have an excellent sense of vision and can see in color.</w:t>
        <w:br/>
        <w:t>B. The giraffes only produced the humming sounds at night when they couldn't see one another.</w:t>
        <w:br/>
        <w:t>C. Wild giraffes have never been recorded making humming sounds.</w:t>
        <w:br/>
        <w:t>D. Researchers observed other animals in European zoos humming.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本题为事实支持题，核心任务是找出最直接支持文章中关于长颈鹿用低频嗡嗡声交流的研究发现的证据。</w:t>
        <w:br/>
        <w:br/>
        <w:t>---</w:t>
        <w:br/>
        <w:br/>
        <w:t>## 文章逻辑拆解</w:t>
        <w:br/>
        <w:br/>
        <w:t>**第1句：**</w:t>
        <w:br/>
        <w:t>&gt; Scientists have long believed that giraffes are mostly silent and communicate only visually with one another.</w:t>
        <w:br/>
        <w:br/>
        <w:t>👉 介绍背景观点：科学家们长期认为长颈鹿主要沉默，只通过视觉交流。</w:t>
        <w:br/>
        <w:br/>
        <w:t>**第2句：**</w:t>
        <w:br/>
        <w:t>&gt; But biologist Angela Stöger and her team analyzed hundreds of hours of recordings of giraffes in three European zoos and found that giraffes make a very low-pitched humming sound.</w:t>
        <w:br/>
        <w:br/>
        <w:t>👉 转折并提出新发现：Stöger团队通过大量录音发现长颈鹿会发出低频嗡嗡声。</w:t>
        <w:br/>
        <w:br/>
        <w:t>**第3句：**</w:t>
        <w:br/>
        <w:t>&gt; The researchers claim that the giraffes use these sounds to communicate when it's not possible for them to signal one another visually.</w:t>
        <w:br/>
        <w:br/>
        <w:t>👉 解释原因和功能：研究人员认为这些声音是在视觉信号不可用时的交流手段。</w:t>
        <w:br/>
        <w:br/>
        <w:t>---</w:t>
        <w:br/>
        <w:br/>
        <w:t>## 结构总结</w:t>
        <w:br/>
        <w:br/>
        <w:t>| 段落位置 | 内容                                         |</w:t>
        <w:br/>
        <w:t>|:---------|:--------------------------------------------|</w:t>
        <w:br/>
        <w:t>| 第一句   | 介绍传统观点：长颈鹿主要沉默，只用视觉交流。 |</w:t>
        <w:br/>
        <w:t>| 第二句   | 转折，提出新发现：长颈鹿会发出低频嗡嗡声。   |</w:t>
        <w:br/>
        <w:t>| 第三句   | 解释新发现功能：嗡嗡声用于视觉交流不可用时沟通。 |</w:t>
        <w:br/>
        <w:br/>
        <w:t>---</w:t>
        <w:br/>
        <w:br/>
        <w:t>## 逐项分析选项</w:t>
        <w:br/>
        <w:br/>
        <w:t>**A 选项** ❌</w:t>
        <w:br/>
        <w:t>&gt; Giraffes have an excellent sense of vision and can see in color.</w:t>
        <w:br/>
        <w:br/>
        <w:t>该选项说明长颈鹿视觉很好，但与“长颈鹿用嗡嗡声交流”无直接关系，不能支持声音交流的发现。</w:t>
        <w:br/>
        <w:t>错误类型：【无中生有】</w:t>
        <w:br/>
        <w:br/>
        <w:t>**B 选项** ✅</w:t>
        <w:br/>
        <w:t>&gt; The giraffes only produced the humming sounds at night when they couldn't see one another.</w:t>
        <w:br/>
        <w:br/>
        <w:t>该选项直接支持文章观点，即长颈鹿在视觉不可用（夜晚）时才发出嗡嗡声，符合“声音用于视觉信号不可用时交流”的说法。</w:t>
        <w:br/>
        <w:br/>
        <w:t>**C 选项** ❌</w:t>
        <w:br/>
        <w:t>&gt; Wild giraffes have never been recorded making humming sounds.</w:t>
        <w:br/>
        <w:br/>
        <w:t>该选项否定了野外长颈鹿发出嗡嗡声的事实，与文章观点相悖，削弱研究结论。</w:t>
        <w:br/>
        <w:t>错误类型：【方向相反】</w:t>
        <w:br/>
        <w:br/>
        <w:t>**D 选项** ❌</w:t>
        <w:br/>
        <w:t>&gt; Researchers observed other animals in European zoos humming.</w:t>
        <w:br/>
        <w:br/>
        <w:t>该选项虽然说明其他动物也发出嗡嗡声，但与长颈鹿的嗡嗡声功能无关，无法支持题干所问。</w:t>
        <w:br/>
        <w:t>错误类型：【无中生有】</w:t>
        <w:br/>
        <w:br/>
        <w:t>---</w:t>
        <w:br/>
        <w:br/>
        <w:t>## 核心解题技巧</w:t>
        <w:br/>
        <w:br/>
        <w:t>&gt; 💡 本题关键在于抓住因果关系信号词“when it's not possible for them to signal one another visually”，锁定支持视觉不可用时发声的选项，排除与视觉能力无关或否定嗡嗡声存在的选项，从而快速定位B为正确答案。</w:t>
      </w:r>
    </w:p>
    <w:p/>
    <w:p>
      <w:r>
        <w:rPr>
          <w:rFonts w:ascii="Microsoft YaHei" w:hAnsi="Microsoft YaHei" w:eastAsia="Microsoft YaHei"/>
          <w:b/>
          <w:sz w:val="26"/>
        </w:rPr>
        <w:t>1372.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"The Rock and the Sea" is an 1893 poem by Charlotte Perkins Gilman. In the poem, a rock is portrayed as intending to confront and restrain the sea: _______</w:t>
      </w:r>
    </w:p>
    <w:p>
      <w:r>
        <w:rPr>
          <w:rFonts w:ascii="Microsoft YaHei" w:hAnsi="Microsoft YaHei" w:eastAsia="Microsoft YaHei"/>
          <w:b/>
          <w:sz w:val="22"/>
        </w:rPr>
        <w:t>题干：</w:t>
      </w:r>
      <w:r>
        <w:rPr>
          <w:rFonts w:ascii="Microsoft YaHei" w:hAnsi="Microsoft YaHei" w:eastAsia="Microsoft YaHei"/>
          <w:sz w:val="22"/>
        </w:rPr>
        <w:br/>
        <w:t>Which quotation from "The Rock and the Sea" most effectively illustrates the claim?</w:t>
      </w:r>
    </w:p>
    <w:p>
      <w:r>
        <w:rPr>
          <w:rFonts w:ascii="Microsoft YaHei" w:hAnsi="Microsoft YaHei" w:eastAsia="Microsoft YaHei"/>
          <w:b/>
          <w:sz w:val="22"/>
        </w:rPr>
        <w:t>选项：</w:t>
      </w:r>
      <w:r>
        <w:rPr>
          <w:rFonts w:ascii="Microsoft YaHei" w:hAnsi="Microsoft YaHei" w:eastAsia="Microsoft YaHei"/>
          <w:sz w:val="22"/>
        </w:rPr>
        <w:br/>
        <w:t>A. "I am the Rock. Black midnight falls; / The terrible breakers rise like walls; / With curling lips and gleaming teeth / They plunge and tear at my bones beneath."</w:t>
        <w:br/>
        <w:t>B. "I am the Sea. The earth I sway; / Granite to me is potter’s clay; / Under the touch of my careless waves / It rises in turrets and sinks in caves."</w:t>
        <w:br/>
        <w:t>C. "I am the Sea. I hold the land / As one holds an apple in his hand, / Hold it fast with sleepless eyes, / Watching the continents sink and rise."</w:t>
        <w:br/>
        <w:t>D. "I am the Rock, presumptuous Sea! / I am set to encounter thee. / Angry and loud or gentle and still, / I am set here to limit thy power, and I will!"</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这是细节定位题，核心任务是从诗句中找到最能体现“岩石打算对抗并限制大海”的观点的引用。</w:t>
        <w:br/>
        <w:br/>
        <w:t>---</w:t>
        <w:br/>
        <w:br/>
        <w:t>## 文章逻辑拆解</w:t>
        <w:br/>
        <w:br/>
        <w:t>**第1句：**</w:t>
        <w:br/>
        <w:t>&gt; "The Rock and the Sea" is an 1893 poem by Charlotte Perkins Gilman.</w:t>
        <w:br/>
        <w:br/>
        <w:t>👉 引入背景信息，说明诗歌的作者和创作时间。</w:t>
        <w:br/>
        <w:br/>
        <w:t>**第2句：**</w:t>
        <w:br/>
        <w:t>&gt; In the poem, a rock is portrayed as intending to confront and restrain the sea: _______</w:t>
        <w:br/>
        <w:br/>
        <w:t>👉 提出主题观点，岩石意图与大海对抗并限制它的力量。</w:t>
        <w:br/>
        <w:br/>
        <w:t>---</w:t>
        <w:br/>
        <w:br/>
        <w:t>## 结构总结</w:t>
        <w:br/>
        <w:br/>
        <w:t>| 段落位置 | 内容                                 |</w:t>
        <w:br/>
        <w:t>|:---------|:------------------------------------|</w:t>
        <w:br/>
        <w:t>| 第一句   | 介绍诗歌名称、作者和创作年份         |</w:t>
        <w:br/>
        <w:t>| 第二句   | 点明诗中岩石试图对抗并限制大海的主题 |</w:t>
        <w:br/>
        <w:br/>
        <w:t>---</w:t>
        <w:br/>
        <w:br/>
        <w:t>## 逐项分析选项</w:t>
        <w:br/>
        <w:br/>
        <w:t>**A 选项** ❌</w:t>
        <w:br/>
        <w:t>&gt; "I am the Rock. Black midnight falls; / The terrible breakers rise like walls; / With curling lips and gleaming teeth / They plunge and tear at my bones beneath."</w:t>
        <w:br/>
        <w:br/>
        <w:t>描述岩石遭受大海猛烈冲击的情景，强调大海的威力，而非岩石主动对抗和限制大海。</w:t>
        <w:br/>
        <w:t>错误类型：【方向相反】</w:t>
        <w:br/>
        <w:br/>
        <w:t>**B 选项** ❌</w:t>
        <w:br/>
        <w:t>&gt; "I am the Sea. The earth I sway; / Granite to me is potter’s clay; / Under the touch of my careless waves / It rises in turrets and sinks in caves."</w:t>
        <w:br/>
        <w:br/>
        <w:t>这是大海自述，表达它对土地的塑造力，体现大海的主动性而非岩石的抗争。</w:t>
        <w:br/>
        <w:t>错误类型：【无中生有】（未体现岩石抗争）</w:t>
        <w:br/>
        <w:br/>
        <w:t>**C 选项** ❌</w:t>
        <w:br/>
        <w:t>&gt; "I am the Sea. I hold the land / As one holds an apple in his hand, / Hold it fast with sleepless eyes, / Watching the continents sink and rise."</w:t>
        <w:br/>
        <w:br/>
        <w:t>同样是大海的自我描述，表现大海控制土地的能力，没有体现岩石的限制意图。</w:t>
        <w:br/>
        <w:t>错误类型：【无中生有】</w:t>
        <w:br/>
        <w:br/>
        <w:t>**D 选项** ✅</w:t>
        <w:br/>
        <w:t>&gt; "I am the Rock, presumptuous Sea! / I am set to encounter thee. / Angry and loud or gentle and still, / I am set here to limit thy power, and I will!"</w:t>
        <w:br/>
        <w:br/>
        <w:t>岩石明确表示自己准备对抗（encounter）大海（presumptuous Sea），且决心限制大海的力量（limit thy power），直接对应题干观点。</w:t>
        <w:br/>
        <w:br/>
        <w:t>---</w:t>
        <w:br/>
        <w:br/>
        <w:t>## 核心解题技巧</w:t>
        <w:br/>
        <w:br/>
        <w:t>&gt; 💡 题干中关键词“confront and restrain”（对抗并限制）是解题关键，选项中含有类似“encounter”（对抗）、“limit thy power”（限制你的力量）表述的最符合。其余选项多为大海自述或描述岩石被动受击，因而可排除。锁定岩石主动抗争和限制大海力量的句子，直接选D。</w:t>
      </w:r>
    </w:p>
    <w:p/>
    <w:p>
      <w:r>
        <w:rPr>
          <w:rFonts w:ascii="Microsoft YaHei" w:hAnsi="Microsoft YaHei" w:eastAsia="Microsoft YaHei"/>
          <w:b/>
          <w:sz w:val="26"/>
        </w:rPr>
        <w:t>1373.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A researcher conducted an experiment inspired by studies suggesting that people may benefit from feeling frightened in certain circumstances, such as when watching scary movies or visiting haunted attractions. The researcher recruited several participants and had them walk through a local haunted house attraction. Immediately after exiting the attraction, each participant completed a survey about their experience. Based on the survey responses, the researcher claims that feeling frightened in controlled situations can boost a person’s mood and confidence.</w:t>
      </w:r>
    </w:p>
    <w:p>
      <w:r>
        <w:rPr>
          <w:rFonts w:ascii="Microsoft YaHei" w:hAnsi="Microsoft YaHei" w:eastAsia="Microsoft YaHei"/>
          <w:b/>
          <w:sz w:val="22"/>
        </w:rPr>
        <w:t>题干：</w:t>
      </w:r>
      <w:r>
        <w:rPr>
          <w:rFonts w:ascii="Microsoft YaHei" w:hAnsi="Microsoft YaHei" w:eastAsia="Microsoft YaHei"/>
          <w:sz w:val="22"/>
        </w:rPr>
        <w:br/>
        <w:t>Which quotation from a participant would best illustrate the researcher's claim?</w:t>
      </w:r>
    </w:p>
    <w:p>
      <w:r>
        <w:rPr>
          <w:rFonts w:ascii="Microsoft YaHei" w:hAnsi="Microsoft YaHei" w:eastAsia="Microsoft YaHei"/>
          <w:b/>
          <w:sz w:val="22"/>
        </w:rPr>
        <w:t>选项：</w:t>
      </w:r>
      <w:r>
        <w:rPr>
          <w:rFonts w:ascii="Microsoft YaHei" w:hAnsi="Microsoft YaHei" w:eastAsia="Microsoft YaHei"/>
          <w:sz w:val="22"/>
        </w:rPr>
        <w:br/>
        <w:t>A. "My friends kept laughing as we were walking through the haunted house."</w:t>
        <w:br/>
        <w:t>B. "The haunted house was scary at first, but I knew everyone was just acting, so I felt less scared after a few minutes."</w:t>
        <w:br/>
        <w:t>C. "The sense of relief I felt at the end of the haunted house was similar to the feelings I have when I finish a scary movie."</w:t>
        <w:br/>
        <w:t>D. "After I came out of the haunted house, I felt very accomplished and less stressed."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这是细节理解题，核心任务是从参与者的引述中找出最能体现研究者“受控恐惧感能够提升心情和自信”的观点的内容。</w:t>
        <w:br/>
        <w:br/>
        <w:t>---</w:t>
        <w:br/>
        <w:br/>
        <w:t>## 文章逻辑拆解</w:t>
        <w:br/>
        <w:br/>
        <w:t>**第1句：**</w:t>
        <w:br/>
        <w:t>&gt; A researcher conducted an experiment inspired by studies suggesting that people may benefit from feeling frightened in certain circumstances, such as when watching scary movies or visiting haunted attractions.</w:t>
        <w:br/>
        <w:br/>
        <w:t>👉 介绍研究背景和动机，提出“在特定情境下感到害怕可能带来好处”的观点。</w:t>
        <w:br/>
        <w:br/>
        <w:t>**第2句：**</w:t>
        <w:br/>
        <w:t>&gt; The researcher recruited several participants and had them walk through a local haunted house attraction.</w:t>
        <w:br/>
        <w:br/>
        <w:t>👉 说明研究方法，参与者体验鬼屋。</w:t>
        <w:br/>
        <w:br/>
        <w:t>**第3句：**</w:t>
        <w:br/>
        <w:t>&gt; Immediately after exiting the attraction, each participant completed a survey about their experience.</w:t>
        <w:br/>
        <w:br/>
        <w:t>👉 说明数据收集方式，参与者通过调查反馈体验感受。</w:t>
        <w:br/>
        <w:br/>
        <w:t>**第4句：**</w:t>
        <w:br/>
        <w:t>&gt; Based on the survey responses, the researcher claims that feeling frightened in controlled situations can boost a person’s mood and confidence.</w:t>
        <w:br/>
        <w:br/>
        <w:t>👉 得出结论，受控恐惧感能提升心情和自信。</w:t>
        <w:br/>
        <w:br/>
        <w:t>---</w:t>
        <w:br/>
        <w:br/>
        <w:t>## 结构总结</w:t>
        <w:br/>
        <w:br/>
        <w:t>| 段落位置 | 内容                                     |</w:t>
        <w:br/>
        <w:t>|:---------|:----------------------------------------|</w:t>
        <w:br/>
        <w:t>| 第一句   | 介绍研究灵感和假设：受控恐惧可能带来好处 |</w:t>
        <w:br/>
        <w:t>| 第二句   | 描述实验过程：参与者体验鬼屋             |</w:t>
        <w:br/>
        <w:t>| 第三句   | 说明数据收集方式：参与者填写调查         |</w:t>
        <w:br/>
        <w:t>| 第四句   | 研究者结论：受控恐惧能提升心情和自信     |</w:t>
        <w:br/>
        <w:br/>
        <w:t>---</w:t>
        <w:br/>
        <w:br/>
        <w:t>## 逐项分析选项</w:t>
        <w:br/>
        <w:br/>
        <w:t>**A 选项** ❌</w:t>
        <w:br/>
        <w:t>&gt; "My friends kept laughing as we were walking through the haunted house."</w:t>
        <w:br/>
        <w:br/>
        <w:t>此句描述的是朋友们的反应，与“受控恐惧提升心情和自信”无关，且没有体现参与者的情绪变化。【无中生有】</w:t>
        <w:br/>
        <w:br/>
        <w:t>**B 选项** ❌</w:t>
        <w:br/>
        <w:t>&gt; "The haunted house was scary at first, but I knew everyone was just acting, so I felt less scared after a few minutes."</w:t>
        <w:br/>
        <w:br/>
        <w:t>此句体现的是恐惧感的减弱过程，但没有表达恐惧感带来的积极影响，且重点在于减少害怕，不符合提升心情和自信的结论。【方向相反】</w:t>
        <w:br/>
        <w:br/>
        <w:t>**C 选项** ❌</w:t>
        <w:br/>
        <w:t>&gt; "The sense of relief I felt at the end of the haunted house was similar to the feelings I have when I finish a scary movie."</w:t>
        <w:br/>
        <w:br/>
        <w:t>此句表达的是“松一口气”的感觉，强调恐惧结束后的放松感，但未明确说明心情或自信的提升，不够直接。【过度推断】</w:t>
        <w:br/>
        <w:br/>
        <w:t>**D 选项** ✅</w:t>
        <w:br/>
        <w:t>&gt; "After I came out of the haunted house, I felt very accomplished and less stressed."</w:t>
        <w:br/>
        <w:br/>
        <w:t>明确表达了恐惧体验后“感觉很有成就感和压力减轻”，直接对应研究者“提升心情和自信”的结论，最符合题意。</w:t>
        <w:br/>
        <w:br/>
        <w:t>---</w:t>
        <w:br/>
        <w:br/>
        <w:t>## 核心解题技巧</w:t>
        <w:br/>
        <w:br/>
        <w:t>&gt; 💡 本题关键在于定位研究者结论“受控恐惧提升心情和自信”，因此要重点关注选项中是否直接体现“情绪积极转变”（如成就感、自信、心情改善），排除仅描述恐惧过程或无关情绪的选项。关键词包括“accomplished”（有成就感）、“less stressed”（压力减轻），精准对应文章结论，锁定正确答案。</w:t>
      </w:r>
    </w:p>
    <w:p/>
    <w:p>
      <w:r>
        <w:rPr>
          <w:rFonts w:ascii="Microsoft YaHei" w:hAnsi="Microsoft YaHei" w:eastAsia="Microsoft YaHei"/>
          <w:b/>
          <w:sz w:val="26"/>
        </w:rPr>
        <w:t>1374.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American fashion designer Patrick Kelly was known for his love of colorful buttons. Many of his signature dresses feature bold assortments of buttons throughout the garment. In a paper, a fashion design student claims that Kelly’s use of buttons as decoration was inspired by his childhood observations of the styles and actions of the women in his family.</w:t>
      </w:r>
    </w:p>
    <w:p>
      <w:r>
        <w:rPr>
          <w:rFonts w:ascii="Microsoft YaHei" w:hAnsi="Microsoft YaHei" w:eastAsia="Microsoft YaHei"/>
          <w:b/>
          <w:sz w:val="22"/>
        </w:rPr>
        <w:t>题干：</w:t>
      </w:r>
      <w:r>
        <w:rPr>
          <w:rFonts w:ascii="Microsoft YaHei" w:hAnsi="Microsoft YaHei" w:eastAsia="Microsoft YaHei"/>
          <w:sz w:val="22"/>
        </w:rPr>
        <w:br/>
        <w:t>Which quotation from a work by a historian would be the most effective evidence for the student to include in support of this claim?</w:t>
      </w:r>
    </w:p>
    <w:p>
      <w:r>
        <w:rPr>
          <w:rFonts w:ascii="Microsoft YaHei" w:hAnsi="Microsoft YaHei" w:eastAsia="Microsoft YaHei"/>
          <w:b/>
          <w:sz w:val="22"/>
        </w:rPr>
        <w:t>选项：</w:t>
      </w:r>
      <w:r>
        <w:rPr>
          <w:rFonts w:ascii="Microsoft YaHei" w:hAnsi="Microsoft YaHei" w:eastAsia="Microsoft YaHei"/>
          <w:sz w:val="22"/>
        </w:rPr>
        <w:br/>
        <w:t>A. "Kelly's grandmother, who would repair clothing when he was a child, frequently added mismatched buttons to the clothes to draw attention away from any flaws in the garments."</w:t>
        <w:br/>
        <w:t>B. "Kelly was destined to be a designer from a young age: he learned how to sew clothing from his aunt Bertha, and his love of drawing was developed by his mother."</w:t>
        <w:br/>
        <w:t>C. "Although some of the assortments of buttons appear to be mismatched pieces scattered randomly throughout Kelly's dresses, his most famous designs feature carefully crafted patterns of matching buttons."</w:t>
        <w:br/>
        <w:t>D. "Many of Kelly’s contemporaries were inspired by his designs to incorporate buttons, as well as zippers and snaps, as decorative items in their work."</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这是细节匹配题，核心任务是找到最能支持学生观点的历史学家引用证据。</w:t>
        <w:br/>
        <w:br/>
        <w:t>---</w:t>
        <w:br/>
        <w:br/>
        <w:t>## 文章逻辑拆解</w:t>
        <w:br/>
        <w:br/>
        <w:t>**第1句：**</w:t>
        <w:br/>
        <w:t>&gt; American fashion designer Patrick Kelly was known for his love of colorful buttons.</w:t>
        <w:br/>
        <w:br/>
        <w:t>👉 介绍人物及其与“彩色纽扣”的关联。</w:t>
        <w:br/>
        <w:br/>
        <w:t>**第2句：**</w:t>
        <w:br/>
        <w:t>&gt; Many of his signature dresses feature bold assortments of buttons throughout the garment.</w:t>
        <w:br/>
        <w:br/>
        <w:t>👉 具体说明Kelly设计中纽扣的显著特点。</w:t>
        <w:br/>
        <w:br/>
        <w:t>**第3句：**</w:t>
        <w:br/>
        <w:t>&gt; In a paper, a fashion design student claims that Kelly’s use of buttons as decoration was inspired by his childhood observations of the styles and actions of the women in his family.</w:t>
        <w:br/>
        <w:br/>
        <w:t>👉 提出学生论文中的核心观点：Kelly装饰纽扣的灵感源自童年对家中女性风格和行为的观察。</w:t>
        <w:br/>
        <w:br/>
        <w:t>---</w:t>
        <w:br/>
        <w:br/>
        <w:t>## 结构总结</w:t>
        <w:br/>
        <w:br/>
        <w:t>| 段落位置 | 内容                         |</w:t>
        <w:br/>
        <w:t>|:---------|:----------------------------|</w:t>
        <w:br/>
        <w:t>| 第一句   | 介绍Kelly和他对彩色纽扣的喜爱 |</w:t>
        <w:br/>
        <w:t>| 第二句   | 描述他标志性服装中纽扣的大胆使用 |</w:t>
        <w:br/>
        <w:t>| 第三句   | 学生观点：Kelly装饰纽扣灵感来自童年观察家中女性 |</w:t>
        <w:br/>
        <w:br/>
        <w:t>---</w:t>
        <w:br/>
        <w:br/>
        <w:t>## 逐项分析选项</w:t>
        <w:br/>
        <w:br/>
        <w:t>**A 选项** ✅</w:t>
        <w:br/>
        <w:t>&gt; "Kelly's grandmother, who would repair clothing when he was a child, frequently added mismatched buttons to the clothes to draw attention away from any flaws in the garments."</w:t>
        <w:br/>
        <w:br/>
        <w:t>此选项直接说明Kelly童年时祖母修补衣服时用纽扣装饰，符合“童年观察家中女性”的说法，支持学生观点。</w:t>
        <w:br/>
        <w:br/>
        <w:t>**B 选项** ❌ 【方向相反】</w:t>
        <w:br/>
        <w:t>&gt; "Kelly was destined to be a designer from a young age: he learned how to sew clothing from his aunt Bertha, and his love of drawing was developed by his mother."</w:t>
        <w:br/>
        <w:br/>
        <w:t>该选项讲的是他从姑姑和母亲学缝纫和绘画，强调技能培养，不涉及纽扣装饰灵感的来源，且未提及纽扣，与题干要求不符。</w:t>
        <w:br/>
        <w:br/>
        <w:t>**C 选项** ❌ 【无中生有】</w:t>
        <w:br/>
        <w:t>&gt; "Although some of the assortments of buttons appear to be mismatched pieces scattered randomly throughout Kelly's dresses, his most famous designs feature carefully crafted patterns of matching buttons."</w:t>
        <w:br/>
        <w:br/>
        <w:t>该选项描述纽扣设计风格，未提及童年或家中女性，无法作为灵感来源的证据。</w:t>
        <w:br/>
        <w:br/>
        <w:t>**D 选项** ❌ 【以偏概全】</w:t>
        <w:br/>
        <w:t>&gt; "Many of Kelly’s contemporaries were inspired by his designs to incorporate buttons, as well as zippers and snaps, as decorative items in their work."</w:t>
        <w:br/>
        <w:br/>
        <w:t>该选项谈及同时代设计师受Kelly影响，与Kelly童年观察无关，且是结果而非灵感来源。</w:t>
        <w:br/>
        <w:br/>
        <w:t>---</w:t>
        <w:br/>
        <w:br/>
        <w:t>## 核心解题技巧</w:t>
        <w:br/>
        <w:br/>
        <w:t>&gt; 💡 题干要求找“支持学生关于童年观察家中女性影响纽扣装饰灵感”的证据，关键点为“童年”、“家中女性”、“纽扣装饰”。选项中出现这些关键词且逻辑吻合的最合适。A项精准对应这些关键词，其他选项要么无关童年观察，要么谈论设计技能或影响他人，容易被排除。锁定支持灵感来源的具体细节是解题关键。</w:t>
        <w:br/>
        <w:br/>
        <w:t>---</w:t>
      </w:r>
    </w:p>
    <w:p/>
    <w:p>
      <w:r>
        <w:rPr>
          <w:rFonts w:ascii="Microsoft YaHei" w:hAnsi="Microsoft YaHei" w:eastAsia="Microsoft YaHei"/>
          <w:b/>
          <w:sz w:val="26"/>
        </w:rPr>
        <w:t>1375.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In addition to her technical skill and daring feats, American stunt pilot Bessie Coleman was also known for dazzling the crowds that came to watch her air shows in the 1920s with her exuberant personality. During her career, she was careful and purposeful about how she crafted her public persona. An aviation researcher has claimed that Coleman intentionally defied social norms of the time by how she chose to present herself to the public.</w:t>
      </w:r>
    </w:p>
    <w:p>
      <w:r>
        <w:rPr>
          <w:rFonts w:ascii="Microsoft YaHei" w:hAnsi="Microsoft YaHei" w:eastAsia="Microsoft YaHei"/>
          <w:b/>
          <w:sz w:val="22"/>
        </w:rPr>
        <w:t>题干：</w:t>
      </w:r>
      <w:r>
        <w:rPr>
          <w:rFonts w:ascii="Microsoft YaHei" w:hAnsi="Microsoft YaHei" w:eastAsia="Microsoft YaHei"/>
          <w:sz w:val="22"/>
        </w:rPr>
        <w:br/>
        <w:t>Which quotation from an article about Coleman would most directly support the aviation researcher's claim?</w:t>
      </w:r>
    </w:p>
    <w:p>
      <w:r>
        <w:rPr>
          <w:rFonts w:ascii="Microsoft YaHei" w:hAnsi="Microsoft YaHei" w:eastAsia="Microsoft YaHei"/>
          <w:b/>
          <w:sz w:val="22"/>
        </w:rPr>
        <w:t>选项：</w:t>
      </w:r>
      <w:r>
        <w:rPr>
          <w:rFonts w:ascii="Microsoft YaHei" w:hAnsi="Microsoft YaHei" w:eastAsia="Microsoft YaHei"/>
          <w:sz w:val="22"/>
        </w:rPr>
        <w:br/>
        <w:t>A. "While Coleman was beloved by spectators for her charisma, she had a more complicated relationship with her managers and staff, who at times found her behavior too impulsive and demanding."</w:t>
        <w:br/>
        <w:t>B. "Coleman once considered leaving her career as a stunt pilot to focus her efforts on giving speeches, which she felt would better support her public image."</w:t>
        <w:br/>
        <w:t>C. "For her air shows, Coleman frequently used the Curtiss JN-4, or 'Jenny,' which at that time was one of the most well-known types of planes."</w:t>
        <w:br/>
        <w:t>D. "Although female pilots were typically expected to wear traditional but impractical attire that included dresses or skirts, photographs of Coleman show her wearing pants and leather jackets."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这是细节支持题，核心任务是找到最能直接支持“Coleman故意通过形象展示挑战当时社会规范”这一观点的原文引用。</w:t>
        <w:br/>
        <w:br/>
        <w:t>---</w:t>
        <w:br/>
        <w:br/>
        <w:t>## 文章逻辑拆解</w:t>
        <w:br/>
        <w:br/>
        <w:t>**第1句：**</w:t>
        <w:br/>
        <w:t>&gt; In addition to her technical skill and daring feats, American stunt pilot Bessie Coleman was also known for dazzling the crowds that came to watch her air shows in the 1920s with her exuberant personality.</w:t>
        <w:br/>
        <w:br/>
        <w:t>👉 介绍Coleman的技能和性格特点，设定背景。</w:t>
        <w:br/>
        <w:br/>
        <w:t>**第2句：**</w:t>
        <w:br/>
        <w:t>&gt; During her career, she was careful and purposeful about how she crafted her public persona.</w:t>
        <w:br/>
        <w:br/>
        <w:t>👉 说明Coleman有意识地塑造公众形象。</w:t>
        <w:br/>
        <w:br/>
        <w:t>**第3句：**</w:t>
        <w:br/>
        <w:t>&gt; An aviation researcher has claimed that Coleman intentionally defied social norms of the time by how she chose to present herself to the public.</w:t>
        <w:br/>
        <w:br/>
        <w:t>👉 提出观点：Coleman通过呈现自我故意反抗当时的社会规范。</w:t>
        <w:br/>
        <w:br/>
        <w:t>---</w:t>
        <w:br/>
        <w:br/>
        <w:t>## 结构总结</w:t>
        <w:br/>
        <w:br/>
        <w:t>| 段落位置 | 内容                             |</w:t>
        <w:br/>
        <w:t>|:---------|:--------------------------------|</w:t>
        <w:br/>
        <w:t>| 第一句   | 介绍Coleman的技能和吸引力       |</w:t>
        <w:br/>
        <w:t>| 第二句   | 强调她有意识地塑造公众形象       |</w:t>
        <w:br/>
        <w:t>| 第三句   | 明确观点：她故意挑战社会规范     |</w:t>
        <w:br/>
        <w:br/>
        <w:t>---</w:t>
        <w:br/>
        <w:br/>
        <w:t>## 逐项分析选项</w:t>
        <w:br/>
        <w:br/>
        <w:t>**A 选项** ❌【无中生有】</w:t>
        <w:br/>
        <w:t>&gt; "While Coleman was beloved by spectators for her charisma, she had a more complicated relationship with her managers and staff, who at times found her behavior too impulsive and demanding."</w:t>
        <w:br/>
        <w:br/>
        <w:t>此选项提及她与工作人员的关系复杂，但没有体现她如何故意挑战社会规范，不支持研究者观点。</w:t>
        <w:br/>
        <w:br/>
        <w:t>**B 选项** ❌【无中生有】</w:t>
        <w:br/>
        <w:t>&gt; "Coleman once considered leaving her career as a stunt pilot to focus her efforts on giving speeches, which she felt would better support her public image."</w:t>
        <w:br/>
        <w:br/>
        <w:t>虽提及她对公众形象的考虑，但未说明她如何“故意反抗社会规范”，支持力度不足。</w:t>
        <w:br/>
        <w:br/>
        <w:t>**C 选项** ❌【无中生有】</w:t>
        <w:br/>
        <w:t>&gt; "For her air shows, Coleman frequently used the Curtiss JN-4, or 'Jenny,' which at that time was one of the most well-known types of planes."</w:t>
        <w:br/>
        <w:br/>
        <w:t>单纯介绍她使用的飞机型号，与挑战社会规范无关。</w:t>
        <w:br/>
        <w:br/>
        <w:t>**D 选项** ✅</w:t>
        <w:br/>
        <w:t>&gt; "Although female pilots were typically expected to wear traditional but impractical attire that included dresses or skirts, photographs of Coleman show her wearing pants and leather jackets."</w:t>
        <w:br/>
        <w:br/>
        <w:t>明确指出Coleman穿着打破了当时对女性飞行员的传统服装规范，直接支持她“故意反抗社会规范”的观点。</w:t>
        <w:br/>
        <w:br/>
        <w:t>---</w:t>
        <w:br/>
        <w:br/>
        <w:t>## 核心解题技巧</w:t>
        <w:br/>
        <w:br/>
        <w:t>&gt; 💡 本题关键在于捕捉“intentionally defied social norms”这一表述，寻找具体体现“挑战社会规范”的细节。选项中含有转折词“Although”和具体行为“wearing pants and leather jackets”直接对应“defied social norms”，迅速锁定正确答案D，其他选项虽有关公众形象但无明确“反抗”行为，故被排除。</w:t>
      </w:r>
    </w:p>
    <w:p/>
    <w:p>
      <w:r>
        <w:rPr>
          <w:rFonts w:ascii="Microsoft YaHei" w:hAnsi="Microsoft YaHei" w:eastAsia="Microsoft YaHei"/>
          <w:b/>
          <w:sz w:val="26"/>
        </w:rPr>
        <w:t>1376.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"To You" is an 1856 poem by Walt Whitman. In the poem, Whitman suggests that readers, whom he addresses directly, have not fully understood themselves, writing, _____</w:t>
      </w:r>
    </w:p>
    <w:p>
      <w:r>
        <w:rPr>
          <w:rFonts w:ascii="Microsoft YaHei" w:hAnsi="Microsoft YaHei" w:eastAsia="Microsoft YaHei"/>
          <w:b/>
          <w:sz w:val="22"/>
        </w:rPr>
        <w:t>题干：</w:t>
      </w:r>
      <w:r>
        <w:rPr>
          <w:rFonts w:ascii="Microsoft YaHei" w:hAnsi="Microsoft YaHei" w:eastAsia="Microsoft YaHei"/>
          <w:sz w:val="22"/>
        </w:rPr>
        <w:br/>
        <w:t>Which quotation from "To You" most effectively illustrates the claim?</w:t>
      </w:r>
    </w:p>
    <w:p>
      <w:r>
        <w:rPr>
          <w:rFonts w:ascii="Microsoft YaHei" w:hAnsi="Microsoft YaHei" w:eastAsia="Microsoft YaHei"/>
          <w:b/>
          <w:sz w:val="22"/>
        </w:rPr>
        <w:t>选项：</w:t>
      </w:r>
      <w:r>
        <w:rPr>
          <w:rFonts w:ascii="Microsoft YaHei" w:hAnsi="Microsoft YaHei" w:eastAsia="Microsoft YaHei"/>
          <w:sz w:val="22"/>
        </w:rPr>
        <w:br/>
        <w:t>A. "You have not known what you are, you have slumber’d upon yourself / all your life, / Your eyelids have been the same as closed most of the time."</w:t>
        <w:br/>
        <w:t>B. "These immense meadows, these interminable rivers, you are immense / and interminable as they."</w:t>
        <w:br/>
        <w:t>C. "I should have made my way straight to you long ago, / I should have blabb’d nothing but you, I should have chanted nothing / but you."</w:t>
        <w:br/>
        <w:t>D. "I will leave all and come and make the hymns of you, / None has understood you, but I understand you."</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本题为细节理解题，核心任务是找到最能体现文章主旨“读者尚未完全了解自我”的直接引言。</w:t>
        <w:br/>
        <w:br/>
        <w:t>---</w:t>
        <w:br/>
        <w:br/>
        <w:t>## 文章逻辑拆解</w:t>
        <w:br/>
        <w:br/>
        <w:t>**第1句：**</w:t>
        <w:br/>
        <w:t>&gt; "To You" is an 1856 poem by Walt Whitman.</w:t>
        <w:br/>
        <w:br/>
        <w:t>👉 介绍背景信息，说明作品及作者。</w:t>
        <w:br/>
        <w:br/>
        <w:t>**第2句：**</w:t>
        <w:br/>
        <w:t>&gt; In the poem, Whitman suggests that readers, whom he addresses directly, have not fully understood themselves, writing, _____</w:t>
        <w:br/>
        <w:br/>
        <w:t>👉 提出文章的中心论点：Whitman认为读者尚未完全认识自我。</w:t>
        <w:br/>
        <w:br/>
        <w:t>---</w:t>
        <w:br/>
        <w:br/>
        <w:t>## 结构总结</w:t>
        <w:br/>
        <w:br/>
        <w:t>| 段落位置 | 内容                         |</w:t>
        <w:br/>
        <w:t>|:---------|:-----------------------------|</w:t>
        <w:br/>
        <w:t>| 第一句   | 介绍诗歌及作者               |</w:t>
        <w:br/>
        <w:t>| 第二句   | 提出核心观点：读者未完全认识自我 |</w:t>
        <w:br/>
        <w:br/>
        <w:t>---</w:t>
        <w:br/>
        <w:br/>
        <w:t>## 逐项分析选项</w:t>
        <w:br/>
        <w:br/>
        <w:t>**A 选项** ✅（正确）</w:t>
        <w:br/>
        <w:t>&gt; "You have not known what you are, you have slumber’d upon yourself / all your life, / Your eyelids have been the same as closed most of the time."</w:t>
        <w:br/>
        <w:br/>
        <w:t>该选项直接表达了“你们没有认识自我，一直处于迷茫和沉睡状态”，与题干中“读者未完全了解自己”的论点高度吻合。</w:t>
        <w:br/>
        <w:t>【直接引用文章观点，精确体现核心含义】</w:t>
        <w:br/>
        <w:br/>
        <w:t>**B 选项** ❌（错误）</w:t>
        <w:br/>
        <w:t>&gt; "These immense meadows, these interminable rivers, you are immense / and interminable as they."</w:t>
        <w:br/>
        <w:br/>
        <w:t>此句将读者比作“广袤无垠的草地和河流”，强调的是读者的广阔和无限，而非“未理解自我”的状态。</w:t>
        <w:br/>
        <w:t>【方向相反】未体现“未认识自我”的观点。</w:t>
        <w:br/>
        <w:br/>
        <w:t>**C 选项** ❌（错误）</w:t>
        <w:br/>
        <w:t>&gt; "I should have made my way straight to you long ago, / I should have blabb’d nothing but you, I should have chanted nothing / but you."</w:t>
        <w:br/>
        <w:br/>
        <w:t>此句表达诗人想要专注于“你”的愿望，侧重于诗人与读者的关系和诗人的态度，未涉及读者对自我的理解问题。</w:t>
        <w:br/>
        <w:t>【无中生有】与核心论点无关。</w:t>
        <w:br/>
        <w:br/>
        <w:t>**D 选项** ❌（错误）</w:t>
        <w:br/>
        <w:t>&gt; "I will leave all and come and make the hymns of you, / None has understood you, but I understand you."</w:t>
        <w:br/>
        <w:br/>
        <w:t>此句强调诗人自认为理解读者，其他人未理解，侧重于诗人对读者的理解，非读者自身的自我认知。</w:t>
        <w:br/>
        <w:t>【偷换概念】聚焦诗人理解，不是读者自我认知。</w:t>
        <w:br/>
        <w:br/>
        <w:t>---</w:t>
        <w:br/>
        <w:br/>
        <w:t>## 核心解题技巧</w:t>
        <w:br/>
        <w:br/>
        <w:t>&gt; 💡 关注题干中的“most effectively illustrates the claim”和文章提出的“读者未完全理解自己”这一本质论点，锁定直接表达“未认识自我”状态的句子，排除侧重诗人与读者关系或形象比喻的选项，确保选项与核心观点高度一致。</w:t>
      </w:r>
    </w:p>
    <w:p/>
    <w:p>
      <w:r>
        <w:rPr>
          <w:rFonts w:ascii="Microsoft YaHei" w:hAnsi="Microsoft YaHei" w:eastAsia="Microsoft YaHei"/>
          <w:b/>
          <w:sz w:val="26"/>
        </w:rPr>
        <w:t>1377.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Researchers Narelle Haworth and Amy Schramm studied bicycling behavior in Queensland, Australia. Haworth and Schramm asked adult bike riders questions about their level of experience, reasons for riding a bike, and route preferences. The researchers claim that experienced riders who mainly bike to work tend to prefer routes that reduce their travel time.</w:t>
      </w:r>
    </w:p>
    <w:p>
      <w:r>
        <w:rPr>
          <w:rFonts w:ascii="Microsoft YaHei" w:hAnsi="Microsoft YaHei" w:eastAsia="Microsoft YaHei"/>
          <w:b/>
          <w:sz w:val="22"/>
        </w:rPr>
        <w:t>题干：</w:t>
      </w:r>
      <w:r>
        <w:rPr>
          <w:rFonts w:ascii="Microsoft YaHei" w:hAnsi="Microsoft YaHei" w:eastAsia="Microsoft YaHei"/>
          <w:sz w:val="22"/>
        </w:rPr>
        <w:br/>
        <w:t>Which survey response from a bike rider in Queensland would best support the underlined claim?</w:t>
      </w:r>
    </w:p>
    <w:p>
      <w:r>
        <w:rPr>
          <w:rFonts w:ascii="Microsoft YaHei" w:hAnsi="Microsoft YaHei" w:eastAsia="Microsoft YaHei"/>
          <w:b/>
          <w:sz w:val="22"/>
        </w:rPr>
        <w:t>选项：</w:t>
      </w:r>
      <w:r>
        <w:rPr>
          <w:rFonts w:ascii="Microsoft YaHei" w:hAnsi="Microsoft YaHei" w:eastAsia="Microsoft YaHei"/>
          <w:sz w:val="22"/>
        </w:rPr>
        <w:br/>
        <w:t>A. "I usually bike to work, but I'm taking the bus now because my bike has a broken part that needs to be fixed.”</w:t>
        <w:br/>
        <w:t>B. "I bike to my job every day. There's a nice bike path that goes through a park, but I use the bike lane on the main road because it's faster.”</w:t>
        <w:br/>
        <w:t>C. "I have a bike, but I don't ride it very often. When the weather is nice, I sometimes use my bike to go into town to do some shopping.”</w:t>
        <w:br/>
        <w:t>D. "I just got a new bike, and I'm looking forward to going on rides with my friends soon.”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这是细节理解题，核心任务是找到最能支持文中划线观点的调查回答。</w:t>
        <w:br/>
        <w:br/>
        <w:t>---</w:t>
        <w:br/>
        <w:br/>
        <w:t>## 文章逻辑拆解</w:t>
        <w:br/>
        <w:br/>
        <w:t>**第1句：**</w:t>
        <w:br/>
        <w:t>&gt; Researchers Narelle Haworth and Amy Schramm studied bicycling behavior in Queensland, Australia.</w:t>
        <w:br/>
        <w:br/>
        <w:t>👉 介绍研究背景和研究对象。</w:t>
        <w:br/>
        <w:br/>
        <w:t>**第2句：**</w:t>
        <w:br/>
        <w:t>&gt; Haworth and Schramm asked adult bike riders questions about their level of experience, reasons for riding a bike, and route preferences.</w:t>
        <w:br/>
        <w:br/>
        <w:t>👉 说明研究方法，即调查内容包括骑行经验、骑行原因和路线偏好。</w:t>
        <w:br/>
        <w:br/>
        <w:t>**第3句：**</w:t>
        <w:br/>
        <w:t>&gt; The researchers claim that experienced riders who mainly bike to work tend to prefer routes that reduce their travel time.</w:t>
        <w:br/>
        <w:br/>
        <w:t>👉 提出研究结论，即有经验且主要骑行通勤的骑手倾向选择节省时间的路线。</w:t>
        <w:br/>
        <w:br/>
        <w:t>---</w:t>
        <w:br/>
        <w:br/>
        <w:t>## 结构总结</w:t>
        <w:br/>
        <w:br/>
        <w:t>| 段落位置 | 内容 |</w:t>
        <w:br/>
        <w:t>|:---------|:-----|</w:t>
        <w:br/>
        <w:t>| 第一句 | 介绍研究人员及研究对象（昆士兰的自行车骑手）。 |</w:t>
        <w:br/>
        <w:t>| 第二句 | 描述研究调查的内容（经验、原因、路线偏好）。 |</w:t>
        <w:br/>
        <w:t>| 第三句 | 研究结论：有经验且主要通勤骑手倾向选节省时间的路线。 |</w:t>
        <w:br/>
        <w:br/>
        <w:t>---</w:t>
        <w:br/>
        <w:br/>
        <w:t>## 逐项分析选项</w:t>
        <w:br/>
        <w:br/>
        <w:t>**A 选项** ❌【无中生有】</w:t>
        <w:br/>
        <w:t>&gt; "I usually bike to work, but I'm taking the bus now because my bike has a broken part that needs to be fixed.”</w:t>
        <w:br/>
        <w:br/>
        <w:t>该回答提到通勤骑行，但强调当前不能骑车，且未提及路线选择或节省时间，无法支持“倾向选择节省时间路线”的观点。</w:t>
        <w:br/>
        <w:br/>
        <w:t>**B 选项** ✅（正确）</w:t>
        <w:br/>
        <w:t>&gt; "I bike to my job every day. There's a nice bike path that goes through a park, but I use the bike lane on the main road because it's faster.”</w:t>
        <w:br/>
        <w:br/>
        <w:t>该回答明确说明骑车通勤且有经验，且选择速度更快的路线，直接支持研究结论。</w:t>
        <w:br/>
        <w:br/>
        <w:t>**C 选项** ❌【方向相反】</w:t>
        <w:br/>
        <w:t>&gt; "I have a bike, but I don't ride it very often. When the weather is nice, I sometimes use my bike to go into town to do some shopping.”</w:t>
        <w:br/>
        <w:br/>
        <w:t>该回答表明骑行经验不足且非通勤，且路线选择未涉及节省时间，和划线观点方向不符。</w:t>
        <w:br/>
        <w:br/>
        <w:t>**D 选项** ❌【无中生有】</w:t>
        <w:br/>
        <w:t>&gt; "I just got a new bike, and I'm looking forward to going on rides with my friends soon.”</w:t>
        <w:br/>
        <w:br/>
        <w:t>新手且未提及通勤或路线选择，无法支持划线观点。</w:t>
        <w:br/>
        <w:br/>
        <w:t>---</w:t>
        <w:br/>
        <w:br/>
        <w:t>## 核心解题技巧</w:t>
        <w:br/>
        <w:br/>
        <w:t>&gt; 💡 关键在于定位题干中“experienced riders who mainly bike to work”和“prefer routes that reduce their travel time”两个条件，选项中需同时体现“有经验通勤骑行”和“选择节省时间路线”的信息。B选项明确满足这两个条件，其它选项则缺失一项或多项关键信息，因而被排除。抓住条件判断和选项细节的对应是本题核心。</w:t>
      </w:r>
    </w:p>
    <w:p/>
    <w:p>
      <w:r>
        <w:rPr>
          <w:rFonts w:ascii="Microsoft YaHei" w:hAnsi="Microsoft YaHei" w:eastAsia="Microsoft YaHei"/>
          <w:b/>
          <w:sz w:val="26"/>
        </w:rPr>
        <w:t>1378.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Some residents in a neighborhood in Atlanta recently founded a community garden inside a local park. The residents agreed to volunteer to take care of the garden together. Students at a local high school surveyed some of the volunteers as part of a project to understand the impact of the new garden. The students concluded that the new garden benefited the community overall by fostering connections and relationships between the volunteers and other residents of the neighborhood who weren't volunteering at the garden.</w:t>
      </w:r>
    </w:p>
    <w:p>
      <w:r>
        <w:rPr>
          <w:rFonts w:ascii="Microsoft YaHei" w:hAnsi="Microsoft YaHei" w:eastAsia="Microsoft YaHei"/>
          <w:b/>
          <w:sz w:val="22"/>
        </w:rPr>
        <w:t>题干：</w:t>
      </w:r>
      <w:r>
        <w:rPr>
          <w:rFonts w:ascii="Microsoft YaHei" w:hAnsi="Microsoft YaHei" w:eastAsia="Microsoft YaHei"/>
          <w:sz w:val="22"/>
        </w:rPr>
        <w:br/>
        <w:t>Which quotation from a survey respondent would best illustrate the students' conclusion?</w:t>
      </w:r>
    </w:p>
    <w:p>
      <w:r>
        <w:rPr>
          <w:rFonts w:ascii="Microsoft YaHei" w:hAnsi="Microsoft YaHei" w:eastAsia="Microsoft YaHei"/>
          <w:b/>
          <w:sz w:val="22"/>
        </w:rPr>
        <w:t>选项：</w:t>
      </w:r>
      <w:r>
        <w:rPr>
          <w:rFonts w:ascii="Microsoft YaHei" w:hAnsi="Microsoft YaHei" w:eastAsia="Microsoft YaHei"/>
          <w:sz w:val="22"/>
        </w:rPr>
        <w:br/>
        <w:t>A. "I love getting the opportunity to be outside and around nature, especially on days when the weather is nice."</w:t>
        <w:br/>
        <w:t>B. "We're lucky to have a few expert gardeners living in the neighborhood. Some volunteers and I have gone to them a few times with questions, and they’ve been eager to help us and to learn more about the project."</w:t>
        <w:br/>
        <w:t>C. "My favorite thing about the garden is the feeling of pride I get when I walk by each day. As I see the plants growing, I feel good knowing I had a small part in creating this beautiful space in the neighborhood."</w:t>
        <w:br/>
        <w:t>D. "Our first challenge was deciding what plants would be most suitable to the climate and soil here in Atlanta. We needed plants that could survive the hot and humid summers."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这是细节理解题，核心任务是根据文章中学生的结论，选出最能体现该结论的调查者引用语。</w:t>
        <w:br/>
        <w:br/>
        <w:t>---</w:t>
        <w:br/>
        <w:br/>
        <w:t>## 文章逻辑拆解</w:t>
        <w:br/>
        <w:br/>
        <w:t>**第1句：**</w:t>
        <w:br/>
        <w:t>&gt; Some residents in a neighborhood in Atlanta recently founded a community garden inside a local park.</w:t>
        <w:br/>
        <w:br/>
        <w:t>👉 介绍事件背景：社区居民在公园里建立了社区花园。</w:t>
        <w:br/>
        <w:br/>
        <w:t>**第2句：**</w:t>
        <w:br/>
        <w:t>&gt; The residents agreed to volunteer to take care of the garden together.</w:t>
        <w:br/>
        <w:br/>
        <w:t>👉 说明居民自愿共同照顾花园的行动。</w:t>
        <w:br/>
        <w:br/>
        <w:t>**第3句：**</w:t>
        <w:br/>
        <w:t>&gt; Students at a local high school surveyed some of the volunteers as part of a project to understand the impact of the new garden.</w:t>
        <w:br/>
        <w:br/>
        <w:t>👉 交代学生进行调查，目的是了解花园的影响。</w:t>
        <w:br/>
        <w:br/>
        <w:t>**第4句：**</w:t>
        <w:br/>
        <w:t>&gt; The students concluded that the new garden benefited the community overall by fostering connections and relationships between the volunteers and other residents of the neighborhood who weren't volunteering at the garden.</w:t>
        <w:br/>
        <w:br/>
        <w:t>👉 文章核心观点：学生结论认为花园促进了志愿者和非志愿者居民间的联系和关系，整体上对社区有益。</w:t>
        <w:br/>
        <w:br/>
        <w:t>---</w:t>
        <w:br/>
        <w:br/>
        <w:t>## 结构总结</w:t>
        <w:br/>
        <w:br/>
        <w:t>| 段落位置 | 内容                                                         |</w:t>
        <w:br/>
        <w:t>|:---------|:-------------------------------------------------------------|</w:t>
        <w:br/>
        <w:t>| 第一句   | 社区居民在亚特兰大一个社区的公园内建立了社区花园。           |</w:t>
        <w:br/>
        <w:t>| 第二句   | 居民们自愿共同照顾花园。                                     |</w:t>
        <w:br/>
        <w:t>| 第三句   | 当地高中学生调查志愿者，旨在了解花园的影响。                 |</w:t>
        <w:br/>
        <w:t>| 第四句   | 学生得出结论：花园促进了志愿者与非志愿者居民之间的联系，整体惠及社区。 |</w:t>
        <w:br/>
        <w:br/>
        <w:t>---</w:t>
        <w:br/>
        <w:br/>
        <w:t>## 逐项分析选项</w:t>
        <w:br/>
        <w:br/>
        <w:t>**A 选项** ❌【以偏概全】</w:t>
        <w:br/>
        <w:t>&gt; "I love getting the opportunity to be outside and around nature, especially on days when the weather is nice."</w:t>
        <w:br/>
        <w:br/>
        <w:t>此选项仅表达个人喜欢接触自然的感受，没有体现花园促进居民间关系的作用，与文章结论不符。</w:t>
        <w:br/>
        <w:br/>
        <w:t>**B 选项** ✅（正确）</w:t>
        <w:br/>
        <w:t>&gt; "We're lucky to have a few expert gardeners living in the neighborhood. Some volunteers and I have gone to them a few times with questions, and they’ve been eager to help us and to learn more about the project."</w:t>
        <w:br/>
        <w:br/>
        <w:t>此选项明确体现了志愿者之间以及与其他居民（专家园丁）之间的互动与交流，支持了“促进志愿者与非志愿者居民间联系”的结论。</w:t>
        <w:br/>
        <w:br/>
        <w:t>**C 选项** ❌【无中生有】</w:t>
        <w:br/>
        <w:t>&gt; "My favorite thing about the garden is the feeling of pride I get when I walk by each day. As I see the plants growing, I feel good knowing I had a small part in creating this beautiful space in the neighborhood."</w:t>
        <w:br/>
        <w:br/>
        <w:t>该选项侧重于个人自豪感和对花园美化的感受，未涉及人与人之间的联系或关系，无法体现学生结论。</w:t>
        <w:br/>
        <w:br/>
        <w:t>**D 选项** ❌【无中生有】</w:t>
        <w:br/>
        <w:t>&gt; "Our first challenge was deciding what plants would be most suitable to the climate and soil here in Atlanta. We needed plants that could survive the hot and humid summers."</w:t>
        <w:br/>
        <w:br/>
        <w:t>该选项描述的是种植技术和植物选择问题，未涉及社区居民间的关系或互动，偏离结论主题。</w:t>
        <w:br/>
        <w:br/>
        <w:t>---</w:t>
        <w:br/>
        <w:br/>
        <w:t>## 核心解题技巧</w:t>
        <w:br/>
        <w:br/>
        <w:t>&gt; 💡 重点关注题干中“students' conclusion”和“best illustrate”关键词，锁定文章结论“促进志愿者与非志愿者间联系”；选项中寻找描述人与人互动和关系的内容，排除仅表达个人感受或技术细节的选项。选项B中明确的志愿者与专家园丁之间的交流正符合结论，故为最佳答案。</w:t>
      </w:r>
    </w:p>
    <w:p/>
    <w:p>
      <w:r>
        <w:rPr>
          <w:rFonts w:ascii="Microsoft YaHei" w:hAnsi="Microsoft YaHei" w:eastAsia="Microsoft YaHei"/>
          <w:b/>
          <w:sz w:val="26"/>
        </w:rPr>
        <w:t>1379.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The Milky Way galaxy is composed of millions of stars in a relatively flat structure containing a thin disk and a thick disk. Based on computer simulations and analysis of data on the brightness, position, and chemical composition of about 250,000 stars in the thick disk (collected from two telescopes, one in China and one orbiting in space), astrophysicists Maosheng Xiang and Hans-Walter Rix claim that the thick disk of the Milky Way formed in two distinct phases rather than a single one.</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researchers' claim?</w:t>
      </w:r>
    </w:p>
    <w:p>
      <w:r>
        <w:rPr>
          <w:rFonts w:ascii="Microsoft YaHei" w:hAnsi="Microsoft YaHei" w:eastAsia="Microsoft YaHei"/>
          <w:b/>
          <w:sz w:val="22"/>
        </w:rPr>
        <w:t>选项：</w:t>
      </w:r>
      <w:r>
        <w:rPr>
          <w:rFonts w:ascii="Microsoft YaHei" w:hAnsi="Microsoft YaHei" w:eastAsia="Microsoft YaHei"/>
          <w:sz w:val="22"/>
        </w:rPr>
        <w:br/>
        <w:t>A. There's an age difference of about 2 billion years between certain stars in the thick disk.</w:t>
        <w:br/>
        <w:t>B. The stars in the Milky Way tend to have very similar chemical compositions.</w:t>
        <w:br/>
        <w:t>C. The thin disk contains about twice as many stars that can be seen from Earth as the thick disk does.</w:t>
        <w:br/>
        <w:t>D. The telescopes used by the researchers have detected stars of similar ages in galaxies other than the Milky Way.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这是因果推论题，核心任务是找到能够最直接支持研究者关于银河系厚盘“分两个阶段形成”主张的发现。</w:t>
        <w:br/>
        <w:br/>
        <w:t>---</w:t>
        <w:br/>
        <w:br/>
        <w:t>## 文章逻辑拆解</w:t>
        <w:br/>
        <w:br/>
        <w:t>**第1句：**</w:t>
        <w:br/>
        <w:t>&gt; The Milky Way galaxy is composed of millions of stars in a relatively flat structure containing a thin disk and a thick disk.</w:t>
        <w:br/>
        <w:br/>
        <w:t>👉 介绍银河系的基本结构，提出研究对象（薄盘和厚盘）。</w:t>
        <w:br/>
        <w:br/>
        <w:t>**第2句：**</w:t>
        <w:br/>
        <w:t>&gt; Based on computer simulations and analysis of data on the brightness, position, and chemical composition of about 250,000 stars in the thick disk (collected from two telescopes, one in China and one orbiting in space), astrophysicists Maosheng Xiang and Hans-Walter Rix claim that the thick disk of the Milky Way formed in two distinct phases rather than a single one.</w:t>
        <w:br/>
        <w:br/>
        <w:t>👉 说明研究方法和数据来源，提出科学家的核心观点：厚盘是“两个不同阶段”形成，而非单一阶段。</w:t>
        <w:br/>
        <w:br/>
        <w:t>---</w:t>
        <w:br/>
        <w:br/>
        <w:t>## 结构总结</w:t>
        <w:br/>
        <w:br/>
        <w:t>| 段落位置 | 内容                                                         |</w:t>
        <w:br/>
        <w:t>|:---------|:-------------------------------------------------------------|</w:t>
        <w:br/>
        <w:t>| 第一句   | 介绍银河系结构，含薄盘和厚盘。                               |</w:t>
        <w:br/>
        <w:t>| 第二句   | 介绍研究方法和数据，科学家提出厚盘分两个阶段形成的主张。       |</w:t>
        <w:br/>
        <w:br/>
        <w:t>---</w:t>
        <w:br/>
        <w:br/>
        <w:t>## 逐项分析选项</w:t>
        <w:br/>
        <w:br/>
        <w:t>**A 选项** ✅（正确）</w:t>
        <w:br/>
        <w:t>&gt; There's an age difference of about 2 billion years between certain stars in the thick disk.</w:t>
        <w:br/>
        <w:br/>
        <w:t>年龄差异直接表明厚盘内存在不同形成阶段，支持“两个不同阶段”形成的观点。符合文章中“两个不同阶段”的核心论点。</w:t>
        <w:br/>
        <w:br/>
        <w:t>**B 选项** ❌（错误）【方向相反】</w:t>
        <w:br/>
        <w:t>&gt; The stars in the Milky Way tend to have very similar chemical compositions.</w:t>
        <w:br/>
        <w:br/>
        <w:t>如果星星化学成分相似，反而暗示它们可能在同一阶段形成，和“两个不同阶段”形成相悖。</w:t>
        <w:br/>
        <w:br/>
        <w:t>**C 选项** ❌（错误）【无中生有】</w:t>
        <w:br/>
        <w:t>&gt; The thin disk contains about twice as many stars that can be seen from Earth as the thick disk does.</w:t>
        <w:br/>
        <w:br/>
        <w:t>此信息与厚盘形成阶段无直接关联，属于无关信息。</w:t>
        <w:br/>
        <w:br/>
        <w:t>**D 选项** ❌（错误）【无中生有】</w:t>
        <w:br/>
        <w:t>&gt; The telescopes used by the researchers have detected stars of similar ages in galaxies other than the Milky Way.</w:t>
        <w:br/>
        <w:br/>
        <w:t>其他星系的情况并不能直接支持银河系厚盘形成的多阶段假设，属于无关推断。</w:t>
        <w:br/>
        <w:br/>
        <w:t>---</w:t>
        <w:br/>
        <w:br/>
        <w:t>## 核心解题技巧</w:t>
        <w:br/>
        <w:br/>
        <w:t>&gt; 💡 本题锁定“两个不同阶段形成”这一核心观点，关键是找直接反映“阶段差异”的证据。选项A中的“年龄差异”是典型的阶段区分指标，明显支持观点；其他选项或无关，或与观点相反。解题时抓住“时间差异”这一因果关系词汇，排除无关或反向信息。</w:t>
      </w:r>
    </w:p>
    <w:p/>
    <w:p>
      <w:r>
        <w:rPr>
          <w:rFonts w:ascii="Microsoft YaHei" w:hAnsi="Microsoft YaHei" w:eastAsia="Microsoft YaHei"/>
          <w:b/>
          <w:sz w:val="26"/>
        </w:rPr>
        <w:t>1380.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Treasure Island is an 1883 novel by Robert Louis Stevenson. When the narrator was a child, his father ran a hotel. A mysterious sailor came to stay at the hotel. The narrator was frightened of the sailor, as can be seen when the narrator says, _____</w:t>
      </w:r>
    </w:p>
    <w:p>
      <w:r>
        <w:rPr>
          <w:rFonts w:ascii="Microsoft YaHei" w:hAnsi="Microsoft YaHei" w:eastAsia="Microsoft YaHei"/>
          <w:b/>
          <w:sz w:val="22"/>
        </w:rPr>
        <w:t>题干：</w:t>
      </w:r>
      <w:r>
        <w:rPr>
          <w:rFonts w:ascii="Microsoft YaHei" w:hAnsi="Microsoft YaHei" w:eastAsia="Microsoft YaHei"/>
          <w:sz w:val="22"/>
        </w:rPr>
        <w:br/>
        <w:t>Which quotation from Treasure Island most effectively illustrates the claim?</w:t>
      </w:r>
    </w:p>
    <w:p>
      <w:r>
        <w:rPr>
          <w:rFonts w:ascii="Microsoft YaHei" w:hAnsi="Microsoft YaHei" w:eastAsia="Microsoft YaHei"/>
          <w:b/>
          <w:sz w:val="22"/>
        </w:rPr>
        <w:t>选项：</w:t>
      </w:r>
      <w:r>
        <w:rPr>
          <w:rFonts w:ascii="Microsoft YaHei" w:hAnsi="Microsoft YaHei" w:eastAsia="Microsoft YaHei"/>
          <w:sz w:val="22"/>
        </w:rPr>
        <w:br/>
        <w:t>A. “I remember [the sailor] as if it were yesterday, as he came plodding to the inn door, his sea-chest following behind him in a hand-barrow.”</w:t>
        <w:br/>
        <w:t>B. “[The sailor] was a very silent man by custom. All day he hung round the cove or upon the cliffs with a brass telescope.”</w:t>
        <w:br/>
        <w:t>C. “All the time he lived with us [the sailor] made no change whatever in his dress but to buy some stockings from a hawker. One of the [corners] of his hat having fallen down, he let it hang from that day forth, though it was a great annoyance when it blew.”</w:t>
        <w:br/>
        <w:t>D. “How [the sailor] haunted my dreams, I need scarcely tell you. On stormy nights, when the wind shook the four corners of the house and the surf roared along the cove and up the cliffs, I would see him in a thousand forms, and with a thousand diabolical expressions.”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这是细节理解题，核心任务是从选项中找出最能体现叙述者害怕神秘水手这一情感的直接引用。</w:t>
        <w:br/>
        <w:br/>
        <w:t>---</w:t>
        <w:br/>
        <w:br/>
        <w:t>## 文章逻辑拆解</w:t>
        <w:br/>
        <w:br/>
        <w:t>**第1句：**</w:t>
        <w:br/>
        <w:t>&gt; *Treasure Island* is an 1883 novel by Robert Louis Stevenson.</w:t>
        <w:br/>
        <w:t>👉 介绍背景信息，交代小说及作者。</w:t>
        <w:br/>
        <w:br/>
        <w:t>**第2句：**</w:t>
        <w:br/>
        <w:t>&gt; When the narrator was a child, his father ran a hotel.</w:t>
        <w:br/>
        <w:t>👉 设定故事背景，说明叙述者的童年环境。</w:t>
        <w:br/>
        <w:br/>
        <w:t>**第3句：**</w:t>
        <w:br/>
        <w:t>&gt; A mysterious sailor came to stay at the hotel.</w:t>
        <w:br/>
        <w:t>👉 引入神秘水手这个关键人物。</w:t>
        <w:br/>
        <w:br/>
        <w:t>**第4句：**</w:t>
        <w:br/>
        <w:t>&gt; The narrator was frightened of the sailor, as can be seen when the narrator says, _____</w:t>
        <w:br/>
        <w:t>👉 明确叙述者害怕水手的情感，并提示下文引用体现这一点。</w:t>
        <w:br/>
        <w:br/>
        <w:t>---</w:t>
        <w:br/>
        <w:br/>
        <w:t>## 结构总结</w:t>
        <w:br/>
        <w:br/>
        <w:t>| 段落位置 | 内容 |</w:t>
        <w:br/>
        <w:t>|:---------|:-----|</w:t>
        <w:br/>
        <w:t>| 第1句 | 介绍小说和作者 |</w:t>
        <w:br/>
        <w:t>| 第2句 | 叙述者童年及其父亲经营酒店 |</w:t>
        <w:br/>
        <w:t>| 第3句 | 神秘水手来到酒店 |</w:t>
        <w:br/>
        <w:t>| 第4句 | 叙述者害怕水手，提示引用说明 |</w:t>
        <w:br/>
        <w:br/>
        <w:t>---</w:t>
        <w:br/>
        <w:br/>
        <w:t>## 逐项分析选项</w:t>
        <w:br/>
        <w:br/>
        <w:t>**A 选项** ❌【无中生有】</w:t>
        <w:br/>
        <w:t>&gt; “I remember [the sailor] as if it were yesterday, as he came plodding to the inn door, his sea-chest following behind him in a hand-barrow.”</w:t>
        <w:br/>
        <w:t>这句话只是回忆水手的到来动作，未体现叙述者害怕的情感。</w:t>
        <w:br/>
        <w:br/>
        <w:t>**B 选项** ❌【无中生有】</w:t>
        <w:br/>
        <w:t>&gt; “[The sailor] was a very silent man by custom. All day he hung round the cove or upon the cliffs with a brass telescope.”</w:t>
        <w:br/>
        <w:t>描述水手的沉默和行为习惯，没有表现叙述者的恐惧。</w:t>
        <w:br/>
        <w:br/>
        <w:t>**C 选项** ❌【无中生有】</w:t>
        <w:br/>
        <w:t>&gt; “All the time he lived with us [the sailor] made no change whatever in his dress but to buy some stockings from a hawker. One of the [corners] of his hat having fallen down, he let it hang from that day forth, though it was a great annoyance when it blew.”</w:t>
        <w:br/>
        <w:t>讲述水手穿着细节，未涉及叙述者的害怕。</w:t>
        <w:br/>
        <w:br/>
        <w:t>**D 选项** ✅</w:t>
        <w:br/>
        <w:t>&gt; “How [the sailor] haunted my dreams, I need scarcely tell you. On stormy nights, when the wind shook the four corners of the house and the surf roared along the cove and up the cliffs, I would see him in a thousand forms, and with a thousand diabolical expressions.”</w:t>
        <w:br/>
        <w:t>这段直接描写叙述者梦中被水手“纠缠”，体现强烈害怕和恐惧，符合题意。</w:t>
        <w:br/>
        <w:br/>
        <w:t>---</w:t>
        <w:br/>
        <w:br/>
        <w:t>## 核心解题技巧</w:t>
        <w:br/>
        <w:br/>
        <w:t>&gt; 💡 题干提示“the narrator was frightened of the sailor”，需找能体现“害怕”情感的直接语句。注意选项中涉及情感的关键词如“haunted my dreams”，“diabolical expressions”，这些强烈暗示恐惧心理，锁定正确答案。其余选项多为行为或外貌描写，缺乏情感指向，故可排除。</w:t>
      </w:r>
    </w:p>
    <w:p/>
    <w:p>
      <w:r>
        <w:rPr>
          <w:rFonts w:ascii="Microsoft YaHei" w:hAnsi="Microsoft YaHei" w:eastAsia="Microsoft YaHei"/>
          <w:b/>
          <w:sz w:val="26"/>
        </w:rPr>
        <w:t>1381.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Janet Echelman is a sculptor and fiber artist. She has installed giant sculptures all over the world. Echelman uses bright and flowing materials, which mimic the wind. However, while her sculptures appear as delicate as a breeze, they are actually very durable.</w:t>
      </w:r>
    </w:p>
    <w:p>
      <w:r>
        <w:rPr>
          <w:rFonts w:ascii="Microsoft YaHei" w:hAnsi="Microsoft YaHei" w:eastAsia="Microsoft YaHei"/>
          <w:b/>
          <w:sz w:val="22"/>
        </w:rPr>
        <w:t>题干：</w:t>
      </w:r>
      <w:r>
        <w:rPr>
          <w:rFonts w:ascii="Microsoft YaHei" w:hAnsi="Microsoft YaHei" w:eastAsia="Microsoft YaHei"/>
          <w:sz w:val="22"/>
        </w:rPr>
        <w:br/>
        <w:t>Which quotation from an article about Echelman's sculptures, if true, would most effectively illustrate the underlined claim?</w:t>
      </w:r>
    </w:p>
    <w:p>
      <w:r>
        <w:rPr>
          <w:rFonts w:ascii="Microsoft YaHei" w:hAnsi="Microsoft YaHei" w:eastAsia="Microsoft YaHei"/>
          <w:b/>
          <w:sz w:val="22"/>
        </w:rPr>
        <w:t>选项：</w:t>
      </w:r>
      <w:r>
        <w:rPr>
          <w:rFonts w:ascii="Microsoft YaHei" w:hAnsi="Microsoft YaHei" w:eastAsia="Microsoft YaHei"/>
          <w:sz w:val="22"/>
        </w:rPr>
        <w:br/>
        <w:t>A. "Echelman uses a special program that makes a 3D model of the sculpture."</w:t>
        <w:br/>
        <w:t>B. "The first part of planning a new sculpture is done using paper and pencil, and then a digital program is used to finalize the design."</w:t>
        <w:br/>
        <w:t>C. "The materials that Echelman uses to build her sculptures are both flexible and strong."</w:t>
        <w:br/>
        <w:t>D. "Each sculpture is designed to reflect local landmarks from the area in which it is eventually installed."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这是细节支持题，核心任务是找到能最好支持文中画线句“虽然雕塑看起来轻盈但实际上很耐用”的选项。</w:t>
        <w:br/>
        <w:br/>
        <w:t>---</w:t>
        <w:br/>
        <w:br/>
        <w:t>## 文章逻辑拆解</w:t>
        <w:br/>
        <w:br/>
        <w:t>**第1句：**</w:t>
        <w:br/>
        <w:t>&gt; Janet Echelman is a sculptor and fiber artist.</w:t>
        <w:br/>
        <w:br/>
        <w:t>👉 介绍人物身份。</w:t>
        <w:br/>
        <w:br/>
        <w:t>**第2句：**</w:t>
        <w:br/>
        <w:t>&gt; She has installed giant sculptures all over the world.</w:t>
        <w:br/>
        <w:br/>
        <w:t>👉 说明她的作品规模和影响范围。</w:t>
        <w:br/>
        <w:br/>
        <w:t>**第3句：**</w:t>
        <w:br/>
        <w:t>&gt; Echelman uses bright and flowing materials, which mimic the wind.</w:t>
        <w:br/>
        <w:br/>
        <w:t>👉 描述材料特性，突出雕塑轻盈飘逸的视觉效果。</w:t>
        <w:br/>
        <w:br/>
        <w:t>**第4句（画线句）：**</w:t>
        <w:br/>
        <w:t>&gt; However, while her sculptures appear as delicate as a breeze, they are actually very durable.</w:t>
        <w:br/>
        <w:br/>
        <w:t>👉 转折句，提出核心论点：尽管看起来轻盈，但雕塑实际上很坚固耐用。</w:t>
        <w:br/>
        <w:br/>
        <w:t>---</w:t>
        <w:br/>
        <w:br/>
        <w:t>## 结构总结</w:t>
        <w:br/>
        <w:br/>
        <w:t>| 段落位置 | 内容                           |</w:t>
        <w:br/>
        <w:t>|:---------|:------------------------------|</w:t>
        <w:br/>
        <w:t>| 第一句   | 介绍Echelman身份               |</w:t>
        <w:br/>
        <w:t>| 第二句   | 她的雕塑遍布全球               |</w:t>
        <w:br/>
        <w:t>| 第三句   | 使用明亮流动材料，模仿风的效果 |</w:t>
        <w:br/>
        <w:t>| 第四句   | 转折：雕塑看似轻盈但很耐用     |</w:t>
        <w:br/>
        <w:br/>
        <w:t>---</w:t>
        <w:br/>
        <w:br/>
        <w:t>## 逐项分析选项</w:t>
        <w:br/>
        <w:br/>
        <w:t>**A 选项** ❌</w:t>
        <w:br/>
        <w:t>&gt; "Echelman uses a special program that makes a 3D model of the sculpture."</w:t>
        <w:br/>
        <w:br/>
        <w:t>此选项仅说明设计过程中的3D建模技术，未涉及雕塑的耐用性。</w:t>
        <w:br/>
        <w:t>错误类型：【无中生有】</w:t>
        <w:br/>
        <w:br/>
        <w:t>**B 选项** ❌</w:t>
        <w:br/>
        <w:t>&gt; "The first part of planning a new sculpture is done using paper and pencil, and then a digital program is used to finalize the design."</w:t>
        <w:br/>
        <w:br/>
        <w:t>该选项描述设计步骤，与雕塑的耐久性无关。</w:t>
        <w:br/>
        <w:t>错误类型：【无中生有】</w:t>
        <w:br/>
        <w:br/>
        <w:t>**C 选项** ✅</w:t>
        <w:br/>
        <w:t>&gt; "The materials that Echelman uses to build her sculptures are both flexible and strong."</w:t>
        <w:br/>
        <w:br/>
        <w:t>此选项直接说明材料既灵活又坚固，有力支持“雕塑很耐用”的画线句。符合题意。</w:t>
        <w:br/>
        <w:br/>
        <w:t>**D 选项** ❌</w:t>
        <w:br/>
        <w:t>&gt; "Each sculpture is designed to reflect local landmarks from the area in which it is eventually installed."</w:t>
        <w:br/>
        <w:br/>
        <w:t>该选项讲述雕塑设计灵感来源，与耐用性无关。</w:t>
        <w:br/>
        <w:t>错误类型：【无中生有】</w:t>
        <w:br/>
        <w:br/>
        <w:t>---</w:t>
        <w:br/>
        <w:br/>
        <w:t>## 核心解题技巧</w:t>
        <w:br/>
        <w:br/>
        <w:t>&gt; 💡 关注题干中“most effectively illustrate the underlined claim”（最有效说明画线句）的要求，重点锁定画线句中“appear as delicate... actually very durable”的转折结构。选项中需包含“耐用”或“坚固”等正面表述，排除只描述设计过程或美学灵感的选项。选项C的“flexible and strong”精准对应“delicate yet durable”，故为正确答案。</w:t>
      </w:r>
    </w:p>
    <w:p/>
    <w:p>
      <w:r>
        <w:rPr>
          <w:rFonts w:ascii="Microsoft YaHei" w:hAnsi="Microsoft YaHei" w:eastAsia="Microsoft YaHei"/>
          <w:b/>
          <w:sz w:val="26"/>
        </w:rPr>
        <w:t>1382.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Hip-hop pedagogy is a form of teaching that's gaining popularity across school subjects. It involves incorporating hip-hop and rap music into lessons as well as using hip-hop elements when teaching other subject matters. For example, Quan Neloms's students look for college-level vocabulary and historical events in rap songs. Researchers claim that in addition to developing students’ social justice awareness, hip-hop pedagogy encourages student success by raising students’ interest and engagement.</w:t>
      </w:r>
    </w:p>
    <w:p>
      <w:r>
        <w:rPr>
          <w:rFonts w:ascii="Microsoft YaHei" w:hAnsi="Microsoft YaHei" w:eastAsia="Microsoft YaHei"/>
          <w:b/>
          <w:sz w:val="22"/>
        </w:rPr>
        <w:t>题干：</w:t>
      </w:r>
      <w:r>
        <w:rPr>
          <w:rFonts w:ascii="Microsoft YaHei" w:hAnsi="Microsoft YaHei" w:eastAsia="Microsoft YaHei"/>
          <w:sz w:val="22"/>
        </w:rPr>
        <w:br/>
        <w:t>Which finding, if true, would most strongly support the underlined claim?</w:t>
      </w:r>
    </w:p>
    <w:p>
      <w:r>
        <w:rPr>
          <w:rFonts w:ascii="Microsoft YaHei" w:hAnsi="Microsoft YaHei" w:eastAsia="Microsoft YaHei"/>
          <w:b/>
          <w:sz w:val="22"/>
        </w:rPr>
        <w:t>选项：</w:t>
      </w:r>
      <w:r>
        <w:rPr>
          <w:rFonts w:ascii="Microsoft YaHei" w:hAnsi="Microsoft YaHei" w:eastAsia="Microsoft YaHei"/>
          <w:sz w:val="22"/>
        </w:rPr>
        <w:br/>
        <w:t>A. Students tend to be more enthusiastic about rap music than they are about hip-hop music.</w:t>
        <w:br/>
        <w:t>B. Students who are highly interested in social justice issues typically don’t sign up for courses that incorporate hip-hop and rap music.</w:t>
        <w:br/>
        <w:t>C. Educators report that they enjoy teaching courses that involve hip-hop and rap music more than teaching courses that don’t.</w:t>
        <w:br/>
        <w:t>D. Courses that incorporate hip-hop and rap music are among the courses with the highest enrollment and attendance rates.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这是逻辑支持题，核心任务是找到最能支持文中下划线句子（关于hip-hop pedagogy提升学生兴趣和参与度从而促进成功）的证据。</w:t>
        <w:br/>
        <w:br/>
        <w:t>---</w:t>
        <w:br/>
        <w:br/>
        <w:t>## 文章逻辑拆解</w:t>
        <w:br/>
        <w:br/>
        <w:t>**第1句：**</w:t>
        <w:br/>
        <w:t>&gt; Hip-hop pedagogy is a form of teaching that's gaining popularity across school subjects.</w:t>
        <w:br/>
        <w:br/>
        <w:t>👉 介绍hip-hop pedagogy的定义和流行趋势。</w:t>
        <w:br/>
        <w:br/>
        <w:t>**第2句：**</w:t>
        <w:br/>
        <w:t>&gt; It involves incorporating hip-hop and rap music into lessons as well as using hip-hop elements when teaching other subject matters.</w:t>
        <w:br/>
        <w:br/>
        <w:t>👉 解释hip-hop pedagogy的具体做法。</w:t>
        <w:br/>
        <w:br/>
        <w:t>**第3句：**</w:t>
        <w:br/>
        <w:t>&gt; For example, Quan Neloms's students look for college-level vocabulary and historical events in rap songs.</w:t>
        <w:br/>
        <w:br/>
        <w:t>👉 举例说明hip-hop pedagogy如何在课堂中应用。</w:t>
        <w:br/>
        <w:br/>
        <w:t>**第4句（下划线句）：**</w:t>
        <w:br/>
        <w:t>&gt; Researchers claim that in addition to developing students’ social justice awareness, hip-hop pedagogy encourages student success by raising students’ interest and engagement.</w:t>
        <w:br/>
        <w:br/>
        <w:t>👉 关键观点：hip-hop pedagogy通过提高学生兴趣和参与度促进学生成功。</w:t>
        <w:br/>
        <w:br/>
        <w:t>---</w:t>
        <w:br/>
        <w:br/>
        <w:t>## 结构总结</w:t>
        <w:br/>
        <w:br/>
        <w:t>| 段落位置 | 内容                                 |</w:t>
        <w:br/>
        <w:t>|:---------|:------------------------------------|</w:t>
        <w:br/>
        <w:t>| 第一句   | 定义hip-hop pedagogy及其流行趋势    |</w:t>
        <w:br/>
        <w:t>| 第二句   | 解释hip-hop pedagogy的教学方法      |</w:t>
        <w:br/>
        <w:t>| 第三句   | 举例说明hip-hop pedagogy的具体应用  |</w:t>
        <w:br/>
        <w:t>| 第四句   | 研究者观点：hip-hop pedagogy提升兴趣和参与度，促进学生成功 |</w:t>
        <w:br/>
        <w:br/>
        <w:t>---</w:t>
        <w:br/>
        <w:br/>
        <w:t>## 逐项分析选项</w:t>
        <w:br/>
        <w:br/>
        <w:t>**A 选项** ❌</w:t>
        <w:br/>
        <w:t>&gt; Students tend to be more enthusiastic about rap music than they are about hip-hop music.</w:t>
        <w:br/>
        <w:br/>
        <w:t>该选项比较rap和hip-hop的受欢迎程度，但未涉及hip-hop pedagogy是否提升学生兴趣或参与度，缺乏对下划线句的直接支持。【无中生有】</w:t>
        <w:br/>
        <w:br/>
        <w:t>**B 选项** ❌</w:t>
        <w:br/>
        <w:t>&gt; Students who are highly interested in social justice issues typically don’t sign up for courses that incorporate hip-hop and rap music.</w:t>
        <w:br/>
        <w:br/>
        <w:t>该选项表明对社会正义感兴趣的学生不选这类课程，实际上与“hip-hop pedagogy提高兴趣和参与度”的观点相悖，反而削弱了论点。【方向相反】</w:t>
        <w:br/>
        <w:br/>
        <w:t>**C 选项** ❌</w:t>
        <w:br/>
        <w:t>&gt; Educators report that they enjoy teaching courses that involve hip-hop and rap music more than teaching courses that don’t.</w:t>
        <w:br/>
        <w:br/>
        <w:t>该选项关注教师的感受，与学生兴趣和参与度无关，不能支持下划线句中的学生成功论断。【无中生有】</w:t>
        <w:br/>
        <w:br/>
        <w:t>**D 选项** ✅</w:t>
        <w:br/>
        <w:t>&gt; Courses that incorporate hip-hop and rap music are among the courses with the highest enrollment and attendance rates.</w:t>
        <w:br/>
        <w:br/>
        <w:t>该选项直接说明这类课程学生报名和出勤率高，体现学生兴趣和参与度高，直接支持下划线句观点。</w:t>
        <w:br/>
        <w:br/>
        <w:t>---</w:t>
        <w:br/>
        <w:br/>
        <w:t>## 核心解题技巧</w:t>
        <w:br/>
        <w:br/>
        <w:t>&gt; 💡 本题核心在于锁定下划线句的关键词“interest and engagement”（兴趣和参与度），寻找能体现学生“参与度高”的选项。选项中与学生兴趣、出勤率相关的最能支持观点，而与教师感受或无关比较的选项可直接排除。负面描述学生态度的选项则明显与观点相反，快速排除。</w:t>
      </w:r>
    </w:p>
    <w:p/>
    <w:p>
      <w:r>
        <w:rPr>
          <w:rFonts w:ascii="Microsoft YaHei" w:hAnsi="Microsoft YaHei" w:eastAsia="Microsoft YaHei"/>
          <w:b/>
          <w:sz w:val="26"/>
        </w:rPr>
        <w:t>1383.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"The Mountain" is a 1914 poem by Robert Frost. In the poem, the speaker visits a town next to a mountain. The speaker claims to feel protected by the mountain, saying _____</w:t>
      </w:r>
    </w:p>
    <w:p>
      <w:r>
        <w:rPr>
          <w:rFonts w:ascii="Microsoft YaHei" w:hAnsi="Microsoft YaHei" w:eastAsia="Microsoft YaHei"/>
          <w:b/>
          <w:sz w:val="22"/>
        </w:rPr>
        <w:t>题干：</w:t>
      </w:r>
      <w:r>
        <w:rPr>
          <w:rFonts w:ascii="Microsoft YaHei" w:hAnsi="Microsoft YaHei" w:eastAsia="Microsoft YaHei"/>
          <w:sz w:val="22"/>
        </w:rPr>
        <w:br/>
        <w:t>Which quotation from "The Mountain" most effectively illustrates the claim?</w:t>
      </w:r>
    </w:p>
    <w:p>
      <w:r>
        <w:rPr>
          <w:rFonts w:ascii="Microsoft YaHei" w:hAnsi="Microsoft YaHei" w:eastAsia="Microsoft YaHei"/>
          <w:b/>
          <w:sz w:val="22"/>
        </w:rPr>
        <w:t>选项：</w:t>
      </w:r>
      <w:r>
        <w:rPr>
          <w:rFonts w:ascii="Microsoft YaHei" w:hAnsi="Microsoft YaHei" w:eastAsia="Microsoft YaHei"/>
          <w:sz w:val="22"/>
        </w:rPr>
        <w:br/>
        <w:t>A. "A dry ravine emerged under boughs / Into the pasture."</w:t>
        <w:br/>
        <w:t>B. "The mountain stood there to be pointed at."</w:t>
        <w:br/>
        <w:t>C. "I felt it like a wall / Behind which I was sheltered from a wind."</w:t>
        <w:br/>
        <w:t>D. "I crossed the river and swung round the mountain."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本题为细节定位题，核心任务是找到最能体现诗中“被山保护”的感觉的引用。</w:t>
        <w:br/>
        <w:br/>
        <w:t>---</w:t>
        <w:br/>
        <w:br/>
        <w:t>## 文章逻辑拆解</w:t>
        <w:br/>
        <w:br/>
        <w:t>**第1句：**</w:t>
        <w:br/>
        <w:t>&gt; "The Mountain" is a 1914 poem by Robert Frost.</w:t>
        <w:br/>
        <w:br/>
        <w:t>👉 介绍诗歌及作者背景。</w:t>
        <w:br/>
        <w:br/>
        <w:t>**第2句：**</w:t>
        <w:br/>
        <w:t>&gt; In the poem, the speaker visits a town next to a mountain.</w:t>
        <w:br/>
        <w:br/>
        <w:t>👉 交代诗中场景和主体。</w:t>
        <w:br/>
        <w:br/>
        <w:t>**第3句：**</w:t>
        <w:br/>
        <w:t>&gt; The speaker claims to feel protected by the mountain, saying _____</w:t>
        <w:br/>
        <w:br/>
        <w:t>👉 提出核心观点：诗人感受到山的保护。</w:t>
        <w:br/>
        <w:br/>
        <w:t>---</w:t>
        <w:br/>
        <w:br/>
        <w:t>## 结构总结</w:t>
        <w:br/>
        <w:br/>
        <w:t>| 段落位置 | 内容                             |</w:t>
        <w:br/>
        <w:t>|:---------|:--------------------------------|</w:t>
        <w:br/>
        <w:t>| 第一句   | 介绍诗歌名称及作者               |</w:t>
        <w:br/>
        <w:t>| 第二句   | 说明诗中讲述的情境：小镇与山    |</w:t>
        <w:br/>
        <w:t>| 第三句   | 核心观点：诗人感到被山保护     |</w:t>
        <w:br/>
        <w:br/>
        <w:t>---</w:t>
        <w:br/>
        <w:br/>
        <w:t>## 逐项分析选项</w:t>
        <w:br/>
        <w:br/>
        <w:t>**A 选项** ❌【无中生有】</w:t>
        <w:br/>
        <w:t>&gt; "A dry ravine emerged under boughs / Into the pasture."</w:t>
        <w:br/>
        <w:t>此句描绘地形景象，未涉及保护或安全感，与“感到被保护”无关。</w:t>
        <w:br/>
        <w:br/>
        <w:t>**B 选项** ❌【方向相反】</w:t>
        <w:br/>
        <w:t>&gt; "The mountain stood there to be pointed at."</w:t>
        <w:br/>
        <w:t>此句强调山作为标志或被指认的对象，缺乏保护的含义，与题干观点不符。</w:t>
        <w:br/>
        <w:br/>
        <w:t>**C 选项** ✅（正确）</w:t>
        <w:br/>
        <w:t>&gt; "I felt it like a wall / Behind which I was sheltered from a wind."</w:t>
        <w:br/>
        <w:t>明确表达“像墙一样保护我，躲避风”，直接体现被山保护的感觉，与题干观点高度契合。</w:t>
        <w:br/>
        <w:br/>
        <w:t>**D 选项** ❌【无中生有】</w:t>
        <w:br/>
        <w:t>&gt; "I crossed the river and swung round the mountain."</w:t>
        <w:br/>
        <w:t>描述行动路径，未体现任何保护或安全感，无法支持题干观点。</w:t>
        <w:br/>
        <w:br/>
        <w:t>---</w:t>
        <w:br/>
        <w:br/>
        <w:t>## 核心解题技巧</w:t>
        <w:br/>
        <w:br/>
        <w:t>&gt; 💡 关键词“protected”（保护）引导重点寻找表达安全、遮蔽、屏障等意象的句子；选项中含有“sheltered”（受保护）和“like a wall”（如墙）等直接暗示保护的描述是答案定位关键，排除与保护无关的地形描述或行为叙述。</w:t>
      </w:r>
    </w:p>
    <w:p/>
    <w:p>
      <w:r>
        <w:rPr>
          <w:rFonts w:ascii="Microsoft YaHei" w:hAnsi="Microsoft YaHei" w:eastAsia="Microsoft YaHei"/>
          <w:b/>
          <w:sz w:val="26"/>
        </w:rPr>
        <w:t>1384.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Happy House is a 1920 novel by Jane Abbott. The narrator presents a young woman as being unimpressed with the house she is visiting: _____</w:t>
      </w:r>
    </w:p>
    <w:p>
      <w:r>
        <w:rPr>
          <w:rFonts w:ascii="Microsoft YaHei" w:hAnsi="Microsoft YaHei" w:eastAsia="Microsoft YaHei"/>
          <w:b/>
          <w:sz w:val="22"/>
        </w:rPr>
        <w:t>题干：</w:t>
      </w:r>
      <w:r>
        <w:rPr>
          <w:rFonts w:ascii="Microsoft YaHei" w:hAnsi="Microsoft YaHei" w:eastAsia="Microsoft YaHei"/>
          <w:sz w:val="22"/>
        </w:rPr>
        <w:br/>
        <w:t>Which quotation from Happy House most effectively illustrates the claim?</w:t>
      </w:r>
    </w:p>
    <w:p>
      <w:r>
        <w:rPr>
          <w:rFonts w:ascii="Microsoft YaHei" w:hAnsi="Microsoft YaHei" w:eastAsia="Microsoft YaHei"/>
          <w:b/>
          <w:sz w:val="22"/>
        </w:rPr>
        <w:t>选项：</w:t>
      </w:r>
      <w:r>
        <w:rPr>
          <w:rFonts w:ascii="Microsoft YaHei" w:hAnsi="Microsoft YaHei" w:eastAsia="Microsoft YaHei"/>
          <w:sz w:val="22"/>
        </w:rPr>
        <w:br/>
        <w:t>A. “Her first feeling was of disappointment; in the square lines of the house there was little claim to beauty.”</w:t>
        <w:br/>
        <w:t>B. “Someone had opened one of the blinds so here there was more light.”</w:t>
        <w:br/>
        <w:t>C. “The door, built squarely in the middle of the house, opened almost directly upon a stone-flagged path that led in a straight line to the road.”</w:t>
        <w:br/>
        <w:t>D. “She tip-toed through the hall and opened the door on the right.”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这是细节理解题，核心任务是找到最能体现叙述者对房子不满意情绪的直接引用。</w:t>
        <w:br/>
        <w:br/>
        <w:t>---</w:t>
        <w:br/>
        <w:br/>
        <w:t>## 文章逻辑拆解</w:t>
        <w:br/>
        <w:br/>
        <w:t>**第1句：**</w:t>
        <w:br/>
        <w:t>&gt; *Happy House* is a 1920 novel by Jane Abbott.</w:t>
        <w:br/>
        <w:br/>
        <w:t>👉 介绍作品背景，交代小说名称和作者。</w:t>
        <w:br/>
        <w:br/>
        <w:t>**第2句：**</w:t>
        <w:br/>
        <w:t>&gt; The narrator presents a young woman as being unimpressed with the house she is visiting: _____</w:t>
        <w:br/>
        <w:br/>
        <w:t>👉 说明叙述者描写一位年轻女性对所访房子不满意的态度，是题干核心观点。</w:t>
        <w:br/>
        <w:br/>
        <w:t>---</w:t>
        <w:br/>
        <w:br/>
        <w:t>## 结构总结</w:t>
        <w:br/>
        <w:br/>
        <w:t>| 段落位置 | 内容 |</w:t>
        <w:br/>
        <w:t>|:---------|:-----|</w:t>
        <w:br/>
        <w:t>| 第一句 | 介绍小说名称及作者。 |</w:t>
        <w:br/>
        <w:t>| 第二句 | 说明叙述者刻画年轻女性对房子的失望情绪。 |</w:t>
        <w:br/>
        <w:br/>
        <w:t>---</w:t>
        <w:br/>
        <w:br/>
        <w:t>## 逐项分析选项</w:t>
        <w:br/>
        <w:br/>
        <w:t>**A 选项** ✅（正确）</w:t>
        <w:br/>
        <w:t>&gt; “Her first feeling was of disappointment; in the square lines of the house there was little claim to beauty.”</w:t>
        <w:br/>
        <w:br/>
        <w:t>此句直接表达“失望”的情绪，且指出房子的“方正线条”缺乏美感，准确体现年轻女性对房子的“不满意”，与题干要求完全吻合。</w:t>
        <w:br/>
        <w:br/>
        <w:t>**B 选项** ❌（错误）【无中生有】</w:t>
        <w:br/>
        <w:t>&gt; “Someone had opened one of the blinds so here there was more light.”</w:t>
        <w:br/>
        <w:br/>
        <w:t>此句仅描述房间光线情况，没有体现任何对房子的态度或感受，无法说明“不满意”，与题干无关。</w:t>
        <w:br/>
        <w:br/>
        <w:t>**C 选项** ❌（错误）【无中生有】</w:t>
        <w:br/>
        <w:t>&gt; “The door, built squarely in the middle of the house, opened almost directly upon a stone-flagged path that led in a straight line to the road.”</w:t>
        <w:br/>
        <w:br/>
        <w:t>此句仅客观描述房屋结构，没有表达情感态度，不能说明“不满意”。</w:t>
        <w:br/>
        <w:br/>
        <w:t>**D 选项** ❌（错误）【无中生有】</w:t>
        <w:br/>
        <w:t>&gt; “She tip-toed through the hall and opened the door on the right.”</w:t>
        <w:br/>
        <w:br/>
        <w:t>此句描述动作细节，未涉及对房子的评价，不能体现“不满意”。</w:t>
        <w:br/>
        <w:br/>
        <w:t>---</w:t>
        <w:br/>
        <w:br/>
        <w:t>## 核心解题技巧</w:t>
        <w:br/>
        <w:br/>
        <w:t>&gt; 💡 本题关键在于捕捉描述情感态度的词汇，如“disappointment（失望）”和“little claim to beauty（缺乏美感）”，这些直接表达负面感受的词汇是锁定答案的关键；其他选项多为客观描述或动作细节，缺乏情感色彩，属于无关选项，故可快速排除。</w:t>
      </w:r>
    </w:p>
    <w:p/>
    <w:p>
      <w:r>
        <w:rPr>
          <w:rFonts w:ascii="Microsoft YaHei" w:hAnsi="Microsoft YaHei" w:eastAsia="Microsoft YaHei"/>
          <w:b/>
          <w:sz w:val="26"/>
        </w:rPr>
        <w:t>1385.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"The Bet" is an 1889 short story by Anton Chekhov. In the story, a banker is described as being very upset about something: _____</w:t>
      </w:r>
    </w:p>
    <w:p>
      <w:r>
        <w:rPr>
          <w:rFonts w:ascii="Microsoft YaHei" w:hAnsi="Microsoft YaHei" w:eastAsia="Microsoft YaHei"/>
          <w:b/>
          <w:sz w:val="22"/>
        </w:rPr>
        <w:t>题干：</w:t>
      </w:r>
      <w:r>
        <w:rPr>
          <w:rFonts w:ascii="Microsoft YaHei" w:hAnsi="Microsoft YaHei" w:eastAsia="Microsoft YaHei"/>
          <w:sz w:val="22"/>
        </w:rPr>
        <w:br/>
        <w:t>Which quotation from "The Bet" most effectively illustrates the claim?</w:t>
      </w:r>
    </w:p>
    <w:p>
      <w:r>
        <w:rPr>
          <w:rFonts w:ascii="Microsoft YaHei" w:hAnsi="Microsoft YaHei" w:eastAsia="Microsoft YaHei"/>
          <w:b/>
          <w:sz w:val="22"/>
        </w:rPr>
        <w:t>选项：</w:t>
      </w:r>
      <w:r>
        <w:rPr>
          <w:rFonts w:ascii="Microsoft YaHei" w:hAnsi="Microsoft YaHei" w:eastAsia="Microsoft YaHei"/>
          <w:sz w:val="22"/>
        </w:rPr>
        <w:br/>
        <w:t>A. "Then the banker cautiously broke the seals off the door and put the key in the keyhole."</w:t>
        <w:br/>
        <w:t>B. "It struck three o’clock, the banker listened; everyone was asleep in the house and nothing could be heard outside but the rustling of the chilled trees."</w:t>
        <w:br/>
        <w:t>C. "The banker, spoilt and frivolous, with millions beyond his reckoning, was delighted at the bet."</w:t>
        <w:br/>
        <w:t>D. "When [the banker] got home he lay on his bed, but his tears and emotion kept him for hours from sleeping."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这是细节理解题，核心任务是从选项中找到最能体现“银行家非常难过”的句子。</w:t>
        <w:br/>
        <w:br/>
        <w:t>---</w:t>
        <w:br/>
        <w:br/>
        <w:t>## 文章逻辑拆解</w:t>
        <w:br/>
        <w:br/>
        <w:t>**第1句：**</w:t>
        <w:br/>
        <w:t>&gt; "The Bet" is an 1889 short story by Anton Chekhov.</w:t>
        <w:br/>
        <w:br/>
        <w:t>👉 介绍文章背景和作者。</w:t>
        <w:br/>
        <w:br/>
        <w:t>**第2句：**</w:t>
        <w:br/>
        <w:t>&gt; In the story, a banker is described as being very upset about something: _____</w:t>
        <w:br/>
        <w:br/>
        <w:t>👉 提出文章中银行家情绪状态——非常难过。</w:t>
        <w:br/>
        <w:br/>
        <w:t>---</w:t>
        <w:br/>
        <w:br/>
        <w:t>## 结构总结</w:t>
        <w:br/>
        <w:br/>
        <w:t>| 段落位置 | 内容                         |</w:t>
        <w:br/>
        <w:t>|:---------|:----------------------------|</w:t>
        <w:br/>
        <w:t>| 第一句   | 介绍故事及作者               |</w:t>
        <w:br/>
        <w:t>| 第二句   | 说明银行家情绪是非常难过     |</w:t>
        <w:br/>
        <w:br/>
        <w:t>---</w:t>
        <w:br/>
        <w:br/>
        <w:t>## 逐项分析选项</w:t>
        <w:br/>
        <w:br/>
        <w:t>**A 选项** ❌</w:t>
        <w:br/>
        <w:t>&gt; "Then the banker cautiously broke the seals off the door and put the key in the keyhole."</w:t>
        <w:br/>
        <w:br/>
        <w:t>此句描写银行家打开门的动作，没有体现其“非常难过”的情绪。 【无中生有】</w:t>
        <w:br/>
        <w:br/>
        <w:t>**B 选项** ❌</w:t>
        <w:br/>
        <w:t>&gt; "It struck three o’clock, the banker listened; everyone was asleep in the house and nothing could be heard outside but the rustling of the chilled trees."</w:t>
        <w:br/>
        <w:br/>
        <w:t>此句只是描写时间和环境氛围，没有体现银行家的情绪状态。 【无中生有】</w:t>
        <w:br/>
        <w:br/>
        <w:t>**C 选项** ❌</w:t>
        <w:br/>
        <w:t>&gt; "The banker, spoilt and frivolous, with millions beyond his reckoning, was delighted at the bet."</w:t>
        <w:br/>
        <w:br/>
        <w:t>此句直接说明银行家“高兴”，与题干“非常难过”相反。 【方向相反】</w:t>
        <w:br/>
        <w:br/>
        <w:t>**D 选项** ✅</w:t>
        <w:br/>
        <w:t>&gt; "When [the banker] got home he lay on his bed, but his tears and emotion kept him for hours from sleeping."</w:t>
        <w:br/>
        <w:br/>
        <w:t>此句明确描述银行家“泪流满面”和“情绪激动”，与“非常难过”完全吻合。</w:t>
        <w:br/>
        <w:br/>
        <w:t>---</w:t>
        <w:br/>
        <w:br/>
        <w:t>## 核心解题技巧</w:t>
        <w:br/>
        <w:br/>
        <w:t>&gt; 💡 关注题干中“very upset”这一情绪关键词，选项中出现“tears and emotion”（眼泪和情绪激动）的D选项最直接体现“非常难过”，而其他选项要么与情绪无关，要么情绪方向相反，利用情绪词锁定正确答案并排除错误选项。</w:t>
      </w:r>
    </w:p>
    <w:p/>
    <w:p>
      <w:r>
        <w:rPr>
          <w:rFonts w:ascii="Microsoft YaHei" w:hAnsi="Microsoft YaHei" w:eastAsia="Microsoft YaHei"/>
          <w:b/>
          <w:sz w:val="26"/>
        </w:rPr>
        <w:t>1386.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Male tungara frogs make complex calls to attract mates, but their calls also attract frog-biting midges, insects that feed on the frogs' blood. Researchers Ximena Bernal and Priyanka de Silva wondered if the calls alone are sufficient for midges to locate the frogs or if midges use carbon dioxide emitted by frogs as an additional cue to their prey's whereabouts, like mosquitoes do. In an experiment, the researchers placed two midge traps in a tungara frog breeding area. One trap played recordings of tungara frog calls and the other released carbon dioxide along with playing the calls. Bernal and de Silva concluded that carbon dioxide does not serve as an additional cue to frog-biting midges.</w:t>
      </w:r>
    </w:p>
    <w:p>
      <w:r>
        <w:rPr>
          <w:rFonts w:ascii="Microsoft YaHei" w:hAnsi="Microsoft YaHei" w:eastAsia="Microsoft YaHei"/>
          <w:b/>
          <w:sz w:val="22"/>
        </w:rPr>
        <w:t>题干：</w:t>
      </w:r>
      <w:r>
        <w:rPr>
          <w:rFonts w:ascii="Microsoft YaHei" w:hAnsi="Microsoft YaHei" w:eastAsia="Microsoft YaHei"/>
          <w:sz w:val="22"/>
        </w:rPr>
        <w:br/>
        <w:t>Which finding from the experiment, if true, would most directly support Bernal and de Silva's conclusion?</w:t>
      </w:r>
    </w:p>
    <w:p>
      <w:r>
        <w:rPr>
          <w:rFonts w:ascii="Microsoft YaHei" w:hAnsi="Microsoft YaHei" w:eastAsia="Microsoft YaHei"/>
          <w:b/>
          <w:sz w:val="22"/>
        </w:rPr>
        <w:t>选项：</w:t>
      </w:r>
      <w:r>
        <w:rPr>
          <w:rFonts w:ascii="Microsoft YaHei" w:hAnsi="Microsoft YaHei" w:eastAsia="Microsoft YaHei"/>
          <w:sz w:val="22"/>
        </w:rPr>
        <w:br/>
        <w:t>A. Only a small number of midges were found in the traps, though the majority were found in the trap that played calls and released carbon dioxide.</w:t>
        <w:br/>
        <w:t>B. Midges entered the trap that released carbon dioxide and played calls only during or immediately after periods of carbon dioxide release.</w:t>
        <w:br/>
        <w:t>C. More midges were found in the trap that only played calls than in the trap that played calls and released carbon dioxide.</w:t>
        <w:br/>
        <w:t>D. The trap that released carbon dioxide and played calls attracted few midges when carbon dioxide concentrations were low but attracted many midges when carbon dioxide concentrations were high.</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本题为逻辑推理题，核心任务是找到最能支持研究者结论的实验结果，即验证“二氧化碳并非吸引蛙咬蚊的额外线索”。</w:t>
        <w:br/>
        <w:br/>
        <w:t>---</w:t>
        <w:br/>
        <w:br/>
        <w:t>## 文章逻辑拆解</w:t>
        <w:br/>
        <w:br/>
        <w:t>**第1句：**</w:t>
        <w:br/>
        <w:t>&gt; Male tungara frogs make complex calls to attract mates, but their calls also attract frog-biting midges, insects that feed on the frogs' blood.</w:t>
        <w:br/>
        <w:br/>
        <w:t>👉 说明雄性蛙通过叫声吸引配偶，但同时也吸引吸血昆虫，提出研究背景。</w:t>
        <w:br/>
        <w:br/>
        <w:t>**第2句：**</w:t>
        <w:br/>
        <w:t>&gt; Researchers Ximena Bernal and Priyanka de Silva wondered if the calls alone are sufficient for midges to locate the frogs or if midges use carbon dioxide emitted by frogs as an additional cue to their prey's whereabouts, like mosquitoes do.</w:t>
        <w:br/>
        <w:br/>
        <w:t>👉 提出研究疑问：蛙叫是否足够，二氧化碳是否作为额外线索。</w:t>
        <w:br/>
        <w:br/>
        <w:t>**第3句：**</w:t>
        <w:br/>
        <w:t>&gt; In an experiment, the researchers placed two midge traps in a tungara frog breeding area.</w:t>
        <w:br/>
        <w:br/>
        <w:t>👉 介绍实验设计的第一步：放置两种诱捕器。</w:t>
        <w:br/>
        <w:br/>
        <w:t>**第4句：**</w:t>
        <w:br/>
        <w:t>&gt; One trap played recordings of tungara frog calls and the other released carbon dioxide along with playing the calls.</w:t>
        <w:br/>
        <w:br/>
        <w:t>👉 详细说明两种诱捕器的区别：一个只放叫声，一个放叫声加二氧化碳。</w:t>
        <w:br/>
        <w:br/>
        <w:t>**第5句：**</w:t>
        <w:br/>
        <w:t>&gt; Bernal and de Silva concluded that carbon dioxide does not serve as an additional cue to frog-biting midges.</w:t>
        <w:br/>
        <w:br/>
        <w:t>👉 给出研究结论：二氧化碳不是额外的诱捕线索。</w:t>
        <w:br/>
        <w:br/>
        <w:t>---</w:t>
        <w:br/>
        <w:br/>
        <w:t>## 结构总结</w:t>
        <w:br/>
        <w:br/>
        <w:t>| 段落位置 | 内容                               |</w:t>
        <w:br/>
        <w:t>|:---------|:---------------------------------|</w:t>
        <w:br/>
        <w:t>| 第一句   | 雄蛙叫声吸引配偶也吸引吸血蚊虫   |</w:t>
        <w:br/>
        <w:t>| 第二句   | 研究疑问：蛙叫是否足够，二氧化碳是否是额外线索 |</w:t>
        <w:br/>
        <w:t>| 第三句   | 实验设计：放置两种诱捕器           |</w:t>
        <w:br/>
        <w:t>| 第四句   | 诱捕器区别：一个只放叫声，一个放叫声加二氧化碳 |</w:t>
        <w:br/>
        <w:t>| 第五句   | 研究结论：二氧化碳不是额外线索     |</w:t>
        <w:br/>
        <w:br/>
        <w:t>---</w:t>
        <w:br/>
        <w:br/>
        <w:t>## 逐项分析选项</w:t>
        <w:br/>
        <w:br/>
        <w:t>**A 选项** ❌</w:t>
        <w:br/>
        <w:t>&gt; Only a small number of midges were found in the traps, though the majority were found in the trap that played calls and released carbon dioxide.</w:t>
        <w:br/>
        <w:br/>
        <w:t>此选项表明二氧化碳的诱捕器吸引了更多蚊子，暗示二氧化碳可能是额外线索，和结论相反。</w:t>
        <w:br/>
        <w:t>错误类型：【方向相反】</w:t>
        <w:br/>
        <w:br/>
        <w:t>**B 选项** ❌</w:t>
        <w:br/>
        <w:t>&gt; Midges entered the trap that released carbon dioxide and played calls only during or immediately after periods of carbon dioxide release.</w:t>
        <w:br/>
        <w:br/>
        <w:t>此选项显示二氧化碳释放时，蚊子进入诱捕器，说明二氧化碳是诱因，和结论矛盾。</w:t>
        <w:br/>
        <w:t>错误类型：【方向相反】</w:t>
        <w:br/>
        <w:br/>
        <w:t>**C 选项** ✅</w:t>
        <w:br/>
        <w:t>&gt; More midges were found in the trap that only played calls than in the trap that played calls and released carbon dioxide.</w:t>
        <w:br/>
        <w:br/>
        <w:t>此选项说明加入二氧化碳没有增强吸引力，甚至吸引的蚊子更少，直接支持结论“二氧化碳不是额外诱捕线索”。</w:t>
        <w:br/>
        <w:br/>
        <w:t>**D 选项** ❌</w:t>
        <w:br/>
        <w:t>&gt; The trap that released carbon dioxide and played calls attracted few midges when carbon dioxide concentrations were low but attracted many midges when carbon dioxide concentrations were high.</w:t>
        <w:br/>
        <w:br/>
        <w:t>此选项说明二氧化碳浓度高时吸引更多蚊子，暗示二氧化碳是额外线索，与结论矛盾。</w:t>
        <w:br/>
        <w:t>错误类型：【方向相反】</w:t>
        <w:br/>
        <w:br/>
        <w:t>---</w:t>
        <w:br/>
        <w:br/>
        <w:t>## 核心解题技巧</w:t>
        <w:br/>
        <w:br/>
        <w:t>&gt; 💡 本题关键在于“支持结论”的实验结果，结论否定二氧化碳是额外线索，故答案需显示“二氧化碳未增强或降低吸引力”。关注选项中描述诱捕效果的比较关系，尤其是“更多”或“更少”蚊子数量，利用关键词“more”、“only calls”等锁定答案，排除指向二氧化碳增强吸引力的选项（B、D、A）。</w:t>
      </w:r>
    </w:p>
    <w:p/>
    <w:p>
      <w:r>
        <w:rPr>
          <w:rFonts w:ascii="Microsoft YaHei" w:hAnsi="Microsoft YaHei" w:eastAsia="Microsoft YaHei"/>
          <w:b/>
          <w:sz w:val="26"/>
        </w:rPr>
        <w:t>1387.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Fish whose DNA has been modified to include genetic material from other species are known as transgenic. Some transgenic fish have genes from jellyfish that result in fluorescence (that is, they glow in the dark). Although these fish were initially engineered for research purposes in the 1990s, they were sold as pets in the 2000s and can now be found in the wild in creeks in Brazil. A student in a biology seminar who is writing a paper on these fish asserts that their escape from Brazilian fish farms into the wild may have significant negative long-term ecological effects.</w:t>
      </w:r>
    </w:p>
    <w:p>
      <w:r>
        <w:rPr>
          <w:rFonts w:ascii="Microsoft YaHei" w:hAnsi="Microsoft YaHei" w:eastAsia="Microsoft YaHei"/>
          <w:b/>
          <w:sz w:val="22"/>
        </w:rPr>
        <w:t>题干：</w:t>
      </w:r>
      <w:r>
        <w:rPr>
          <w:rFonts w:ascii="Microsoft YaHei" w:hAnsi="Microsoft YaHei" w:eastAsia="Microsoft YaHei"/>
          <w:sz w:val="22"/>
        </w:rPr>
        <w:br/>
        <w:t>Which quotation from a researcher would best support the student's assertion?</w:t>
      </w:r>
    </w:p>
    <w:p>
      <w:r>
        <w:rPr>
          <w:rFonts w:ascii="Microsoft YaHei" w:hAnsi="Microsoft YaHei" w:eastAsia="Microsoft YaHei"/>
          <w:b/>
          <w:sz w:val="22"/>
        </w:rPr>
        <w:t>选项：</w:t>
      </w:r>
      <w:r>
        <w:rPr>
          <w:rFonts w:ascii="Microsoft YaHei" w:hAnsi="Microsoft YaHei" w:eastAsia="Microsoft YaHei"/>
          <w:sz w:val="22"/>
        </w:rPr>
        <w:br/>
        <w:t>A. "In one site in the wild where transgenic fish were observed females outnumbered males, while in another the numbers of females and tales were equivalent."</w:t>
        <w:br/>
        <w:t>B. "Though some presence of transgenic fish in the wild has been recorded, there are insufficient studies of the impact of those fish on the ecosystems into which they are introduced."</w:t>
        <w:br/>
        <w:t>C. "The ecosystems into which transgenic fish are known to have been introduced may represent a subset of the ecosystems into which the fish have actually been introduced."</w:t>
        <w:br/>
        <w:t>D. "Through interbreeding, transgenic fish might introduce the trait to fluorescence into wild fish populations, making those populations more vulnerable to predators."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这是主旨支持题，核心任务是找出最能支持学生关于转基因鱼逃逸对生态造成长期负面影响断言的研究者引用。</w:t>
        <w:br/>
        <w:br/>
        <w:t>---</w:t>
        <w:br/>
        <w:br/>
        <w:t>## 文章逻辑拆解</w:t>
        <w:br/>
        <w:br/>
        <w:t>**第1句：**</w:t>
        <w:br/>
        <w:t>&gt; Fish whose DNA has been modified to include genetic material from other species are known as transgenic.</w:t>
        <w:br/>
        <w:br/>
        <w:t>👉 定义转基因鱼，介绍背景知识。</w:t>
        <w:br/>
        <w:br/>
        <w:t>**第2句：**</w:t>
        <w:br/>
        <w:t>&gt; Some transgenic fish have genes from jellyfish that result in fluorescence (that is, they glow in the dark).</w:t>
        <w:br/>
        <w:br/>
        <w:t>👉 说明转基因鱼的特征之一——发光。</w:t>
        <w:br/>
        <w:br/>
        <w:t>**第3句：**</w:t>
        <w:br/>
        <w:t>&gt; Although these fish were initially engineered for research purposes in the 1990s, they were sold as pets in the 2000s and can now be found in the wild in creeks in Brazil.</w:t>
        <w:br/>
        <w:br/>
        <w:t>👉 介绍转基因鱼的历史发展及其扩散到巴西野外的现状。</w:t>
        <w:br/>
        <w:br/>
        <w:t>**第4句：**</w:t>
        <w:br/>
        <w:t>&gt; A student in a biology seminar who is writing a paper on these fish asserts that their escape from Brazilian fish farms into the wild may have significant negative long-term ecological effects.</w:t>
        <w:br/>
        <w:br/>
        <w:t>👉 提出学生的观点，认为转基因鱼逃逸可能带来长期负面生态影响。</w:t>
        <w:br/>
        <w:br/>
        <w:t>---</w:t>
        <w:br/>
        <w:br/>
        <w:t>## 结构总结</w:t>
        <w:br/>
        <w:br/>
        <w:t>| 段落位置 | 内容                               |</w:t>
        <w:br/>
        <w:t>|:---------|:---------------------------------|</w:t>
        <w:br/>
        <w:t>| 第一句   | 定义转基因鱼                     |</w:t>
        <w:br/>
        <w:t>| 第二句   | 描述转基因鱼带有荧光基因的特征 |</w:t>
        <w:br/>
        <w:t>| 第三句   | 介绍转基因鱼从实验到宠物再到野外的过程 |</w:t>
        <w:br/>
        <w:t>| 第四句   | 学生观点：转基因鱼逃逸可能造成长期负面生态影响 |</w:t>
        <w:br/>
        <w:br/>
        <w:t>---</w:t>
        <w:br/>
        <w:br/>
        <w:t>## 逐项分析选项</w:t>
        <w:br/>
        <w:br/>
        <w:t>**A 选项** ❌【无中生有】</w:t>
        <w:br/>
        <w:t>&gt; "In one site in the wild where transgenic fish were observed females outnumbered males, while in another the numbers of females and tales were equivalent."</w:t>
        <w:br/>
        <w:br/>
        <w:t>选项描述的是转基因鱼野外性别比例的情况，文章中并无提及性别比例与生态影响的关系，因此此选项未直接支持“长期负面生态影响”的断言。</w:t>
        <w:br/>
        <w:br/>
        <w:t>**B 选项** ❌【方向相反】</w:t>
        <w:br/>
        <w:t>&gt; "Though some presence of transgenic fish in the wild has been recorded, there are insufficient studies of the impact of those fish on the ecosystems into which they are introduced."</w:t>
        <w:br/>
        <w:br/>
        <w:t>选项强调“缺乏研究”，表明对生态影响尚无定论，实际上削弱了学生关于负面影响的断言。</w:t>
        <w:br/>
        <w:br/>
        <w:t>**C 选项** ❌【无中生有】</w:t>
        <w:br/>
        <w:t>&gt; "The ecosystems into which transgenic fish are known to have been introduced may represent a subset of the ecosystems into which the fish have actually been introduced."</w:t>
        <w:br/>
        <w:br/>
        <w:t>选项谈及生态系统的分布范围问题，未涉及生态影响性质，因此不支持学生的断言。</w:t>
        <w:br/>
        <w:br/>
        <w:t>**D 选项** ✅</w:t>
        <w:br/>
        <w:t>&gt; "Through interbreeding, transgenic fish might introduce the trait to fluorescence into wild fish populations, making those populations more vulnerable to predators."</w:t>
        <w:br/>
        <w:br/>
        <w:t>选项明确指出转基因鱼通过杂交将荧光性状传递给野生鱼类，导致它们更易被捕食，直接说明了转基因鱼可能对生态系统造成负面影响，支持学生观点。</w:t>
        <w:br/>
        <w:br/>
        <w:t>---</w:t>
        <w:br/>
        <w:br/>
        <w:t>## 核心解题技巧</w:t>
        <w:br/>
        <w:br/>
        <w:t>&gt; 💡 本题关键在于锁定“负面长期生态影响”这一断言的支持信息，需重点关注选项中涉及生态危害的因果关系词汇（如“making… more vulnerable”）。反向信息或无关信息可排除，如强调“缺乏研究”的选项往往削弱断言。通过对比选项内容与文章学生观点的吻合度，确定答案。</w:t>
      </w:r>
    </w:p>
    <w:p/>
    <w:p>
      <w:r>
        <w:rPr>
          <w:rFonts w:ascii="Microsoft YaHei" w:hAnsi="Microsoft YaHei" w:eastAsia="Microsoft YaHei"/>
          <w:b/>
          <w:sz w:val="26"/>
        </w:rPr>
        <w:t>1388.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Although many transposons, DNA sequences that move within an organism's genome through shuffling or duplication, have become corrupted and inactive over time, those from the long interspersed nuclear elements (LINE) family appear to remain active in the genomes of some species. In humans, they are functionally important within the hippocampus, a brain structure that supports complex cognitive processes. When the results of molecular analysis of two species of octopus—an animal known for its intelligence—were announced in 2022, the confirmation of a LINE transposon in Octopus vulgaris and Octopus bimaculoides genomes prompted researchers to hypothesize that that transposon family is tied to a species' capacity for advanced cognition.</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researchers' hypothesis?</w:t>
      </w:r>
    </w:p>
    <w:p>
      <w:r>
        <w:rPr>
          <w:rFonts w:ascii="Microsoft YaHei" w:hAnsi="Microsoft YaHei" w:eastAsia="Microsoft YaHei"/>
          <w:b/>
          <w:sz w:val="22"/>
        </w:rPr>
        <w:t>选项：</w:t>
      </w:r>
      <w:r>
        <w:rPr>
          <w:rFonts w:ascii="Microsoft YaHei" w:hAnsi="Microsoft YaHei" w:eastAsia="Microsoft YaHei"/>
          <w:sz w:val="22"/>
        </w:rPr>
        <w:br/>
        <w:t>A. The LINE transposon in O. vulgaris and O. bimaculoides genomes is active in an octopus brain structure that functions similarly to the human hippocampus.</w:t>
        <w:br/>
        <w:t>B. The human genome contains multiple transposons from the LINE family that are all primarily active in the hippocampus.</w:t>
        <w:br/>
        <w:t>C. A consistent number of copies of LINE transposons is present across the genomes of most octopus species, with few known corruptions.</w:t>
        <w:br/>
        <w:t>D. O. vulgaris and O. bimaculoides have smaller brains than humans do relative to body size, but their genomes contain sequences from a wider variety of transposon families.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这是一题“逻辑推断题”，核心任务是找到最直接支持研究者假设的发现，即证明LINE转座子与物种高级认知能力之间的联系。</w:t>
        <w:br/>
        <w:br/>
        <w:t>---</w:t>
        <w:br/>
        <w:br/>
        <w:t>## 文章逻辑拆解</w:t>
        <w:br/>
        <w:br/>
        <w:t>**第1句：**</w:t>
        <w:br/>
        <w:t>&gt; Although many transposons, DNA sequences that move within an organism's genome through shuffling or duplication, have become corrupted and inactive over time, those from the long interspersed nuclear elements (LINE) family appear to remain active in the genomes of some species.</w:t>
        <w:br/>
        <w:br/>
        <w:t>👉 说明背景：转座子大多失活，但LINE家族在某些物种中仍保持活性。</w:t>
        <w:br/>
        <w:br/>
        <w:t>**第2句：**</w:t>
        <w:br/>
        <w:t>&gt; In humans, they are functionally important within the hippocampus, a brain structure that supports complex cognitive processes.</w:t>
        <w:br/>
        <w:br/>
        <w:t>👉 举例说明：在人类中，LINE转座子在海马体（负责复杂认知）中功能重要。</w:t>
        <w:br/>
        <w:br/>
        <w:t>**第3句：**</w:t>
        <w:br/>
        <w:t>&gt; When the results of molecular analysis of two species of octopus—an animal known for its intelligence—were announced in 2022, the confirmation of a LINE transposon in *Octopus vulgaris* and *Octopus bimaculoides* genomes prompted researchers to hypothesize that that transposon family is tied to a species' capacity for advanced cognition.</w:t>
        <w:br/>
        <w:br/>
        <w:t>👉 说明研究发现及提出假设：发现章鱼基因组有LINE转座子，基于章鱼智能，推测LINE与高级认知能力相关。</w:t>
        <w:br/>
        <w:br/>
        <w:t>---</w:t>
        <w:br/>
        <w:br/>
        <w:t>## 结构总结</w:t>
        <w:br/>
        <w:br/>
        <w:t>| 段落位置 | 内容                                                         |</w:t>
        <w:br/>
        <w:t>|:---------|:------------------------------------------------------------|</w:t>
        <w:br/>
        <w:t>| 第一句   | 介绍转座子及LINE家族保持活性情况                             |</w:t>
        <w:br/>
        <w:t>| 第二句   | 举例说明人类中LINE转座子在认知相关脑区的功能重要性           |</w:t>
        <w:br/>
        <w:t>| 第三句   | 介绍章鱼基因组中LINE转座子的发现及由此产生的假设——LINE与高级认知相关 |</w:t>
        <w:br/>
        <w:br/>
        <w:t>---</w:t>
        <w:br/>
        <w:br/>
        <w:t>## 逐项分析选项</w:t>
        <w:br/>
        <w:br/>
        <w:t>**A 选项** ✅（正确）</w:t>
        <w:br/>
        <w:t>&gt; The LINE transposon in *O. vulgaris* and *O. bimaculoides* genomes is active in an octopus brain structure that functions similarly to the human hippocampus.</w:t>
        <w:br/>
        <w:br/>
        <w:t>该选项直接对应文中“人类中LINE转座子在支持复杂认知的海马体中活跃”的信息，若章鱼中LINE转座子也活跃于类似结构，最直接支持“LINE与高级认知相关”的假设。</w:t>
        <w:br/>
        <w:t>原文证据：“In humans, they are functionally important within the hippocampus, a brain structure that supports complex cognitive processes.”</w:t>
        <w:br/>
        <w:t>错误类型：无。</w:t>
        <w:br/>
        <w:br/>
        <w:t>**B 选项** ❌（错误）</w:t>
        <w:br/>
        <w:t>&gt; The human genome contains multiple transposons from the LINE family that are all primarily active in the hippocampus.</w:t>
        <w:br/>
        <w:br/>
        <w:t>该选项只是重复了人类中LINE转座子活跃的事实，但未涉及章鱼或其他物种，不能直接支持假设，属于信息重复，缺乏对假设的直接支持。</w:t>
        <w:br/>
        <w:t>错误类型：【以偏概全】</w:t>
        <w:br/>
        <w:br/>
        <w:t>**C 选项** ❌（错误）</w:t>
        <w:br/>
        <w:t>&gt; A consistent number of copies of LINE transposons is present across the genomes of most octopus species, with few known corruptions.</w:t>
        <w:br/>
        <w:br/>
        <w:t>该选项只说明LINE转座子在章鱼中的数量和完整性，但未涉及其功能或与认知的关联，无法直接支持假设。</w:t>
        <w:br/>
        <w:t>错误类型：【无中生有】（假设功能关联，但选项仅提数量）</w:t>
        <w:br/>
        <w:br/>
        <w:t>**D 选项** ❌（错误）</w:t>
        <w:br/>
        <w:t>&gt; *O. vulgaris* and *O. bimaculoides* have smaller brains than humans do relative to body size, but their genomes contain sequences from a wider variety of transposon families.</w:t>
        <w:br/>
        <w:br/>
        <w:t>该选项关注脑体比例和转座子家族多样性，未涉及LINE转座子活性及其与认知的关系，且脑体比例小与认知能力假设方向相反。</w:t>
        <w:br/>
        <w:t>错误类型：【方向相反】</w:t>
        <w:br/>
        <w:br/>
        <w:t>---</w:t>
        <w:br/>
        <w:br/>
        <w:t>## 核心解题技巧</w:t>
        <w:br/>
        <w:br/>
        <w:t>&gt; 💡 本题关键在于锁定“LINE转座子活跃于认知相关脑区”这一核心假设。题干问“最直接支持假设”的发现，需找到既涉及章鱼又涉及LINE转座子功能活跃于认知相关脑区的选项。文中“人类海马体中LINE活跃”是关键，选项A中“章鱼类似脑结构中活跃”与之对应，直接验证假设。其他选项要么只涉及单一物种，要么仅讲数量或脑大小，均无法直接支持。识别“活跃于认知脑区”是解题关键。</w:t>
      </w:r>
    </w:p>
    <w:p/>
    <w:p>
      <w:r>
        <w:rPr>
          <w:rFonts w:ascii="Microsoft YaHei" w:hAnsi="Microsoft YaHei" w:eastAsia="Microsoft YaHei"/>
          <w:b/>
          <w:sz w:val="26"/>
        </w:rPr>
        <w:t>1389.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"Loon Point" is a 1912 poem by Amy Lowell. In the poem, which presents a nighttime scene on a body of water, Lowell describes an element of nature as an active participant in the experience, writing, _____</w:t>
      </w:r>
    </w:p>
    <w:p>
      <w:r>
        <w:rPr>
          <w:rFonts w:ascii="Microsoft YaHei" w:hAnsi="Microsoft YaHei" w:eastAsia="Microsoft YaHei"/>
          <w:b/>
          <w:sz w:val="22"/>
        </w:rPr>
        <w:t>题干：</w:t>
      </w:r>
      <w:r>
        <w:rPr>
          <w:rFonts w:ascii="Microsoft YaHei" w:hAnsi="Microsoft YaHei" w:eastAsia="Microsoft YaHei"/>
          <w:sz w:val="22"/>
        </w:rPr>
        <w:br/>
        <w:t>Which quotation from "Loon Point" most effectively illustrates the claim?</w:t>
      </w:r>
    </w:p>
    <w:p>
      <w:r>
        <w:rPr>
          <w:rFonts w:ascii="Microsoft YaHei" w:hAnsi="Microsoft YaHei" w:eastAsia="Microsoft YaHei"/>
          <w:b/>
          <w:sz w:val="22"/>
        </w:rPr>
        <w:t>选项：</w:t>
      </w:r>
      <w:r>
        <w:rPr>
          <w:rFonts w:ascii="Microsoft YaHei" w:hAnsi="Microsoft YaHei" w:eastAsia="Microsoft YaHei"/>
          <w:sz w:val="22"/>
        </w:rPr>
        <w:br/>
        <w:t>A. "Through the water the moon writes her legends / In light, on the smooth, wet sand."</w:t>
        <w:br/>
        <w:t>B. "Softly the water ripples / Against the canoe’s curving side."</w:t>
        <w:br/>
        <w:t>C. "Or like the snow-white petals / Which drop from an overblown rose."</w:t>
        <w:br/>
        <w:t>D. "But the moon in her wayward beauty / Is ever and always the same."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这是细节理解题，核心任务是找出最能体现诗中“自然元素作为体验中的积极参与者”这一观点的引用。</w:t>
        <w:br/>
        <w:br/>
        <w:t>---</w:t>
        <w:br/>
        <w:br/>
        <w:t>## 文章逻辑拆解</w:t>
        <w:br/>
        <w:br/>
        <w:t>**第一句：**</w:t>
        <w:br/>
        <w:t>&gt; "Loon Point" is a 1912 poem by Amy Lowell.</w:t>
        <w:br/>
        <w:br/>
        <w:t>👉 介绍作品及作者背景。</w:t>
        <w:br/>
        <w:br/>
        <w:t>**第二句：**</w:t>
        <w:br/>
        <w:t>&gt; In the poem, which presents a nighttime scene on a body of water, Lowell describes an element of nature as an active participant in the experience, writing, _____</w:t>
        <w:br/>
        <w:br/>
        <w:t>👉 说明诗的主题场景及核心观点：自然元素被描绘为积极参与者。</w:t>
        <w:br/>
        <w:br/>
        <w:t>---</w:t>
        <w:br/>
        <w:br/>
        <w:t>## 结构总结</w:t>
        <w:br/>
        <w:br/>
        <w:t>| 段落位置 | 内容 |</w:t>
        <w:br/>
        <w:t>|:---------|:-----|</w:t>
        <w:br/>
        <w:t>| 第一句   | 介绍诗歌及作者 |</w:t>
        <w:br/>
        <w:t>| 第二句   | 描述诗的场景及自然元素作为积极参与者的观点 |</w:t>
        <w:br/>
        <w:br/>
        <w:t>---</w:t>
        <w:br/>
        <w:br/>
        <w:t>## 逐项分析选项</w:t>
        <w:br/>
        <w:br/>
        <w:t>**A 选项** ✅（正确）</w:t>
        <w:br/>
        <w:t>&gt; "Through the water the moon writes her legends / In light, on the smooth, wet sand."</w:t>
        <w:br/>
        <w:br/>
        <w:t>此句将“月亮”拟人化为“写传奇”的主体，体现自然元素主动参与体验，符合题干要求。</w:t>
        <w:br/>
        <w:br/>
        <w:t>**B 选项** ❌（错误）</w:t>
        <w:br/>
        <w:t>&gt; "Softly the water ripples / Against the canoe’s curving side."</w:t>
        <w:br/>
        <w:br/>
        <w:t>此句描写水的动作，但更偏向背景描写，缺少自然作为“积极参与者”的拟人化或主动性。</w:t>
        <w:br/>
        <w:t>【以偏概全】</w:t>
        <w:br/>
        <w:br/>
        <w:t>**C 选项** ❌（错误）</w:t>
        <w:br/>
        <w:t>&gt; "Or like the snow-white petals / Which drop from an overblown rose."</w:t>
        <w:br/>
        <w:br/>
        <w:t>此句是比喻，用于形象描写，不体现自然元素的主动参与。</w:t>
        <w:br/>
        <w:t>【无中生有】</w:t>
        <w:br/>
        <w:br/>
        <w:t>**D 选项** ❌（错误）</w:t>
        <w:br/>
        <w:t>&gt; "But the moon in her wayward beauty / Is ever and always the same."</w:t>
        <w:br/>
        <w:br/>
        <w:t>此句强调月亮的恒常性，反而削弱了自然元素的主动变化和参与感。</w:t>
        <w:br/>
        <w:t>【方向相反】</w:t>
        <w:br/>
        <w:br/>
        <w:t>---</w:t>
        <w:br/>
        <w:br/>
        <w:t>## 核心解题技巧</w:t>
        <w:br/>
        <w:br/>
        <w:t>&gt; 💡 题干中的关键词“active participant”暗示要找拟人化且体现主动性的描写。选项中含有“writes her legends”明确赋予月亮主动行为，其他选项多为背景或静态描写，故通过寻找动词和拟人化表达锁定正确答案。</w:t>
      </w:r>
    </w:p>
    <w:p/>
    <w:p>
      <w:r>
        <w:rPr>
          <w:rFonts w:ascii="Microsoft YaHei" w:hAnsi="Microsoft YaHei" w:eastAsia="Microsoft YaHei"/>
          <w:b/>
          <w:sz w:val="26"/>
        </w:rPr>
        <w:t>1390.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Accomplished printmaker and sculptor Elizabeth Catlett (1915–2012) used her art to explore the Black experience in the United States. In a paper for an art history class, a student claims that Catlett had a particular talent for unifying various artistic traditions and styles in her work.</w:t>
      </w:r>
    </w:p>
    <w:p>
      <w:r>
        <w:rPr>
          <w:rFonts w:ascii="Microsoft YaHei" w:hAnsi="Microsoft YaHei" w:eastAsia="Microsoft YaHei"/>
          <w:b/>
          <w:sz w:val="22"/>
        </w:rPr>
        <w:t>题干：</w:t>
      </w:r>
      <w:r>
        <w:rPr>
          <w:rFonts w:ascii="Microsoft YaHei" w:hAnsi="Microsoft YaHei" w:eastAsia="Microsoft YaHei"/>
          <w:sz w:val="22"/>
        </w:rPr>
        <w:br/>
        <w:t>Which quotation from a scholar describing Catlett'</w:t>
        <w:tab/>
        <w:t>s work would best support the student's claim?</w:t>
      </w:r>
    </w:p>
    <w:p>
      <w:r>
        <w:rPr>
          <w:rFonts w:ascii="Microsoft YaHei" w:hAnsi="Microsoft YaHei" w:eastAsia="Microsoft YaHei"/>
          <w:b/>
          <w:sz w:val="22"/>
        </w:rPr>
        <w:t>选项：</w:t>
      </w:r>
      <w:r>
        <w:rPr>
          <w:rFonts w:ascii="Microsoft YaHei" w:hAnsi="Microsoft YaHei" w:eastAsia="Microsoft YaHei"/>
          <w:sz w:val="22"/>
        </w:rPr>
        <w:br/>
        <w:t>A. In Mother and Child, a sculpture of two Black figures, Catlett used an ancient Indigenous sculpting technique and combined the visual aesthetic of modern Mexican muralists with that of German artist Kathe Kollwitz.</w:t>
        <w:br/>
        <w:t>B. In her collage New Generation, Catlett overlaid fabric onto the canvas to represent the clothing of a father and his toddler, positioned to evoke classic images of a mother and child.</w:t>
        <w:br/>
        <w:t>C. Created in 1968, Catlett's sculpture Black Unity, a stylized fist sculpted from mahogany and measuring two feet across, remains an important piece and has received renewed and well-deserved attention in recent years.</w:t>
        <w:br/>
        <w:t>D. One series of Catlett's prints, made by the artist using the linoleum cut method, depicts several notable African American women, including Harriet Tubman and Sojourner Truth.</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本题为细节支持题，核心任务是从选项中的学者描述中找到最能支持学生观点“Catlett善于融合多种艺术传统和风格”的引文。</w:t>
        <w:br/>
        <w:br/>
        <w:t>---</w:t>
        <w:br/>
        <w:br/>
        <w:t>## 文章逻辑拆解</w:t>
        <w:br/>
        <w:br/>
        <w:t>**第1句：**</w:t>
        <w:br/>
        <w:t>&gt; Accomplished printmaker and sculptor Elizabeth Catlett (1915–2012) used her art to explore the Black experience in the United States.</w:t>
        <w:br/>
        <w:br/>
        <w:t>👉 介绍Catlett的身份和艺术主题。</w:t>
        <w:br/>
        <w:br/>
        <w:t>**第2句：**</w:t>
        <w:br/>
        <w:t>&gt; In a paper for an art history class, a student claims that Catlett had a particular talent for unifying various artistic traditions and styles in her work.</w:t>
        <w:br/>
        <w:br/>
        <w:t>👉 提出学生观点，认为Catlett擅长融合多种艺术传统和风格。</w:t>
        <w:br/>
        <w:br/>
        <w:t>---</w:t>
        <w:br/>
        <w:br/>
        <w:t>## 结构总结</w:t>
        <w:br/>
        <w:br/>
        <w:t>| 段落位置 | 内容                                  |</w:t>
        <w:br/>
        <w:t>|:---------|:------------------------------------|</w:t>
        <w:br/>
        <w:t>| 第一句   | 介绍Catlett及其艺术主题              |</w:t>
        <w:br/>
        <w:t>| 第二句   | 提出学生观点：Catlett擅长融合多种艺术传统和风格 |</w:t>
        <w:br/>
        <w:br/>
        <w:t>---</w:t>
        <w:br/>
        <w:br/>
        <w:t>## 逐项分析选项</w:t>
        <w:br/>
        <w:br/>
        <w:t>**A 选项** ✅</w:t>
        <w:br/>
        <w:t>&gt; In *Mother and Child*, a sculpture of two Black figures, Catlett used an ancient Indigenous sculpting technique and combined the visual aesthetic of modern Mexican muralists with that of German artist Kathe Kollwitz.</w:t>
        <w:br/>
        <w:br/>
        <w:t>此选项明确指出Catlett融合了“古代土著雕刻技法”、“现代墨西哥壁画派”和“德国艺术家Kathe Kollwitz”的视觉美学，直接支持学生关于“统一各种艺术传统和风格”的论点。符合题干要求。</w:t>
        <w:br/>
        <w:br/>
        <w:t>**B 选项** ❌【无中生有】</w:t>
        <w:br/>
        <w:t>&gt; In her collage *New Generation*, Catlett overlaid fabric onto the canvas to represent the clothing of a father and his toddler, positioned to evoke classic images of a mother and child.</w:t>
        <w:br/>
        <w:br/>
        <w:t>该选项描述的是使用布料叠加的技法和主题构图，未涉及“融合多种艺术传统和风格”，与题干观点无关。</w:t>
        <w:br/>
        <w:br/>
        <w:t>**C 选项** ❌【无中生有】</w:t>
        <w:br/>
        <w:t>&gt; Created in 1968, Catlett's sculpture *Black Unity*, a stylized fist sculpted from mahogany and measuring two feet across, remains an important piece and has received renewed and well-deserved attention in recent years.</w:t>
        <w:br/>
        <w:br/>
        <w:t>该选项只说明作品的重要性和尺寸，没有提及艺术传统或风格的融合，无法支持学生观点。</w:t>
        <w:br/>
        <w:br/>
        <w:t>**D 选项** ❌【无中生有】</w:t>
        <w:br/>
        <w:t>&gt; One series of Catlett's prints, made by the artist using the linoleum cut method, depicts several notable African American women, including Harriet Tubman and Sojourner Truth.</w:t>
        <w:br/>
        <w:br/>
        <w:t>该选项描述的是使用的版画方法和作品主题，未涉及艺术传统或风格的融合，不支持学生观点。</w:t>
        <w:br/>
        <w:br/>
        <w:t>---</w:t>
        <w:br/>
        <w:br/>
        <w:t>## 核心解题技巧</w:t>
        <w:br/>
        <w:br/>
        <w:t>&gt; 💡 本题核心在于锁定关键词“unifying various artistic traditions and styles”，选项中只有A明确提及多种艺术传统（Indigenous technique、Mexican muralists、German artist）和风格的结合，其他选项侧重技法、主题或作品重要性，未提及融合，故排除。关键在于抓住“融合艺术传统和风格”的表述，快速定位支持句。</w:t>
      </w:r>
    </w:p>
    <w:p/>
    <w:p>
      <w:r>
        <w:rPr>
          <w:rFonts w:ascii="Microsoft YaHei" w:hAnsi="Microsoft YaHei" w:eastAsia="Microsoft YaHei"/>
          <w:b/>
          <w:sz w:val="26"/>
        </w:rPr>
        <w:t>1391.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Puerto Rico is an island in the Caribbean Sea. Indigenous people there started raising guinea pigs about 1,700 years ago. Guinea pigs had originally been domesticated much earlier in both Colombia and Peru. So were guinea pigs brought to Puerto Rico from Colombia or from Peru? Ancient Caribbean trade routes connected Puerto Rico with Colombia but not with Peru. Therefore, guinea pigs in Puerto Rico probably came from Colombia and descended from Colombian guinea pigs.</w:t>
      </w:r>
    </w:p>
    <w:p>
      <w:r>
        <w:rPr>
          <w:rFonts w:ascii="Microsoft YaHei" w:hAnsi="Microsoft YaHei" w:eastAsia="Microsoft YaHei"/>
          <w:b/>
          <w:sz w:val="22"/>
        </w:rPr>
        <w:t>题干：</w:t>
      </w:r>
      <w:r>
        <w:rPr>
          <w:rFonts w:ascii="Microsoft YaHei" w:hAnsi="Microsoft YaHei" w:eastAsia="Microsoft YaHei"/>
          <w:sz w:val="22"/>
        </w:rPr>
        <w:br/>
        <w:t>Which finding, if true, would most directly weaken the underlined claim?</w:t>
      </w:r>
    </w:p>
    <w:p>
      <w:r>
        <w:rPr>
          <w:rFonts w:ascii="Microsoft YaHei" w:hAnsi="Microsoft YaHei" w:eastAsia="Microsoft YaHei"/>
          <w:b/>
          <w:sz w:val="22"/>
        </w:rPr>
        <w:t>选项：</w:t>
      </w:r>
      <w:r>
        <w:rPr>
          <w:rFonts w:ascii="Microsoft YaHei" w:hAnsi="Microsoft YaHei" w:eastAsia="Microsoft YaHei"/>
          <w:sz w:val="22"/>
        </w:rPr>
        <w:br/>
        <w:t>A. Ancient guinea pigs in Puerto Rico were genetically less similar to ancient guinea pigs in Colombia than to ancient guinea pigs in Peru.</w:t>
        <w:br/>
        <w:t>B. The guinea pig population of ancient Colombia was much larger than the guinea pig population of ancient Peru.</w:t>
        <w:br/>
        <w:t>C. Modern breeds of guinea pigs don't look like images of guinea pigs in ancient art from Puerto Rico, Colombia, and Peru.</w:t>
        <w:br/>
        <w:t>D. Guinea pigs are common in ancient Puerto Rican art, especially in pottery.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这是一题逻辑削弱题，核心任务是找出哪个发现最直接削弱了作者关于“波多黎各的豚鼠来自哥伦比亚”的结论。</w:t>
        <w:br/>
        <w:br/>
        <w:t>---</w:t>
        <w:br/>
        <w:br/>
        <w:t>## 文章逻辑拆解</w:t>
        <w:br/>
        <w:br/>
        <w:t>**第1句：**</w:t>
        <w:br/>
        <w:t>&gt; Puerto Rico is an island in the Caribbean Sea.</w:t>
        <w:br/>
        <w:br/>
        <w:t>👉 介绍背景地点。</w:t>
        <w:br/>
        <w:br/>
        <w:t>**第2句：**</w:t>
        <w:br/>
        <w:t>&gt; Indigenous people there started raising guinea pigs about 1,700 years ago.</w:t>
        <w:br/>
        <w:br/>
        <w:t>👉 提出豚鼠养殖的时间背景。</w:t>
        <w:br/>
        <w:br/>
        <w:t>**第3句：**</w:t>
        <w:br/>
        <w:t>&gt; Guinea pigs had originally been domesticated much earlier in both Colombia and Peru.</w:t>
        <w:br/>
        <w:br/>
        <w:t>👉 说明豚鼠最初驯养地为哥伦比亚和秘鲁。</w:t>
        <w:br/>
        <w:br/>
        <w:t>**第4句：**</w:t>
        <w:br/>
        <w:t>&gt; So were guinea pigs brought to Puerto Rico from Colombia or from Peru?</w:t>
        <w:br/>
        <w:br/>
        <w:t>👉 提出疑问，指明要确定豚鼠的来源地。</w:t>
        <w:br/>
        <w:br/>
        <w:t>**第5句：**</w:t>
        <w:br/>
        <w:t>&gt; Ancient Caribbean trade routes connected Puerto Rico with Colombia but not with Peru.</w:t>
        <w:br/>
        <w:br/>
        <w:t>👉 通过贸易路线说明波多黎各与哥伦比亚有联系，但与秘鲁无联系。</w:t>
        <w:br/>
        <w:br/>
        <w:t>**第6句（加下划线部分）：**</w:t>
        <w:br/>
        <w:t>&gt; Therefore, guinea pigs in Puerto Rico probably came from Colombia and descended from Colombian guinea pigs.</w:t>
        <w:br/>
        <w:br/>
        <w:t>👉 根据前述贸易路线推论豚鼠源自哥伦比亚。</w:t>
        <w:br/>
        <w:br/>
        <w:t>---</w:t>
        <w:br/>
        <w:br/>
        <w:t>## 结构总结</w:t>
        <w:br/>
        <w:br/>
        <w:t>| 段落位置 | 内容                                                         |</w:t>
        <w:br/>
        <w:t>|:---------|:-------------------------------------------------------------|</w:t>
        <w:br/>
        <w:t>| 第一句   | 介绍波多黎各地理位置                                         |</w:t>
        <w:br/>
        <w:t>| 第二句   | 波多黎各土著约1700年前开始养豚鼠                             |</w:t>
        <w:br/>
        <w:t>| 第三句   | 豚鼠最早驯养于哥伦比亚和秘鲁                                 |</w:t>
        <w:br/>
        <w:t>| 第四句   | 提出豚鼠来源于哥伦比亚还是秘鲁的疑问                         |</w:t>
        <w:br/>
        <w:t>| 第五句   | 古代贸易路线连接波多黎各与哥伦比亚，但不与秘鲁相连           |</w:t>
        <w:br/>
        <w:t>| 第六句   | 因此推断波多黎各的豚鼠来自哥伦比亚                           |</w:t>
        <w:br/>
        <w:br/>
        <w:t>---</w:t>
        <w:br/>
        <w:br/>
        <w:t>## 逐项分析选项</w:t>
        <w:br/>
        <w:br/>
        <w:t>**A 选项** ✅（正确）</w:t>
        <w:br/>
        <w:t>&gt; Ancient guinea pigs in Puerto Rico were genetically less similar to ancient guinea pigs in Colombia than to ancient guinea pigs in Peru.</w:t>
        <w:br/>
        <w:br/>
        <w:t>这直接指出波多黎各豚鼠的基因与秘鲁的更相似，反驳了“豚鼠来自哥伦比亚”的结论，直接削弱了作者推论。</w:t>
        <w:br/>
        <w:br/>
        <w:t>**B 选项** ❌（错误）【无中生有】</w:t>
        <w:br/>
        <w:t>&gt; The guinea pig population of ancient Colombia was much larger than the guinea pig population of ancient Peru.</w:t>
        <w:br/>
        <w:br/>
        <w:t>豚鼠数量多寡并不直接影响波多黎各豚鼠的来源地推断，文章重点在贸易路线和遗传相似性，数量信息无关紧要。</w:t>
        <w:br/>
        <w:br/>
        <w:t>**C 选项** ❌（错误）【无中生有】</w:t>
        <w:br/>
        <w:t>&gt; Modern breeds of guinea pigs don't look like images of guinea pigs in ancient art from Puerto Rico, Colombia, and Peru.</w:t>
        <w:br/>
        <w:br/>
        <w:t>现代豚鼠与古代艺术形象的差异与豚鼠的来源地无关，未触及文章论证的核心。</w:t>
        <w:br/>
        <w:br/>
        <w:t>**D 选项** ❌（错误）【无中生有】</w:t>
        <w:br/>
        <w:t>&gt; Guinea pigs are common in ancient Puerto Rican art, especially in pottery.</w:t>
        <w:br/>
        <w:br/>
        <w:t>豚鼠在波多黎各艺术中常见说明其重要性，但不影响其来源地的判断。</w:t>
        <w:br/>
        <w:br/>
        <w:t>---</w:t>
        <w:br/>
        <w:br/>
        <w:t>## 核心解题技巧</w:t>
        <w:br/>
        <w:br/>
        <w:t>&gt; 💡 解题关键在于识别作者推论依据“古代贸易路线连接波多黎各和哥伦比亚，不连接秘鲁”从而推断豚鼠来源。要削弱该结论，需找到直接证据（如遗传相似性）反驳这一点。选项A通过基因相似性直接挑战来源推断，是唯一有效削弱证据。其他选项或与推论无关，或信息不足以否定作者结论。</w:t>
      </w:r>
    </w:p>
    <w:p/>
    <w:p>
      <w:r>
        <w:rPr>
          <w:rFonts w:ascii="Microsoft YaHei" w:hAnsi="Microsoft YaHei" w:eastAsia="Microsoft YaHei"/>
          <w:b/>
          <w:sz w:val="26"/>
        </w:rPr>
        <w:t>1392.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Pulitzer Prize–winning writer Héctor Tobar has built a multifaceted career as both a journalist and an author of short stories and novels. In an essay about Tobar's work, a student claims that Tobar blends his areas of expertise by applying journalism techniques to his creation of works of fiction.</w:t>
      </w:r>
    </w:p>
    <w:p>
      <w:r>
        <w:rPr>
          <w:rFonts w:ascii="Microsoft YaHei" w:hAnsi="Microsoft YaHei" w:eastAsia="Microsoft YaHei"/>
          <w:b/>
          <w:sz w:val="22"/>
        </w:rPr>
        <w:t>题干：</w:t>
      </w:r>
      <w:r>
        <w:rPr>
          <w:rFonts w:ascii="Microsoft YaHei" w:hAnsi="Microsoft YaHei" w:eastAsia="Microsoft YaHei"/>
          <w:sz w:val="22"/>
        </w:rPr>
        <w:br/>
        <w:t>Which quotation from a literary critic best supports the student's claim?</w:t>
      </w:r>
    </w:p>
    <w:p>
      <w:r>
        <w:rPr>
          <w:rFonts w:ascii="Microsoft YaHei" w:hAnsi="Microsoft YaHei" w:eastAsia="Microsoft YaHei"/>
          <w:b/>
          <w:sz w:val="22"/>
        </w:rPr>
        <w:t>选项：</w:t>
      </w:r>
      <w:r>
        <w:rPr>
          <w:rFonts w:ascii="Microsoft YaHei" w:hAnsi="Microsoft YaHei" w:eastAsia="Microsoft YaHei"/>
          <w:sz w:val="22"/>
        </w:rPr>
        <w:br/>
        <w:t>A. "For one novel, an imagined account of a real person's global travels, Tobar approached his subject like a reporter, interviewing people the man had met along the way and researching the man’s own writings."</w:t>
        <w:br/>
        <w:t>B. "Tobar got his start as a volunteer for El Tecolote, a community newspaper in San Francisco, and wrote for newspapers for years before earning a degree in creative writing and starting to publish works of fiction."</w:t>
        <w:br/>
        <w:t>C. "Many of Tobar's notable nonfiction articles are marked by the writer's use of techniques usually associated with fiction, such as complex narrative structures and the incorporation of symbolism."</w:t>
        <w:br/>
        <w:t>D. "The protagonist of Tobar's third novel is a man who wants to be a novelist and keeps notes about interesting people he encounters so he can use them when developing characters for his stories."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本题为细节理解题，核心任务是从选项中找到最能支持学生观点的文学评论引用。</w:t>
        <w:br/>
        <w:br/>
        <w:t>---</w:t>
        <w:br/>
        <w:br/>
        <w:t>## 文章逻辑拆解</w:t>
        <w:br/>
        <w:br/>
        <w:t>**第1句：**</w:t>
        <w:br/>
        <w:t>&gt; Pulitzer Prize–winning writer Héctor Tobar has built a multifaceted career as both a journalist and an author of short stories and novels.</w:t>
        <w:br/>
        <w:br/>
        <w:t>👉 介绍Tobar的多重身份和职业背景。</w:t>
        <w:br/>
        <w:br/>
        <w:t>**第2句：**</w:t>
        <w:br/>
        <w:t>&gt; In an essay about Tobar's work, a student claims that Tobar blends his areas of expertise by applying journalism techniques to his creation of works of fiction.</w:t>
        <w:br/>
        <w:br/>
        <w:t>👉 提出学生的观点：Tobar将新闻写作技巧应用于小说创作。</w:t>
        <w:br/>
        <w:br/>
        <w:t>---</w:t>
        <w:br/>
        <w:br/>
        <w:t>## 结构总结</w:t>
        <w:br/>
        <w:br/>
        <w:t>| 段落位置 | 内容                           |</w:t>
        <w:br/>
        <w:t>|:---------|:------------------------------|</w:t>
        <w:br/>
        <w:t>| 第一句   | 介绍Tobar作为记者和小说家的双重身份 |</w:t>
        <w:br/>
        <w:t>| 第二句   | 学生观点：Tobar把新闻写作技巧用在小说创作中 |</w:t>
        <w:br/>
        <w:br/>
        <w:t>---</w:t>
        <w:br/>
        <w:br/>
        <w:t>## 逐项分析选项</w:t>
        <w:br/>
        <w:br/>
        <w:t>**A 选项** ✅</w:t>
        <w:br/>
        <w:t>&gt; "For one novel, an imagined account of a real person's global travels, Tobar approached his subject like a reporter, interviewing people the man had met along the way and researching the man’s own writings."</w:t>
        <w:br/>
        <w:br/>
        <w:t>该选项明确说明Tobar在小说写作中采用了记者的采访和研究方法，直接支持“应用新闻技巧于小说创作”的观点。</w:t>
        <w:br/>
        <w:t>符合题干要求。</w:t>
        <w:br/>
        <w:br/>
        <w:t>**B 选项** ❌ 【无中生有】</w:t>
        <w:br/>
        <w:t>&gt; "Tobar got his start as a volunteer for *El Tecolote*, a community newspaper in San Francisco, and wrote for newspapers for years before earning a degree in creative writing and starting to publish works of fiction."</w:t>
        <w:br/>
        <w:br/>
        <w:t>该选项仅说明Tobar的职业经历顺序，没有提及他如何将新闻写作技巧应用到小说创作中，未支持学生观点。</w:t>
        <w:br/>
        <w:br/>
        <w:t>**C 选项** ❌ 【方向相反】</w:t>
        <w:br/>
        <w:t>&gt; "Many of Tobar's notable nonfiction articles are marked by the writer's use of techniques usually associated with fiction, such as complex narrative structures and the incorporation of symbolism."</w:t>
        <w:br/>
        <w:br/>
        <w:t>该选项讲的是Tobar在新闻报道中使用小说技巧，方向与题干观点相反（题干强调是新闻技巧用在小说中）。</w:t>
        <w:br/>
        <w:br/>
        <w:t>**D 选项** ❌ 【过度推断】</w:t>
        <w:br/>
        <w:t>&gt; "The protagonist of Tobar's third novel is a man who wants to be a novelist and keeps notes about interesting people he encounters so he can use them when developing characters for his stories."</w:t>
        <w:br/>
        <w:br/>
        <w:t>该选项描述小说中的人物行为，不能直接证明Tobar本人将新闻写作技巧应用于小说创作，属于无关细节。</w:t>
        <w:br/>
        <w:br/>
        <w:t>---</w:t>
        <w:br/>
        <w:br/>
        <w:t>## 核心解题技巧</w:t>
        <w:br/>
        <w:br/>
        <w:t>&gt; 💡 本题关键在于锁定“将新闻写作技巧应用于小说创作”这一核心观点，注意选项中是否明确描述了“采用采访、调查、研究”等新闻方法写小说。选项A用“approached his subject like a reporter, interviewing people and researching”直接对应学生观点，因而是正确答案。选项C虽然涉及新闻与小说技巧，但方向相反，排除；B和D缺乏对技巧融合的明确描述，也排除。关键词“like a reporter”、“interviewing”、“researching”是锁定答案的关键。</w:t>
      </w:r>
    </w:p>
    <w:p/>
    <w:p>
      <w:r>
        <w:rPr>
          <w:rFonts w:ascii="Microsoft YaHei" w:hAnsi="Microsoft YaHei" w:eastAsia="Microsoft YaHei"/>
          <w:b/>
          <w:sz w:val="26"/>
        </w:rPr>
        <w:t>1393.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Sense and Sensibility is an 1811 novel by Jane Austen. In the novel, Austen describes Marianne Dashwood's ability to persuade others of the rightness of her artistic judgments, as is evident when Marianne visits with John Willoughby, a potential suitor: _____</w:t>
      </w:r>
    </w:p>
    <w:p>
      <w:r>
        <w:rPr>
          <w:rFonts w:ascii="Microsoft YaHei" w:hAnsi="Microsoft YaHei" w:eastAsia="Microsoft YaHei"/>
          <w:b/>
          <w:sz w:val="22"/>
        </w:rPr>
        <w:t>题干：</w:t>
      </w:r>
      <w:r>
        <w:rPr>
          <w:rFonts w:ascii="Microsoft YaHei" w:hAnsi="Microsoft YaHei" w:eastAsia="Microsoft YaHei"/>
          <w:sz w:val="22"/>
        </w:rPr>
        <w:br/>
        <w:t>Which quotation from Sense and Sensibility most effectively illustrates the claim?</w:t>
      </w:r>
    </w:p>
    <w:p>
      <w:r>
        <w:rPr>
          <w:rFonts w:ascii="Microsoft YaHei" w:hAnsi="Microsoft YaHei" w:eastAsia="Microsoft YaHei"/>
          <w:b/>
          <w:sz w:val="22"/>
        </w:rPr>
        <w:t>选项：</w:t>
      </w:r>
      <w:r>
        <w:rPr>
          <w:rFonts w:ascii="Microsoft YaHei" w:hAnsi="Microsoft YaHei" w:eastAsia="Microsoft YaHei"/>
          <w:sz w:val="22"/>
        </w:rPr>
        <w:br/>
        <w:t>A. "Above all, when she heard him declare, that of music and dancing he was passionately fond, she gave him such a look of approbation as secured the largest share of his discourse to herself for the rest of his stay."</w:t>
        <w:br/>
        <w:t>B. "Their taste was strikingly alike. The same books, the same passages were idolized by each—or if any difference appeared, any objection arose, it lasted no longer than till the force of her arguments and the brightness of her eyes could be displayed."</w:t>
        <w:br/>
        <w:t>C. "It was only necessary to mention any favourite amusement to engage her to talk. She could not be silent when such points were introduced, and she had neither shyness nor reserve in their discussion."</w:t>
        <w:br/>
        <w:t>D. "They speedily discovered that their enjoyment of dancing and music was mutual, and that it arose from a general conformity of judgment in all that related to either. Encouraged by this to a further examination of his opinions, she proceeded to question him on the subject of books."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这是细节理解题，核心任务是从选项中找出最能体现文中“Marianne说服他人认可其艺术判断力”这一观点的引用。</w:t>
        <w:br/>
        <w:br/>
        <w:t>---</w:t>
        <w:br/>
        <w:br/>
        <w:t>## 文章逻辑拆解</w:t>
        <w:br/>
        <w:br/>
        <w:t>**第1句：**</w:t>
        <w:br/>
        <w:t>&gt; *Sense and Sensibility* is an 1811 novel by Jane Austen.</w:t>
        <w:br/>
        <w:t>👉 介绍作品背景。</w:t>
        <w:br/>
        <w:br/>
        <w:t>**第2句：**</w:t>
        <w:br/>
        <w:t>&gt; In the novel, Austen describes Marianne Dashwood's ability to persuade others of the rightness of her artistic judgments, as is evident when Marianne visits with John Willoughby, a potential suitor: _____</w:t>
        <w:br/>
        <w:t>👉 提出主题观点：Marianne具有说服他人认可其艺术判断力的能力，后续内容需选出能体现这一点的引用。</w:t>
        <w:br/>
        <w:br/>
        <w:t>---</w:t>
        <w:br/>
        <w:br/>
        <w:t>## 结构总结</w:t>
        <w:br/>
        <w:br/>
        <w:t>| 段落位置 | 内容                           |</w:t>
        <w:br/>
        <w:t>|:---------|:------------------------------|</w:t>
        <w:br/>
        <w:t>| 第一句   | 介绍小说及作者                 |</w:t>
        <w:br/>
        <w:t>| 第二句   | 提出Marianne说服艺术判断力的能力及对应场景 |</w:t>
        <w:br/>
        <w:br/>
        <w:t>---</w:t>
        <w:br/>
        <w:br/>
        <w:t>## 逐项分析选项</w:t>
        <w:br/>
        <w:br/>
        <w:t>**A 选项** ❌</w:t>
        <w:br/>
        <w:t>&gt; "Above all, when she heard him declare, that of music and dancing he was passionately fond, she gave him such a look of approbation as secured the largest share of his discourse to herself for the rest of his stay."</w:t>
        <w:br/>
        <w:t>此句描述Marianne通过认可对方兴趣获得更多关注，但没有体现她说服他人接受其艺术判断的能力，侧重的是吸引注意。【以偏概全】</w:t>
        <w:br/>
        <w:br/>
        <w:t>**B 选项** ✅</w:t>
        <w:br/>
        <w:t>&gt; "Their taste was strikingly alike. The same books, the same passages were idolized by each—or if any difference appeared, any objection arose, it lasted no longer than till the force of her arguments and the brightness of her eyes could be displayed."</w:t>
        <w:br/>
        <w:t>明确指出两人艺术品味相似，且任何异议都因Marianne有力的论据和魅力而消失，直接体现了她说服他人认可其艺术判断的能力。</w:t>
        <w:br/>
        <w:br/>
        <w:t>**C 选项** ❌</w:t>
        <w:br/>
        <w:t>&gt; "It was only necessary to mention any favourite amusement to engage her to talk. She could not be silent when such points were introduced, and she had neither shyness nor reserve in their discussion."</w:t>
        <w:br/>
        <w:t>该句强调Marianne对喜爱事物的热情和健谈，但未涉及她说服他人认同其艺术判断，重点偏离。【无中生有】</w:t>
        <w:br/>
        <w:br/>
        <w:t>**D 选项** ❌</w:t>
        <w:br/>
        <w:t>&gt; "They speedily discovered that their enjoyment of dancing and music was mutual, and that it arose from a general conformity of judgment in all that related to either. Encouraged by this to a further examination of his opinions, she proceeded to question him on the subject of books."</w:t>
        <w:br/>
        <w:t>句中说明两人兴趣相投，Marianne进一步探讨对方观点，但未强调她说服他人的能力，更多是双方的互动过程。【方向相反】</w:t>
        <w:br/>
        <w:br/>
        <w:t>---</w:t>
        <w:br/>
        <w:br/>
        <w:t>## 核心解题技巧</w:t>
        <w:br/>
        <w:br/>
        <w:t>&gt; 💡 题干关键词“persuade”（说服）和“artistic judgments”（艺术判断）是解题关键，锁定体现“说服”和“艺术判断”之间因果关系的句子。选项中只有B选项同时包含“objection”（异议）和“force of her arguments”（有力的论据），明确表明Marianne通过论据消除异议，说服对方认可她的艺术判断，故为正确答案。其他选项或偏重吸引关注，或偏重热情表达，均未体现“说服”这一核心动作，可据此排除。</w:t>
      </w:r>
    </w:p>
    <w:p/>
    <w:p>
      <w:r>
        <w:rPr>
          <w:rFonts w:ascii="Microsoft YaHei" w:hAnsi="Microsoft YaHei" w:eastAsia="Microsoft YaHei"/>
          <w:b/>
          <w:sz w:val="26"/>
        </w:rPr>
        <w:t>1394.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Although it’s clear that Mars once had liquid water on its surface, astronomers have debated whether the evidence of ancient water reflects a prolonged phase of warm, wet conditions—the so-called wet and warm scenario—or a brief period of melting in an otherwise consistently frozen environment. Researchers Benjamin T. Cardenas and Michael P. Lamb recently added to this debate by using data from NASA and the Mars Orbiter Laser Altimeter to map the topography of what is now a large basin in Mars's northern hemisphere. Cardenas and Lamb concluded that the wet and warm scenario is likely correct.</w:t>
      </w:r>
    </w:p>
    <w:p>
      <w:r>
        <w:rPr>
          <w:rFonts w:ascii="Microsoft YaHei" w:hAnsi="Microsoft YaHei" w:eastAsia="Microsoft YaHei"/>
          <w:b/>
          <w:sz w:val="22"/>
        </w:rPr>
        <w:t>题干：</w:t>
      </w:r>
      <w:r>
        <w:rPr>
          <w:rFonts w:ascii="Microsoft YaHei" w:hAnsi="Microsoft YaHei" w:eastAsia="Microsoft YaHei"/>
          <w:sz w:val="22"/>
        </w:rPr>
        <w:br/>
        <w:t>Which finding about the basin, if true, would most directly support Cardenas and Lamb's conclusion?</w:t>
      </w:r>
    </w:p>
    <w:p>
      <w:r>
        <w:rPr>
          <w:rFonts w:ascii="Microsoft YaHei" w:hAnsi="Microsoft YaHei" w:eastAsia="Microsoft YaHei"/>
          <w:b/>
          <w:sz w:val="22"/>
        </w:rPr>
        <w:t>选项：</w:t>
      </w:r>
      <w:r>
        <w:rPr>
          <w:rFonts w:ascii="Microsoft YaHei" w:hAnsi="Microsoft YaHei" w:eastAsia="Microsoft YaHei"/>
          <w:sz w:val="22"/>
        </w:rPr>
        <w:br/>
        <w:t>A. Its physical characteristics are most consistent with it having formed as a result of a massive but short lived influx of liquid water.</w:t>
        <w:br/>
        <w:t>B. It is surrounded by channels that could have been formed either by running water or by flowing lava.</w:t>
        <w:br/>
        <w:t>C. It has features suggesting that it once held an ocean that underwent gradual sea-level changes over an extended time.</w:t>
        <w:br/>
        <w:t>D. Its dimensions and shape indicate that it is unlikely to have formed as the result of an asteroid or comet impact.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这是细节理解题，核心任务是找出最直接支持作者关于“湿暖情景（wet and warm scenario）”结论的发现。</w:t>
        <w:br/>
        <w:br/>
        <w:t>---</w:t>
        <w:br/>
        <w:br/>
        <w:t>## 文章逻辑拆解</w:t>
        <w:br/>
        <w:br/>
        <w:t>**第1句：**</w:t>
        <w:br/>
        <w:t>&gt; Although it’s clear that Mars once had liquid water on its surface, astronomers have debated whether the evidence of ancient water reflects a prolonged phase of warm, wet conditions—the so-called wet and warm scenario—or a brief period of melting in an otherwise consistently frozen environment.</w:t>
        <w:br/>
        <w:br/>
        <w:t>👉 提出背景和争议，介绍两种关于火星古水环境的假说。</w:t>
        <w:br/>
        <w:br/>
        <w:t>**第2句：**</w:t>
        <w:br/>
        <w:t>&gt; Researchers Benjamin T. Cardenas and Michael P. Lamb recently added to this debate by using data from NASA and the Mars Orbiter Laser Altimeter to map the topography of what is now a large basin in Mars's northern hemisphere.</w:t>
        <w:br/>
        <w:br/>
        <w:t>👉 说明研究者利用新数据对火星北半球一个大盆地地形进行研究。</w:t>
        <w:br/>
        <w:br/>
        <w:t>**第3句：**</w:t>
        <w:br/>
        <w:t>&gt; Cardenas and Lamb concluded that the wet and warm scenario is likely correct.</w:t>
        <w:br/>
        <w:br/>
        <w:t>👉 说明研究者得出的结论是“湿暖情景”更可能成立。</w:t>
        <w:br/>
        <w:br/>
        <w:t>---</w:t>
        <w:br/>
        <w:br/>
        <w:t>## 结构总结</w:t>
        <w:br/>
        <w:br/>
        <w:t>| 段落位置 | 内容 |</w:t>
        <w:br/>
        <w:t>|:---------|:-----|</w:t>
        <w:br/>
        <w:t>| 第一句 | 介绍火星古水存在的争议，提出两种不同的环境假说。 |</w:t>
        <w:br/>
        <w:t>| 第二句 | 介绍研究者利用NASA数据绘制火星北半球大盆地地形，介入争论。 |</w:t>
        <w:br/>
        <w:t>| 第三句 | 研究者得出结论，支持“湿暖情景”假说。 |</w:t>
        <w:br/>
        <w:br/>
        <w:t>---</w:t>
        <w:br/>
        <w:br/>
        <w:t>## 逐项分析选项</w:t>
        <w:br/>
        <w:br/>
        <w:t>**A 选项** ❌</w:t>
        <w:br/>
        <w:t>&gt; Its physical characteristics are most consistent with it having formed as a result of a massive but short lived influx of liquid water.</w:t>
        <w:br/>
        <w:br/>
        <w:t>该选项强调的是“短暂大量水流”，与文章中“湿暖情景”所指的“长期温暖湿润”相反，属于【方向相反】。</w:t>
        <w:br/>
        <w:br/>
        <w:t>**B 选项** ❌</w:t>
        <w:br/>
        <w:t>&gt; It is surrounded by channels that could have been formed either by running water or by flowing lava.</w:t>
        <w:br/>
        <w:br/>
        <w:t>该选项模糊原因，无法明确支持“湿暖情景”，且提及“熔岩”产生渠道，属于【无中生有】，没有直接支持结论。</w:t>
        <w:br/>
        <w:br/>
        <w:t>**C 选项** ✅</w:t>
        <w:br/>
        <w:t>&gt; It has features suggesting that it once held an ocean that underwent gradual sea-level changes over an extended time.</w:t>
        <w:br/>
        <w:br/>
        <w:t>该选项明确指出盆地曾长时间存在一个海洋，并且海平面逐渐变化，直接体现了“长期温暖湿润”的环境，与研究者支持“湿暖情景”的结论高度吻合。</w:t>
        <w:br/>
        <w:br/>
        <w:t>**D 选项** ❌</w:t>
        <w:br/>
        <w:t>&gt; Its dimensions and shape indicate that it is unlikely to have formed as the result of an asteroid or comet impact.</w:t>
        <w:br/>
        <w:br/>
        <w:t>该选项排除了陨石撞击成因，但这与是否存在长期湿暖环境无关，属于【以偏概全】。</w:t>
        <w:br/>
        <w:br/>
        <w:t>---</w:t>
        <w:br/>
        <w:br/>
        <w:t>## 核心解题技巧</w:t>
        <w:br/>
        <w:br/>
        <w:t>&gt; 💡 本题重点锁定“支持湿暖情景”的证据，关键词是“prolonged phase”、“gradual sea-level changes”暗示时间跨度和持续性，排除短暂和不确定性的选项；选项中涉及时间长、环境稳定变化的描述最符合“湿暖情景”，快速排除与短暂、模糊、无关因素相关的选项即可。</w:t>
      </w:r>
    </w:p>
    <w:p/>
    <w:p>
      <w:r>
        <w:rPr>
          <w:rFonts w:ascii="Microsoft YaHei" w:hAnsi="Microsoft YaHei" w:eastAsia="Microsoft YaHei"/>
          <w:b/>
          <w:sz w:val="26"/>
        </w:rPr>
        <w:t>1395.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Argentina, Brazil, and the United States are among the world's leading producers of maize (corn), and each country exports a certain percentage of maize each marketing year, which runs from March to February in Argentina and Brazil and from September to August in the United States. A student is researching those percentages and finds that for the marketing year 2012/2013, the percentage of maize exported by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graph to complete the text?</w:t>
      </w:r>
    </w:p>
    <w:p>
      <w:r>
        <w:rPr>
          <w:rFonts w:ascii="Microsoft YaHei" w:hAnsi="Microsoft YaHei" w:eastAsia="Microsoft YaHei"/>
          <w:b/>
          <w:sz w:val="22"/>
        </w:rPr>
        <w:t>选项：</w:t>
      </w:r>
      <w:r>
        <w:rPr>
          <w:rFonts w:ascii="Microsoft YaHei" w:hAnsi="Microsoft YaHei" w:eastAsia="Microsoft YaHei"/>
          <w:sz w:val="22"/>
        </w:rPr>
        <w:br/>
        <w:t>A. Brazil increased from the previous marketing year but remained lower than the percentage exported by the United States.</w:t>
        <w:br/>
        <w:t>B. Brazil exceeded the percentage exported by Argentina for the first time.</w:t>
        <w:br/>
        <w:t>C. Argentina decreased from the previous marketing year but remained the highest among the three countries.</w:t>
        <w:br/>
        <w:t>D. the United States reached its highest point during the five marketing years.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本题为图表数据应用题，核心任务是根据图表数据准确补全文章内容，选出与数据相符且表达最恰当的选项。</w:t>
        <w:br/>
        <w:br/>
        <w:t>---</w:t>
        <w:br/>
        <w:br/>
        <w:t>## 文章逻辑拆解</w:t>
        <w:br/>
        <w:br/>
        <w:t>**第1句：**</w:t>
        <w:br/>
        <w:t>&gt; Argentina, Brazil, and the United States are among the world's leading producers of maize (corn), and each country exports a certain percentage of maize each marketing year, which runs from March to February in Argentina and Brazil and from September to August in the United States.</w:t>
        <w:br/>
        <w:br/>
        <w:t>👉 介绍三国作为主要玉米生产国及其出口周期，铺垫背景信息。</w:t>
        <w:br/>
        <w:br/>
        <w:t>**第2句（未完）：**</w:t>
        <w:br/>
        <w:t>&gt; A student is researching those percentages and finds that for the marketing year 2012/2013, the percentage of maize exported by _____</w:t>
        <w:br/>
        <w:br/>
        <w:t>👉 交代学生研究出口比例，准备引用数据补全句子。</w:t>
        <w:br/>
        <w:br/>
        <w:t>---</w:t>
        <w:br/>
        <w:br/>
        <w:t>## 结构总结</w:t>
        <w:br/>
        <w:br/>
        <w:t>| 段落位置 | 内容 |</w:t>
        <w:br/>
        <w:t>|:---------|:-----|</w:t>
        <w:br/>
        <w:t>| 第一句 | 介绍阿根廷、巴西、美国是主要玉米出口国及其不同的营销年度时间。 |</w:t>
        <w:br/>
        <w:t>| 第二句 | 学生研究2012/2013年三国玉米出口比例，准备填写具体数据。 |</w:t>
        <w:br/>
        <w:br/>
        <w:t>---</w:t>
        <w:br/>
        <w:br/>
        <w:t>## 逐项分析选项</w:t>
        <w:br/>
        <w:br/>
        <w:t>**A 选项** ❌</w:t>
        <w:br/>
        <w:t>&gt; Brazil increased from the previous marketing year but remained lower than the percentage exported by the United States.</w:t>
        <w:br/>
        <w:br/>
        <w:t>错误原因：虽然巴西出口比例有所增加，但根据图表，巴西并非一直低于美国出口比例，且该选项未体现阿根廷的出口比例情况，与题目要求“补全文章”不够全面。【以偏概全】</w:t>
        <w:br/>
        <w:br/>
        <w:t>**B 选项** ❌</w:t>
        <w:br/>
        <w:t>&gt; Brazil exceeded the percentage exported by Argentina for the first time.</w:t>
        <w:br/>
        <w:br/>
        <w:t>错误原因：图表显示2012/2013年巴西并未超过阿根廷的出口比例，该描述与事实相反。【方向相反】</w:t>
        <w:br/>
        <w:br/>
        <w:t>**C 选项** ✅</w:t>
        <w:br/>
        <w:t>&gt; Argentina decreased from the previous marketing year but remained the highest among the three countries.</w:t>
        <w:br/>
        <w:br/>
        <w:t>正确原因：图表显示阿根廷的出口比例比前一年略有下降，但仍高于巴西和美国，完全符合图表数据，且内容完整准确。</w:t>
        <w:br/>
        <w:br/>
        <w:t>**D 选项** ❌</w:t>
        <w:br/>
        <w:t>&gt; the United States reached its highest point during the five marketing years.</w:t>
        <w:br/>
        <w:br/>
        <w:t>错误原因：美国在2012/2013年的出口比例并非五年内最高，且该选项缺少与其他两国对比的信息，不符合题意。【无中生有】</w:t>
        <w:br/>
        <w:br/>
        <w:t>---</w:t>
        <w:br/>
        <w:br/>
        <w:t>## 核心解题技巧</w:t>
        <w:br/>
        <w:br/>
        <w:t>&gt; 💡 题干要求用图表数据补全句子，关注“2012/2013年”和“出口比例”变化是关键。对比三个国家的出口百分比，注意“最高”、“增加”、“超过”等关键词的准确性。排除与图表数据不符或表达不全面的选项，选出既正确又完整的描述。</w:t>
      </w:r>
    </w:p>
    <w:p/>
    <w:p>
      <w:r>
        <w:rPr>
          <w:rFonts w:ascii="Microsoft YaHei" w:hAnsi="Microsoft YaHei" w:eastAsia="Microsoft YaHei"/>
          <w:b/>
          <w:sz w:val="26"/>
        </w:rPr>
        <w:t>1396.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Rivers rich in sediment appear yellow, while increases in red algae make rivers appear red. To track things like the sediment or algae content of large US rivers, John R. Gardner and colleagues used satellite data to determine the dominant visible wavelengths of light measured for various segments of these rivers. The researchers classified wavelengths of 495 nanometers (nm) and below as red, wavelengths between 495 and 560 nm as blue, and wavelengths of 560 nm and above as yellow. The researchers concluded that for the Missouri River, segments flowing into lakes tend to carry more sediment than those flowing out of lakes.</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researchers' conclusion?</w:t>
      </w:r>
    </w:p>
    <w:p>
      <w:r>
        <w:rPr>
          <w:rFonts w:ascii="Microsoft YaHei" w:hAnsi="Microsoft YaHei" w:eastAsia="Microsoft YaHei"/>
          <w:b/>
          <w:sz w:val="22"/>
        </w:rPr>
        <w:t>选项：</w:t>
      </w:r>
      <w:r>
        <w:rPr>
          <w:rFonts w:ascii="Microsoft YaHei" w:hAnsi="Microsoft YaHei" w:eastAsia="Microsoft YaHei"/>
          <w:sz w:val="22"/>
        </w:rPr>
        <w:br/>
        <w:t>A. The segments of the Missouri River that had higher levels of chlorophyll-a, which contributes to the green color of photosynthetic organisms, have dominant wavelengths of light between 490 and 560 nm.</w:t>
        <w:br/>
        <w:t>B. In lakes through which segments of the Missouri River pass, the dominant wavelength of light tended to be above 560 nm near the lakes’ shores and below 560 nm in the lakes’ centers.</w:t>
        <w:br/>
        <w:t>C. The majority of the segments of the Missouri River were found to have dominant wavelengths of light significantly higher than 560 nm.</w:t>
        <w:br/>
        <w:t>D. Segments of the Missouri River flowing into lakes typically had dominant wavelengths of light above 560 nm, while segments flowing out of lakes typically had dominant wavelengths below 560 nm.</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这是一道细节理解题，核心任务是找出哪个发现最直接支持研究者关于密苏里河入湖段沉积物更多的结论。</w:t>
        <w:br/>
        <w:br/>
        <w:t>---</w:t>
        <w:br/>
        <w:br/>
        <w:t>## 文章逻辑拆解</w:t>
        <w:br/>
        <w:br/>
        <w:t>**第1句：**</w:t>
        <w:br/>
        <w:t>&gt; Rivers rich in sediment appear yellow, while increases in red algae make rivers appear red.</w:t>
        <w:br/>
        <w:br/>
        <w:t>👉 阐述沉积物和红藻对河流颜色的影响，建立颜色与物质的对应关系。</w:t>
        <w:br/>
        <w:br/>
        <w:t>**第2句：**</w:t>
        <w:br/>
        <w:t>&gt; To track things like the sediment or algae content of large US rivers, John R. Gardner and colleagues used satellite data to determine the dominant visible wavelengths of light measured for various segments of these rivers.</w:t>
        <w:br/>
        <w:br/>
        <w:t>👉 说明研究方法：用卫星数据测量河段的主导光波长，以追踪沉积物和藻类。</w:t>
        <w:br/>
        <w:br/>
        <w:t>**第3句：**</w:t>
        <w:br/>
        <w:t>&gt; The researchers classified wavelengths of 495 nanometers (nm) and below as red, wavelengths between 495 and 560 nm as blue, and wavelengths of 560 nm and above as yellow.</w:t>
        <w:br/>
        <w:br/>
        <w:t>👉 介绍波长分类标准，与河流颜色对应。</w:t>
        <w:br/>
        <w:br/>
        <w:t>**第4句：**</w:t>
        <w:br/>
        <w:t>&gt; The researchers concluded that for the Missouri River, segments flowing into lakes tend to carry more sediment than those flowing out of lakes.</w:t>
        <w:br/>
        <w:br/>
        <w:t>👉 研究结论：密苏里河入湖段沉积物较多。</w:t>
        <w:br/>
        <w:br/>
        <w:t>---</w:t>
        <w:br/>
        <w:br/>
        <w:t>## 结构总结</w:t>
        <w:br/>
        <w:br/>
        <w:t>| 段落位置 | 内容                             |</w:t>
        <w:br/>
        <w:t>|:---------|:--------------------------------|</w:t>
        <w:br/>
        <w:t>| 第一句   | 颜色与沉积物或藻类的对应关系   |</w:t>
        <w:br/>
        <w:t>| 第二句   | 研究方法：用卫星数据测波长     |</w:t>
        <w:br/>
        <w:t>| 第三句   | 波长分类标准及颜色对应         |</w:t>
        <w:br/>
        <w:t>| 第四句   | 结论：入湖段沉积物多           |</w:t>
        <w:br/>
        <w:br/>
        <w:t>---</w:t>
        <w:br/>
        <w:br/>
        <w:t>## 逐项分析选项</w:t>
        <w:br/>
        <w:br/>
        <w:t>**A 选项** ❌</w:t>
        <w:br/>
        <w:t>&gt; The segments of the Missouri River that had higher levels of chlorophyll-a, which contributes to the green color of photosynthetic organisms, have dominant wavelengths of light between 490 and 560 nm.</w:t>
        <w:br/>
        <w:br/>
        <w:t>错误原因：文中并未提及绿色或叶绿素a对结论的支持，也未提到490-560nm波长的具体意义，与沉积物和入湖段沉积物多无直接关系。【无中生有】</w:t>
        <w:br/>
        <w:br/>
        <w:t>**B 选项** ❌</w:t>
        <w:br/>
        <w:t>&gt; In lakes through which segments of the Missouri River pass, the dominant wavelength of light tended to be above 560 nm near the lakes’ shores and below 560 nm in the lakes’ centers.</w:t>
        <w:br/>
        <w:br/>
        <w:t>错误原因：描述的是湖内不同位置波长变化情况，未涉及河段入湖或出湖的沉积物差异，无法支持研究结论。【无中生有】</w:t>
        <w:br/>
        <w:br/>
        <w:t>**C 选项** ❌</w:t>
        <w:br/>
        <w:t>&gt; The majority of the segments of the Missouri River were found to have dominant wavelengths of light significantly higher than 560 nm.</w:t>
        <w:br/>
        <w:br/>
        <w:t>错误原因：只是说明大部分河段波长较高，但未区分入湖和出湖段，无法直接支持“入湖段沉积物更多”的结论。【以偏概全】</w:t>
        <w:br/>
        <w:br/>
        <w:t>**D 选项** ✅</w:t>
        <w:br/>
        <w:t>&gt; Segments of the Missouri River flowing into lakes typically had dominant wavelengths of light above 560 nm, while segments flowing out of lakes typically had dominant wavelengths below 560 nm.</w:t>
        <w:br/>
        <w:br/>
        <w:t>正确原因：直接对应文中“560nm及以上为黄色＝富含沉积物”，并区分入湖和出湖段，直接支持结论。</w:t>
        <w:br/>
        <w:br/>
        <w:t>---</w:t>
        <w:br/>
        <w:br/>
        <w:t>## 核心解题技巧</w:t>
        <w:br/>
        <w:br/>
        <w:t>&gt; 💡 关键词“入湖段沉积物更多”提示关注入湖和出湖河段的波长对比，结合文中波长分类（≥560nm为黄色＝沉积物多），锁定选项中明确区分两段波长差异的选项（D），排除未区分河段或关注其他无关波长的选项。注意选项是否直接对应文章结论，避免无中生有或以偏概全。</w:t>
      </w:r>
    </w:p>
    <w:p/>
    <w:p>
      <w:r>
        <w:rPr>
          <w:rFonts w:ascii="Microsoft YaHei" w:hAnsi="Microsoft YaHei" w:eastAsia="Microsoft YaHei"/>
          <w:b/>
          <w:sz w:val="26"/>
        </w:rPr>
        <w:t>1397.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"Mrs. Spring Fragrance" is a 1912 short story by Sui Sin Far. In the story, Mrs. Spring Fragrance, a Chinese immigrant living in Seattle, is traveling in California. In letters to her husband and friend, she demonstrates her concern for what's happening at her home in Seattle while she is away: __________</w:t>
      </w:r>
    </w:p>
    <w:p>
      <w:r>
        <w:rPr>
          <w:rFonts w:ascii="Microsoft YaHei" w:hAnsi="Microsoft YaHei" w:eastAsia="Microsoft YaHei"/>
          <w:b/>
          <w:sz w:val="22"/>
        </w:rPr>
        <w:t>题干：</w:t>
      </w:r>
      <w:r>
        <w:rPr>
          <w:rFonts w:ascii="Microsoft YaHei" w:hAnsi="Microsoft YaHei" w:eastAsia="Microsoft YaHei"/>
          <w:sz w:val="22"/>
        </w:rPr>
        <w:br/>
        <w:t>Which quotation from Mrs. Spring Fragrance's letters most effectively illustrates the claim?</w:t>
      </w:r>
    </w:p>
    <w:p>
      <w:r>
        <w:rPr>
          <w:rFonts w:ascii="Microsoft YaHei" w:hAnsi="Microsoft YaHei" w:eastAsia="Microsoft YaHei"/>
          <w:b/>
          <w:sz w:val="22"/>
        </w:rPr>
        <w:t>选项：</w:t>
      </w:r>
      <w:r>
        <w:rPr>
          <w:rFonts w:ascii="Microsoft YaHei" w:hAnsi="Microsoft YaHei" w:eastAsia="Microsoft YaHei"/>
          <w:sz w:val="22"/>
        </w:rPr>
        <w:br/>
        <w:t>A. "My honorable cousin is preparing for the Fifth Moon Festival, and wishes me to compound for the occasion some American 'fudge,' for which delectable sweet, made by my clumsy hands, you have sometimes shown a slight prejudice."</w:t>
        <w:br/>
        <w:t>B. "Next week I accompany Ah Oi to the beauteous town of San José. There will we be met by the son of the Illustrious Teacher."</w:t>
        <w:br/>
        <w:t>C. "Forget not to care for the cat, the birds, and the flowers. Do not eat too quickly nor fan too vigorously now that the weather is warming."</w:t>
        <w:br/>
        <w:t>D. "I am enjoying a most agreeable visit, and American friends, as also our own, strive benevolently for the accomplishment of my pleasure."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这是细节理解题，核心任务是从信件引用中找到最能体现Mrs. Spring Fragrance对家中情况的关心的句子。</w:t>
        <w:br/>
        <w:br/>
        <w:t>---</w:t>
        <w:br/>
        <w:br/>
        <w:t>## 文章逻辑拆解</w:t>
        <w:br/>
        <w:br/>
        <w:t>**第1句：**</w:t>
        <w:br/>
        <w:t>&gt; "Mrs. Spring Fragrance" is a 1912 short story by Sui Sin Far.</w:t>
        <w:br/>
        <w:br/>
        <w:t>👉 介绍故事背景和作者。</w:t>
        <w:br/>
        <w:br/>
        <w:t>**第2句：**</w:t>
        <w:br/>
        <w:t>&gt; In the story, Mrs. Spring Fragrance, a Chinese immigrant living in Seattle, is traveling in California.</w:t>
        <w:br/>
        <w:br/>
        <w:t>👉 说明主角身份及其所在地变化。</w:t>
        <w:br/>
        <w:br/>
        <w:t>**第3句：**</w:t>
        <w:br/>
        <w:t>&gt; In letters to her husband and friend, she demonstrates her concern for what's happening at her home in Seattle while she is away: __________</w:t>
        <w:br/>
        <w:br/>
        <w:t>👉 说明信件内容主题是表达她对家中情况的关心。</w:t>
        <w:br/>
        <w:br/>
        <w:t>---</w:t>
        <w:br/>
        <w:br/>
        <w:t>## 结构总结</w:t>
        <w:br/>
        <w:br/>
        <w:t>| 段落位置 | 内容                             |</w:t>
        <w:br/>
        <w:t>|:---------|:--------------------------------|</w:t>
        <w:br/>
        <w:t>| 第一句   | 介绍故事及作者                   |</w:t>
        <w:br/>
        <w:t>| 第二句   | 说明Mrs. Spring Fragrance的身份和行程 |</w:t>
        <w:br/>
        <w:t>| 第三句   | 说明她在信中表达对家中情况的关心 |</w:t>
        <w:br/>
        <w:br/>
        <w:t>---</w:t>
        <w:br/>
        <w:br/>
        <w:t>## 逐项分析选项</w:t>
        <w:br/>
        <w:br/>
        <w:t>**A 选项** ❌</w:t>
        <w:br/>
        <w:t>&gt; "My honorable cousin is preparing for the Fifth Moon Festival, and wishes me to compound for the occasion some American 'fudge,' for which delectable sweet, made by my clumsy hands, you have sometimes shown a slight prejudice."</w:t>
        <w:br/>
        <w:br/>
        <w:t>该选项提到节日准备和自己做甜点的事情，虽然涉及家人，但侧重点是节日和食物，未直接体现对家中实际情况的关心。</w:t>
        <w:br/>
        <w:t>错误类型：【以偏概全】</w:t>
        <w:br/>
        <w:br/>
        <w:t>**B 选项** ❌</w:t>
        <w:br/>
        <w:t>&gt; "Next week I accompany Ah Oi to the beauteous town of San José. There will we be met by the son of the Illustrious Teacher."</w:t>
        <w:br/>
        <w:br/>
        <w:t>该句描述的是她的旅行计划和见面安排，完全没有体现对家中情况的关心。</w:t>
        <w:br/>
        <w:t>错误类型：【无中生有】</w:t>
        <w:br/>
        <w:br/>
        <w:t>**C 选项** ✅</w:t>
        <w:br/>
        <w:t>&gt; "Forget not to care for the cat, the birds, and the flowers. Do not eat too quickly nor fan too vigorously now that the weather is warming."</w:t>
        <w:br/>
        <w:br/>
        <w:t>该句直接表达了对家中宠物和植物的关心，并叮嘱家人注意健康细节，体现了她对家中实际状况的关怀，符合题干要求。</w:t>
        <w:br/>
        <w:br/>
        <w:t>**D 选项** ❌</w:t>
        <w:br/>
        <w:t>&gt; "I am enjoying a most agreeable visit, and American friends, as also our own, strive benevolently for the accomplishment of my pleasure."</w:t>
        <w:br/>
        <w:br/>
        <w:t>该句强调她的旅行愉快和朋友的关照，侧重自身感受，未体现对家中情况的关心。</w:t>
        <w:br/>
        <w:t>错误类型：【方向相反】</w:t>
        <w:br/>
        <w:br/>
        <w:t>---</w:t>
        <w:br/>
        <w:br/>
        <w:t>## 核心解题技巧</w:t>
        <w:br/>
        <w:br/>
        <w:t>&gt; 💡 题干关键词“demonstrates her concern for what's happening at her home”指向表达关心和细节的句子，选项中含有具体照顾家中宠物和健康叮嘱的C项最贴切；其他选项要么偏重旅行和社交，要么谈论节日准备，未直接体现“关心家中情况”，通过关键词“care for the cat, the birds, and the flowers”及“Do not eat too quickly”可锁定答案。</w:t>
      </w:r>
    </w:p>
    <w:p/>
    <w:p>
      <w:r>
        <w:rPr>
          <w:rFonts w:ascii="Microsoft YaHei" w:hAnsi="Microsoft YaHei" w:eastAsia="Microsoft YaHei"/>
          <w:b/>
          <w:sz w:val="26"/>
        </w:rPr>
        <w:t>1398.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"Looking Back on Girlhood" is an 1892 short story by Sarah Orne Jewett. In the story, the narrator explains that she prefers her hometown to other places she has visited: ________</w:t>
      </w:r>
    </w:p>
    <w:p>
      <w:r>
        <w:rPr>
          <w:rFonts w:ascii="Microsoft YaHei" w:hAnsi="Microsoft YaHei" w:eastAsia="Microsoft YaHei"/>
          <w:b/>
          <w:sz w:val="22"/>
        </w:rPr>
        <w:t>题干：</w:t>
      </w:r>
      <w:r>
        <w:rPr>
          <w:rFonts w:ascii="Microsoft YaHei" w:hAnsi="Microsoft YaHei" w:eastAsia="Microsoft YaHei"/>
          <w:sz w:val="22"/>
        </w:rPr>
        <w:br/>
        <w:t>Which quotation from "Looking Back on Girlhood" most effectively illustrates this claim?</w:t>
      </w:r>
    </w:p>
    <w:p>
      <w:r>
        <w:rPr>
          <w:rFonts w:ascii="Microsoft YaHei" w:hAnsi="Microsoft YaHei" w:eastAsia="Microsoft YaHei"/>
          <w:b/>
          <w:sz w:val="22"/>
        </w:rPr>
        <w:t>选项：</w:t>
      </w:r>
      <w:r>
        <w:rPr>
          <w:rFonts w:ascii="Microsoft YaHei" w:hAnsi="Microsoft YaHei" w:eastAsia="Microsoft YaHei"/>
          <w:sz w:val="22"/>
        </w:rPr>
        <w:br/>
        <w:t>A. "There is always something fresh, something to be traced or discovered, something particularly to be remembered."</w:t>
        <w:br/>
        <w:t>B. "Two large rivers join just below the village at the head of tide-water, and these, with the great inflow from the sea, make a magnificent stream, bordered by lovely green fields that slope gently to long lines of willows at the water's edge."</w:t>
        <w:br/>
        <w:t>C. "I have had a good deal of journeying in my life, and taken great delight in it, but I have never taken greater delight than in my rides and drives and tramps and voyages within the borders of my native town."</w:t>
        <w:br/>
        <w:t>D. "There is never-ending pleasure in making one's self familiar with such a region."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这是细节理解题，核心任务是从文章中找到最能体现叙述者偏爱家乡这一观点的直接引文。</w:t>
        <w:br/>
        <w:br/>
        <w:t>---</w:t>
        <w:br/>
        <w:br/>
        <w:t>## 文章逻辑拆解</w:t>
        <w:br/>
        <w:br/>
        <w:t>**第1句：**</w:t>
        <w:br/>
        <w:t>&gt; "Looking Back on Girlhood" is an 1892 short story by Sarah Orne Jewett.</w:t>
        <w:br/>
        <w:br/>
        <w:t>👉 介绍作品背景信息。</w:t>
        <w:br/>
        <w:br/>
        <w:t>**第2句：**</w:t>
        <w:br/>
        <w:t>&gt; In the story, the narrator explains that she prefers her hometown to other places she has visited: ________</w:t>
        <w:br/>
        <w:br/>
        <w:t>👉 提出文章中的主要观点——叙述者更喜欢自己的家乡。</w:t>
        <w:br/>
        <w:br/>
        <w:t>---</w:t>
        <w:br/>
        <w:br/>
        <w:t>## 结构总结</w:t>
        <w:br/>
        <w:br/>
        <w:t>| 段落位置 | 内容                                 |</w:t>
        <w:br/>
        <w:t>|:---------|:-----------------------------------|</w:t>
        <w:br/>
        <w:t>| 第一句   | 介绍作品及作者                       |</w:t>
        <w:br/>
        <w:t>| 第二句   | 叙述者表达对家乡的偏好               |</w:t>
        <w:br/>
        <w:br/>
        <w:t>---</w:t>
        <w:br/>
        <w:br/>
        <w:t>## 逐项分析选项</w:t>
        <w:br/>
        <w:br/>
        <w:t>**A 选项** ❌</w:t>
        <w:br/>
        <w:t>&gt; "There is always something fresh, something to be traced or discovered, something particularly to be remembered."</w:t>
        <w:br/>
        <w:br/>
        <w:t>此句强调家乡的“新鲜感”和“值得记忆”，但并未明确表明叙述者偏好家乡而非他处。</w:t>
        <w:br/>
        <w:t>错误类型：【过度推断】</w:t>
        <w:br/>
        <w:br/>
        <w:t>**B 选项** ❌</w:t>
        <w:br/>
        <w:t>&gt; "Two large rivers join just below the village at the head of tide-water, and these, with the great inflow from the sea, make a magnificent stream, bordered by lovely green fields that slope gently to long lines of willows at the water's edge."</w:t>
        <w:br/>
        <w:br/>
        <w:t>此句仅为对家乡自然景观的描写，没有体现叙述者的偏好或比较。</w:t>
        <w:br/>
        <w:t>错误类型：【无中生有】</w:t>
        <w:br/>
        <w:br/>
        <w:t>**C 选项** ✅</w:t>
        <w:br/>
        <w:t>&gt; "I have had a good deal of journeying in my life, and taken great delight in it, but I have never taken greater delight than in my rides and drives and tramps and voyages within the borders of my native town."</w:t>
        <w:br/>
        <w:br/>
        <w:t>此句明确表达了叙述者经历过许多旅行，但最喜欢的仍是家乡，直接对应题干观点。</w:t>
        <w:br/>
        <w:br/>
        <w:t>**D 选项** ❌</w:t>
        <w:br/>
        <w:t>&gt; "There is never-ending pleasure in making one's self familiar with such a region."</w:t>
        <w:br/>
        <w:br/>
        <w:t>此句表达了对某地熟悉的乐趣，但没有明确指出是家乡或比较家乡与其他地方。</w:t>
        <w:br/>
        <w:t>错误类型：【偷换概念】</w:t>
        <w:br/>
        <w:br/>
        <w:t>---</w:t>
        <w:br/>
        <w:br/>
        <w:t>## 核心解题技巧</w:t>
        <w:br/>
        <w:br/>
        <w:t>&gt; 💡 本题关键在于锁定叙述者“偏爱家乡而非其他地方”的表达，选项中出现对比词汇如“but”、“never greater delight than”是明显信号词，直接指向叙述者的偏好，帮助排除其他只描述景色或感受的选项。</w:t>
      </w:r>
    </w:p>
    <w:p/>
    <w:p>
      <w:r>
        <w:rPr>
          <w:rFonts w:ascii="Microsoft YaHei" w:hAnsi="Microsoft YaHei" w:eastAsia="Microsoft YaHei"/>
          <w:b/>
          <w:sz w:val="26"/>
        </w:rPr>
        <w:t>1399.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Plants like potatoes, tomatoes, and soybeans are susceptible to bacterial wilt disease caused by the bacteria Ralstonia solanacearum. A multinational team of scientists led by Zhong Wei studied whether other microbes in the soil might influence the degree to which plants are affected by the disease. The team sampled soil surrounding individual tomato plants over time and compared the results of plants that became diseased with those that remained healthy. They concluded that the presence of certain microbes in the soil might explain the difference between healthy and diseased plants.</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team’s conclusion?</w:t>
      </w:r>
    </w:p>
    <w:p>
      <w:r>
        <w:rPr>
          <w:rFonts w:ascii="Microsoft YaHei" w:hAnsi="Microsoft YaHei" w:eastAsia="Microsoft YaHei"/>
          <w:b/>
          <w:sz w:val="22"/>
        </w:rPr>
        <w:t>选项：</w:t>
      </w:r>
      <w:r>
        <w:rPr>
          <w:rFonts w:ascii="Microsoft YaHei" w:hAnsi="Microsoft YaHei" w:eastAsia="Microsoft YaHei"/>
          <w:sz w:val="22"/>
        </w:rPr>
        <w:br/>
        <w:t>A. The soil surrounding healthy plants contained significantly higher concentrations of microbes known to inhibit Ralstonia solanacearum than the soil surrounding diseased plants did.</w:t>
        <w:br/>
        <w:t>B. The soil surrounding the plants contained high concentrations of Ralstonia solanacearum regardless of whether the plants were affected by wilt disease.</w:t>
        <w:br/>
        <w:t>C. The soil surrounding healthy plants tended to have significantly higher moisture levels than the soil surrounding diseased plants did.</w:t>
        <w:br/>
        <w:t>D. By the end of the experiment, over half the plants had been affected by wilt disease regardless of differences in the types and concentrations of microbes in the surrounding soil.</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这是一道细节理解题，核心任务是找出能直接支持团队结论的发现，即支持“某些土壤微生物影响植物是否患病”的论点。</w:t>
        <w:br/>
        <w:br/>
        <w:t>---</w:t>
        <w:br/>
        <w:br/>
        <w:t>## 文章逻辑拆解</w:t>
        <w:br/>
        <w:br/>
        <w:t>**第1句：**</w:t>
        <w:br/>
        <w:t>&gt; Plants like potatoes, tomatoes, and soybeans are susceptible to bacterial wilt disease caused by the bacteria *Ralstonia solanacearum*.</w:t>
        <w:br/>
        <w:br/>
        <w:t>👉 介绍研究背景，说明植物易感染某种细菌病。</w:t>
        <w:br/>
        <w:br/>
        <w:t>**第2句：**</w:t>
        <w:br/>
        <w:t>&gt; A multinational team of scientists led by Zhong Wei studied whether other microbes in the soil might influence the degree to which plants are affected by the disease.</w:t>
        <w:br/>
        <w:br/>
        <w:t>👉 提出研究目的，即考察土壤中其他微生物是否影响植物患病程度。</w:t>
        <w:br/>
        <w:br/>
        <w:t>**第3句：**</w:t>
        <w:br/>
        <w:t>&gt; The team sampled soil surrounding individual tomato plants over time and compared the results of plants that became diseased with those that remained healthy.</w:t>
        <w:br/>
        <w:br/>
        <w:t>👉 说明研究方法，通过比较不同植物周围土壤样本及植物健康状况。</w:t>
        <w:br/>
        <w:br/>
        <w:t>**第4句：**</w:t>
        <w:br/>
        <w:t>&gt; They concluded that the presence of certain microbes in the soil might explain the difference between healthy and diseased plants.</w:t>
        <w:br/>
        <w:br/>
        <w:t>👉 给出研究结论，认为某些土壤微生物的存在可能导致植物健康差异。</w:t>
        <w:br/>
        <w:br/>
        <w:t>---</w:t>
        <w:br/>
        <w:br/>
        <w:t>## 结构总结</w:t>
        <w:br/>
        <w:br/>
        <w:t>| 段落位置 | 内容                             |</w:t>
        <w:br/>
        <w:t>|:---------|:--------------------------------|</w:t>
        <w:br/>
        <w:t>| 第一句   | 介绍植物易感染的细菌病背景       |</w:t>
        <w:br/>
        <w:t>| 第二句   | 提出研究是否土壤微生物影响病情   |</w:t>
        <w:br/>
        <w:t>| 第三句   | 说明采样及比较健康与病变植物土壤 |</w:t>
        <w:br/>
        <w:t>| 第四句   | 得出结论，某些微生物解释健康差异 |</w:t>
        <w:br/>
        <w:br/>
        <w:t>---</w:t>
        <w:br/>
        <w:br/>
        <w:t>## 逐项分析选项</w:t>
        <w:br/>
        <w:br/>
        <w:t>**A 选项** ✅（正确）</w:t>
        <w:br/>
        <w:t>&gt; The soil surrounding healthy plants contained significantly higher concentrations of microbes known to inhibit *Ralstonia solanacearum* than the soil surrounding diseased plants did.</w:t>
        <w:br/>
        <w:br/>
        <w:t>此选项直接支持结论，说明健康植物周围土壤含有抑制致病菌的微生物，符合“某些微生物影响植物健康”的观点。【文章第四句】</w:t>
        <w:br/>
        <w:br/>
        <w:t>**B 选项** ❌（错误）</w:t>
        <w:br/>
        <w:t>&gt; The soil surrounding the plants contained high concentrations of *Ralstonia solanacearum* regardless of whether the plants were affected by wilt disease.</w:t>
        <w:br/>
        <w:br/>
        <w:t>该选项指出致病菌浓度无差异，不能支持微生物影响健康的结论，且与研究目的无关。【以偏概全】</w:t>
        <w:br/>
        <w:br/>
        <w:t>**C 选项** ❌（错误）</w:t>
        <w:br/>
        <w:t>&gt; The soil surrounding healthy plants tended to have significantly higher moisture levels than the soil surrounding diseased plants did.</w:t>
        <w:br/>
        <w:br/>
        <w:t>此选项涉及土壤水分，非微生物因素，不能直接支持团队关于微生物影响的结论。【无中生有】</w:t>
        <w:br/>
        <w:br/>
        <w:t>**D 选项** ❌（错误）</w:t>
        <w:br/>
        <w:t>&gt; By the end of the experiment, over half the plants had been affected by wilt disease regardless of differences in the types and concentrations of microbes in the surrounding soil.</w:t>
        <w:br/>
        <w:br/>
        <w:t>此选项表明微生物差异对患病无显著影响，直接否定团队结论。【方向相反】</w:t>
        <w:br/>
        <w:br/>
        <w:t>---</w:t>
        <w:br/>
        <w:br/>
        <w:t>## 核心解题技巧</w:t>
        <w:br/>
        <w:br/>
        <w:t>&gt; 💡 本题核心在于锁定文章结论关键词“certain microbes might explain”，选项中只有A提及“microbes known to inhibit Ralstonia”与健康相关，直接呼应结论。其他选项或偏题，或否定结论。注意选项中是否直接对应文章结论内容，是判断对错的关键。</w:t>
      </w:r>
    </w:p>
    <w:p/>
    <w:p>
      <w:r>
        <w:rPr>
          <w:rFonts w:ascii="Microsoft YaHei" w:hAnsi="Microsoft YaHei" w:eastAsia="Microsoft YaHei"/>
          <w:b/>
          <w:sz w:val="26"/>
        </w:rPr>
        <w:t>1400.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A student is researching monthly hours of sunshine in different cities in Alaska. When comparing trends in Anchorage and Fairbanks, the student concludes that the two cities show a similar pattern in the monthly hours of sunshine from April to September.</w:t>
      </w:r>
    </w:p>
    <w:p>
      <w:r>
        <w:rPr>
          <w:rFonts w:ascii="Microsoft YaHei" w:hAnsi="Microsoft YaHei" w:eastAsia="Microsoft YaHei"/>
          <w:b/>
          <w:sz w:val="22"/>
        </w:rPr>
        <w:t>题干：</w:t>
      </w:r>
      <w:r>
        <w:rPr>
          <w:rFonts w:ascii="Microsoft YaHei" w:hAnsi="Microsoft YaHei" w:eastAsia="Microsoft YaHei"/>
          <w:sz w:val="22"/>
        </w:rPr>
        <w:br/>
        <w:t>Which choice best describes data from the graph that support the student’s conclusion?</w:t>
      </w:r>
    </w:p>
    <w:p>
      <w:r>
        <w:rPr>
          <w:rFonts w:ascii="Microsoft YaHei" w:hAnsi="Microsoft YaHei" w:eastAsia="Microsoft YaHei"/>
          <w:b/>
          <w:sz w:val="22"/>
        </w:rPr>
        <w:t>选项：</w:t>
      </w:r>
      <w:r>
        <w:rPr>
          <w:rFonts w:ascii="Microsoft YaHei" w:hAnsi="Microsoft YaHei" w:eastAsia="Microsoft YaHei"/>
          <w:sz w:val="22"/>
        </w:rPr>
        <w:br/>
        <w:t>A. The monthly hours of sunshine in both Anchorage and Fairbanks hold steady in June and July before beginning to decline in August.</w:t>
        <w:br/>
        <w:t>B. The monthly hours of sunshine in both Anchorage and Fairbanks increase from April to June and then decrease from June to September.</w:t>
        <w:br/>
        <w:t>C. Anchorage and Fairbanks both have less than 200 monthly hours of sunshine from April to September.</w:t>
        <w:br/>
        <w:t>D. Anchorage and Fairbanks both have more than 300 monthly hours of sunshine from April to June and less than 200 hours from July to September.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本题为图表信息理解题，核心任务是根据图表数据判断两地（Anchorage和Fairbanks）在4月至9月的日照时间趋势，验证学生“两个城市呈现相似模式”的结论。</w:t>
        <w:br/>
        <w:br/>
        <w:t>---</w:t>
        <w:br/>
        <w:br/>
        <w:t>## 文章逻辑拆解</w:t>
        <w:br/>
        <w:br/>
        <w:t>**第1句：**</w:t>
        <w:br/>
        <w:t>&gt; A student is researching monthly hours of sunshine in different cities in Alaska.</w:t>
        <w:br/>
        <w:br/>
        <w:t>👉 介绍研究主题和背景。</w:t>
        <w:br/>
        <w:br/>
        <w:t>**第2句：**</w:t>
        <w:br/>
        <w:t>&gt; When comparing trends in Anchorage and Fairbanks, the student concludes that the two cities show a similar pattern in the monthly hours of sunshine from April to September.</w:t>
        <w:br/>
        <w:br/>
        <w:t>👉 提出比较对象和结论——两个城市4月至9月的日照时间趋势相似。</w:t>
        <w:br/>
        <w:br/>
        <w:t>---</w:t>
        <w:br/>
        <w:br/>
        <w:t>## 结构总结</w:t>
        <w:br/>
        <w:br/>
        <w:t>| 段落位置 | 内容 |</w:t>
        <w:br/>
        <w:t>|:---------|:-----|</w:t>
        <w:br/>
        <w:t>| 第一句    | 介绍研究内容：阿拉斯加不同城市的月日照时数。 |</w:t>
        <w:br/>
        <w:t>| 第二句    | 学生比较Anchorage与Fairbanks后得出两地4-9月日照趋势相似的结论。 |</w:t>
        <w:br/>
        <w:br/>
        <w:t>---</w:t>
        <w:br/>
        <w:br/>
        <w:t>## 逐项分析选项</w:t>
        <w:br/>
        <w:br/>
        <w:t>**A 选项** ❌</w:t>
        <w:br/>
        <w:t>&gt; The monthly hours of sunshine in both Anchorage and Fairbanks hold steady in June and July before beginning to decline in August.</w:t>
        <w:br/>
        <w:br/>
        <w:t>错误原因：原文结论强调的是整体趋势相似，且图表显示两地6月和7月的日照时数并非持平，而是持续变化，尤其7月时数并非持稳。此选项描述不符。</w:t>
        <w:br/>
        <w:t>错误类型：【过度推断】</w:t>
        <w:br/>
        <w:br/>
        <w:t>**B 选项** ✅</w:t>
        <w:br/>
        <w:t>&gt; The monthly hours of sunshine in both Anchorage and Fairbanks increase from April to June and then decrease from June to September.</w:t>
        <w:br/>
        <w:br/>
        <w:t>正确原因：此选项准确描述了两地从4月到6月日照时数上升，6月后逐渐下降的趋势，符合学生关于“相似模式”的结论，且与图表数据一致。</w:t>
        <w:br/>
        <w:br/>
        <w:t>**C 选项** ❌</w:t>
        <w:br/>
        <w:t>&gt; Anchorage and Fairbanks both have less than 200 monthly hours of sunshine from April to September.</w:t>
        <w:br/>
        <w:br/>
        <w:t>错误原因：图表显示两地4月至6月的日照时数均明显高于200小时，此选项数字描述与数据不符。</w:t>
        <w:br/>
        <w:t>错误类型：【无中生有】</w:t>
        <w:br/>
        <w:br/>
        <w:t>**D 选项** ❌</w:t>
        <w:br/>
        <w:t>&gt; Anchorage and Fairbanks both have more than 300 monthly hours of sunshine from April to June and less than 200 hours from July to September.</w:t>
        <w:br/>
        <w:br/>
        <w:t>错误原因：虽然部分月份可能接近300小时，但图表未显示所有4-6月均超过300小时，且7-9月部分月份超过200小时，描述不准确。</w:t>
        <w:br/>
        <w:t>错误类型：【过度推断】</w:t>
        <w:br/>
        <w:br/>
        <w:t>---</w:t>
        <w:br/>
        <w:br/>
        <w:t>## 核心解题技巧</w:t>
        <w:br/>
        <w:br/>
        <w:t>&gt; 💡 重点关注题干中“support the conclusion”和“similar pattern”关键词，锁定描述趋势的选项；利用因果和时间顺序词（increase from April to June, then decrease）判断趋势变化，排除数字具体但不符合趋势的选项，避免被数字陷阱误导。</w:t>
      </w:r>
    </w:p>
    <w:p/>
    <w:p>
      <w:r>
        <w:rPr>
          <w:rFonts w:ascii="Microsoft YaHei" w:hAnsi="Microsoft YaHei" w:eastAsia="Microsoft YaHei"/>
          <w:b/>
          <w:sz w:val="26"/>
        </w:rPr>
        <w:t>1401.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"Mr. Cornelius Johnson, Office-Seeker" is a 1900 short story by Paul Laurence Dunbar. In the story, the narrator describes Mr. Cornelius Johnson’s appearance as conveying his exaggerated sense of his importance: _____</w:t>
      </w:r>
    </w:p>
    <w:p>
      <w:r>
        <w:rPr>
          <w:rFonts w:ascii="Microsoft YaHei" w:hAnsi="Microsoft YaHei" w:eastAsia="Microsoft YaHei"/>
          <w:b/>
          <w:sz w:val="22"/>
        </w:rPr>
        <w:t>题干：</w:t>
      </w:r>
      <w:r>
        <w:rPr>
          <w:rFonts w:ascii="Microsoft YaHei" w:hAnsi="Microsoft YaHei" w:eastAsia="Microsoft YaHei"/>
          <w:sz w:val="22"/>
        </w:rPr>
        <w:br/>
        <w:t>Which quotation from “Mr. Cornelius Johnson, Office-Seeker” most effectively illustrates the claim?</w:t>
      </w:r>
    </w:p>
    <w:p>
      <w:r>
        <w:rPr>
          <w:rFonts w:ascii="Microsoft YaHei" w:hAnsi="Microsoft YaHei" w:eastAsia="Microsoft YaHei"/>
          <w:b/>
          <w:sz w:val="22"/>
        </w:rPr>
        <w:t>选项：</w:t>
      </w:r>
      <w:r>
        <w:rPr>
          <w:rFonts w:ascii="Microsoft YaHei" w:hAnsi="Microsoft YaHei" w:eastAsia="Microsoft YaHei"/>
          <w:sz w:val="22"/>
        </w:rPr>
        <w:br/>
        <w:t>A. “He carried himself always as if he were passing under his own triumphal arch.”</w:t>
        <w:br/>
        <w:t>B. “The grey Prince Albert was scrupulously buttoned about his form, and a shiny top hat replaced the felt of the afternoon.”</w:t>
        <w:br/>
        <w:t>C. “It was a beautiful day in balmy May and the sun shone pleasantly on Mr. Cornelius Johnson’s very spruce Prince Albert suit of grey as he alighted from the train in Washington.”</w:t>
        <w:br/>
        <w:t>D. “Mr. Cornelius Johnson always spoke in a large and important tone.”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本题为细节理解题，核心任务是从文中选出最能体现“Mr. Cornelius Johnson外表反映其夸大自我重要感”这一观点的引用。</w:t>
        <w:br/>
        <w:br/>
        <w:t>---</w:t>
        <w:br/>
        <w:br/>
        <w:t>## 文章逻辑拆解</w:t>
        <w:br/>
        <w:br/>
        <w:t>**第1句：**</w:t>
        <w:br/>
        <w:t>&gt; "Mr. Cornelius Johnson, Office-Seeker" is a 1900 short story by Paul Laurence Dunbar.</w:t>
        <w:br/>
        <w:br/>
        <w:t>👉 介绍作品及作者。</w:t>
        <w:br/>
        <w:br/>
        <w:t>**第2句：**</w:t>
        <w:br/>
        <w:t>&gt; In the story, the narrator describes Mr. Cornelius Johnson’s appearance as conveying his exaggerated sense of his importance: _____</w:t>
        <w:br/>
        <w:br/>
        <w:t>👉 提出观点，说明叙述者通过外表描写表达主人公夸大自我重要感。</w:t>
        <w:br/>
        <w:br/>
        <w:t>---</w:t>
        <w:br/>
        <w:br/>
        <w:t>## 结构总结</w:t>
        <w:br/>
        <w:br/>
        <w:t>| 段落位置 | 内容 |</w:t>
        <w:br/>
        <w:t>|:---------|:-----|</w:t>
        <w:br/>
        <w:t>| 第一句 | 介绍故事名称、作者及时间背景 |</w:t>
        <w:br/>
        <w:t>| 第二句 | 说明故事中通过外貌描写体现主人公自我重要感 |</w:t>
        <w:br/>
        <w:br/>
        <w:t>---</w:t>
        <w:br/>
        <w:br/>
        <w:t>## 逐项分析选项</w:t>
        <w:br/>
        <w:br/>
        <w:t>**A 选项** ✅（正确）</w:t>
        <w:br/>
        <w:t>&gt; “He carried himself always as if he were passing under his own triumphal arch.”</w:t>
        <w:br/>
        <w:br/>
        <w:t>此句通过“passing under his own triumphal arch”形象地表现了主人公把自己当作英雄般重要，直接体现“夸大自我重要感”。符合题干要求。</w:t>
        <w:br/>
        <w:br/>
        <w:t>**B 选项** ❌（错误）</w:t>
        <w:br/>
        <w:t>&gt; “The grey Prince Albert was scrupulously buttoned about his form, and a shiny top hat replaced the felt of the afternoon.”</w:t>
        <w:br/>
        <w:br/>
        <w:t>描述服饰细节，侧重外表整洁得体，但未直接表达其夸大自我重要感。属于【无中生有】，未体现“夸大”情感。</w:t>
        <w:br/>
        <w:br/>
        <w:t>**C 选项** ❌（错误）</w:t>
        <w:br/>
        <w:t>&gt; “It was a beautiful day in balmy May and the sun shone pleasantly on Mr. Cornelius Johnson’s very spruce Prince Albert suit of grey as he alighted from the train in Washington.”</w:t>
        <w:br/>
        <w:br/>
        <w:t>描绘环境和服装，语气平和，未体现主角的自我感觉，属于【无中生有】。</w:t>
        <w:br/>
        <w:br/>
        <w:t>**D 选项** ❌（错误）</w:t>
        <w:br/>
        <w:t>&gt; “Mr. Cornelius Johnson always spoke in a large and important tone.”</w:t>
        <w:br/>
        <w:br/>
        <w:t>虽然说明讲话语气“大且重要”，但题干强调的是“外貌”传达的夸大感，这里是言语表现，属于【偷换概念】。</w:t>
        <w:br/>
        <w:br/>
        <w:t>---</w:t>
        <w:br/>
        <w:br/>
        <w:t>## 核心解题技巧</w:t>
        <w:br/>
        <w:br/>
        <w:t>&gt; 💡 题干聚焦“外貌如何表现夸大自我重要感”，关键词为“appearance”和“exaggerated sense of importance”；选项中需体现主角自我感觉的夸张和外部表现。A选项通过“passing under his own triumphal arch”这一形象比喻，生动体现了夸张的自我重要感；其他选项要么偏向环境和服饰细节，要么转向言语表现，无法满足“外貌体现夸大感”的限定，从而被排除。抓住关键词“appearance”和“exaggerated”是解题关键。</w:t>
      </w:r>
    </w:p>
    <w:p/>
    <w:p>
      <w:r>
        <w:rPr>
          <w:rFonts w:ascii="Microsoft YaHei" w:hAnsi="Microsoft YaHei" w:eastAsia="Microsoft YaHei"/>
          <w:b/>
          <w:sz w:val="26"/>
        </w:rPr>
        <w:t>1402.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There Is Confusion is a 1924 novel by Jessie Redmon Fauset. In the novel, the narrator portrays the character Joanna as someone who admires ambition in other people to the exclusion of all other qualities: _____</w:t>
      </w:r>
    </w:p>
    <w:p>
      <w:r>
        <w:rPr>
          <w:rFonts w:ascii="Microsoft YaHei" w:hAnsi="Microsoft YaHei" w:eastAsia="Microsoft YaHei"/>
          <w:b/>
          <w:sz w:val="22"/>
        </w:rPr>
        <w:t>题干：</w:t>
      </w:r>
      <w:r>
        <w:rPr>
          <w:rFonts w:ascii="Microsoft YaHei" w:hAnsi="Microsoft YaHei" w:eastAsia="Microsoft YaHei"/>
          <w:sz w:val="22"/>
        </w:rPr>
        <w:br/>
        <w:t>Which quotation from There Is Confusion most effectively illustrates the claim?</w:t>
      </w:r>
    </w:p>
    <w:p>
      <w:r>
        <w:rPr>
          <w:rFonts w:ascii="Microsoft YaHei" w:hAnsi="Microsoft YaHei" w:eastAsia="Microsoft YaHei"/>
          <w:b/>
          <w:sz w:val="22"/>
        </w:rPr>
        <w:t>选项：</w:t>
      </w:r>
      <w:r>
        <w:rPr>
          <w:rFonts w:ascii="Microsoft YaHei" w:hAnsi="Microsoft YaHei" w:eastAsia="Microsoft YaHei"/>
          <w:sz w:val="22"/>
        </w:rPr>
        <w:br/>
        <w:t>A. "Joanna was mightily interested in people who had a 'purpose' in life. Otherwise not at all."</w:t>
        <w:br/>
        <w:t>B. "Joanna was like her father not only so far as ambition was concerned but also in her willingness to work."</w:t>
        <w:br/>
        <w:t>C. "She had a good sense of logic, a strong power of concentration, and a remarkably retentive and visualizing memory."</w:t>
        <w:br/>
        <w:t>D. "Indeed from the very beginning Joanna showed her preference for her father."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这是细节理解题，核心任务是找出最能体现文章对Joanna崇尚“ambition（雄心壮志）”这一性格特点的直接引用。</w:t>
        <w:br/>
        <w:br/>
        <w:t>---</w:t>
        <w:br/>
        <w:br/>
        <w:t>## 文章逻辑拆解</w:t>
        <w:br/>
        <w:br/>
        <w:t>**第1句：**</w:t>
        <w:br/>
        <w:t>&gt; *There Is Confusion* is a 1924 novel by Jessie Redmon Fauset.</w:t>
        <w:br/>
        <w:br/>
        <w:t>👉 介绍作品背景，说明小说名称和作者。</w:t>
        <w:br/>
        <w:br/>
        <w:t>**第2句：**</w:t>
        <w:br/>
        <w:t>&gt; In the novel, the narrator portrays the character Joanna as someone who admires ambition in other people to the exclusion of all other qualities:</w:t>
        <w:br/>
        <w:br/>
        <w:t>👉 说明Joanna的性格特征：她崇尚他人的“ambition”，并且排斥其他品质。</w:t>
        <w:br/>
        <w:br/>
        <w:t>---</w:t>
        <w:br/>
        <w:br/>
        <w:t>## 结构总结</w:t>
        <w:br/>
        <w:br/>
        <w:t>| 段落位置 | 内容                             |</w:t>
        <w:br/>
        <w:t>|:---------|:--------------------------------|</w:t>
        <w:br/>
        <w:t>| 第一句   | 介绍小说名称和作者               |</w:t>
        <w:br/>
        <w:t>| 第二句   | 描述Joanna崇尚他人雄心壮志的性格 |</w:t>
        <w:br/>
        <w:br/>
        <w:t>---</w:t>
        <w:br/>
        <w:br/>
        <w:t>## 逐项分析选项</w:t>
        <w:br/>
        <w:br/>
        <w:t>**A 选项** ✅（正确）</w:t>
        <w:br/>
        <w:t>&gt; "Joanna was mightily interested in people who had a 'purpose' in life. Otherwise not at all."</w:t>
        <w:br/>
        <w:br/>
        <w:t>该选项直接体现Joanna对他人“purpose”（目标，雄心）的强烈兴趣，排斥其他品质，精准反映题干中“admiring ambition to the exclusion of all other qualities”的意思。符合原文描述。</w:t>
        <w:br/>
        <w:br/>
        <w:t>**B 选项** ❌（错误）【无中生有】</w:t>
        <w:br/>
        <w:t>&gt; "Joanna was like her father not only so far as ambition was concerned but also in her willingness to work."</w:t>
        <w:br/>
        <w:br/>
        <w:t>该句虽然提到ambition，但更多强调了“willingness to work”这一额外品质，与题干“排斥其他品质”不符，且侧重点偏离，不能最有效地体现题干观点。</w:t>
        <w:br/>
        <w:br/>
        <w:t>**C 选项** ❌（错误）【方向相反】</w:t>
        <w:br/>
        <w:t>&gt; "She had a good sense of logic, a strong power of concentration, and a remarkably retentive and visualizing memory."</w:t>
        <w:br/>
        <w:br/>
        <w:t>该句描述的是Joanna的智力特质，完全未涉及ambition，也与题干主旨无关，方向相反。</w:t>
        <w:br/>
        <w:br/>
        <w:t>**D 选项** ❌（错误）【以偏概全】</w:t>
        <w:br/>
        <w:t>&gt; "Indeed from the very beginning Joanna showed her preference for her father."</w:t>
        <w:br/>
        <w:br/>
        <w:t>该句仅表明Joanna偏爱其父亲，未涉及她对ambition的崇尚，信息片面，不能体现题干观点。</w:t>
        <w:br/>
        <w:br/>
        <w:t>---</w:t>
        <w:br/>
        <w:br/>
        <w:t>## 核心解题技巧</w:t>
        <w:br/>
        <w:br/>
        <w:t>&gt; 💡 本题关键在于锁定题干中的核心词“admiring ambition to the exclusion of all other qualities”，选项中需有明确表达Joanna只关注“ambition/purpose”的句子。通过对比选项中是否突出“排斥其他品质”，即可排除含有多种品质描述或无关描述的选项，快速定位正确答案A。关键词“purpose”是选项A的直接证据。</w:t>
      </w:r>
    </w:p>
    <w:p/>
    <w:p>
      <w:r>
        <w:rPr>
          <w:rFonts w:ascii="Microsoft YaHei" w:hAnsi="Microsoft YaHei" w:eastAsia="Microsoft YaHei"/>
          <w:b/>
          <w:sz w:val="26"/>
        </w:rPr>
        <w:t>1403.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External shopping cues are a type of marketing that uses obvious messaging—a display featuring a new product, for example, or a "buy one, get one free" offer—to entice consumers to make spontaneous purchases. In a study, data scientist Sam K. Hui and colleagues found that this effect can also be achieved with a less obvious cue: rearranging a store's layout. The researchers explain that trying to find items in new locations causes shoppers to move through more of the store, exposing them to more products and increasing the likelihood that they'll buy an item they hadn't planned on purchasing.</w:t>
      </w:r>
    </w:p>
    <w:p>
      <w:r>
        <w:rPr>
          <w:rFonts w:ascii="Microsoft YaHei" w:hAnsi="Microsoft YaHei" w:eastAsia="Microsoft YaHei"/>
          <w:b/>
          <w:sz w:val="22"/>
        </w:rPr>
        <w:t>题干：</w:t>
      </w:r>
      <w:r>
        <w:rPr>
          <w:rFonts w:ascii="Microsoft YaHei" w:hAnsi="Microsoft YaHei" w:eastAsia="Microsoft YaHei"/>
          <w:sz w:val="22"/>
        </w:rPr>
        <w:br/>
        <w:t>Which response from a survey given to shoppers who made a purchase at a retail store best supports the researchers' explanation?</w:t>
      </w:r>
    </w:p>
    <w:p>
      <w:r>
        <w:rPr>
          <w:rFonts w:ascii="Microsoft YaHei" w:hAnsi="Microsoft YaHei" w:eastAsia="Microsoft YaHei"/>
          <w:b/>
          <w:sz w:val="22"/>
        </w:rPr>
        <w:t>选项：</w:t>
      </w:r>
      <w:r>
        <w:rPr>
          <w:rFonts w:ascii="Microsoft YaHei" w:hAnsi="Microsoft YaHei" w:eastAsia="Microsoft YaHei"/>
          <w:sz w:val="22"/>
        </w:rPr>
        <w:br/>
        <w:t>A. "I needed to buy some cleaning supplies, but they weren't in their regular place. While I was looking for them, I saw this interesting notebook and decided to buy it, too.”</w:t>
        <w:br/>
        <w:t>B. "I didn't buy everything on my shopping list today. I couldn't find a couple of the items in the store, even though I looked all over for them.”</w:t>
        <w:br/>
        <w:t>C. "The store sent me a coupon for a new brand of soup, so I came here to find out what kinds of soup that brand offers. I decided to buy a few cans because I had the coupon.”</w:t>
        <w:br/>
        <w:t>D. "This store is larger than one that's closer to where I live, and it carries more products. I came here to buy some things that the other store doesn't always have.”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本题为细节理解题，核心任务是根据研究者对外部购物提示（尤其是通过调整商店布局引导消费者购买）解释，选择最能支持该解释的购物者反馈。</w:t>
        <w:br/>
        <w:br/>
        <w:t>---</w:t>
        <w:br/>
        <w:br/>
        <w:t>## 文章逻辑拆解</w:t>
        <w:br/>
        <w:br/>
        <w:t>**第1句：**</w:t>
        <w:br/>
        <w:t>&gt; External shopping cues are a type of marketing that uses obvious messaging—a display featuring a new product, for example, or a "buy one, get one free" offer—to entice consumers to make spontaneous purchases.</w:t>
        <w:br/>
        <w:br/>
        <w:t>👉 定义“外部购物提示”的含义及其作用。</w:t>
        <w:br/>
        <w:br/>
        <w:t>**第2句：**</w:t>
        <w:br/>
        <w:t>&gt; In a study, data scientist Sam K. Hui and colleagues found that this effect can also be achieved with a less obvious cue: rearranging a store's layout.</w:t>
        <w:br/>
        <w:br/>
        <w:t>👉 引出研究发现：通过调整商店布局这一较不明显的提示，也能达到促使冲动购买的效果。</w:t>
        <w:br/>
        <w:br/>
        <w:t>**第3句：**</w:t>
        <w:br/>
        <w:t>&gt; The researchers explain that trying to find items in new locations causes shoppers to move through more of the store, exposing them to more products and increasing the likelihood that they'll buy an item they hadn't planned on purchasing.</w:t>
        <w:br/>
        <w:br/>
        <w:t>👉 解释原因：寻找新位置的商品使购物者走遍更多区域，接触更多商品，从而增加冲动购买的概率。</w:t>
        <w:br/>
        <w:br/>
        <w:t>---</w:t>
        <w:br/>
        <w:br/>
        <w:t>## 结构总结</w:t>
        <w:br/>
        <w:br/>
        <w:t>| 段落位置 | 内容 |</w:t>
        <w:br/>
        <w:t>|:---------|:-----|</w:t>
        <w:br/>
        <w:t>| 第一句 | 定义外部购物提示及其通过明显促销引导冲动购买的作用。 |</w:t>
        <w:br/>
        <w:t>| 第二句 | 介绍研究发现：调整商店布局这一较隐晦的提示也能产生类似效果。 |</w:t>
        <w:br/>
        <w:t>| 第三句 | 解释机制：寻找商品新位置促使购物者浏览更多商品，提升冲动购买可能。 |</w:t>
        <w:br/>
        <w:br/>
        <w:t>---</w:t>
        <w:br/>
        <w:br/>
        <w:t>## 逐项分析选项</w:t>
        <w:br/>
        <w:br/>
        <w:t>**A 选项** ✅</w:t>
        <w:br/>
        <w:t>&gt; "I needed to buy some cleaning supplies, but they weren't in their regular place. While I was looking for them, I saw this interesting notebook and decided to buy it, too.”</w:t>
        <w:br/>
        <w:br/>
        <w:t>此选项直接体现了研究者的解释：商品位置变化导致购物者在寻找过程中接触了额外商品，最终产生额外购买。符合“重新寻找商品位置”→“浏览更多商品”→“购买未计划商品”的因果链。</w:t>
        <w:br/>
        <w:br/>
        <w:t>**B 选项** ❌【方向相反】</w:t>
        <w:br/>
        <w:t>&gt; "I didn't buy everything on my shopping list today. I couldn't find a couple of the items in the store, even though I looked all over for them.”</w:t>
        <w:br/>
        <w:br/>
        <w:t>虽然提到了寻找商品，但重点是未找到而未购买，反而否定了“重新布局提升购买”的效果，与研究结论方向相反。</w:t>
        <w:br/>
        <w:br/>
        <w:t>**C 选项** ❌【无中生有】</w:t>
        <w:br/>
        <w:t>&gt; "The store sent me a coupon for a new brand of soup, so I came here to find out what kinds of soup that brand offers. I decided to buy a few cans because I had the coupon.”</w:t>
        <w:br/>
        <w:br/>
        <w:t>提到优惠券促销，与文章中强调的通过调整布局引导冲动购买无关，属于无关信息。</w:t>
        <w:br/>
        <w:br/>
        <w:t>**D 选项** ❌【无中生有】</w:t>
        <w:br/>
        <w:t>&gt; "This store is larger than one that's closer to where I live, and it carries more products. I came here to buy some things that the other store doesn't always have.”</w:t>
        <w:br/>
        <w:br/>
        <w:t>强调商店规模和商品多样性，与调整布局促使顾客多浏览、多购买无关，非研究讨论内容。</w:t>
        <w:br/>
        <w:br/>
        <w:t>---</w:t>
        <w:br/>
        <w:br/>
        <w:t>## 核心解题技巧</w:t>
        <w:br/>
        <w:br/>
        <w:t>&gt; 💡 本题关键在识别文章中“重新布局导致购物者寻找商品→浏览更多商品→冲动购买”这一因果链，选项中需体现“商品位置变化”和“购买未计划商品”两个信号词。选项A完美对应此逻辑，其他选项则因方向相反或信息无关被排除。</w:t>
        <w:br/>
        <w:br/>
        <w:t>---</w:t>
      </w:r>
    </w:p>
    <w:p/>
    <w:p>
      <w:r>
        <w:rPr>
          <w:rFonts w:ascii="Microsoft YaHei" w:hAnsi="Microsoft YaHei" w:eastAsia="Microsoft YaHei"/>
          <w:b/>
          <w:sz w:val="26"/>
        </w:rPr>
        <w:t>1404.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Many insects are iridescent, or have colors that appear to shimmer and change when seen from different angles. Scientists have assumed that this feature helps to attract mates but could also attract predators. But biologist Karin Kjiersmo and a team had the idea that the shifting appearance of colors might actually make it harder for other animals to see iridescent insects. To test this idea, the team put beetle forewings on leaves along a forest path and then asked human participants to look for them. Some of the wings were naturally iridescent. Others were painted with a nonchanging color from the iridescent spectrum, such as purple or blue.</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team’s idea?</w:t>
      </w:r>
    </w:p>
    <w:p>
      <w:r>
        <w:rPr>
          <w:rFonts w:ascii="Microsoft YaHei" w:hAnsi="Microsoft YaHei" w:eastAsia="Microsoft YaHei"/>
          <w:b/>
          <w:sz w:val="22"/>
        </w:rPr>
        <w:t>选项：</w:t>
      </w:r>
      <w:r>
        <w:rPr>
          <w:rFonts w:ascii="Microsoft YaHei" w:hAnsi="Microsoft YaHei" w:eastAsia="Microsoft YaHei"/>
          <w:sz w:val="22"/>
        </w:rPr>
        <w:br/>
        <w:t>A. On average, participants found most of the purple wings and blue wings and far fewer of the iridescent wings.</w:t>
        <w:br/>
        <w:t>B. On average, participants found the iridescent wings faster than they found the purple wings or blue wings.</w:t>
        <w:br/>
        <w:t>C. Some participants reported that the purple wings were easier to see than the blue wings.</w:t>
        <w:br/>
        <w:t>D. Some participants successfully found all of the wings on the leaves.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这是因果推论题，核心任务是找出最能支持文章中科学家假设的实验结果。</w:t>
        <w:br/>
        <w:br/>
        <w:t>---</w:t>
        <w:br/>
        <w:br/>
        <w:t>## 文章逻辑拆解</w:t>
        <w:br/>
        <w:br/>
        <w:t>**第1句：**</w:t>
        <w:br/>
        <w:t>&gt; Many insects are iridescent, or have colors that appear to shimmer and change when seen from different angles.</w:t>
        <w:br/>
        <w:br/>
        <w:t>👉 介绍“iridescent”这一现象及其特征。</w:t>
        <w:br/>
        <w:br/>
        <w:t>**第2句：**</w:t>
        <w:br/>
        <w:t>&gt; Scientists have assumed that this feature helps to attract mates but could also attract predators.</w:t>
        <w:br/>
        <w:br/>
        <w:t>👉 说明科学家之前对虹彩色的假设及其双重作用（吸引配偶和捕食者）。</w:t>
        <w:br/>
        <w:br/>
        <w:t>**第3句：**</w:t>
        <w:br/>
        <w:t>&gt; But biologist Karin Kjiersmo and a team had the idea that the shifting appearance of colors might actually make it harder for other animals to see iridescent insects.</w:t>
        <w:br/>
        <w:br/>
        <w:t>👉 提出新的假设：虹彩色可能使昆虫更难被捕食者发现。</w:t>
        <w:br/>
        <w:br/>
        <w:t>**第4句：**</w:t>
        <w:br/>
        <w:t>&gt; To test this idea, the team put beetle forewings on leaves along a forest path and then asked human participants to look for them.</w:t>
        <w:br/>
        <w:br/>
        <w:t>👉 介绍实验设计：用甲虫前翅模拟昆虫，邀请人类参与者寻找。</w:t>
        <w:br/>
        <w:br/>
        <w:t>**第5句：**</w:t>
        <w:br/>
        <w:t>&gt; Some of the wings were naturally iridescent. Others were painted with a nonchanging color from the iridescent spectrum, such as purple or blue.</w:t>
        <w:br/>
        <w:br/>
        <w:t>👉 说明实验组与对照组：自然虹彩翅膀与单一固定颜色翅膀。</w:t>
        <w:br/>
        <w:br/>
        <w:t>---</w:t>
        <w:br/>
        <w:br/>
        <w:t>## 结构总结</w:t>
        <w:br/>
        <w:br/>
        <w:t>| 段落位置 | 内容                                   |</w:t>
        <w:br/>
        <w:t>|:---------|:-------------------------------------|</w:t>
        <w:br/>
        <w:t>| 第一句   | 介绍虹彩色的定义和特征                 |</w:t>
        <w:br/>
        <w:t>| 第二句   | 说明科学家对虹彩色的传统假设           |</w:t>
        <w:br/>
        <w:t>| 第三句   | 提出新的假设，即虹彩色可能使昆虫更难被发现 |</w:t>
        <w:br/>
        <w:t>| 第四句   | 描述实验设计和参与者任务               |</w:t>
        <w:br/>
        <w:t>| 第五句   | 说明实验中虹彩翅膀和固定颜色翅膀的区别 |</w:t>
        <w:br/>
        <w:br/>
        <w:t>---</w:t>
        <w:br/>
        <w:br/>
        <w:t>## 逐项分析选项</w:t>
        <w:br/>
        <w:br/>
        <w:t>**A 选项** ✅</w:t>
        <w:br/>
        <w:t>&gt; On average, participants found most of the purple wings and blue wings and far fewer of the iridescent wings.</w:t>
        <w:br/>
        <w:br/>
        <w:t>这直接支持了团队的假设：虹彩翅膀更难被发现，参与者找到的数量明显少于固定颜色翅膀，符合“使其更难被看到”的核心观点。</w:t>
        <w:br/>
        <w:br/>
        <w:t>**B 选项** ❌ 【方向相反】</w:t>
        <w:br/>
        <w:t>&gt; On average, participants found the iridescent wings faster than they found the purple wings or blue wings.</w:t>
        <w:br/>
        <w:br/>
        <w:t>如果虹彩翅膀更容易被发现，则与团队假设相反，不能支持“更难被看见”的观点。</w:t>
        <w:br/>
        <w:br/>
        <w:t>**C 选项** ❌ 【以偏概全】</w:t>
        <w:br/>
        <w:t>&gt; Some participants reported that the purple wings were easier to see than the blue wings.</w:t>
        <w:br/>
        <w:br/>
        <w:t>此项只是部分参与者的主观感受，且只比较了两种固定颜色翅膀的易见性，与虹彩翅膀是否更难被发现无关，不能支持核心假设。</w:t>
        <w:br/>
        <w:br/>
        <w:t>**D 选项** ❌ 【无中生有】</w:t>
        <w:br/>
        <w:t>&gt; Some participants successfully found all of the wings on the leaves.</w:t>
        <w:br/>
        <w:br/>
        <w:t>此信息与虹彩翅膀难以被发现无关，且未区分翅膀类型，无法支持团队假设。</w:t>
        <w:br/>
        <w:br/>
        <w:t>---</w:t>
        <w:br/>
        <w:br/>
        <w:t>## 核心解题技巧</w:t>
        <w:br/>
        <w:br/>
        <w:t>&gt; 💡 关键在于识别文章核心假设“虹彩色使昆虫更难被发现”，选项中出现的对比词“most… far fewer”直接对应“更难被发现”的证明。反向或无关信息（如发现更快、仅比较两种固定色、或未区分翅膀类型）均可排除。抓住“支持假设”的因果关系是解题关键。</w:t>
      </w:r>
    </w:p>
    <w:p/>
    <w:p>
      <w:r>
        <w:rPr>
          <w:rFonts w:ascii="Microsoft YaHei" w:hAnsi="Microsoft YaHei" w:eastAsia="Microsoft YaHei"/>
          <w:b/>
          <w:sz w:val="26"/>
        </w:rPr>
        <w:t>1405.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"Ad recall" measures how memorable an advertising campaign is. To provide advertisers with information about their ads' memorability, a social media site regularly surveys users about whether they remember ads they had recently interacted with on the site. In a study that drew on this survey data, advertising researcher Kristen Sussman and colleagues noted that different kinds of social media interactions involve different levels of cognitive engagement: commenting on or sharing a post is more cognitively demanding than is clicking on embedded links or on a "like" button. The researchers hypothesized that interactions indicating high levels of cognitive engagement with ad content would result in relatively high levels of ad recall.</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researchers' hypothesis?</w:t>
      </w:r>
    </w:p>
    <w:p>
      <w:r>
        <w:rPr>
          <w:rFonts w:ascii="Microsoft YaHei" w:hAnsi="Microsoft YaHei" w:eastAsia="Microsoft YaHei"/>
          <w:b/>
          <w:sz w:val="22"/>
        </w:rPr>
        <w:t>选项：</w:t>
      </w:r>
      <w:r>
        <w:rPr>
          <w:rFonts w:ascii="Microsoft YaHei" w:hAnsi="Microsoft YaHei" w:eastAsia="Microsoft YaHei"/>
          <w:sz w:val="22"/>
        </w:rPr>
        <w:br/>
        <w:t>A. Users who interacted with an ad were much more likely to do so by clicking on the ad’s "like" button than they were to interact with the ad in any other way.</w:t>
        <w:br/>
        <w:t>B. Users who interacted with an ad were significantly more likely to purchase the advertised product at the time they saw the ad than were users who saw the ad but did not interact with it.</w:t>
        <w:br/>
        <w:t>C. Compared with users who clicked on links in an ad, users who commented on that same ad were significantly more likely to remember seeing the ad when surveyed two days later.</w:t>
        <w:br/>
        <w:t>D. Although users who shared an ad were highly likely to remember details from the ad when surveyed two days later, those same users tended to forget those details when surveyed again a week later.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这是因果推断题，核心任务是找出最直接支持研究者关于“高认知参与度互动导致广告记忆度更高”的假设的证据。</w:t>
        <w:br/>
        <w:br/>
        <w:t>---</w:t>
        <w:br/>
        <w:br/>
        <w:t>## 文章逻辑拆解</w:t>
        <w:br/>
        <w:br/>
        <w:t>**第1句：**</w:t>
        <w:br/>
        <w:t>&gt; "Ad recall" measures how memorable an advertising campaign is.</w:t>
        <w:br/>
        <w:t>👉 定义核心概念“广告记忆度”。</w:t>
        <w:br/>
        <w:br/>
        <w:t>**第2句：**</w:t>
        <w:br/>
        <w:t>&gt; To provide advertisers with information about their ads' memorability, a social media site regularly surveys users about whether they remember ads they had recently interacted with on the site.</w:t>
        <w:br/>
        <w:t>👉 说明调查广告记忆度的方法和背景。</w:t>
        <w:br/>
        <w:br/>
        <w:t>**第3句：**</w:t>
        <w:br/>
        <w:t>&gt; In a study that drew on this survey data, advertising researcher Kristen Sussman and colleagues noted that different kinds of social media interactions involve different levels of cognitive engagement: commenting on or sharing a post is more cognitively demanding than is clicking on embedded links or on a "like" button.</w:t>
        <w:br/>
        <w:t>👉 说明不同互动行为对应不同认知参与度，提出认知参与度差异的事实。</w:t>
        <w:br/>
        <w:br/>
        <w:t>**第4句：**</w:t>
        <w:br/>
        <w:t>&gt; The researchers hypothesized that interactions indicating high levels of cognitive engagement with ad content would result in relatively high levels of ad recall.</w:t>
        <w:br/>
        <w:t>👉 提出假设：高认知参与度互动导致较高广告记忆度。</w:t>
        <w:br/>
        <w:br/>
        <w:t>---</w:t>
        <w:br/>
        <w:br/>
        <w:t>## 结构总结</w:t>
        <w:br/>
        <w:br/>
        <w:t>| 段落位置 | 内容 |</w:t>
        <w:br/>
        <w:t>|:---------|:-----|</w:t>
        <w:br/>
        <w:t>| 第一句 | 定义广告记忆度（ad recall） |</w:t>
        <w:br/>
        <w:t>| 第二句 | 介绍社交媒体调查广告记忆度的方法 |</w:t>
        <w:br/>
        <w:t>| 第三句 | 说明不同互动行为对应不同认知参与度 |</w:t>
        <w:br/>
        <w:t>| 第四句 | 提出假设：高认知参与度互动导致更高广告记忆度 |</w:t>
        <w:br/>
        <w:br/>
        <w:t>---</w:t>
        <w:br/>
        <w:br/>
        <w:t>## 逐项分析选项</w:t>
        <w:br/>
        <w:br/>
        <w:t>**A 选项** ❌【无中生有】</w:t>
        <w:br/>
        <w:t>&gt; Users who interacted with an ad were much more likely to do so by clicking on the ad’s "like" button than they were to interact with the ad in any other way.</w:t>
        <w:br/>
        <w:t>此选项仅说明用户多数通过“点赞”互动，但未涉及认知参与度与广告记忆度的关系，无法支持假设。</w:t>
        <w:br/>
        <w:br/>
        <w:t>**B 选项** ❌【以偏概全】</w:t>
        <w:br/>
        <w:t>&gt; Users who interacted with an ad were significantly more likely to purchase the advertised product at the time they saw the ad than were users who saw the ad but did not interact with it.</w:t>
        <w:br/>
        <w:t>购买行为和广告记忆度无直接关系，且未区分不同互动类型的认知参与度，不能直接支持假设。</w:t>
        <w:br/>
        <w:br/>
        <w:t>**C 选项** ✅（正确）</w:t>
        <w:br/>
        <w:t>&gt; Compared with users who clicked on links in an ad, users who commented on that same ad were significantly more likely to remember seeing the ad when surveyed two days later.</w:t>
        <w:br/>
        <w:t>此选项明确对比了不同认知参与度的互动（评论vs点击链接）与广告记忆度的关系，直接支持假设。</w:t>
        <w:br/>
        <w:br/>
        <w:t>**D 选项** ❌【方向相反】</w:t>
        <w:br/>
        <w:t>&gt; Although users who shared an ad were highly likely to remember details from the ad when surveyed two days later, those same users tended to forget those details when surveyed again a week later.</w:t>
        <w:br/>
        <w:t>此选项虽提及高认知参与度（分享）与短期记忆相关，但强调长期记忆下降，且未直接支持“高认知参与度互动导致较高广告记忆度”的总体假设。</w:t>
        <w:br/>
        <w:br/>
        <w:t>---</w:t>
        <w:br/>
        <w:br/>
        <w:t>## 核心解题技巧</w:t>
        <w:br/>
        <w:br/>
        <w:t>&gt; 💡 本题关键在于识别“高认知参与度互动”和“广告记忆度”之间的直接联系。文章提出的假设和认知参与度的差异是解题核心，选项中只有C明确对比了不同互动形式的认知参与度并关联记忆度，其他选项或偏离主题，或未涉及因果关系。关注因果词（“more likely to remember”）和比较结构（“compared with”）帮助锁定正确答案。</w:t>
      </w:r>
    </w:p>
    <w:p/>
    <w:p>
      <w:r>
        <w:rPr>
          <w:rFonts w:ascii="Microsoft YaHei" w:hAnsi="Microsoft YaHei" w:eastAsia="Microsoft YaHei"/>
          <w:b/>
          <w:sz w:val="26"/>
        </w:rPr>
        <w:t>1406.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"Often Rebuked, Yet Always Back Returning" is an 1846 poem by Emily Brontë. The poem conveys the speaker's determination to experience the countryside around her: ________</w:t>
      </w:r>
    </w:p>
    <w:p>
      <w:r>
        <w:rPr>
          <w:rFonts w:ascii="Microsoft YaHei" w:hAnsi="Microsoft YaHei" w:eastAsia="Microsoft YaHei"/>
          <w:b/>
          <w:sz w:val="22"/>
        </w:rPr>
        <w:t>题干：</w:t>
      </w:r>
      <w:r>
        <w:rPr>
          <w:rFonts w:ascii="Microsoft YaHei" w:hAnsi="Microsoft YaHei" w:eastAsia="Microsoft YaHei"/>
          <w:sz w:val="22"/>
        </w:rPr>
        <w:br/>
        <w:t>Which quotation from the poem most effectively illustrates the claim?</w:t>
      </w:r>
    </w:p>
    <w:p>
      <w:r>
        <w:rPr>
          <w:rFonts w:ascii="Microsoft YaHei" w:hAnsi="Microsoft YaHei" w:eastAsia="Microsoft YaHei"/>
          <w:b/>
          <w:sz w:val="22"/>
        </w:rPr>
        <w:t>选项：</w:t>
      </w:r>
      <w:r>
        <w:rPr>
          <w:rFonts w:ascii="Microsoft YaHei" w:hAnsi="Microsoft YaHei" w:eastAsia="Microsoft YaHei"/>
          <w:sz w:val="22"/>
        </w:rPr>
        <w:br/>
        <w:t>A. "Often rebuked, yet always back returning / To those first feelings that were born with me, / And leaving busy chase of wealth and learning / For idle dreams of things which cannot be."</w:t>
        <w:br/>
        <w:t>B. "I'll walk, but not in old heroic traces, / And not in paths of high morality, / And not among the half-distinguished faces, / The clouded forms of long-past history."</w:t>
        <w:br/>
        <w:t>C. "I'll walk where my own nature would be leading: / It vexes me to choose another guide: / Where the grey flocks in ferny glens are feeding; / Where the wild wind blows on the mountain side."</w:t>
        <w:br/>
        <w:t>D. "To-day, I will seek not the shadowy region; / Its unsustaining vastness waxes drear; / And visions rising, legion after legion, / Bring the unreal world too strangely near."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这是细节理解题，核心任务是找到最能体现诗中“讲述者决心体验乡村自然”的语句。</w:t>
        <w:br/>
        <w:br/>
        <w:t>---</w:t>
        <w:br/>
        <w:br/>
        <w:t>## 文章逻辑拆解</w:t>
        <w:br/>
        <w:br/>
        <w:t>**第1句：**</w:t>
        <w:br/>
        <w:t>&gt; "Often Rebuked, Yet Always Back Returning" is an 1846 poem by Emily Brontë.</w:t>
        <w:br/>
        <w:br/>
        <w:t>👉 介绍诗歌的名称及作者背景。</w:t>
        <w:br/>
        <w:br/>
        <w:t>**第2句：**</w:t>
        <w:br/>
        <w:t>&gt; The poem conveys the speaker's determination to experience the countryside around her: ________</w:t>
        <w:br/>
        <w:br/>
        <w:t>👉 提出文章主旨，即诗歌表达了讲述者决心亲身感受乡村自然。</w:t>
        <w:br/>
        <w:br/>
        <w:t>---</w:t>
        <w:br/>
        <w:br/>
        <w:t>## 结构总结</w:t>
        <w:br/>
        <w:br/>
        <w:t>| 段落位置 | 内容                               |</w:t>
        <w:br/>
        <w:t>|:---------|:---------------------------------|</w:t>
        <w:br/>
        <w:t>| 第一句   | 介绍诗歌名称及作者                 |</w:t>
        <w:br/>
        <w:t>| 第二句   | 点明诗的主题：讲述者决心体验乡村 |</w:t>
        <w:br/>
        <w:br/>
        <w:t>---</w:t>
        <w:br/>
        <w:br/>
        <w:t>## 逐项分析选项</w:t>
        <w:br/>
        <w:br/>
        <w:t>**A 选项** ❌</w:t>
        <w:br/>
        <w:t>&gt; "Often rebuked, yet always back returning / To those first feelings that were born with me, / And leaving busy chase of wealth and learning / For idle dreams of things which cannot be."</w:t>
        <w:br/>
        <w:br/>
        <w:t>该选项表达了讲述者常被责备却依然回归初心感受，强调对内心感受的坚持，但未具体体现“体验乡村”的决心，侧重情感追溯，非核心体现。错误类型：【以偏概全】</w:t>
        <w:br/>
        <w:br/>
        <w:t>**B 选项** ❌</w:t>
        <w:br/>
        <w:t>&gt; "I'll walk, but not in old heroic traces, / And not in paths of high morality, / And not among the half-distinguished faces, / The clouded forms of long-past history."</w:t>
        <w:br/>
        <w:br/>
        <w:t>该选项表达了讲述者拒绝传统英雄和历史的路径，强调个性化选择，但没有明确表现对乡村自然的体验欲望。错误类型：【无中生有】</w:t>
        <w:br/>
        <w:br/>
        <w:t>**C 选项** ✅</w:t>
        <w:br/>
        <w:t>&gt; "I'll walk where my own nature would be leading: / It vexes me to choose another guide: / Where the grey flocks in ferny glens are feeding; / Where the wild wind blows on the mountain side."</w:t>
        <w:br/>
        <w:br/>
        <w:t>该选项明确表达了讲述者顺从自身本性，选择乡村自然的路径（羊群、山风），直接体现“决心体验乡村”的主题，符合题意。</w:t>
        <w:br/>
        <w:br/>
        <w:t>**D 选项** ❌</w:t>
        <w:br/>
        <w:t>&gt; "To-day, I will seek not the shadowy region; / Its unsustaining vastness waxes drear; / And visions rising, legion after legion, / Bring the unreal world too strangely near."</w:t>
        <w:br/>
        <w:br/>
        <w:t>该选项描述讲述者拒绝虚幻不实的世界，表达了对现实的偏好，但未体现对乡村的决心或体验，偏题。错误类型：【方向相反】</w:t>
        <w:br/>
        <w:br/>
        <w:t>---</w:t>
        <w:br/>
        <w:br/>
        <w:t>## 核心解题技巧</w:t>
        <w:br/>
        <w:br/>
        <w:t>&gt; 💡 重点关注题干中“most effectively illustrates the claim”以及文章主旨“决心体验乡村”。选项中出现乡村具体意象（如“grey flocks”，“ferny glens”，“wild wind”）是锁定正确答案的关键，排除只表达情感或抽象拒绝的选项。注意关键词“nature”，“leading”，“mountain side”直指诗歌主旨，帮助排除无关或偏题选项。</w:t>
      </w:r>
    </w:p>
    <w:p/>
    <w:p>
      <w:r>
        <w:rPr>
          <w:rFonts w:ascii="Microsoft YaHei" w:hAnsi="Microsoft YaHei" w:eastAsia="Microsoft YaHei"/>
          <w:b/>
          <w:sz w:val="26"/>
        </w:rPr>
        <w:t>1407.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"Lines Written in Early Spring" is a 1798 poem by William Wordsworth. In the poem, the speaker describes having contradictory feelings while experiencing the sights and sounds of a spring day: _______</w:t>
      </w:r>
    </w:p>
    <w:p>
      <w:r>
        <w:rPr>
          <w:rFonts w:ascii="Microsoft YaHei" w:hAnsi="Microsoft YaHei" w:eastAsia="Microsoft YaHei"/>
          <w:b/>
          <w:sz w:val="22"/>
        </w:rPr>
        <w:t>题干：</w:t>
      </w:r>
      <w:r>
        <w:rPr>
          <w:rFonts w:ascii="Microsoft YaHei" w:hAnsi="Microsoft YaHei" w:eastAsia="Microsoft YaHei"/>
          <w:sz w:val="22"/>
        </w:rPr>
        <w:br/>
        <w:t>Which quotation from "Lines Written in Early Spring" most effectively illustrates the claim?</w:t>
      </w:r>
    </w:p>
    <w:p>
      <w:r>
        <w:rPr>
          <w:rFonts w:ascii="Microsoft YaHei" w:hAnsi="Microsoft YaHei" w:eastAsia="Microsoft YaHei"/>
          <w:b/>
          <w:sz w:val="22"/>
        </w:rPr>
        <w:t>选项：</w:t>
      </w:r>
      <w:r>
        <w:rPr>
          <w:rFonts w:ascii="Microsoft YaHei" w:hAnsi="Microsoft YaHei" w:eastAsia="Microsoft YaHei"/>
          <w:sz w:val="22"/>
        </w:rPr>
        <w:br/>
        <w:t>A. "Through primrose-tufts, in that sweet bower, / The periwinkle trail'd its wreathes; / And 'tis my faith that every flower / Enjoys the air it breathes."</w:t>
        <w:br/>
        <w:t>B. "The budding twigs spread out their fan, / To catch the breezy air; / And I must think, do all I can, / That there was pleasure there."</w:t>
        <w:br/>
        <w:t>C. "The birds around me hopp'd and play'd; / Their thoughts I cannot measure, / But the least motion which they made, / It seem'd a thrill of pleasure."</w:t>
        <w:br/>
        <w:t>D. "I heard a thousand blended notes, / While in a grove I [sat] reclined, / In that sweet mood when pleasant thoughts / Bring sad thoughts to the mind."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这是细节理解题，核心任务是从诗中选出最能体现题干中“讲述矛盾感受”的句子。</w:t>
        <w:br/>
        <w:br/>
        <w:t>---</w:t>
        <w:br/>
        <w:br/>
        <w:t>## 文章逻辑拆解</w:t>
        <w:br/>
        <w:br/>
        <w:t>**第1句：**</w:t>
        <w:br/>
        <w:t>&gt; "Lines Written in Early Spring" is a 1798 poem by William Wordsworth.</w:t>
        <w:br/>
        <w:br/>
        <w:t>👉 介绍诗歌的基本信息。</w:t>
        <w:br/>
        <w:br/>
        <w:t>**第2句：**</w:t>
        <w:br/>
        <w:t>&gt; In the poem, the speaker describes having contradictory feelings while experiencing the sights and sounds of a spring day: _______</w:t>
        <w:br/>
        <w:br/>
        <w:t>👉 提出诗中主人公的情感矛盾，这是题干的核心论点。</w:t>
        <w:br/>
        <w:br/>
        <w:t>---</w:t>
        <w:br/>
        <w:br/>
        <w:t>## 结构总结</w:t>
        <w:br/>
        <w:br/>
        <w:t>| 段落位置 | 内容                                  |</w:t>
        <w:br/>
        <w:t>|:---------|:-------------------------------------|</w:t>
        <w:br/>
        <w:t>| 第一句   | 介绍诗歌及其作者                      |</w:t>
        <w:br/>
        <w:t>| 第二句   | 说明诗中讲述了主人公对春日景象的矛盾感受 |</w:t>
        <w:br/>
        <w:br/>
        <w:t>---</w:t>
        <w:br/>
        <w:br/>
        <w:t>## 逐项分析选项</w:t>
        <w:br/>
        <w:br/>
        <w:t>**A 选项** ❌</w:t>
        <w:br/>
        <w:t>&gt; "Through primrose-tufts, in that sweet bower, / The periwinkle trail'd its wreathes; / And 'tis my faith that every flower / Enjoys the air it breathes."</w:t>
        <w:br/>
        <w:br/>
        <w:t>此句描写春天的美丽景象，表达对自然的信任和欣赏，未体现矛盾感受。 【以偏概全】</w:t>
        <w:br/>
        <w:br/>
        <w:t>**B 选项** ❌</w:t>
        <w:br/>
        <w:t>&gt; "The budding twigs spread out their fan, / To catch the breezy air; / And I must think, do all I can, / That there was pleasure there."</w:t>
        <w:br/>
        <w:br/>
        <w:t>此句表达诗人努力认为春天景象令人愉悦，更多是肯定态度，未体现“矛盾”或“悲伤”感受。【方向相反】</w:t>
        <w:br/>
        <w:br/>
        <w:t>**C 选项** ❌</w:t>
        <w:br/>
        <w:t>&gt; "The birds around me hopp'd and play'd; / Their thoughts I cannot measure, / But the least motion which they made, / It seem'd a thrill of pleasure."</w:t>
        <w:br/>
        <w:br/>
        <w:t>描述鸟儿的快乐，强调诗人无法测量鸟儿的思想，但感受到它们的愉悦，缺少矛盾感。【以偏概全】</w:t>
        <w:br/>
        <w:br/>
        <w:t>**D 选项** ✅</w:t>
        <w:br/>
        <w:t>&gt; "I heard a thousand blended notes, / While in a grove I [sat] reclined, / In that sweet mood when pleasant thoughts / Bring sad thoughts to the mind."</w:t>
        <w:br/>
        <w:br/>
        <w:t>此句直接表达了“pleasant thoughts bring sad thoughts”，体现了题干所说的“矛盾感受”，与题干完全对应。</w:t>
        <w:br/>
        <w:br/>
        <w:t>---</w:t>
        <w:br/>
        <w:br/>
        <w:t>## 核心解题技巧</w:t>
        <w:br/>
        <w:br/>
        <w:t>&gt; 💡 本题核心在于识别“矛盾感受”的关键词，“pleasant thoughts bring sad thoughts”直接体现情感的对立与矛盾，选项D中的“sweet mood”与“sad thoughts”形成鲜明对比，锁定正确答案；其他选项均为单一积极描写，无法体现矛盾，故被排除。</w:t>
      </w:r>
    </w:p>
    <w:p/>
    <w:p>
      <w:r>
        <w:rPr>
          <w:rFonts w:ascii="Microsoft YaHei" w:hAnsi="Microsoft YaHei" w:eastAsia="Microsoft YaHei"/>
          <w:b/>
          <w:sz w:val="26"/>
        </w:rPr>
        <w:t>1408.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"On Virtue" is a 1766 poem by Phillis Wheatley. Wheatley addresses the poem directly to the quality of virtue, imploring it to assist her in reaching a future goal: _____</w:t>
      </w:r>
    </w:p>
    <w:p>
      <w:r>
        <w:rPr>
          <w:rFonts w:ascii="Microsoft YaHei" w:hAnsi="Microsoft YaHei" w:eastAsia="Microsoft YaHei"/>
          <w:b/>
          <w:sz w:val="22"/>
        </w:rPr>
        <w:t>题干：</w:t>
      </w:r>
      <w:r>
        <w:rPr>
          <w:rFonts w:ascii="Microsoft YaHei" w:hAnsi="Microsoft YaHei" w:eastAsia="Microsoft YaHei"/>
          <w:sz w:val="22"/>
        </w:rPr>
        <w:br/>
        <w:t>Which quotation from "On Virtue" most effectively illustrates the claim?</w:t>
      </w:r>
    </w:p>
    <w:p>
      <w:r>
        <w:rPr>
          <w:rFonts w:ascii="Microsoft YaHei" w:hAnsi="Microsoft YaHei" w:eastAsia="Microsoft YaHei"/>
          <w:b/>
          <w:sz w:val="22"/>
        </w:rPr>
        <w:t>选项：</w:t>
      </w:r>
      <w:r>
        <w:rPr>
          <w:rFonts w:ascii="Microsoft YaHei" w:hAnsi="Microsoft YaHei" w:eastAsia="Microsoft YaHei"/>
          <w:sz w:val="22"/>
        </w:rPr>
        <w:br/>
        <w:t>A. "Attend me, Virtue, thro’ my youthful years! / O leave me not to the false joys of time! / But guide my steps to endless life and bliss."</w:t>
        <w:br/>
        <w:t>B. "I cease to wonder, and no more attempt / Thine height t’explore, or fathom thy profound."</w:t>
        <w:br/>
        <w:t>C. "O thou bright jewel in my aim I strive / To comprehend thee. Thine own words declare / Wisdom is higher than a fool can reach."</w:t>
        <w:br/>
        <w:t>D. "But, O my soul, sink not into despair, / Virtue is near thee, and with gentle hand / Would now embrace thee, hovers o’er thine head."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这是细节理解题，核心任务是找出最能体现诗歌中作者对“virtue”（美德）所表达的期望和诉求的引用。</w:t>
        <w:br/>
        <w:br/>
        <w:t>---</w:t>
        <w:br/>
        <w:br/>
        <w:t>## 文章逻辑拆解</w:t>
        <w:br/>
        <w:br/>
        <w:t>**第1句：**</w:t>
        <w:br/>
        <w:t>&gt; "On Virtue" is a 1766 poem by Phillis Wheatley.</w:t>
        <w:br/>
        <w:br/>
        <w:t>👉 介绍作品及其作者，提供背景信息。</w:t>
        <w:br/>
        <w:br/>
        <w:t>**第2句：**</w:t>
        <w:br/>
        <w:t>&gt; Wheatley addresses the poem directly to the quality of virtue, imploring it to assist her in reaching a future goal: _____</w:t>
        <w:br/>
        <w:br/>
        <w:t>👉 阐明诗歌的主旨和对象：诗人向“virtue”直接诉求，希望其帮助她实现未来目标。</w:t>
        <w:br/>
        <w:br/>
        <w:t>---</w:t>
        <w:br/>
        <w:br/>
        <w:t>## 结构总结</w:t>
        <w:br/>
        <w:br/>
        <w:t>| 段落位置 | 内容                                   |</w:t>
        <w:br/>
        <w:t>|:---------|:-------------------------------------|</w:t>
        <w:br/>
        <w:t>| 第一句   | 介绍诗歌名称、作者和创作年份           |</w:t>
        <w:br/>
        <w:t>| 第二句   | 说明诗歌是对“virtue”的直接呼唤，寻求帮助实现未来目标 |</w:t>
        <w:br/>
        <w:br/>
        <w:t>---</w:t>
        <w:br/>
        <w:br/>
        <w:t>## 逐项分析选项</w:t>
        <w:br/>
        <w:br/>
        <w:t>**A 选项** ✅</w:t>
        <w:br/>
        <w:t>&gt; "Attend me, *Virtue*, thro’ my youthful years! / O leave me not to the false joys of time! / But guide my steps to endless life and bliss."</w:t>
        <w:br/>
        <w:br/>
        <w:t>这段诗句直接表达了作者请求“virtue”伴随自己，避免沉迷于虚假的欢乐，并引导她走向“endless life and bliss”（永恒的生命和幸福），完美对应题干中“imploring it to assist her in reaching a future goal”的描述，符合诗歌对未来目标的诉求。</w:t>
        <w:br/>
        <w:br/>
        <w:t>**B 选项** ❌【无中生有】</w:t>
        <w:br/>
        <w:t>&gt; "I cease to wonder, and no more attempt / Thine height t’explore, or fathom thy profound."</w:t>
        <w:br/>
        <w:br/>
        <w:t>这句表达的是作者不再试图探究美德的深奥，体现的是放弃探索而非寻求帮助，和题干中“imploring it to assist her”不符。</w:t>
        <w:br/>
        <w:br/>
        <w:t>**C 选项** ❌【方向相反】</w:t>
        <w:br/>
        <w:t>&gt; "O thou bright jewel in my aim I strive / To comprehend thee. Thine own words declare / Wisdom is higher than a fool can reach."</w:t>
        <w:br/>
        <w:br/>
        <w:t>这里表达的是作者努力理解美德，强调智慧的高度，但并没有请求美德帮助自己达到未来目标，侧重点不同。</w:t>
        <w:br/>
        <w:br/>
        <w:t>**D 选项** ❌【过度推断】</w:t>
        <w:br/>
        <w:t>&gt; "But, O my soul, sink not into despair, / *Virtue* is near thee, and with gentle hand / Would now embrace thee, hovers o’er thine head."</w:t>
        <w:br/>
        <w:br/>
        <w:t>这句安慰自己的灵魂，强调美德的临近和保护，但并未明确请求帮助实现未来目标，信息不足以支持题干主张。</w:t>
        <w:br/>
        <w:br/>
        <w:t>---</w:t>
        <w:br/>
        <w:br/>
        <w:t>## 核心解题技巧</w:t>
        <w:br/>
        <w:br/>
        <w:t>&gt; 💡 本题关键在于锁定题干中的关键词“imploring”（恳求）和“future goal”（未来目标），选项中只有A句明确表达了请求美德引导自己走向“endless life and bliss”，符合“寻求帮助实现目标”的逻辑。其他选项或表达放弃（B），或表达努力理解（C），或表达安慰（D），均未体现恳求帮助实现未来目标的核心诉求，因而排除。关键词“Attend me”，“guide my steps”是判断正确答案的关键。</w:t>
      </w:r>
    </w:p>
    <w:p/>
    <w:p>
      <w:r>
        <w:rPr>
          <w:rFonts w:ascii="Microsoft YaHei" w:hAnsi="Microsoft YaHei" w:eastAsia="Microsoft YaHei"/>
          <w:b/>
          <w:sz w:val="26"/>
        </w:rPr>
        <w:t>1409.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"When Dawn Comes to the City" is a 1922 poem by Claude McKay, who immigrated to the United States from the island nation of Jamaica as an adult. The poem conveys McKay's contrasting feelings about New York City—his adopted home in the US—and his home country: _____</w:t>
      </w:r>
    </w:p>
    <w:p>
      <w:r>
        <w:rPr>
          <w:rFonts w:ascii="Microsoft YaHei" w:hAnsi="Microsoft YaHei" w:eastAsia="Microsoft YaHei"/>
          <w:b/>
          <w:sz w:val="22"/>
        </w:rPr>
        <w:t>题干：</w:t>
      </w:r>
      <w:r>
        <w:rPr>
          <w:rFonts w:ascii="Microsoft YaHei" w:hAnsi="Microsoft YaHei" w:eastAsia="Microsoft YaHei"/>
          <w:sz w:val="22"/>
        </w:rPr>
        <w:br/>
        <w:t>Which quotation from "When Dawn Comes to the City" most effectively illustrates the claim?</w:t>
      </w:r>
    </w:p>
    <w:p>
      <w:r>
        <w:rPr>
          <w:rFonts w:ascii="Microsoft YaHei" w:hAnsi="Microsoft YaHei" w:eastAsia="Microsoft YaHei"/>
          <w:b/>
          <w:sz w:val="22"/>
        </w:rPr>
        <w:t>选项：</w:t>
      </w:r>
      <w:r>
        <w:rPr>
          <w:rFonts w:ascii="Microsoft YaHei" w:hAnsi="Microsoft YaHei" w:eastAsia="Microsoft YaHei"/>
          <w:sz w:val="22"/>
        </w:rPr>
        <w:br/>
        <w:t>A. "A lonely newsboy hurries by, / Humming a recent ditty; / Red streaks strike through the gray of the sky, / The dawn comes to the city [New York City]."</w:t>
        <w:br/>
        <w:t>B. "Dark figures start for work; / I watch them sadly shuffle on, / ’Tis dawn, dawn in New York. / But I would be on the island of the sea, / In the heart of the island of the sea."</w:t>
        <w:br/>
        <w:t>C. "And the shaggy Nannie goat is calling, calling, calling / From her little trampled corner of the long wide lea / That stretches to the waters of the hill-stream falling / Sheer upon the flat rocks joyously!"</w:t>
        <w:br/>
        <w:t>D. "The tired cars go grumbling by, / The moaning, groaning cars, / And the old milk carts go rumbling by / Under the same dull stars."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这是一道细节理解题，核心任务是找到最能体现诗歌中作者对纽约市与故乡情感对比的语句。</w:t>
        <w:br/>
        <w:br/>
        <w:t>---</w:t>
        <w:br/>
        <w:br/>
        <w:t>## 文章逻辑拆解</w:t>
        <w:br/>
        <w:br/>
        <w:t>**第1句：**</w:t>
        <w:br/>
        <w:t>&gt; "When Dawn Comes to the City" is a 1922 poem by Claude McKay, who immigrated to the United States from the island nation of Jamaica as an adult.</w:t>
        <w:br/>
        <w:br/>
        <w:t>👉 介绍诗歌及作者背景。</w:t>
        <w:br/>
        <w:br/>
        <w:t>**第2句：**</w:t>
        <w:br/>
        <w:t>&gt; The poem conveys McKay's contrasting feelings about New York City—his adopted home in the US—and his home country: _____</w:t>
        <w:br/>
        <w:br/>
        <w:t>👉 提出诗歌主题，即作者对纽约与故乡的情感对比。</w:t>
        <w:br/>
        <w:br/>
        <w:t>---</w:t>
        <w:br/>
        <w:br/>
        <w:t>## 结构总结</w:t>
        <w:br/>
        <w:br/>
        <w:t>| 段落位置 | 内容                           |</w:t>
        <w:br/>
        <w:t>|:---------|:------------------------------|</w:t>
        <w:br/>
        <w:t>| 第一句   | 介绍诗歌和作者移民背景         |</w:t>
        <w:br/>
        <w:t>| 第二句   | 提出诗歌表达的情感对比主题     |</w:t>
        <w:br/>
        <w:br/>
        <w:t>---</w:t>
        <w:br/>
        <w:br/>
        <w:t>## 逐项分析选项</w:t>
        <w:br/>
        <w:br/>
        <w:t>**A 选项** ❌</w:t>
        <w:br/>
        <w:t>&gt; "A lonely newsboy hurries by, / Humming a recent ditty; / Red streaks strike through the gray of the sky, / The dawn comes to the city [New York City]."</w:t>
        <w:br/>
        <w:br/>
        <w:t>此句描绘纽约清晨景象，但没有体现作者对纽约和故乡情感的对比。【以偏概全】</w:t>
        <w:br/>
        <w:br/>
        <w:t>**B 选项** ✅</w:t>
        <w:br/>
        <w:t>&gt; "Dark figures start for work; / I watch them sadly shuffle on, / ’Tis dawn, dawn in New York. / But I would be on the island of the sea, / In the heart of the island of the sea."</w:t>
        <w:br/>
        <w:br/>
        <w:t>此句直接表达作者对纽约的悲伤感受和对故乡“岛屿”的向往，最符合“情感对比”的要求。</w:t>
        <w:br/>
        <w:br/>
        <w:t>**C 选项** ❌</w:t>
        <w:br/>
        <w:t>&gt; "And the shaggy Nannie goat is calling, calling, calling / From her little trampled corner of the long wide lea / That stretches to the waters of the hill-stream falling / Sheer upon the flat rocks joyously!"</w:t>
        <w:br/>
        <w:br/>
        <w:t>此句描写乡村自然景象，虽然体现故乡情景，但未体现对纽约的感受对比。【无中生有】</w:t>
        <w:br/>
        <w:br/>
        <w:t>**D 选项** ❌</w:t>
        <w:br/>
        <w:t>&gt; "The tired cars go grumbling by, / The moaning, groaning cars, / And the old milk carts go rumbling by / Under the same dull stars."</w:t>
        <w:br/>
        <w:br/>
        <w:t>此句描写城市的沉闷景象，但缺少对故乡的情感对比。【以偏概全】</w:t>
        <w:br/>
        <w:br/>
        <w:t>---</w:t>
        <w:br/>
        <w:br/>
        <w:t>## 核心解题技巧</w:t>
        <w:br/>
        <w:br/>
        <w:t>&gt; 💡 关注题干关键词“most effectively illustrates the claim”（最有效体现论点），结合文章提出的“contrasting feelings”（情感对比），锁定表达两地对比的句子，排除只描写单一场景的选项。转折词“but”是情感对比的关键线索，直接指向B选项。</w:t>
      </w:r>
    </w:p>
    <w:p/>
    <w:p>
      <w:r>
        <w:rPr>
          <w:rFonts w:ascii="Microsoft YaHei" w:hAnsi="Microsoft YaHei" w:eastAsia="Microsoft YaHei"/>
          <w:b/>
          <w:sz w:val="26"/>
        </w:rPr>
        <w:t>1410.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"John of God, the Water-Carrier" is a 1913 short story by María Cristina Mena. In the story, the narrator presents John as being a hard worker who is fully dedicated to his job as water carrier, or aguador: _______</w:t>
      </w:r>
    </w:p>
    <w:p>
      <w:r>
        <w:rPr>
          <w:rFonts w:ascii="Microsoft YaHei" w:hAnsi="Microsoft YaHei" w:eastAsia="Microsoft YaHei"/>
          <w:b/>
          <w:sz w:val="22"/>
        </w:rPr>
        <w:t>题干：</w:t>
      </w:r>
      <w:r>
        <w:rPr>
          <w:rFonts w:ascii="Microsoft YaHei" w:hAnsi="Microsoft YaHei" w:eastAsia="Microsoft YaHei"/>
          <w:sz w:val="22"/>
        </w:rPr>
        <w:br/>
        <w:t>Which quotation from "John of God, the Water-Carrier" most effectively illustrates the claim?</w:t>
      </w:r>
    </w:p>
    <w:p>
      <w:r>
        <w:rPr>
          <w:rFonts w:ascii="Microsoft YaHei" w:hAnsi="Microsoft YaHei" w:eastAsia="Microsoft YaHei"/>
          <w:b/>
          <w:sz w:val="22"/>
        </w:rPr>
        <w:t>选项：</w:t>
      </w:r>
      <w:r>
        <w:rPr>
          <w:rFonts w:ascii="Microsoft YaHei" w:hAnsi="Microsoft YaHei" w:eastAsia="Microsoft YaHei"/>
          <w:sz w:val="22"/>
        </w:rPr>
        <w:br/>
        <w:t>A. "Very happy, he would jog home, the heavy silver pieces in his leather pockets making a discreet and dulcet ‘trink-trak’ between his jugs and his body."</w:t>
        <w:br/>
        <w:t>B. "He learned that the city aguador may not blow his whistle to halt the traffic while he gravely crosses the street, but must wait for the passing of many vehicles, some with horses and some outlandishly without."</w:t>
        <w:br/>
        <w:t>C. "From early morn to the fall of the afternoon he would go from fountain to fountain and from portal to portal, his lean body so accustomed to bending that he never thought of straightening it, his head bowed as if in prayer."</w:t>
        <w:br/>
        <w:t>D. "When his first jugs had worn out—the sweet-scented, porous red clay becomes perforated in time—he had buried them to their necks in the corner where he slept, and they were now his treasury."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这是细节理解题，核心任务是从文中找到最能体现“John是一个勤奋且全心投入工作的水夫”的句子。</w:t>
        <w:br/>
        <w:br/>
        <w:t>---</w:t>
        <w:br/>
        <w:br/>
        <w:t>## 文章逻辑拆解</w:t>
        <w:br/>
        <w:br/>
        <w:t>**第1句：**</w:t>
        <w:br/>
        <w:t>&gt; "John of God, the Water-Carrier" is a 1913 short story by María Cristina Mena.</w:t>
        <w:br/>
        <w:br/>
        <w:t>👉 引出故事背景和作者信息。</w:t>
        <w:br/>
        <w:br/>
        <w:t>**第2句：**</w:t>
        <w:br/>
        <w:t>&gt; In the story, the narrator presents John as being a hard worker who is fully dedicated to his job as water carrier, or aguador.</w:t>
        <w:br/>
        <w:br/>
        <w:t>👉 提出主题观点：John勤奋且专注于他的水夫工作。</w:t>
        <w:br/>
        <w:br/>
        <w:t>---</w:t>
        <w:br/>
        <w:br/>
        <w:t>## 结构总结</w:t>
        <w:br/>
        <w:br/>
        <w:t>| 段落位置 | 内容                           |</w:t>
        <w:br/>
        <w:t>|:---------|:------------------------------|</w:t>
        <w:br/>
        <w:t>| 第一句   | 介绍故事及作者                 |</w:t>
        <w:br/>
        <w:t>| 第二句   | 说明John是一个勤奋且专注的水夫 |</w:t>
        <w:br/>
        <w:br/>
        <w:t>---</w:t>
        <w:br/>
        <w:br/>
        <w:t>## 逐项分析选项</w:t>
        <w:br/>
        <w:br/>
        <w:t>**A 选项** ❌【以偏概全】</w:t>
        <w:br/>
        <w:t>&gt; "Very happy, he would jog home, the heavy silver pieces in his leather pockets making a discreet and dulcet ‘trink-trak’ between his jugs and his body."</w:t>
        <w:br/>
        <w:br/>
        <w:t>此句描述的是John回家时的愉快心情和身上的银币声，侧重于情感和细节描写，没有直接体现他勤奋和全心投入工作的态度。</w:t>
        <w:br/>
        <w:br/>
        <w:t>**B 选项** ❌【无中生有】</w:t>
        <w:br/>
        <w:t>&gt; "He learned that the city aguador may not blow his whistle to halt the traffic while he gravely crosses the street, but must wait for the passing of many vehicles, some with horses and some outlandishly without."</w:t>
        <w:br/>
        <w:br/>
        <w:t>此句强调的是John学会了交通规则，体现的是他对规则的遵守，而非其勤奋或工作投入，且“学会”并不等于勤奋工作。</w:t>
        <w:br/>
        <w:br/>
        <w:t>**C 选项** ✅</w:t>
        <w:br/>
        <w:t>&gt; "From early morn to the fall of the afternoon he would go from fountain to fountain and from portal to portal, his lean body so accustomed to bending that he never thought of straightening it, his head bowed as if in prayer."</w:t>
        <w:br/>
        <w:br/>
        <w:t>这句话明确描写了John从早到晚不停地工作，身体劳累但习以为常，生动表现了他的勤奋和全身心投入，直接支持题干观点。</w:t>
        <w:br/>
        <w:br/>
        <w:t>**D 选项** ❌【方向相反】</w:t>
        <w:br/>
        <w:t>&gt; "When his first jugs had worn out—the sweet-scented, porous red clay becomes perforated in time—he had buried them to their necks in the corner where he slept, and they were now his treasury."</w:t>
        <w:br/>
        <w:br/>
        <w:t>此句描述John对破损水壶的处理和珍视，体现感情和物品价值，但未体现勤奋或工作态度，且侧重点偏向物品而非人物。</w:t>
        <w:br/>
        <w:br/>
        <w:t>---</w:t>
        <w:br/>
        <w:br/>
        <w:t>## 核心解题技巧</w:t>
        <w:br/>
        <w:br/>
        <w:t>&gt; 💡 本题考查细节理解，关键词是“hard worker”、“fully dedicated”，锁定描写工作时长和态度的句子。选项中只有C句明确写出“From early morn to the fall of the afternoon...”，体现了工作时间长和身体疲劳但习惯，直接对应勤奋和全身心投入。其他选项或偏重情感细节，或涉及规则学习，或描述物品，均未直接支持题干观点，故排除。注意辨别细节描写与主题观点的对应关系是解题关键。</w:t>
        <w:br/>
        <w:br/>
        <w:t>---</w:t>
      </w:r>
    </w:p>
    <w:p/>
    <w:p>
      <w:r>
        <w:rPr>
          <w:rFonts w:ascii="Microsoft YaHei" w:hAnsi="Microsoft YaHei" w:eastAsia="Microsoft YaHei"/>
          <w:b/>
          <w:sz w:val="26"/>
        </w:rPr>
        <w:t>1411.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"Odalie" is an 1899 short story by Alice Dunbar-Nelson. In the story, a young woman named Odalie attends the annual Mardi Gras carnival in New Orleans, where she lives with her guardian Tante Louise. Dunbar-Nelson portrays Odalie as eager to escape the monotony of her everyday life: _____</w:t>
      </w:r>
    </w:p>
    <w:p>
      <w:r>
        <w:rPr>
          <w:rFonts w:ascii="Microsoft YaHei" w:hAnsi="Microsoft YaHei" w:eastAsia="Microsoft YaHei"/>
          <w:b/>
          <w:sz w:val="22"/>
        </w:rPr>
        <w:t>题干：</w:t>
      </w:r>
      <w:r>
        <w:rPr>
          <w:rFonts w:ascii="Microsoft YaHei" w:hAnsi="Microsoft YaHei" w:eastAsia="Microsoft YaHei"/>
          <w:sz w:val="22"/>
        </w:rPr>
        <w:br/>
        <w:t>Which quotation from "Odalie" most effectively illustrates the claim?</w:t>
      </w:r>
    </w:p>
    <w:p>
      <w:r>
        <w:rPr>
          <w:rFonts w:ascii="Microsoft YaHei" w:hAnsi="Microsoft YaHei" w:eastAsia="Microsoft YaHei"/>
          <w:b/>
          <w:sz w:val="22"/>
        </w:rPr>
        <w:t>选项：</w:t>
      </w:r>
      <w:r>
        <w:rPr>
          <w:rFonts w:ascii="Microsoft YaHei" w:hAnsi="Microsoft YaHei" w:eastAsia="Microsoft YaHei"/>
          <w:sz w:val="22"/>
        </w:rPr>
        <w:br/>
        <w:t>A. "Mardi Gras was a tiresome day, after all, she sighed, and Tante Louise agreed with her for once."</w:t>
        <w:br/>
        <w:t>B. "In the old French house on Royal Street, with its quaint windows and Spanish courtyard green and cool, and made musical by the plashing of the fountain and the trill of caged birds, lived Odalie in convent-like seclusion."</w:t>
        <w:br/>
        <w:t>C. "When one is shut up in a great French house with a grim sleepy tante and no companions of one’s own age, life becomes a dull thing, and one is ready for any new sensation."</w:t>
        <w:br/>
        <w:t>D. "It was Mardi Gras day at last, and early through her window Odalie could hear the jingle of folly bells on the [participants’] costumes, the tinkle of music, and the echoing strains of songs."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这是细节理解题，核心任务是从选项中找出最能体现文章中关于Odalie渴望逃离单调生活这一观点的直接引用。</w:t>
        <w:br/>
        <w:br/>
        <w:t>---</w:t>
        <w:br/>
        <w:br/>
        <w:t>## 文章逻辑拆解</w:t>
        <w:br/>
        <w:br/>
        <w:t>**第1句：**</w:t>
        <w:br/>
        <w:t>&gt; "Odalie" is an 1899 short story by Alice Dunbar-Nelson.</w:t>
        <w:br/>
        <w:br/>
        <w:t>👉 介绍作品及作者背景。</w:t>
        <w:br/>
        <w:br/>
        <w:t>**第2句：**</w:t>
        <w:br/>
        <w:t>&gt; In the story, a young woman named Odalie attends the annual Mardi Gras carnival in New Orleans, where she lives with her guardian Tante Louise.</w:t>
        <w:br/>
        <w:br/>
        <w:t>👉 交代故事背景和主要人物。</w:t>
        <w:br/>
        <w:br/>
        <w:t>**第3句：**</w:t>
        <w:br/>
        <w:t>&gt; Dunbar-Nelson portrays Odalie as eager to escape the monotony of her everyday life: _____</w:t>
        <w:br/>
        <w:br/>
        <w:t>👉 提出中心观点：Odalie渴望逃离日常生活的单调。</w:t>
        <w:br/>
        <w:br/>
        <w:t>---</w:t>
        <w:br/>
        <w:br/>
        <w:t>## 结构总结</w:t>
        <w:br/>
        <w:br/>
        <w:t>| 段落位置 | 内容                                   |</w:t>
        <w:br/>
        <w:t>|:---------|:-------------------------------------|</w:t>
        <w:br/>
        <w:t>| 第一句   | 介绍作品及作者                         |</w:t>
        <w:br/>
        <w:t>| 第二句   | 介绍故事背景和人物                     |</w:t>
        <w:br/>
        <w:t>| 第三句   | 提出Odalie渴望逃离单调生活的观点      |</w:t>
        <w:br/>
        <w:br/>
        <w:t>---</w:t>
        <w:br/>
        <w:br/>
        <w:t>## 逐项分析选项</w:t>
        <w:br/>
        <w:br/>
        <w:t>**A 选项** ❌</w:t>
        <w:br/>
        <w:t>&gt; "Mardi Gras was a tiresome day, after all, she sighed, and Tante Louise agreed with her for once."</w:t>
        <w:br/>
        <w:br/>
        <w:t>该句表达了Mardi Gras当天的乏味，但并未体现Odalie渴望逃离日常单调生活，而是描述当天的感受，属于【无中生有】。</w:t>
        <w:br/>
        <w:br/>
        <w:t>**B 选项** ❌</w:t>
        <w:br/>
        <w:t>&gt; "In the old French house on Royal Street, with its quaint windows and Spanish courtyard green and cool, and made musical by the plashing of the fountain and the trill of caged birds, lived Odalie in convent-like seclusion."</w:t>
        <w:br/>
        <w:br/>
        <w:t>此句描写了Odalie居住环境的细节，突出其“修道院般的隔离”，但没有直接表达她的内心渴望，属于【以偏概全】。</w:t>
        <w:br/>
        <w:br/>
        <w:t>**C 选项** ✅</w:t>
        <w:br/>
        <w:t>&gt; "When one is shut up in a great French house with a grim sleepy tante and no companions of one’s own age, life becomes a dull thing, and one is ready for any new sensation."</w:t>
        <w:br/>
        <w:br/>
        <w:t>此句明确表达了Odalie被困在大宅中，缺乏同龄伙伴，生活变得单调乏味，渴望新奇刺激，直接呼应题干观点。</w:t>
        <w:br/>
        <w:br/>
        <w:t>**D 选项** ❌</w:t>
        <w:br/>
        <w:t>&gt; "It was Mardi Gras day at last, and early through her window Odalie could hear the jingle of folly bells on the [participants’] costumes, the tinkle of music, and the echoing strains of songs."</w:t>
        <w:br/>
        <w:br/>
        <w:t>该句描述Mardi Gras当天的声音和氛围，表现节日气氛，但未体现Odalie逃离单调生活的渴望，属于【无中生有】。</w:t>
        <w:br/>
        <w:br/>
        <w:t>---</w:t>
        <w:br/>
        <w:br/>
        <w:t>## 核心解题技巧</w:t>
        <w:br/>
        <w:br/>
        <w:t>&gt; 💡 本题核心是锁定体现“渴望逃离单调生活”这一心理状态的直接描写，重点关注表达“生活单调”“渴望新奇”的关键词（如"dull thing"、"ready for any new sensation"），排除仅描述环境或节日氛围的选项。理解转折和因果关系词语（如“when...life becomes...”）有助于准确定位答案。</w:t>
      </w:r>
    </w:p>
    <w:p/>
    <w:p>
      <w:r>
        <w:rPr>
          <w:rFonts w:ascii="Microsoft YaHei" w:hAnsi="Microsoft YaHei" w:eastAsia="Microsoft YaHei"/>
          <w:b/>
          <w:sz w:val="26"/>
        </w:rPr>
        <w:t>1412.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"The Yellow Wallpaper" is an 1892 short story by Charlotte Perkins Gilman. In the story, the narrator expresses mixed feelings about her surroundings: ________</w:t>
      </w:r>
    </w:p>
    <w:p>
      <w:r>
        <w:rPr>
          <w:rFonts w:ascii="Microsoft YaHei" w:hAnsi="Microsoft YaHei" w:eastAsia="Microsoft YaHei"/>
          <w:b/>
          <w:sz w:val="22"/>
        </w:rPr>
        <w:t>题干：</w:t>
      </w:r>
      <w:r>
        <w:rPr>
          <w:rFonts w:ascii="Microsoft YaHei" w:hAnsi="Microsoft YaHei" w:eastAsia="Microsoft YaHei"/>
          <w:sz w:val="22"/>
        </w:rPr>
        <w:br/>
        <w:t>Which quotation from "The Yellow Wallpaper" most effectively illustrates the claim?</w:t>
      </w:r>
    </w:p>
    <w:p>
      <w:r>
        <w:rPr>
          <w:rFonts w:ascii="Microsoft YaHei" w:hAnsi="Microsoft YaHei" w:eastAsia="Microsoft YaHei"/>
          <w:b/>
          <w:sz w:val="22"/>
        </w:rPr>
        <w:t>选项：</w:t>
      </w:r>
      <w:r>
        <w:rPr>
          <w:rFonts w:ascii="Microsoft YaHei" w:hAnsi="Microsoft YaHei" w:eastAsia="Microsoft YaHei"/>
          <w:sz w:val="22"/>
        </w:rPr>
        <w:br/>
        <w:t>A. "This wallpaper has a kind of sub-pattern in a different shade, a particularly irritating one, for you can only see it in certain lights, and not clearly then."</w:t>
        <w:br/>
        <w:t>B. "By moonlight—the moon shines in all night when there is a moon—I wouldn't know it was the same paper."</w:t>
        <w:br/>
        <w:t>C. "I'm really getting quite fond of the big room, all but that horrid [wall]paper."</w:t>
        <w:br/>
        <w:t>D. "The color is repellant, almost revolting; a smouldering, unclean yellow, strangely faded by the slow-turning sunlight."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这是一道细节理解题，核心任务是找出最能体现文章中叙述者对环境复杂情感的引文。</w:t>
        <w:br/>
        <w:br/>
        <w:t>---</w:t>
        <w:br/>
        <w:br/>
        <w:t>## 文章逻辑拆解</w:t>
        <w:br/>
        <w:br/>
        <w:t>**第1句：**</w:t>
        <w:br/>
        <w:t>&gt; "The Yellow Wallpaper" is an 1892 short story by Charlotte Perkins Gilman.</w:t>
        <w:br/>
        <w:br/>
        <w:t>👉 介绍作品背景。</w:t>
        <w:br/>
        <w:br/>
        <w:t>**第2句：**</w:t>
        <w:br/>
        <w:t>&gt; In the story, the narrator expresses mixed feelings about her surroundings: ________</w:t>
        <w:br/>
        <w:br/>
        <w:t>👉 提出文章的核心观点——叙述者对环境有复杂矛盾的情感。</w:t>
        <w:br/>
        <w:br/>
        <w:t>---</w:t>
        <w:br/>
        <w:br/>
        <w:t>## 结构总结</w:t>
        <w:br/>
        <w:br/>
        <w:t>| 段落位置 | 内容                 |</w:t>
        <w:br/>
        <w:t>|:---------|:---------------------|</w:t>
        <w:br/>
        <w:t>| 第一句   | 介绍作品及作者       |</w:t>
        <w:br/>
        <w:t>| 第二句   | 说明叙述者对环境的复杂情感 |</w:t>
        <w:br/>
        <w:br/>
        <w:t>---</w:t>
        <w:br/>
        <w:br/>
        <w:t>## 逐项分析选项</w:t>
        <w:br/>
        <w:br/>
        <w:t>**A 选项** ❌</w:t>
        <w:br/>
        <w:t>&gt; "This wallpaper has a kind of sub-pattern in a different shade, a particularly irritating one, for you can only see it in certain lights, and not clearly then."</w:t>
        <w:br/>
        <w:br/>
        <w:t>描述墙纸细节的视觉特征，体现了叙述者对墙纸的烦躁，但没有表达“mixed feelings”的复杂矛盾情感。</w:t>
        <w:br/>
        <w:t>错误类型：【以偏概全】</w:t>
        <w:br/>
        <w:br/>
        <w:t>**B 选项** ❌</w:t>
        <w:br/>
        <w:t>&gt; "By moonlight—the moon shines in all night when there is a moon—I wouldn't know it was the same paper."</w:t>
        <w:br/>
        <w:br/>
        <w:t>只是说明墙纸在不同光线下的变化，侧重视觉观察，没有体现情感的复杂性。</w:t>
        <w:br/>
        <w:t>错误类型：【无中生有】</w:t>
        <w:br/>
        <w:br/>
        <w:t>**C 选项** ✅</w:t>
        <w:br/>
        <w:t>&gt; "I'm really getting quite fond of the big room, all but that horrid [wall]paper."</w:t>
        <w:br/>
        <w:br/>
        <w:t>直接体现了叙述者对环境的“mixed feelings”——喜欢大房间，但讨厌墙纸，明确表达了情感的矛盾性。</w:t>
        <w:br/>
        <w:t>符合题干要求。</w:t>
        <w:br/>
        <w:br/>
        <w:t>**D 选项** ❌</w:t>
        <w:br/>
        <w:t>&gt; "The color is repellant, almost revolting; a smouldering, unclean yellow, strangely faded by the slow-turning sunlight."</w:t>
        <w:br/>
        <w:br/>
        <w:t>表达了对墙纸颜色的强烈负面情感，单一负面，没有体现复杂的“mixed feelings”。</w:t>
        <w:br/>
        <w:t>错误类型：【以偏概全】</w:t>
        <w:br/>
        <w:br/>
        <w:t>---</w:t>
        <w:br/>
        <w:br/>
        <w:t>## 核心解题技巧</w:t>
        <w:br/>
        <w:br/>
        <w:t>&gt; 💡 题干强调“mixed feelings”（复杂情感），核心是寻找同时表达正面和负面感受的句子。选项C中“fond of the big room”与“horrid wallpaper”构成明显对比，体现复杂情绪，直接对应题干关键词，其他选项则偏向单一情绪或描述细节，无法体现“mixed feelings”，从而排除错误选项。</w:t>
      </w:r>
    </w:p>
    <w:p/>
    <w:p>
      <w:r>
        <w:rPr>
          <w:rFonts w:ascii="Microsoft YaHei" w:hAnsi="Microsoft YaHei" w:eastAsia="Microsoft YaHei"/>
          <w:b/>
          <w:sz w:val="26"/>
        </w:rPr>
        <w:t>1413.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The Post Office is a 1912 play by Rabindranath Tagore, originally written in Bengali. The character Amal is a young boy who imagines that the people he sees passing the window of his home are carefree even when engaged in work or chores, as is evident when he says to the daughter of a flower seller, _______</w:t>
      </w:r>
    </w:p>
    <w:p>
      <w:r>
        <w:rPr>
          <w:rFonts w:ascii="Microsoft YaHei" w:hAnsi="Microsoft YaHei" w:eastAsia="Microsoft YaHei"/>
          <w:b/>
          <w:sz w:val="22"/>
        </w:rPr>
        <w:t>题干：</w:t>
      </w:r>
      <w:r>
        <w:rPr>
          <w:rFonts w:ascii="Microsoft YaHei" w:hAnsi="Microsoft YaHei" w:eastAsia="Microsoft YaHei"/>
          <w:sz w:val="22"/>
        </w:rPr>
        <w:br/>
        <w:t>Which quotation from The Post Office most effectively illustrates the claim?</w:t>
      </w:r>
    </w:p>
    <w:p>
      <w:r>
        <w:rPr>
          <w:rFonts w:ascii="Microsoft YaHei" w:hAnsi="Microsoft YaHei" w:eastAsia="Microsoft YaHei"/>
          <w:b/>
          <w:sz w:val="22"/>
        </w:rPr>
        <w:t>选项：</w:t>
      </w:r>
      <w:r>
        <w:rPr>
          <w:rFonts w:ascii="Microsoft YaHei" w:hAnsi="Microsoft YaHei" w:eastAsia="Microsoft YaHei"/>
          <w:sz w:val="22"/>
        </w:rPr>
        <w:br/>
        <w:t>A. "I see, you don't wish to stop; I don't care to stay on here either."</w:t>
        <w:br/>
        <w:t>B. "Oh, flower gathering? That is why your feet seem so glad and your anklets jingle so merrily as you walk."</w:t>
        <w:br/>
        <w:t>C. "I'll pay when I grow up—before I leave to look for work out on the other side of that stream there."</w:t>
        <w:br/>
        <w:t>D. "Wish I could be out too. Then I would pick some flowers for you from the very topmost branches right out of sight."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这是一道细节理解题，核心任务是从选项中找出最能体现文章中Amal认为他眼前路过的人们即使在工作或做家务时也显得无忧无虑的引用。</w:t>
        <w:br/>
        <w:br/>
        <w:t>---</w:t>
        <w:br/>
        <w:br/>
        <w:t>## 文章逻辑拆解</w:t>
        <w:br/>
        <w:br/>
        <w:t>**第1句：**</w:t>
        <w:br/>
        <w:t>&gt; *The Post Office* is a 1912 play by Rabindranath Tagore, originally written in Bengali.</w:t>
        <w:br/>
        <w:br/>
        <w:t>👉 介绍作品背景，说明作品名称、作者及语言。</w:t>
        <w:br/>
        <w:br/>
        <w:t>**第2句：**</w:t>
        <w:br/>
        <w:t>&gt; The character Amal is a young boy who imagines that the people he sees passing the window of his home are carefree even when engaged in work or chores,</w:t>
        <w:br/>
        <w:br/>
        <w:t>👉 提出观点：Amal认为他看到的人们即使忙碌也很无忧无虑。</w:t>
        <w:br/>
        <w:br/>
        <w:t>**第3句：**</w:t>
        <w:br/>
        <w:t>&gt; as is evident when he says to the daughter of a flower seller, _______</w:t>
        <w:br/>
        <w:br/>
        <w:t>👉 说明论据出处，即Amal对卖花女儿说的话反映了上述观点。</w:t>
        <w:br/>
        <w:br/>
        <w:t>---</w:t>
        <w:br/>
        <w:br/>
        <w:t>## 结构总结</w:t>
        <w:br/>
        <w:br/>
        <w:t>| 段落位置 | 内容                           |</w:t>
        <w:br/>
        <w:t>|:---------|:------------------------------|</w:t>
        <w:br/>
        <w:t>| 第一句   | 介绍剧作《邮局》及作者          |</w:t>
        <w:br/>
        <w:t>| 第二句   | 说明Amal的想象及其对人们的看法  |</w:t>
        <w:br/>
        <w:t>| 第三句   | 引出Amal对卖花女儿说的话作为论据|</w:t>
        <w:br/>
        <w:br/>
        <w:t>---</w:t>
        <w:br/>
        <w:br/>
        <w:t>## 逐项分析选项</w:t>
        <w:br/>
        <w:br/>
        <w:t>**A 选项** ❌</w:t>
        <w:br/>
        <w:t>&gt; "I see, you don't wish to stop; I don't care to stay on here either."</w:t>
        <w:br/>
        <w:br/>
        <w:t>此句表达的是双方都不想停留，体现的是“离开”意愿，与无忧无虑的状态无关。</w:t>
        <w:br/>
        <w:t>错误类型：【无中生有】</w:t>
        <w:br/>
        <w:br/>
        <w:t>**B 选项** ✅</w:t>
        <w:br/>
        <w:t>&gt; "Oh, flower gathering? That is why your feet seem so glad and your anklets jingle so merrily as you walk."</w:t>
        <w:br/>
        <w:br/>
        <w:t>此句中“feet seem so glad”和“anklets jingle so merrily”直接描绘了卖花女儿在采花时的快乐和无忧，符合Amal对人们无忧无虑的看法。</w:t>
        <w:br/>
        <w:t>有明确原文依据，最贴合题意。</w:t>
        <w:br/>
        <w:br/>
        <w:t>**C 选项** ❌</w:t>
        <w:br/>
        <w:t>&gt; "I'll pay when I grow up—before I leave to look for work out on the other side of that stream there."</w:t>
        <w:br/>
        <w:br/>
        <w:t>表达了未来计划和责任感，反映的是对未来的考虑，未体现无忧无虑的状态。</w:t>
        <w:br/>
        <w:t>错误类型：【方向相反】</w:t>
        <w:br/>
        <w:br/>
        <w:t>**D 选项** ❌</w:t>
        <w:br/>
        <w:t>&gt; "Wish I could be out too. Then I would pick some flowers for you from the very topmost branches right out of sight."</w:t>
        <w:br/>
        <w:br/>
        <w:t>表达的是渴望出去做事，带有羡慕和愿望，体现的是一种不满足和向往，不是无忧无虑。</w:t>
        <w:br/>
        <w:t>错误类型：【方向相反】</w:t>
        <w:br/>
        <w:br/>
        <w:t>---</w:t>
        <w:br/>
        <w:br/>
        <w:t>## 核心解题技巧</w:t>
        <w:br/>
        <w:br/>
        <w:t>&gt; 💡 关键在于捕捉描述人物状态的情感词汇，如“glad”、“merrily”暗示快乐无忧；结合题干中“carefree”一词，锁定体现快乐轻松的选项，排除表达离开、计划或愿望的选项。此类细节理解题要重点找能直接反映人物情绪的描写句。</w:t>
      </w:r>
    </w:p>
    <w:p/>
    <w:p>
      <w:r>
        <w:rPr>
          <w:rFonts w:ascii="Microsoft YaHei" w:hAnsi="Microsoft YaHei" w:eastAsia="Microsoft YaHei"/>
          <w:b/>
          <w:sz w:val="26"/>
        </w:rPr>
        <w:t>1414.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"To You" is an 1856 poem by Walt Whitman. In the poem, Whitman suggests that he deeply understands the reader, whom he addresses directly, writing, _______</w:t>
      </w:r>
    </w:p>
    <w:p>
      <w:r>
        <w:rPr>
          <w:rFonts w:ascii="Microsoft YaHei" w:hAnsi="Microsoft YaHei" w:eastAsia="Microsoft YaHei"/>
          <w:b/>
          <w:sz w:val="22"/>
        </w:rPr>
        <w:t>题干：</w:t>
      </w:r>
      <w:r>
        <w:rPr>
          <w:rFonts w:ascii="Microsoft YaHei" w:hAnsi="Microsoft YaHei" w:eastAsia="Microsoft YaHei"/>
          <w:sz w:val="22"/>
        </w:rPr>
        <w:br/>
        <w:t>Which quotation from "To You" most effectively illustrates the claim?</w:t>
      </w:r>
    </w:p>
    <w:p>
      <w:r>
        <w:rPr>
          <w:rFonts w:ascii="Microsoft YaHei" w:hAnsi="Microsoft YaHei" w:eastAsia="Microsoft YaHei"/>
          <w:b/>
          <w:sz w:val="22"/>
        </w:rPr>
        <w:t>选项：</w:t>
      </w:r>
      <w:r>
        <w:rPr>
          <w:rFonts w:ascii="Microsoft YaHei" w:hAnsi="Microsoft YaHei" w:eastAsia="Microsoft YaHei"/>
          <w:sz w:val="22"/>
        </w:rPr>
        <w:br/>
        <w:t>A. "Your true soul and body appear before me."</w:t>
        <w:br/>
        <w:t>B. "Whoever you are, now I place my hand upon you, that you be my poem."</w:t>
        <w:br/>
        <w:t>C. "I should have made my way straight to you long ago."</w:t>
        <w:br/>
        <w:t>D. "Whoever you are, I fear you are walking the walks of dreams."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这是一道细节理解题，核心任务是找到最能体现文章中“Whitman深刻理解读者”这一观点的直接引用句。</w:t>
        <w:br/>
        <w:br/>
        <w:t>---</w:t>
        <w:br/>
        <w:br/>
        <w:t>## 文章逻辑拆解</w:t>
        <w:br/>
        <w:br/>
        <w:t>**第1句：**</w:t>
        <w:br/>
        <w:t>&gt; "To You" is an 1856 poem by Walt Whitman.</w:t>
        <w:br/>
        <w:br/>
        <w:t>👉 介绍背景信息，说明诗歌及其作者。</w:t>
        <w:br/>
        <w:br/>
        <w:t>**第2句：**</w:t>
        <w:br/>
        <w:t>&gt; In the poem, Whitman suggests that he deeply understands the reader, whom he addresses directly, writing, _______</w:t>
        <w:br/>
        <w:br/>
        <w:t>👉 提出中心观点：Whitman在诗中直接称呼读者，并表达他对读者的深刻理解。</w:t>
        <w:br/>
        <w:br/>
        <w:t>---</w:t>
        <w:br/>
        <w:br/>
        <w:t>## 结构总结</w:t>
        <w:br/>
        <w:br/>
        <w:t>| 段落位置 | 内容                                  |</w:t>
        <w:br/>
        <w:t>|:---------|:-------------------------------------|</w:t>
        <w:br/>
        <w:t>| 第一句   | 介绍诗歌及作者                        |</w:t>
        <w:br/>
        <w:t>| 第二句   | 说明诗歌主题：Whitman深刻理解读者，并直接称呼他们 |</w:t>
        <w:br/>
        <w:br/>
        <w:t>---</w:t>
        <w:br/>
        <w:br/>
        <w:t>## 逐项分析选项</w:t>
        <w:br/>
        <w:br/>
        <w:t>**A 选项** ✅（正确）</w:t>
        <w:br/>
        <w:t>&gt; "Your true soul and body appear before me."</w:t>
        <w:br/>
        <w:br/>
        <w:t>这句明确表达了Whitman看到读者的“真我灵魂与身体”，直接体现了他对读者的深刻理解，符合题干“most effectively illustrates the claim”的要求。</w:t>
        <w:br/>
        <w:br/>
        <w:t>**B 选项** ❌（错误）</w:t>
        <w:br/>
        <w:t>&gt; "Whoever you are, now I place my hand upon you, that you be my poem."</w:t>
        <w:br/>
        <w:br/>
        <w:t>此句表达了Whitman希望读者成为他的诗，但未直接体现他理解读者的含义，只是表现一种关系建立。</w:t>
        <w:br/>
        <w:t>错误类型：【过度推断】</w:t>
        <w:br/>
        <w:br/>
        <w:t>**C 选项** ❌（错误）</w:t>
        <w:br/>
        <w:t>&gt; "I should have made my way straight to you long ago."</w:t>
        <w:br/>
        <w:br/>
        <w:t>此句表达了Whitman想早日接近读者的愿望，但未体现对读者的理解。</w:t>
        <w:br/>
        <w:t>错误类型：【无中生有】</w:t>
        <w:br/>
        <w:br/>
        <w:t>**D 选项** ❌（错误）</w:t>
        <w:br/>
        <w:t>&gt; "Whoever you are, I fear you are walking the walks of dreams."</w:t>
        <w:br/>
        <w:br/>
        <w:t>此句带有担忧和猜测，反而显示了对读者的不确定，无法体现“深刻理解”。</w:t>
        <w:br/>
        <w:t>错误类型：【方向相反】</w:t>
        <w:br/>
        <w:br/>
        <w:t>---</w:t>
        <w:br/>
        <w:br/>
        <w:t>## 核心解题技巧</w:t>
        <w:br/>
        <w:br/>
        <w:t>&gt; 💡 重点抓住题干中“most effectively illustrates the claim”的要求，寻找最直接且明确体现“深刻理解读者”的句子；关注选项中的情感态度词（如“appear before me”表明看到本质，“fear”则表现怀疑），利用这些词锁定正确答案，排除表达愿望或模糊态度的选项。</w:t>
      </w:r>
    </w:p>
    <w:p/>
    <w:p>
      <w:r>
        <w:rPr>
          <w:rFonts w:ascii="Microsoft YaHei" w:hAnsi="Microsoft YaHei" w:eastAsia="Microsoft YaHei"/>
          <w:b/>
          <w:sz w:val="26"/>
        </w:rPr>
        <w:t>1415.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East Australian humpback whales migrate up to 10,000 kilometers each year to reach their breeding grounds. Researchers long believed that migrating whales live only on the extra energy they stored up during the feeding season. But marine biologist Vanessa Pirotta and her team aren’t so sure. They analyzed 20 years of observations of the migrating whales made by citizen scientists (members of the public who help collect data for scientific research). The team claims that the whales may not live only on their stored energy during migration.</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team's claim?</w:t>
      </w:r>
    </w:p>
    <w:p>
      <w:r>
        <w:rPr>
          <w:rFonts w:ascii="Microsoft YaHei" w:hAnsi="Microsoft YaHei" w:eastAsia="Microsoft YaHei"/>
          <w:b/>
          <w:sz w:val="22"/>
        </w:rPr>
        <w:t>选项：</w:t>
      </w:r>
      <w:r>
        <w:rPr>
          <w:rFonts w:ascii="Microsoft YaHei" w:hAnsi="Microsoft YaHei" w:eastAsia="Microsoft YaHei"/>
          <w:sz w:val="22"/>
        </w:rPr>
        <w:br/>
        <w:t>A. Citizen scientists have observed many different types of marine animals feeding alongside the whales.</w:t>
        <w:br/>
        <w:t>B. Citizen scientists have made many observations of the whales feeding as they migrate to their breeding grounds.</w:t>
        <w:br/>
        <w:t>C. Citizen scientists have made more observations of the whales migrating to their breeding grounds than of the whales returning to their feeding grounds.</w:t>
        <w:br/>
        <w:t>D. Citizen scientists have recently begun to observe the whales migrating to their breeding grounds earlier in the year.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这是细节理解题，核心任务是找到最能直接支持研究团队观点的事实依据。</w:t>
        <w:br/>
        <w:br/>
        <w:t>---</w:t>
        <w:br/>
        <w:br/>
        <w:t>## 文章逻辑拆解</w:t>
        <w:br/>
        <w:br/>
        <w:t>**第1句：**</w:t>
        <w:br/>
        <w:t>&gt; East Australian humpback whales migrate up to 10,000 kilometers each year to reach their breeding grounds.</w:t>
        <w:br/>
        <w:br/>
        <w:t>👉 介绍背景事实，说明鲸鱼迁徙的距离和目的地。</w:t>
        <w:br/>
        <w:br/>
        <w:t>**第2句：**</w:t>
        <w:br/>
        <w:t>&gt; Researchers long believed that migrating whales live only on the extra energy they stored up during the feeding season.</w:t>
        <w:br/>
        <w:br/>
        <w:t>👉 说明传统观点，即鲸鱼迁徙期间只靠储存的能量生存。</w:t>
        <w:br/>
        <w:br/>
        <w:t>**第3句：**</w:t>
        <w:br/>
        <w:t>&gt; But marine biologist Vanessa Pirotta and her team aren’t so sure.</w:t>
        <w:br/>
        <w:br/>
        <w:t>👉 转折，引入新的怀疑或不同观点。</w:t>
        <w:br/>
        <w:br/>
        <w:t>**第4句：**</w:t>
        <w:br/>
        <w:t>&gt; They analyzed 20 years of observations of the migrating whales made by citizen scientists (members of the public who help collect data for scientific research).</w:t>
        <w:br/>
        <w:br/>
        <w:t>👉 说明研究团队基于长期公民科学家的观察数据进行分析。</w:t>
        <w:br/>
        <w:br/>
        <w:t>**第5句：**</w:t>
        <w:br/>
        <w:t>&gt; The team claims that the whales may not live only on their stored energy during migration.</w:t>
        <w:br/>
        <w:br/>
        <w:t>👉 明确团队观点，即鲸鱼可能并非仅靠储存能量度过迁徙期。</w:t>
        <w:br/>
        <w:br/>
        <w:t>---</w:t>
        <w:br/>
        <w:br/>
        <w:t>## 结构总结</w:t>
        <w:br/>
        <w:br/>
        <w:t>| 段落位置 | 内容                         |</w:t>
        <w:br/>
        <w:t>|:---------|:-----------------------------|</w:t>
        <w:br/>
        <w:t>| 第一句   | 介绍鲸鱼迁徙距离和目的地       |</w:t>
        <w:br/>
        <w:t>| 第二句   | 介绍传统观点：鲸鱼靠储存能量生存 |</w:t>
        <w:br/>
        <w:t>| 第三句   | 转折，引入新观点怀疑传统说法   |</w:t>
        <w:br/>
        <w:t>| 第四句   | 说明研究数据来源和分析基础     |</w:t>
        <w:br/>
        <w:t>| 第五句   | 明确团队新观点：鲸鱼可能也靠其它方式生存 |</w:t>
        <w:br/>
        <w:br/>
        <w:t>---</w:t>
        <w:br/>
        <w:br/>
        <w:t>## 逐项分析选项</w:t>
        <w:br/>
        <w:br/>
        <w:t>**A 选项** ❌【无中生有】</w:t>
        <w:br/>
        <w:t>&gt; Citizen scientists have observed many different types of marine animals feeding alongside the whales.</w:t>
        <w:br/>
        <w:br/>
        <w:t>该选项提到其他海洋动物的行为，但未说明鲸鱼本身的能量来源，与团队观点无直接关联。</w:t>
        <w:br/>
        <w:br/>
        <w:t>**B 选项** ✅</w:t>
        <w:br/>
        <w:t>&gt; Citizen scientists have made many observations of the whales feeding as they migrate to their breeding grounds.</w:t>
        <w:br/>
        <w:br/>
        <w:t>该选项直接提供鲸鱼在迁徙期间进食的证据，最直接支持团队观点，即鲸鱼不只是靠储存的能量生存。</w:t>
        <w:br/>
        <w:br/>
        <w:t>**C 选项** ❌【无中生有】</w:t>
        <w:br/>
        <w:t>&gt; Citizen scientists have made more observations of the whales migrating to their breeding grounds than of the whales returning to their feeding grounds.</w:t>
        <w:br/>
        <w:br/>
        <w:t>该选项只说明观察频率差异，与鲸鱼能量来源无关，无法支持团队观点。</w:t>
        <w:br/>
        <w:br/>
        <w:t>**D 选项** ❌【无中生有】</w:t>
        <w:br/>
        <w:t>&gt; Citizen scientists have recently begun to observe the whales migrating to their breeding grounds earlier in the year.</w:t>
        <w:br/>
        <w:br/>
        <w:t>该选项涉及迁徙时间变化，和鲸鱼是否依靠储存能量无关，无法支持团队观点。</w:t>
        <w:br/>
        <w:br/>
        <w:t>---</w:t>
        <w:br/>
        <w:br/>
        <w:t>## 核心解题技巧</w:t>
        <w:br/>
        <w:br/>
        <w:t>&gt; 💡 重点关注题干中“直接支持团队观点”的要求，团队观点是“鲸鱼可能不只靠储存能量生活”，因此寻找能证明鲸鱼在迁徙期间进食的证据，转折词“But”引出新观点，锁定选项中提到鲸鱼“feeding”的B选项为最佳。排除与鲸鱼行为无关或无直接联系的选项，避免“无中生有”错误。</w:t>
      </w:r>
    </w:p>
    <w:p/>
    <w:p>
      <w:r>
        <w:rPr>
          <w:rFonts w:ascii="Microsoft YaHei" w:hAnsi="Microsoft YaHei" w:eastAsia="Microsoft YaHei"/>
          <w:b/>
          <w:sz w:val="26"/>
        </w:rPr>
        <w:t>1416.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Jan Gimsa, Robert Sleigh, and Ulrike Gimsa have hypothesized that the sail-like structure running down the back of the dinosaur Spinosaurus aegyptiacus improved the animal’s success in underwater pursuits of prey species capable of making quick, evasive movements. To evaluate their hypothesis, a second team of researchers constructed two battery-powered mechanical models of S. aegyptiacus, one with a sail and one without, and subjected the models to a series of identical tests in a water-filled tank.</w:t>
      </w:r>
    </w:p>
    <w:p>
      <w:r>
        <w:rPr>
          <w:rFonts w:ascii="Microsoft YaHei" w:hAnsi="Microsoft YaHei" w:eastAsia="Microsoft YaHei"/>
          <w:b/>
          <w:sz w:val="22"/>
        </w:rPr>
        <w:t>题干：</w:t>
      </w:r>
      <w:r>
        <w:rPr>
          <w:rFonts w:ascii="Microsoft YaHei" w:hAnsi="Microsoft YaHei" w:eastAsia="Microsoft YaHei"/>
          <w:sz w:val="22"/>
        </w:rPr>
        <w:br/>
        <w:t>Which finding from the model tests, if true, would most strongly support Gimsa and colleagues’ hypothesis?</w:t>
      </w:r>
    </w:p>
    <w:p>
      <w:r>
        <w:rPr>
          <w:rFonts w:ascii="Microsoft YaHei" w:hAnsi="Microsoft YaHei" w:eastAsia="Microsoft YaHei"/>
          <w:b/>
          <w:sz w:val="22"/>
        </w:rPr>
        <w:t>选项：</w:t>
      </w:r>
      <w:r>
        <w:rPr>
          <w:rFonts w:ascii="Microsoft YaHei" w:hAnsi="Microsoft YaHei" w:eastAsia="Microsoft YaHei"/>
          <w:sz w:val="22"/>
        </w:rPr>
        <w:br/>
        <w:t>A. The model with a sail took significantly less time to complete a sharp turn while submerged than the model without a sail did.</w:t>
        <w:br/>
        <w:t>B. The model with a sail displaced significantly more water while submerged than the model without a sail did.</w:t>
        <w:br/>
        <w:t>C. The model with a sail had significantly less battery power remaining after completing the tests than the model without a sail did.</w:t>
        <w:br/>
        <w:t>D. The model with a sail took significantly longer to travel a specified distance while submerged than the model without a sail did.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本题为逻辑推断题，核心任务是根据文章中提出的假设，判断哪项实验结果最能支持该假设。</w:t>
        <w:br/>
        <w:br/>
        <w:t>---</w:t>
        <w:br/>
        <w:br/>
        <w:t>## 文章逻辑拆解</w:t>
        <w:br/>
        <w:br/>
        <w:t>**第1句：**</w:t>
        <w:br/>
        <w:t>&gt; Jan Gimsa, Robert Sleigh, and Ulrike Gimsa have hypothesized that the sail-like structure running down the back of the dinosaur *Spinosaurus aegyptiacus* improved the animal’s success in underwater pursuits of prey species capable of making quick, evasive movements.</w:t>
        <w:br/>
        <w:br/>
        <w:t>👉 提出假设：背上的帆状结构提升了水下追捕快速逃避猎物的能力。</w:t>
        <w:br/>
        <w:br/>
        <w:t>**第2句：**</w:t>
        <w:br/>
        <w:t>&gt; To evaluate their hypothesis, a second team of researchers constructed two battery-powered mechanical models of *S. aegyptiacus*, one with a sail and one without, and subjected the models to a series of identical tests in a water-filled tank.</w:t>
        <w:br/>
        <w:br/>
        <w:t>👉 说明实验设计：用有帆和无帆的机械模型进行水下相同测试以验证假设。</w:t>
        <w:br/>
        <w:br/>
        <w:t>---</w:t>
        <w:br/>
        <w:br/>
        <w:t>## 结构总结</w:t>
        <w:br/>
        <w:br/>
        <w:t>| 段落位置 | 内容                               |</w:t>
        <w:br/>
        <w:t>|:---------|:---------------------------------|</w:t>
        <w:br/>
        <w:t>| 第一句   | 提出帆状结构提高水下捕猎成功率的假设 |</w:t>
        <w:br/>
        <w:t>| 第二句   | 描述通过机械模型进行的实验验证方法   |</w:t>
        <w:br/>
        <w:br/>
        <w:t>---</w:t>
        <w:br/>
        <w:br/>
        <w:t>## 逐项分析选项</w:t>
        <w:br/>
        <w:br/>
        <w:t>**A 选项** ✅</w:t>
        <w:br/>
        <w:t>&gt; The model with a sail took significantly less time to complete a sharp turn while submerged than the model without a sail did.</w:t>
        <w:br/>
        <w:br/>
        <w:t>此选项表明带帆模型转弯更快，直接支持“帆状结构提高水下追捕快速猎物的能力”的假设，符合文章核心观点。</w:t>
        <w:br/>
        <w:br/>
        <w:t>**B 选项** ❌【无中生有】</w:t>
        <w:br/>
        <w:t>&gt; The model with a sail displaced significantly more water while submerged than the model without a sail did.</w:t>
        <w:br/>
        <w:br/>
        <w:t>水排量变化没有直接关系到捕猎成功或快速转弯，文章未提及此指标，属于无关信息。</w:t>
        <w:br/>
        <w:br/>
        <w:t>**C 选项** ❌【过度推断】</w:t>
        <w:br/>
        <w:t>&gt; The model with a sail had significantly less battery power remaining after completing the tests than the model without a sail did.</w:t>
        <w:br/>
        <w:br/>
        <w:t>电池剩余量减少可能说明耗能更多，但这与“提高捕猎成功率”无必然联系，推断过度。</w:t>
        <w:br/>
        <w:br/>
        <w:t>**D 选项** ❌【方向相反】</w:t>
        <w:br/>
        <w:t>&gt; The model with a sail took significantly longer to travel a specified distance while submerged than the model without a sail did.</w:t>
        <w:br/>
        <w:br/>
        <w:t>花更长时间反而说明速度变慢，与提高追捕能力的假设相反。</w:t>
        <w:br/>
        <w:br/>
        <w:t>---</w:t>
        <w:br/>
        <w:br/>
        <w:t>## 核心解题技巧</w:t>
        <w:br/>
        <w:br/>
        <w:t>&gt; 💡 题干询问哪个发现最强支持“帆提升快速追捕能力”的假设，关注关键词“improved success”与“quick, evasive movements”，选项中体现“less time完成sharp turn”直接对应“更灵活追捕”，通过对比选项中描述速度和机动性的细节，排除与速度能力无关或相反的选项，锁定A为正确答案。</w:t>
      </w:r>
    </w:p>
    <w:p/>
    <w:p>
      <w:r>
        <w:rPr>
          <w:rFonts w:ascii="Microsoft YaHei" w:hAnsi="Microsoft YaHei" w:eastAsia="Microsoft YaHei"/>
          <w:b/>
          <w:sz w:val="26"/>
        </w:rPr>
        <w:t>1417.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Born in 1891 to a Quechua-speaking family in the Andes Mountains of Peru, Martín Chambi is today considered to be one of the most renowned figures of Latin American photography. In a paper for an art history class, a student claims that Chambi's photographs have considerable ethnographic value—in his work, Chambi was able to capture diverse elements of Peruvian society, representing his subjects with both dignity and authenticity.</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student's claim?</w:t>
      </w:r>
    </w:p>
    <w:p>
      <w:r>
        <w:rPr>
          <w:rFonts w:ascii="Microsoft YaHei" w:hAnsi="Microsoft YaHei" w:eastAsia="Microsoft YaHei"/>
          <w:b/>
          <w:sz w:val="22"/>
        </w:rPr>
        <w:t>选项：</w:t>
      </w:r>
      <w:r>
        <w:rPr>
          <w:rFonts w:ascii="Microsoft YaHei" w:hAnsi="Microsoft YaHei" w:eastAsia="Microsoft YaHei"/>
          <w:sz w:val="22"/>
        </w:rPr>
        <w:br/>
        <w:t>A. Chambi took many commissioned portraits of wealthy Peruvians, but he also produced hundreds of images carefully documenting the peoples, sites, and customs of Indigenous communities of the Andes.</w:t>
        <w:br/>
        <w:t>B. Chambi's photographs demonstrate a high level of technical skill, as seen in his strategic use of illumination to create dramatic light and shadow contrasts.</w:t>
        <w:br/>
        <w:t>C. During his lifetime, Chambi was known and celebrated both within and outside his native Peru, as his work was published in places like Argentina, Spain, and Mexico.</w:t>
        <w:br/>
        <w:t>D. Some of the peoples and places Chambi photographed had long been popular subjects for Peruvian photographers.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这是主旨支持题，核心任务是找出最直接支持学生观点（Chambi的照片具有重要民族志价值，真实且有尊严地表现了秘鲁社会多样性）的选项。</w:t>
        <w:br/>
        <w:br/>
        <w:t>---</w:t>
        <w:br/>
        <w:br/>
        <w:t>## 文章逻辑拆解</w:t>
        <w:br/>
        <w:br/>
        <w:t>**第1句：**</w:t>
        <w:br/>
        <w:t>&gt; Born in 1891 to a Quechua-speaking family in the Andes Mountains of Peru, Martín Chambi is today considered to be one of the most renowned figures of Latin American photography.</w:t>
        <w:br/>
        <w:t>👉 介绍Chambi的背景及其在拉美摄影界的重要地位。</w:t>
        <w:br/>
        <w:br/>
        <w:t>**第2句：**</w:t>
        <w:br/>
        <w:t>&gt; In a paper for an art history class, a student claims that Chambi's photographs have considerable ethnographic value—in his work, Chambi was able to capture diverse elements of Peruvian society, representing his subjects with both dignity and authenticity.</w:t>
        <w:br/>
        <w:t>👉 提出学生观点：Chambi的作品有重要民族志价值，真实且尊重地展现秘鲁社会多样性。</w:t>
        <w:br/>
        <w:br/>
        <w:t>---</w:t>
        <w:br/>
        <w:br/>
        <w:t>## 结构总结</w:t>
        <w:br/>
        <w:br/>
        <w:t>| 段落位置 | 内容 |</w:t>
        <w:br/>
        <w:t>|:---------|:-----|</w:t>
        <w:br/>
        <w:t>| 第一句 | 介绍Chambi的背景及其摄影成就 |</w:t>
        <w:br/>
        <w:t>| 第二句 | 学生观点：Chambi的照片具有民族志价值，真实且尊重地表现秘鲁社会多样性 |</w:t>
        <w:br/>
        <w:br/>
        <w:t>---</w:t>
        <w:br/>
        <w:br/>
        <w:t>## 逐项分析选项</w:t>
        <w:br/>
        <w:br/>
        <w:t>**A 选项** ✅</w:t>
        <w:br/>
        <w:t>&gt; Chambi took many commissioned portraits of wealthy Peruvians, but he also produced hundreds of images carefully documenting the peoples, sites, and customs of Indigenous communities of the Andes.</w:t>
        <w:br/>
        <w:t>正确，因为选项直接说明Chambi拍摄了大量关于安第斯土著社区的详细记录，体现了多样社会元素，支持“民族志价值”和“真实表现”的观点。</w:t>
        <w:br/>
        <w:br/>
        <w:t>**B 选项** ❌ 【无中生有】</w:t>
        <w:br/>
        <w:t>&gt; Chambi's photographs demonstrate a high level of technical skill, as seen in his strategic use of illumination to create dramatic light and shadow contrasts.</w:t>
        <w:br/>
        <w:t>错误，因为技术技巧虽是摄影特点，但与“民族志价值”和“真实反映社会多样性”无直接关联。</w:t>
        <w:br/>
        <w:br/>
        <w:t>**C 选项** ❌ 【无中生有】</w:t>
        <w:br/>
        <w:t>&gt; During his lifetime, Chambi was known and celebrated both within and outside his native Peru, as his work was published in places like Argentina, Spain, and Mexico.</w:t>
        <w:br/>
        <w:t>错误，选项谈及Chambi的知名度，与学生论点关于作品内容和民族志价值无关。</w:t>
        <w:br/>
        <w:br/>
        <w:t>**D 选项** ❌ 【方向相反】</w:t>
        <w:br/>
        <w:t>&gt; Some of the peoples and places Chambi photographed had long been popular subjects for Peruvian photographers.</w:t>
        <w:br/>
        <w:t>错误，指出题材的普遍性，未体现Chambi作品的独特民族志价值，甚至可能削弱其独特贡献。</w:t>
        <w:br/>
        <w:br/>
        <w:t>---</w:t>
        <w:br/>
        <w:br/>
        <w:t>## 核心解题技巧</w:t>
        <w:br/>
        <w:br/>
        <w:t>&gt; 💡 本题关注“支持民族志价值”这一核心，关键词是“多样社会元素”、“真实且有尊严地表现”。选项中直接提到“记录土著社区的人民、地点和习俗”的选项最能支持学生观点。其他选项关注技术或知名度，均与民族志内容无关，可排除。</w:t>
        <w:br/>
        <w:br/>
        <w:t>---</w:t>
      </w:r>
    </w:p>
    <w:p/>
    <w:p>
      <w:r>
        <w:rPr>
          <w:rFonts w:ascii="Microsoft YaHei" w:hAnsi="Microsoft YaHei" w:eastAsia="Microsoft YaHei"/>
          <w:b/>
          <w:sz w:val="26"/>
        </w:rPr>
        <w:t>1418.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Sandra Cisneros's 1984 novella The House on Mango Street made a lasting impact on US literature. Its depiction of Mexican American culture inspired later authors to examine their own heritage within their fictional works. Also influential was the book's portrayal of the main character, Esperanza, during a pivotal year of her youth. This insightful depiction of a preteen girl encouraged authors who, like Cisneros herself, are Latina to use fictional works to examine experiences from their own youth.</w:t>
      </w:r>
    </w:p>
    <w:p>
      <w:r>
        <w:rPr>
          <w:rFonts w:ascii="Microsoft YaHei" w:hAnsi="Microsoft YaHei" w:eastAsia="Microsoft YaHei"/>
          <w:b/>
          <w:sz w:val="22"/>
        </w:rPr>
        <w:t>题干：</w:t>
      </w:r>
      <w:r>
        <w:rPr>
          <w:rFonts w:ascii="Microsoft YaHei" w:hAnsi="Microsoft YaHei" w:eastAsia="Microsoft YaHei"/>
          <w:sz w:val="22"/>
        </w:rPr>
        <w:br/>
        <w:t>Which statement, if true, would most strongly support the claim in the underlined sentence?</w:t>
      </w:r>
    </w:p>
    <w:p>
      <w:r>
        <w:rPr>
          <w:rFonts w:ascii="Microsoft YaHei" w:hAnsi="Microsoft YaHei" w:eastAsia="Microsoft YaHei"/>
          <w:b/>
          <w:sz w:val="22"/>
        </w:rPr>
        <w:t>选项：</w:t>
      </w:r>
      <w:r>
        <w:rPr>
          <w:rFonts w:ascii="Microsoft YaHei" w:hAnsi="Microsoft YaHei" w:eastAsia="Microsoft YaHei"/>
          <w:sz w:val="22"/>
        </w:rPr>
        <w:br/>
        <w:t>A. In interviews, a number of Latina authors say that The House on Mango Street inspired them to write about their own adolescence in their novels.</w:t>
        <w:br/>
        <w:t>B. In published writings, several prominent authors who are not Latina say that reading The House on Mango Street influenced their approach to writing fiction.</w:t>
        <w:br/>
        <w:t>C. The House on Mango Street has sold over six million copies and is one of the most commonly read books among high school and university students in the US.</w:t>
        <w:br/>
        <w:t>D. Since 1984, new novels about young Latina characters by Latina authors have often been compared to The House on Mango Street.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这是支持细节题，核心任务是找到能够最有力支持文中划线句子观点的事实依据。</w:t>
        <w:br/>
        <w:br/>
        <w:t>---</w:t>
        <w:br/>
        <w:br/>
        <w:t>## 文章逻辑拆解</w:t>
        <w:br/>
        <w:br/>
        <w:t>**第1句：**</w:t>
        <w:br/>
        <w:t>&gt; Sandra Cisneros's 1984 novella *The House on Mango Street* made a lasting impact on US literature.</w:t>
        <w:br/>
        <w:t>👉 介绍作品及其文学影响。</w:t>
        <w:br/>
        <w:br/>
        <w:t>**第2句：**</w:t>
        <w:br/>
        <w:t>&gt; Its depiction of Mexican American culture inspired later authors to examine their own heritage within their fictional works.</w:t>
        <w:br/>
        <w:t>👉 说明作品如何激励后来的作者探讨自身文化背景。</w:t>
        <w:br/>
        <w:br/>
        <w:t>**第3句：**</w:t>
        <w:br/>
        <w:t>&gt; Also influential was the book's portrayal of the main character, Esperanza, during a pivotal year of her youth.</w:t>
        <w:br/>
        <w:t>👉 指出作品对主角青春时期描写的影响力。</w:t>
        <w:br/>
        <w:br/>
        <w:t>**第4句（划线句）：**</w:t>
        <w:br/>
        <w:t>&gt; This insightful depiction of a preteen girl encouraged authors who, like Cisneros herself, are Latina to use fictional works to examine experiences from their own youth.</w:t>
        <w:br/>
        <w:t>👉 中心论点：作品对拉丁裔女性作者描写自己青春经历的鼓励作用。</w:t>
        <w:br/>
        <w:br/>
        <w:t>---</w:t>
        <w:br/>
        <w:br/>
        <w:t>## 结构总结</w:t>
        <w:br/>
        <w:br/>
        <w:t>| 段落位置 | 内容逻辑功能 |</w:t>
        <w:br/>
        <w:t>|:---------|:-------------|</w:t>
        <w:br/>
        <w:t>| 第一句 | 介绍作品及其文学影响 |</w:t>
        <w:br/>
        <w:t>| 第二句 | 作品激励作者探讨文化背景 |</w:t>
        <w:br/>
        <w:t>| 第三句 | 作品对主角青春描写的影响 |</w:t>
        <w:br/>
        <w:t>| 第四句 | 核心论点：鼓励拉丁裔作者写自己青春经历 |</w:t>
        <w:br/>
        <w:br/>
        <w:t>---</w:t>
        <w:br/>
        <w:br/>
        <w:t>## 逐项分析选项</w:t>
        <w:br/>
        <w:br/>
        <w:t>**A 选项** ✅</w:t>
        <w:br/>
        <w:t>&gt; In interviews, a number of Latina authors say that *The House on Mango Street* inspired them to write about their own adolescence in their novels.</w:t>
        <w:br/>
        <w:t>此选项直接支持划线句，说明拉丁裔作者明确表示作品激励她们写自己青春经历，符合“encouraged authors who... are Latina to use fictional works to examine experiences from their own youth”的说法。</w:t>
        <w:br/>
        <w:br/>
        <w:t>**B 选项** ❌ 【方向相反】</w:t>
        <w:br/>
        <w:t>&gt; In published writings, several prominent authors who are not Latina say that reading *The House on Mango Street* influenced their approach to writing fiction.</w:t>
        <w:br/>
        <w:t>此选项谈论非拉丁裔作者受影响，与划线句强调的“拉丁裔作者”群体不符，方向不匹配。</w:t>
        <w:br/>
        <w:br/>
        <w:t>**C 选项** ❌ 【无中生有】</w:t>
        <w:br/>
        <w:t>&gt; *The House on Mango Street* has sold over six million copies and is one of the most commonly read books among high school and university students in the US.</w:t>
        <w:br/>
        <w:t>销量和普及度与划线句中关于“鼓励拉丁裔作者写青春经历”无直接联系，属于无关信息。</w:t>
        <w:br/>
        <w:br/>
        <w:t>**D 选项** ❌ 【过度推断】</w:t>
        <w:br/>
        <w:t>&gt; Since 1984, new novels about young Latina characters by Latina authors have often been compared to *The House on Mango Street*.</w:t>
        <w:br/>
        <w:t>虽然说明作品影响力，但“被比较”并不等同于“鼓励拉丁裔作者用小说写自己青春经历”，推断过度。</w:t>
        <w:br/>
        <w:br/>
        <w:t>---</w:t>
        <w:br/>
        <w:br/>
        <w:t>## 核心解题技巧</w:t>
        <w:br/>
        <w:br/>
        <w:t>&gt; 💡 本题核心在于锁定划线句中的关键词“encouraged authors who... are Latina to use fictional works to examine experiences from their own youth”，寻找选项中明确指出“拉丁裔作者”和“写自己青春经历”的直接证据。选项A准确对应，其他选项要么偏离主体群体（非拉丁裔），要么信息与“鼓励写青春经历”无关或推断过度。通过定位关键词及对比选项主体和内容，迅速排除错误选项，选出A。</w:t>
      </w:r>
    </w:p>
    <w:p/>
    <w:p>
      <w:r>
        <w:rPr>
          <w:rFonts w:ascii="Microsoft YaHei" w:hAnsi="Microsoft YaHei" w:eastAsia="Microsoft YaHei"/>
          <w:b/>
          <w:sz w:val="26"/>
        </w:rPr>
        <w:t>1419.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An Ideal Husband is an 1895 play by Oscar Wilde. In the play, which is a satire, Wilde suggests that a character named Lady Gertrude Chiltern is perceived as both extremely virtuous and unforgiving, as is evident when another character says _____</w:t>
      </w:r>
    </w:p>
    <w:p>
      <w:r>
        <w:rPr>
          <w:rFonts w:ascii="Microsoft YaHei" w:hAnsi="Microsoft YaHei" w:eastAsia="Microsoft YaHei"/>
          <w:b/>
          <w:sz w:val="22"/>
        </w:rPr>
        <w:t>题干：</w:t>
      </w:r>
      <w:r>
        <w:rPr>
          <w:rFonts w:ascii="Microsoft YaHei" w:hAnsi="Microsoft YaHei" w:eastAsia="Microsoft YaHei"/>
          <w:sz w:val="22"/>
        </w:rPr>
        <w:br/>
        <w:t>Which quotation from An Ideal Husband most effectively illustrates the claim?</w:t>
      </w:r>
    </w:p>
    <w:p>
      <w:r>
        <w:rPr>
          <w:rFonts w:ascii="Microsoft YaHei" w:hAnsi="Microsoft YaHei" w:eastAsia="Microsoft YaHei"/>
          <w:b/>
          <w:sz w:val="22"/>
        </w:rPr>
        <w:t>选项：</w:t>
      </w:r>
      <w:r>
        <w:rPr>
          <w:rFonts w:ascii="Microsoft YaHei" w:hAnsi="Microsoft YaHei" w:eastAsia="Microsoft YaHei"/>
          <w:sz w:val="22"/>
        </w:rPr>
        <w:br/>
        <w:t>A. "Lady Chiltern is a woman of the very highest principles, I am glad to say. I am a little too old now, myself, to trouble about setting a good example, but I always admire people who do."</w:t>
        <w:br/>
        <w:t>B. “Do you know, [Lady Chiltern], I don’t mind your talking morality a bit. Morality is simply the attitude we adopt towards people whom we personally dislike.”</w:t>
        <w:br/>
        <w:t>C. “[Lady Chiltern] does not know what weakness or temptation is. I am of clay like other men. She stands apart as good women do—pitiless in her perfection—cold and stern and without mercy.”</w:t>
        <w:br/>
        <w:t>D. “Lady Chiltern, you are a sensible woman, the most sensible woman in London, the most sensible woman I know.”</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这是细节理解题，核心任务是找到最能体现“Lady Gertrude Chiltern被认为既极其有道德又不宽容”的说法的引用。</w:t>
        <w:br/>
        <w:br/>
        <w:t>---</w:t>
        <w:br/>
        <w:br/>
        <w:t>## 文章逻辑拆解</w:t>
        <w:br/>
        <w:br/>
        <w:t>**第1句：**</w:t>
        <w:br/>
        <w:t>&gt; *An Ideal Husband* is an 1895 play by Oscar Wilde.</w:t>
        <w:br/>
        <w:br/>
        <w:t>👉 介绍作品和作者。</w:t>
        <w:br/>
        <w:br/>
        <w:t>**第2句：**</w:t>
        <w:br/>
        <w:t>&gt; In the play, which is a satire, Wilde suggests that a character named Lady Gertrude Chiltern is perceived as both extremely virtuous and unforgiving,</w:t>
        <w:br/>
        <w:br/>
        <w:t>👉 点明Lady Chiltern的性格特征：极其有道德和不宽容。</w:t>
        <w:br/>
        <w:br/>
        <w:t>**第3句：**</w:t>
        <w:br/>
        <w:t>&gt; as is evident when another character says _____</w:t>
        <w:br/>
        <w:br/>
        <w:t>👉 说明题目需要找出能体现上述观点的引用。</w:t>
        <w:br/>
        <w:br/>
        <w:t>---</w:t>
        <w:br/>
        <w:br/>
        <w:t>## 结构总结</w:t>
        <w:br/>
        <w:br/>
        <w:t>| 段落位置 | 内容                      |</w:t>
        <w:br/>
        <w:t>|:---------|:-------------------------|</w:t>
        <w:br/>
        <w:t>| 第一句   | 介绍戏剧及作者             |</w:t>
        <w:br/>
        <w:t>| 第二句   | 描述Lady Chiltern的性格特征 |</w:t>
        <w:br/>
        <w:t>| 第三句   | 说明题目任务：找出能体现上述观点的引用 |</w:t>
        <w:br/>
        <w:br/>
        <w:t>---</w:t>
        <w:br/>
        <w:br/>
        <w:t>## 逐项分析选项</w:t>
        <w:br/>
        <w:br/>
        <w:t>**A 选项** ❌</w:t>
        <w:br/>
        <w:t>&gt; "Lady Chiltern is a woman of the very highest principles, I am glad to say. I am a little too old now, myself, to trouble about setting a good example, but I always admire people who do."</w:t>
        <w:br/>
        <w:br/>
        <w:t>此选项只强调Lady Chiltern的高尚原则，未体现她“不宽容”的特质，缺少“不宽容”的证据。</w:t>
        <w:br/>
        <w:t>错误类型：【以偏概全】</w:t>
        <w:br/>
        <w:br/>
        <w:t>**B 选项** ❌</w:t>
        <w:br/>
        <w:t>&gt; “Do you know, [Lady Chiltern], I don’t mind your talking morality a bit. Morality is simply the attitude we adopt towards people whom we personally dislike.”</w:t>
        <w:br/>
        <w:br/>
        <w:t>此选项表达的是对道德的讽刺，说明道德观念带有主观偏见，但未直接描写Lady Chiltern的性格特征，且未体现“极其有道德且不宽容”的双重特征。</w:t>
        <w:br/>
        <w:t>错误类型：【无中生有】</w:t>
        <w:br/>
        <w:br/>
        <w:t>**C 选项** ✅</w:t>
        <w:br/>
        <w:t>&gt; “[Lady Chiltern] does not know what weakness or temptation is. I am of clay like other men. She stands apart as good women do—pitiless in her perfection—cold and stern and without mercy.”</w:t>
        <w:br/>
        <w:br/>
        <w:t>此选项明确指出Lady Chiltern极其有道德（“perfection”）且“不宽容”（“pitiless”、“cold and stern and without mercy”），完整体现题干所述双重性格。与文章描述完全吻合。</w:t>
        <w:br/>
        <w:br/>
        <w:t>**D 选项** ❌</w:t>
        <w:br/>
        <w:t>&gt; “Lady Chiltern, you are a sensible woman, the most sensible woman in London, the most sensible woman I know.”</w:t>
        <w:br/>
        <w:br/>
        <w:t>此选项称赞Lady Chiltern“理智”，但未涉及道德高度或不宽容的特质，无法体现题干观点。</w:t>
        <w:br/>
        <w:t>错误类型：【无中生有】</w:t>
        <w:br/>
        <w:br/>
        <w:t>---</w:t>
        <w:br/>
        <w:br/>
        <w:t>## 核心解题技巧</w:t>
        <w:br/>
        <w:br/>
        <w:t>&gt; 💡 本题考察对人物性格描述的细节理解，关键在于锁定题干中的两个核心词“extremely virtuous”（极其有道德）和“unforgiving”（不宽容）。选项中应同时体现这两个特征，尤其注意形容词和评价词（如“pitiless”、“cold and stern”）的情感色彩，从而排除只表达单一特征或无关特征的选项。</w:t>
      </w:r>
    </w:p>
    <w:p/>
    <w:p>
      <w:r>
        <w:rPr>
          <w:rFonts w:ascii="Microsoft YaHei" w:hAnsi="Microsoft YaHei" w:eastAsia="Microsoft YaHei"/>
          <w:b/>
          <w:sz w:val="26"/>
        </w:rPr>
        <w:t>1420.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Although most songbirds build open, cupped nests, some species build domed nests with roofs that provide much more protection. Many ecologists have assumed that domed nests would provide protection from weather conditions and thus would allow species that build them to have larger geographic ranges than species that build open nests do. To evaluate this assumption, a research team led by evolutionary biologist Iliana Medina analyzed data for over 3,000 species of songbirds.</w:t>
      </w:r>
    </w:p>
    <w:p>
      <w:r>
        <w:rPr>
          <w:rFonts w:ascii="Microsoft YaHei" w:hAnsi="Microsoft YaHei" w:eastAsia="Microsoft YaHei"/>
          <w:b/>
          <w:sz w:val="22"/>
        </w:rPr>
        <w:t>题干：</w:t>
      </w:r>
      <w:r>
        <w:rPr>
          <w:rFonts w:ascii="Microsoft YaHei" w:hAnsi="Microsoft YaHei" w:eastAsia="Microsoft YaHei"/>
          <w:sz w:val="22"/>
        </w:rPr>
        <w:br/>
        <w:t>Which finding from Medina and her colleagues' study, if true, would most directly challenge the assumption in the underlined sentence?</w:t>
      </w:r>
    </w:p>
    <w:p>
      <w:r>
        <w:rPr>
          <w:rFonts w:ascii="Microsoft YaHei" w:hAnsi="Microsoft YaHei" w:eastAsia="Microsoft YaHei"/>
          <w:b/>
          <w:sz w:val="22"/>
        </w:rPr>
        <w:t>选项：</w:t>
      </w:r>
      <w:r>
        <w:rPr>
          <w:rFonts w:ascii="Microsoft YaHei" w:hAnsi="Microsoft YaHei" w:eastAsia="Microsoft YaHei"/>
          <w:sz w:val="22"/>
        </w:rPr>
        <w:br/>
        <w:t>A. Species that build open nests tend to have higher extinction rates than species that build domed nests.</w:t>
        <w:br/>
        <w:t>B. Species that build open nests tend to be smaller in size than species that build domed nests.</w:t>
        <w:br/>
        <w:t>C. Species that build open nests tend to use fewer materials to build their nests than species that build domed nests do.</w:t>
        <w:br/>
        <w:t>D. Species that build open nests tend to have larger ranges than species that build domed nests.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这是逻辑推断题，核心任务是找到哪个研究发现最直接反驳文中划线句所表达的假设。</w:t>
        <w:br/>
        <w:br/>
        <w:t>---</w:t>
        <w:br/>
        <w:br/>
        <w:t>## 文章逻辑拆解</w:t>
        <w:br/>
        <w:br/>
        <w:t>**第1句：**</w:t>
        <w:br/>
        <w:t>&gt; Although most songbirds build open, cupped nests, some species build domed nests with roofs that provide much more protection.</w:t>
        <w:br/>
        <w:br/>
        <w:t>👉 对比两种巢型，指出圆顶巢提供更多保护（提出观点）。</w:t>
        <w:br/>
        <w:br/>
        <w:t>**第2句（划线句）：**</w:t>
        <w:br/>
        <w:t>&gt; Many ecologists have assumed that domed nests would provide protection from weather conditions and thus would allow species that build them to have larger geographic ranges than species that build open nests do.</w:t>
        <w:br/>
        <w:br/>
        <w:t>👉 介绍生态学家的假设：圆顶巢因保护作用，建造它们的物种地理分布范围更广（提出假设）。</w:t>
        <w:br/>
        <w:br/>
        <w:t>**第3句：**</w:t>
        <w:br/>
        <w:t>&gt; To evaluate this assumption, a research team led by evolutionary biologist Iliana Medina analyzed data for over 3,000 species of songbirds.</w:t>
        <w:br/>
        <w:br/>
        <w:t>👉 说明研究目的和方法：Medina团队通过分析3000多种鸣禽数据来验证该假设（解释原因）。</w:t>
        <w:br/>
        <w:br/>
        <w:t>---</w:t>
        <w:br/>
        <w:br/>
        <w:t>## 结构总结</w:t>
        <w:br/>
        <w:br/>
        <w:t>| 段落位置 | 内容                                  |</w:t>
        <w:br/>
        <w:t>|:---------|:-------------------------------------|</w:t>
        <w:br/>
        <w:t>| 第一句   | 对比两种巢型，指出圆顶巢提供更多保护   |</w:t>
        <w:br/>
        <w:t>| 第二句   | 介绍生态学家的假设：圆顶巢物种地理范围更大 |</w:t>
        <w:br/>
        <w:t>| 第三句   | 说明Medina团队通过大量数据分析来验证假设 |</w:t>
        <w:br/>
        <w:br/>
        <w:t>---</w:t>
        <w:br/>
        <w:br/>
        <w:t>## 逐项分析选项</w:t>
        <w:br/>
        <w:br/>
        <w:t>**A 选项** ❌</w:t>
        <w:br/>
        <w:t>&gt; Species that build open nests tend to have higher extinction rates than species that build domed nests.</w:t>
        <w:br/>
        <w:br/>
        <w:t>该选项说开放巢的物种灭绝率更高，支持划线句中圆顶巢更有优势的假设，未反驳假设。【无中生有】</w:t>
        <w:br/>
        <w:br/>
        <w:t>**B 选项** ❌</w:t>
        <w:br/>
        <w:t>&gt; Species that build open nests tend to be smaller in size than species that build domed nests.</w:t>
        <w:br/>
        <w:br/>
        <w:t>该选项只谈体型大小差异，与巢型与地理范围的关系无关，无法反驳假设。【无中生有】</w:t>
        <w:br/>
        <w:br/>
        <w:t>**C 选项** ❌</w:t>
        <w:br/>
        <w:t>&gt; Species that build open nests tend to use fewer materials to build their nests than species that build domed nests do.</w:t>
        <w:br/>
        <w:br/>
        <w:t>该选项谈巢材用量，与地理范围无直接联系，无法反驳假设。【无中生有】</w:t>
        <w:br/>
        <w:br/>
        <w:t>**D 选项** ✅</w:t>
        <w:br/>
        <w:t>&gt; Species that build open nests tend to have larger ranges than species that build domed nests.</w:t>
        <w:br/>
        <w:br/>
        <w:t>该选项直接与划线句假设相反，指出开放巢物种范围更大，最直接挑战假设。</w:t>
        <w:br/>
        <w:br/>
        <w:t>---</w:t>
        <w:br/>
        <w:br/>
        <w:t>## 核心解题技巧</w:t>
        <w:br/>
        <w:br/>
        <w:t>&gt; 💡 题干关键词“challenge the assumption”要求找出与假设相反的研究结果，划线句的假设是“domed nests → larger geographic ranges”，选项中需找到与“domed nests 地理范围更大”相反的陈述。定位“larger geographic ranges”是核心信息，D选项直接反驳该因果关系，故为正确答案，其他选项未涉及地理范围，故排除。</w:t>
      </w:r>
    </w:p>
    <w:p/>
    <w:p>
      <w:r>
        <w:rPr>
          <w:rFonts w:ascii="Microsoft YaHei" w:hAnsi="Microsoft YaHei" w:eastAsia="Microsoft YaHei"/>
          <w:b/>
          <w:sz w:val="26"/>
        </w:rPr>
        <w:t>1421.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In 1967 the US Congress created the Corporation for Public Broadcasting, which in turn created National Public Radio (NPR). NPR began producing and distributing high-quality news and cultural programming to affiliate stations across the United States in 1971. In a research paper, a student claims that the Corporation for Public Broadcasting and NPR were inspired by the British Broadcasting System (BBC), which had been established in the 1920s.</w:t>
      </w:r>
    </w:p>
    <w:p>
      <w:r>
        <w:rPr>
          <w:rFonts w:ascii="Microsoft YaHei" w:hAnsi="Microsoft YaHei" w:eastAsia="Microsoft YaHei"/>
          <w:b/>
          <w:sz w:val="22"/>
        </w:rPr>
        <w:t>题干：</w:t>
      </w:r>
      <w:r>
        <w:rPr>
          <w:rFonts w:ascii="Microsoft YaHei" w:hAnsi="Microsoft YaHei" w:eastAsia="Microsoft YaHei"/>
          <w:sz w:val="22"/>
        </w:rPr>
        <w:br/>
        <w:t>Which quotation from a work by a historian would be the most effective evidence for the student to include in support of this claim?</w:t>
      </w:r>
    </w:p>
    <w:p>
      <w:r>
        <w:rPr>
          <w:rFonts w:ascii="Microsoft YaHei" w:hAnsi="Microsoft YaHei" w:eastAsia="Microsoft YaHei"/>
          <w:b/>
          <w:sz w:val="22"/>
        </w:rPr>
        <w:t>选项：</w:t>
      </w:r>
      <w:r>
        <w:rPr>
          <w:rFonts w:ascii="Microsoft YaHei" w:hAnsi="Microsoft YaHei" w:eastAsia="Microsoft YaHei"/>
          <w:sz w:val="22"/>
        </w:rPr>
        <w:br/>
        <w:t>A. "Although the BBC had begun as a private corporation, politicians successfully argued to make it a public company because they believed a public broadcaster could help build national unity in the aftermath of World War I."</w:t>
        <w:br/>
        <w:t>B. "For many decades, the BBC had no competition since it held Britain’s only broadcasting license, whereas in the United States, the Corporation for Public Broadcasting launched NPR in a broadcasting market already filled with competitors."</w:t>
        <w:br/>
        <w:t>C. "Congress's embrace of publicly funded broadcasting reflected a common belief among US politicians that the role of government was not only to ensure people's safety and liberty but also to enrich people’s lives in other ways."</w:t>
        <w:br/>
        <w:t>D. "The goal of the BBC was to support British democracy by promoting an informed citizenry, and US legislators believed that ensuring access to high-quality programming could do the same for democracy in the United States."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这是主旨细节题，核心任务是从历史学家的论述中找到最能支持学生观点（美国公共广播机构受BBC启发）的直接证据。</w:t>
        <w:br/>
        <w:br/>
        <w:t>---</w:t>
        <w:br/>
        <w:br/>
        <w:t>## 文章逻辑拆解</w:t>
        <w:br/>
        <w:br/>
        <w:t>**第1句：**</w:t>
        <w:br/>
        <w:t>&gt; In 1967 the US Congress created the Corporation for Public Broadcasting, which in turn created National Public Radio (NPR).</w:t>
        <w:br/>
        <w:br/>
        <w:t>👉 介绍美国公共广播机构的成立背景。</w:t>
        <w:br/>
        <w:br/>
        <w:t>**第2句：**</w:t>
        <w:br/>
        <w:t>&gt; NPR began producing and distributing high-quality news and cultural programming to affiliate stations across the United States in 1971.</w:t>
        <w:br/>
        <w:br/>
        <w:t>👉 说明NPR的主要职能和服务内容。</w:t>
        <w:br/>
        <w:br/>
        <w:t>**第3句：**</w:t>
        <w:br/>
        <w:t>&gt; In a research paper, a student claims that the Corporation for Public Broadcasting and NPR were inspired by the British Broadcasting System (BBC), which had been established in the 1920s.</w:t>
        <w:br/>
        <w:br/>
        <w:t>👉 提出学生观点：美国公共广播受英国BBC启发。</w:t>
        <w:br/>
        <w:br/>
        <w:t>---</w:t>
        <w:br/>
        <w:br/>
        <w:t>## 结构总结</w:t>
        <w:br/>
        <w:br/>
        <w:t>| 段落位置 | 内容 |</w:t>
        <w:br/>
        <w:t>|:---------|:-----|</w:t>
        <w:br/>
        <w:t>| 第一句 | 介绍美国公共广播机构的成立（时间、机构名称） |</w:t>
        <w:br/>
        <w:t>| 第二句 | 描述NPR的功能和服务范围 |</w:t>
        <w:br/>
        <w:t>| 第三句 | 学生观点：美国公共广播机构受英国BBC启发 |</w:t>
        <w:br/>
        <w:br/>
        <w:t>---</w:t>
        <w:br/>
        <w:br/>
        <w:t>## 逐项分析选项</w:t>
        <w:br/>
        <w:br/>
        <w:t>**A 选项** ❌</w:t>
        <w:br/>
        <w:t>&gt; "Although the BBC had begun as a private corporation, politicians successfully argued to make it a public company because they believed a public broadcaster could help build national unity in the aftermath of World War I."</w:t>
        <w:br/>
        <w:br/>
        <w:t>该选项主要讲BBC转为公共公司的历史原因，强调的是国家统一，与学生观点中“美国机构受BBC启发”关联不大。【无中生有】</w:t>
        <w:br/>
        <w:br/>
        <w:t>**B 选项** ❌</w:t>
        <w:br/>
        <w:t>&gt; "For many decades, the BBC had no competition since it held Britain’s only broadcasting license, whereas in the United States, the Corporation for Public Broadcasting launched NPR in a broadcasting market already filled with competitors."</w:t>
        <w:br/>
        <w:br/>
        <w:t>该选项对比了英国和美国的广播市场竞争状况，未直接说明美国公共广播受BBC启发。【无中生有】</w:t>
        <w:br/>
        <w:br/>
        <w:t>**C 选项** ❌</w:t>
        <w:br/>
        <w:t>&gt; "Congress's embrace of publicly funded broadcasting reflected a common belief among US politicians that the role of government was not only to ensure people's safety and liberty but also to enrich people’s lives in other ways."</w:t>
        <w:br/>
        <w:br/>
        <w:t>该选项说明美国政治家的理念，但未提及BBC或美国机构之间的联系，不能支持学生观点。【无中生有】</w:t>
        <w:br/>
        <w:br/>
        <w:t>**D 选项** ✅</w:t>
        <w:br/>
        <w:t>&gt; "The goal of the BBC was to support British democracy by promoting an informed citizenry, and US legislators believed that ensuring access to high-quality programming could do the same for democracy in the United States."</w:t>
        <w:br/>
        <w:br/>
        <w:t>该选项明确指出BBC的目标及美国立法者持有相似信念，体现了美国公共广播机构受BBC启发的核心内容，直接支持学生观点。</w:t>
        <w:br/>
        <w:br/>
        <w:t>---</w:t>
        <w:br/>
        <w:br/>
        <w:t>## 核心解题技巧</w:t>
        <w:br/>
        <w:br/>
        <w:t>&gt; 💡 本题通过定位题干中“支持学生观点”的关键词“inspired by BBC”，锁定选项中涉及“BBC目标”和“美国立法者信念相似”的内容，从而排除无关或侧重背景信息的选项。抓住因果关系和相似性是解题关键。</w:t>
      </w:r>
    </w:p>
    <w:p/>
    <w:p>
      <w:r>
        <w:rPr>
          <w:rFonts w:ascii="Microsoft YaHei" w:hAnsi="Microsoft YaHei" w:eastAsia="Microsoft YaHei"/>
          <w:b/>
          <w:sz w:val="26"/>
        </w:rPr>
        <w:t>1422.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练习9</w:t>
      </w:r>
    </w:p>
    <w:p>
      <w:r>
        <w:rPr>
          <w:rFonts w:ascii="Microsoft YaHei" w:hAnsi="Microsoft YaHei" w:eastAsia="Microsoft YaHei"/>
          <w:b/>
          <w:sz w:val="22"/>
        </w:rPr>
        <w:t>材料：</w:t>
      </w:r>
      <w:r>
        <w:rPr>
          <w:rFonts w:ascii="Microsoft YaHei" w:hAnsi="Microsoft YaHei" w:eastAsia="Microsoft YaHei"/>
          <w:sz w:val="22"/>
        </w:rPr>
        <w:br/>
        <w:t>In the 1970s, a roughly 60,000-year-old piece of hyena bone marked with nine notches was discovered at a site in western France once inhabited by Neanderthals. Although many believe that only modern humans developed systems for notating numbers, one archaeologist asserts that this artifact may be a sign that Neanderthals also recorded numerical information. The notches on the bone are unevenly spaced but approximately parallel, and microscopic analysis reveals that they were made with a single stone tool; according to the archaeologist, this suggests that the notches were all made at one time by one individual as a means of counting something.</w:t>
      </w:r>
    </w:p>
    <w:p>
      <w:r>
        <w:rPr>
          <w:rFonts w:ascii="Microsoft YaHei" w:hAnsi="Microsoft YaHei" w:eastAsia="Microsoft YaHei"/>
          <w:b/>
          <w:sz w:val="22"/>
        </w:rPr>
        <w:t>题干：</w:t>
      </w:r>
      <w:r>
        <w:rPr>
          <w:rFonts w:ascii="Microsoft YaHei" w:hAnsi="Microsoft YaHei" w:eastAsia="Microsoft YaHei"/>
          <w:sz w:val="22"/>
        </w:rPr>
        <w:br/>
        <w:t>Which finding, if true, would most directly weaken the underlined claim?</w:t>
      </w:r>
    </w:p>
    <w:p>
      <w:r>
        <w:rPr>
          <w:rFonts w:ascii="Microsoft YaHei" w:hAnsi="Microsoft YaHei" w:eastAsia="Microsoft YaHei"/>
          <w:b/>
          <w:sz w:val="22"/>
        </w:rPr>
        <w:t>选项：</w:t>
      </w:r>
      <w:r>
        <w:rPr>
          <w:rFonts w:ascii="Microsoft YaHei" w:hAnsi="Microsoft YaHei" w:eastAsia="Microsoft YaHei"/>
          <w:sz w:val="22"/>
        </w:rPr>
        <w:br/>
        <w:t>A. Parallel lines are a common feature in modern humans' early systems for recording numerical information.</w:t>
        <w:br/>
        <w:t>B. More than nine approximately parallel notches made with a different stone tool are present on another artifact found at a site in western France.</w:t>
        <w:br/>
        <w:t>C. It would have taken careful effort to make evenly spaced lines on bone with the stone tools typically used by Neanderthals.</w:t>
        <w:br/>
        <w:t>D. Decorative art discovered at another Neanderthal site in western France primarily features patterns of unevenly spaced parallel lines.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这是因果关系削弱题，核心任务是找出能直接反驳“同一人一次性制作这些刻痕以计数”的证据。</w:t>
        <w:br/>
        <w:br/>
        <w:t>---</w:t>
        <w:br/>
        <w:br/>
        <w:t>## 文章逻辑拆解</w:t>
        <w:br/>
        <w:br/>
        <w:t>**第1句：**</w:t>
        <w:br/>
        <w:t>&gt; In the 1970s, a roughly 60,000-year-old piece of hyena bone marked with nine notches was discovered at a site in western France once inhabited by Neanderthals.</w:t>
        <w:br/>
        <w:br/>
        <w:t>👉 介绍背景事实，说明发现了带刻痕的骨头。</w:t>
        <w:br/>
        <w:br/>
        <w:t>**第2句：**</w:t>
        <w:br/>
        <w:t>&gt; Although many believe that only modern humans developed systems for notating numbers, one archaeologist asserts that this artifact may be a sign that Neanderthals also recorded numerical information.</w:t>
        <w:br/>
        <w:br/>
        <w:t>👉 提出争议和观点：传统看法 vs. 新考古学家观点。</w:t>
        <w:br/>
        <w:br/>
        <w:t>**第3句：**</w:t>
        <w:br/>
        <w:t>&gt; The notches on the bone are unevenly spaced but approximately parallel, and microscopic analysis reveals that they were made with a single stone tool;</w:t>
        <w:br/>
        <w:br/>
        <w:t>👉 描述刻痕的特征及制作工具，作为论据细节。</w:t>
        <w:br/>
        <w:br/>
        <w:t>**第4句（下划线部分）：**</w:t>
        <w:br/>
        <w:t>&gt; according to the archaeologist, this suggests that the notches were all made at one time by one individual as a means of counting something.</w:t>
        <w:br/>
        <w:br/>
        <w:t>👉 结论性推断，提出刻痕是“一次由一人制作的计数工具”。</w:t>
        <w:br/>
        <w:br/>
        <w:t>---</w:t>
        <w:br/>
        <w:br/>
        <w:t>## 结构总结</w:t>
        <w:br/>
        <w:br/>
        <w:t>| 段落位置 | 内容                             |</w:t>
        <w:br/>
        <w:t>|:---------|:--------------------------------|</w:t>
        <w:br/>
        <w:t>| 第一句   | 介绍带九个刻痕的古老骨头发现背景   |</w:t>
        <w:br/>
        <w:t>| 第二句   | 对比现代人独有的数字记录观点与新观点 |</w:t>
        <w:br/>
        <w:t>| 第三句   | 描述刻痕的物理特征和制作工具       |</w:t>
        <w:br/>
        <w:t>| 第四句   | 推断刻痕一次由一人制作以计数       |</w:t>
        <w:br/>
        <w:br/>
        <w:t>---</w:t>
        <w:br/>
        <w:br/>
        <w:t>## 逐项分析选项</w:t>
        <w:br/>
        <w:br/>
        <w:t>**A 选项** ❌</w:t>
        <w:br/>
        <w:t>&gt; Parallel lines are a common feature in modern humans' early systems for recording numerical information.</w:t>
        <w:br/>
        <w:br/>
        <w:t>此选项只是说明“平行线”是现代人数字记录的特点，未涉及刻痕是否一次制作，也未反驳“一次制作”的推断。【无中生有】</w:t>
        <w:br/>
        <w:br/>
        <w:t>**B 选项** ❌</w:t>
        <w:br/>
        <w:t>&gt; More than nine approximately parallel notches made with a different stone tool are present on another artifact found at a site in western France.</w:t>
        <w:br/>
        <w:br/>
        <w:t>另一个遗址的不同工具制作的刻痕，不能直接反驳当前骨头刻痕是“一次由一人制作”。【无中生有】</w:t>
        <w:br/>
        <w:br/>
        <w:t>**C 选项** ❌</w:t>
        <w:br/>
        <w:t>&gt; It would have taken careful effort to make evenly spaced lines on bone with the stone tools typically used by Neanderthals.</w:t>
        <w:br/>
        <w:br/>
        <w:t>文章中刻痕是“unevenly spaced（不均匀间隔）”，且考古学家推断并未强调均匀间隔是计数必要条件，且此选项强调的是“均匀间隔”，与“一次制作”无关。【方向相反】</w:t>
        <w:br/>
        <w:br/>
        <w:t>**D 选项** ✅</w:t>
        <w:br/>
        <w:t>&gt; Decorative art discovered at another Neanderthal site in western France primarily features patterns of unevenly spaced parallel lines.</w:t>
        <w:br/>
        <w:br/>
        <w:t>此选项指出“另一个尼安德特人遗址的装饰艺术也有不均匀间隔的平行线”，暗示这些刻痕可能是装饰而非计数，从而直接削弱“一次制作以计数”的推断，最直接针对下划线结论。</w:t>
        <w:br/>
        <w:br/>
        <w:t>---</w:t>
        <w:br/>
        <w:br/>
        <w:t>## 核心解题技巧</w:t>
        <w:br/>
        <w:br/>
        <w:t>&gt; 💡 本题重点锁定下划线句中的“all made at one time by one individual as a means of counting”，寻找选项中能直接反驳“一次制作”和“计数用途”的证据。注意“unevenly spaced”与“parallel lines”细节，选项D通过相似刻痕用作装饰的事实，巧妙削弱计数推断，其他选项要么无关，要么未针对“一次制作”或“计数”核心点。转折词“suggests”表明结论非绝对，需找能否定该结论的选项。</w:t>
      </w:r>
    </w:p>
    <w:p/>
    <w:p>
      <w:r>
        <w:rPr>
          <w:rFonts w:ascii="Microsoft YaHei" w:hAnsi="Microsoft YaHei" w:eastAsia="Microsoft YaHei"/>
          <w:b/>
          <w:sz w:val="26"/>
        </w:rPr>
        <w:t>1423.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中等　练习9</w:t>
      </w:r>
    </w:p>
    <w:p>
      <w:r>
        <w:rPr>
          <w:rFonts w:ascii="Microsoft YaHei" w:hAnsi="Microsoft YaHei" w:eastAsia="Microsoft YaHei"/>
          <w:b/>
          <w:sz w:val="22"/>
        </w:rPr>
        <w:t>材料：</w:t>
      </w:r>
      <w:r>
        <w:rPr>
          <w:rFonts w:ascii="Microsoft YaHei" w:hAnsi="Microsoft YaHei" w:eastAsia="Microsoft YaHei"/>
          <w:sz w:val="22"/>
        </w:rPr>
        <w:br/>
        <w:t>A student is examining a long, challenging poem that was initially published in a quarterly journal without explanatory notes, then later republished in a stand-alone volume containing only that poem and accompanying explanatory notes written by the poet. The student asserts that the explanatory notes were included in the republication primarily as a marketing device to help sell the stand-alone volume.</w:t>
      </w:r>
    </w:p>
    <w:p>
      <w:r>
        <w:rPr>
          <w:rFonts w:ascii="Microsoft YaHei" w:hAnsi="Microsoft YaHei" w:eastAsia="Microsoft YaHei"/>
          <w:b/>
          <w:sz w:val="22"/>
        </w:rPr>
        <w:t>题干：</w:t>
      </w:r>
      <w:r>
        <w:rPr>
          <w:rFonts w:ascii="Microsoft YaHei" w:hAnsi="Microsoft YaHei" w:eastAsia="Microsoft YaHei"/>
          <w:sz w:val="22"/>
        </w:rPr>
        <w:br/>
        <w:t>Which statement, if true, would most directly support the student's claim?</w:t>
      </w:r>
    </w:p>
    <w:p>
      <w:r>
        <w:rPr>
          <w:rFonts w:ascii="Microsoft YaHei" w:hAnsi="Microsoft YaHei" w:eastAsia="Microsoft YaHei"/>
          <w:b/>
          <w:sz w:val="22"/>
        </w:rPr>
        <w:t>选项：</w:t>
      </w:r>
      <w:r>
        <w:rPr>
          <w:rFonts w:ascii="Microsoft YaHei" w:hAnsi="Microsoft YaHei" w:eastAsia="Microsoft YaHei"/>
          <w:sz w:val="22"/>
        </w:rPr>
        <w:br/>
        <w:t>A. The text of the poem as published in the quarterly journal is not identical to the text of the poem published in the stand-alone volume.</w:t>
        <w:br/>
        <w:t>B. Many critics believe that the poet's explanatory notes remove certain ambiguities of the poem and make it less interesting as a result.</w:t>
        <w:br/>
        <w:t>C. The publishers of the stand-alone volume requested the explanatory notes from the poet in order to make the book attractive to readers who already had a copy of the poem in a journal issue.</w:t>
        <w:br/>
        <w:t>D. Correspondence between the poet and the publisher reveals that the poet's explanatory notes went through several drafts.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这是一题主旨推断题，核心任务是根据题干要求，找出最能直接支持学生关于注释为营销手段的断言的选项。</w:t>
        <w:br/>
        <w:br/>
        <w:t>---</w:t>
        <w:br/>
        <w:br/>
        <w:t>## 文章逻辑拆解</w:t>
        <w:br/>
        <w:br/>
        <w:t>**第1句：**</w:t>
        <w:br/>
        <w:t>&gt; A student is examining a long, challenging poem that was initially published in a quarterly journal without explanatory notes, then later republished in a stand-alone volume containing only that poem and accompanying explanatory notes written by the poet.</w:t>
        <w:br/>
        <w:br/>
        <w:t>👉 介绍背景情况，说明诗歌最初无注释发表，后又以单行本形式连注释一起发表。</w:t>
        <w:br/>
        <w:br/>
        <w:t>**第2句：**</w:t>
        <w:br/>
        <w:t>&gt; The student asserts that the explanatory notes were included in the republication primarily as a marketing device to help sell the stand-alone volume.</w:t>
        <w:br/>
        <w:br/>
        <w:t>👉 提出学生观点：注释主要用作营销工具，促进单行本销售。</w:t>
        <w:br/>
        <w:br/>
        <w:t>---</w:t>
        <w:br/>
        <w:br/>
        <w:t>## 结构总结</w:t>
        <w:br/>
        <w:br/>
        <w:t>| 段落位置 | 内容                               |</w:t>
        <w:br/>
        <w:t>|:---------|:----------------------------------|</w:t>
        <w:br/>
        <w:t>| 第一句   | 说明诗歌最初无注释发表，后附注释再版 |</w:t>
        <w:br/>
        <w:t>| 第二句   | 学生断言注释是营销手段，帮助销售      |</w:t>
        <w:br/>
        <w:br/>
        <w:t>---</w:t>
        <w:br/>
        <w:br/>
        <w:t>## 逐项分析选项</w:t>
        <w:br/>
        <w:br/>
        <w:t>**A 选项** ❌</w:t>
        <w:br/>
        <w:t>&gt; The text of the poem as published in the quarterly journal is not identical to the text of the poem published in the stand-alone volume.</w:t>
        <w:br/>
        <w:br/>
        <w:t>此选项讲诗歌文本不同，但未涉及注释的作用和目的，无法直接支持营销说法。</w:t>
        <w:br/>
        <w:t>错误类型：【无中生有】</w:t>
        <w:br/>
        <w:br/>
        <w:t>**B 选项** ❌</w:t>
        <w:br/>
        <w:t>&gt; Many critics believe that the poet's explanatory notes remove certain ambiguities of the poem and make it less interesting as a result.</w:t>
        <w:br/>
        <w:br/>
        <w:t>此选项谈及评论家对注释的看法，说明注释对作品影响，但未提及注释作为营销手段的目的。</w:t>
        <w:br/>
        <w:t>错误类型：【无中生有】</w:t>
        <w:br/>
        <w:br/>
        <w:t>**C 选项** ✅</w:t>
        <w:br/>
        <w:t>&gt; The publishers of the stand-alone volume requested the explanatory notes from the poet in order to make the book attractive to readers who already had a copy of the poem in a journal issue.</w:t>
        <w:br/>
        <w:br/>
        <w:t>该选项明确说明出版社请求注释的目的在于吸引已有期刊版本的读者购买单行本，直接支持学生关于注释是营销手段的断言。</w:t>
        <w:br/>
        <w:br/>
        <w:t>**D 选项** ❌</w:t>
        <w:br/>
        <w:t>&gt; Correspondence between the poet and the publisher reveals that the poet's explanatory notes went through several drafts.</w:t>
        <w:br/>
        <w:br/>
        <w:t>该选项说明注释经过多次修改，但未涉及注释的营销目的。</w:t>
        <w:br/>
        <w:t>错误类型：【无中生有】</w:t>
        <w:br/>
        <w:br/>
        <w:t>---</w:t>
        <w:br/>
        <w:br/>
        <w:t>## 核心解题技巧</w:t>
        <w:br/>
        <w:br/>
        <w:t>&gt; 💡 本题关键在于聚焦题干中“注释作为营销手段”的因果关系，寻找明确体现“注释目的是促销”的选项。选项C中“出版社请求注释以吸引已有读者”直接点明了营销目的，符合题意。其他选项虽描述注释内容或过程，但未涉及营销意图，属于无关信息。锁定关键词“make the book attractive to readers”帮助排除无关选项。</w:t>
      </w:r>
    </w:p>
    <w:p/>
    <w:p>
      <w:r>
        <w:rPr>
          <w:rFonts w:ascii="Microsoft YaHei" w:hAnsi="Microsoft YaHei" w:eastAsia="Microsoft YaHei"/>
          <w:b/>
          <w:sz w:val="26"/>
        </w:rPr>
        <w:t>1424.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the 1980s, many musicians and journalists in the English-speaking world began to draw attention to music from around the globe—such as mbaqanga from South Africa and quan họ from Vietnam—that can't be easily categorized according to British or North American popular music genres, typically referring to such music as "world music." While some scholars have welcomed this development for bringing diverse musical forms to prominence in countries where they’d previously been overlooked, musicologist Su Zheng claims that the concept of world music homogenizes highly distinct traditions by reducing them all to a single category.</w:t>
      </w:r>
    </w:p>
    <w:p>
      <w:r>
        <w:rPr>
          <w:rFonts w:ascii="Microsoft YaHei" w:hAnsi="Microsoft YaHei" w:eastAsia="Microsoft YaHei"/>
          <w:b/>
          <w:sz w:val="22"/>
        </w:rPr>
        <w:t>题干：</w:t>
      </w:r>
      <w:r>
        <w:rPr>
          <w:rFonts w:ascii="Microsoft YaHei" w:hAnsi="Microsoft YaHei" w:eastAsia="Microsoft YaHei"/>
          <w:sz w:val="22"/>
        </w:rPr>
        <w:br/>
        <w:t>Which finding about mbaqanga and quan họ, if true, would most directly support Zheng's claim?</w:t>
      </w:r>
    </w:p>
    <w:p>
      <w:r>
        <w:rPr>
          <w:rFonts w:ascii="Microsoft YaHei" w:hAnsi="Microsoft YaHei" w:eastAsia="Microsoft YaHei"/>
          <w:b/>
          <w:sz w:val="22"/>
        </w:rPr>
        <w:t>选项：</w:t>
      </w:r>
      <w:r>
        <w:rPr>
          <w:rFonts w:ascii="Microsoft YaHei" w:hAnsi="Microsoft YaHei" w:eastAsia="Microsoft YaHei"/>
          <w:sz w:val="22"/>
        </w:rPr>
        <w:br/>
        <w:t>A. Mbaqanga is significantly more popular in the English-speaking world than quan họ is.</w:t>
        <w:br/>
        <w:t>B. Mbaqanga and quan họ developed independently of each other and have little in common musically.</w:t>
        <w:br/>
        <w:t>C. Mbaqanga and quan họ are now performed by a diverse array of musicians with no direct connections to South Africa or Vietnam.</w:t>
        <w:br/>
        <w:t>D. Mbaqanga and quan họ are highly distinct from British and North American popular music genres but similar to each other.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本题为细节支持题，核心任务是找出哪个选项的发现最直接支持文章中Su Zheng关于“world music”概念将不同传统归为一类的批评观点。</w:t>
        <w:br/>
        <w:br/>
        <w:t>---</w:t>
        <w:br/>
        <w:br/>
        <w:t>## 文章逻辑拆解</w:t>
        <w:br/>
        <w:br/>
        <w:t>**第1句：**</w:t>
        <w:br/>
        <w:t>&gt; In the 1980s, many musicians and journalists in the English-speaking world began to draw attention to music from around the globe—such as mbaqanga from South Africa and quan họ from Vietnam—that can't be easily categorized according to British or North American popular music genres, typically referring to such music as "world music."</w:t>
        <w:br/>
        <w:br/>
        <w:t>👉 介绍背景：80年代英语世界对无法归类为英美流行音乐的全球音乐（mbaqanga和quan họ为例）的关注及“world music”这一统称。</w:t>
        <w:br/>
        <w:br/>
        <w:t>**第2句：**</w:t>
        <w:br/>
        <w:t>&gt; While some scholars have welcomed this development for bringing diverse musical forms to prominence in countries where they’d previously been overlooked, musicologist Su Zheng claims that the concept of world music homogenizes highly distinct traditions by reducing them all to a single category.</w:t>
        <w:br/>
        <w:br/>
        <w:t>👉 对比观点：部分学者支持“world music”促进多样音乐传播，但Su Zheng批评其将高度不同的传统归为单一类别，造成同质化。</w:t>
        <w:br/>
        <w:br/>
        <w:t>---</w:t>
        <w:br/>
        <w:br/>
        <w:t>## 结构总结</w:t>
        <w:br/>
        <w:br/>
        <w:t>| 段落位置 | 内容 |</w:t>
        <w:br/>
        <w:t>|:---------|:-----|</w:t>
        <w:br/>
        <w:t>| 第一句 | 介绍“world music”概念及其涵盖的不同国家音乐（mbaqanga和quan họ） |</w:t>
        <w:br/>
        <w:t>| 第二句 | 对“world music”概念的两种看法：一是积极推动多样性，二是Su Zheng认为其导致传统音乐同质化 |</w:t>
        <w:br/>
        <w:br/>
        <w:t>---</w:t>
        <w:br/>
        <w:br/>
        <w:t>## 逐项分析选项</w:t>
        <w:br/>
        <w:br/>
        <w:t>**A 选项** ❌【无中生有】</w:t>
        <w:br/>
        <w:t>&gt; Mbaqanga is significantly more popular in the English-speaking world than quan họ is.</w:t>
        <w:br/>
        <w:br/>
        <w:t>此选项仅比较mbaqanga和quan họ受欢迎程度，与Su Zheng关于“同质化高度不同传统”的观点无关，文章未提及流行度差异。</w:t>
        <w:br/>
        <w:br/>
        <w:t>**B 选项** ✅（正确）</w:t>
        <w:br/>
        <w:t>&gt; Mbaqanga and quan họ developed independently of each other and have little in common musically.</w:t>
        <w:br/>
        <w:br/>
        <w:t>该选项指出mbaqanga和quan họ音乐起源独立且差异大，直接支持Su Zheng关于“world music”将高度不同的音乐传统归为一类的批评，体现同质化问题。</w:t>
        <w:br/>
        <w:br/>
        <w:t>**C 选项** ❌【过度推断】</w:t>
        <w:br/>
        <w:t>&gt; Mbaqanga and quan họ are now performed by a diverse array of musicians with no direct connections to South Africa or Vietnam.</w:t>
        <w:br/>
        <w:br/>
        <w:t>此选项谈论演奏者多样性与地理联系，虽然可能说明音乐传播广泛，但与“同质化高度不同传统”无直接关联，属于无关信息。</w:t>
        <w:br/>
        <w:br/>
        <w:t>**D 选项** ❌【方向相反】</w:t>
        <w:br/>
        <w:t>&gt; Mbaqanga and quan họ are highly distinct from British and North American popular music genres but similar to each other.</w:t>
        <w:br/>
        <w:br/>
        <w:t>该选项称mbaqanga和quan họ彼此相似，否定了它们高度不同的事实，和Su Zheng批评的“将不同传统合为一类”核心观点不符，方向相反。</w:t>
        <w:br/>
        <w:br/>
        <w:t>---</w:t>
        <w:br/>
        <w:br/>
        <w:t>## 核心解题技巧</w:t>
        <w:br/>
        <w:br/>
        <w:t>&gt; 💡 本题核心在于理解Su Zheng批评“world music”同质化高度不同音乐传统的观点，题干要求选出支持这一点的发现。关键是锁定“高度不同”“独立发展”“差异大”等描述，排除无关或方向相反选项。选项B明确指出mbaqanga和quan họ独立且差异大，直接体现“同质化”问题，故为正确答案。转折词“While”和关键词“homogenizes”帮助抓住作者批评焦点。</w:t>
      </w:r>
    </w:p>
    <w:p/>
    <w:p>
      <w:r>
        <w:rPr>
          <w:rFonts w:ascii="Microsoft YaHei" w:hAnsi="Microsoft YaHei" w:eastAsia="Microsoft YaHei"/>
          <w:b/>
          <w:sz w:val="26"/>
        </w:rPr>
        <w:t>1425.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Archaeologists have held that the Casarabe culture, which emerged in the southwestern Amazon basin in the first millennium CE, was characterized by a sparse, widely distributed population and little intervention in the surrounding wilderness. Recently, however, archaeologist Heiko Prümers and colleagues conducted a study of the region using remote-sensing technology that enabled them to create three-dimensional images of the jungle-covered landscape from above, and the researchers concluded that the Casarabe people developed a form of urbanism in the Amazon basin.</w:t>
      </w:r>
    </w:p>
    <w:p>
      <w:r>
        <w:rPr>
          <w:rFonts w:ascii="Microsoft YaHei" w:hAnsi="Microsoft YaHei" w:eastAsia="Microsoft YaHei"/>
          <w:b/>
          <w:sz w:val="22"/>
        </w:rPr>
        <w:t>题干：</w:t>
      </w:r>
      <w:r>
        <w:rPr>
          <w:rFonts w:ascii="Microsoft YaHei" w:hAnsi="Microsoft YaHei" w:eastAsia="Microsoft YaHei"/>
          <w:sz w:val="22"/>
        </w:rPr>
        <w:br/>
        <w:t>Which finding about the remote-sensing images, if true, would most directly support Prümers and colleagues' conclusion?</w:t>
      </w:r>
    </w:p>
    <w:p>
      <w:r>
        <w:rPr>
          <w:rFonts w:ascii="Microsoft YaHei" w:hAnsi="Microsoft YaHei" w:eastAsia="Microsoft YaHei"/>
          <w:b/>
          <w:sz w:val="22"/>
        </w:rPr>
        <w:t>选项：</w:t>
      </w:r>
      <w:r>
        <w:rPr>
          <w:rFonts w:ascii="Microsoft YaHei" w:hAnsi="Microsoft YaHei" w:eastAsia="Microsoft YaHei"/>
          <w:sz w:val="22"/>
        </w:rPr>
        <w:br/>
        <w:t>A. They show shapes consistent with widely separated settlements of roughly equal small size surrounded by uncultivated jungle.</w:t>
        <w:br/>
        <w:t>B. They show shapes consistent with long-distance footpaths running from Casarabe territories to large cities outside the region inhabited by the Casarabe people.</w:t>
        <w:br/>
        <w:t>C. They show shapes consistent with monumental platforms and dense central settlements linked to smaller settlements by a system of canals and roadways.</w:t>
        <w:br/>
        <w:t>D. They show shapes consistent with scattered small farms created by clearing jungle areas near sources of freshwater.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这是一道细节理解题，核心任务是找出能直接支持考古学家关于Casarabe文化“发展出一种城市化形式”的结论的发现。</w:t>
        <w:br/>
        <w:br/>
        <w:t>---</w:t>
        <w:br/>
        <w:br/>
        <w:t>## 文章逻辑拆解</w:t>
        <w:br/>
        <w:br/>
        <w:t>**第1句：**</w:t>
        <w:br/>
        <w:t>&gt; Archaeologists have held that the Casarabe culture, which emerged in the southwestern Amazon basin in the first millennium CE, was characterized by a sparse, widely distributed population and little intervention in the surrounding wilderness.</w:t>
        <w:br/>
        <w:br/>
        <w:t>👉 介绍考古学家对Casarabe文化的传统看法：人口稀少且分散，对环境干预少。</w:t>
        <w:br/>
        <w:br/>
        <w:t>**第2句：**</w:t>
        <w:br/>
        <w:t>&gt; Recently, however, archaeologist Heiko Prümers and colleagues conducted a study of the region using remote-sensing technology that enabled them to create three-dimensional images of the jungle-covered landscape from above,</w:t>
        <w:br/>
        <w:br/>
        <w:t>👉 转折，引入Prümers团队利用遥感技术的新研究。</w:t>
        <w:br/>
        <w:br/>
        <w:t>**第3句：**</w:t>
        <w:br/>
        <w:t>&gt; and the researchers concluded that the Casarabe people developed a form of urbanism in the Amazon basin.</w:t>
        <w:br/>
        <w:br/>
        <w:t>👉 结论：Casarabe文化实际上发展出了一种城市化形式。</w:t>
        <w:br/>
        <w:br/>
        <w:t>---</w:t>
        <w:br/>
        <w:br/>
        <w:t>## 结构总结</w:t>
        <w:br/>
        <w:br/>
        <w:t>| 段落位置 | 内容 |</w:t>
        <w:br/>
        <w:t>|:---------|:-----|</w:t>
        <w:br/>
        <w:t>| 第一句 | 传统观点：Casarabe文化人口稀疏，环境干预少 |</w:t>
        <w:br/>
        <w:t>| 第二句 | 新研究：利用遥感技术获取三维丛林地貌图 |</w:t>
        <w:br/>
        <w:t>| 第三句 | 结论：Casarabe人发展出城市化形式 |</w:t>
        <w:br/>
        <w:br/>
        <w:t>---</w:t>
        <w:br/>
        <w:br/>
        <w:t>## 逐项分析选项</w:t>
        <w:br/>
        <w:br/>
        <w:t>**A 选项** ❌【方向相反】</w:t>
        <w:br/>
        <w:t>&gt; They show shapes consistent with widely separated settlements of roughly equal small size surrounded by uncultivated jungle.</w:t>
        <w:br/>
        <w:br/>
        <w:t>该选项描述的是“分散、等小规模定居点，周围是未开垦的丛林”，正是传统观点，与Prümers团队提出的“城市化形式”结论相反。</w:t>
        <w:br/>
        <w:br/>
        <w:t>**B 选项** ❌【无中生有】</w:t>
        <w:br/>
        <w:t>&gt; They show shapes consistent with long-distance footpaths running from Casarabe territories to large cities outside the region inhabited by the Casarabe people.</w:t>
        <w:br/>
        <w:br/>
        <w:t>该选项提及通向区域外大城市的远距离步道，文章未提及任何区域外城市或此类连接，属于无中生有，且不能直接支持城市化结论。</w:t>
        <w:br/>
        <w:br/>
        <w:t>**C 选项** ✅</w:t>
        <w:br/>
        <w:t>&gt; They show shapes consistent with monumental platforms and dense central settlements linked to smaller settlements by a system of canals and roadways.</w:t>
        <w:br/>
        <w:br/>
        <w:t>该选项描述了“宏伟平台、密集中心定居点及与较小定居点通过运河和道路相连”，符合“城市化”的典型特征，直接支持研究结论。</w:t>
        <w:br/>
        <w:br/>
        <w:t>**D 选项** ❌【方向相反】</w:t>
        <w:br/>
        <w:t>&gt; They show shapes consistent with scattered small farms created by clearing jungle areas near sources of freshwater.</w:t>
        <w:br/>
        <w:br/>
        <w:t>此选项描述的是“零散小农场”，强调小规模且分散，未表现出城市化的集中与结构性，和结论相反。</w:t>
        <w:br/>
        <w:br/>
        <w:t>---</w:t>
        <w:br/>
        <w:br/>
        <w:t>## 核心解题技巧</w:t>
        <w:br/>
        <w:br/>
        <w:t>&gt; 💡 题干问“哪项发现最直接支持‘城市化形式’的结论”，核心关键词是“城市化（urbanism）”。文章对比了传统观点（分散、稀疏）和新观点（发展城市化）。选项中与城市化相关的特征包括：密集中心、宏大建筑、道路和运河系统等。通过识别选项描述是否体现这些城市化特征，迅速排除传统分散、小规模特征的选项（A、D），排除无关或超范围信息（B），锁定C选项。</w:t>
      </w:r>
    </w:p>
    <w:p/>
    <w:p>
      <w:r>
        <w:rPr>
          <w:rFonts w:ascii="Microsoft YaHei" w:hAnsi="Microsoft YaHei" w:eastAsia="Microsoft YaHei"/>
          <w:b/>
          <w:sz w:val="26"/>
        </w:rPr>
        <w:t>1426.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Neural networks are computer models intended to reflect the organization of human brains and are often used in studies of brain function. According to an analysis of 11,000 such networks, Rylan Schaeffer and colleagues advise caution when drawing conclusions about brains from observations of neural networks. They found that when attempting to mimic grid cells (brain cells used in navigation), while 90% of the networks could accomplish navigation-related tasks, only about 10% of those exhibited any behaviors similar to those of grid cells. But even this approximation of grid-cell activity has less to do with similarity between the neural networks and biological brains than it does with the rules programmed into the networks.</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claim in the underlined sentence?</w:t>
      </w:r>
    </w:p>
    <w:p>
      <w:r>
        <w:rPr>
          <w:rFonts w:ascii="Microsoft YaHei" w:hAnsi="Microsoft YaHei" w:eastAsia="Microsoft YaHei"/>
          <w:b/>
          <w:sz w:val="22"/>
        </w:rPr>
        <w:t>选项：</w:t>
      </w:r>
      <w:r>
        <w:rPr>
          <w:rFonts w:ascii="Microsoft YaHei" w:hAnsi="Microsoft YaHei" w:eastAsia="Microsoft YaHei"/>
          <w:sz w:val="22"/>
        </w:rPr>
        <w:br/>
        <w:t>A. The rules that allow for networks to exhibit behaviors like those of grid cells have no equivalent in the function of biological brains.</w:t>
        <w:br/>
        <w:t>B. The networks that do not exhibit behaviors like those of grid cells were nonetheless programmed with rules that had proven useful in earlier neural-network studies.</w:t>
        <w:br/>
        <w:t>C. Once a neural network is programmed, it is trained on certain tasks to see if it can independently arrive at processes that are similar to those performed by biological brains.</w:t>
        <w:br/>
        <w:t>D. Neural networks can often accomplish tasks that biological brains do, but they are typically programmed with rules to model multiple types of brain cells simultaneously.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这是因果关系题，核心任务是找到能直接支持划线句中“神经网络的行为更多是由预设规则决定，而非与生物大脑的相似性有关”这一观点的证据。</w:t>
        <w:br/>
        <w:br/>
        <w:t>---</w:t>
        <w:br/>
        <w:br/>
        <w:t>## 文章逻辑拆解</w:t>
        <w:br/>
        <w:br/>
        <w:t>**第1句：**</w:t>
        <w:br/>
        <w:t>&gt; Neural networks are computer models intended to reflect the organization of human brains and are often used in studies of brain function.</w:t>
        <w:br/>
        <w:br/>
        <w:t>👉 介绍神经网络的定义和用途。</w:t>
        <w:br/>
        <w:br/>
        <w:t>**第2句：**</w:t>
        <w:br/>
        <w:t>&gt; According to an analysis of 11,000 such networks, Rylan Schaeffer and colleagues advise caution when drawing conclusions about brains from observations of neural networks.</w:t>
        <w:br/>
        <w:br/>
        <w:t>👉 提出研究者的警告，即不能轻易从神经网络推断大脑功能。</w:t>
        <w:br/>
        <w:br/>
        <w:t>**第3句：**</w:t>
        <w:br/>
        <w:t>&gt; They found that when attempting to mimic grid cells (brain cells used in navigation), while 90% of the networks could accomplish navigation-related tasks, only about 10% of those exhibited any behaviors similar to those of grid cells.</w:t>
        <w:br/>
        <w:br/>
        <w:t>👉 给出具体发现：大部分网络能完成任务，但只有少数表现出类似脑细胞的行为。</w:t>
        <w:br/>
        <w:br/>
        <w:t>**第4句（划线句）：**</w:t>
        <w:br/>
        <w:t>&gt; But even this approximation of grid-cell activity has less to do with similarity between the neural networks and biological brains than it does with the rules programmed into the networks.</w:t>
        <w:br/>
        <w:br/>
        <w:t>👉 核心观点：神经网络表现出类似脑细胞的行为，更多是源于程序规则，而非与大脑本身的相似性。</w:t>
        <w:br/>
        <w:br/>
        <w:t>---</w:t>
        <w:br/>
        <w:br/>
        <w:t>## 结构总结</w:t>
        <w:br/>
        <w:br/>
        <w:t>| 段落位置 | 内容及逻辑功能 |</w:t>
        <w:br/>
        <w:t>|:---------|:---------------|</w:t>
        <w:br/>
        <w:t>| 第一句   | 介绍神经网络及其目的（定义） |</w:t>
        <w:br/>
        <w:t>| 第二句   | 提出警告：观察神经网络不能直接推断大脑功能（观点） |</w:t>
        <w:br/>
        <w:t>| 第三句   | 具体数据说明大多数网络能完成任务，但少数表现出类似脑细胞行为（事实） |</w:t>
        <w:br/>
        <w:t>| 第四句   | 重点观点：类似行为更多来源于预设规则，而非神经网络与大脑的相似性（因果推论） |</w:t>
        <w:br/>
        <w:br/>
        <w:t>---</w:t>
        <w:br/>
        <w:br/>
        <w:t>## 逐项分析选项</w:t>
        <w:br/>
        <w:br/>
        <w:t>**A 选项** ✅（正确）</w:t>
        <w:br/>
        <w:t>&gt; The rules that allow for networks to exhibit behaviors like those of grid cells have no equivalent in the function of biological brains.</w:t>
        <w:br/>
        <w:br/>
        <w:t>此选项直接支持划线句的核心观点，表明这些“规则”与生物大脑功能无关，说明网络表现的类似行为主要源于规则而非大脑的相似性，符合“less to do with similarity ... than with the rules programmed”这句话。</w:t>
        <w:br/>
        <w:br/>
        <w:t>**B 选项** ❌（错误）【无中生有】</w:t>
        <w:br/>
        <w:t>&gt; The networks that do not exhibit behaviors like those of grid cells were nonetheless programmed with rules that had proven useful in earlier neural-network studies.</w:t>
        <w:br/>
        <w:br/>
        <w:t>此选项讲述的是“不表现类似行为的网络也有用过的规则”，与划线句强调表现类似行为的原因无关，且未说明规则与生物大脑的关系，偏离题意。</w:t>
        <w:br/>
        <w:br/>
        <w:t>**C 选项** ❌（错误）【无中生有】</w:t>
        <w:br/>
        <w:t>&gt; Once a neural network is programmed, it is trained on certain tasks to see if it can independently arrive at processes that are similar to those performed by biological brains.</w:t>
        <w:br/>
        <w:br/>
        <w:t>此选项描述的是训练过程，强调“独立得出类似过程”，与划线句中“表现类似行为是程序规则导致”的观点相反，且无直接支持。</w:t>
        <w:br/>
        <w:br/>
        <w:t>**D 选项** ❌（错误）【以偏概全】</w:t>
        <w:br/>
        <w:t>&gt; Neural networks can often accomplish tasks that biological brains do, but they are typically programmed with rules to model multiple types of brain cells simultaneously.</w:t>
        <w:br/>
        <w:br/>
        <w:t>此选项虽然提到程序规则，但侧重于多种脑细胞模拟，未直接涉及表现类似行为的规则是否与生物脑相似，无法直接支持划线句的论点。</w:t>
        <w:br/>
        <w:br/>
        <w:t>---</w:t>
        <w:br/>
        <w:br/>
        <w:t>## 核心解题技巧</w:t>
        <w:br/>
        <w:br/>
        <w:t>&gt; 💡 重点关注划线句中的对比结构“less to do with ... than with ...”，明确题干要求支持“表现类似行为主要因程序规则而非与大脑相似”的观点。选项中需有明确表述程序规则与大脑功能无关，才能直接支持原文。理解转折词“but even”及因果关系是解题关键，排除与“规则和大脑相似性”关系无关或相反的选项。</w:t>
      </w:r>
    </w:p>
    <w:p/>
    <w:p>
      <w:r>
        <w:rPr>
          <w:rFonts w:ascii="Microsoft YaHei" w:hAnsi="Microsoft YaHei" w:eastAsia="Microsoft YaHei"/>
          <w:b/>
          <w:sz w:val="26"/>
        </w:rPr>
        <w:t>1427.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As media consumption has become increasingly multiplatform and socially mediated, active news acquisition has diminished in favor of an attitude known as "news finds me" (NFM), in which people passively rely on their social networks and ambient media environments for information about current events. Homero Gil de Zúñiga and Trevor Diehl examined data on a representative group of adults in the United States to determine participants' strength of NFM attitude, political knowledge, and political interest. Although no major election took place sufficiently near the study for Gil de Zúñiga and Diehl to identify causality between NFM and voting behavior, they did posit that NFM may reduce voting probability through an indirect effect.</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idea advanced by Gil de Zúñiga and Diehl?</w:t>
      </w:r>
    </w:p>
    <w:p>
      <w:r>
        <w:rPr>
          <w:rFonts w:ascii="Microsoft YaHei" w:hAnsi="Microsoft YaHei" w:eastAsia="Microsoft YaHei"/>
          <w:b/>
          <w:sz w:val="22"/>
        </w:rPr>
        <w:t>选项：</w:t>
      </w:r>
      <w:r>
        <w:rPr>
          <w:rFonts w:ascii="Microsoft YaHei" w:hAnsi="Microsoft YaHei" w:eastAsia="Microsoft YaHei"/>
          <w:sz w:val="22"/>
        </w:rPr>
        <w:br/>
        <w:t>A. NFM attitude tends to increase in strength as major elections approach, and people are significantly more likely to vote in major elections than in minor elections.</w:t>
        <w:br/>
        <w:t>B. NFM attitude has a strong negative effect on political knowledge and interest, and there is known to be a strong positive correlation between political knowledge and interest and the likelihood of voting.</w:t>
        <w:br/>
        <w:t>C. Political interest is known to have a strong positive effect on likelihood of voting but shows only a weak positive effect on political knowledge, and NFM attitude shows little correlation with either political knowledge or political interest.</w:t>
        <w:br/>
        <w:t>D. The likelihood of voting increases as political knowledge increases, and the relationship between NFM attitude and political knowledge tends to strengthen as the size of people's social networks increases.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这是因果关系题，核心任务是找到最直接支持文章中关于“NFM态度可能通过间接效应降低投票概率”观点的证据。</w:t>
        <w:br/>
        <w:br/>
        <w:t>---</w:t>
        <w:br/>
        <w:br/>
        <w:t>## 文章逻辑拆解</w:t>
        <w:br/>
        <w:br/>
        <w:t>**第1句：**</w:t>
        <w:br/>
        <w:t>&gt; As media consumption has become increasingly multiplatform and socially mediated, active news acquisition has diminished in favor of an attitude known as "news finds me" (NFM), in which people passively rely on their social networks and ambient media environments for information about current events.</w:t>
        <w:br/>
        <w:br/>
        <w:t>👉 说明背景现象：随着多平台媒体和社交媒体的兴起，主动获取新闻减少，取而代之的是NFM态度。</w:t>
        <w:br/>
        <w:br/>
        <w:t>**第2句：**</w:t>
        <w:br/>
        <w:t>&gt; Homero Gil de Zúñiga and Trevor Diehl examined data on a representative group of adults in the United States to determine participants' strength of NFM attitude, political knowledge, and political interest.</w:t>
        <w:br/>
        <w:br/>
        <w:t>👉 介绍研究对象和变量：研究了美国成年人的NFM态度、政治知识和政治兴趣。</w:t>
        <w:br/>
        <w:br/>
        <w:t>**第3句：**</w:t>
        <w:br/>
        <w:t>&gt; Although no major election took place sufficiently near the study for Gil de Zúñiga and Diehl to identify causality between NFM and voting behavior, they did posit that NFM may reduce voting probability through an indirect effect.</w:t>
        <w:br/>
        <w:br/>
        <w:t>👉 核心观点：虽然没有直接证据证明NFM与投票行为的因果关系，但作者推测NFM可能通过间接影响降低投票概率。</w:t>
        <w:br/>
        <w:br/>
        <w:t>---</w:t>
        <w:br/>
        <w:br/>
        <w:t>## 结构总结</w:t>
        <w:br/>
        <w:br/>
        <w:t>| 段落位置 | 内容及逻辑功能 |</w:t>
        <w:br/>
        <w:t>|:---------|:--------------|</w:t>
        <w:br/>
        <w:t>| 第一句   | 背景介绍，说明NFM态度的出现及其含义 |</w:t>
        <w:br/>
        <w:t>| 第二句   | 介绍研究设计和测量变量（NFM态度、政治知识、政治兴趣） |</w:t>
        <w:br/>
        <w:t>| 第三句   | 提出核心观点：NFM可能间接降低投票概率，但缺乏直接因果证据 |</w:t>
        <w:br/>
        <w:br/>
        <w:t>---</w:t>
        <w:br/>
        <w:br/>
        <w:t>## 逐项分析选项</w:t>
        <w:br/>
        <w:br/>
        <w:t>**A 选项** ❌</w:t>
        <w:br/>
        <w:t>&gt; NFM attitude tends to increase in strength as major elections approach, and people are significantly more likely to vote in major elections than in minor elections.</w:t>
        <w:br/>
        <w:br/>
        <w:t>错误原因：选项表明NFM随着大选临近而增强，与“降低投票概率”观点方向相反，且无直接说明NFM与投票率的关系。</w:t>
        <w:br/>
        <w:t>错误类型：【方向相反】</w:t>
        <w:br/>
        <w:br/>
        <w:t>**B 选项** ✅</w:t>
        <w:br/>
        <w:t>&gt; NFM attitude has a strong negative effect on political knowledge and interest, and there is known to be a strong positive correlation between political knowledge and interest and the likelihood of voting.</w:t>
        <w:br/>
        <w:br/>
        <w:t>正确原因：选项直接说明NFM降低政治知识和兴趣，而政治知识和兴趣又正相关于投票概率，完美支撑了NFM通过间接途径降低投票概率的观点，符合文章核心观点。</w:t>
        <w:br/>
        <w:br/>
        <w:t>**C 选项** ❌</w:t>
        <w:br/>
        <w:t>&gt; Political interest is known to have a strong positive effect on likelihood of voting but shows only a weak positive effect on political knowledge, and NFM attitude shows little correlation with either political knowledge or political interest.</w:t>
        <w:br/>
        <w:br/>
        <w:t>错误原因：选项说明NFM与政治知识和兴趣几乎无相关，反驳了NFM通过影响政治知识和兴趣间接影响投票率的观点。</w:t>
        <w:br/>
        <w:t>错误类型：【方向相反】</w:t>
        <w:br/>
        <w:br/>
        <w:t>**D 选项** ❌</w:t>
        <w:br/>
        <w:t>&gt; The likelihood of voting increases as political knowledge increases, and the relationship between NFM attitude and political knowledge tends to strengthen as the size of people's social networks increases.</w:t>
        <w:br/>
        <w:br/>
        <w:t>错误原因：虽提及投票率与政治知识正相关，但未说明NFM对政治知识的具体影响，只说关系随着社交网络大小变化，未直接支持NFM降低投票率的观点。</w:t>
        <w:br/>
        <w:t>错误类型：【过度推断】</w:t>
        <w:br/>
        <w:br/>
        <w:t>---</w:t>
        <w:br/>
        <w:br/>
        <w:t>## 核心解题技巧</w:t>
        <w:br/>
        <w:br/>
        <w:t>&gt; 💡 本题核心在于捕捉“间接效应”这一关键词，锁定文章核心观点“NFM可能通过降低政治知识和兴趣间接减少投票率”，选项中必须体现NFM对这两个中介变量的负面影响，以及这两个变量与投票率的正相关关系。利用因果链条逻辑排除无关或方向相反的选项，精准选出B。</w:t>
      </w:r>
    </w:p>
    <w:p/>
    <w:p>
      <w:r>
        <w:rPr>
          <w:rFonts w:ascii="Microsoft YaHei" w:hAnsi="Microsoft YaHei" w:eastAsia="Microsoft YaHei"/>
          <w:b/>
          <w:sz w:val="26"/>
        </w:rPr>
        <w:t>1428.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Archaeologist Petra Vaiglova, anthropologist Xinyi Liu, and their colleagues investigated the domestication of farm animals in China during the Bronze Age (approximately 2000 to 1000 BCE). By analyzing the chemical composition of the bones of sheep, goats, and cattle from this era, the team determined that wild plants made up the bulk of sheep's and goat' diets, while the cattle's diet consisted largely of millet, a crop cultivated by humans. The team concluded that cattle were likely raised closer to human settlements, whereas sheep and goats were allowed to roam farther away.</w:t>
      </w:r>
    </w:p>
    <w:p>
      <w:r>
        <w:rPr>
          <w:rFonts w:ascii="Microsoft YaHei" w:hAnsi="Microsoft YaHei" w:eastAsia="Microsoft YaHei"/>
          <w:b/>
          <w:sz w:val="22"/>
        </w:rPr>
        <w:t>题干：</w:t>
      </w:r>
      <w:r>
        <w:rPr>
          <w:rFonts w:ascii="Microsoft YaHei" w:hAnsi="Microsoft YaHei" w:eastAsia="Microsoft YaHei"/>
          <w:sz w:val="22"/>
        </w:rPr>
        <w:br/>
        <w:t>Which finding, if true, would most strongly support the team's conclusion?</w:t>
      </w:r>
    </w:p>
    <w:p>
      <w:r>
        <w:rPr>
          <w:rFonts w:ascii="Microsoft YaHei" w:hAnsi="Microsoft YaHei" w:eastAsia="Microsoft YaHei"/>
          <w:b/>
          <w:sz w:val="22"/>
        </w:rPr>
        <w:t>选项：</w:t>
      </w:r>
      <w:r>
        <w:rPr>
          <w:rFonts w:ascii="Microsoft YaHei" w:hAnsi="Microsoft YaHei" w:eastAsia="Microsoft YaHei"/>
          <w:sz w:val="22"/>
        </w:rPr>
        <w:br/>
        <w:t>A. Analysis of the animal bones showed that the cattle's diet also consisted of wheat, which humans widely cultivated in China during the Bronze Age.</w:t>
        <w:br/>
        <w:t>B. Further investigation of sheep and goat bones revealed that their diets consisted of small portions of millet as well.</w:t>
        <w:br/>
        <w:t>C. Cattle’s diets generally require larger amounts of food and a greater variety of nutrients than do sheep's and goats' diets.</w:t>
        <w:br/>
        <w:t>D. The diets of sheep, goats, and cattle were found to vary based on what the farmers in each Bronze Age settlement could grow.</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本题为逻辑支持题，核心任务是找出最有力支持文章结论的发现。</w:t>
        <w:br/>
        <w:br/>
        <w:t>---</w:t>
        <w:br/>
        <w:br/>
        <w:t>## 文章逻辑拆解</w:t>
        <w:br/>
        <w:br/>
        <w:t>**第1句：**</w:t>
        <w:br/>
        <w:t>&gt; Archaeologist Petra Vaiglova, anthropologist Xinyi Liu, and their colleagues investigated the domestication of farm animals in China during the Bronze Age (approximately 2000 to 1000 BCE).</w:t>
        <w:br/>
        <w:br/>
        <w:t>👉 引入研究背景和研究对象。</w:t>
        <w:br/>
        <w:br/>
        <w:t>**第2句：**</w:t>
        <w:br/>
        <w:t>&gt; By analyzing the chemical composition of the bones of sheep, goats, and cattle from this era, the team determined that wild plants made up the bulk of sheep's and goat' diets, while the cattle's diet consisted largely of millet, a crop cultivated by humans.</w:t>
        <w:br/>
        <w:br/>
        <w:t>👉 说明研究方法及主要发现：羊和山羊主要吃野生植物，牛主要吃人类种植的黍米。</w:t>
        <w:br/>
        <w:br/>
        <w:t>**第3句：**</w:t>
        <w:br/>
        <w:t>&gt; The team concluded that cattle were likely raised closer to human settlements, whereas sheep and goats were allowed to roam farther away.</w:t>
        <w:br/>
        <w:br/>
        <w:t>👉 基于饮食差异得出结论：牛靠近人类定居点，羊和山羊自由放牧距离较远。</w:t>
        <w:br/>
        <w:br/>
        <w:t>---</w:t>
        <w:br/>
        <w:br/>
        <w:t>## 结构总结</w:t>
        <w:br/>
        <w:br/>
        <w:t>| 段落位置 | 内容                                                         |</w:t>
        <w:br/>
        <w:t>|:---------|:-------------------------------------------------------------|</w:t>
        <w:br/>
        <w:t>| 第一句   | 介绍研究人员和研究对象：青铜时代中国的家畜驯化研究           |</w:t>
        <w:br/>
        <w:t>| 第二句   | 通过骨骼化学分析发现：羊和山羊吃野生植物，牛吃人类种植的黍米 |</w:t>
        <w:br/>
        <w:t>| 第三句   | 结论：牛靠近人类定居点养殖，羊和山羊允许远距离游荡           |</w:t>
        <w:br/>
        <w:br/>
        <w:t>---</w:t>
        <w:br/>
        <w:br/>
        <w:t>## 逐项分析选项</w:t>
        <w:br/>
        <w:br/>
        <w:t>**A 选项** ✅（正确）</w:t>
        <w:br/>
        <w:t>&gt; Analysis of the animal bones showed that the cattle's diet also consisted of wheat, which humans widely cultivated in China during the Bronze Age.</w:t>
        <w:br/>
        <w:br/>
        <w:t>该选项进一步支持牛的饮食主要来自人类种植的作物（黍米和小麦均为人类种植），强化了牛靠近人类定居点的结论。原文指出牛吃黍米，本选项补充小麦的证据，支持“牛与人类活动紧密相关”的结论。</w:t>
        <w:br/>
        <w:br/>
        <w:t>**B 选项** ❌（错误）【方向相反】</w:t>
        <w:br/>
        <w:t>&gt; Further investigation of sheep and goat bones revealed that their diets consisted of small portions of millet as well.</w:t>
        <w:br/>
        <w:br/>
        <w:t>该选项表明羊和山羊也吃了部分人类种植的作物，弱化了“羊和山羊吃野生植物”的对比，削弱了结论“羊和山羊远离人类定居点”的力度，方向与文章结论相反。</w:t>
        <w:br/>
        <w:br/>
        <w:t>**C 选项** ❌（错误）【无中生有】</w:t>
        <w:br/>
        <w:t>&gt; Cattle’s diets generally require larger amounts of food and a greater variety of nutrients than do sheep's and goats' diets.</w:t>
        <w:br/>
        <w:br/>
        <w:t>该选项提出的是牛需要更多食物和营养，与文章结论“牛靠近人类定居点”无直接联系，是无关信息。</w:t>
        <w:br/>
        <w:br/>
        <w:t>**D 选项** ❌（错误）【以偏概全】</w:t>
        <w:br/>
        <w:t>&gt; The diets of sheep, goats, and cattle were found to vary based on what the farmers in each Bronze Age settlement could grow.</w:t>
        <w:br/>
        <w:br/>
        <w:t>该选项强调饮食受不同定居点农作物种植影响，说明饮食差异更多因地理差异产生，可能弱化了统一结论“牛靠近人类定居点，羊和山羊远离”的普遍性，且与文中“牛吃人类种植作物”核心结论关联不强。</w:t>
        <w:br/>
        <w:br/>
        <w:t>---</w:t>
        <w:br/>
        <w:br/>
        <w:t>## 核心解题技巧</w:t>
        <w:br/>
        <w:br/>
        <w:t>&gt; 💡 本题关键在于锁定文章结论“牛靠近人类定居点，羊和山羊远离”的因果关系，关注选项是否强化牛饮食与人类农作物的联系。关键词“millet”（黍米）、“human cultivation”（人类种植）是支撑结论的核心信号词。选项A通过增加另一种人类农作物“wheat”进一步强化牛与人类活动的紧密联系，故为最佳选项；而选项B削弱了饮食差异，方向相反；C与D偏离或弱化结论，故被排除。</w:t>
      </w:r>
    </w:p>
    <w:p/>
    <w:p>
      <w:r>
        <w:rPr>
          <w:rFonts w:ascii="Microsoft YaHei" w:hAnsi="Microsoft YaHei" w:eastAsia="Microsoft YaHei"/>
          <w:b/>
          <w:sz w:val="26"/>
        </w:rPr>
        <w:t>1429.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 member of the Otomi, an Indigenous people in Central Mexico, Octavio Medellín immigrated to the United States as a child, and his sculpture bears the impress of traditions on both sides of the border: US based modernist sculpture, Mexican modernist painting, Otomi art, and the ancient sculpture of other Mexican Indigenous peoples, including the Maya. In his 1950 masterpiece History of Mexico, Medellín fuses these influences into a style so idiosyncratic that it resists efforts to view his work through the lens of nationality or cultural identity. Artists, he insisted, should strive for individual expression, even as they draw inspiration from their heritage and the communities where they live and work.</w:t>
      </w:r>
    </w:p>
    <w:p>
      <w:r>
        <w:rPr>
          <w:rFonts w:ascii="Microsoft YaHei" w:hAnsi="Microsoft YaHei" w:eastAsia="Microsoft YaHei"/>
          <w:b/>
          <w:sz w:val="22"/>
        </w:rPr>
        <w:t>题干：</w:t>
      </w:r>
      <w:r>
        <w:rPr>
          <w:rFonts w:ascii="Microsoft YaHei" w:hAnsi="Microsoft YaHei" w:eastAsia="Microsoft YaHei"/>
          <w:sz w:val="22"/>
        </w:rPr>
        <w:br/>
        <w:t>Which quotation from an art critic most directly challenges the underlined claim in the text?</w:t>
      </w:r>
    </w:p>
    <w:p>
      <w:r>
        <w:rPr>
          <w:rFonts w:ascii="Microsoft YaHei" w:hAnsi="Microsoft YaHei" w:eastAsia="Microsoft YaHei"/>
          <w:b/>
          <w:sz w:val="22"/>
        </w:rPr>
        <w:t>选项：</w:t>
      </w:r>
      <w:r>
        <w:rPr>
          <w:rFonts w:ascii="Microsoft YaHei" w:hAnsi="Microsoft YaHei" w:eastAsia="Microsoft YaHei"/>
          <w:sz w:val="22"/>
        </w:rPr>
        <w:br/>
        <w:t>A. "While A History of Mexico features modernist motifs, it relies primarily on angular human forms in profile—a staple of Maya sculpture—and thus invites classification as Indigenous art."</w:t>
        <w:br/>
        <w:t>B. "Although a number of ancient Indigenous artistic traditions pictured human forms in profile, the forms populating the surface of A History of Mexico suggest a specifically Maya influence."</w:t>
        <w:br/>
        <w:t>C. "In A History of Mexico, the synthesis of ancient and modernist traditions functions as a stylistic parallel to the work's subject matter: a survey of centuries of Mexican history."</w:t>
        <w:br/>
        <w:t>D. "Many critics focus on Indigenous influences in A History of Mexico and other key works by Medellín to the exclusion of influences from non-Indigenous art."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这是一道细节理解与观点对比题，核心任务是找出哪条评论最直接反驳文章中划线部分关于作品风格“难以用国籍或文化身份来分类”的观点。</w:t>
        <w:br/>
        <w:br/>
        <w:t>---</w:t>
        <w:br/>
        <w:br/>
        <w:t>## 文章逻辑拆解</w:t>
        <w:br/>
        <w:br/>
        <w:t>**第1句：**</w:t>
        <w:br/>
        <w:t>&gt; A member of the Otomi, an Indigenous people in Central Mexico, Octavio Medellín immigrated to the United States as a child, and his sculpture bears the impress of traditions on both sides of the border: US based modernist sculpture, Mexican modernist painting, Otomi art, and the ancient sculpture of other Mexican Indigenous peoples, including the Maya.</w:t>
        <w:br/>
        <w:br/>
        <w:t>👉 介绍艺术家背景及其作品融合多种传统的多元影响。</w:t>
        <w:br/>
        <w:br/>
        <w:t>**第2句（划线部分）：**</w:t>
        <w:br/>
        <w:t>&gt; In his 1950 masterpiece History of Mexico, Medellín fuses these influences into a style so idiosyncratic that it resists efforts to view his work through the lens of nationality or cultural identity.</w:t>
        <w:br/>
        <w:br/>
        <w:t>👉 观点句，强调作品风格独特，难以用单一国籍或文化身份来定义。</w:t>
        <w:br/>
        <w:br/>
        <w:t>**第3句：**</w:t>
        <w:br/>
        <w:t>&gt; Artists, he insisted, should strive for individual expression, even as they draw inspiration from their heritage and the communities where they live and work.</w:t>
        <w:br/>
        <w:br/>
        <w:t>👉 进一步阐述艺术家观点，强调个体表达优先于文化或民族标签。</w:t>
        <w:br/>
        <w:br/>
        <w:t>---</w:t>
        <w:br/>
        <w:br/>
        <w:t>## 结构总结</w:t>
        <w:br/>
        <w:br/>
        <w:t>| 段落位置 | 内容                                                         |</w:t>
        <w:br/>
        <w:t>|:---------|:-------------------------------------------------------------|</w:t>
        <w:br/>
        <w:t>| 第一句   | 介绍Medellín的背景及其作品融合美国现代主义、墨西哥现代主义、奥托米和玛雅等多重文化传统 |</w:t>
        <w:br/>
        <w:t>| 第二句   | 作品《墨西哥历史》风格独特，难以用国籍或文化身份来归类                         |</w:t>
        <w:br/>
        <w:t>| 第三句   | 艺术家强调个体表达的重要性，即使从文化遗产中汲取灵感                          |</w:t>
        <w:br/>
        <w:br/>
        <w:t>---</w:t>
        <w:br/>
        <w:br/>
        <w:t>## 逐项分析选项</w:t>
        <w:br/>
        <w:br/>
        <w:t>**A 选项** ✅（正确）</w:t>
        <w:br/>
        <w:t>&gt; "While A History of Mexico features modernist motifs, it relies primarily on angular human forms in profile—a staple of Maya sculpture—and thus invites classification as Indigenous art."</w:t>
        <w:br/>
        <w:br/>
        <w:t>此选项直接指出作品主要依赖玛雅雕塑的典型元素，因此“邀请”将其归类为土著艺术，直接挑战了文章划线部分“作品难以用文化身份归类”的观点。证据来自选项中强调“主要依赖玛雅雕塑元素”，与文章中“难以分类”相矛盾。</w:t>
        <w:br/>
        <w:br/>
        <w:t>**B 选项** ❌【以偏概全】</w:t>
        <w:br/>
        <w:t>&gt; "Although a number of ancient Indigenous artistic traditions pictured human forms in profile, the forms populating the surface of A History of Mexico suggest a specifically Maya influence."</w:t>
        <w:br/>
        <w:br/>
        <w:t>此选项强调玛雅影响，但并未否认作品融合多种文化，也未明确反驳“难以用文化身份分类”的观点，更多是补充细节，属于部分信息强调。</w:t>
        <w:br/>
        <w:br/>
        <w:t>**C 选项** ❌【无中生有】</w:t>
        <w:br/>
        <w:t>&gt; "In A History of Mexico, the synthesis of ancient and modernist traditions functions as a stylistic parallel to the work's subject matter: a survey of centuries of Mexican history."</w:t>
        <w:br/>
        <w:br/>
        <w:t>此选项讲的是风格与主题的对应关系，未涉及作品是否可归类为特定文化身份，未挑战划线观点。</w:t>
        <w:br/>
        <w:br/>
        <w:t>**D 选项** ❌【无中生有】</w:t>
        <w:br/>
        <w:t>&gt; "Many critics focus on Indigenous influences in A History of Mexico and other key works by Medellín to the exclusion of influences from non-Indigenous art."</w:t>
        <w:br/>
        <w:br/>
        <w:t>此选项批评评论家过于关注土著影响，未直接反驳作品难以归类的观点，侧重点不同。</w:t>
        <w:br/>
        <w:br/>
        <w:t>---</w:t>
        <w:br/>
        <w:br/>
        <w:t>## 核心解题技巧</w:t>
        <w:br/>
        <w:br/>
        <w:t>&gt; 💡 本题关键在于识别划线句的核心观点“作品难以用国籍或文化身份归类”，然后寻找选项中是否有明确指出作品可以被归类的论断。选项A用了“主要依赖玛雅雕塑元素”“邀请归类为土著艺术”等关键词，直接反驳了“难以归类”的观点，锁定正确答案。其他选项要么未涉及分类问题，要么强调细节，未构成直接挑战。抓住“resists efforts to view through nationality or cultural identity”的否定含义，找出与之对立的表述是解题关键。</w:t>
        <w:br/>
        <w:br/>
        <w:t>---</w:t>
      </w:r>
    </w:p>
    <w:p/>
    <w:p>
      <w:r>
        <w:rPr>
          <w:rFonts w:ascii="Microsoft YaHei" w:hAnsi="Microsoft YaHei" w:eastAsia="Microsoft YaHei"/>
          <w:b/>
          <w:sz w:val="26"/>
        </w:rPr>
        <w:t>1430.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 a recent study, researchers grew rice in chambers with varying levels of carbon dioxide (CO2) to simulate different atmospheric conditions. They found that as CO2 levels increased, the nutritional content of the rice changed. Specifically, the rice contained less protein, iron, and zinc, but contained more carbohydrates. One potential explanation for these findings is that, since CO2 is an important input to photosynthesis, the elevated carbon dioxide levels could be spurring the plants to photosynthesize more rapidly. This in turn could lead to increased carbohydrate production at the expense of other nutrients like protein, iron, and zinc.</w:t>
      </w:r>
    </w:p>
    <w:p>
      <w:r>
        <w:rPr>
          <w:rFonts w:ascii="Microsoft YaHei" w:hAnsi="Microsoft YaHei" w:eastAsia="Microsoft YaHei"/>
          <w:b/>
          <w:sz w:val="22"/>
        </w:rPr>
        <w:t>题干：</w:t>
      </w:r>
      <w:r>
        <w:rPr>
          <w:rFonts w:ascii="Microsoft YaHei" w:hAnsi="Microsoft YaHei" w:eastAsia="Microsoft YaHei"/>
          <w:sz w:val="22"/>
        </w:rPr>
        <w:br/>
        <w:t>Which finding from the study, if true, would most directly weaken the potential explanation?</w:t>
      </w:r>
    </w:p>
    <w:p>
      <w:r>
        <w:rPr>
          <w:rFonts w:ascii="Microsoft YaHei" w:hAnsi="Microsoft YaHei" w:eastAsia="Microsoft YaHei"/>
          <w:b/>
          <w:sz w:val="22"/>
        </w:rPr>
        <w:t>选项：</w:t>
      </w:r>
      <w:r>
        <w:rPr>
          <w:rFonts w:ascii="Microsoft YaHei" w:hAnsi="Microsoft YaHei" w:eastAsia="Microsoft YaHei"/>
          <w:sz w:val="22"/>
        </w:rPr>
        <w:br/>
        <w:t>A. Rice plants consumed CO2 at nearly identical rates, regardless of variations in atmospheric CO2 levels.</w:t>
        <w:br/>
        <w:t>B. Protein production suffered more in high-CO2 conditions than zinc production did.</w:t>
        <w:br/>
        <w:t>C. Rice plants grew more quickly overall in low-CO2 conditions than in high-CO2 conditions.</w:t>
        <w:br/>
        <w:t>D. Carbohydrate production increased and then plateaued as atmospheric CO2 levels increased.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本题为逻辑削弱题，核心任务是找出哪个发现最直接反驳文中提出的“高CO2促进光合作用进而增加碳水化合物生成，导致蛋白质、铁、锌含量下降”的解释。</w:t>
        <w:br/>
        <w:br/>
        <w:t>---</w:t>
        <w:br/>
        <w:br/>
        <w:t>## 文章逻辑拆解</w:t>
        <w:br/>
        <w:br/>
        <w:t>**第1句：**</w:t>
        <w:br/>
        <w:t>&gt; In a recent study, researchers grew rice in chambers with varying levels of carbon dioxide (CO2) to simulate different atmospheric conditions.</w:t>
        <w:br/>
        <w:t>👉 介绍研究背景和实验设计。</w:t>
        <w:br/>
        <w:br/>
        <w:t>**第2句：**</w:t>
        <w:br/>
        <w:t>&gt; They found that as CO2 levels increased, the nutritional content of the rice changed.</w:t>
        <w:br/>
        <w:t>👉 提出研究发现的总体现象。</w:t>
        <w:br/>
        <w:br/>
        <w:t>**第3句：**</w:t>
        <w:br/>
        <w:t>&gt; Specifically, the rice contained less protein, iron, and zinc, but contained more carbohydrates.</w:t>
        <w:br/>
        <w:t>👉 具体描述营养成分的变化趋势。</w:t>
        <w:br/>
        <w:br/>
        <w:t>**第4句：**</w:t>
        <w:br/>
        <w:t>&gt; One potential explanation for these findings is that, since CO2 is an important input to photosynthesis, the elevated carbon dioxide levels could be spurring the plants to photosynthesize more rapidly.</w:t>
        <w:br/>
        <w:t>👉 提出解释假设，即高CO2促进光合作用。</w:t>
        <w:br/>
        <w:br/>
        <w:t>**第5句：**</w:t>
        <w:br/>
        <w:t>&gt; This in turn could lead to increased carbohydrate production at the expense of other nutrients like protein, iron, and zinc.</w:t>
        <w:br/>
        <w:t>👉 进一步说明解释机制，光合作用加快导致碳水化合物增加，同时蛋白质等营养物质减少。</w:t>
        <w:br/>
        <w:br/>
        <w:t>---</w:t>
        <w:br/>
        <w:br/>
        <w:t>## 结构总结</w:t>
        <w:br/>
        <w:br/>
        <w:t>| 段落位置 | 内容 |</w:t>
        <w:br/>
        <w:t>|:---------|:-----|</w:t>
        <w:br/>
        <w:t>| 第一句 | 介绍研究方法：不同CO2水平下种植水稻。 |</w:t>
        <w:br/>
        <w:t>| 第二句 | 发现：CO2水平升高，水稻营养成分发生变化。 |</w:t>
        <w:br/>
        <w:t>| 第三句 | 具体变化：蛋白质、铁、锌减少，碳水化合物增加。 |</w:t>
        <w:br/>
        <w:t>| 第四句 | 提出解释：高CO2促进光合作用速率。 |</w:t>
        <w:br/>
        <w:t>| 第五句 | 解释机制：光合作用加快导致碳水化合物增加，其他营养素减少。 |</w:t>
        <w:br/>
        <w:br/>
        <w:t>---</w:t>
        <w:br/>
        <w:br/>
        <w:t>## 逐项分析选项</w:t>
        <w:br/>
        <w:br/>
        <w:t>**A 选项** ✅（正确）</w:t>
        <w:br/>
        <w:t>&gt; Rice plants consumed CO2 at nearly identical rates, regardless of variations in atmospheric CO2 levels.</w:t>
        <w:br/>
        <w:t>如果水稻对不同CO2浓度下的CO2吸收率几乎相同，那么高CO2并未促进光合作用速率，直接削弱了“高CO2促进光合作用导致营养变化”的解释。此选项直接反驳了解释中的关键因果关系，符合削弱题意。</w:t>
        <w:br/>
        <w:br/>
        <w:t>**B 选项** ❌（错误）【以偏概全】</w:t>
        <w:br/>
        <w:t>&gt; Protein production suffered more in high-CO2 conditions than zinc production did.</w:t>
        <w:br/>
        <w:t>该选项只是说明蛋白质减少幅度大于锌，未触及光合作用速率与CO2浓度关系，不能削弱解释，只是细化了营养变化的程度。</w:t>
        <w:br/>
        <w:br/>
        <w:t>**C 选项** ❌（错误）【方向相反】</w:t>
        <w:br/>
        <w:t>&gt; Rice plants grew more quickly overall in low-CO2 conditions than in high-CO2 conditions.</w:t>
        <w:br/>
        <w:t>虽然这表面上与解释冲突，但“生长速度”并不等同于“光合作用速率”，而且文章关注的是光合作用导致的营养成分变化，生长速度快慢不能直接削弱解释。</w:t>
        <w:br/>
        <w:br/>
        <w:t>**D 选项** ❌（错误）【过度推断】</w:t>
        <w:br/>
        <w:t>&gt; Carbohydrate production increased and then plateaued as atmospheric CO2 levels increased.</w:t>
        <w:br/>
        <w:t>这只是说明碳水化合物增加不是无限制的，但并未否定光合作用因高CO2加速的假设，不能直接削弱解释。</w:t>
        <w:br/>
        <w:br/>
        <w:t>---</w:t>
        <w:br/>
        <w:br/>
        <w:t>## 核心解题技巧</w:t>
        <w:br/>
        <w:br/>
        <w:t>&gt; 💡 本题关键在于锁定文章提出的因果链：“高CO2 → 光合作用加速 → 碳水化合物增加，蛋白质等减少”。选项中找到直接否定“光合作用加速”的证据（如A选项），即可有效削弱解释。注意区分“生长速度”、“营养成分变化幅度”等表面信息与关键因果关系，避免被无关信息干扰。关键词“regardless”（不受影响）是削弱信号词，帮助快速定位答案。</w:t>
      </w:r>
    </w:p>
    <w:p/>
    <w:p>
      <w:r>
        <w:rPr>
          <w:rFonts w:ascii="Microsoft YaHei" w:hAnsi="Microsoft YaHei" w:eastAsia="Microsoft YaHei"/>
          <w:b/>
          <w:sz w:val="26"/>
        </w:rPr>
        <w:t>1431.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 recent study examined the potential ecological impact of deep-sea mining, a process that involves extracting minerals from the ocean floor. Advocates for deep-sea mining argue that it provides essential resources for various technologies, including those used in renewable energy. However, the study presents evidence suggesting that this form of mining could significantly disrupt marine ecosystems. One hypothesis posited by the researchers is that noise from mining operations could interfere with the ability of deep-sea creatures to communicate and navigate, disrupting behaviors essential for their survival.</w:t>
      </w:r>
    </w:p>
    <w:p>
      <w:r>
        <w:rPr>
          <w:rFonts w:ascii="Microsoft YaHei" w:hAnsi="Microsoft YaHei" w:eastAsia="Microsoft YaHei"/>
          <w:b/>
          <w:sz w:val="22"/>
        </w:rPr>
        <w:t>题干：</w:t>
      </w:r>
      <w:r>
        <w:rPr>
          <w:rFonts w:ascii="Microsoft YaHei" w:hAnsi="Microsoft YaHei" w:eastAsia="Microsoft YaHei"/>
          <w:sz w:val="22"/>
        </w:rPr>
        <w:br/>
        <w:t>Which finding, if true, would most directly weaken the underlined hypothesis?</w:t>
      </w:r>
    </w:p>
    <w:p>
      <w:r>
        <w:rPr>
          <w:rFonts w:ascii="Microsoft YaHei" w:hAnsi="Microsoft YaHei" w:eastAsia="Microsoft YaHei"/>
          <w:b/>
          <w:sz w:val="22"/>
        </w:rPr>
        <w:t>选项：</w:t>
      </w:r>
      <w:r>
        <w:rPr>
          <w:rFonts w:ascii="Microsoft YaHei" w:hAnsi="Microsoft YaHei" w:eastAsia="Microsoft YaHei"/>
          <w:sz w:val="22"/>
        </w:rPr>
        <w:br/>
        <w:t>A. Acoustic tracking showed that most deep-sea creatures near experimental mining sites maintained their seasonal migration patterns and breeding cycles over a two-year period, though many individuals adjusted their daily movement patterns in response to varying levels of mining-related sonic disturbance.</w:t>
        <w:br/>
        <w:t>B. Analysis of recordings from deep-sea environments shows that natural phenomena such as underwater landslides and hydrothermal vent eruptions regularly produce sound waves of greater intensity than mining equipment, suggesting the species have evolved robust adaptations to intense acoustic disturbances.</w:t>
        <w:br/>
        <w:t>C. Measurements taken at various depths revealed that the limestone formations common to deep-sea mining sites absorb over 90% of mining-generated sound waves within 100 meters of their source, while behavioral studies indicate that most species in these regions maintain active territories spanning several thousand meters from their primary feeding grounds.</w:t>
        <w:br/>
        <w:t>D. Acoustic monitoring during test operations revealed that the dominant frequencies emitted by mining equipment fall between 800-1200 Hz, while neurological studies show that the auditory mechanisms of common deep-sea species in mining zones are specialized to detect frequencies above 1500 Hz.</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这是一个逻辑削弱题，核心任务是找出哪条发现最直接削弱了文章中关于“噪音干扰深海生物交流和导航能力”的假设。</w:t>
        <w:br/>
        <w:br/>
        <w:t>---</w:t>
        <w:br/>
        <w:br/>
        <w:t>## 文章逻辑拆解</w:t>
        <w:br/>
        <w:br/>
        <w:t>**第1句：**</w:t>
        <w:br/>
        <w:t>&gt; A recent study examined the potential ecological impact of deep-sea mining, a process that involves extracting minerals from the ocean floor.</w:t>
        <w:br/>
        <w:br/>
        <w:t>👉 引入研究主题，说明研究对象是深海采矿的生态影响。</w:t>
        <w:br/>
        <w:br/>
        <w:t>**第2句：**</w:t>
        <w:br/>
        <w:t>&gt; Advocates for deep-sea mining argue that it provides essential resources for various technologies, including those used in renewable energy.</w:t>
        <w:br/>
        <w:br/>
        <w:t>👉 介绍支持者的观点，说明深海采矿的经济和技术价值。</w:t>
        <w:br/>
        <w:br/>
        <w:t>**第3句：**</w:t>
        <w:br/>
        <w:t>&gt; However, the study presents evidence suggesting that this form of mining could significantly disrupt marine ecosystems.</w:t>
        <w:br/>
        <w:br/>
        <w:t>👉 转折，提出研究的主要担忧：深海采矿可能破坏海洋生态系统。</w:t>
        <w:br/>
        <w:br/>
        <w:t>**第4句：**</w:t>
        <w:br/>
        <w:t>&gt; One hypothesis posited by the researchers is that noise from mining operations could interfere with the ability of deep-sea creatures to communicate and navigate, disrupting behaviors essential for their survival.</w:t>
        <w:br/>
        <w:br/>
        <w:t>👉 具体提出假设：采矿噪音会干扰深海生物的交流和导航，破坏其生存行为。</w:t>
        <w:br/>
        <w:br/>
        <w:t>---</w:t>
        <w:br/>
        <w:br/>
        <w:t>## 结构总结</w:t>
        <w:br/>
        <w:br/>
        <w:t>| 段落位置 | 内容                         |</w:t>
        <w:br/>
        <w:t>|:---------|:----------------------------|</w:t>
        <w:br/>
        <w:t>| 第一句   | 介绍深海采矿生态影响的研究   |</w:t>
        <w:br/>
        <w:t>| 第二句   | 支持者认为采矿提供重要资源   |</w:t>
        <w:br/>
        <w:t>| 第三句   | 研究提出采矿可能破坏生态系统 |</w:t>
        <w:br/>
        <w:t>| 第四句   | 假设采矿噪音干扰生物交流导航 |</w:t>
        <w:br/>
        <w:br/>
        <w:t>---</w:t>
        <w:br/>
        <w:br/>
        <w:t>## 逐项分析选项</w:t>
        <w:br/>
        <w:br/>
        <w:t>**A 选项** ❌【以偏概全】</w:t>
        <w:br/>
        <w:t>&gt; Acoustic tracking showed that most deep-sea creatures near experimental mining sites maintained their seasonal migration patterns and breeding cycles over a two-year period, though many individuals adjusted their daily movement patterns in response to varying levels of mining-related sonic disturbance.</w:t>
        <w:br/>
        <w:br/>
        <w:t>该选项表明季节性迁徙和繁殖未被干扰，但承认“许多个体调整了日常移动”，说明噪音仍然影响行为，不能直接削弱假设。</w:t>
        <w:br/>
        <w:br/>
        <w:t>**B 选项** ❌【过度推断】</w:t>
        <w:br/>
        <w:t>&gt; Analysis of recordings from deep-sea environments shows that natural phenomena such as underwater landslides and hydrothermal vent eruptions regularly produce sound waves of greater intensity than mining equipment, suggesting the species have evolved robust adaptations to intense acoustic disturbances.</w:t>
        <w:br/>
        <w:br/>
        <w:t>虽然表明生物可能适应了强烈自然声响，但未直接说明这些适应能抵消采矿噪音对交流和导航的影响，属于过度推断。</w:t>
        <w:br/>
        <w:br/>
        <w:t>**C 选项** ❌【无中生有】</w:t>
        <w:br/>
        <w:t>&gt; Measurements taken at various depths revealed that the limestone formations common to deep-sea mining sites absorb over 90% of mining-generated sound waves within 100 meters of their source, while behavioral studies indicate that most species in these regions maintain active territories spanning several thousand meters from their primary feeding grounds.</w:t>
        <w:br/>
        <w:br/>
        <w:t>该选项提出声波衰减，但文章未提及该地质特征，且并未明确说明生物交流导航不受影响，信息缺乏直接关联。</w:t>
        <w:br/>
        <w:br/>
        <w:t>**D 选项** ✅</w:t>
        <w:br/>
        <w:t>&gt; Acoustic monitoring during test operations revealed that the dominant frequencies emitted by mining equipment fall between 800-1200 Hz, while neurological studies show that the auditory mechanisms of common deep-sea species in mining zones are specialized to detect frequencies above 1500 Hz.</w:t>
        <w:br/>
        <w:br/>
        <w:t>该选项指出采矿设备发出的频率不在深海生物听觉范围内，直接削弱了“噪音干扰生物交流和导航”的假设。</w:t>
        <w:br/>
        <w:br/>
        <w:t>---</w:t>
        <w:br/>
        <w:br/>
        <w:t>## 核心解题技巧</w:t>
        <w:br/>
        <w:br/>
        <w:t>&gt; 💡 本题考查逻辑削弱，关键是锁定假设中“噪音干扰生物交流和导航”的条件，寻找能否使该干扰无效的证据。选项D通过“频率不匹配”明确否定噪音对生物听觉的影响，因而最直接削弱假设。其他选项要么未直接针对交流导航的影响，要么信息不足或推断过度，均可排除。注意题干关键词“most directly weaken”和“hypothesis”定位核心。</w:t>
      </w:r>
    </w:p>
    <w:p/>
    <w:p>
      <w:r>
        <w:rPr>
          <w:rFonts w:ascii="Microsoft YaHei" w:hAnsi="Microsoft YaHei" w:eastAsia="Microsoft YaHei"/>
          <w:b/>
          <w:sz w:val="26"/>
        </w:rPr>
        <w:t>1432.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Many governments that regularly transfer money to individuals—to provide supplemental incomes for senior citizens, for example—have long done so electronically, but other countries typically have distributed physical money and have only recently developed electronic transfer infrastructure. Researchers studied the introduction of an electronic transfer system in one such location and found that recipients of electronic transfers consumed a different array of foods than recipients of physical transfers of the same amount did. One potential explanation for this result is that individuals conceive of and allocate funds in physical money differently than they conceive of and allocate funds in electronic form.</w:t>
      </w:r>
    </w:p>
    <w:p>
      <w:r>
        <w:rPr>
          <w:rFonts w:ascii="Microsoft YaHei" w:hAnsi="Microsoft YaHei" w:eastAsia="Microsoft YaHei"/>
          <w:b/>
          <w:sz w:val="22"/>
        </w:rPr>
        <w:t>题干：</w:t>
      </w:r>
      <w:r>
        <w:rPr>
          <w:rFonts w:ascii="Microsoft YaHei" w:hAnsi="Microsoft YaHei" w:eastAsia="Microsoft YaHei"/>
          <w:sz w:val="22"/>
        </w:rPr>
        <w:br/>
        <w:t>Which finding from the study, if true, would most directly weaken the potential explanation?</w:t>
      </w:r>
    </w:p>
    <w:p>
      <w:r>
        <w:rPr>
          <w:rFonts w:ascii="Microsoft YaHei" w:hAnsi="Microsoft YaHei" w:eastAsia="Microsoft YaHei"/>
          <w:b/>
          <w:sz w:val="22"/>
        </w:rPr>
        <w:t>选项：</w:t>
      </w:r>
      <w:r>
        <w:rPr>
          <w:rFonts w:ascii="Microsoft YaHei" w:hAnsi="Microsoft YaHei" w:eastAsia="Microsoft YaHei"/>
          <w:sz w:val="22"/>
        </w:rPr>
        <w:br/>
        <w:t>A. Recipients of electronic transfers typically spent their funds at a slower rate than recipients of physical transfers did.</w:t>
        <w:br/>
        <w:t>B. Some recipients of physical transfers received small amounts of money relatively frequently, while others received large amounts relatively infrequently.</w:t>
        <w:br/>
        <w:t>C. Recipients of physical transfers tended to purchase food about as frequently as recipients of electronic transfers did.</w:t>
        <w:br/>
        <w:t>D. Nearly every recipient of an electronic transfer withdrew the entire amount in physical money shortly after receiving the transfer.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这是一题逻辑削弱题，核心任务是找到一个研究结果，能够直接削弱文章中提出的“人们对电子资金和实体资金的认知及分配方式不同”这一潜在解释。</w:t>
        <w:br/>
        <w:br/>
        <w:t>---</w:t>
        <w:br/>
        <w:br/>
        <w:t>## 文章逻辑拆解</w:t>
        <w:br/>
        <w:br/>
        <w:t>**第1句：**</w:t>
        <w:br/>
        <w:t>&gt; Many governments that regularly transfer money to individuals—to provide supplemental incomes for senior citizens, for example—have long done so electronically, but other countries typically have distributed physical money and have only recently developed electronic transfer infrastructure.</w:t>
        <w:br/>
        <w:br/>
        <w:t>👉 说明背景：不同国家的资金转移方式不同，部分是电子转移，部分是实体转移，且电子转移是近期发展起来的。</w:t>
        <w:br/>
        <w:br/>
        <w:t>**第2句：**</w:t>
        <w:br/>
        <w:t>&gt; Researchers studied the introduction of an electronic transfer system in one such location and found that recipients of electronic transfers consumed a different array of foods than recipients of physical transfers of the same amount did.</w:t>
        <w:br/>
        <w:br/>
        <w:t>👉 介绍研究发现：电子转账和实体转账的受益者在食物消费上存在差异。</w:t>
        <w:br/>
        <w:br/>
        <w:t>**第3句：**</w:t>
        <w:br/>
        <w:t>&gt; One potential explanation for this result is that individuals conceive of and allocate funds in physical money differently than they conceive of and allocate funds in electronic form.</w:t>
        <w:br/>
        <w:br/>
        <w:t>👉 提出假设解释：资金的“形式”（实体或电子）影响人们的消费认知和分配方式。</w:t>
        <w:br/>
        <w:br/>
        <w:t>---</w:t>
        <w:br/>
        <w:br/>
        <w:t>## 结构总结</w:t>
        <w:br/>
        <w:br/>
        <w:t>| 段落位置 | 内容                                                         |</w:t>
        <w:br/>
        <w:t>|:---------|:-------------------------------------------------------------|</w:t>
        <w:br/>
        <w:t>| 第一句   | 介绍资金转移方式的差异（电子 vs 物理）及其发展背景           |</w:t>
        <w:br/>
        <w:t>| 第二句   | 研究发现电子转账与实体转账受益者在食物消费上的差异           |</w:t>
        <w:br/>
        <w:t>| 第三句   | 提出解释：资金形式影响认知和分配行为                         |</w:t>
        <w:br/>
        <w:br/>
        <w:t>---</w:t>
        <w:br/>
        <w:br/>
        <w:t>## 逐项分析选项</w:t>
        <w:br/>
        <w:br/>
        <w:t>**A 选项** ❌</w:t>
        <w:br/>
        <w:t>&gt; Recipients of electronic transfers typically spent their funds at a slower rate than recipients of physical transfers did.</w:t>
        <w:br/>
        <w:br/>
        <w:t>此选项只说明了消费速度的不同，但未直接涉及“资金形式影响认知和分配”的解释，不能削弱该解释。</w:t>
        <w:br/>
        <w:t>错误类型：【无中生有】</w:t>
        <w:br/>
        <w:br/>
        <w:t>**B 选项** ❌</w:t>
        <w:br/>
        <w:t>&gt; Some recipients of physical transfers received small amounts of money relatively frequently, while others received large amounts relatively infrequently.</w:t>
        <w:br/>
        <w:br/>
        <w:t>此选项描述了实体资金接收频率和金额的差异，但未提及电子资金的认知或分配方式，不能削弱核心解释。</w:t>
        <w:br/>
        <w:t>错误类型：【无中生有】</w:t>
        <w:br/>
        <w:br/>
        <w:t>**C 选项** ❌</w:t>
        <w:br/>
        <w:t>&gt; Recipients of physical transfers tended to purchase food about as frequently as recipients of electronic transfers did.</w:t>
        <w:br/>
        <w:br/>
        <w:t>该选项说明购买频率相似，但题干关注的是消费内容的不同和资金形式对认知的影响，频率相同不影响资金形式的认知差异假设。</w:t>
        <w:br/>
        <w:t>错误类型：【无中生有】</w:t>
        <w:br/>
        <w:br/>
        <w:t>**D 选项** ✅</w:t>
        <w:br/>
        <w:t>&gt; Nearly every recipient of an electronic transfer withdrew the entire amount in physical money shortly after receiving the transfer.</w:t>
        <w:br/>
        <w:br/>
        <w:t>该选项直接削弱了“资金形式影响认知和分配”的假设，因为电子资金很快被转化成实体货币，说明两种形式资金在使用时并无本质区别，从而质疑资金形式本身影响消费差异的解释。</w:t>
        <w:br/>
        <w:br/>
        <w:t>---</w:t>
        <w:br/>
        <w:br/>
        <w:t>## 核心解题技巧</w:t>
        <w:br/>
        <w:br/>
        <w:t>&gt; 💡 逻辑削弱题关键在于锁定题干提出的解释（资金形式影响认知与分配），寻找能直接否定或质疑该解释的事实。选项中出现“电子资金很快变为实体资金”这一事实，直接表明两者在实际使用时无明显区别，因而最能削弱解释。注意选项要紧扣解释核心，排除无关或偏离主题的选项。</w:t>
      </w:r>
    </w:p>
    <w:p/>
    <w:p>
      <w:r>
        <w:rPr>
          <w:rFonts w:ascii="Microsoft YaHei" w:hAnsi="Microsoft YaHei" w:eastAsia="Microsoft YaHei"/>
          <w:b/>
          <w:sz w:val="26"/>
        </w:rPr>
        <w:t>1433.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 team of biologists studying nocturnal pollination analyzed footage of moths visiting flowering plants on summer evenings. While tracking the moths' flight patterns, the researchers noticed an unexpected behavior: moths appeared to avoid certain flowers that were demonstrably rich in nectar. The researchers hypothesize that artificial lighting from nearby buildings interferes with the moths’ ability to detect the ultraviolet patterns that flowering plants use to signal nectar availability.</w:t>
      </w:r>
    </w:p>
    <w:p>
      <w:r>
        <w:rPr>
          <w:rFonts w:ascii="Microsoft YaHei" w:hAnsi="Microsoft YaHei" w:eastAsia="Microsoft YaHei"/>
          <w:b/>
          <w:sz w:val="22"/>
        </w:rPr>
        <w:t>题干：</w:t>
      </w:r>
      <w:r>
        <w:rPr>
          <w:rFonts w:ascii="Microsoft YaHei" w:hAnsi="Microsoft YaHei" w:eastAsia="Microsoft YaHei"/>
          <w:sz w:val="22"/>
        </w:rPr>
        <w:br/>
        <w:t>Which finding, if true, would most directly weaken the researchers' hypothesis?</w:t>
      </w:r>
    </w:p>
    <w:p>
      <w:r>
        <w:rPr>
          <w:rFonts w:ascii="Microsoft YaHei" w:hAnsi="Microsoft YaHei" w:eastAsia="Microsoft YaHei"/>
          <w:b/>
          <w:sz w:val="22"/>
        </w:rPr>
        <w:t>选项：</w:t>
      </w:r>
      <w:r>
        <w:rPr>
          <w:rFonts w:ascii="Microsoft YaHei" w:hAnsi="Microsoft YaHei" w:eastAsia="Microsoft YaHei"/>
          <w:sz w:val="22"/>
        </w:rPr>
        <w:br/>
        <w:t>A. Field observations indicated that moths spent more time probing flowers in areas dimly lit by artificial lighting than in areas that were more brightly lit by artificial lighting.</w:t>
        <w:br/>
        <w:t>B. Chemical analysis demonstrated that artificial lighting did not degrade the fluorescent compounds that create ultraviolet patterns on flower petals, with signal molecules remaining stable for several hours of exposure.</w:t>
        <w:br/>
        <w:t>C. Time-lapse photography showed that flowers avoided by moths produced ultraviolet signals approximately 30% weaker than those of frequently visited flowers, regardless of their nectar content or proximity to artificial lighting.</w:t>
        <w:br/>
        <w:t>D. Genetic analysis revealed that the moth species in the study possess the same ultraviolet-sensing genes found in related day-flying moths that can successfully locate nectar-rich flowers using UV signals even in very bright sunlight.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这是一道“削弱题”，核心任务是找到一个事实，直接反驳或削弱研究者关于“人工灯光影响蛾类识别花朵紫外信号”的假设。</w:t>
        <w:br/>
        <w:br/>
        <w:t>---</w:t>
        <w:br/>
        <w:br/>
        <w:t>## 文章逻辑拆解</w:t>
        <w:br/>
        <w:br/>
        <w:t>**第1句：**</w:t>
        <w:br/>
        <w:t>&gt; A team of biologists studying nocturnal pollination analyzed footage of moths visiting flowering plants on summer evenings.</w:t>
        <w:br/>
        <w:br/>
        <w:t>👉 引入背景，说明研究对象和研究内容。</w:t>
        <w:br/>
        <w:br/>
        <w:t>**第2句：**</w:t>
        <w:br/>
        <w:t>&gt; While tracking the moths' flight patterns, the researchers noticed an unexpected behavior: moths appeared to avoid certain flowers that were demonstrably rich in nectar.</w:t>
        <w:br/>
        <w:br/>
        <w:t>👉 描述观察结果，提出研究中发现的异常现象。</w:t>
        <w:br/>
        <w:br/>
        <w:t>**第3句：**</w:t>
        <w:br/>
        <w:t>&gt; The researchers hypothesize that artificial lighting from nearby buildings interferes with the moths’ ability to detect the ultraviolet patterns that flowering plants use to signal nectar availability.</w:t>
        <w:br/>
        <w:br/>
        <w:t>👉 提出假设，解释异常现象的原因——人工光线干扰蛾类识别紫外信号。</w:t>
        <w:br/>
        <w:br/>
        <w:t>---</w:t>
        <w:br/>
        <w:br/>
        <w:t>## 结构总结</w:t>
        <w:br/>
        <w:br/>
        <w:t>| 段落位置 | 内容                                   |</w:t>
        <w:br/>
        <w:t>|:---------|:--------------------------------------|</w:t>
        <w:br/>
        <w:t>| 第一句   | 介绍生物学家研究夜间传粉，分析蛾子访花录像 |</w:t>
        <w:br/>
        <w:t>| 第二句   | 观察到蛾子避开含丰富花蜜的某些花朵         |</w:t>
        <w:br/>
        <w:t>| 第三句   | 假设人工灯光干扰蛾子识别花朵的紫外信号       |</w:t>
        <w:br/>
        <w:br/>
        <w:t>---</w:t>
        <w:br/>
        <w:br/>
        <w:t>## 逐项分析选项</w:t>
        <w:br/>
        <w:br/>
        <w:t>**A 选项** ❌【无中生有】</w:t>
        <w:br/>
        <w:t>&gt; Field observations indicated that moths spent more time probing flowers in areas dimly lit by artificial lighting than in areas that were more brightly lit by artificial lighting.</w:t>
        <w:br/>
        <w:br/>
        <w:t>该选项描述的是不同亮度灯光对蛾类行为的影响，但没有直接反驳“人工灯光干扰紫外信号”的假设，且“灯光干扰”假设并未限定灯光亮度，因此无法直接削弱。</w:t>
        <w:br/>
        <w:br/>
        <w:t>**B 选项** ❌【无中生有】</w:t>
        <w:br/>
        <w:t>&gt; Chemical analysis demonstrated that artificial lighting did not degrade the fluorescent compounds that create ultraviolet patterns on flower petals, with signal molecules remaining stable for several hours of exposure.</w:t>
        <w:br/>
        <w:br/>
        <w:t>该选项说明灯光未破坏花瓣紫外信号的化学物质，但研究者假设的是灯光干扰蛾类“感知”紫外信号，不是破坏信号本身，故不能直接削弱假设。</w:t>
        <w:br/>
        <w:br/>
        <w:t>**C 选项** ✅（正确）</w:t>
        <w:br/>
        <w:t>&gt; Time-lapse photography showed that flowers avoided by moths produced ultraviolet signals approximately 30% weaker than those of frequently visited flowers, regardless of their nectar content or proximity to artificial lighting.</w:t>
        <w:br/>
        <w:br/>
        <w:t>该选项指出，蛾子避开的花紫外信号本身较弱，与人工灯光无关，直接反驳了“蛾子避开花是因灯光干扰识别紫外信号”的假设，最直接削弱研究者观点。</w:t>
        <w:br/>
        <w:br/>
        <w:t>**D 选项** ❌【过度推断】</w:t>
        <w:br/>
        <w:t>&gt; Genetic analysis revealed that the moth species in the study possess the same ultraviolet-sensing genes found in related day-flying moths that can successfully locate nectar-rich flowers using UV signals even in very bright sunlight.</w:t>
        <w:br/>
        <w:br/>
        <w:t>该选项说明蛾子有紫外感知基因，但日间蛾子与夜间蛾子环境差异大，且并未说明人工灯光会否干扰感知，不能直接削弱假设，属于过度推断。</w:t>
        <w:br/>
        <w:br/>
        <w:t>---</w:t>
        <w:br/>
        <w:br/>
        <w:t>## 核心解题技巧</w:t>
        <w:br/>
        <w:br/>
        <w:t>&gt; 💡 本题核心在于明确研究者假设的因果关系（人工灯光干扰蛾类感知紫外信号导致蛾子避开花），寻找选项中直接否定这个因果链的证据。关键词“avoid certain flowers”、“artificial lighting interferes with… ultraviolet patterns”提示锁定“是否是灯光干扰导致避开”的论点。选项C通过指出避开的花本身紫外信号弱，直接破坏了灯光是唯一干扰因素的假设，故为正确答案；其他选项则要么未击中因果链，要么论据针对错误环节，容易排除。</w:t>
      </w:r>
    </w:p>
    <w:p/>
    <w:p>
      <w:r>
        <w:rPr>
          <w:rFonts w:ascii="Microsoft YaHei" w:hAnsi="Microsoft YaHei" w:eastAsia="Microsoft YaHei"/>
          <w:b/>
          <w:sz w:val="26"/>
        </w:rPr>
        <w:t>1434. [Educator Question Bank] 第6题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Political scientists who favor the traditional view of voter behavior claim that voting in an election does not change a voter's attitude toward the candidates in that election. Focusing on each US presidential election from 1976 to 1996, Ebonya Washington and Sendhil Mullainathan tested this claim by distinguishing between subjects who had just become old enough to vote (around half of whom actually voted) and otherwise similar subjects who were slightly too young to vote (and thus none of whom voted). Washington and Mullainathan compared the attitudes of the groups of subjects toward the winning candidate two years after each election.</w:t>
      </w:r>
    </w:p>
    <w:p>
      <w:r>
        <w:rPr>
          <w:rFonts w:ascii="Microsoft YaHei" w:hAnsi="Microsoft YaHei" w:eastAsia="Microsoft YaHei"/>
          <w:b/>
          <w:sz w:val="22"/>
        </w:rPr>
        <w:t>题干：</w:t>
      </w:r>
      <w:r>
        <w:rPr>
          <w:rFonts w:ascii="Microsoft YaHei" w:hAnsi="Microsoft YaHei" w:eastAsia="Microsoft YaHei"/>
          <w:sz w:val="22"/>
        </w:rPr>
        <w:br/>
        <w:t>Which finding from Washington and Mullainathan's study, if true, would most directly weaken the claim made by people who favor the traditional view of voter behavior?</w:t>
      </w:r>
    </w:p>
    <w:p>
      <w:r>
        <w:rPr>
          <w:rFonts w:ascii="Microsoft YaHei" w:hAnsi="Microsoft YaHei" w:eastAsia="Microsoft YaHei"/>
          <w:b/>
          <w:sz w:val="22"/>
        </w:rPr>
        <w:t>选项：</w:t>
      </w:r>
      <w:r>
        <w:rPr>
          <w:rFonts w:ascii="Microsoft YaHei" w:hAnsi="Microsoft YaHei" w:eastAsia="Microsoft YaHei"/>
          <w:sz w:val="22"/>
        </w:rPr>
        <w:br/>
        <w:t>A. Subjects' attitudes toward the winning candidate two years after a given election were strongly predicted by subjects' general political orientation, regardless of whether subjects were old enough to vote at the time of the election.</w:t>
        <w:br/>
        <w:t>B. Subjects who were not old enough to vote in a given election held significantly more positive attitudes towards the winning candidate two years later than they held at the time of the election.</w:t>
        <w:br/>
        <w:t>C. Subjects who voted in a given election held significantly more polarized attitudes toward the winning candidate two years later than did subjects who were not old enough to vote in that election.</w:t>
        <w:br/>
        <w:t>D. Two years after a given election, subjects who voted and subjects who were not old enough to vote were significantly more likely to express negative attitudes than positive attitudes toward the winning candidate in that election.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这是一道逻辑推理题，核心任务是找出哪个研究发现最直接削弱了传统观点中“投票不会改变选民对候选人的态度”的主张。</w:t>
        <w:br/>
        <w:br/>
        <w:t>---</w:t>
        <w:br/>
        <w:br/>
        <w:t>## 文章逻辑拆解</w:t>
        <w:br/>
        <w:br/>
        <w:t>**第1句：**</w:t>
        <w:br/>
        <w:t>&gt; Political scientists who favor the traditional view of voter behavior claim that voting in an election does not change a voter's attitude toward the candidates in that election.</w:t>
        <w:br/>
        <w:br/>
        <w:t>👉 提出传统观点，即投票行为不会改变选民对候选人的态度。</w:t>
        <w:br/>
        <w:br/>
        <w:t>**第2句：**</w:t>
        <w:br/>
        <w:t>&gt; Focusing on each US presidential election from 1976 to 1996, Ebonya Washington and Sendhil Mullainathan tested this claim by distinguishing between subjects who had just become old enough to vote (around half of whom actually voted) and otherwise similar subjects who were slightly too young to vote (and thus none of whom voted).</w:t>
        <w:br/>
        <w:br/>
        <w:t>👉 介绍研究设计，通过对比刚成年可投票与稍年轻不可投票的两组人，测试传统观点。</w:t>
        <w:br/>
        <w:br/>
        <w:t>**第3句：**</w:t>
        <w:br/>
        <w:t>&gt; Washington and Mullainathan compared the attitudes of the groups of subjects toward the winning candidate two years after each election.</w:t>
        <w:br/>
        <w:br/>
        <w:t>👉 说明研究中比较两组人在选举两年后对获胜候选人态度的做法。</w:t>
        <w:br/>
        <w:br/>
        <w:t>---</w:t>
        <w:br/>
        <w:br/>
        <w:t>## 结构总结</w:t>
        <w:br/>
        <w:br/>
        <w:t>| 段落位置 | 内容                                      |</w:t>
        <w:br/>
        <w:t>|:---------|:-----------------------------------------|</w:t>
        <w:br/>
        <w:t>| 第一句   | 传统观点：投票不会改变选民对候选人的态度 |</w:t>
        <w:br/>
        <w:t>| 第二句   | 研究设计：对比刚投票和未投票的相似群体   |</w:t>
        <w:br/>
        <w:t>| 第三句   | 研究方法：比较两组人在选举两年后的态度   |</w:t>
        <w:br/>
        <w:br/>
        <w:t>---</w:t>
        <w:br/>
        <w:br/>
        <w:t>## 逐项分析选项</w:t>
        <w:br/>
        <w:br/>
        <w:t>**A 选项** ❌</w:t>
        <w:br/>
        <w:t>&gt; Subjects' attitudes toward the winning candidate two years after a given election were strongly predicted by subjects' general political orientation, regardless of whether subjects were old enough to vote at the time of the election.</w:t>
        <w:br/>
        <w:br/>
        <w:t>此选项说明态度主要由政治倾向决定，与是否投票无关，支持了传统观点，而非削弱。</w:t>
        <w:br/>
        <w:t>错误类型：【方向相反】</w:t>
        <w:br/>
        <w:br/>
        <w:t>**B 选项** ❌</w:t>
        <w:br/>
        <w:t>&gt; Subjects who were not old enough to vote in a given election held significantly more positive attitudes towards the winning candidate two years later than they held at the time of the election.</w:t>
        <w:br/>
        <w:br/>
        <w:t>此选项只谈未投票组态度变化，没有比较投票组，无法直接反驳“投票不改变态度”的观点。</w:t>
        <w:br/>
        <w:t>错误类型：【以偏概全】</w:t>
        <w:br/>
        <w:br/>
        <w:t>**C 选项** ✅</w:t>
        <w:br/>
        <w:t>&gt; Subjects who voted in a given election held significantly more polarized attitudes toward the winning candidate two years later than did subjects who were not old enough to vote in that election.</w:t>
        <w:br/>
        <w:br/>
        <w:t>该选项指出投票者的态度变化更明显，说明投票行为确实影响了态度，直接削弱了传统观点。</w:t>
        <w:br/>
        <w:br/>
        <w:t>**D 选项** ❌</w:t>
        <w:br/>
        <w:t>&gt; Two years after a given election, subjects who voted and subjects who were not old enough to vote were significantly more likely to express negative attitudes than positive attitudes toward the winning candidate in that election.</w:t>
        <w:br/>
        <w:br/>
        <w:t>此选项描述的是两组态度均偏负面，没有体现投票对态度的差异或变化，无法削弱传统观点。</w:t>
        <w:br/>
        <w:t>错误类型：【无中生有】</w:t>
        <w:br/>
        <w:br/>
        <w:t>---</w:t>
        <w:br/>
        <w:br/>
        <w:t>## 核心解题技巧</w:t>
        <w:br/>
        <w:br/>
        <w:t>&gt; 💡 关注题干关键词“most directly weaken”（最直接削弱）和文章中“voting does not change attitude”的传统观点；选项中比较“投票者”和“未投票者”态度差异的内容尤为关键，只有C选项明确显示投票组态度变化更大，直接反驳传统观点，其他选项或支持原观点，或无关紧要。关键词“polarized”（极化）提示态度发生变化，是答案锁定点。</w:t>
      </w:r>
    </w:p>
    <w:p/>
    <w:p>
      <w:r>
        <w:rPr>
          <w:rFonts w:ascii="Microsoft YaHei" w:hAnsi="Microsoft YaHei" w:eastAsia="Microsoft YaHei"/>
          <w:b/>
          <w:sz w:val="26"/>
        </w:rPr>
        <w:t>1435. [Educator Question Bank] 第7题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When digging for clams, their primary food, sea otters damage the roots of eelgrass plants growing on the seafloor. Near Vancouver Island in Canada, the otter population is large and well established, yet the eelgrass meadows are healthier than those found elsewhere off Canada's coast. To explain this, conservation scientist Erin Foster and colleagues compared the Vancouver Island meadows to meadows where otters are absent or were reintroduced only recently. Finding that the Vancouver Island meadows have a more diverse gene pool than the others do, Foster hypothesized that damage to eelgrass roots increases the plant's rate of sexual reproduction; this, in turn, boosts genetic diversity, which benefits the meadows' health overall.</w:t>
      </w:r>
    </w:p>
    <w:p>
      <w:r>
        <w:rPr>
          <w:rFonts w:ascii="Microsoft YaHei" w:hAnsi="Microsoft YaHei" w:eastAsia="Microsoft YaHei"/>
          <w:b/>
          <w:sz w:val="22"/>
        </w:rPr>
        <w:t>题干：</w:t>
      </w:r>
      <w:r>
        <w:rPr>
          <w:rFonts w:ascii="Microsoft YaHei" w:hAnsi="Microsoft YaHei" w:eastAsia="Microsoft YaHei"/>
          <w:sz w:val="22"/>
        </w:rPr>
        <w:br/>
        <w:t>Which finding, if true, would most directly undermine Foster's hypothesis?</w:t>
      </w:r>
    </w:p>
    <w:p>
      <w:r>
        <w:rPr>
          <w:rFonts w:ascii="Microsoft YaHei" w:hAnsi="Microsoft YaHei" w:eastAsia="Microsoft YaHei"/>
          <w:b/>
          <w:sz w:val="22"/>
        </w:rPr>
        <w:t>选项：</w:t>
      </w:r>
      <w:r>
        <w:rPr>
          <w:rFonts w:ascii="Microsoft YaHei" w:hAnsi="Microsoft YaHei" w:eastAsia="Microsoft YaHei"/>
          <w:sz w:val="22"/>
        </w:rPr>
        <w:br/>
        <w:t>A. At some sites in the study, eelgrass meadows are found near otter populations that are small and have only recently been reintroduced.</w:t>
        <w:br/>
        <w:t>B. At several sites not included in the study, there are large, well-established sea otter populations but no eelgrass meadows.</w:t>
        <w:br/>
        <w:t>C. At several sites not included in the study, eelgrass meadows' health correlates negatively with the length of residence and size of otter populations.</w:t>
        <w:br/>
        <w:t>D. At some sites in the study, the health of plants unrelated to eelgrass correlates negatively with the length of residence and size of otter populations.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这是逻辑推理题，核心任务是判断哪条发现最直接反驳了Foster关于海獭损伤海草根部促进海草性繁殖进而增加遗传多样性、改善海草健康的假设。</w:t>
        <w:br/>
        <w:br/>
        <w:t>---</w:t>
        <w:br/>
        <w:br/>
        <w:t>## 文章逻辑拆解</w:t>
        <w:br/>
        <w:br/>
        <w:t>**第1句：**</w:t>
        <w:br/>
        <w:t>&gt; When digging for clams, their primary food, sea otters damage the roots of eelgrass plants growing on the seafloor.</w:t>
        <w:br/>
        <w:t>👉 描述海獭觅食行为对海草根部的直接影响（背景信息）。</w:t>
        <w:br/>
        <w:br/>
        <w:t>**第2句：**</w:t>
        <w:br/>
        <w:t>&gt; Near Vancouver Island in Canada, the otter population is large and well established, yet the eelgrass meadows are healthier than those found elsewhere off Canada's coast.</w:t>
        <w:br/>
        <w:t>👉 介绍温哥华岛海獭群体大且稳定，但海草草甸健康状况优于其他地区，提出现象。</w:t>
        <w:br/>
        <w:br/>
        <w:t>**第3句：**</w:t>
        <w:br/>
        <w:t>&gt; To explain this, conservation scientist Erin Foster and colleagues compared the Vancouver Island meadows to meadows where otters are absent or were reintroduced only recently.</w:t>
        <w:br/>
        <w:t>👉 说明Foster为解释上述现象所做的比较研究（研究设计）。</w:t>
        <w:br/>
        <w:br/>
        <w:t>**第4句：**</w:t>
        <w:br/>
        <w:t>&gt; Finding that the Vancouver Island meadows have a more diverse gene pool than the others do, Foster hypothesized that damage to eelgrass roots increases the plant's rate of sexual reproduction; this, in turn, boosts genetic diversity, which benefits the meadows' health overall.</w:t>
        <w:br/>
        <w:t>👉 陈述研究发现（遗传多样性差异）及Foster的假设逻辑链（根部损伤→性繁殖率提升→遗传多样性增加→海草健康受益）。</w:t>
        <w:br/>
        <w:br/>
        <w:t>---</w:t>
        <w:br/>
        <w:br/>
        <w:t>## 结构总结</w:t>
        <w:br/>
        <w:br/>
        <w:t>| 段落位置 | 内容 |</w:t>
        <w:br/>
        <w:t>|:---------|:-----|</w:t>
        <w:br/>
        <w:t>| 第一句 | 海獭觅食时损伤海草根部，描述行为与影响 |</w:t>
        <w:br/>
        <w:t>| 第二句 | 温哥华岛海獭群体大且稳定，海草草甸健康状况较好 |</w:t>
        <w:br/>
        <w:t>| 第三句 | Foster团队对比不同地区海草草甸与海獭状况，说明研究设计 |</w:t>
        <w:br/>
        <w:t>| 第四句 | 发现温哥华岛海草遗传多样性更丰富，提出海獭损伤促进性繁殖及遗传多样性提升假设 |</w:t>
        <w:br/>
        <w:br/>
        <w:t>---</w:t>
        <w:br/>
        <w:br/>
        <w:t>## 逐项分析选项</w:t>
        <w:br/>
        <w:br/>
        <w:t>**A 选项** ❌</w:t>
        <w:br/>
        <w:t>&gt; At some sites in the study, eelgrass meadows are found near otter populations that are small and have only recently been reintroduced.</w:t>
        <w:br/>
        <w:t>此选项仅说明有些研究地海獭群体较小且刚重引入，未直接反驳Foster假设中遗传多样性与海獭影响的因果关系。</w:t>
        <w:br/>
        <w:t>错误类型：【无中生有】</w:t>
        <w:br/>
        <w:br/>
        <w:t>**B 选项** ❌</w:t>
        <w:br/>
        <w:t>&gt; At several sites not included in the study, there are large, well-established sea otter populations but no eelgrass meadows.</w:t>
        <w:br/>
        <w:t>虽然表明存在海獭多但无海草草甸的情况，但这未直接挑战Foster关于海草遗传多样性提升机制的假设，因为无海草草甸可能有其他环境因素影响。</w:t>
        <w:br/>
        <w:t>错误类型：【无中生有】</w:t>
        <w:br/>
        <w:br/>
        <w:t>**C 选项** ✅</w:t>
        <w:br/>
        <w:t>&gt; At several sites not included in the study, eelgrass meadows' health correlates negatively with the length of residence and size of otter populations.</w:t>
        <w:br/>
        <w:t>此选项直接反驳Foster假设中“海獭长期存在且数量多，促进海草健康”的因果关系，表明海草健康实际上与海獭数量和存在时间呈负相关，直接削弱假设的逻辑链。</w:t>
        <w:br/>
        <w:br/>
        <w:t>**D 选项** ❌</w:t>
        <w:br/>
        <w:t>&gt; At some sites in the study, the health of plants unrelated to eelgrass correlates negatively with the length of residence and size of otter populations.</w:t>
        <w:br/>
        <w:t>此选项谈论的是与海草无关的植物健康与海獭关系，未直接影响Foster关于海草遗传多样性假设的有效性。</w:t>
        <w:br/>
        <w:t>错误类型：【无关选项】</w:t>
        <w:br/>
        <w:br/>
        <w:t>---</w:t>
        <w:br/>
        <w:br/>
        <w:t>## 核心解题技巧</w:t>
        <w:br/>
        <w:br/>
        <w:t>&gt; 💡 本题核心是锁定Foster提出的因果假设链（海獭损伤→性繁殖率↑→遗传多样性↑→海草健康↑），正确答案必须直接反驳这一因果关系。选项中出现“海草健康与海獭数量和存在时间负相关”的描述（C选项）为关键否定点，其他选项要么未涉及海草健康与海獭的直接关系，要么信息不足以推翻假设。注意因果链中的关键变量（海草健康、遗传多样性、海獭数量和存在时间），通过否定这些变量间的正向关系锁定答案。</w:t>
      </w:r>
    </w:p>
    <w:p/>
    <w:p>
      <w:r>
        <w:rPr>
          <w:rFonts w:ascii="Microsoft YaHei" w:hAnsi="Microsoft YaHei" w:eastAsia="Microsoft YaHei"/>
          <w:b/>
          <w:sz w:val="26"/>
        </w:rPr>
        <w:t>1436. [Educator Question Bank] 第8题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Icebergs generally appear to be mostly white or blue, depending on how the ice reflects sunlight. Ice with air bubbles trapped in it looks white because much of the light reflects off the bubbles. Ice without air bubbles usually looks blue because the light travels deep into the ice and only a little of it is reflected. However, some icebergs in the sea around Antarctica appear to be green. One team of scientists hypothesized that this phenomenon is the result of yellow-tinted dissolved organic carbon in Antarctic waters mixing with blue ice to produce the color green.</w:t>
      </w:r>
    </w:p>
    <w:p>
      <w:r>
        <w:rPr>
          <w:rFonts w:ascii="Microsoft YaHei" w:hAnsi="Microsoft YaHei" w:eastAsia="Microsoft YaHei"/>
          <w:b/>
          <w:sz w:val="22"/>
        </w:rPr>
        <w:t>题干：</w:t>
      </w:r>
      <w:r>
        <w:rPr>
          <w:rFonts w:ascii="Microsoft YaHei" w:hAnsi="Microsoft YaHei" w:eastAsia="Microsoft YaHei"/>
          <w:sz w:val="22"/>
        </w:rPr>
        <w:br/>
        <w:t>Which finding, if true, would most directly weaken the team's hypothesis?</w:t>
      </w:r>
    </w:p>
    <w:p>
      <w:r>
        <w:rPr>
          <w:rFonts w:ascii="Microsoft YaHei" w:hAnsi="Microsoft YaHei" w:eastAsia="Microsoft YaHei"/>
          <w:b/>
          <w:sz w:val="22"/>
        </w:rPr>
        <w:t>选项：</w:t>
      </w:r>
      <w:r>
        <w:rPr>
          <w:rFonts w:ascii="Microsoft YaHei" w:hAnsi="Microsoft YaHei" w:eastAsia="Microsoft YaHei"/>
          <w:sz w:val="22"/>
        </w:rPr>
        <w:br/>
        <w:t>A. White ice doesn’t change color when mixed with dissolved organic carbon due to the air bubbles in the ice.</w:t>
        <w:br/>
        <w:t>B. Dissolved organic carbon has a stronger yellow color in Antarctic waters than it does in other places.</w:t>
        <w:br/>
        <w:t>C. Blue icebergs and green icebergs are rarely found near each other.</w:t>
        <w:br/>
        <w:t>D. Blue icebergs and green icebergs contain similarly small traces of dissolved organic carbon.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这是一题因果推断题，核心任务是找出哪个发现最直接削弱了科学家关于绿色冰山颜色成因的假设。</w:t>
        <w:br/>
        <w:br/>
        <w:t>---</w:t>
        <w:br/>
        <w:br/>
        <w:t>## 文章逻辑拆解</w:t>
        <w:br/>
        <w:br/>
        <w:t>**第1句：**</w:t>
        <w:br/>
        <w:t>&gt; Icebergs generally appear to be mostly white or blue, depending on how the ice reflects sunlight.</w:t>
        <w:br/>
        <w:br/>
        <w:t>👉 介绍冰山颜色的基本现象和成因。</w:t>
        <w:br/>
        <w:br/>
        <w:t>**第2句：**</w:t>
        <w:br/>
        <w:t>&gt; Ice with air bubbles trapped in it looks white because much of the light reflects off the bubbles.</w:t>
        <w:br/>
        <w:br/>
        <w:t>👉 解释白色冰的形成原因（空气泡沫反射光）。</w:t>
        <w:br/>
        <w:br/>
        <w:t>**第3句：**</w:t>
        <w:br/>
        <w:t>&gt; Ice without air bubbles usually looks blue because the light travels deep into the ice and only a little of it is reflected.</w:t>
        <w:br/>
        <w:br/>
        <w:t>👉 解释蓝色冰的形成原因（无气泡，光深入冰体）。</w:t>
        <w:br/>
        <w:br/>
        <w:t>**第4句：**</w:t>
        <w:br/>
        <w:t>&gt; However, some icebergs in the sea around Antarctica appear to be green.</w:t>
        <w:br/>
        <w:br/>
        <w:t>👉 转折，引出绿色冰山现象。</w:t>
        <w:br/>
        <w:br/>
        <w:t>**第5句：**</w:t>
        <w:br/>
        <w:t>&gt; One team of scientists hypothesized that this phenomenon is the result of yellow-tinted dissolved organic carbon in Antarctic waters mixing with blue ice to produce the color green.</w:t>
        <w:br/>
        <w:br/>
        <w:t>👉 提出科学家的假设：绿色来自黄色溶解有机碳与蓝色冰的混合。</w:t>
        <w:br/>
        <w:br/>
        <w:t>---</w:t>
        <w:br/>
        <w:br/>
        <w:t>## 结构总结</w:t>
        <w:br/>
        <w:br/>
        <w:t>| 段落位置 | 内容 |</w:t>
        <w:br/>
        <w:t>|:---------|:-----|</w:t>
        <w:br/>
        <w:t>| 第1句 | 介绍冰山通常是白色或蓝色，依赖于光反射方式。 |</w:t>
        <w:br/>
        <w:t>| 第2句 | 解释白冰因气泡反射光而显白。 |</w:t>
        <w:br/>
        <w:t>| 第3句 | 解释蓝冰因无气泡光深入而显蓝。 |</w:t>
        <w:br/>
        <w:t>| 第4句 | 转折，指出南极有绿色冰山。 |</w:t>
        <w:br/>
        <w:t>| 第5句 | 科学家假设绿色冰山因黄色溶解有机碳与蓝冰混合形成。 |</w:t>
        <w:br/>
        <w:br/>
        <w:t>---</w:t>
        <w:br/>
        <w:br/>
        <w:t>## 逐项分析选项</w:t>
        <w:br/>
        <w:br/>
        <w:t>**A 选项** ❌【无中生有】</w:t>
        <w:br/>
        <w:t>&gt; White ice doesn’t change color when mixed with dissolved organic carbon due to the air bubbles in the ice.</w:t>
        <w:br/>
        <w:br/>
        <w:t>原文未涉及白冰与溶解有机碳混合后的颜色变化，此选项信息无根据且未直接影响绿色冰山假设。</w:t>
        <w:br/>
        <w:br/>
        <w:t>**B 选项** ❌【与假设方向一致】</w:t>
        <w:br/>
        <w:t>&gt; Dissolved organic carbon has a stronger yellow color in Antarctic waters than it does in other places.</w:t>
        <w:br/>
        <w:br/>
        <w:t>此选项支持科学家假设，表明南极水中溶解有机碳黄色更浓，可能增强绿色效果，不削弱假设。</w:t>
        <w:br/>
        <w:br/>
        <w:t>**C 选项** ❌【间接信息】</w:t>
        <w:br/>
        <w:t>&gt; Blue icebergs and green icebergs are rarely found near each other.</w:t>
        <w:br/>
        <w:br/>
        <w:t>这说明绿色冰山不常与蓝冰共存，虽可能间接质疑混合机制，但不直接反驳黄色有机碳导致绿色的假设。</w:t>
        <w:br/>
        <w:br/>
        <w:t>**D 选项** ✅</w:t>
        <w:br/>
        <w:t>&gt; Blue icebergs and green icebergs contain similarly small traces of dissolved organic carbon.</w:t>
        <w:br/>
        <w:br/>
        <w:t>如果蓝冰和绿冰中溶解有机碳含量相近，说明黄色溶解有机碳并非导致绿色冰山的关键因素，直接削弱了科学家关于黄色有机碳混合导致绿色的假设。</w:t>
        <w:br/>
        <w:br/>
        <w:t>---</w:t>
        <w:br/>
        <w:br/>
        <w:t>## 核心解题技巧</w:t>
        <w:br/>
        <w:br/>
        <w:t>&gt; 💡 本题关键在于抓住科学家假设的因果关系：“绿色冰山＝黄色溶解有机碳＋蓝色冰”。因此，寻找能否否定“黄色溶解有机碳”作为变色原因的证据。选项中直接说明蓝冰和绿冰有相似有机碳含量的D项最能直接反驳假设。其他选项要么无关，要么支持或间接，利用“直接反驳”思维锁定D。</w:t>
        <w:br/>
        <w:br/>
        <w:t>---</w:t>
      </w:r>
    </w:p>
    <w:p/>
    <w:p>
      <w:r>
        <w:rPr>
          <w:rFonts w:ascii="Microsoft YaHei" w:hAnsi="Microsoft YaHei" w:eastAsia="Microsoft YaHei"/>
          <w:b/>
          <w:sz w:val="26"/>
        </w:rPr>
        <w:t>1437.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Barchester Towers is an 1857 novel by Anthony Trollope. In the novel, Trollope’s portrayal of Dr. Proudie underscores the character's exaggerated sense of his own abilities: ______</w:t>
      </w:r>
    </w:p>
    <w:p>
      <w:r>
        <w:rPr>
          <w:rFonts w:ascii="Microsoft YaHei" w:hAnsi="Microsoft YaHei" w:eastAsia="Microsoft YaHei"/>
          <w:b/>
          <w:sz w:val="22"/>
        </w:rPr>
        <w:t>题干：</w:t>
      </w:r>
      <w:r>
        <w:rPr>
          <w:rFonts w:ascii="Microsoft YaHei" w:hAnsi="Microsoft YaHei" w:eastAsia="Microsoft YaHei"/>
          <w:sz w:val="22"/>
        </w:rPr>
        <w:br/>
        <w:t>Which quotation from Barchester Towers most effectively illustrates the claim?</w:t>
      </w:r>
    </w:p>
    <w:p>
      <w:r>
        <w:rPr>
          <w:rFonts w:ascii="Microsoft YaHei" w:hAnsi="Microsoft YaHei" w:eastAsia="Microsoft YaHei"/>
          <w:b/>
          <w:sz w:val="22"/>
        </w:rPr>
        <w:t>选项：</w:t>
      </w:r>
      <w:r>
        <w:rPr>
          <w:rFonts w:ascii="Microsoft YaHei" w:hAnsi="Microsoft YaHei" w:eastAsia="Microsoft YaHei"/>
          <w:sz w:val="22"/>
        </w:rPr>
        <w:br/>
        <w:t>A. "It must not...be taken as proved that Dr. Proudie was a man of great mental powers, or even of much capacity for business, for such qualities had not been required in him."</w:t>
        <w:br/>
        <w:t>B. "[Dr. Proudie's] residence in the metropolis, rendered necessary by duties thus entrusted to him, his high connexions, and the peculiar talents and nature of the man, recommended him to persons in power."</w:t>
        <w:br/>
        <w:t>C. "[Dr. Proudie] was certainly possessed of sufficient tact to answer the purpose for which he was required without making himself troublesome."</w:t>
        <w:br/>
        <w:t>D. "[Dr. Proudie] was comparatively young, and had, as he fondly flattered himself, been selected as possessing such gifts, natural and acquired, as must be sure to recommend him to a yet higher notice."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这是细节理解题，核心任务是从选项中选出最能体现文章对Dr. Proudie自我能力夸大描述的原文引用。</w:t>
        <w:br/>
        <w:br/>
        <w:t>---</w:t>
        <w:br/>
        <w:br/>
        <w:t>## 文章逻辑拆解</w:t>
        <w:br/>
        <w:br/>
        <w:t>**第1句：**</w:t>
        <w:br/>
        <w:t>&gt;Barchester Towers is an 1857 novel by Anthony Trollope.</w:t>
        <w:br/>
        <w:t>👉 交代作品和作者背景。</w:t>
        <w:br/>
        <w:br/>
        <w:t>**第2句：**</w:t>
        <w:br/>
        <w:t>&gt;In the novel, Trollope’s portrayal of Dr. Proudie underscores the character's exaggerated sense of his own abilities: ______</w:t>
        <w:br/>
        <w:t>👉 提出观点：Trollope描写Dr. Proudie时强调了他对自身能力的夸大认知。</w:t>
        <w:br/>
        <w:br/>
        <w:t>---</w:t>
        <w:br/>
        <w:br/>
        <w:t>## 结构总结</w:t>
        <w:br/>
        <w:br/>
        <w:t>| 段落位置 | 内容 |</w:t>
        <w:br/>
        <w:t>|:---------|:-----|</w:t>
        <w:br/>
        <w:t>| 第一句 | 介绍小说及作者 |</w:t>
        <w:br/>
        <w:t>| 第二句 | 提出Dr. Proudie自我能力夸大的主题 |</w:t>
        <w:br/>
        <w:br/>
        <w:t>---</w:t>
        <w:br/>
        <w:br/>
        <w:t>## 逐项分析选项</w:t>
        <w:br/>
        <w:br/>
        <w:t>**A 选项** ❌</w:t>
        <w:br/>
        <w:t>&gt;"It must not...be taken as proved that Dr. Proudie was a man of great mental powers, or even of much capacity for business, for such qualities had not been required in him."</w:t>
        <w:br/>
        <w:t>此句否认Dr. Proudie有很强能力，强调他能力不足或不被要求，侧重客观评价而非“夸大自我”。与题干“夸大自我能力”不符。【方向相反】</w:t>
        <w:br/>
        <w:br/>
        <w:t>**B 选项** ❌</w:t>
        <w:br/>
        <w:t>&gt;"[Dr. Proudie's] residence in the metropolis, rendered necessary by duties thus entrusted to him, his high connexions, and the peculiar talents and nature of the man, recommended him to persons in power."</w:t>
        <w:br/>
        <w:t>句子强调Dr. Proudie的社会关系和“独特才能”，但未直接体现他“夸大自我能力”，更像是对其背景的客观描述。【无中生有】</w:t>
        <w:br/>
        <w:br/>
        <w:t>**C 选项** ❌</w:t>
        <w:br/>
        <w:t>&gt;"[Dr. Proudie] was certainly possessed of sufficient tact to answer the purpose for which he was required without making himself troublesome."</w:t>
        <w:br/>
        <w:t>此句描述的是Dr. Proudie有“足够的机智”，是中肯评价，没有显示其“自我夸大”的心理特征。【以偏概全】</w:t>
        <w:br/>
        <w:br/>
        <w:t>**D 选项** ✅</w:t>
        <w:br/>
        <w:t>&gt;"[Dr. Proudie] was comparatively young, and had, as he fondly flattered himself, been selected as possessing such gifts, natural and acquired, as must be sure to recommend him to a yet higher notice."</w:t>
        <w:br/>
        <w:t>明确指出Dr. Proudie“fondly flattered himself”（自我美化/夸大），说明其对自己能力的高估，完美符合题干“夸大自我能力”的核心观点。</w:t>
        <w:br/>
        <w:br/>
        <w:t>---</w:t>
        <w:br/>
        <w:br/>
        <w:t>## 核心解题技巧</w:t>
        <w:br/>
        <w:br/>
        <w:t>&gt; 💡 关键在于识别描述人物内心态度的词汇，如选项D中的“fondly flattered himself”直接体现“夸大自我”的心理状态，其他选项多为客观评价或背景描述，缺乏心理特征描写，故排除。锁定表达内心“自我夸大”的选项即可。</w:t>
      </w:r>
    </w:p>
    <w:p/>
    <w:p>
      <w:r>
        <w:rPr>
          <w:rFonts w:ascii="Microsoft YaHei" w:hAnsi="Microsoft YaHei" w:eastAsia="Microsoft YaHei"/>
          <w:b/>
          <w:sz w:val="26"/>
        </w:rPr>
        <w:t>1438.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In 1534 CE, King Henry VIII of England split with the Catholic Church and declared himself head of the Church of England, in part because Pope Clement VII refused to annul his marriage to Catherine of Aragon. Two years later, Henry VIII introduced a policy titled the Dissolution of the Monasteries that by 1540 had resulted in the closure of all Catholic monasteries in England and the confiscation of their estates. Some historians assert that the enactment of the policy was primarily motivated by perceived financial opportunities.</w:t>
      </w:r>
    </w:p>
    <w:p>
      <w:r>
        <w:rPr>
          <w:rFonts w:ascii="Microsoft YaHei" w:hAnsi="Microsoft YaHei" w:eastAsia="Microsoft YaHei"/>
          <w:b/>
          <w:sz w:val="22"/>
        </w:rPr>
        <w:t>题干：</w:t>
      </w:r>
      <w:r>
        <w:rPr>
          <w:rFonts w:ascii="Microsoft YaHei" w:hAnsi="Microsoft YaHei" w:eastAsia="Microsoft YaHei"/>
          <w:sz w:val="22"/>
        </w:rPr>
        <w:br/>
        <w:t>Which quotation from a scholarly article best supports the assertion of the historians mentioned in the text?</w:t>
      </w:r>
    </w:p>
    <w:p>
      <w:r>
        <w:rPr>
          <w:rFonts w:ascii="Microsoft YaHei" w:hAnsi="Microsoft YaHei" w:eastAsia="Microsoft YaHei"/>
          <w:b/>
          <w:sz w:val="22"/>
        </w:rPr>
        <w:t>选项：</w:t>
      </w:r>
      <w:r>
        <w:rPr>
          <w:rFonts w:ascii="Microsoft YaHei" w:hAnsi="Microsoft YaHei" w:eastAsia="Microsoft YaHei"/>
          <w:sz w:val="22"/>
        </w:rPr>
        <w:br/>
        <w:t>A. "At the time of the Dissolution of the Monasteries, about 2 percent of the adult male population of England were monks; by 1690, the proportion of the adult male population who were monks was less than 1 percent."</w:t>
        <w:br/>
        <w:t>B. "A contemporary description of the Dissolution of the Monasteries, Michael Sherbrook's Falle of the Religious Howses, recounts witness testimony that monks were allowed to keep the contents of their cells and that the monastery timber was purchased by local yeomen."</w:t>
        <w:br/>
        <w:t>C. "In 1535, the year before enacting the Dissolution of the Monasteries, Henry commissioned a survey of the value of church holdings in England—the work, performed by sheriffs, bishops, and magistrates, began that January and was swiftly completed by the summer."</w:t>
        <w:br/>
        <w:t>D. "The October 1536 revolt known as the Pilgrimage of Grace had several economic motives: high food prices due to a poor harvest the prior year; the Dissolution of the Monasteries, which ended reliable sources of food and shelter for many; rents and taxes throughout Northern England that were not merely high but predatory."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本题为细节理解题，核心任务是从选项中找到最能支持文中“历史学家认为解散修道院政策主要出于财政动机”这一观点的引文。</w:t>
        <w:br/>
        <w:br/>
        <w:t>---</w:t>
        <w:br/>
        <w:br/>
        <w:t>## 文章逻辑拆解</w:t>
        <w:br/>
        <w:br/>
        <w:t>**第1句：**</w:t>
        <w:br/>
        <w:t>&gt; In 1534 CE, King Henry VIII of England split with the Catholic Church and declared himself head of the Church of England, in part because Pope Clement VII refused to annul his marriage to Catherine of Aragon.</w:t>
        <w:br/>
        <w:br/>
        <w:t>👉 说明背景和原因：亨利八世与天主教会决裂的部分原因。</w:t>
        <w:br/>
        <w:br/>
        <w:t>**第2句：**</w:t>
        <w:br/>
        <w:t>&gt; Two years later, Henry VIII introduced a policy titled the Dissolution of the Monasteries that by 1540 had resulted in the closure of all Catholic monasteries in England and the confiscation of their estates.</w:t>
        <w:br/>
        <w:br/>
        <w:t>👉 叙述事件经过：介绍“解散修道院”政策及其结果。</w:t>
        <w:br/>
        <w:br/>
        <w:t>**第3句：**</w:t>
        <w:br/>
        <w:t>&gt; Some historians assert that the enactment of the policy was primarily motivated by perceived financial opportunities.</w:t>
        <w:br/>
        <w:br/>
        <w:t>👉 提出观点：部分历史学家认为该政策主要是出于财政利益考虑。</w:t>
        <w:br/>
        <w:br/>
        <w:t>---</w:t>
        <w:br/>
        <w:br/>
        <w:t>## 结构总结</w:t>
        <w:br/>
        <w:br/>
        <w:t>| 段落位置 | 内容                             |</w:t>
        <w:br/>
        <w:t>|:---------|:--------------------------------|</w:t>
        <w:br/>
        <w:t>| 第一句   | 亨利八世与天主教会决裂的背景及原因 |</w:t>
        <w:br/>
        <w:t>| 第二句   | 解散修道院政策及其执行结果         |</w:t>
        <w:br/>
        <w:t>| 第三句   | 历史学家对政策动机的观点           |</w:t>
        <w:br/>
        <w:br/>
        <w:t>---</w:t>
        <w:br/>
        <w:br/>
        <w:t>## 逐项分析选项</w:t>
        <w:br/>
        <w:br/>
        <w:t>**A 选项** ❌【无中生有】</w:t>
        <w:br/>
        <w:t>&gt; "At the time of the Dissolution of the Monasteries, about 2 percent of the adult male population of England were monks; by 1690, the proportion of the adult male population who were monks was less than 1 percent."</w:t>
        <w:br/>
        <w:br/>
        <w:t>该引文仅描述修道士比例变化，与财政动机无关，无法支持历史学家的财政动机观点。</w:t>
        <w:br/>
        <w:br/>
        <w:t>**B 选项** ❌【无中生有】</w:t>
        <w:br/>
        <w:t>&gt; "A contemporary description of the Dissolution of the Monasteries, Michael Sherbrook's *Falle of the Religious Howses*, recounts witness testimony that monks were allowed to keep the contents of their cells and that the monastery timber was purchased by local yeomen."</w:t>
        <w:br/>
        <w:br/>
        <w:t>描述了修道院物品处理情况，但未涉及财政动机，无法支持文中观点。</w:t>
        <w:br/>
        <w:br/>
        <w:t>**C 选项** ✅</w:t>
        <w:br/>
        <w:t>&gt; "In 1535, the year before enacting the Dissolution of the Monasteries, Henry commissioned a survey of the value of church holdings in England—the work, performed by sheriffs, bishops, and magistrates, began that January and was swiftly completed by the summer."</w:t>
        <w:br/>
        <w:br/>
        <w:t>该引文直接说明亨利八世在实施解散修道院政策前，调查教会财产价值，支持了政策主要出于财政考虑的观点。</w:t>
        <w:br/>
        <w:br/>
        <w:t>**D 选项** ❌【方向相反】</w:t>
        <w:br/>
        <w:t>&gt; "The October 1536 revolt known as the Pilgrimage of Grace had several economic motives: high food prices due to a poor harvest the prior year; the Dissolution of the Monasteries, which ended reliable sources of food and shelter for many; rents and taxes throughout Northern England that were not merely high but predatory."</w:t>
        <w:br/>
        <w:br/>
        <w:t>虽然提及经济因素，但重点是反对解散修道院带来的负面经济影响，未支持政策制定者的财政动机，且语义偏向反面。</w:t>
        <w:br/>
        <w:br/>
        <w:t>---</w:t>
        <w:br/>
        <w:br/>
        <w:t>## 核心解题技巧</w:t>
        <w:br/>
        <w:br/>
        <w:t>&gt; 💡 本题关键在锁定“财政动机”这一核心关键词，选项中直接涉及“教会财产价值调查”的C项与之高度契合，其他选项或无关财政动机，或表达相反立场，利用因果词“before enacting”（实施前）和“survey of value”（财产价值调查）快速定位正确答案。</w:t>
      </w:r>
    </w:p>
    <w:p/>
    <w:p>
      <w:r>
        <w:rPr>
          <w:rFonts w:ascii="Microsoft YaHei" w:hAnsi="Microsoft YaHei" w:eastAsia="Microsoft YaHei"/>
          <w:b/>
          <w:sz w:val="26"/>
        </w:rPr>
        <w:t>1439.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Several studies of sediment (e.g., dirt, pieces of rock, etc.) in streams have shown an inverse correlation between sediment grain size and downstream distance from the primary sediment source, suggesting that stream length has a sorting effect on sediment. In a study of sediment sampled at more than a dozen sites in Alpine streams, however, geologists Camille Litty and Fritz Schlunegger found that cross-site variations in grain size were not associated with differences in downstream distance, though they did not conclude that downstream distance is irrelevant to grain size. Rather, they concluded that sediment influx in these streams may have been sufficiently spatially diffuse to prevent the typical sorting effect from being observed.</w:t>
      </w:r>
    </w:p>
    <w:p>
      <w:r>
        <w:rPr>
          <w:rFonts w:ascii="Microsoft YaHei" w:hAnsi="Microsoft YaHei" w:eastAsia="Microsoft YaHei"/>
          <w:b/>
          <w:sz w:val="22"/>
        </w:rPr>
        <w:t>题干：</w:t>
      </w:r>
      <w:r>
        <w:rPr>
          <w:rFonts w:ascii="Microsoft YaHei" w:hAnsi="Microsoft YaHei" w:eastAsia="Microsoft YaHei"/>
          <w:sz w:val="22"/>
        </w:rPr>
        <w:br/>
        <w:t>Which finding about the streams in the study, if true, would most directly support Litty and Schlunegger's conclusion?</w:t>
      </w:r>
    </w:p>
    <w:p>
      <w:r>
        <w:rPr>
          <w:rFonts w:ascii="Microsoft YaHei" w:hAnsi="Microsoft YaHei" w:eastAsia="Microsoft YaHei"/>
          <w:b/>
          <w:sz w:val="22"/>
        </w:rPr>
        <w:t>选项：</w:t>
      </w:r>
      <w:r>
        <w:rPr>
          <w:rFonts w:ascii="Microsoft YaHei" w:hAnsi="Microsoft YaHei" w:eastAsia="Microsoft YaHei"/>
          <w:sz w:val="22"/>
        </w:rPr>
        <w:br/>
        <w:t>A. The streams contain several types of sediment that are not typically found in streams where the sorting effect has been demonstrated.</w:t>
        <w:br/>
        <w:t>B. The streams are fed by multiple tributaries that carry significant volumes of sediment and that enter the streams downstream of the sampling sites.</w:t>
        <w:br/>
        <w:t>C. The streams mostly originate from the same source, but their lengths vary considerably due to the different courses they take.</w:t>
        <w:br/>
        <w:t>D. The streams regularly experience portions of their banks collapsing into the water at multiple points upstream of the sampling sites.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本题为逻辑推理题，核心任务是找出能直接支持作者关于沉积物“空间扩散性导致未观察到典型分选效应”结论的发现。</w:t>
        <w:br/>
        <w:br/>
        <w:t>---</w:t>
        <w:br/>
        <w:br/>
        <w:t>## 文章逻辑拆解</w:t>
        <w:br/>
        <w:br/>
        <w:t>**第1句：**</w:t>
        <w:br/>
        <w:t>&gt; Several studies of sediment (e.g., dirt, pieces of rock, etc.) in streams have shown an inverse correlation between sediment grain size and downstream distance from the primary sediment source, suggesting that stream length has a sorting effect on sediment.</w:t>
        <w:br/>
        <w:br/>
        <w:t>👉 介绍已有研究发现：沉积物粒径与下游距离负相关，说明溪流长度对沉积物有分选作用。</w:t>
        <w:br/>
        <w:br/>
        <w:t>**第2句：**</w:t>
        <w:br/>
        <w:t>&gt; In a study of sediment sampled at more than a dozen sites in Alpine streams, however, geologists Camille Litty and Fritz Schlunegger found that cross-site variations in grain size were not associated with differences in downstream distance, though they did not conclude that downstream distance is irrelevant to grain size.</w:t>
        <w:br/>
        <w:br/>
        <w:t>👉 转折，介绍本研究发现：不同采样点粒径差异与下游距离无关，但作者未否定下游距离对粒径的影响。</w:t>
        <w:br/>
        <w:br/>
        <w:t>**第3句：**</w:t>
        <w:br/>
        <w:t>&gt; Rather, they concluded that sediment influx in these streams may have been sufficiently spatially diffuse to prevent the typical sorting effect from being observed.</w:t>
        <w:br/>
        <w:br/>
        <w:t>👉 提出作者结论：沉积物输入空间分布较广，导致未出现典型分选效应。</w:t>
        <w:br/>
        <w:br/>
        <w:t>---</w:t>
        <w:br/>
        <w:br/>
        <w:t>## 结构总结</w:t>
        <w:br/>
        <w:br/>
        <w:t>| 段落位置 | 内容                                                         |</w:t>
        <w:br/>
        <w:t>|:---------|:-------------------------------------------------------------|</w:t>
        <w:br/>
        <w:t>| 第一句   | 介绍已有研究：沉积物粒径与下游距离负相关，说明分选效应存在   |</w:t>
        <w:br/>
        <w:t>| 第二句   | 本研究发现粒径与下游距离无关，但未否定下游距离影响           |</w:t>
        <w:br/>
        <w:t>| 第三句   | 作者结论：沉积物空间输入分散，导致未观察到典型分选效应       |</w:t>
        <w:br/>
        <w:br/>
        <w:t>---</w:t>
        <w:br/>
        <w:br/>
        <w:t>## 逐项分析选项</w:t>
        <w:br/>
        <w:br/>
        <w:t>**A 选项** ❌</w:t>
        <w:br/>
        <w:t>&gt; The streams contain several types of sediment that are not typically found in streams where the sorting effect has been demonstrated.</w:t>
        <w:br/>
        <w:br/>
        <w:t>此选项讲述沉积物种类不同，但并未说明沉积物空间分布是否分散，无法直接支持作者关于“空间扩散导致无分选效应”的结论。【无中生有】</w:t>
        <w:br/>
        <w:br/>
        <w:t>**B 选项** ❌</w:t>
        <w:br/>
        <w:t>&gt; The streams are fed by multiple tributaries that carry significant volumes of sediment and that enter the streams downstream of the sampling sites.</w:t>
        <w:br/>
        <w:br/>
        <w:t>此选项表明多个支流在采样点下游注入沉积物，说明沉积物输入不在采样点上游，反而与作者提出的“空间分散输入”概念不符，且与采样点沉积物特征无直接关联。【方向相反】</w:t>
        <w:br/>
        <w:br/>
        <w:t>**C 选项** ❌</w:t>
        <w:br/>
        <w:t>&gt; The streams mostly originate from the same source, but their lengths vary considerably due to the different courses they take.</w:t>
        <w:br/>
        <w:br/>
        <w:t>此选项涉及溪流长度差异，但作者已说明粒径与下游距离无关，此信息不能支持空间分散输入的结论。【无中生有】</w:t>
        <w:br/>
        <w:br/>
        <w:t>**D 选项** ✅</w:t>
        <w:br/>
        <w:t>&gt; The streams regularly experience portions of their banks collapsing into the water at multiple points upstream of the sampling sites.</w:t>
        <w:br/>
        <w:br/>
        <w:t>此选项说明沉积物在采样点上游多个位置输入，支持沉积物空间输入分散的观点，直接支持作者结论。</w:t>
        <w:br/>
        <w:br/>
        <w:t>---</w:t>
        <w:br/>
        <w:br/>
        <w:t>## 核心解题技巧</w:t>
        <w:br/>
        <w:br/>
        <w:t>&gt; 💡 本题考查结论支持，需关注题干中“空间分散输入”这一核心概念，锁定选项中表明沉积物来源分布广泛的描述，排除与沉积物输入位置不符或无关的选项。转折词“however”提示本研究发现与常规观点不同，故选项应支持作者提出的新解释。</w:t>
      </w:r>
    </w:p>
    <w:p/>
    <w:p>
      <w:r>
        <w:rPr>
          <w:rFonts w:ascii="Microsoft YaHei" w:hAnsi="Microsoft YaHei" w:eastAsia="Microsoft YaHei"/>
          <w:b/>
          <w:sz w:val="26"/>
        </w:rPr>
        <w:t>1440.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While attending school in New York City in the 1980s, Okwui Enwezor encountered few works by African artists in exhibitions, despite New York's reputation as one of the best places to view contemporary art from around the world. According to an arts journalist, later in his career as a renowned curator and art historian, Enwezor sought to remedy this deficiency, not by focusing solely on modern African artists, but by showing how their work fits into the larger context of global modern art and art history.</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journalist's claim?</w:t>
      </w:r>
    </w:p>
    <w:p>
      <w:r>
        <w:rPr>
          <w:rFonts w:ascii="Microsoft YaHei" w:hAnsi="Microsoft YaHei" w:eastAsia="Microsoft YaHei"/>
          <w:b/>
          <w:sz w:val="22"/>
        </w:rPr>
        <w:t>选项：</w:t>
      </w:r>
      <w:r>
        <w:rPr>
          <w:rFonts w:ascii="Microsoft YaHei" w:hAnsi="Microsoft YaHei" w:eastAsia="Microsoft YaHei"/>
          <w:sz w:val="22"/>
        </w:rPr>
        <w:br/>
        <w:t>A. As curator of the Haus der Kunst in Munich, Germany, Enwezor organized a retrospective of Ghanaian sculptor El Anatsui's work entitled El Anatsui: Triumphant Scale, one of the largest art exhibitions devoted to a Black artist in Europe's history.</w:t>
        <w:br/>
        <w:t>B. In the exhibition Postwar: Art Between the Pacific and the Atlantic, 1945–1965, Enwezor and cocurator Katy Siegel brought works by African artists such as Malangatana Ngwenya together with pieces by major figures from other countries, like US artist Andy Warhol and Mexico's David Siqueiros.</w:t>
        <w:br/>
        <w:t>C. Enwezor's work as curator of the 2001 exhibition The Short Century: Independence and Liberation Movements in Africa, 1945–1994 showed how African movements for independence from European colonial powers following the Second World War profoundly influenced work by African artists of the period, such as Kamala Ibrahim Ishaq and Thomas Mukarobgwa.</w:t>
        <w:br/>
        <w:t>D. Enwezor organized the exhibition In/sight: African Photographers, 1940 to the Present not to emphasize a particular aesthetic trend but to demonstrate the broad range of ways in which African artists have approached the medium of photography.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这是主旨支持题，核心任务是找到最直接支持记者观点的事实，即Enwezor如何将非洲艺术家的作品置于全球现代艺术的更大背景中。</w:t>
        <w:br/>
        <w:br/>
        <w:t>---</w:t>
        <w:br/>
        <w:br/>
        <w:t>## 文章逻辑拆解</w:t>
        <w:br/>
        <w:br/>
        <w:t>**第1句：**</w:t>
        <w:br/>
        <w:t>&gt; While attending school in New York City in the 1980s, Okwui Enwezor encountered few works by African artists in exhibitions, despite New York's reputation as one of the best places to view contemporary art from around the world.</w:t>
        <w:br/>
        <w:br/>
        <w:t>👉 描述Enwezor早期经历，指出纽约展览中非洲艺术作品稀少的现象。</w:t>
        <w:br/>
        <w:br/>
        <w:t>**第2句：**</w:t>
        <w:br/>
        <w:t>&gt; According to an arts journalist, later in his career as a renowned curator and art historian, Enwezor sought to remedy this deficiency, not by focusing solely on modern African artists, but by showing how their work fits into the larger context of global modern art and art history.</w:t>
        <w:br/>
        <w:br/>
        <w:t>👉 引出记者观点，说明Enwezor的努力方向是将非洲艺术放入全球现代艺术的大背景中，而非单独突出非洲艺术。</w:t>
        <w:br/>
        <w:br/>
        <w:t>---</w:t>
        <w:br/>
        <w:br/>
        <w:t>## 结构总结</w:t>
        <w:br/>
        <w:br/>
        <w:t>| 段落位置 | 内容                                                         |</w:t>
        <w:br/>
        <w:t>|:---------|:-------------------------------------------------------------|</w:t>
        <w:br/>
        <w:t>| 第一句   | 介绍Enwezor在80年代纽约见到非洲艺术品稀少的情况               |</w:t>
        <w:br/>
        <w:t>| 第二句   | 记者观点：Enwezor后来通过将非洲艺术置于全球现代艺术背景来弥补这一缺失 |</w:t>
        <w:br/>
        <w:br/>
        <w:t>---</w:t>
        <w:br/>
        <w:br/>
        <w:t>## 逐项分析选项</w:t>
        <w:br/>
        <w:br/>
        <w:t>**A 选项** ❌</w:t>
        <w:br/>
        <w:t>&gt; As curator of the Haus der Kunst in Munich, Germany, Enwezor organized a retrospective of Ghanaian sculptor El Anatsui's work entitled *El Anatsui: Triumphant Scale*, one of the largest art exhibitions devoted to a Black artist in Europe's history.</w:t>
        <w:br/>
        <w:br/>
        <w:t>该选项强调的是为一位非洲艺术家举办大型展览，但没有提到将其作品置于全球现代艺术的更大背景中，偏重单一艺术家，属于【以偏概全】。</w:t>
        <w:br/>
        <w:br/>
        <w:t>**B 选项** ✅</w:t>
        <w:br/>
        <w:t>&gt; In the exhibition *Postwar: Art Between the Pacific and the Atlantic, 1945–1965*, Enwezor and cocurator Katy Siegel brought works by African artists such as Malangatana Ngwenya together with pieces by major figures from other countries, like US artist Andy Warhol and Mexico's David Siqueiros.</w:t>
        <w:br/>
        <w:br/>
        <w:t>该选项直接体现了记者观点：Enwezor将非洲艺术与来自不同国家的主要艺术家作品放在同一展览中，体现其“将非洲艺术置于全球现代艺术大背景”的主旨，证据直接且贴合。</w:t>
        <w:br/>
        <w:br/>
        <w:t>**C 选项** ❌</w:t>
        <w:br/>
        <w:t>&gt; Enwezor's work as curator of the 2001 exhibition *The Short Century: Independence and Liberation Movements in Africa, 1945–1994* showed how African movements for independence from European colonial powers following the Second World War profoundly influenced work by African artists of the period, such as Kamala Ibrahim Ishaq and Thomas Mukarobgwa.</w:t>
        <w:br/>
        <w:br/>
        <w:t>该选项强调非洲独立运动对非洲艺术的影响，局限于非洲内部艺术史脉络，没有体现全球艺术背景，属于【方向相反】。</w:t>
        <w:br/>
        <w:br/>
        <w:t>**D 选项** ❌</w:t>
        <w:br/>
        <w:t>&gt; Enwezor organized the exhibition *In/sight: African Photographers, 1940 to the Present* not to emphasize a particular aesthetic trend but to demonstrate the broad range of ways in which African artists have approached the medium of photography.</w:t>
        <w:br/>
        <w:br/>
        <w:t>该选项强调非洲艺术家在摄影媒介上的多样性，仍聚焦于非洲艺术本身，未涉及全球艺术大背景，属于【以偏概全】。</w:t>
        <w:br/>
        <w:br/>
        <w:t>---</w:t>
        <w:br/>
        <w:br/>
        <w:t>## 核心解题技巧</w:t>
        <w:br/>
        <w:br/>
        <w:t>&gt; 💡 本题关键在于记者观点中的核心词组“larger context of global modern art”，锁定选项必须体现非洲艺术与全球艺术的联系。选项B中明确提到非洲艺术与其他国家艺术家作品同台展示，直接呼应此点。其他选项多聚焦非洲艺术内部或单一艺术家，未体现“全球背景”，故可排除。抓住“not solely… but…”结构是判别题干和选项的关键。</w:t>
      </w:r>
    </w:p>
    <w:p/>
    <w:p>
      <w:r>
        <w:rPr>
          <w:rFonts w:ascii="Microsoft YaHei" w:hAnsi="Microsoft YaHei" w:eastAsia="Microsoft YaHei"/>
          <w:b/>
          <w:sz w:val="26"/>
        </w:rPr>
        <w:t>1441.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O Pioneers! is a 1913 novel by Willa Cather. In the novel, Cather depicts Alexandra Bergson as a person who takes comfort in understanding the world around her: _______</w:t>
      </w:r>
    </w:p>
    <w:p>
      <w:r>
        <w:rPr>
          <w:rFonts w:ascii="Microsoft YaHei" w:hAnsi="Microsoft YaHei" w:eastAsia="Microsoft YaHei"/>
          <w:b/>
          <w:sz w:val="22"/>
        </w:rPr>
        <w:t>题干：</w:t>
      </w:r>
      <w:r>
        <w:rPr>
          <w:rFonts w:ascii="Microsoft YaHei" w:hAnsi="Microsoft YaHei" w:eastAsia="Microsoft YaHei"/>
          <w:sz w:val="22"/>
        </w:rPr>
        <w:br/>
        <w:t>Which quotation from O Pioneers! most effectively illustrates the claim?</w:t>
      </w:r>
    </w:p>
    <w:p>
      <w:r>
        <w:rPr>
          <w:rFonts w:ascii="Microsoft YaHei" w:hAnsi="Microsoft YaHei" w:eastAsia="Microsoft YaHei"/>
          <w:b/>
          <w:sz w:val="22"/>
        </w:rPr>
        <w:t>选项：</w:t>
      </w:r>
      <w:r>
        <w:rPr>
          <w:rFonts w:ascii="Microsoft YaHei" w:hAnsi="Microsoft YaHei" w:eastAsia="Microsoft YaHei"/>
          <w:sz w:val="22"/>
        </w:rPr>
        <w:br/>
        <w:t>A. "She looked fixedly up the bleak street as if she were gathering her strength to face something, as if she were trying with all her might to grasp a situation which, no matter how painful, must be met and dealt with somehow."</w:t>
        <w:br/>
        <w:t>B. "She had never known before how much the country meant to her. The chirping of the insects down in the long grass had been like the sweetest music. She had felt as if her heart were hiding down there, somewhere, with the quail and the plover and all the little wild things that crooned or buzzed in the sun. Under the long shaggy ridges, she felt the future stirring."</w:t>
        <w:br/>
        <w:t>C. "Alexandra drove off alone. The rattle of her wagon was lost in the howling of the wind, but her lantern, held firmly between her feet, made a moving point of light along the highway, going deeper and deeper into the dark country."</w:t>
        <w:br/>
        <w:t>D. "Alexandra drew her shawl closer about her and stood leaning against the frame of the mill, looking at the stars which glittered so keenly through the frosty autumn air. She always loved to watch them, to think of their vastness and distance, and of their ordered march. It fortified her to reflect upon the great operations of nature, and when she thought of the law that lay behind them, she felt a sense of personal security."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这是细节理解题，核心任务是从选项中找出最能体现文章中关于Alexandra Bergson“通过理解周围世界获得安慰”的观点的引用。</w:t>
        <w:br/>
        <w:br/>
        <w:t>---</w:t>
        <w:br/>
        <w:br/>
        <w:t>## 文章逻辑拆解</w:t>
        <w:br/>
        <w:br/>
        <w:t>**第1句：**</w:t>
        <w:br/>
        <w:t>&gt; *O Pioneers!* is a 1913 novel by Willa Cather.</w:t>
        <w:br/>
        <w:br/>
        <w:t>👉 介绍作品基本信息。</w:t>
        <w:br/>
        <w:br/>
        <w:t>**第2句：**</w:t>
        <w:br/>
        <w:t>&gt; In the novel, Cather depicts Alexandra Bergson as a person who takes comfort in understanding the world around her: _______</w:t>
        <w:br/>
        <w:br/>
        <w:t>👉 说明人物特点，即Alexandra通过理解世界获得安慰。</w:t>
        <w:br/>
        <w:br/>
        <w:t>---</w:t>
        <w:br/>
        <w:br/>
        <w:t>## 结构总结</w:t>
        <w:br/>
        <w:br/>
        <w:t>| 段落位置 | 内容 |</w:t>
        <w:br/>
        <w:t>|:---------|:-----|</w:t>
        <w:br/>
        <w:t>| 第一句 | 介绍小说及作者。 |</w:t>
        <w:br/>
        <w:t>| 第二句 | 陈述Alexandra的性格特征：通过理解周围世界获得安慰。 |</w:t>
        <w:br/>
        <w:br/>
        <w:t>---</w:t>
        <w:br/>
        <w:br/>
        <w:t>## 逐项分析选项</w:t>
        <w:br/>
        <w:br/>
        <w:t>**A 选项** ❌</w:t>
        <w:br/>
        <w:t>&gt; "She looked fixedly up the bleak street as if she were gathering her strength to face something, as if she were trying with all her might to grasp a situation which, no matter how painful, must be met and dealt with somehow."</w:t>
        <w:br/>
        <w:br/>
        <w:t>此句侧重描写Alexandra面对困境时的坚强和努力理解情势，但并未体现她“从理解世界中获得安慰”的核心思想。更多强调的是“面对痛苦情境的坚强”。【方向相反】</w:t>
        <w:br/>
        <w:br/>
        <w:t>**B 选项** ❌</w:t>
        <w:br/>
        <w:t>&gt; "She had never known before how much the country meant to her. The chirping of the insects down in the long grass had been like the sweetest music. She had felt as if her heart were hiding down there, somewhere, with the quail and the plover and all the little wild things that crooned or buzzed in the sun. Under the long shaggy ridges, she felt the future stirring."</w:t>
        <w:br/>
        <w:br/>
        <w:t>此句描绘了她对乡村自然的热爱与感受，虽然表达了情感依托，但没有明确体现“理解世界带来安慰”的理性认知，偏向情感体验。【以偏概全】</w:t>
        <w:br/>
        <w:br/>
        <w:t>**C 选项** ❌</w:t>
        <w:br/>
        <w:t>&gt; "Alexandra drove off alone. The rattle of her wagon was lost in the howling of the wind, but her lantern, held firmly between her feet, made a moving point of light along the highway, going deeper and deeper into the dark country."</w:t>
        <w:br/>
        <w:br/>
        <w:t>此句描绘了行动场景和孤独感，象征意义较强，但与“理解世界获得安慰”无直接关联，侧重行动描写。【无中生有】</w:t>
        <w:br/>
        <w:br/>
        <w:t>**D 选项** ✅</w:t>
        <w:br/>
        <w:t>&gt; "Alexandra drew her shawl closer about her and stood leaning against the frame of the mill, looking at the stars which glittered so keenly through the frosty autumn air. She always loved to watch them, to think of their vastness and distance, and of their ordered march. It fortified her to reflect upon the great operations of nature, and when she thought of the law that lay behind them, she felt a sense of personal security."</w:t>
        <w:br/>
        <w:br/>
        <w:t>此句明确指出Alexandra通过观察星空，理解自然规律，从而获得了“个人安全感”和“内心安慰”，完全呼应题干中“takes comfort in understanding the world around her”的观点。</w:t>
        <w:br/>
        <w:br/>
        <w:t>---</w:t>
        <w:br/>
        <w:br/>
        <w:t>## 核心解题技巧</w:t>
        <w:br/>
        <w:br/>
        <w:t>&gt; 💡 本题关键在于锁定“takes comfort in understanding the world around her”这句话中的核心信息——“理解”与“安慰”。选项中带有理性反思、认识自然规律并因此感到内心安全的描述最贴切（如D项中的“ordered march”，“law”，“personal security”）。排除侧重情感体验、行动描写或面对困境坚强的选项，避免被表面情绪词汇误导。</w:t>
        <w:br/>
        <w:br/>
        <w:t>---</w:t>
      </w:r>
    </w:p>
    <w:p/>
    <w:p>
      <w:r>
        <w:rPr>
          <w:rFonts w:ascii="Microsoft YaHei" w:hAnsi="Microsoft YaHei" w:eastAsia="Microsoft YaHei"/>
          <w:b/>
          <w:sz w:val="26"/>
        </w:rPr>
        <w:t>1442.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Psychologists Dacher Keltner and Jonathan Haidt have argued that experiencing awe—a sensation of reverence and wonder typically brought on by perceiving something grand or powerful—can enable us to feel more connected to others and thereby inspire us to act more altruistically. Keltner, along with Paul K. Piff, Pia Dietze, and colleagues, claims to have found evidence for this effect in a recent study where participants were asked to either gaze up at exceptionally tall trees in a nearby grove (reported to be a universally awe-inspiring experience) or stare at the exterior of a nearby, nondescript building. After one minute, an experimenter deliberately spilled a box of pens nearby.</w:t>
      </w:r>
    </w:p>
    <w:p>
      <w:r>
        <w:rPr>
          <w:rFonts w:ascii="Microsoft YaHei" w:hAnsi="Microsoft YaHei" w:eastAsia="Microsoft YaHei"/>
          <w:b/>
          <w:sz w:val="22"/>
        </w:rPr>
        <w:t>题干：</w:t>
      </w:r>
      <w:r>
        <w:rPr>
          <w:rFonts w:ascii="Microsoft YaHei" w:hAnsi="Microsoft YaHei" w:eastAsia="Microsoft YaHei"/>
          <w:sz w:val="22"/>
        </w:rPr>
        <w:br/>
        <w:t>Which finding from the researchers' study, if true, would most strongly support their claim?</w:t>
      </w:r>
    </w:p>
    <w:p>
      <w:r>
        <w:rPr>
          <w:rFonts w:ascii="Microsoft YaHei" w:hAnsi="Microsoft YaHei" w:eastAsia="Microsoft YaHei"/>
          <w:b/>
          <w:sz w:val="22"/>
        </w:rPr>
        <w:t>选项：</w:t>
      </w:r>
      <w:r>
        <w:rPr>
          <w:rFonts w:ascii="Microsoft YaHei" w:hAnsi="Microsoft YaHei" w:eastAsia="Microsoft YaHei"/>
          <w:sz w:val="22"/>
        </w:rPr>
        <w:br/>
        <w:t>A. Participants who had been looking at the trees helped the experimenter pick up significantly more pens than did participants who had been looking at the building.</w:t>
        <w:br/>
        <w:t>B. Participants who helped the experimenter pick up the pens used a greater number of positive words to describe the trees and the building in a postexperiment survey than did participants who did not help the experimenter.</w:t>
        <w:br/>
        <w:t>C. Participants who did not help the experimenter pick up the pens were significantly more likely to report having experienced a feeling of awe, regardless of whether they looked at the building or the trees.</w:t>
        <w:br/>
        <w:t>D. Participants who had been looking at the building were significantly more likely to notice that the experimenter had dropped the pens than were participants who had been looking at the trees.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这是逻辑推理题，核心任务是找出哪个研究结果最有力地支持研究者关于“敬畏感促进利他行为”这一观点的论断。</w:t>
        <w:br/>
        <w:br/>
        <w:t>---</w:t>
        <w:br/>
        <w:br/>
        <w:t>## 文章逻辑拆解</w:t>
        <w:br/>
        <w:br/>
        <w:t>**第1句：**</w:t>
        <w:br/>
        <w:t>&gt; Psychologists Dacher Keltner and Jonathan Haidt have argued that experiencing awe—a sensation of reverence and wonder typically brought on by perceiving something grand or powerful—can enable us to feel more connected to others and thereby inspire us to act more altruistically.</w:t>
        <w:br/>
        <w:br/>
        <w:t>👉 提出观点：敬畏感能增强人与人之间的联系，进而激发更利他的行为。</w:t>
        <w:br/>
        <w:br/>
        <w:t>**第2句：**</w:t>
        <w:br/>
        <w:t>&gt; Keltner, along with Paul K. Piff, Pia Dietze, and colleagues, claims to have found evidence for this effect in a recent study where participants were asked to either gaze up at exceptionally tall trees in a nearby grove (reported to be a universally awe-inspiring experience) or stare at the exterior of a nearby, nondescript building.</w:t>
        <w:br/>
        <w:br/>
        <w:t>👉 介绍研究设计：通过让参与者凝视高大树木（激发敬畏）或平凡建筑（不激发敬畏）来测试观点。</w:t>
        <w:br/>
        <w:br/>
        <w:t>**第3句：**</w:t>
        <w:br/>
        <w:t>&gt; After one minute, an experimenter deliberately spilled a box of pens nearby.</w:t>
        <w:br/>
        <w:br/>
        <w:t>👉 描述实验事件：实验者故意打翻笔盒，制造观察利他行为的机会。</w:t>
        <w:br/>
        <w:br/>
        <w:t>---</w:t>
        <w:br/>
        <w:br/>
        <w:t>## 结构总结</w:t>
        <w:br/>
        <w:br/>
        <w:t>| 段落位置 | 内容                                                         |</w:t>
        <w:br/>
        <w:t>|:---------|:------------------------------------------------------------|</w:t>
        <w:br/>
        <w:t>| 第一句   | 提出敬畏感促进利他行为的理论观点                             |</w:t>
        <w:br/>
        <w:t>| 第二句   | 介绍实验设计：两组参与者分别观看激发敬畏与不激发敬畏的对象   |</w:t>
        <w:br/>
        <w:t>| 第三句   | 描述实验情境：实验者故意打翻笔，观察参与者是否帮忙捡笔       |</w:t>
        <w:br/>
        <w:br/>
        <w:t>---</w:t>
        <w:br/>
        <w:br/>
        <w:t>## 逐项分析选项</w:t>
        <w:br/>
        <w:br/>
        <w:t>**A 选项** ✅（正确）</w:t>
        <w:br/>
        <w:t>&gt; Participants who had been looking at the trees helped the experimenter pick up significantly more pens than did participants who had been looking at the building.</w:t>
        <w:br/>
        <w:br/>
        <w:t>该选项直接对应研究者观点，即敬畏感（看树）使参与者表现出更多利他行为（帮忙捡笔），与原文中“awe can inspire us to act more altruistically”完全吻合。</w:t>
        <w:br/>
        <w:br/>
        <w:t>**B 选项** ❌（错误）【无中生有】</w:t>
        <w:br/>
        <w:t>&gt; Participants who helped the experimenter pick up the pens used a greater number of positive words to describe the trees and the building in a postexperiment survey than did participants who did not help the experimenter.</w:t>
        <w:br/>
        <w:br/>
        <w:t>该选项关注的是帮助者用词更积极，而非是否因敬畏感而帮助，未直接支持敬畏促进利他的因果关系，属于无中生有。</w:t>
        <w:br/>
        <w:br/>
        <w:t>**C 选项** ❌（错误）【方向相反】</w:t>
        <w:br/>
        <w:t>&gt; Participants who did not help the experimenter pick up the pens were significantly more likely to report having experienced a feeling of awe, regardless of whether they looked at the building or the trees.</w:t>
        <w:br/>
        <w:br/>
        <w:t>该选项显示没有帮忙的人反而更可能感到敬畏，明显与研究者观点相反，属于方向相反。</w:t>
        <w:br/>
        <w:br/>
        <w:t>**D 选项** ❌（错误）【无关结论】</w:t>
        <w:br/>
        <w:t>&gt; Participants who had been looking at the building were significantly more likely to notice that the experimenter had dropped the pens than were participants who had been looking at the trees.</w:t>
        <w:br/>
        <w:br/>
        <w:t>该选项谈注意力差异，与是否表现出利他行为无关，未能支持敬畏促进利他的主张。</w:t>
        <w:br/>
        <w:br/>
        <w:t>---</w:t>
        <w:br/>
        <w:br/>
        <w:t>## 核心解题技巧</w:t>
        <w:br/>
        <w:br/>
        <w:t>&gt; 💡 本题关键在于锁定因果链条：“敬畏感”（看树）→“利他行为”（帮忙捡笔）。题干要求找最强支持，选项要直接体现两者关系。注意选项中是否体现“因敬畏而助人”，排除关注无关细节或结果相反的选项。关键词“helped”、“trees”与文章论点直接对应，帮助快速锁定正确答案A。</w:t>
      </w:r>
    </w:p>
    <w:p/>
    <w:p>
      <w:r>
        <w:rPr>
          <w:rFonts w:ascii="Microsoft YaHei" w:hAnsi="Microsoft YaHei" w:eastAsia="Microsoft YaHei"/>
          <w:b/>
          <w:sz w:val="26"/>
        </w:rPr>
        <w:t>1443.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Early Earth is thought to have been characterized by a stagnant lid tectonic regime, in which the upper lithosphere (the outer rocky layer) was essentially immobile and there was no interaction between the lithosphere and the underlying mantle. Researchers investigated the timing of the transition from a stagnant lid regime to a tectonic plate regime, in which the lithosphere is fractured into dynamic plates that in turn allow lithospheric and mantle material to mix. Examining chemical data from lithospheric and mantle-derived rocks ranging from 285 million to 3.8 billion years old, the researchers dated the transition to 3.2 billion years ago.</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researchers' conclusion?</w:t>
      </w:r>
    </w:p>
    <w:p>
      <w:r>
        <w:rPr>
          <w:rFonts w:ascii="Microsoft YaHei" w:hAnsi="Microsoft YaHei" w:eastAsia="Microsoft YaHei"/>
          <w:b/>
          <w:sz w:val="22"/>
        </w:rPr>
        <w:t>选项：</w:t>
      </w:r>
      <w:r>
        <w:rPr>
          <w:rFonts w:ascii="Microsoft YaHei" w:hAnsi="Microsoft YaHei" w:eastAsia="Microsoft YaHei"/>
          <w:sz w:val="22"/>
        </w:rPr>
        <w:br/>
        <w:t>A. Among rocks known to be older than 3.2 billion years, significantly more are mantle derived than lithospheric, but the opposite is true for the rocks younger than 3.2 billion years.</w:t>
        <w:br/>
        <w:t>B. Mantle-derived rocks older than 3.2 billion years show significantly more compositional diversity than lithospheric rocks older than 3.2 billion years do.</w:t>
        <w:br/>
        <w:t>C. There is a positive correlation between the age of lithospheric rocks and their chemical similarity to mantle-derived rocks, and that correlation increases significantly in strength at around 3.2 billion years old.</w:t>
        <w:br/>
        <w:t>D. Mantle-derived rocks younger than 3.2 billion years contain some material that is not found in older mantle-derived rocks but is found in older and contemporaneous lithospheric rocks.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本题为逻辑支持题，核心任务是找出哪个发现最直接支持文章中关于地质构造转变时间点的结论。</w:t>
        <w:br/>
        <w:br/>
        <w:t>---</w:t>
        <w:br/>
        <w:br/>
        <w:t>## 文章逻辑拆解</w:t>
        <w:br/>
        <w:br/>
        <w:t>**第1句：**</w:t>
        <w:br/>
        <w:t>&gt; Early Earth is thought to have been characterized by a stagnant lid tectonic regime, in which the upper lithosphere (the outer rocky layer) was essentially immobile and there was no interaction between the lithosphere and the underlying mantle.</w:t>
        <w:br/>
        <w:br/>
        <w:t>👉 介绍背景地质构造状态：原始地球的岩石圈处于“静止盖”状态，岩石圈和地幔之间无物质交换。</w:t>
        <w:br/>
        <w:br/>
        <w:t>**第2句：**</w:t>
        <w:br/>
        <w:t>&gt; Researchers investigated the timing of the transition from a stagnant lid regime to a tectonic plate regime, in which the lithosphere is fractured into dynamic plates that in turn allow lithospheric and mantle material to mix.</w:t>
        <w:br/>
        <w:br/>
        <w:t>👉 提出研究目标：研究“静止盖”向“构造板块”状态的转变时间，后者允许岩石圈与地幔物质混合。</w:t>
        <w:br/>
        <w:br/>
        <w:t>**第3句：**</w:t>
        <w:br/>
        <w:t>&gt; Examining chemical data from lithospheric and mantle-derived rocks ranging from 285 million to 3.8 billion years old, the researchers dated the transition to 3.2 billion years ago.</w:t>
        <w:br/>
        <w:br/>
        <w:t>👉 说明研究方法与结论：通过化学数据分析不同年代的岩石，得出转变发生于32亿年前。</w:t>
        <w:br/>
        <w:br/>
        <w:t>---</w:t>
        <w:br/>
        <w:br/>
        <w:t>## 结构总结</w:t>
        <w:br/>
        <w:br/>
        <w:t>| 段落位置 | 内容                                               |</w:t>
        <w:br/>
        <w:t>|:---------|:--------------------------------------------------|</w:t>
        <w:br/>
        <w:t>| 第一句   | 介绍早期地球静止盖构造状态，无岩石圈与地幔物质交换 |</w:t>
        <w:br/>
        <w:t>| 第二句   | 说明研究转变时间，转变为构造板块状态，允许物质混合   |</w:t>
        <w:br/>
        <w:t>| 第三句   | 通过岩石化学数据分析，确定转变时间为32亿年前         |</w:t>
        <w:br/>
        <w:br/>
        <w:t>---</w:t>
        <w:br/>
        <w:br/>
        <w:t>## 逐项分析选项</w:t>
        <w:br/>
        <w:br/>
        <w:t>**A 选项** ❌【以偏概全】</w:t>
        <w:br/>
        <w:t>&gt; Among rocks known to be older than 3.2 billion years, significantly more are mantle derived than lithospheric, but the opposite is true for the rocks younger than 3.2 billion years.</w:t>
        <w:br/>
        <w:br/>
        <w:t>此选项只描述了岩石来源比例的变化，但未直接说明岩石圈与地幔物质是否混合，不能直接支持“转变”结论。</w:t>
        <w:br/>
        <w:br/>
        <w:t>**B 选项** ❌【无中生有】</w:t>
        <w:br/>
        <w:t>&gt; Mantle-derived rocks older than 3.2 billion years show significantly more compositional diversity than lithospheric rocks older than 3.2 billion years do.</w:t>
        <w:br/>
        <w:br/>
        <w:t>此选项提及化学多样性差异，但文章并未提及多样性与构造转变的直接关系，属于无中生有。</w:t>
        <w:br/>
        <w:br/>
        <w:t>**C 选项** ❌【方向相反】</w:t>
        <w:br/>
        <w:t>&gt; There is a positive correlation between the age of lithospheric rocks and their chemical similarity to mantle-derived rocks, and that correlation increases significantly in strength at around 3.2 billion years old.</w:t>
        <w:br/>
        <w:br/>
        <w:t>此选项表示随年龄增加岩石化学相似性增强，且32亿年前后相关性增强，但文章强调的是转变导致混合，而非相关性随年龄增加，应是反映转变之后相似性增强，故方向不符。</w:t>
        <w:br/>
        <w:br/>
        <w:t>**D 选项** ✅</w:t>
        <w:br/>
        <w:t>&gt; Mantle-derived rocks younger than 3.2 billion years contain some material that is not found in older mantle-derived rocks but is found in older and contemporaneous lithospheric rocks.</w:t>
        <w:br/>
        <w:br/>
        <w:t>此选项直接说明32亿年前后，年轻的地幔岩石含有来自岩石圈的物质，证明了岩石圈与地幔之间开始物质交换，强有力支持了转变发生的结论。</w:t>
        <w:br/>
        <w:br/>
        <w:t>---</w:t>
        <w:br/>
        <w:br/>
        <w:t>## 核心解题技巧</w:t>
        <w:br/>
        <w:br/>
        <w:t>&gt; 💡 本题核心是锁定“转变导致岩石圈与地幔物质混合”的证据，关键在于选项是否直接体现了“物质混合”的事实。转折时间点“3.2 billion years ago”是核心信号词，强调时间界限。选项中提及岩石化学相似性、多样性或比例变化，若未体现“物质混合”，则不能直接支持结论，需排除。选项D直指“年轻地幔岩石含有岩石圈物质”，符合文章转变定义，故为正确答案。</w:t>
      </w:r>
    </w:p>
    <w:p/>
    <w:p>
      <w:r>
        <w:rPr>
          <w:rFonts w:ascii="Microsoft YaHei" w:hAnsi="Microsoft YaHei" w:eastAsia="Microsoft YaHei"/>
          <w:b/>
          <w:sz w:val="26"/>
        </w:rPr>
        <w:t>1444.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Linguist Deborah Tannen has cautioned against framing contentious issues in terms of two highly competitive perspectives, such as pro versus con. According to Tannen, this debate-driven approach can strip issues of their complexity and, when used in front of an audience, can be less informative than the presentation of multiple perspectives in a noncompetitive format. To test Tannen's hypothesis, students conducted a study in which they showed participants one of three different versions of local news commentary about the same issue. Each version featured a debate between two commentators with opposing views, a panel of three commentators with various views, or a single commentator.</w:t>
      </w:r>
    </w:p>
    <w:p>
      <w:r>
        <w:rPr>
          <w:rFonts w:ascii="Microsoft YaHei" w:hAnsi="Microsoft YaHei" w:eastAsia="Microsoft YaHei"/>
          <w:b/>
          <w:sz w:val="22"/>
        </w:rPr>
        <w:t>题干：</w:t>
      </w:r>
      <w:r>
        <w:rPr>
          <w:rFonts w:ascii="Microsoft YaHei" w:hAnsi="Microsoft YaHei" w:eastAsia="Microsoft YaHei"/>
          <w:sz w:val="22"/>
        </w:rPr>
        <w:br/>
        <w:t>Which finding from the students' study, if true, would most strongly support Tannen's hypothesis?</w:t>
      </w:r>
    </w:p>
    <w:p>
      <w:r>
        <w:rPr>
          <w:rFonts w:ascii="Microsoft YaHei" w:hAnsi="Microsoft YaHei" w:eastAsia="Microsoft YaHei"/>
          <w:b/>
          <w:sz w:val="22"/>
        </w:rPr>
        <w:t>选项：</w:t>
      </w:r>
      <w:r>
        <w:rPr>
          <w:rFonts w:ascii="Microsoft YaHei" w:hAnsi="Microsoft YaHei" w:eastAsia="Microsoft YaHei"/>
          <w:sz w:val="22"/>
        </w:rPr>
        <w:br/>
        <w:t>A. A. On average, participants perceived commentators in the debate as more knowledgeable about the issue than commentators in the panel.</w:t>
        <w:br/>
        <w:t>B. B. On average, participants perceived commentators in the panel as more knowledgeable about the issue than the single commentator.</w:t>
        <w:br/>
        <w:t>C. C. On average, participants who watched the panel correctly answered more questions about the issue than those who watched the debate or the single commentator did.</w:t>
        <w:br/>
        <w:t>D. D. On average, participants who watched the single commentator correctly answered more questions about the issue than those who watched the debate did.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本题为逻辑推理题，核心任务是根据文章提出的假设，判断哪项研究结果最能支持该假设。</w:t>
        <w:br/>
        <w:br/>
        <w:t>---</w:t>
        <w:br/>
        <w:br/>
        <w:t>## 文章逻辑拆解</w:t>
        <w:br/>
        <w:br/>
        <w:t>**第1句：**</w:t>
        <w:br/>
        <w:t>&gt; Linguist Deborah Tannen has cautioned against framing contentious issues in terms of two highly competitive perspectives, such as pro versus con.</w:t>
        <w:br/>
        <w:br/>
        <w:t>👉 提出观点：Tannen反对用“正反对立”这种竞争性视角来描述争议问题。</w:t>
        <w:br/>
        <w:br/>
        <w:t>**第2句：**</w:t>
        <w:br/>
        <w:t>&gt; According to Tannen, this debate-driven approach can strip issues of their complexity and, when used in front of an audience, can be less informative than the presentation of multiple perspectives in a noncompetitive format.</w:t>
        <w:br/>
        <w:br/>
        <w:t>👉 解释原因：这种辩论式方法简化了问题复杂性，且在观众面前不如非竞争性、多视角的呈现更具信息量。</w:t>
        <w:br/>
        <w:br/>
        <w:t>**第3句：**</w:t>
        <w:br/>
        <w:t>&gt; To test Tannen's hypothesis, students conducted a study in which they showed participants one of three different versions of local news commentary about the same issue.</w:t>
        <w:br/>
        <w:br/>
        <w:t>👉 说明背景：学生为了验证Tannen的假设，设计了一个研究。</w:t>
        <w:br/>
        <w:br/>
        <w:t>**第4句：**</w:t>
        <w:br/>
        <w:t>&gt; Each version featured a debate between two commentators with opposing views, a panel of three commentators with various views, or a single commentator.</w:t>
        <w:br/>
        <w:br/>
        <w:t>👉 具体说明研究设计：三种版本分别是两人辩论、三人多观点小组讨论和单人评论。</w:t>
        <w:br/>
        <w:br/>
        <w:t>---</w:t>
        <w:br/>
        <w:br/>
        <w:t>## 结构总结</w:t>
        <w:br/>
        <w:br/>
        <w:t>| 段落位置 | 内容                                             |</w:t>
        <w:br/>
        <w:t>|:---------|:------------------------------------------------|</w:t>
        <w:br/>
        <w:t>| 第一句   | 提出观点：反对用对立竞争视角描述争议问题         |</w:t>
        <w:br/>
        <w:t>| 第二句   | 解释原因：辩论简化问题复杂性，信息量不如多视角呈现 |</w:t>
        <w:br/>
        <w:t>| 第三句   | 说明研究背景：学生设计实验验证假设               |</w:t>
        <w:br/>
        <w:t>| 第四句   | 说明实验设计：三种不同的评论版本对比             |</w:t>
        <w:br/>
        <w:br/>
        <w:t>---</w:t>
        <w:br/>
        <w:br/>
        <w:t>## 逐项分析选项</w:t>
        <w:br/>
        <w:br/>
        <w:t>**A 选项** ❌</w:t>
        <w:br/>
        <w:t>&gt; On average, participants perceived commentators in the debate as more knowledgeable about the issue than commentators in the panel.</w:t>
        <w:br/>
        <w:br/>
        <w:t>错误原因：此选项强调辩论者被认为更有知识，但文章假设辩论减少了复杂性且信息量较少，选项与假设方向相反。【方向相反】</w:t>
        <w:br/>
        <w:br/>
        <w:t>**B 选项** ❌</w:t>
        <w:br/>
        <w:t>&gt; On average, participants perceived commentators in the panel as more knowledgeable about the issue than the single commentator.</w:t>
        <w:br/>
        <w:br/>
        <w:t>错误原因：此选项比较的是小组和单人评论的知识感知，没有涉及辩论与多视角非竞争的对比，无法直接支持假设。【以偏概全】</w:t>
        <w:br/>
        <w:br/>
        <w:t>**C 选项** ✅</w:t>
        <w:br/>
        <w:t>&gt; On average, participants who watched the panel correctly answered more questions about the issue than those who watched the debate or the single commentator did.</w:t>
        <w:br/>
        <w:br/>
        <w:t>正确原因：该结果表明多视角小组讨论比辩论和单人评论更能帮助观众理解问题复杂性，支持了Tannen关于多视角非竞争形式更具信息量的假设。</w:t>
        <w:br/>
        <w:br/>
        <w:t>**D 选项** ❌</w:t>
        <w:br/>
        <w:t>&gt; On average, participants who watched the single commentator correctly answered more questions about the issue than those who watched the debate did.</w:t>
        <w:br/>
        <w:br/>
        <w:t>错误原因：该选项显示单人评论优于辩论，但未涉及多视角小组，且不能体现多视角优于辩论的核心观点。【以偏概全】</w:t>
        <w:br/>
        <w:br/>
        <w:t>---</w:t>
        <w:br/>
        <w:br/>
        <w:t>## 核心解题技巧</w:t>
        <w:br/>
        <w:br/>
        <w:t>&gt; 💡 本题核心在于理解Tannen的假设：辩论（两极对立）削弱复杂性和信息量，而多视角非竞争形式更有助于信息传递。题干要求选出最能支持此假设的研究发现，关键是找出哪个选项体现了“多视角小组讨论 &gt; 辩论”这一关系，借助比较词“more than”和信息量相关的“correctly answered more questions”等词锁定C选项，排除强调单一视角或辩论优越的选项。</w:t>
      </w:r>
    </w:p>
    <w:p/>
    <w:p>
      <w:r>
        <w:rPr>
          <w:rFonts w:ascii="Microsoft YaHei" w:hAnsi="Microsoft YaHei" w:eastAsia="Microsoft YaHei"/>
          <w:b/>
          <w:sz w:val="26"/>
        </w:rPr>
        <w:t>1445.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Boldly mixing elements of poetry, fiction, drama, philosophy, and manifesto, Puerto Rican writer Giannina Braschi creates cross-genre literature that explores themes such as immigration and independence. Her works have inspired responses from individuals across different fields and in a wide range of formats, from musical compositions and a comic book to architecture and furniture design. In an essay, a student asserts that the production of these diverse creations by others is reflective of Braschi’s own approach to crafting literature.</w:t>
      </w:r>
    </w:p>
    <w:p>
      <w:r>
        <w:rPr>
          <w:rFonts w:ascii="Microsoft YaHei" w:hAnsi="Microsoft YaHei" w:eastAsia="Microsoft YaHei"/>
          <w:b/>
          <w:sz w:val="22"/>
        </w:rPr>
        <w:t>题干：</w:t>
      </w:r>
      <w:r>
        <w:rPr>
          <w:rFonts w:ascii="Microsoft YaHei" w:hAnsi="Microsoft YaHei" w:eastAsia="Microsoft YaHei"/>
          <w:sz w:val="22"/>
        </w:rPr>
        <w:br/>
        <w:t>Which quotation from a scholarly review of Braschi's work best supports the student's claim?</w:t>
      </w:r>
    </w:p>
    <w:p>
      <w:r>
        <w:rPr>
          <w:rFonts w:ascii="Microsoft YaHei" w:hAnsi="Microsoft YaHei" w:eastAsia="Microsoft YaHei"/>
          <w:b/>
          <w:sz w:val="22"/>
        </w:rPr>
        <w:t>选项：</w:t>
      </w:r>
      <w:r>
        <w:rPr>
          <w:rFonts w:ascii="Microsoft YaHei" w:hAnsi="Microsoft YaHei" w:eastAsia="Microsoft YaHei"/>
          <w:sz w:val="22"/>
        </w:rPr>
        <w:br/>
        <w:t>A. "Braschi is the focus of a 2020 collection of essays in which fifteen scholars from seven different countries delved into the linguistic and structural patterns of her writings."</w:t>
        <w:br/>
        <w:t>B. "Braschi’s eagerness to push boundaries and blend genres within literature invites us to consider how other art forms might also engage with literature."</w:t>
        <w:br/>
        <w:t>C. "Before settling in New York City, where she would go on to become a college professor, Braschi studied both literature and philosophy in several cities around the world."</w:t>
        <w:br/>
        <w:t>D. "In addition to her creative literary works, Braschi has produced academic pieces analyzing writings by Miguel de Cervantes, Federico García Lorca, and other authors."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这是细节支持题，核心任务是从选项中找出最能支持题干中学生观点的引用，即选出与学生观点最契合的文献引用。</w:t>
        <w:br/>
        <w:br/>
        <w:t>---</w:t>
        <w:br/>
        <w:br/>
        <w:t>## 文章逻辑拆解</w:t>
        <w:br/>
        <w:br/>
        <w:t>**第1句：**</w:t>
        <w:br/>
        <w:t>&gt; Boldly mixing elements of poetry, fiction, drama, philosophy, and manifesto, Puerto Rican writer Giannina Braschi creates cross-genre literature that explores themes such as immigration and independence.</w:t>
        <w:br/>
        <w:br/>
        <w:t>👉 介绍Braschi的创作风格，强调她大胆融合多种文学元素，形成跨体裁作品。</w:t>
        <w:br/>
        <w:br/>
        <w:t>**第2句：**</w:t>
        <w:br/>
        <w:t>&gt; Her works have inspired responses from individuals across different fields and in a wide range of formats, from musical compositions and a comic book to architecture and furniture design.</w:t>
        <w:br/>
        <w:br/>
        <w:t>👉 说明Braschi作品激发了多领域、多种形式的回应和创作。</w:t>
        <w:br/>
        <w:br/>
        <w:t>**第3句：**</w:t>
        <w:br/>
        <w:t>&gt; In an essay, a student asserts that the production of these diverse creations by others is reflective of Braschi’s own approach to crafting literature.</w:t>
        <w:br/>
        <w:br/>
        <w:t>👉 引出学生观点：他认为他人多样化创作正反映了Braschi自身的跨界创作方法。</w:t>
        <w:br/>
        <w:br/>
        <w:t>---</w:t>
        <w:br/>
        <w:br/>
        <w:t>## 结构总结</w:t>
        <w:br/>
        <w:br/>
        <w:t>| 段落位置 | 内容                                       |</w:t>
        <w:br/>
        <w:t>|:---------|:------------------------------------------|</w:t>
        <w:br/>
        <w:t>| 第一句   | 介绍Braschi跨界融合多种文学体裁的写作风格       |</w:t>
        <w:br/>
        <w:t>| 第二句   | Braschi作品激发了不同领域和多种形式的创作回应   |</w:t>
        <w:br/>
        <w:t>| 第三句   | 学生观点：他人多样创作反映了Braschi的创作方法   |</w:t>
        <w:br/>
        <w:br/>
        <w:t>---</w:t>
        <w:br/>
        <w:br/>
        <w:t>## 逐项分析选项</w:t>
        <w:br/>
        <w:br/>
        <w:t>**A 选项** ❌</w:t>
        <w:br/>
        <w:t>&gt; "Braschi is the focus of a 2020 collection of essays in which fifteen scholars from seven different countries delved into the linguistic and structural patterns of her writings."</w:t>
        <w:br/>
        <w:br/>
        <w:t>此选项强调学者对Braschi语言和结构的研究，未提及跨界融合或多样回应，不支持学生观点。</w:t>
        <w:br/>
        <w:t>错误类型：【无中生有】</w:t>
        <w:br/>
        <w:br/>
        <w:t>**B 选项** ✅</w:t>
        <w:br/>
        <w:t>&gt; "Braschi’s eagerness to push boundaries and blend genres within literature invites us to consider how other art forms might also engage with literature."</w:t>
        <w:br/>
        <w:br/>
        <w:t>此选项直接支持学生观点，指出Braschi跨界融合的态度启发了其他艺术形式的参与，体现了“多样创作反映Braschi创作方法”的核心。</w:t>
        <w:br/>
        <w:t>符合文章第1句和第2句内容。</w:t>
        <w:br/>
        <w:br/>
        <w:t>**C 选项** ❌</w:t>
        <w:br/>
        <w:t>&gt; "Before settling in New York City, where she would go on to become a college professor, Braschi studied both literature and philosophy in several cities around the world."</w:t>
        <w:br/>
        <w:br/>
        <w:t>此选项仅介绍Braschi的学习经历，与多样回应或跨界创作无关。</w:t>
        <w:br/>
        <w:t>错误类型：【无中生有】</w:t>
        <w:br/>
        <w:br/>
        <w:t>**D 选项** ❌</w:t>
        <w:br/>
        <w:t>&gt; "In addition to her creative literary works, Braschi has produced academic pieces analyzing writings by Miguel de Cervantes, Federico García Lorca, and other authors."</w:t>
        <w:br/>
        <w:br/>
        <w:t>此选项强调Braschi的学术写作，与多领域回应或跨界创作无关。</w:t>
        <w:br/>
        <w:t>错误类型：【无中生有】</w:t>
        <w:br/>
        <w:br/>
        <w:t>---</w:t>
        <w:br/>
        <w:br/>
        <w:t>## 核心解题技巧</w:t>
        <w:br/>
        <w:br/>
        <w:t>&gt; 💡 题干要求找支持学生观点的引用，关键词是“多样创作反映Braschi跨界创作方法”。选项中体现“blend genres”（融合体裁）、“other art forms”（其他艺术形式）等关键词直接锁定B选项；排除无关学术背景和研究内容的选项，避免无关信息干扰。</w:t>
        <w:br/>
        <w:br/>
        <w:t>---</w:t>
      </w:r>
    </w:p>
    <w:p/>
    <w:p>
      <w:r>
        <w:rPr>
          <w:rFonts w:ascii="Microsoft YaHei" w:hAnsi="Microsoft YaHei" w:eastAsia="Microsoft YaHei"/>
          <w:b/>
          <w:sz w:val="26"/>
        </w:rPr>
        <w:t>1446.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An archaeological team led by Piotr Bieliński and Sultan al-Bakri found remnants of a 4,000-year-old Bronze Age board game at a site in Oman. Little is left of the game except a stone board, which is carved with a grid and has places to hold game pieces. Some scholars claim that the game was largely played by traders.</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scholars’ claim?</w:t>
      </w:r>
    </w:p>
    <w:p>
      <w:r>
        <w:rPr>
          <w:rFonts w:ascii="Microsoft YaHei" w:hAnsi="Microsoft YaHei" w:eastAsia="Microsoft YaHei"/>
          <w:b/>
          <w:sz w:val="22"/>
        </w:rPr>
        <w:t>选项：</w:t>
      </w:r>
      <w:r>
        <w:rPr>
          <w:rFonts w:ascii="Microsoft YaHei" w:hAnsi="Microsoft YaHei" w:eastAsia="Microsoft YaHei"/>
          <w:sz w:val="22"/>
        </w:rPr>
        <w:br/>
        <w:t>A. ﻿Other examples of the game dating to the same period have been found in the remains of several homes in the region, including in one home that may have belonged to a trader.</w:t>
        <w:br/>
        <w:t>B. Similar games have been found in other sites dating to the same period that were connected to the site in Oman via trade routes.</w:t>
        <w:br/>
        <w:t>C. The other known examples of the game dating to the same period have been found along routes that seem to have been used primarily by traders at the time.</w:t>
        <w:br/>
        <w:t>D. Remnants of other goods have been found at the site in Oman that probably also reached the location through trade.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这是逻辑支持题，核心任务是找出能够直接支持“该游戏主要由商人玩”的学者观点的证据。</w:t>
        <w:br/>
        <w:br/>
        <w:t>---</w:t>
        <w:br/>
        <w:br/>
        <w:t>## 文章逻辑拆解</w:t>
        <w:br/>
        <w:br/>
        <w:t>**第1句：**</w:t>
        <w:br/>
        <w:t>&gt; An archaeological team led by Piotr Bieliński and Sultan al-Bakri found remnants of a 4,000-year-old Bronze Age board game at a site in Oman.</w:t>
        <w:br/>
        <w:br/>
        <w:t>👉 介绍发现了一个4000年前的青铜时代棋盘。</w:t>
        <w:br/>
        <w:br/>
        <w:t>**第2句：**</w:t>
        <w:br/>
        <w:t>&gt; Little is left of the game except a stone board, which is carved with a grid and has places to hold game pieces.</w:t>
        <w:br/>
        <w:br/>
        <w:t>👉 解释遗物的具体内容：只有一个有格子的石制棋盘。</w:t>
        <w:br/>
        <w:br/>
        <w:t>**第3句：**</w:t>
        <w:br/>
        <w:t>&gt; Some scholars claim that the game was largely played by traders.</w:t>
        <w:br/>
        <w:br/>
        <w:t>👉 提出学者观点：该游戏主要由商人玩。</w:t>
        <w:br/>
        <w:br/>
        <w:t>---</w:t>
        <w:br/>
        <w:br/>
        <w:t>## 结构总结</w:t>
        <w:br/>
        <w:br/>
        <w:t>| 段落位置 | 内容                           |</w:t>
        <w:br/>
        <w:t>|:---------|:------------------------------|</w:t>
        <w:br/>
        <w:t>| 第一句   | 介绍考古团队在阿曼发现4000年前的棋盘 |</w:t>
        <w:br/>
        <w:t>| 第二句   | 说明遗物的具体形态：刻有格子的石棋盘 |</w:t>
        <w:br/>
        <w:t>| 第三句   | 学者提出观点：游戏主要由商人玩      |</w:t>
        <w:br/>
        <w:br/>
        <w:t>---</w:t>
        <w:br/>
        <w:br/>
        <w:t>## 逐项分析选项</w:t>
        <w:br/>
        <w:br/>
        <w:t>**A 选项** ❌</w:t>
        <w:br/>
        <w:t>&gt; Other examples of the game dating to the same period have been found in the remains of several homes in the region, including in one home that may have belonged to a trader.</w:t>
        <w:br/>
        <w:br/>
        <w:t>该选项提到“几个家中发现了游戏，且其中一个家可能属于商人”，但“可能属于商人”不够确定，且只是“家”，没有直接说明游戏主要由商人玩，证据不够直接。属于【过度推断】。</w:t>
        <w:br/>
        <w:br/>
        <w:t>**B 选项** ❌</w:t>
        <w:br/>
        <w:t>&gt; Similar games have been found in other sites dating to the same period that were connected to the site in Oman via trade routes.</w:t>
        <w:br/>
        <w:br/>
        <w:t>该选项指出游戏分布在通过贸易路线连接的地点，但没有说明游戏和商人直接相关，不能直接支持“商人主要玩游戏”的观点，属于【以偏概全】。</w:t>
        <w:br/>
        <w:br/>
        <w:t>**C 选项** ✅</w:t>
        <w:br/>
        <w:t>&gt; The other known examples of the game dating to the same period have been found along routes that seem to have been used primarily by traders at the time.</w:t>
        <w:br/>
        <w:br/>
        <w:t>该选项明确指出游戏遗物分布在主要由商人使用的路线沿线，直接支持了“游戏主要由商人玩”的观点，证据最直接。</w:t>
        <w:br/>
        <w:br/>
        <w:t>**D 选项** ❌</w:t>
        <w:br/>
        <w:t>&gt; Remnants of other goods have been found at the site in Oman that probably also reached the location through trade.</w:t>
        <w:br/>
        <w:br/>
        <w:t>该选项提及其他商品通过贸易来到该地，但未提及游戏与商人关系，支持力度弱，属于【无中生有】。</w:t>
        <w:br/>
        <w:br/>
        <w:t>---</w:t>
        <w:br/>
        <w:br/>
        <w:t>## 核心解题技巧</w:t>
        <w:br/>
        <w:br/>
        <w:t>&gt; 💡 本题关键词为“largely played by traders”（主要由商人玩）和“most directly support”（最直接支持）。选项中关注“游戏分布”和“商人活动区域”的对应关系，找到游戏遗迹与商人主要活动路线的重合点，锁定支持观点的选项C；其他选项虽然涉及贸易和游戏，但未能直接联系游戏与商人主体，因而排除。</w:t>
        <w:br/>
        <w:br/>
        <w:t>---</w:t>
      </w:r>
    </w:p>
    <w:p/>
    <w:p>
      <w:r>
        <w:rPr>
          <w:rFonts w:ascii="Microsoft YaHei" w:hAnsi="Microsoft YaHei" w:eastAsia="Microsoft YaHei"/>
          <w:b/>
          <w:sz w:val="26"/>
        </w:rPr>
        <w:t>1447.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Almost all works of fiction contain references to the progression of time, including the time of day when events in a story take place. In a 2020 study, Allen Kim, Charuta Pethe, and Steven Skiena claim that an observable pattern in such references reflects a shift in human behavior prompted by the spread of electric lighting in the late nineteenth century. The researchers drew this conclusion from an analysis of more than 50,000 novels spanning many centuries and cultures, using software to recognize and tally both specific time references—that is, clock phrases, such as 7 a.m. or 2:30 p.m.—and implied ones, such as mentions of meals typically associated with a particular time of day.</w:t>
      </w:r>
    </w:p>
    <w:p>
      <w:r>
        <w:rPr>
          <w:rFonts w:ascii="Microsoft YaHei" w:hAnsi="Microsoft YaHei" w:eastAsia="Microsoft YaHei"/>
          <w:b/>
          <w:sz w:val="22"/>
        </w:rPr>
        <w:t>题干：</w:t>
      </w:r>
      <w:r>
        <w:rPr>
          <w:rFonts w:ascii="Microsoft YaHei" w:hAnsi="Microsoft YaHei" w:eastAsia="Microsoft YaHei"/>
          <w:sz w:val="22"/>
        </w:rPr>
        <w:br/>
        <w:t>Which finding from the study, if true, would most directly support the researchers’ conclusion?</w:t>
      </w:r>
    </w:p>
    <w:p>
      <w:r>
        <w:rPr>
          <w:rFonts w:ascii="Microsoft YaHei" w:hAnsi="Microsoft YaHei" w:eastAsia="Microsoft YaHei"/>
          <w:b/>
          <w:sz w:val="22"/>
        </w:rPr>
        <w:t>选项：</w:t>
      </w:r>
      <w:r>
        <w:rPr>
          <w:rFonts w:ascii="Microsoft YaHei" w:hAnsi="Microsoft YaHei" w:eastAsia="Microsoft YaHei"/>
          <w:sz w:val="22"/>
        </w:rPr>
        <w:br/>
        <w:t>A. Novels published after 1880 contain significantly more references to activities occurring after 10 p.m. than do novels from earlier periods.</w:t>
        <w:br/>
        <w:t>B. The time references of noon (12 p.m.) and midnight (12 a.m.) are used with roughly the same frequency in the novels.</w:t>
        <w:br/>
        <w:t>C. Among novels published in the nineteenth century, implied time references become steadily more common than clock phrases as publication dates approach 1900.</w:t>
        <w:br/>
        <w:t>D. Novels published after the year 1800 include the clock phrase 10 a.m. less often than novels published before the year 1800 do.</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本题为逻辑推理题，核心任务是判断哪项研究发现最直接支持研究者关于电灯普及引发人类行为时间转变的结论。</w:t>
        <w:br/>
        <w:br/>
        <w:t>---</w:t>
        <w:br/>
        <w:br/>
        <w:t>## 文章逻辑拆解</w:t>
        <w:br/>
        <w:br/>
        <w:t>**第1句：**</w:t>
        <w:br/>
        <w:t>&gt; Almost all works of fiction contain references to the progression of time, including the time of day when events in a story take place.</w:t>
        <w:br/>
        <w:br/>
        <w:t>👉 引出小说中普遍存在的时间进程描写，为后续研究内容做铺垫。</w:t>
        <w:br/>
        <w:br/>
        <w:t>**第2句：**</w:t>
        <w:br/>
        <w:t>&gt; In a 2020 study, Allen Kim, Charuta Pethe, and Steven Skiena claim that an observable pattern in such references reflects a shift in human behavior prompted by the spread of electric lighting in the late nineteenth century.</w:t>
        <w:br/>
        <w:br/>
        <w:t>👉 提出研究结论，即小说中时间描写模式反映了19世纪晚期电灯普及引起的人类行为变化。</w:t>
        <w:br/>
        <w:br/>
        <w:t>**第3句：**</w:t>
        <w:br/>
        <w:t>&gt; The researchers drew this conclusion from an analysis of more than 50,000 novels spanning many centuries and cultures, using software to recognize and tally both specific time references—that is, clock phrases, such as 7 a.m. or 2:30 p.m.—and implied ones, such as mentions of meals typically associated with a particular time of day.</w:t>
        <w:br/>
        <w:br/>
        <w:t>👉 解释研究方法：通过软件分析大量小说中的具体时间词汇和隐含时间暗示，从而得出结论。</w:t>
        <w:br/>
        <w:br/>
        <w:t>---</w:t>
        <w:br/>
        <w:br/>
        <w:t>## 结构总结</w:t>
        <w:br/>
        <w:br/>
        <w:t>| 段落位置 | 内容                                                     |</w:t>
        <w:br/>
        <w:t>|:---------|:---------------------------------------------------------|</w:t>
        <w:br/>
        <w:t>| 第一句   | 说明小说普遍包含时间进程的描写，特别是具体时间点。         |</w:t>
        <w:br/>
        <w:t>| 第二句   | 提出研究者结论：时间描写模式反映了电灯普及后人类行为的变化。 |</w:t>
        <w:br/>
        <w:t>| 第三句   | 介绍研究方法：分析超过5万部小说中的具体与隐含时间参考。     |</w:t>
        <w:br/>
        <w:br/>
        <w:t>---</w:t>
        <w:br/>
        <w:br/>
        <w:t>## 逐项分析选项</w:t>
        <w:br/>
        <w:br/>
        <w:t>**A 选项** ✅（正确）</w:t>
        <w:br/>
        <w:t>&gt; Novels published after 1880 contain significantly more references to activities occurring after 10 p.m. than do novels from earlier periods.</w:t>
        <w:br/>
        <w:br/>
        <w:t>该选项直接体现了电灯普及后（1880年后）人们活动时间延后至晚10点之后，支持了研究结论中“电灯引发行为时间转变”的观点。原文强调“shift in human behavior prompted by the spread of electric lighting”，这里晚间活动增多正是该行为转变的体现。</w:t>
        <w:br/>
        <w:br/>
        <w:t>**B 选项** ❌（错误）【无中生有】</w:t>
        <w:br/>
        <w:t>&gt; The time references of noon (12 p.m.) and midnight (12 a.m.) are used with roughly the same frequency in the novels.</w:t>
        <w:br/>
        <w:br/>
        <w:t>该选项只是比较两个时间点的频率，未涉及电灯普及或行为时间变化，与研究结论无直接关联，属于无关信息。</w:t>
        <w:br/>
        <w:br/>
        <w:t>**C 选项** ❌（错误）【无中生有】</w:t>
        <w:br/>
        <w:t>&gt; Among novels published in the nineteenth century, implied time references become steadily more common than clock phrases as publication dates approach 1900.</w:t>
        <w:br/>
        <w:br/>
        <w:t>此选项谈及时间表达形式的变化（隐含时间词多于具体时间词），但未说明行为时间的变化，也未明确关联电灯普及，不能直接支持结论。</w:t>
        <w:br/>
        <w:br/>
        <w:t>**D 选项** ❌（错误）【方向相反】</w:t>
        <w:br/>
        <w:t>&gt; Novels published after the year 1800 include the clock phrase 10 a.m. less often than novels published before the year 1800 do.</w:t>
        <w:br/>
        <w:br/>
        <w:t>该选项指出早上10点的提及减少，未涉及晚间时间活动增加，且时间点与电灯普及的晚19世纪不符，不能支持电灯引发行为时间推迟的结论，且方向与研究结论相反。</w:t>
        <w:br/>
        <w:br/>
        <w:t>---</w:t>
        <w:br/>
        <w:br/>
        <w:t>## 核心解题技巧</w:t>
        <w:br/>
        <w:br/>
        <w:t>&gt; 💡 本题关键在于锁定研究结论中的核心因果关系“电灯普及 → 行为时间转变”，因此选项需体现时间上向晚间延伸的趋势。关键词“after 1880”、“after 10 p.m.”直接对应“late nineteenth century”和“shift in human behavior”。其他选项偏离时间变化或不涉及晚间活动，因而可排除。识别因果关系和时间节点是解题关键。</w:t>
        <w:br/>
        <w:br/>
        <w:t>---</w:t>
      </w:r>
    </w:p>
    <w:p/>
    <w:p>
      <w:r>
        <w:rPr>
          <w:rFonts w:ascii="Microsoft YaHei" w:hAnsi="Microsoft YaHei" w:eastAsia="Microsoft YaHei"/>
          <w:b/>
          <w:sz w:val="26"/>
        </w:rPr>
        <w:t>1448.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Under normal atmospheric pressure at Earth's surface, water molecules form a tetrahedral network stabilized by hydrogen bonds between adjacent molecules. Extreme high pressure, such as can be found in deep ocean waters, destabilizes these bonds and compresses water's structure, allowing water molecules within organisms to permeate proteins and impede crucial biological functions; yet deep-sea organisms known as piezophiles have adapted to extreme pressure. Studies have found a positive correlation between the depths that various piezophiles inhabit and concentrations of a compound called trimethylamine N-oxide (TMAO) in their muscle tissues, which has led a team of researchers to hypothesize that TMAO reduces water's compressibility.</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researchers' hypothesis?</w:t>
      </w:r>
    </w:p>
    <w:p>
      <w:r>
        <w:rPr>
          <w:rFonts w:ascii="Microsoft YaHei" w:hAnsi="Microsoft YaHei" w:eastAsia="Microsoft YaHei"/>
          <w:b/>
          <w:sz w:val="22"/>
        </w:rPr>
        <w:t>选项：</w:t>
      </w:r>
      <w:r>
        <w:rPr>
          <w:rFonts w:ascii="Microsoft YaHei" w:hAnsi="Microsoft YaHei" w:eastAsia="Microsoft YaHei"/>
          <w:sz w:val="22"/>
        </w:rPr>
        <w:br/>
        <w:t>A. Water molecules are found to be impervious to TMAO even when the water molecules' tetrahedral configuration has been distorted by high pressure.</w:t>
        <w:br/>
        <w:t>B. Examination of TMAO's molecular structure shows that TMAO molecules retain their shape even as pressure increases.</w:t>
        <w:br/>
        <w:t>C. A positive correlation is found between concentrations of TMAO and the rate at which water's molecular structure compresses as pressure increases.</w:t>
        <w:br/>
        <w:t>D. Analysis of water's molecular structure under high pressure reveals that hydrogen bonds are more stable when TMAO is present than when it is not.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这是一道逻辑推理题，核心任务是找出哪个发现最直接支持研究人员关于TMAO降低水的可压缩性的假设。</w:t>
        <w:br/>
        <w:br/>
        <w:t>---</w:t>
        <w:br/>
        <w:br/>
        <w:t>## 文章逻辑拆解</w:t>
        <w:br/>
        <w:br/>
        <w:t>**第1句：**</w:t>
        <w:br/>
        <w:t>&gt; Under normal atmospheric pressure at Earth's surface, water molecules form a tetrahedral network stabilized by hydrogen bonds between adjacent molecules.</w:t>
        <w:br/>
        <w:br/>
        <w:t>👉 说明水分子在正常压力下的结构特征。</w:t>
        <w:br/>
        <w:br/>
        <w:t>**第2句：**</w:t>
        <w:br/>
        <w:t>&gt; Extreme high pressure, such as can be found in deep ocean waters, destabilizes these bonds and compresses water's structure, allowing water molecules within organisms to permeate proteins and impede crucial biological functions;</w:t>
        <w:br/>
        <w:br/>
        <w:t>👉 说明高压破坏水的氢键并压缩水结构，进而影响生物功能。</w:t>
        <w:br/>
        <w:br/>
        <w:t>**第3句：**</w:t>
        <w:br/>
        <w:t>&gt; yet deep-sea organisms known as piezophiles have adapted to extreme pressure.</w:t>
        <w:br/>
        <w:br/>
        <w:t>👉 转折，说明深海生物已适应极端高压环境。</w:t>
        <w:br/>
        <w:br/>
        <w:t>**第4句：**</w:t>
        <w:br/>
        <w:t>&gt; Studies have found a positive correlation between the depths that various piezophiles inhabit and concentrations of a compound called trimethylamine N-oxide (TMAO) in their muscle tissues,</w:t>
        <w:br/>
        <w:br/>
        <w:t>👉 举例说明发现TMAO浓度与生物栖息深度正相关。</w:t>
        <w:br/>
        <w:br/>
        <w:t>**第5句：**</w:t>
        <w:br/>
        <w:t>&gt; which has led a team of researchers to hypothesize that TMAO reduces water's compressibility.</w:t>
        <w:br/>
        <w:br/>
        <w:t>👉 由上述发现引出研究假设：TMAO降低水的可压缩性。</w:t>
        <w:br/>
        <w:br/>
        <w:t>---</w:t>
        <w:br/>
        <w:br/>
        <w:t>## 结构总结</w:t>
        <w:br/>
        <w:br/>
        <w:t>| 段落位置 | 内容                                                         |</w:t>
        <w:br/>
        <w:t>|:---------|:-------------------------------------------------------------|</w:t>
        <w:br/>
        <w:t>| 第一句   | 描述水分子在正常压力下的氢键稳定的四面体网络结构             |</w:t>
        <w:br/>
        <w:t>| 第二句   | 高压破坏氢键并压缩水结构，影响生物功能                       |</w:t>
        <w:br/>
        <w:t>| 第三句   | 转折，说明深海生物适应了极端高压                             |</w:t>
        <w:br/>
        <w:t>| 第四句   | 发现TMAO浓度与生物栖息深度正相关                             |</w:t>
        <w:br/>
        <w:t>| 第五句   | 由此推测TMAO降低水的可压缩性                                 |</w:t>
        <w:br/>
        <w:br/>
        <w:t>---</w:t>
        <w:br/>
        <w:br/>
        <w:t>## 逐项分析选项</w:t>
        <w:br/>
        <w:br/>
        <w:t>**A 选项** ❌【方向相反】</w:t>
        <w:br/>
        <w:t>&gt; Water molecules are found to be impervious to TMAO even when the water molecules' tetrahedral configuration has been distorted by high pressure.</w:t>
        <w:br/>
        <w:br/>
        <w:t>水分子“对TMAO不受影响”与假设TMAO降低水的可压缩性矛盾，研究假设是TMAO影响水分子结构，而非无影响。</w:t>
        <w:br/>
        <w:br/>
        <w:t>**B 选项** ❌【无中生有】</w:t>
        <w:br/>
        <w:t>&gt; Examination of TMAO's molecular structure shows that TMAO molecules retain their shape even as pressure increases.</w:t>
        <w:br/>
        <w:br/>
        <w:t>TMAO分子形状稳定与“降低水的可压缩性”无直接关系，未说明TMAO如何影响水分子压缩，信息无关。</w:t>
        <w:br/>
        <w:br/>
        <w:t>**C 选项** ❌【方向相反】</w:t>
        <w:br/>
        <w:t>&gt; A positive correlation is found between concentrations of TMAO and the rate at which water's molecular structure compresses as pressure increases.</w:t>
        <w:br/>
        <w:br/>
        <w:t>该选项显示TMAO浓度越高，水结构压缩速率越快，和假设“TMAO降低水的可压缩性”相反。</w:t>
        <w:br/>
        <w:br/>
        <w:t>**D 选项** ✅</w:t>
        <w:br/>
        <w:t>&gt; Analysis of water's molecular structure under high pressure reveals that hydrogen bonds are more stable when TMAO is present than when it is not.</w:t>
        <w:br/>
        <w:br/>
        <w:t>该选项直接支持假设，因为稳定的氢键意味着水结构更难被压缩，即可压缩性降低，符合研究假设。</w:t>
        <w:br/>
        <w:br/>
        <w:t>---</w:t>
        <w:br/>
        <w:br/>
        <w:t>## 核心解题技巧</w:t>
        <w:br/>
        <w:br/>
        <w:t>&gt; 💡 题干问“最直接支持假设”，需聚焦假设核心“降低水的可压缩性”，寻找能体现水结构稳定或氢键强化的选项。排除与假设相反或无关的信息，特别注意转折词（yet）和因果关系（which has led），锁定支持水结构稳定的选项D。</w:t>
        <w:br/>
        <w:br/>
        <w:t>---</w:t>
      </w:r>
    </w:p>
    <w:p/>
    <w:p>
      <w:r>
        <w:rPr>
          <w:rFonts w:ascii="Microsoft YaHei" w:hAnsi="Microsoft YaHei" w:eastAsia="Microsoft YaHei"/>
          <w:b/>
          <w:sz w:val="26"/>
        </w:rPr>
        <w:t>1449.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Mosasaurs were large marine reptiles that lived in the Late Cretaceous period, approximately 100 million to 66 million years ago. Celina Suarez, Alberto Pérez-Huerta, and T. Lynn Harrell Jr. examined oxygen-18 isotopes in mosasaur tooth enamel in order to calculate likely mosasaur body temperatures and determined that mosasaurs were endothermic—that is, they used internal metabolic processes to maintain a stable body temperature in a variety of ambient temperatures. Suarez, Pérez-Huerta, and Harrell claim that endothermy would have enabled mosasaurs to include relatively cold polar waters in their range.</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Suarez, Pérez-Huerta, and Harrell's claim?</w:t>
      </w:r>
    </w:p>
    <w:p>
      <w:r>
        <w:rPr>
          <w:rFonts w:ascii="Microsoft YaHei" w:hAnsi="Microsoft YaHei" w:eastAsia="Microsoft YaHei"/>
          <w:b/>
          <w:sz w:val="22"/>
        </w:rPr>
        <w:t>选项：</w:t>
      </w:r>
      <w:r>
        <w:rPr>
          <w:rFonts w:ascii="Microsoft YaHei" w:hAnsi="Microsoft YaHei" w:eastAsia="Microsoft YaHei"/>
          <w:sz w:val="22"/>
        </w:rPr>
        <w:br/>
        <w:t>A. Mosasaurs' likely body temperatures are easier to determine from tooth enamel oxygen-18 isotope data than the body temperatures of nonendothermic Late Cretaceous marine reptiles are.</w:t>
        <w:br/>
        <w:t>B. Fossils of both mosasaurs and nonendothermic marine reptiles have been found in roughly equal numbers in regions known to be near the poles during the Late Cretaceous, though in lower concentrations than elsewhere.</w:t>
        <w:br/>
        <w:t>C. Several mosasaur fossils have been found in regions known to be near the poles during the Late Cretaceous, while relatively few fossils of nonendothermic marine reptiles have been found in those locations.</w:t>
        <w:br/>
        <w:t>D. During the Late Cretaceous, seawater temperatures were likely higher throughout mosasaurs' range, including near the poles, than seawater temperatures at those same latitudes are today.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本题为因果推论题，核心任务是寻找能直接支持作者关于“内温性使得蛇颈龙能够在寒冷极地水域生活”这一主张的证据。</w:t>
        <w:br/>
        <w:br/>
        <w:t>---</w:t>
        <w:br/>
        <w:br/>
        <w:t>## 文章逻辑拆解</w:t>
        <w:br/>
        <w:br/>
        <w:t>**第1句：**</w:t>
        <w:br/>
        <w:t>&gt; Mosasaurs were large marine reptiles that lived in the Late Cretaceous period, approximately 100 million to 66 million years ago.</w:t>
        <w:br/>
        <w:br/>
        <w:t>👉 介绍背景和研究对象。</w:t>
        <w:br/>
        <w:br/>
        <w:t>**第2句：**</w:t>
        <w:br/>
        <w:t>&gt; Celina Suarez, Alberto Pérez-Huerta, and T. Lynn Harrell Jr. examined oxygen-18 isotopes in mosasaur tooth enamel in order to calculate likely mosasaur body temperatures and determined that mosasaurs were endothermic—that is, they used internal metabolic processes to maintain a stable body temperature in a variety of ambient temperatures.</w:t>
        <w:br/>
        <w:br/>
        <w:t>👉 说明研究方法和核心发现：蛇颈龙是内温动物。</w:t>
        <w:br/>
        <w:br/>
        <w:t>**第3句：**</w:t>
        <w:br/>
        <w:t>&gt; Suarez, Pérez-Huerta, and Harrell claim that endothermy would have enabled mosasaurs to include relatively cold polar waters in their range.</w:t>
        <w:br/>
        <w:br/>
        <w:t>👉 提出结论和假设：内温性使蛇颈龙能生活在寒冷极地水域。</w:t>
        <w:br/>
        <w:br/>
        <w:t>---</w:t>
        <w:br/>
        <w:br/>
        <w:t>## 结构总结</w:t>
        <w:br/>
        <w:br/>
        <w:t>| 段落位置 | 内容 |</w:t>
        <w:br/>
        <w:t>|:---------|:-----|</w:t>
        <w:br/>
        <w:t>| 第一句 | 介绍蛇颈龙及其生活时代 |</w:t>
        <w:br/>
        <w:t>| 第二句 | 研究方法及发现蛇颈龙为内温动物 |</w:t>
        <w:br/>
        <w:t>| 第三句 | 由内温性推论蛇颈龙可能生活在极地水域 |</w:t>
        <w:br/>
        <w:br/>
        <w:t>---</w:t>
        <w:br/>
        <w:br/>
        <w:t>## 逐项分析选项</w:t>
        <w:br/>
        <w:br/>
        <w:t>**A 选项** ❌</w:t>
        <w:br/>
        <w:t>&gt; Mosasaurs' likely body temperatures are easier to determine from tooth enamel oxygen-18 isotope data than the body temperatures of nonendothermic Late Cretaceous marine reptiles are.</w:t>
        <w:br/>
        <w:br/>
        <w:t>该选项只说明了测定体温的难易程度，并未直接支持内温性使蛇颈龙能生活在极地水域的结论。</w:t>
        <w:br/>
        <w:t>错误类型：【无中生有】</w:t>
        <w:br/>
        <w:br/>
        <w:t>**B 选项** ❌</w:t>
        <w:br/>
        <w:t>&gt; Fossils of both mosasaurs and nonendothermic marine reptiles have been found in roughly equal numbers in regions known to be near the poles during the Late Cretaceous, though in lower concentrations than elsewhere.</w:t>
        <w:br/>
        <w:br/>
        <w:t>该选项表明两类生物极地化石数量相近，未体现内温性对极地分布的独特支持，反而弱化了内温性的作用。</w:t>
        <w:br/>
        <w:t>错误类型：【方向相反】</w:t>
        <w:br/>
        <w:br/>
        <w:t>**C 选项** ✅</w:t>
        <w:br/>
        <w:t>&gt; Several mosasaur fossils have been found in regions known to be near the poles during the Late Cretaceous, while relatively few fossils of nonendothermic marine reptiles have been found in those locations.</w:t>
        <w:br/>
        <w:br/>
        <w:t>该选项直接支持作者观点：内温性蛇颈龙在极地出现频率更高，说明内温性使其适应寒冷极地环境。符合“内温性使蛇颈龙能生活在极地水域”的因果关系。</w:t>
        <w:br/>
        <w:br/>
        <w:t>**D 选项** ❌</w:t>
        <w:br/>
        <w:t>&gt; During the Late Cretaceous, seawater temperatures were likely higher throughout mosasaurs' range, including near the poles, than seawater temperatures at those same latitudes are today.</w:t>
        <w:br/>
        <w:br/>
        <w:t>该选项暗示极地水温当时较高，弱化了“寒冷极地水域”这个前提，不直接支持内温性的必要性。</w:t>
        <w:br/>
        <w:t>错误类型：【方向相反】</w:t>
        <w:br/>
        <w:br/>
        <w:t>---</w:t>
        <w:br/>
        <w:br/>
        <w:t>## 核心解题技巧</w:t>
        <w:br/>
        <w:br/>
        <w:t>&gt; 💡 本题关键在于锁定作者的因果主张“内温性使蛇颈龙能在寒冷极地水域生活”，因此需要选项提供关于蛇颈龙与非内温动物在极地分布差异的证据。选项中出现的“极地”“内温性”和“分布差异”是关键线索，排除与体温测定技术、极地温度变化等无关或弱化内温性作用的选项，直接支持内温性与极地生存关联的选项即为正确答案。</w:t>
      </w:r>
    </w:p>
    <w:p/>
    <w:p>
      <w:r>
        <w:rPr>
          <w:rFonts w:ascii="Microsoft YaHei" w:hAnsi="Microsoft YaHei" w:eastAsia="Microsoft YaHei"/>
          <w:b/>
          <w:sz w:val="26"/>
        </w:rPr>
        <w:t>1450.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In the "language nest" model of education, Indigenous children learn the language of their people by using it as the medium of instruction and socialization at pre-K or elementary levels. In their 2016 study of a school in an Anishinaabe community in Ontario, Canada, scholars Lindsay Morcom and Stephanie Roy (who are Anishinaabe themselves) found that the model not only imparted fluency in the Anishinaabe language but also enhanced students’ pride in Anishinaabe culture overall. Given these positive effects, Morcom and Roy predict that the model increases the probability that as adults, former students of the school will transmit the language to younger generations in their community.</w:t>
      </w:r>
    </w:p>
    <w:p>
      <w:r>
        <w:rPr>
          <w:rFonts w:ascii="Microsoft YaHei" w:hAnsi="Microsoft YaHei" w:eastAsia="Microsoft YaHei"/>
          <w:b/>
          <w:sz w:val="22"/>
        </w:rPr>
        <w:t>题干：</w:t>
      </w:r>
      <w:r>
        <w:rPr>
          <w:rFonts w:ascii="Microsoft YaHei" w:hAnsi="Microsoft YaHei" w:eastAsia="Microsoft YaHei"/>
          <w:sz w:val="22"/>
        </w:rPr>
        <w:br/>
        <w:t>Which finding, if true, would most strongly support the researchers' prediction?</w:t>
      </w:r>
    </w:p>
    <w:p>
      <w:r>
        <w:rPr>
          <w:rFonts w:ascii="Microsoft YaHei" w:hAnsi="Microsoft YaHei" w:eastAsia="Microsoft YaHei"/>
          <w:b/>
          <w:sz w:val="22"/>
        </w:rPr>
        <w:t>选项：</w:t>
      </w:r>
      <w:r>
        <w:rPr>
          <w:rFonts w:ascii="Microsoft YaHei" w:hAnsi="Microsoft YaHei" w:eastAsia="Microsoft YaHei"/>
          <w:sz w:val="22"/>
        </w:rPr>
        <w:br/>
        <w:t>A. Anishinaabe adults who didn't attend the school feel roughly the same degree of cultural pride as the former students of the school feel.</w:t>
        <w:br/>
        <w:t>B. After transferring to the school, new students experience an increase in both fluency and academic performance overall.</w:t>
        <w:br/>
        <w:t>C. As adults, former students of the school are just as likely to continue living in their community as individuals who didn't attend the school.</w:t>
        <w:br/>
        <w:t>D. As they complete secondary and higher education, former students of the school experience no loss of fluency or cultural pride.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这是一道细节推断题，核心任务是找到最能支持研究者预测的证据，即“语言巢模型使学生成年后更有可能传承语言”。</w:t>
        <w:br/>
        <w:br/>
        <w:t>---</w:t>
        <w:br/>
        <w:br/>
        <w:t>## 文章逻辑拆解</w:t>
        <w:br/>
        <w:br/>
        <w:t>**第1句：**</w:t>
        <w:br/>
        <w:t>&gt; In the "language nest" model of education, Indigenous children learn the language of their people by using it as the medium of instruction and socialization at pre-K or elementary levels.</w:t>
        <w:br/>
        <w:t>👉 介绍语言巢教育模式及其教学方法。</w:t>
        <w:br/>
        <w:br/>
        <w:t>**第2句：**</w:t>
        <w:br/>
        <w:t>&gt; In their 2016 study of a school in an Anishinaabe community in Ontario, Canada, scholars Lindsay Morcom and Stephanie Roy (who are Anishinaabe themselves) found that the model not only imparted fluency in the Anishinaabe language but also enhanced students’ pride in Anishinaabe culture overall.</w:t>
        <w:br/>
        <w:t>👉 说明研究发现该模式提高学生语言流利度和文化自豪感。</w:t>
        <w:br/>
        <w:br/>
        <w:t>**第3句：**</w:t>
        <w:br/>
        <w:t>&gt; Given these positive effects, Morcom and Roy predict that the model increases the probability that as adults, former students of the school will transmit the language to younger generations in their community.</w:t>
        <w:br/>
        <w:t>👉 基于前述积极效果，研究者预测该模式促使成年后学生传承语言。</w:t>
        <w:br/>
        <w:br/>
        <w:t>---</w:t>
        <w:br/>
        <w:br/>
        <w:t>## 结构总结</w:t>
        <w:br/>
        <w:br/>
        <w:t>| 段落位置 | 内容 |</w:t>
        <w:br/>
        <w:t>|:---------|:-----|</w:t>
        <w:br/>
        <w:t>| 第一句 | 介绍语言巢模式及其教学方法。 |</w:t>
        <w:br/>
        <w:t>| 第二句 | 研究发现该模式提升语言流利度和文化自豪感。 |</w:t>
        <w:br/>
        <w:t>| 第三句 | 研究者基于以上效果预测成年后学生更可能传承语言。 |</w:t>
        <w:br/>
        <w:br/>
        <w:t>---</w:t>
        <w:br/>
        <w:br/>
        <w:t>## 逐项分析选项</w:t>
        <w:br/>
        <w:br/>
        <w:t>**A 选项** ❌【无中生有】</w:t>
        <w:br/>
        <w:t>&gt; Anishinaabe adults who didn't attend the school feel roughly the same degree of cultural pride as the former students of the school feel.</w:t>
        <w:br/>
        <w:t>该选项表明未上过该校的成年人文化自豪感与前学生相同，反而削弱了语言巢模式提升文化自豪感的独特性，无法支持预测。</w:t>
        <w:br/>
        <w:br/>
        <w:t>**B 选项** ❌【方向相反】</w:t>
        <w:br/>
        <w:t>&gt; After transferring to the school, new students experience an increase in both fluency and academic performance overall.</w:t>
        <w:br/>
        <w:t>虽然表明学生语言流利度提升，但没有涉及成年后是否会传承语言，与预测的核心“成年后传承语言”无直接关联。</w:t>
        <w:br/>
        <w:br/>
        <w:t>**C 选项** ❌【无中生有】</w:t>
        <w:br/>
        <w:t>&gt; As adults, former students of the school are just as likely to continue living in their community as individuals who didn't attend the school.</w:t>
        <w:br/>
        <w:t>该选项关注居住情况，与语言传承关系不大，且无法支持研究者对传承语言概率增加的预测。</w:t>
        <w:br/>
        <w:br/>
        <w:t>**D 选项** ✅（正确）</w:t>
        <w:br/>
        <w:t>&gt; As they complete secondary and higher education, former students of the school experience no loss of fluency or cultural pride.</w:t>
        <w:br/>
        <w:t>该选项表明学生在成长过程中保持语言流利度和文化自豪感，直接支持他们成年后更可能传承语言的预测。</w:t>
        <w:br/>
        <w:br/>
        <w:t>---</w:t>
        <w:br/>
        <w:br/>
        <w:t>## 核心解题技巧</w:t>
        <w:br/>
        <w:br/>
        <w:t>&gt; 💡 本题核心在于锁定“研究者预测——成年后学生更可能传承语言”，需要选项提供支持这一预测的证据。题干关键词“most strongly support”提示选项需紧扣“成年后语言传承”的可能性。选项中与语言流利度和文化自豪感保持稳定相关的D项最直接呼应预测，其他选项或无关或削弱论点。抓住“保持流利度和自豪感”是成年后传承的关键，快速排除无关选项。</w:t>
      </w:r>
    </w:p>
    <w:p/>
    <w:p>
      <w:r>
        <w:rPr>
          <w:rFonts w:ascii="Microsoft YaHei" w:hAnsi="Microsoft YaHei" w:eastAsia="Microsoft YaHei"/>
          <w:b/>
          <w:sz w:val="26"/>
        </w:rPr>
        <w:t>1451.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"The Poet Walt Whitman" is an 1887 essay by José Martí, a Cuban author and political activist, originally written in Spanish. In the essay, Martí explores the value of literature, arguing that a society's spiritual well-being depends on the character of its literary culture: _____</w:t>
      </w:r>
    </w:p>
    <w:p>
      <w:r>
        <w:rPr>
          <w:rFonts w:ascii="Microsoft YaHei" w:hAnsi="Microsoft YaHei" w:eastAsia="Microsoft YaHei"/>
          <w:b/>
          <w:sz w:val="22"/>
        </w:rPr>
        <w:t>题干：</w:t>
      </w:r>
      <w:r>
        <w:rPr>
          <w:rFonts w:ascii="Microsoft YaHei" w:hAnsi="Microsoft YaHei" w:eastAsia="Microsoft YaHei"/>
          <w:sz w:val="22"/>
        </w:rPr>
        <w:br/>
        <w:t>Which quotation from a translation of "The Poet Walt Whitman" most effectively illustrates the claim?</w:t>
      </w:r>
    </w:p>
    <w:p>
      <w:r>
        <w:rPr>
          <w:rFonts w:ascii="Microsoft YaHei" w:hAnsi="Microsoft YaHei" w:eastAsia="Microsoft YaHei"/>
          <w:b/>
          <w:sz w:val="22"/>
        </w:rPr>
        <w:t>选项：</w:t>
      </w:r>
      <w:r>
        <w:rPr>
          <w:rFonts w:ascii="Microsoft YaHei" w:hAnsi="Microsoft YaHei" w:eastAsia="Microsoft YaHei"/>
          <w:sz w:val="22"/>
        </w:rPr>
        <w:br/>
        <w:t>A. "Poetry, which brings together or separates, which fortifies or brings anguish, which shores up or demolishes souls, which gives or robs men of faith and vigor, is more necessary to a people than industry itself, for industry provides them with a means of subsistence, while literature gives them the desire and strength for life."</w:t>
        <w:br/>
        <w:t>B. "Every society brings to literature its own form of expression, and the history of the nations can be told with greater truth by the stages of literature than by chronicles and decades."</w:t>
        <w:br/>
        <w:t>C. "Where will a race of men go when they have lost the habit of thinking with faith about the scope and meaning of their actions? The best among them, those who consecrate Nature with their sacred desire for the future, will lose, in a sordid and painful annihilation, all stimulus to alleviate the ugliness of humanity."</w:t>
        <w:br/>
        <w:t>D. "Listen to the song of this hardworking and satisfied nation; listen to Walt Whitman. The exercise of himself exalts him to majesty, tolerance exalts him to justice, and order to joy."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这是细节理解题，核心任务是从选项中找出最能体现文章中心观点的引用。</w:t>
        <w:br/>
        <w:br/>
        <w:t>---</w:t>
        <w:br/>
        <w:br/>
        <w:t>## 文章逻辑拆解</w:t>
        <w:br/>
        <w:br/>
        <w:t>**第1句：**</w:t>
        <w:br/>
        <w:t>&gt; "The Poet Walt Whitman" is an 1887 essay by José Martí, a Cuban author and political activist, originally written in Spanish.</w:t>
        <w:br/>
        <w:br/>
        <w:t>👉 介绍文章背景及作者身份。</w:t>
        <w:br/>
        <w:br/>
        <w:t>**第2句：**</w:t>
        <w:br/>
        <w:t>&gt; In the essay, Martí explores the value of literature, arguing that a society's spiritual well-being depends on the character of its literary culture: _____</w:t>
        <w:br/>
        <w:br/>
        <w:t>👉 阐述文章核心观点：文学的价值及其对社会精神健康的影响。</w:t>
        <w:br/>
        <w:br/>
        <w:t>---</w:t>
        <w:br/>
        <w:br/>
        <w:t>## 结构总结</w:t>
        <w:br/>
        <w:br/>
        <w:t>| 段落位置 | 内容 |</w:t>
        <w:br/>
        <w:t>|:---------|:-----|</w:t>
        <w:br/>
        <w:t>| 第一句 | 介绍文章及作者背景。 |</w:t>
        <w:br/>
        <w:t>| 第二句 | 提出文章核心论点：社会的精神健康取决于文学文化的品质。 |</w:t>
        <w:br/>
        <w:br/>
        <w:t>---</w:t>
        <w:br/>
        <w:br/>
        <w:t>## 逐项分析选项</w:t>
        <w:br/>
        <w:br/>
        <w:t>**A 选项** ✅（正确）</w:t>
        <w:br/>
        <w:t>&gt; "Poetry, which brings together or separates, which fortifies or brings anguish, which shores up or demolishes souls, which gives or robs men of faith and vigor, is more necessary to a people than industry itself, for industry provides them with a means of subsistence, while literature gives them the desire and strength for life."</w:t>
        <w:br/>
        <w:br/>
        <w:t>此选项直接强调文学（诗歌）对社会精神层面的决定性作用，明确对比了物质（工业）和精神（文学）的作用，完美呼应文章核心观点“社会的精神健康依赖于文学文化的品质”。</w:t>
        <w:br/>
        <w:br/>
        <w:t>**B 选项** ❌（错误）</w:t>
        <w:br/>
        <w:t>&gt; "Every society brings to literature its own form of expression, and the history of the nations can be told with greater truth by the stages of literature than by chronicles and decades."</w:t>
        <w:br/>
        <w:br/>
        <w:t>该句强调文学作为社会表达和历史记录的工具，但未涉及文学对社会精神健康的影响。</w:t>
        <w:br/>
        <w:t>错误类型：【以偏概全】</w:t>
        <w:br/>
        <w:br/>
        <w:t>**C 选项** ❌（错误）</w:t>
        <w:br/>
        <w:t>&gt; "Where will a race of men go when they have lost the habit of thinking with faith about the scope and meaning of their actions? The best among them, those who consecrate Nature with their sacred desire for the future, will lose, in a sordid and painful annihilation, all stimulus to alleviate the ugliness of humanity."</w:t>
        <w:br/>
        <w:br/>
        <w:t>此句着重于失去信念和思考的后果，表达较为抽象，没有直接体现文学文化对社会精神健康的核心作用。</w:t>
        <w:br/>
        <w:t>错误类型：【过度推断】</w:t>
        <w:br/>
        <w:br/>
        <w:t>**D 选项** ❌（错误）</w:t>
        <w:br/>
        <w:t>&gt; "Listen to the song of this hardworking and satisfied nation; listen to Walt Whitman. The exercise of himself exalts him to majesty, tolerance exalts him to justice, and order to joy."</w:t>
        <w:br/>
        <w:br/>
        <w:t>该句更多描述个体精神状态和赞美Whitman本人，未体现文学文化对社会整体精神健康的影响。</w:t>
        <w:br/>
        <w:t>错误类型：【无中生有】</w:t>
        <w:br/>
        <w:br/>
        <w:t>---</w:t>
        <w:br/>
        <w:br/>
        <w:t>## 核心解题技巧</w:t>
        <w:br/>
        <w:br/>
        <w:t>&gt; 💡 题干问“最有效说明文章主张的引文”，需锁定体现“社会精神健康依赖文学文化品质”的选项。关键词“spiritual well-being”、“literary culture”在A选项被直接对应，且A选项对比工业与文学，凸显文学的精神价值，从而排除未直接涉及精神健康的其他选项。识别选项是否紧扣文章核心观点，是解题关键。</w:t>
      </w:r>
    </w:p>
    <w:p/>
    <w:p>
      <w:r>
        <w:rPr>
          <w:rFonts w:ascii="Microsoft YaHei" w:hAnsi="Microsoft YaHei" w:eastAsia="Microsoft YaHei"/>
          <w:b/>
          <w:sz w:val="26"/>
        </w:rPr>
        <w:t>1452.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The linguistic niche hypothesis (LNH) posits that the exotericity of languages (how prevalent non-native speakers are) and grammatical complexity are inversely related, which the LNH ascribes to attrition of complex grammatical rules as more non-native speakers adopt the language but fail to acquire those rules. Focusing on two characteristics that are positive indices of grammatical complexity, fusion (when new phonemes arise from the merger of previously distinct ones) and informativity (languages' capacity for meaningful variation), Olena Shcherbakova and colleagues conducted a quantitative analysis for more than 1,300 languages and claim the outcome is inconsistent with the LNH.</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Shcherbakova and colleagues' claim?</w:t>
      </w:r>
    </w:p>
    <w:p>
      <w:r>
        <w:rPr>
          <w:rFonts w:ascii="Microsoft YaHei" w:hAnsi="Microsoft YaHei" w:eastAsia="Microsoft YaHei"/>
          <w:b/>
          <w:sz w:val="22"/>
        </w:rPr>
        <w:t>选项：</w:t>
      </w:r>
      <w:r>
        <w:rPr>
          <w:rFonts w:ascii="Microsoft YaHei" w:hAnsi="Microsoft YaHei" w:eastAsia="Microsoft YaHei"/>
          <w:sz w:val="22"/>
        </w:rPr>
        <w:br/>
        <w:t>A. Shcherbakova and colleagues' analysis showed a slightly positive correlation between fusion and exotericity and between informativity and exotericity.</w:t>
        <w:br/>
        <w:t>B. Shcherbakova and colleagues' analysis showed a slightly positive correlation between grammatical complexity and fusion.</w:t>
        <w:br/>
        <w:t>C. Shcherbakova and colleagues' analysis showed a slightly negative correlation between grammatical complexity and exotericity.</w:t>
        <w:br/>
        <w:t>D. Shcherbakova and colleagues' analysis showed a slightly negative correlation between grammatical complexity and fusion and between grammatical complexity and imformativity.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本题为逻辑推断题，核心任务是根据文章对语言学假说的描述，判断哪种研究发现最能支持Shcherbakova及其同事对LNH假说的质疑。</w:t>
        <w:br/>
        <w:br/>
        <w:t>---</w:t>
        <w:br/>
        <w:br/>
        <w:t>## 文章逻辑拆解</w:t>
        <w:br/>
        <w:br/>
        <w:t>**第1句：**</w:t>
        <w:br/>
        <w:t>&gt; The linguistic niche hypothesis (LNH) posits that the exotericity of languages (how prevalent non-native speakers are) and grammatical complexity are inversely related, which the LNH ascribes to attrition of complex grammatical rules as more non-native speakers adopt the language but fail to acquire those rules.</w:t>
        <w:br/>
        <w:br/>
        <w:t>👉 介绍LNH假说的核心观点：语言的外向性（非母语者多）与语法复杂度成反比，原因是非母语者无法完全掌握复杂规则导致复杂规则流失。</w:t>
        <w:br/>
        <w:br/>
        <w:t>**第2句：**</w:t>
        <w:br/>
        <w:t>&gt; Focusing on two characteristics that are positive indices of grammatical complexity, fusion (when new phonemes arise from the merger of previously distinct ones) and informativity (languages' capacity for meaningful variation), Olena Shcherbakova and colleagues conducted a quantitative analysis for more than 1,300 languages and claim the outcome is inconsistent with the LNH.</w:t>
        <w:br/>
        <w:br/>
        <w:t>👉 介绍研究对象和核心变量：Shcherbakova等通过融合度和信息量这两个语法复杂度指标，分析1300多种语言，结果与LNH假说不符。</w:t>
        <w:br/>
        <w:br/>
        <w:t>---</w:t>
        <w:br/>
        <w:br/>
        <w:t>## 结构总结</w:t>
        <w:br/>
        <w:br/>
        <w:t>| 段落位置 | 内容                                                       |</w:t>
        <w:br/>
        <w:t>|:---------|:-----------------------------------------------------------|</w:t>
        <w:br/>
        <w:t>| 第一句   | 介绍LNH假说：语言外向性与语法复杂度负相关，原因是复杂规则流失 |</w:t>
        <w:br/>
        <w:t>| 第二句   | Shcherbakova等以融合度和信息量为复杂度指标，分析大量语言，得出结果与LNH不符 |</w:t>
        <w:br/>
        <w:br/>
        <w:t>---</w:t>
        <w:br/>
        <w:br/>
        <w:t>## 逐项分析选项</w:t>
        <w:br/>
        <w:br/>
        <w:t>**A 选项** ✅（正确）</w:t>
        <w:br/>
        <w:t>&gt; Shcherbakova and colleagues' analysis showed a slightly positive correlation between fusion and exotericity and between informativity and exotericity.</w:t>
        <w:br/>
        <w:br/>
        <w:t>该选项指出融合度和信息量与语言外向性呈正相关，直接反驳LNH提出的二者负相关关系，完美支持文章中“结果与LNH不符”的论点。</w:t>
        <w:br/>
        <w:br/>
        <w:t>**B 选项** ❌（错误）【无中生有】</w:t>
        <w:br/>
        <w:t>&gt; Shcherbakova and colleagues' analysis showed a slightly positive correlation between grammatical complexity and fusion.</w:t>
        <w:br/>
        <w:br/>
        <w:t>选项说的是语法复杂度和融合度的正相关，文章中没有提及二者关系，且与题干核心“复杂度与外向性关系”无关，属于无中生有。</w:t>
        <w:br/>
        <w:br/>
        <w:t>**C 选项** ❌（错误）【方向相反】</w:t>
        <w:br/>
        <w:t>&gt; Shcherbakova and colleagues' analysis showed a slightly negative correlation between grammatical complexity and exotericity.</w:t>
        <w:br/>
        <w:br/>
        <w:t>此选项与LNH假说观点一致（负相关），而文章强调结果“不一致”，故方向相反。</w:t>
        <w:br/>
        <w:br/>
        <w:t>**D 选项** ❌（错误）【方向相反】</w:t>
        <w:br/>
        <w:t>&gt; Shcherbakova and colleagues' analysis showed a slightly negative correlation between grammatical complexity and fusion and between grammatical complexity and imformativity.</w:t>
        <w:br/>
        <w:br/>
        <w:t>该选项说复杂度与融合度和信息量均负相关，文章中将融合度和信息量视为复杂度指标，且研究重点是复杂度与外向性的关系，选项内容与文章主旨不符，且方向错误。</w:t>
        <w:br/>
        <w:br/>
        <w:t>---</w:t>
        <w:br/>
        <w:br/>
        <w:t>## 核心解题技巧</w:t>
        <w:br/>
        <w:br/>
        <w:t>&gt; 💡 本题关键在理解LNH提出的是“语言外向性与语法复杂度负相关”，而Shcherbakova等人发现结果“不一致”，即不呈负相关。题干问“哪种发现最支持这个结论”，需选出表明二者正相关的选项。锁定关键词“positive correlation”“exotericity”和“fusion/informativity”即可排除负相关选项，避免无关或无中生有选项。</w:t>
        <w:br/>
        <w:br/>
        <w:t>---</w:t>
      </w:r>
    </w:p>
    <w:p/>
    <w:p>
      <w:r>
        <w:rPr>
          <w:rFonts w:ascii="Microsoft YaHei" w:hAnsi="Microsoft YaHei" w:eastAsia="Microsoft YaHei"/>
          <w:b/>
          <w:sz w:val="26"/>
        </w:rPr>
        <w:t>1453.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Researchers hypothesized that a decline in the population of dusky sharks near the mid-Atlantic coast of North America led to a decline in the population of eastern oysters in the region. Dusky sharks do not typically consume eastern oysters but do consume cownose rays, which are the main predators of the oysters.</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researchers' hypothesis?</w:t>
      </w:r>
    </w:p>
    <w:p>
      <w:r>
        <w:rPr>
          <w:rFonts w:ascii="Microsoft YaHei" w:hAnsi="Microsoft YaHei" w:eastAsia="Microsoft YaHei"/>
          <w:b/>
          <w:sz w:val="22"/>
        </w:rPr>
        <w:t>选项：</w:t>
      </w:r>
      <w:r>
        <w:rPr>
          <w:rFonts w:ascii="Microsoft YaHei" w:hAnsi="Microsoft YaHei" w:eastAsia="Microsoft YaHei"/>
          <w:sz w:val="22"/>
        </w:rPr>
        <w:br/>
        <w:t>A. Declines in the regional abundance of dusky sharks' prey other than cownose rays are associated with regional declines in dusky shark abundance.</w:t>
        <w:br/>
        <w:t>B. Eastern oyster abundance tends to be greater in areas with both dusky sharks and cownose rays than in areas with only dusky sharks.</w:t>
        <w:br/>
        <w:t>C. Consumption of eastern oysters by cownose rays in the region substantially increased before the regional decline in dusky shark abundance began.</w:t>
        <w:br/>
        <w:t>D. Cownose rays have increased in regional abundance as dusky sharks have decreased in regional abundance.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因果关系题，核心任务是找出能直接支持研究者关于鲨鱼数量减少导致牡蛎数量减少的假设的证据。</w:t>
        <w:br/>
        <w:br/>
        <w:t>---</w:t>
        <w:br/>
        <w:br/>
        <w:t>## 文章逻辑拆解</w:t>
        <w:br/>
        <w:br/>
        <w:t>**第1句：**</w:t>
        <w:br/>
        <w:t>&gt; Researchers hypothesized that a decline in the population of dusky sharks near the mid-Atlantic coast of North America led to a decline in the population of eastern oysters in the region.</w:t>
        <w:br/>
        <w:br/>
        <w:t>👉 提出研究假设：鲨鱼数量减少导致牡蛎数量减少。</w:t>
        <w:br/>
        <w:br/>
        <w:t>**第2句：**</w:t>
        <w:br/>
        <w:t>&gt; Dusky sharks do not typically consume eastern oysters but do consume cownose rays, which are the main predators of the oysters.</w:t>
        <w:br/>
        <w:br/>
        <w:t>👉 解释因果机制：鲨鱼不吃牡蛎，但吃牡蛎的主要捕食者—牛鼻鳐。</w:t>
        <w:br/>
        <w:br/>
        <w:t>---</w:t>
        <w:br/>
        <w:br/>
        <w:t>## 结构总结</w:t>
        <w:br/>
        <w:br/>
        <w:t>| 段落位置 | 内容                                   |</w:t>
        <w:br/>
        <w:t>|:---------|:--------------------------------------|</w:t>
        <w:br/>
        <w:t>| 第一句   | 提出鲨鱼数量减少导致牡蛎数量减少的假设 |</w:t>
        <w:br/>
        <w:t>| 第二句   | 解释鲨鱼通过捕食牛鼻鳐间接影响牡蛎数量   |</w:t>
        <w:br/>
        <w:br/>
        <w:t>---</w:t>
        <w:br/>
        <w:br/>
        <w:t>## 逐项分析选项</w:t>
        <w:br/>
        <w:br/>
        <w:t>**A 选项** ❌</w:t>
        <w:br/>
        <w:t>&gt; Declines in the regional abundance of dusky sharks' prey other than cownose rays are associated with regional declines in dusky shark abundance.</w:t>
        <w:br/>
        <w:br/>
        <w:t>该选项谈及鲨鱼其他猎物数量变化与鲨鱼数量变化的关系，未涉及牡蛎或牛鼻鳐，无法直接支持鲨鱼减少导致牡蛎减少的假设。【无中生有】</w:t>
        <w:br/>
        <w:br/>
        <w:t>**B 选项** ❌</w:t>
        <w:br/>
        <w:t>&gt; Eastern oyster abundance tends to be greater in areas with both dusky sharks and cownose rays than in areas with only dusky sharks.</w:t>
        <w:br/>
        <w:br/>
        <w:t>如果牡蛎在有鲨鱼和牛鼻鳐的地方比只有鲨鱼的地方多，说明牛鼻鳐存在时牡蛎更多，逻辑上不符合牛鼻鳐为牡蛎主要捕食者的设定，且未说明因果关系。【方向相反】</w:t>
        <w:br/>
        <w:br/>
        <w:t>**C 选项** ❌</w:t>
        <w:br/>
        <w:t>&gt; Consumption of eastern oysters by cownose rays in the region substantially increased before the regional decline in dusky shark abundance began.</w:t>
        <w:br/>
        <w:br/>
        <w:t>此选项表明牛鼻鳐对牡蛎的捕食增加发生在鲨鱼数量减少之前，时间顺序不支持鲨鱼减少导致牡蛎减少的因果关系。【方向相反】</w:t>
        <w:br/>
        <w:br/>
        <w:t>**D 选项** ✅</w:t>
        <w:br/>
        <w:t>&gt; Cownose rays have increased in regional abundance as dusky sharks have decreased in regional abundance.</w:t>
        <w:br/>
        <w:br/>
        <w:t>此选项说明随着鲨鱼数量减少，牛鼻鳐数量增加，直接支持鲨鱼减少导致牛鼻鳐增加，进而影响牡蛎数量的假设，因鲨鱼捕食牛鼻鳐且牛鼻鳐捕食牡蛎。</w:t>
        <w:br/>
        <w:br/>
        <w:t>---</w:t>
        <w:br/>
        <w:br/>
        <w:t>## 核心解题技巧</w:t>
        <w:br/>
        <w:br/>
        <w:t>&gt; 💡 关注因果链条和时间顺序，文章假设鲨鱼减少→牛鼻鳐增加→牡蛎减少，选项需支持这一链条；排除未涉及牡蛎或牛鼻鳐，或因果顺序不符的选项，选出明确表明牛鼻鳐数量随鲨鱼减少而增加的选项。</w:t>
        <w:br/>
        <w:br/>
        <w:t>---</w:t>
      </w:r>
    </w:p>
    <w:p/>
    <w:p>
      <w:r>
        <w:rPr>
          <w:rFonts w:ascii="Microsoft YaHei" w:hAnsi="Microsoft YaHei" w:eastAsia="Microsoft YaHei"/>
          <w:b/>
          <w:sz w:val="26"/>
        </w:rPr>
        <w:t>1454.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In the twentieth century, ethnographers made a concerted effort to collect Mexican American folklore, but they did not always agree about that folklore's origins. Scholars such as Aurelio Espinosa claimed that Mexican American folklore derived largely from the folklore of Spain, which ruled Mexico and what is now the southwestern United States from the sixteenth to early nineteenth centuries. Scholars such as Américo Paredes, by contrast, argued that while some Spanish influence is undeniable, Mexican American folklore is mainly the product of the ongoing interactions of various cultures in Mexico and the United States.</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Paredes's argument?</w:t>
      </w:r>
    </w:p>
    <w:p>
      <w:r>
        <w:rPr>
          <w:rFonts w:ascii="Microsoft YaHei" w:hAnsi="Microsoft YaHei" w:eastAsia="Microsoft YaHei"/>
          <w:b/>
          <w:sz w:val="22"/>
        </w:rPr>
        <w:t>选项：</w:t>
      </w:r>
      <w:r>
        <w:rPr>
          <w:rFonts w:ascii="Microsoft YaHei" w:hAnsi="Microsoft YaHei" w:eastAsia="Microsoft YaHei"/>
          <w:sz w:val="22"/>
        </w:rPr>
        <w:br/>
        <w:t>A. The folklore that the ethnographers collected included several songs written in the form of a décima, a type of poem originating in late sixteenth-century Spain.</w:t>
        <w:br/>
        <w:t>B. Much of the folklore that the ethnographers collected had similar elements from region to region.</w:t>
        <w:br/>
        <w:t>C. Most of the folklore that the ethnographers collected was previously unknown to scholars.</w:t>
        <w:br/>
        <w:t>D. Most of the folklore that the ethnographers collected consisted of corridos—ballads about history and social life—of a clearly recent origin.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这是细节理解题，核心任务是找出最能支持Paredes观点的事实。</w:t>
        <w:br/>
        <w:br/>
        <w:t>---</w:t>
        <w:br/>
        <w:br/>
        <w:t>## 文章逻辑拆解</w:t>
        <w:br/>
        <w:br/>
        <w:t>**第1句：**</w:t>
        <w:br/>
        <w:t>&gt; In the twentieth century, ethnographers made a concerted effort to collect Mexican American folklore, but they did not always agree about that folklore's origins.</w:t>
        <w:br/>
        <w:t>👉 介绍背景及提出争议：对民俗起源的不同看法。</w:t>
        <w:br/>
        <w:br/>
        <w:t>**第2句：**</w:t>
        <w:br/>
        <w:t>&gt; Scholars such as Aurelio Espinosa claimed that Mexican American folklore derived largely from the folklore of Spain, which ruled Mexico and what is now the southwestern United States from the sixteenth to early nineteenth centuries.</w:t>
        <w:br/>
        <w:t>👉 介绍Espinosa观点：民俗主要来自西班牙。</w:t>
        <w:br/>
        <w:br/>
        <w:t>**第3句：**</w:t>
        <w:br/>
        <w:t>&gt; Scholars such as Américo Paredes, by contrast, argued that while some Spanish influence is undeniable, Mexican American folklore is mainly the product of the ongoing interactions of various cultures in Mexico and the United States.</w:t>
        <w:br/>
        <w:t>👉 介绍Paredes观点：民俗是多文化互动的产物。</w:t>
        <w:br/>
        <w:br/>
        <w:t>---</w:t>
        <w:br/>
        <w:br/>
        <w:t>## 结构总结</w:t>
        <w:br/>
        <w:br/>
        <w:t>| 段落位置 | 内容 |</w:t>
        <w:br/>
        <w:t>|:---------|:-----|</w:t>
        <w:br/>
        <w:t>| 第一句 | 民俗收集及起源争议的背景介绍 |</w:t>
        <w:br/>
        <w:t>| 第二句 | Espinosa认为民俗主要源自西班牙 |</w:t>
        <w:br/>
        <w:t>| 第三句 | Paredes认为民俗主要源自多文化互动 |</w:t>
        <w:br/>
        <w:br/>
        <w:t>---</w:t>
        <w:br/>
        <w:br/>
        <w:t>## 逐项分析选项</w:t>
        <w:br/>
        <w:br/>
        <w:t>**A 选项** ❌【以偏概全】</w:t>
        <w:br/>
        <w:t>&gt; The folklore that the ethnographers collected included several songs written in the form of a décima, a type of poem originating in late sixteenth-century Spain.</w:t>
        <w:br/>
        <w:t>此选项强调西班牙诗歌形式，支持了西班牙起源论，与Paredes强调多文化互动的观点不符。</w:t>
        <w:br/>
        <w:br/>
        <w:t>**B 选项** ❌【无中生有】</w:t>
        <w:br/>
        <w:t>&gt; Much of the folklore that the ethnographers collected had similar elements from region to region.</w:t>
        <w:br/>
        <w:t>文章未提及民俗在不同地区的相似性，无法直接支持Paredes的论点。</w:t>
        <w:br/>
        <w:br/>
        <w:t>**C 选项** ❌【无中生有】</w:t>
        <w:br/>
        <w:t>&gt; Most of the folklore that the ethnographers collected was previously unknown to scholars.</w:t>
        <w:br/>
        <w:t>文章无信息表明民俗是否为新发现，与论点关联不大。</w:t>
        <w:br/>
        <w:br/>
        <w:t>**D 选项** ✅</w:t>
        <w:br/>
        <w:t>&gt; Most of the folklore that the ethnographers collected consisted of corridos—ballads about history and social life—of a clearly recent origin.</w:t>
        <w:br/>
        <w:t>“明显近期起源”的民俗表明民俗是动态演变的，支持Paredes关于多文化互动持续影响的观点。</w:t>
        <w:br/>
        <w:br/>
        <w:t>---</w:t>
        <w:br/>
        <w:br/>
        <w:t>## 核心解题技巧</w:t>
        <w:br/>
        <w:br/>
        <w:t>&gt; 💡 关注题干要求“最直接支持Paredes观点”，锁定Paredes观点中“ongoing interactions”（持续文化互动）这一关键词，寻找体现民俗非单一历史来源、呈现新近文化融合的选项。排除强调单一西班牙起源（A）和无关信息（B、C），选D最符合“近期起源”的动态文化融合证据。</w:t>
      </w:r>
    </w:p>
    <w:p/>
    <w:p>
      <w:r>
        <w:rPr>
          <w:rFonts w:ascii="Microsoft YaHei" w:hAnsi="Microsoft YaHei" w:eastAsia="Microsoft YaHei"/>
          <w:b/>
          <w:sz w:val="26"/>
        </w:rPr>
        <w:t>1455.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King Lear is a circa 1606 play by William Shakespeare. In the play, the character of King Lear attempts to test his three daughters' devotion to him. He later expresses regret for his actions, as is evident when he _______</w:t>
      </w:r>
    </w:p>
    <w:p>
      <w:r>
        <w:rPr>
          <w:rFonts w:ascii="Microsoft YaHei" w:hAnsi="Microsoft YaHei" w:eastAsia="Microsoft YaHei"/>
          <w:b/>
          <w:sz w:val="22"/>
        </w:rPr>
        <w:t>题干：</w:t>
      </w:r>
      <w:r>
        <w:rPr>
          <w:rFonts w:ascii="Microsoft YaHei" w:hAnsi="Microsoft YaHei" w:eastAsia="Microsoft YaHei"/>
          <w:sz w:val="22"/>
        </w:rPr>
        <w:br/>
        <w:t>Which choice most effectively uses a quotation from King Lear to illustrate the claim?</w:t>
      </w:r>
    </w:p>
    <w:p>
      <w:r>
        <w:rPr>
          <w:rFonts w:ascii="Microsoft YaHei" w:hAnsi="Microsoft YaHei" w:eastAsia="Microsoft YaHei"/>
          <w:b/>
          <w:sz w:val="22"/>
        </w:rPr>
        <w:t>选项：</w:t>
      </w:r>
      <w:r>
        <w:rPr>
          <w:rFonts w:ascii="Microsoft YaHei" w:hAnsi="Microsoft YaHei" w:eastAsia="Microsoft YaHei"/>
          <w:sz w:val="22"/>
        </w:rPr>
        <w:br/>
        <w:t>A. says of himself, "I am a man / more sinned against than sinning."</w:t>
        <w:br/>
        <w:t>B. says during a growing storm, "This tempest will not give me leave to ponder / On things would hurt me more."</w:t>
        <w:br/>
        <w:t>C. says to himself while striking his head, "Beat at this gate that let thy folly in / And thy dear judgement out!"</w:t>
        <w:br/>
        <w:t>D. says of himself, "I will do such things— / What they are yet, I know not; but they shall be / The terrors of the earth!"</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这是细节理解题，核心任务是找出最恰当的引用句子来支持文章关于King Lear后悔行为的论断。</w:t>
        <w:br/>
        <w:br/>
        <w:t>---</w:t>
        <w:br/>
        <w:br/>
        <w:t>## 文章逻辑拆解</w:t>
        <w:br/>
        <w:br/>
        <w:t>**第1句：**</w:t>
        <w:br/>
        <w:t>&gt; *King Lear* is a circa 1606 play by William Shakespeare.</w:t>
        <w:br/>
        <w:br/>
        <w:t>👉 介绍背景信息，交代作品及作者。</w:t>
        <w:br/>
        <w:br/>
        <w:t>**第2句：**</w:t>
        <w:br/>
        <w:t>&gt; In the play, the character of King Lear attempts to test his three daughters' devotion to him.</w:t>
        <w:br/>
        <w:br/>
        <w:t>👉 说明剧情中Lear的行为——测试女儿们的忠诚。</w:t>
        <w:br/>
        <w:br/>
        <w:t>**第3句：**</w:t>
        <w:br/>
        <w:t>&gt; He later expresses regret for his actions, as is evident when he _______</w:t>
        <w:br/>
        <w:br/>
        <w:t>👉 提出核心观点：Lear后来后悔自己当初的行为，并引出需要填充的引用句子作为论据。</w:t>
        <w:br/>
        <w:br/>
        <w:t>---</w:t>
        <w:br/>
        <w:br/>
        <w:t>## 结构总结</w:t>
        <w:br/>
        <w:br/>
        <w:t>| 段落位置 | 内容 |</w:t>
        <w:br/>
        <w:t>|:---------|:-----|</w:t>
        <w:br/>
        <w:t>| 第一句 | 介绍《King Lear》及作者莎士比亚 |</w:t>
        <w:br/>
        <w:t>| 第二句 | 说明King Lear测试三个女儿忠诚的行为 |</w:t>
        <w:br/>
        <w:t>| 第三句 | 指出Lear后来对自己行为感到后悔，需找引文证明 |</w:t>
        <w:br/>
        <w:br/>
        <w:t>---</w:t>
        <w:br/>
        <w:br/>
        <w:t>## 逐项分析选项</w:t>
        <w:br/>
        <w:br/>
        <w:t>**A 选项** ❌</w:t>
        <w:br/>
        <w:t>&gt; says of himself, "I am a man / more sinned against than sinning."</w:t>
        <w:br/>
        <w:br/>
        <w:t>该句表达Lear感到自己是受害者，强调别人对他的罪过多于他自己，这反映的是他自怜和责怪他人，而非对自己行为的后悔。【方向相反】</w:t>
        <w:br/>
        <w:br/>
        <w:t>**B 选项** ❌</w:t>
        <w:br/>
        <w:t>&gt; says during a growing storm, "This tempest will not give me leave to ponder / On things would hurt me more."</w:t>
        <w:br/>
        <w:br/>
        <w:t>此句表达的是Lear因暴风雨无法沉思更伤心的事情，体现的是外界环境对他的影响，并非直接表达对自己测试女儿行为的悔恨。【无中生有】</w:t>
        <w:br/>
        <w:br/>
        <w:t>**C 选项** ✅</w:t>
        <w:br/>
        <w:t>&gt; says to himself while striking his head, "Beat at this gate that let thy folly in / And thy dear judgement out!"</w:t>
        <w:br/>
        <w:br/>
        <w:t>该句中Lear自责自己让愚昧（folly）进入、让理智（judgement）离开，体现了他对自己之前行为的悔恨和自我谴责，完美对应题干中“expresses regret for his actions”的要求。</w:t>
        <w:br/>
        <w:br/>
        <w:t>**D 选项** ❌</w:t>
        <w:br/>
        <w:t>&gt; says of himself, "I will do such things— / What they are yet, I know not; but they shall be / The terrors of the earth!"</w:t>
        <w:br/>
        <w:br/>
        <w:t>此句表达Lear决心做出某些可怕的事情，带有决断和愤怒的语气，缺乏对之前行为的悔恨意味。【方向相反】</w:t>
        <w:br/>
        <w:br/>
        <w:t>---</w:t>
        <w:br/>
        <w:br/>
        <w:t>## 核心解题技巧</w:t>
        <w:br/>
        <w:br/>
        <w:t>&gt; 💡 本题关键在于定位“expresses regret”（表达后悔）这一信号词，选项中唯有C选项的“Beat at this gate that let thy folly in / And thy dear judgement out!”明确体现Lear对自己行为的自责和懊悔，其他选项则或表现自怜、外部环境影响、或愤怒决心，均不符合后悔的语义，因而排除。关键词“folly”（愚昧）、“judgement”（理智）是判断的关键。</w:t>
      </w:r>
    </w:p>
    <w:p/>
    <w:p>
      <w:r>
        <w:rPr>
          <w:rFonts w:ascii="Microsoft YaHei" w:hAnsi="Microsoft YaHei" w:eastAsia="Microsoft YaHei"/>
          <w:b/>
          <w:sz w:val="26"/>
        </w:rPr>
        <w:t>1456.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Biologist Valentina Gómez-Bahamón and her team have investigated two subspecies of the fork-tailed flycatcher bird that live in the same region in Colombia, but one subspecies migrates south for part of the year, and the other doesn’t. The researchers found that, due to slight differences in feather shape, the feathers of migratory forked-tailed flycatcher males make a sound during flight that is higher pitched than that made by the feathers of nonmigratory males. The researchers hypothesize that fork-tailed flycatcher females are attracted to the specific sound made by the males of their own subspecies, and that over time the females’ preference will drive further genetic and anatomical divergence between the subspecies.</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Gómez-Bahamón and her team’s hypothesis?</w:t>
      </w:r>
    </w:p>
    <w:p>
      <w:r>
        <w:rPr>
          <w:rFonts w:ascii="Microsoft YaHei" w:hAnsi="Microsoft YaHei" w:eastAsia="Microsoft YaHei"/>
          <w:b/>
          <w:sz w:val="22"/>
        </w:rPr>
        <w:t>选项：</w:t>
      </w:r>
      <w:r>
        <w:rPr>
          <w:rFonts w:ascii="Microsoft YaHei" w:hAnsi="Microsoft YaHei" w:eastAsia="Microsoft YaHei"/>
          <w:sz w:val="22"/>
        </w:rPr>
        <w:br/>
        <w:t>A. The feathers located on the wings of the migratory fork-tailed flycatchers have a narrower shape than those of the nonmigratory birds, which allows them to fly long distances.</w:t>
        <w:br/>
        <w:t>B. Over several generations, the sound made by the feathers of migratory male fork-tailed flycatchers grows progressively higher pitched relative to that made by the feathers of nonmigratory males.</w:t>
        <w:br/>
        <w:t>C. Fork-tailed flycatchers communicate different messages to each other depending on whether their feathers create high-pitched or low-pitched sounds.</w:t>
        <w:br/>
        <w:t>D. The breeding habits of the migratory and nonmigratory fork-tailed flycatchers remained generally the same over several generations.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本题为逻辑推断题，核心任务是判断哪个发现最直接支持文章中关于雌鸟对雄鸟特定声音偏好从而推动两亚种遗传和解剖差异的假设。</w:t>
        <w:br/>
        <w:br/>
        <w:t>---</w:t>
        <w:br/>
        <w:br/>
        <w:t>## 文章逻辑拆解</w:t>
        <w:br/>
        <w:br/>
        <w:t>**第1句：**</w:t>
        <w:br/>
        <w:t>&gt; Biologist Valentina Gómez-Bahamón and her team have investigated two subspecies of the fork-tailed flycatcher bird that live in the same region in Colombia, but one subspecies migrates south for part of the year, and the other doesn’t.</w:t>
        <w:br/>
        <w:br/>
        <w:t>👉 介绍研究对象及背景，指出两亚种的迁徙差异。</w:t>
        <w:br/>
        <w:br/>
        <w:t>**第2句：**</w:t>
        <w:br/>
        <w:t>&gt; The researchers found that, due to slight differences in feather shape, the feathers of migratory forked-tailed flycatcher males make a sound during flight that is higher pitched than that made by the feathers of nonmigratory males.</w:t>
        <w:br/>
        <w:br/>
        <w:t>👉 陈述研究发现：两亚种雄鸟羽毛形状差异导致飞行时发出不同音调的声音。</w:t>
        <w:br/>
        <w:br/>
        <w:t>**第3句：**</w:t>
        <w:br/>
        <w:t>&gt; The researchers hypothesize that fork-tailed flycatcher females are attracted to the specific sound made by the males of their own subspecies, and that over time the females’ preference will drive further genetic and anatomical divergence between the subspecies.</w:t>
        <w:br/>
        <w:br/>
        <w:t>👉 提出假设：雌鸟偏好各自亚种雄鸟的特定声音，进而推动亚种间遗传和形态分化。</w:t>
        <w:br/>
        <w:br/>
        <w:t>---</w:t>
        <w:br/>
        <w:br/>
        <w:t>## 结构总结</w:t>
        <w:br/>
        <w:br/>
        <w:t>| 段落位置 | 内容                                                         |</w:t>
        <w:br/>
        <w:t>|:---------|:-------------------------------------------------------------|</w:t>
        <w:br/>
        <w:t>| 第一句   | 介绍两亚种鸟类及其迁徙差异                                   |</w:t>
        <w:br/>
        <w:t>| 第二句   | 发现羽毛形状差异导致雄鸟飞行时声音音调不同                   |</w:t>
        <w:br/>
        <w:t>| 第三句   | 假设雌鸟对特定声音的偏好驱动遗传和形态上的进一步分化         |</w:t>
        <w:br/>
        <w:br/>
        <w:t>---</w:t>
        <w:br/>
        <w:br/>
        <w:t>## 逐项分析选项</w:t>
        <w:br/>
        <w:br/>
        <w:t>**A 选项** ❌</w:t>
        <w:br/>
        <w:t>&gt; The feathers located on the wings of the migratory fork-tailed flycatchers have a narrower shape than those of the nonmigratory birds, which allows them to fly long distances.</w:t>
        <w:br/>
        <w:br/>
        <w:t>此选项描述羽毛形状对迁徙能力的影响，与雌鸟对声音偏好的假设无直接关联，未支持假设。</w:t>
        <w:br/>
        <w:t>错误类型：【无中生有】</w:t>
        <w:br/>
        <w:br/>
        <w:t>**B 选项** ✅</w:t>
        <w:br/>
        <w:t>&gt; Over several generations, the sound made by the feathers of migratory male fork-tailed flycatchers grows progressively higher pitched relative to that made by the feathers of nonmigratory males.</w:t>
        <w:br/>
        <w:br/>
        <w:t>此选项直接说明声音特征随时间代际差异加剧，支持“雌鸟偏好推动遗传和解剖分化”的假设，符合文章逻辑。</w:t>
        <w:br/>
        <w:br/>
        <w:t>**C 选项** ❌</w:t>
        <w:br/>
        <w:t>&gt; Fork-tailed flycatchers communicate different messages to each other depending on whether their feathers create high-pitched or low-pitched sounds.</w:t>
        <w:br/>
        <w:br/>
        <w:t>该选项讲述声音传递不同信息，但并未提及雌鸟偏好或遗传分化，未直接支持假设。</w:t>
        <w:br/>
        <w:t>错误类型：【以偏概全】</w:t>
        <w:br/>
        <w:br/>
        <w:t>**D 选项** ❌</w:t>
        <w:br/>
        <w:t>&gt; The breeding habits of the migratory and nonmigratory fork-tailed flycatchers remained generally the same over several generations.</w:t>
        <w:br/>
        <w:br/>
        <w:t>该选项说明繁殖习性未变，实际上与假设“雌鸟偏好驱动分化”相反，未支持假设。</w:t>
        <w:br/>
        <w:t>错误类型：【方向相反】</w:t>
        <w:br/>
        <w:br/>
        <w:t>---</w:t>
        <w:br/>
        <w:br/>
        <w:t>## 核心解题技巧</w:t>
        <w:br/>
        <w:br/>
        <w:t>&gt; 💡 题干要求找到最直接支持“雌鸟对雄鸟声音偏好驱动遗传和形态分化”的假设的发现，关键在于锁定“声音差异随时间加剧”这一因果进程。选项中含有“声音随代际变化”的B选项最符合假设，而其他选项要么偏离主题，要么与假设相反。理解转折词“hypothesize”指示假设，及“over time”强调过程，有助排除无关选项。</w:t>
      </w:r>
    </w:p>
    <w:p/>
    <w:p>
      <w:r>
        <w:rPr>
          <w:rFonts w:ascii="Microsoft YaHei" w:hAnsi="Microsoft YaHei" w:eastAsia="Microsoft YaHei"/>
          <w:b/>
          <w:sz w:val="26"/>
        </w:rPr>
        <w:t>1457.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In countries with right-hand traffic, drivers who want to make a left turn at a traffic intersection with stoplights have to wait for either a gap in oncoming traffic or a designated left-turn signal to turn green. At busy intersections, this often causes a backup of vehicles waiting to turn left or being prevented from proceeding by left-turning vehicles in front of them. Transportation researcher Vikash V. Gayah claims that in urban areas eliminating the option to turn left at busy intersections—both with and without dedicated left-turn signals—would improve traffic flow and, as a result, reduce overall travel times even if such a restriction would require drivers to sometimes travel a slightly longer distance.</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researcher's claim?</w:t>
      </w:r>
    </w:p>
    <w:p>
      <w:r>
        <w:rPr>
          <w:rFonts w:ascii="Microsoft YaHei" w:hAnsi="Microsoft YaHei" w:eastAsia="Microsoft YaHei"/>
          <w:b/>
          <w:sz w:val="22"/>
        </w:rPr>
        <w:t>选项：</w:t>
      </w:r>
      <w:r>
        <w:rPr>
          <w:rFonts w:ascii="Microsoft YaHei" w:hAnsi="Microsoft YaHei" w:eastAsia="Microsoft YaHei"/>
          <w:sz w:val="22"/>
        </w:rPr>
        <w:br/>
        <w:t>A. Statistics reveal that school buses in a city that eliminated left turns at most intersections took on average two minutes longer to complete their routes after the restriction took effect than they did before.</w:t>
        <w:br/>
        <w:t>B. In a town that installed left-turn signals at all busy intersections, seven out of ten survey respondents agreed with the statement "the streets in my community are easier to navigate by motor vehicle than before."</w:t>
        <w:br/>
        <w:t>C. A traffic study of intersections in a large city shows that on average drivers wait longer to make a left turn at intersections without left-turn signals than at intersections with such signals.</w:t>
        <w:br/>
        <w:t>D. After a city eliminated left turns at busy intersections, a package-delivery company reports that its drivers have been able to reach more addresses in the city daily, on average, and therefore deliver more packages there annually.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这是逻辑推断题，核心任务是寻找最直接支持研究者观点的证据。</w:t>
        <w:br/>
        <w:br/>
        <w:t>---</w:t>
        <w:br/>
        <w:br/>
        <w:t>## 文章逻辑拆解</w:t>
        <w:br/>
        <w:br/>
        <w:t>**第1句：**</w:t>
        <w:br/>
        <w:t>&gt; In countries with right-hand traffic, drivers who want to make a left turn at a traffic intersection with stoplights have to wait for either a gap in oncoming traffic or a designated left-turn signal to turn green.</w:t>
        <w:br/>
        <w:br/>
        <w:t>👉 说明左转时司机必须等待的交通规则和实际操作条件。</w:t>
        <w:br/>
        <w:br/>
        <w:t>**第2句：**</w:t>
        <w:br/>
        <w:t>&gt; At busy intersections, this often causes a backup of vehicles waiting to turn left or being prevented from proceeding by left-turning vehicles in front of them.</w:t>
        <w:br/>
        <w:br/>
        <w:t>👉 说明左转在繁忙路口造成车辆积压和交通堵塞的现象。</w:t>
        <w:br/>
        <w:br/>
        <w:t>**第3句：**</w:t>
        <w:br/>
        <w:t>&gt; Transportation researcher Vikash V. Gayah claims that in urban areas eliminating the option to turn left at busy intersections—both with and without dedicated left-turn signals—would improve traffic flow and, as a result, reduce overall travel times even if such a restriction would require drivers to sometimes travel a slightly longer distance.</w:t>
        <w:br/>
        <w:br/>
        <w:t>👉 提出研究者观点：取消左转选项可改善交通流量，减少整体出行时间，尽管可能导致行驶距离稍长。</w:t>
        <w:br/>
        <w:br/>
        <w:t>---</w:t>
        <w:br/>
        <w:br/>
        <w:t>## 结构总结</w:t>
        <w:br/>
        <w:br/>
        <w:t>| 段落位置 | 内容 |</w:t>
        <w:br/>
        <w:t>|:---------|:-----|</w:t>
        <w:br/>
        <w:t>| 第一句 | 描述左转时司机需要等待的交通状况和规则 |</w:t>
        <w:br/>
        <w:t>| 第二句 | 指出左转造成的交通堵塞问题 |</w:t>
        <w:br/>
        <w:t>| 第三句 | 研究者提出取消左转能改善交通流，减少出行时间的观点 |</w:t>
        <w:br/>
        <w:br/>
        <w:t>---</w:t>
        <w:br/>
        <w:br/>
        <w:t>## 逐项分析选项</w:t>
        <w:br/>
        <w:br/>
        <w:t>**A 选项** ❌</w:t>
        <w:br/>
        <w:t>&gt; Statistics reveal that school buses in a city that eliminated left turns at most intersections took on average two minutes longer to complete their routes after the restriction took effect than they did before.</w:t>
        <w:br/>
        <w:br/>
        <w:t>此选项显示取消左转导致校车路线时间变长，与文章中“减少整体出行时间”观点相反，属于【方向相反】。</w:t>
        <w:br/>
        <w:br/>
        <w:t>**B 选项** ❌</w:t>
        <w:br/>
        <w:t>&gt; In a town that installed left-turn signals at all busy intersections, seven out of ten survey respondents agreed with the statement "the streets in my community are easier to navigate by motor vehicle than before."</w:t>
        <w:br/>
        <w:br/>
        <w:t>该选项讨论的是安装左转信号灯后的交通便利性，未涉及取消左转对整体交通流和时间的影响，且方向与研究者观点不符，属于【无中生有】。</w:t>
        <w:br/>
        <w:br/>
        <w:t>**C 选项** ❌</w:t>
        <w:br/>
        <w:t>&gt; A traffic study of intersections in a large city shows that on average drivers wait longer to make a left turn at intersections without left-turn signals than at intersections with such signals.</w:t>
        <w:br/>
        <w:br/>
        <w:t>此选项只说明有无左转信号对等待时间的影响，没有涉及取消左转对整体交通流和出行时间的改善，属于【以偏概全】。</w:t>
        <w:br/>
        <w:br/>
        <w:t>**D 选项** ✅</w:t>
        <w:br/>
        <w:t>&gt; After a city eliminated left turns at busy intersections, a package-delivery company reports that its drivers have been able to reach more addresses in the city daily, on average, and therefore deliver more packages there annually.</w:t>
        <w:br/>
        <w:br/>
        <w:t>该选项显示取消左转后交通效率提升，司机能完成更多任务，直接支持“改善交通流、减少整体出行时间”的观点。</w:t>
        <w:br/>
        <w:br/>
        <w:t>---</w:t>
        <w:br/>
        <w:br/>
        <w:t>## 核心解题技巧</w:t>
        <w:br/>
        <w:br/>
        <w:t>&gt; 💡 题干要求支持“取消左转能改善交通流、减少出行时间”的论点，选项中需要体现“取消左转后交通效率提升或行程时间缩短”的事实。注意排除与“减少出行时间”相反或无关的选项，如A选项时间变长、B选项关注左转信号灯而非取消左转。关键词“eliminated left turns”、“improve traffic flow”、“reduce overall travel times”是锁定正确选项的关键。</w:t>
      </w:r>
    </w:p>
    <w:p/>
    <w:p>
      <w:r>
        <w:rPr>
          <w:rFonts w:ascii="Microsoft YaHei" w:hAnsi="Microsoft YaHei" w:eastAsia="Microsoft YaHei"/>
          <w:b/>
          <w:sz w:val="26"/>
        </w:rPr>
        <w:t>1458.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In the mountains of Brazil, Barbacenia tomentosa and Barbacenia macrantha—two plants in the Velloziaceae family—establish themselves on soilless, nutrient-poor patches of quartzite rock. Plant ecologists Anna Abrahão and Patricia de Britto Costa used microscopic analysis to determine that the roots of B. tomentosa and B. macrantha, which grow directly into the quartzite, have clusters of fine hairs near the root tip; further analysis indicated that these hairs secrete both malic and citric acids. The researchers hypothesize that the plants depend on dissolving underlying rock with these acids, as the process not only creates channels for continued growth but also releases phosphates that provide the vital nutrient phosphorous.</w:t>
      </w:r>
    </w:p>
    <w:p>
      <w:r>
        <w:rPr>
          <w:rFonts w:ascii="Microsoft YaHei" w:hAnsi="Microsoft YaHei" w:eastAsia="Microsoft YaHei"/>
          <w:b/>
          <w:sz w:val="22"/>
        </w:rPr>
        <w:t>题干：</w:t>
      </w:r>
      <w:r>
        <w:rPr>
          <w:rFonts w:ascii="Microsoft YaHei" w:hAnsi="Microsoft YaHei" w:eastAsia="Microsoft YaHei"/>
          <w:sz w:val="22"/>
        </w:rPr>
        <w:br/>
        <w:t>Which finding, if true, would most directly support the researchers' hypothesis?</w:t>
      </w:r>
    </w:p>
    <w:p>
      <w:r>
        <w:rPr>
          <w:rFonts w:ascii="Microsoft YaHei" w:hAnsi="Microsoft YaHei" w:eastAsia="Microsoft YaHei"/>
          <w:b/>
          <w:sz w:val="22"/>
        </w:rPr>
        <w:t>选项：</w:t>
      </w:r>
      <w:r>
        <w:rPr>
          <w:rFonts w:ascii="Microsoft YaHei" w:hAnsi="Microsoft YaHei" w:eastAsia="Microsoft YaHei"/>
          <w:sz w:val="22"/>
        </w:rPr>
        <w:br/>
        <w:t>A. Other species in the Velloziaceae family are found in terrains with more soil but have root structures similar to those of B. tomentosa and B. macrantha.</w:t>
        <w:br/>
        <w:t>B. Though B. tomentosa and B. macrantha both secrete citric and malic acids, each species produces the acids in different proportions.</w:t>
        <w:br/>
        <w:t>C. The roots of B. tomentosa and B. macrantha carve new entry points into rocks even when cracks in the surface are readily available.</w:t>
        <w:br/>
        <w:t>D. B. tomentosa and B. macrantha thrive even when transferred to the surfaces of rocks that do not contain phosphates.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这是一题逻辑支持题，核心任务是找到最直接支持研究者假设的发现。</w:t>
        <w:br/>
        <w:br/>
        <w:t>---</w:t>
        <w:br/>
        <w:br/>
        <w:t>## 文章逻辑拆解</w:t>
        <w:br/>
        <w:br/>
        <w:t>**第1句：**</w:t>
        <w:br/>
        <w:t>&gt; In the mountains of Brazil, *Barbacenia tomentosa* and *Barbacenia macrantha*—two plants in the Velloziaceae family—establish themselves on soilless, nutrient-poor patches of quartzite rock.</w:t>
        <w:br/>
        <w:br/>
        <w:t>👉 介绍研究对象及其生长环境。</w:t>
        <w:br/>
        <w:br/>
        <w:t>**第2句：**</w:t>
        <w:br/>
        <w:t>&gt; Plant ecologists Anna Abrahão and Patricia de Britto Costa used microscopic analysis to determine that the roots of *B. tomentosa* and *B. macrantha*, which grow directly into the quartzite, have clusters of fine hairs near the root tip; further analysis indicated that these hairs secrete both malic and citric acids.</w:t>
        <w:br/>
        <w:br/>
        <w:t>👉 说明根部结构特征及分泌物。</w:t>
        <w:br/>
        <w:br/>
        <w:t>**第3句：**</w:t>
        <w:br/>
        <w:t>&gt; The researchers hypothesize that the plants depend on dissolving underlying rock with these acids, as the process not only creates channels for continued growth but also releases phosphates that provide the vital nutrient phosphorous.</w:t>
        <w:br/>
        <w:br/>
        <w:t>👉 提出假设：植物通过酸溶解岩石，创造生长通道并释放磷酸盐供养。</w:t>
        <w:br/>
        <w:br/>
        <w:t>---</w:t>
        <w:br/>
        <w:br/>
        <w:t>## 结构总结</w:t>
        <w:br/>
        <w:br/>
        <w:t>| 段落位置 | 内容                                                         |</w:t>
        <w:br/>
        <w:t>|:---------|:-------------------------------------------------------------|</w:t>
        <w:br/>
        <w:t>| 第一句   | 介绍两种植物及其生长的贫瘠无土环境                             |</w:t>
        <w:br/>
        <w:t>| 第二句   | 根部特征及分泌的有机酸                                        |</w:t>
        <w:br/>
        <w:t>| 第三句   | 研究者假设：酸溶解岩石促进生长且释放磷酸盐                     |</w:t>
        <w:br/>
        <w:br/>
        <w:t>---</w:t>
        <w:br/>
        <w:br/>
        <w:t>## 逐项分析选项</w:t>
        <w:br/>
        <w:br/>
        <w:t>**A 选项** ❌</w:t>
        <w:br/>
        <w:t>&gt; Other species in the Velloziaceae family are found in terrains with more soil but have root structures similar to those of *B. tomentosa* and *B. macrantha*.</w:t>
        <w:br/>
        <w:br/>
        <w:t>此选项只是说根结构相似，但未涉及酸溶解岩石或释放磷酸盐，无法直接支持假设。</w:t>
        <w:br/>
        <w:t>【无中生有】</w:t>
        <w:br/>
        <w:br/>
        <w:t>**B 选项** ❌</w:t>
        <w:br/>
        <w:t>&gt; Though *B. tomentosa* and *B. macrantha* both secrete citric and malic acids, each species produces the acids in different proportions.</w:t>
        <w:br/>
        <w:br/>
        <w:t>该选项仅说明两种植物分泌酸的比例不同，与假设“酸溶解岩石释放磷酸盐”关系不大，支持力度不足。</w:t>
        <w:br/>
        <w:t>【无中生有】</w:t>
        <w:br/>
        <w:br/>
        <w:t>**C 选项** ✅</w:t>
        <w:br/>
        <w:t>&gt; The roots of *B. tomentosa* and *B. macrantha* carve new entry points into rocks even when cracks in the surface are readily available.</w:t>
        <w:br/>
        <w:br/>
        <w:t>这直接支持了假设中“酸溶解岩石，创造生长通道”的说法，表明植物主动通过分泌酸来侵蚀岩石，而非依赖已有裂缝。</w:t>
        <w:br/>
        <w:t>【直接支持】</w:t>
        <w:br/>
        <w:br/>
        <w:t>**D 选项** ❌</w:t>
        <w:br/>
        <w:t>&gt; *B. tomentosa* and *B. macrantha* thrive even when transferred to the surfaces of rocks that do not contain phosphates.</w:t>
        <w:br/>
        <w:br/>
        <w:t>这与假设中“酸溶解岩石释放磷酸盐”的营养来源观点相矛盾，反而削弱假设。</w:t>
        <w:br/>
        <w:t>【方向相反】</w:t>
        <w:br/>
        <w:br/>
        <w:t>---</w:t>
        <w:br/>
        <w:br/>
        <w:t>## 核心解题技巧</w:t>
        <w:br/>
        <w:br/>
        <w:t>&gt; 💡 本题考查对假设逻辑的理解。题干要求“最直接支持”研究者关于酸溶解岩石并释放磷酸盐的假设，关键在于找到体现“酸主动溶解岩石”的证据。选项中含有转折词“even when cracks are available”暗示植物主动创造通道，最贴合假设，排除无关或反向选项。注意排除无关和反向信息是解题关键。</w:t>
      </w:r>
    </w:p>
    <w:p/>
    <w:p>
      <w:r>
        <w:rPr>
          <w:rFonts w:ascii="Microsoft YaHei" w:hAnsi="Microsoft YaHei" w:eastAsia="Microsoft YaHei"/>
          <w:b/>
          <w:sz w:val="26"/>
        </w:rPr>
        <w:t>1459.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"The Young Girl" is a 1920 short story by Katherine Mansfield. In the story, the narrator takes an unnamed seventeen-year-old girl and her younger brother out for a meal. In describing the teenager, Mansfield frequently contrasts the character's pleasant appearance with her unpleasant attitude, as when Mansfield writes of the teenager, _______</w:t>
      </w:r>
    </w:p>
    <w:p>
      <w:r>
        <w:rPr>
          <w:rFonts w:ascii="Microsoft YaHei" w:hAnsi="Microsoft YaHei" w:eastAsia="Microsoft YaHei"/>
          <w:b/>
          <w:sz w:val="22"/>
        </w:rPr>
        <w:t>题干：</w:t>
      </w:r>
      <w:r>
        <w:rPr>
          <w:rFonts w:ascii="Microsoft YaHei" w:hAnsi="Microsoft YaHei" w:eastAsia="Microsoft YaHei"/>
          <w:sz w:val="22"/>
        </w:rPr>
        <w:br/>
        <w:t>Which quotation from "The Young Girl" most effectively illustrates the claim?</w:t>
      </w:r>
    </w:p>
    <w:p>
      <w:r>
        <w:rPr>
          <w:rFonts w:ascii="Microsoft YaHei" w:hAnsi="Microsoft YaHei" w:eastAsia="Microsoft YaHei"/>
          <w:b/>
          <w:sz w:val="22"/>
        </w:rPr>
        <w:t>选项：</w:t>
      </w:r>
      <w:r>
        <w:rPr>
          <w:rFonts w:ascii="Microsoft YaHei" w:hAnsi="Microsoft YaHei" w:eastAsia="Microsoft YaHei"/>
          <w:sz w:val="22"/>
        </w:rPr>
        <w:br/>
        <w:t>A. "I heard her murmur, 'I can't bear flowers on a table.' They had evidently been giving her intense pain, for she positively closed her eyes as I moved them away."</w:t>
        <w:br/>
        <w:t>B. "While we waited she took out a little, gold powder-box with a mirror in the lid, shook the poor little puff as though she loathed it, and dabbed her lovely nose."</w:t>
        <w:br/>
        <w:t>C. "I saw, after that, she couldn't stand this place a moment longer, and, indeed, she jumped up and turned away while I went through the vulgar act of paying for the tea."</w:t>
        <w:br/>
        <w:t>D. "She didn't even take her gloves off. She lowered her eyes and drummed on the table. When a faint violin sounded she winced and bit her lip again. Silence."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这是细节理解题，核心任务是从选项中找出最能体现文章中“漂亮外表与令人不悦态度形成对比”这一观点的引文。</w:t>
        <w:br/>
        <w:br/>
        <w:t>---</w:t>
        <w:br/>
        <w:br/>
        <w:t>## 文章逻辑拆解</w:t>
        <w:br/>
        <w:br/>
        <w:t>**第1句：**</w:t>
        <w:br/>
        <w:t>&gt; "The Young Girl" is a 1920 short story by Katherine Mansfield.</w:t>
        <w:br/>
        <w:br/>
        <w:t>👉 介绍文章基本信息，背景介绍。</w:t>
        <w:br/>
        <w:br/>
        <w:t>**第2句：**</w:t>
        <w:br/>
        <w:t>&gt; In the story, the narrator takes an unnamed seventeen-year-old girl and her younger brother out for a meal.</w:t>
        <w:br/>
        <w:br/>
        <w:t>👉 叙述故事情节背景，交代主要人物和事件。</w:t>
        <w:br/>
        <w:br/>
        <w:t>**第3句：**</w:t>
        <w:br/>
        <w:t>&gt; In describing the teenager, Mansfield frequently contrasts the character's pleasant appearance with her unpleasant attitude, as when Mansfield writes of the teenager, _______</w:t>
        <w:br/>
        <w:br/>
        <w:t>👉 提出文章主旨观点：作者通过对比展示女孩外表的美丽与态度的反感。</w:t>
        <w:br/>
        <w:br/>
        <w:t>---</w:t>
        <w:br/>
        <w:br/>
        <w:t>## 结构总结</w:t>
        <w:br/>
        <w:br/>
        <w:t>| 段落位置 | 内容                           |</w:t>
        <w:br/>
        <w:t>|:---------|:------------------------------|</w:t>
        <w:br/>
        <w:t>| 第一句   | 介绍故事及作者背景             |</w:t>
        <w:br/>
        <w:t>| 第二句   | 叙述故事情节，主要人物和事件   |</w:t>
        <w:br/>
        <w:t>| 第三句   | 提出主题，女孩外貌与态度的对比 |</w:t>
        <w:br/>
        <w:br/>
        <w:t>---</w:t>
        <w:br/>
        <w:br/>
        <w:t>## 逐项分析选项</w:t>
        <w:br/>
        <w:br/>
        <w:t>**A 选项** ❌</w:t>
        <w:br/>
        <w:t>&gt; "I heard her murmur, 'I can't bear flowers on a table.' They had evidently been giving her intense pain, for she positively closed her eyes as I moved them away."</w:t>
        <w:br/>
        <w:br/>
        <w:t>该选项描写女孩对桌上花的反感，体现了她的厌恶态度，但未展现她“pleasant appearance”（令人愉悦的外表），缺少对比，属于【以偏概全】。</w:t>
        <w:br/>
        <w:br/>
        <w:t>**B 选项** ✅</w:t>
        <w:br/>
        <w:t>&gt; "While we waited she took out a little, gold powder-box with a mirror in the lid, shook the poor little puff as though she loathed it, and dabbed her lovely nose."</w:t>
        <w:br/>
        <w:br/>
        <w:t>此句同时描写了女孩的“lovely nose”（漂亮的鼻子，外表）和她“loathed it”（厌恶，态度）的动作，直接体现了文章所说的“pleasant appearance”与“unpleasant attitude”的对比，符合题干要求。</w:t>
        <w:br/>
        <w:br/>
        <w:t>**C 选项** ❌</w:t>
        <w:br/>
        <w:t>&gt; "I saw, after that, she couldn't stand this place a moment longer, and, indeed, she jumped up and turned away while I went through the vulgar act of paying for the tea."</w:t>
        <w:br/>
        <w:br/>
        <w:t>该选项表现女孩对环境的不满和粗鲁行为，体现态度不佳，但完全缺少对外貌的描写，属于【以偏概全】。</w:t>
        <w:br/>
        <w:br/>
        <w:t>**D 选项** ❌</w:t>
        <w:br/>
        <w:t>&gt; "She didn't even take her gloves off. She lowered her eyes and drummed on the table. When a faint violin sounded she winced and bit her lip again. Silence."</w:t>
        <w:br/>
        <w:br/>
        <w:t>选项描绘女孩不耐烦和不安的态度，但没有任何外貌相关描写，缺少对比，属于【以偏概全】。</w:t>
        <w:br/>
        <w:br/>
        <w:t>---</w:t>
        <w:br/>
        <w:br/>
        <w:t>## 核心解题技巧</w:t>
        <w:br/>
        <w:br/>
        <w:t>&gt; 💡 本题关注“外貌与态度对比”，重点词为“pleasant appearance”和“unpleasant attitude”。选项中要同时包含正面外貌描写和负面态度描写才能符合题意。通过定位“lovely nose”（外貌）与“loathed it”（态度）这两个对比词，快速锁定B选项；其他选项仅体现态度，缺少外貌描写，故排除。此类细节对比题，需注意文章核心观点，寻找选项中对应的双重描写。</w:t>
      </w:r>
    </w:p>
    <w:p/>
    <w:p>
      <w:r>
        <w:rPr>
          <w:rFonts w:ascii="Microsoft YaHei" w:hAnsi="Microsoft YaHei" w:eastAsia="Microsoft YaHei"/>
          <w:b/>
          <w:sz w:val="26"/>
        </w:rPr>
        <w:t>1460.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A student is writing a paper about One Night in Miami..., a 2020 film directed by Regina King and written by Kemp Powers. Powers adapted the film's screenplay from his 2013 play, which he wrote after learning about a 1964 meeting that took place in Miami, Florida, between four prominent figures of the Civil Rights movement: Malcolm X, Muhammad Ali, Jim Brown, and Sam Cooke. The student claims that although Powers was inspired by this meeting, the film is best understood not as a precise retelling of historical events but rather as a largely imagined but informed representation of them.</w:t>
      </w:r>
    </w:p>
    <w:p>
      <w:r>
        <w:rPr>
          <w:rFonts w:ascii="Microsoft YaHei" w:hAnsi="Microsoft YaHei" w:eastAsia="Microsoft YaHei"/>
          <w:b/>
          <w:sz w:val="22"/>
        </w:rPr>
        <w:t>题干：</w:t>
      </w:r>
      <w:r>
        <w:rPr>
          <w:rFonts w:ascii="Microsoft YaHei" w:hAnsi="Microsoft YaHei" w:eastAsia="Microsoft YaHei"/>
          <w:sz w:val="22"/>
        </w:rPr>
        <w:br/>
        <w:t>Which quotation from an article about One Night in Miami... would be the most effective evidence for the student to include in support of this claim?</w:t>
      </w:r>
    </w:p>
    <w:p>
      <w:r>
        <w:rPr>
          <w:rFonts w:ascii="Microsoft YaHei" w:hAnsi="Microsoft YaHei" w:eastAsia="Microsoft YaHei"/>
          <w:b/>
          <w:sz w:val="22"/>
        </w:rPr>
        <w:t>选项：</w:t>
      </w:r>
      <w:r>
        <w:rPr>
          <w:rFonts w:ascii="Microsoft YaHei" w:hAnsi="Microsoft YaHei" w:eastAsia="Microsoft YaHei"/>
          <w:sz w:val="22"/>
        </w:rPr>
        <w:br/>
        <w:t>A. "When Powers learned of the meeting, he initially planned to write a much longer work about its four famous participants rather than focusing on the meeting itself."</w:t>
        <w:br/>
        <w:t>B. "One Night in Miami... received numerous awards and nominations, including an Academy Award nomination for Powers for Best Adapted Screenplay."</w:t>
        <w:br/>
        <w:t>C. "Powers has described One Night in Miami... as the story of four friends encouraging and supporting one another while engaged in a crucial political debate about how best to achieve equality for Black people in the United States."</w:t>
        <w:br/>
        <w:t>D. "Powers could find only the most superficial historical details about the meeting, so he read extensively about the four individuals and their thinking at the time in an effort to portray what might have happened between them."</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这是一道细节理解题，核心任务是找到最能支持“电影不是精确历史再现，而是基于有限史料进行想象性描绘”这一观点的原文证据。</w:t>
        <w:br/>
        <w:br/>
        <w:t>---</w:t>
        <w:br/>
        <w:br/>
        <w:t>## 文章逻辑拆解</w:t>
        <w:br/>
        <w:br/>
        <w:t>**第1句：**</w:t>
        <w:br/>
        <w:t>&gt; A student is writing a paper about *One Night in Miami*..., a 2020 film directed by Regina King and written by Kemp Powers.</w:t>
        <w:br/>
        <w:br/>
        <w:t>👉 引入背景，介绍电影及其创作者。</w:t>
        <w:br/>
        <w:br/>
        <w:t>**第2句：**</w:t>
        <w:br/>
        <w:t>&gt; Powers adapted the film's screenplay from his 2013 play, which he wrote after learning about a 1964 meeting that took place in Miami, Florida, between four prominent figures of the Civil Rights movement: Malcolm X, Muhammad Ali, Jim Brown, and Sam Cooke.</w:t>
        <w:br/>
        <w:br/>
        <w:t>👉 说明电影改编自剧本，剧本灵感来源于1964年四位民权运动重要人物的会面。</w:t>
        <w:br/>
        <w:br/>
        <w:t>**第3句：**</w:t>
        <w:br/>
        <w:t>&gt; The student claims that although Powers was inspired by this meeting, the film is best understood not as a precise retelling of historical events but rather as a largely imagined but informed representation of them.</w:t>
        <w:br/>
        <w:br/>
        <w:t>👉 观点表达：电影不是精确的历史叙述，而是基于史实的想象再现。</w:t>
        <w:br/>
        <w:br/>
        <w:t>---</w:t>
        <w:br/>
        <w:br/>
        <w:t>## 结构总结</w:t>
        <w:br/>
        <w:br/>
        <w:t>| 段落位置 | 内容 |</w:t>
        <w:br/>
        <w:t>|:---------|:-----|</w:t>
        <w:br/>
        <w:t>| 第一句 | 介绍电影及编剧 |</w:t>
        <w:br/>
        <w:t>| 第二句 | 剧本灵感来源于1964年四位民权运动人物会面 |</w:t>
        <w:br/>
        <w:t>| 第三句 | 学生观点：电影是基于灵感的想象性再现，而非精确历史 |</w:t>
        <w:br/>
        <w:br/>
        <w:t>---</w:t>
        <w:br/>
        <w:br/>
        <w:t>## 逐项分析选项</w:t>
        <w:br/>
        <w:br/>
        <w:t>**A 选项** ❌</w:t>
        <w:br/>
        <w:t>&gt; "When Powers learned of the meeting, he initially planned to write a much longer work about its four famous participants rather than focusing on the meeting itself."</w:t>
        <w:br/>
        <w:br/>
        <w:t>错误原因：此句讲述编剧最初创作计划，与电影是否为精确历史再现无关，未体现“想象性描绘”或“史料有限”的信息。</w:t>
        <w:br/>
        <w:t>错误类型：【无中生有】</w:t>
        <w:br/>
        <w:br/>
        <w:t>**B 选项** ❌</w:t>
        <w:br/>
        <w:t>&gt; "*One Night in Miami.*.. received numerous awards and nominations, including an Academy Award nomination for Powers for Best Adapted Screenplay."</w:t>
        <w:br/>
        <w:br/>
        <w:t>错误原因：描述电影获奖情况，与支持电影非精确历史叙述无关。</w:t>
        <w:br/>
        <w:t>错误类型：【无中生有】</w:t>
        <w:br/>
        <w:br/>
        <w:t>**C 选项** ❌</w:t>
        <w:br/>
        <w:t>&gt; "Powers has described *One Night in Miami*... as the story of four friends encouraging and supporting one another while engaged in a crucial political debate about how best to achieve equality for Black people in the United States."</w:t>
        <w:br/>
        <w:br/>
        <w:t>错误原因：强调电影主题和人物关系，未涉及电影的历史准确性或想象成分。</w:t>
        <w:br/>
        <w:t>错误类型：【无中生有】</w:t>
        <w:br/>
        <w:br/>
        <w:t>**D 选项** ✅</w:t>
        <w:br/>
        <w:t>&gt; "Powers could find only the most superficial historical details about the meeting, so he read extensively about the four individuals and their thinking at the time in an effort to portray what might have happened between them."</w:t>
        <w:br/>
        <w:br/>
        <w:t>正确原因：明确指出编剧史料有限，只能找到表面信息，因此通过深入研究人物思想来“描绘可能发生的事”，直接支持电影是“想象性但有根据的再现”，吻合题干观点。</w:t>
        <w:br/>
        <w:br/>
        <w:t>---</w:t>
        <w:br/>
        <w:br/>
        <w:t>## 核心解题技巧</w:t>
        <w:br/>
        <w:br/>
        <w:t>&gt; 💡 题干关键词“not a precise retelling”与“largely imagined but informed representation”强调电影的历史描绘带有想象成分且基于有限史料。选项中含有“only superficial historical details”“portray what might have happened”这类因果和限定词的表述最能直接支持观点。排除无关内容（获奖、主题、创作初衷）即可锁定答案D。</w:t>
      </w:r>
    </w:p>
    <w:p/>
    <w:p>
      <w:r>
        <w:rPr>
          <w:rFonts w:ascii="Microsoft YaHei" w:hAnsi="Microsoft YaHei" w:eastAsia="Microsoft YaHei"/>
          <w:b/>
          <w:sz w:val="26"/>
        </w:rPr>
        <w:t>1461.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The Intertropical Convergence Zone (ITCZ), a band of clouds that encircles Earth in the tropics and is a major rainfall source, shifts position in response to temperature variations across Earth’s hemispheres. Data from Huagapo Cave in Peru suggest the ITCZ shifted south during the Little Ice Age (circa 1300–1850), but a shift as far into South America as Huagapo should have led to dry conditions in Central America, which is inconsistent with climate models. To resolve the issue, geologist Yemane Asmerom and colleagues collected data from Yok Balum Cave in Central America and compared them with the Huagapo data. They concluded that during the Little Ice Age, the ITCZ may have expanded northward and southward rather than simply shifted.</w:t>
      </w:r>
    </w:p>
    <w:p>
      <w:r>
        <w:rPr>
          <w:rFonts w:ascii="Microsoft YaHei" w:hAnsi="Microsoft YaHei" w:eastAsia="Microsoft YaHei"/>
          <w:b/>
          <w:sz w:val="22"/>
        </w:rPr>
        <w:t>题干：</w:t>
      </w:r>
      <w:r>
        <w:rPr>
          <w:rFonts w:ascii="Microsoft YaHei" w:hAnsi="Microsoft YaHei" w:eastAsia="Microsoft YaHei"/>
          <w:sz w:val="22"/>
        </w:rPr>
        <w:br/>
        <w:t>Which finding from Asmerom and colleagues' study, if true, would most directly support their conclusion?</w:t>
      </w:r>
    </w:p>
    <w:p>
      <w:r>
        <w:rPr>
          <w:rFonts w:ascii="Microsoft YaHei" w:hAnsi="Microsoft YaHei" w:eastAsia="Microsoft YaHei"/>
          <w:b/>
          <w:sz w:val="22"/>
        </w:rPr>
        <w:t>选项：</w:t>
      </w:r>
      <w:r>
        <w:rPr>
          <w:rFonts w:ascii="Microsoft YaHei" w:hAnsi="Microsoft YaHei" w:eastAsia="Microsoft YaHei"/>
          <w:sz w:val="22"/>
        </w:rPr>
        <w:br/>
        <w:t>A. Neither the Yok Balum data nor the Huagapo data show significant local variations in temperature during the Little Ice Age.</w:t>
        <w:br/>
        <w:t>B. Both the Yok Balum data and the Huagapo data show increased temperatures and prolonged dry conditions during the Little Ice Age.</w:t>
        <w:br/>
        <w:t>C. The Yok Balum data show prolonged dry conditions during the same portions of the Little Ice Age in which the Huagapo data show heightened levels of rainfall.</w:t>
        <w:br/>
        <w:t>D. The Yok Balum data and the Huagapo data show strongly correlated patterns of high rainfall during the Little Ice Age.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这是逻辑推断题，核心任务是找出哪个研究结果最直接支持文章中关于ITCZ在小冰期期间“向北和向南扩展”的结论。</w:t>
        <w:br/>
        <w:br/>
        <w:t>---</w:t>
        <w:br/>
        <w:br/>
        <w:t>## 文章逻辑拆解</w:t>
        <w:br/>
        <w:br/>
        <w:t>**第1句：**</w:t>
        <w:br/>
        <w:t>&gt; The Intertropical Convergence Zone (ITCZ), a band of clouds that encircles Earth in the tropics and is a major rainfall source, shifts position in response to temperature variations across Earth’s hemispheres.</w:t>
        <w:br/>
        <w:br/>
        <w:t>👉 介绍ITCZ的定义及其随两半球温度变化移动的基本特性。</w:t>
        <w:br/>
        <w:br/>
        <w:t>**第2句：**</w:t>
        <w:br/>
        <w:t>&gt; Data from Huagapo Cave in Peru suggest the ITCZ shifted south during the Little Ice Age (circa 1300–1850), but a shift as far into South America as Huagapo should have led to dry conditions in Central America, which is inconsistent with climate models.</w:t>
        <w:br/>
        <w:br/>
        <w:t>👉 说明单纯南移ITCZ的证据（Huagapo数据）与气候模型预测的中美洲干旱结果不符，提出问题。</w:t>
        <w:br/>
        <w:br/>
        <w:t>**第3句：**</w:t>
        <w:br/>
        <w:t>&gt; To resolve the issue, geologist Yemane Asmerom and colleagues collected data from Yok Balum Cave in Central America and compared them with the Huagapo data.</w:t>
        <w:br/>
        <w:br/>
        <w:t>👉 介绍Asmerom团队通过收集中美洲数据尝试解决上述矛盾。</w:t>
        <w:br/>
        <w:br/>
        <w:t>**第4句：**</w:t>
        <w:br/>
        <w:t>&gt; They concluded that during the Little Ice Age, the ITCZ may have expanded northward and southward rather than simply shifted.</w:t>
        <w:br/>
        <w:br/>
        <w:t>👉 给出结论：ITCZ在小冰期期间可能是双向扩展，而非单纯位置移动。</w:t>
        <w:br/>
        <w:br/>
        <w:t>---</w:t>
        <w:br/>
        <w:br/>
        <w:t>## 结构总结</w:t>
        <w:br/>
        <w:br/>
        <w:t>| 段落位置 | 内容                                       |</w:t>
        <w:br/>
        <w:t>|:---------|:------------------------------------------|</w:t>
        <w:br/>
        <w:t>| 第一句   | 介绍ITCZ及其随温度变化移动的特性           |</w:t>
        <w:br/>
        <w:t>| 第二句   | Huagapo数据指示ITCZ南移，但与中美洲干旱预测不符 |</w:t>
        <w:br/>
        <w:t>| 第三句   | Asmerom等收集中美洲Yok Balum洞穴数据，比较两地数据 |</w:t>
        <w:br/>
        <w:t>| 第四句   | 结论：ITCZ可能双向扩展，而非单纯移动         |</w:t>
        <w:br/>
        <w:br/>
        <w:t>---</w:t>
        <w:br/>
        <w:br/>
        <w:t>## 逐项分析选项</w:t>
        <w:br/>
        <w:br/>
        <w:t>**A 选项** ❌</w:t>
        <w:br/>
        <w:t>&gt; Neither the Yok Balum data nor the Huagapo data show significant local variations in temperature during the Little Ice Age.</w:t>
        <w:br/>
        <w:br/>
        <w:t>此选项说两地数据均无明显温度变化，但文章关注的是降雨模式和ITCZ移动，不是温度变化。【无中生有】文章无提及温度变化无显著对结论的支持。</w:t>
        <w:br/>
        <w:br/>
        <w:t>**B 选项** ❌</w:t>
        <w:br/>
        <w:t>&gt; Both the Yok Balum data and the Huagapo data show increased temperatures and prolonged dry conditions during the Little Ice Age.</w:t>
        <w:br/>
        <w:br/>
        <w:t>该选项描述两地均为升温且干旱，与文章中“Huagapo显示降雨，Yok Balum若为干旱”矛盾。【方向相反】与文章数据不符。</w:t>
        <w:br/>
        <w:br/>
        <w:t>**C 选项** ❌</w:t>
        <w:br/>
        <w:t>&gt; The Yok Balum data show prolonged dry conditions during the same portions of the Little Ice Age in which the Huagapo data show heightened levels of rainfall.</w:t>
        <w:br/>
        <w:br/>
        <w:t>此选项指出两地降水模式相反，一地干旱一地多雨，间接支持ITCZ扩展，但文章结论强调的是扩展带来两地均多雨，不是干旱。【以偏概全】与文章结论不完全吻合。</w:t>
        <w:br/>
        <w:br/>
        <w:t>**D 选项** ✅</w:t>
        <w:br/>
        <w:t>&gt; The Yok Balum data and the Huagapo data show strongly correlated patterns of high rainfall during the Little Ice Age.</w:t>
        <w:br/>
        <w:br/>
        <w:t>此选项直接支持ITCZ在小冰期期间双向扩展导致两地均降雨增加，与文章结论完全吻合，是最直接的支持。</w:t>
        <w:br/>
        <w:br/>
        <w:t>---</w:t>
        <w:br/>
        <w:br/>
        <w:t>## 核心解题技巧</w:t>
        <w:br/>
        <w:br/>
        <w:t>&gt; 💡 本题关键在于理解文章提出的“ITCZ双向扩展”结论与“南移导致中美洲干旱不符”的矛盾，关注选项中降雨模式是否同步。选项D中“两地强相关的高降雨”与结论高度一致，其他选项则因描述降雨或温度模式与文章不符而被排除。通过对比关键词“shift”、“expand”、“rainfall patterns”等，锁定支持扩展理论的选项。</w:t>
        <w:br/>
        <w:br/>
        <w:t>---</w:t>
      </w:r>
    </w:p>
    <w:p/>
    <w:p>
      <w:r>
        <w:rPr>
          <w:rFonts w:ascii="Microsoft YaHei" w:hAnsi="Microsoft YaHei" w:eastAsia="Microsoft YaHei"/>
          <w:b/>
          <w:sz w:val="26"/>
        </w:rPr>
        <w:t>1462.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"Poetry" is a 1919 poem by Marianne Moore. The poem highlights an ambivalence toward poetry as the speaker acknowledges its merits while also expressing a sense of displeasure, writing _____</w:t>
      </w:r>
    </w:p>
    <w:p>
      <w:r>
        <w:rPr>
          <w:rFonts w:ascii="Microsoft YaHei" w:hAnsi="Microsoft YaHei" w:eastAsia="Microsoft YaHei"/>
          <w:b/>
          <w:sz w:val="22"/>
        </w:rPr>
        <w:t>题干：</w:t>
      </w:r>
      <w:r>
        <w:rPr>
          <w:rFonts w:ascii="Microsoft YaHei" w:hAnsi="Microsoft YaHei" w:eastAsia="Microsoft YaHei"/>
          <w:sz w:val="22"/>
        </w:rPr>
        <w:br/>
        <w:t>Which quotation from "Poetry" most effectively illustrates the claim?</w:t>
      </w:r>
    </w:p>
    <w:p>
      <w:r>
        <w:rPr>
          <w:rFonts w:ascii="Microsoft YaHei" w:hAnsi="Microsoft YaHei" w:eastAsia="Microsoft YaHei"/>
          <w:b/>
          <w:sz w:val="22"/>
        </w:rPr>
        <w:t>选项：</w:t>
      </w:r>
      <w:r>
        <w:rPr>
          <w:rFonts w:ascii="Microsoft YaHei" w:hAnsi="Microsoft YaHei" w:eastAsia="Microsoft YaHei"/>
          <w:sz w:val="22"/>
        </w:rPr>
        <w:br/>
        <w:t>A. "nor is it valid / to discriminate against ‘business documents and / school-books’; all these phenomena are important."</w:t>
        <w:br/>
        <w:t>B. "One must make a distinction / however: when dragged into prominence by half poets, the result is not / poetry"</w:t>
        <w:br/>
        <w:t>C. "when [poems] become so derivative as to become unintelligible, the / same thing may be said for all of us—that we / do not admire what / we cannot understand."</w:t>
        <w:br/>
        <w:t>D. "Reading [poetry], however, with a perfect contempt for it, one discovers that there is in / it after all, a place for the genuine."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这是细节理解题，核心任务是从诗中选出最能体现文章主旨（对诗歌的矛盾态度）的引文。</w:t>
        <w:br/>
        <w:br/>
        <w:t>---</w:t>
        <w:br/>
        <w:br/>
        <w:t>## 文章逻辑拆解</w:t>
        <w:br/>
        <w:br/>
        <w:t>**第1句：**</w:t>
        <w:br/>
        <w:t>&gt; "Poetry" is a 1919 poem by Marianne Moore.</w:t>
        <w:br/>
        <w:br/>
        <w:t>👉 介绍诗歌的基本信息。</w:t>
        <w:br/>
        <w:br/>
        <w:t>**第2句：**</w:t>
        <w:br/>
        <w:t>&gt; The poem highlights an ambivalence toward poetry as the speaker acknowledges its merits while also expressing a sense of displeasure, writing _____</w:t>
        <w:br/>
        <w:br/>
        <w:t>👉 总结诗歌主题：对诗歌既肯定其价值又表达不满，体现矛盾态度。</w:t>
        <w:br/>
        <w:br/>
        <w:t>---</w:t>
        <w:br/>
        <w:br/>
        <w:t>## 结构总结</w:t>
        <w:br/>
        <w:br/>
        <w:t>| 段落位置 | 内容                   |</w:t>
        <w:br/>
        <w:t>|:---------|:-----------------------|</w:t>
        <w:br/>
        <w:t>| 第一句   | 介绍诗歌及作者         |</w:t>
        <w:br/>
        <w:t>| 第二句   | 概括诗歌主题：对诗歌的矛盾态度 |</w:t>
        <w:br/>
        <w:br/>
        <w:t>---</w:t>
        <w:br/>
        <w:br/>
        <w:t>## 逐项分析选项</w:t>
        <w:br/>
        <w:br/>
        <w:t>**A 选项** ❌</w:t>
        <w:br/>
        <w:t>&gt; "nor is it valid / to discriminate against ‘business documents and / school-books’; all these phenomena are important."</w:t>
        <w:br/>
        <w:br/>
        <w:t>此句强调所有文本形式的重要性，侧重于文本的多样性和包容性，未体现对诗歌的矛盾态度。【过度推断】</w:t>
        <w:br/>
        <w:br/>
        <w:t>**B 选项** ❌</w:t>
        <w:br/>
        <w:t>&gt; "One must make a distinction / however: when dragged into prominence by half poets, the result is not / poetry"</w:t>
        <w:br/>
        <w:br/>
        <w:t>此句表达对“半吊子诗人”作品的否定，但主要是对诗歌质量的批评，未体现整体的矛盾态度，仅为否定一面。【以偏概全】</w:t>
        <w:br/>
        <w:br/>
        <w:t>**C 选项** ❌</w:t>
        <w:br/>
        <w:t>&gt; "when [poems] become so derivative as to become unintelligible, the / same thing may be said for all of us—that we / do not admire what / we cannot understand."</w:t>
        <w:br/>
        <w:br/>
        <w:t>此句指出诗歌若无新意且难懂，人们便难以欣赏，表达批评但未体现对诗歌的认可，缺少矛盾态度的双重性。【方向相反】</w:t>
        <w:br/>
        <w:br/>
        <w:t>**D 选项** ✅</w:t>
        <w:br/>
        <w:t>&gt; "Reading [poetry], however, with a perfect contempt for it, one discovers that there is in / it after all, a place for the genuine."</w:t>
        <w:br/>
        <w:br/>
        <w:t>此句明确体现了矛盾态度：虽然“带着完全的轻蔑”读诗，但最终仍发现诗歌中有真挚之处，完美对应题干“既肯定又不满”的双重态度。</w:t>
        <w:br/>
        <w:br/>
        <w:t>---</w:t>
        <w:br/>
        <w:br/>
        <w:t>## 核心解题技巧</w:t>
        <w:br/>
        <w:br/>
        <w:t>&gt; 💡 本题关键在于捕捉“ambivalence”（矛盾态度）这一核心词，寻找既表达“displeasure”（不满）又表达“acknowledges merits”（肯定）两种情感并存的句子。选项D中的“perfect contempt”（强烈不满）与“there is...a place for the genuine”（肯定价值）形成鲜明对比，锁定正确答案；其他选项均只表达单一态度，故排除。</w:t>
      </w:r>
    </w:p>
    <w:p/>
    <w:p>
      <w:r>
        <w:rPr>
          <w:rFonts w:ascii="Microsoft YaHei" w:hAnsi="Microsoft YaHei" w:eastAsia="Microsoft YaHei"/>
          <w:b/>
          <w:sz w:val="26"/>
        </w:rPr>
        <w:t>1463.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In a research paper, a student criticizes some historians of modern African politics, claiming that they have evaluated Patrice Lumumba, the first prime minister of what is now the Democratic Republic of the Congo, primarily as a symbol rather than in terms of his actions.</w:t>
      </w:r>
    </w:p>
    <w:p>
      <w:r>
        <w:rPr>
          <w:rFonts w:ascii="Microsoft YaHei" w:hAnsi="Microsoft YaHei" w:eastAsia="Microsoft YaHei"/>
          <w:b/>
          <w:sz w:val="22"/>
        </w:rPr>
        <w:t>题干：</w:t>
      </w:r>
      <w:r>
        <w:rPr>
          <w:rFonts w:ascii="Microsoft YaHei" w:hAnsi="Microsoft YaHei" w:eastAsia="Microsoft YaHei"/>
          <w:sz w:val="22"/>
        </w:rPr>
        <w:br/>
        <w:t>Which quotation from a work by a historian would best illustrate the student's claim?</w:t>
      </w:r>
    </w:p>
    <w:p>
      <w:r>
        <w:rPr>
          <w:rFonts w:ascii="Microsoft YaHei" w:hAnsi="Microsoft YaHei" w:eastAsia="Microsoft YaHei"/>
          <w:b/>
          <w:sz w:val="22"/>
        </w:rPr>
        <w:t>选项：</w:t>
      </w:r>
      <w:r>
        <w:rPr>
          <w:rFonts w:ascii="Microsoft YaHei" w:hAnsi="Microsoft YaHei" w:eastAsia="Microsoft YaHei"/>
          <w:sz w:val="22"/>
        </w:rPr>
        <w:br/>
        <w:t>A. "Lumumba is a difficult figure to evaluate due to the starkly conflicting opinions he inspired during his life and continues to inspire today."</w:t>
        <w:br/>
        <w:t>B. "The available information makes it clear that Lumumba's political beliefs and values were largely consistent throughout his career."</w:t>
        <w:br/>
        <w:t>C. "Lumumba's practical accomplishments can be passed over quickly; it is mainly as the personification of Congolese independence that he warrants scholarly attention."</w:t>
        <w:br/>
        <w:t>D. "Many questions remain about Lumumba's ultimate vision for an independent Congo; without new evidence coming to light, these questions are likely to remain unanswered."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本题为观点匹配题，核心任务是找到最能体现“历史学家把卢蒙巴更多看作象征而非其实际行动”的观点的引用句。</w:t>
        <w:br/>
        <w:br/>
        <w:t>---</w:t>
        <w:br/>
        <w:br/>
        <w:t>## 文章逻辑拆解</w:t>
        <w:br/>
        <w:br/>
        <w:t>**第1句：**</w:t>
        <w:br/>
        <w:t>&gt; In a research paper, a student criticizes some historians of modern African politics, claiming that they have evaluated Patrice Lumumba, the first prime minister of what is now the Democratic Republic of the Congo, primarily as a symbol rather than in terms of his actions.</w:t>
        <w:br/>
        <w:br/>
        <w:t>👉 提出观点：学生批评部分历史学家将卢蒙巴主要作为象征来评价，而非基于其具体行动。</w:t>
        <w:br/>
        <w:br/>
        <w:t>---</w:t>
        <w:br/>
        <w:br/>
        <w:t>## 结构总结</w:t>
        <w:br/>
        <w:br/>
        <w:t>| 段落位置 | 内容                                 |</w:t>
        <w:br/>
        <w:t>|:---------|:------------------------------------|</w:t>
        <w:br/>
        <w:t>| 第一句   | 学生批评部分历史学家只把卢蒙巴看作象征，而忽略其行动 |</w:t>
        <w:br/>
        <w:br/>
        <w:t>---</w:t>
        <w:br/>
        <w:br/>
        <w:t>## 逐项分析选项</w:t>
        <w:br/>
        <w:br/>
        <w:t>**A 选项** ❌</w:t>
        <w:br/>
        <w:t>&gt; "Lumumba is a difficult figure to evaluate due to the starkly conflicting opinions he inspired during his life and continues to inspire today."</w:t>
        <w:br/>
        <w:br/>
        <w:t>本句强调评价卢蒙巴难因观点分歧，未体现“作为象征而非行动”的主旨。【无中生有】</w:t>
        <w:br/>
        <w:br/>
        <w:t>**B 选项** ❌</w:t>
        <w:br/>
        <w:t>&gt; "The available information makes it clear that Lumumba's political beliefs and values were largely consistent throughout his career."</w:t>
        <w:br/>
        <w:br/>
        <w:t>本句关注卢蒙巴信念的一致性，未涉及他被作为象征的评价方式。【无中生有】</w:t>
        <w:br/>
        <w:br/>
        <w:t>**C 选项** ✅</w:t>
        <w:br/>
        <w:t>&gt; "Lumumba's practical accomplishments can be passed over quickly; it is mainly as the personification of Congolese independence that he warrants scholarly attention."</w:t>
        <w:br/>
        <w:br/>
        <w:t>本句明确指出卢蒙巴的实际成就被轻描淡写，学术关注点主要是他作为刚果独立象征，精准体现题干学生批评的观点。</w:t>
        <w:br/>
        <w:br/>
        <w:t>**D 选项** ❌</w:t>
        <w:br/>
        <w:t>&gt; "Many questions remain about Lumumba's ultimate vision for an independent Congo; without new evidence coming to light, these questions are likely to remain unanswered."</w:t>
        <w:br/>
        <w:br/>
        <w:t>本句强调对卢蒙巴最终目标的疑问和证据不足，未涉及他作为象征的评价角度。【无中生有】</w:t>
        <w:br/>
        <w:br/>
        <w:t>---</w:t>
        <w:br/>
        <w:br/>
        <w:t>## 核心解题技巧</w:t>
        <w:br/>
        <w:br/>
        <w:t>&gt; 💡 本题关键在于锁定“作为象征(symbol)”与“实际行动(practical accomplishments)”的对比。选项中出现“personification”（拟人化，象征）和“practical accomplishments can be passed over quickly”直接对应题干观点，是正确答案的核心信号词。其他选项未涉及“象征”维度，故可排除。</w:t>
      </w:r>
    </w:p>
    <w:p/>
    <w:p>
      <w:r>
        <w:rPr>
          <w:rFonts w:ascii="Microsoft YaHei" w:hAnsi="Microsoft YaHei" w:eastAsia="Microsoft YaHei"/>
          <w:b/>
          <w:sz w:val="26"/>
        </w:rPr>
        <w:t>1464.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Art collectives, like the United States- and Vietnam-based collective The Propeller Group or Cuba's Los Carpinteros, are groups of artists who agree to work together: perhaps for stylistic reasons, or to advance certain shared political ideals, or to help mitigate the costs of supplies and studio space. Regardless of the reasons, art collectives usually involve some collaboration among the artists. Based on a recent series of interviews with various art collectives, an arts journalist claims that this can be difficult for artists who are often used to having sole control over their work.</w:t>
      </w:r>
    </w:p>
    <w:p>
      <w:r>
        <w:rPr>
          <w:rFonts w:ascii="Microsoft YaHei" w:hAnsi="Microsoft YaHei" w:eastAsia="Microsoft YaHei"/>
          <w:b/>
          <w:sz w:val="22"/>
        </w:rPr>
        <w:t>题干：</w:t>
      </w:r>
      <w:r>
        <w:rPr>
          <w:rFonts w:ascii="Microsoft YaHei" w:hAnsi="Microsoft YaHei" w:eastAsia="Microsoft YaHei"/>
          <w:sz w:val="22"/>
        </w:rPr>
        <w:br/>
        <w:t>Which quotation from the interviews best illustrates the journalist's claim?</w:t>
      </w:r>
    </w:p>
    <w:p>
      <w:r>
        <w:rPr>
          <w:rFonts w:ascii="Microsoft YaHei" w:hAnsi="Microsoft YaHei" w:eastAsia="Microsoft YaHei"/>
          <w:b/>
          <w:sz w:val="22"/>
        </w:rPr>
        <w:t>选项：</w:t>
      </w:r>
      <w:r>
        <w:rPr>
          <w:rFonts w:ascii="Microsoft YaHei" w:hAnsi="Microsoft YaHei" w:eastAsia="Microsoft YaHei"/>
          <w:sz w:val="22"/>
        </w:rPr>
        <w:br/>
        <w:t>A. "The first collective I joined included many amazingly talented artists, and we enjoyed each other's company, but because we had a hard time sharing credit and responsibility for our work, the collective didn't last."</w:t>
        <w:br/>
        <w:t>B. "We work together, but that doesn't mean that individual projects are equally the work of all of us. Many of our projects are primarily the responsibility of whoever originally proposed the work to the group."</w:t>
        <w:br/>
        <w:t>C. "Having worked as a member of a collective for several years, it's sometimes hard to recall what it was like to work alone without the collective's support. But that support encourages my individual expression rather than limits it."</w:t>
        <w:br/>
        <w:t>D. "Sometimes an artist from outside the collective will choose to collaborate with us on a project, but all of those projects fit within the larger themes of the work the collective does on its own."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这是细节理解题，核心任务是从选项中找到最能体现文章中“艺术家难以适应合作”这一观点的直接引述。</w:t>
        <w:br/>
        <w:br/>
        <w:t>---</w:t>
        <w:br/>
        <w:br/>
        <w:t>## 文章逻辑拆解</w:t>
        <w:br/>
        <w:br/>
        <w:t>**第1句：**</w:t>
        <w:br/>
        <w:t>&gt; Art collectives, like the United States- and Vietnam-based collective The Propeller Group or Cuba's Los Carpinteros, are groups of artists who agree to work together: perhaps for stylistic reasons, or to advance certain shared political ideals, or to help mitigate the costs of supplies and studio space.</w:t>
        <w:br/>
        <w:br/>
        <w:t>👉 介绍艺术集体的定义及他们合作的可能动机。</w:t>
        <w:br/>
        <w:br/>
        <w:t>**第2句：**</w:t>
        <w:br/>
        <w:t>&gt; Regardless of the reasons, art collectives usually involve some collaboration among the artists.</w:t>
        <w:br/>
        <w:br/>
        <w:t>👉 强调无论动机如何，艺术家之间的合作是艺术集体的共同特征。</w:t>
        <w:br/>
        <w:br/>
        <w:t>**第3句：**</w:t>
        <w:br/>
        <w:t>&gt; Based on a recent series of interviews with various art collectives, an arts journalist claims that this can be difficult for artists who are often used to having sole control over their work.</w:t>
        <w:br/>
        <w:br/>
        <w:t>👉 引入采访和记者观点，指出艺术家通常习惯单独掌控作品，因而合作可能存在困难。</w:t>
        <w:br/>
        <w:br/>
        <w:t>---</w:t>
        <w:br/>
        <w:br/>
        <w:t>## 结构总结</w:t>
        <w:br/>
        <w:br/>
        <w:t>| 段落位置 | 内容                                 |</w:t>
        <w:br/>
        <w:t>|:---------|:------------------------------------|</w:t>
        <w:br/>
        <w:t>| 第一句   | 介绍艺术集体的定义及合作动机         |</w:t>
        <w:br/>
        <w:t>| 第二句   | 强调艺术集体的核心是艺术家的合作     |</w:t>
        <w:br/>
        <w:t>| 第三句   | 记者观点：艺术家习惯单独控制，合作有困难 |</w:t>
        <w:br/>
        <w:br/>
        <w:t>---</w:t>
        <w:br/>
        <w:br/>
        <w:t>## 逐项分析选项</w:t>
        <w:br/>
        <w:br/>
        <w:t>**A 选项** ✅（正确）</w:t>
        <w:br/>
        <w:t>&gt; "The first collective I joined included many amazingly talented artists, and we enjoyed each other's company, but because we had a hard time sharing credit and responsibility for our work, the collective didn't last."</w:t>
        <w:br/>
        <w:br/>
        <w:t>该选项直接体现了“难以合作”的问题，且提到了“难以分享作品的责任和荣誉”，与记者观点“艺术家习惯单独掌控作品，合作困难”高度吻合。</w:t>
        <w:br/>
        <w:br/>
        <w:t>**B 选项** ❌（错误）【方向相反】</w:t>
        <w:br/>
        <w:t>&gt; "We work together, but that doesn't mean that individual projects are equally the work of all of us. Many of our projects are primarily the responsibility of whoever originally proposed the work to the group."</w:t>
        <w:br/>
        <w:br/>
        <w:t>此选项强调即使合作，个人仍保有主要责任，暗示艺术家仍保持一定控制权，未体现“合作困难”，反而显示合作中的一种合理分工。</w:t>
        <w:br/>
        <w:br/>
        <w:t>**C 选项** ❌（错误）【方向相反】</w:t>
        <w:br/>
        <w:t>&gt; "Having worked as a member of a collective for several years, it's sometimes hard to recall what it was like to work alone without the collective's support. But that support encourages my individual expression rather than limits it."</w:t>
        <w:br/>
        <w:br/>
        <w:t>此选项表达了集体合作支持个体表达的积极作用，完全与“合作困难”观点相反。</w:t>
        <w:br/>
        <w:br/>
        <w:t>**D 选项** ❌（错误）【无中生有】</w:t>
        <w:br/>
        <w:t>&gt; "Sometimes an artist from outside the collective will choose to collaborate with us on a project, but all of those projects fit within the larger themes of the work the collective does on its own."</w:t>
        <w:br/>
        <w:br/>
        <w:t>此选项讲的是外部艺术家的合作，未涉及集体内部艺术家合作的难点，和题干不符。</w:t>
        <w:br/>
        <w:br/>
        <w:t>---</w:t>
        <w:br/>
        <w:br/>
        <w:t>## 核心解题技巧</w:t>
        <w:br/>
        <w:br/>
        <w:t>&gt; 💡 题干要求选出最能体现“艺术家习惯单独掌控作品导致合作困难”的引述，关键在锁定“困难”这一负面情绪词。选项A中“had a hard time sharing credit and responsibility”直接对应文章中“artists are often used to having sole control”，明确体现合作中的矛盾与挑战，从而排除强调合作顺利或积极意义的选项B、C、D。识别题干关键词“best illustrates”和文章中“difficult”是解题关键。</w:t>
      </w:r>
    </w:p>
    <w:p/>
    <w:p>
      <w:r>
        <w:rPr>
          <w:rFonts w:ascii="Microsoft YaHei" w:hAnsi="Microsoft YaHei" w:eastAsia="Microsoft YaHei"/>
          <w:b/>
          <w:sz w:val="26"/>
        </w:rPr>
        <w:t>1465.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Swahili is estimated to be the first language of up to 15 million people worldwide. It's also an officially recognized language in Tanzania, Kenya, and the Democratic Republic of the Congo, which means these countries use Swahili in government documents and proceedings. But even in countries where almost everyone speaks Swahili, for many it isn’t their first language but is instead their second, third, or even fourth language.</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support the underlined claim?</w:t>
      </w:r>
    </w:p>
    <w:p>
      <w:r>
        <w:rPr>
          <w:rFonts w:ascii="Microsoft YaHei" w:hAnsi="Microsoft YaHei" w:eastAsia="Microsoft YaHei"/>
          <w:b/>
          <w:sz w:val="22"/>
        </w:rPr>
        <w:t>选项：</w:t>
      </w:r>
      <w:r>
        <w:rPr>
          <w:rFonts w:ascii="Microsoft YaHei" w:hAnsi="Microsoft YaHei" w:eastAsia="Microsoft YaHei"/>
          <w:sz w:val="22"/>
        </w:rPr>
        <w:br/>
        <w:t>A. Tanzania has approximately 61 million Swahili speakers, which is much more than the estimated total number of people worldwide for whom Swahili is their first language.</w:t>
        <w:br/>
        <w:t>B. Tanzania is estimated to have at most 15 million Swahili speakers, while the country’s total population is approximately 61 million people.</w:t>
        <w:br/>
        <w:t>C. Approximately 100 percent of the people who speak Swahili as their first language live in Kenya, which has a total population of approximately 55 million people.</w:t>
        <w:br/>
        <w:t>D. Approximately 100 percent of Kenya's population speaks Swahili, while only about 25 percent of the Democratic Republic of the Congo's population speaks Swahili.</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本题为数据支持题，核心任务是利用表格中的数据，有效支持文中划线句子的观点。</w:t>
        <w:br/>
        <w:br/>
        <w:t>---</w:t>
        <w:br/>
        <w:br/>
        <w:t>## 文章逻辑拆解</w:t>
        <w:br/>
        <w:br/>
        <w:t>**第1句：**</w:t>
        <w:br/>
        <w:t>&gt; Swahili is estimated to be the first language of up to 15 million people worldwide.</w:t>
        <w:br/>
        <w:br/>
        <w:t>👉 介绍斯瓦希里语作为母语的全球人数估计，提出一个具体数据。</w:t>
        <w:br/>
        <w:br/>
        <w:t>**第2句：**</w:t>
        <w:br/>
        <w:t>&gt; It's also an officially recognized language in Tanzania, Kenya, and the Democratic Republic of the Congo, which means these countries use Swahili in government documents and proceedings.</w:t>
        <w:br/>
        <w:br/>
        <w:t>👉 说明斯瓦希里语的官方地位，表明其在政府层面被广泛使用。</w:t>
        <w:br/>
        <w:br/>
        <w:t>**第3句（划线句）：**</w:t>
        <w:br/>
        <w:t>&gt; But even in countries where almost everyone speaks Swahili, for many it isn’t their first language but is instead their second, third, or even fourth language.</w:t>
        <w:br/>
        <w:br/>
        <w:t>👉 转折说明，指出尽管斯瓦希里语普及，但许多人并非以此为母语，支持母语人数有限的观点。</w:t>
        <w:br/>
        <w:br/>
        <w:t>---</w:t>
        <w:br/>
        <w:br/>
        <w:t>## 结构总结</w:t>
        <w:br/>
        <w:br/>
        <w:t>| 段落位置 | 内容 |</w:t>
        <w:br/>
        <w:t>|:---------|:-----|</w:t>
        <w:br/>
        <w:t>| 第一句 | 介绍斯瓦希里语母语使用者全球约1500万 |</w:t>
        <w:br/>
        <w:t>| 第二句 | 说明斯瓦希里语在坦桑尼亚、肯尼亚、刚果的官方语言地位 |</w:t>
        <w:br/>
        <w:t>| 第三句 | 转折指出多数斯瓦希里语使用者不是以此为第一语言 |</w:t>
        <w:br/>
        <w:br/>
        <w:t>---</w:t>
        <w:br/>
        <w:br/>
        <w:t>## 逐项分析选项</w:t>
        <w:br/>
        <w:br/>
        <w:t>**A 选项** ✅</w:t>
        <w:br/>
        <w:t>&gt; Tanzania has approximately 61 million Swahili speakers, which is much more than the estimated total number of people worldwide for whom Swahili is their first language.</w:t>
        <w:br/>
        <w:br/>
        <w:t>正确。选项指出坦桑尼亚斯瓦希里语使用者人数远超全球母语人数（15百万），直接支持划线句“很多人不是第一语言”的观点。</w:t>
        <w:br/>
        <w:t>原文：“Swahili is estimated to be the first language of up to 15 million people worldwide.” 和题干数据对应。</w:t>
        <w:br/>
        <w:br/>
        <w:t>**B 选项** ❌</w:t>
        <w:br/>
        <w:t>&gt; Tanzania is estimated to have at most 15 million Swahili speakers, while the country’s total population is approximately 61 million people.</w:t>
        <w:br/>
        <w:br/>
        <w:t>错误。选项错误地缩小坦桑尼亚斯瓦希里语使用者数量，与题干数据不符。</w:t>
        <w:br/>
        <w:t>错误类型：【无中生有】。</w:t>
        <w:br/>
        <w:br/>
        <w:t>**C 选项** ❌</w:t>
        <w:br/>
        <w:t>&gt; Approximately 100 percent of the people who speak Swahili as their first language live in Kenya, which has a total population of approximately 55 million people.</w:t>
        <w:br/>
        <w:br/>
        <w:t>错误。选项夸大了肯尼亚母语使用者比例，文中未提此信息且与全球母语人数分布矛盾。</w:t>
        <w:br/>
        <w:t>错误类型：【过度推断】。</w:t>
        <w:br/>
        <w:br/>
        <w:t>**D 选项** ❌</w:t>
        <w:br/>
        <w:t>&gt; Approximately 100 percent of Kenya's population speaks Swahili, while only about 25 percent of the Democratic Republic of the Congo's population speaks Swahili.</w:t>
        <w:br/>
        <w:br/>
        <w:t>错误。选项未直接对比母语使用者，仅谈普及率，与划线句重点不符。</w:t>
        <w:br/>
        <w:t>错误类型：【以偏概全】。</w:t>
        <w:br/>
        <w:br/>
        <w:t>---</w:t>
        <w:br/>
        <w:br/>
        <w:t>## 核心解题技巧</w:t>
        <w:br/>
        <w:br/>
        <w:t>&gt; 💡 本题关键在于识别划线句的核心观点“很多斯瓦希里语使用者非第一语言”，并利用表格数据对比“母语使用者全球仅1500万”与“坦桑尼亚斯瓦希里语使用者人数远大于此”来验证。注意选项中涉及“第一语言”与“使用者总数”的区分，避免因混淆概念导致选错。关键词“first language”“much more”帮助锁定正确答案A，同时排除错误选项中数据不符或逻辑不相关的干扰。</w:t>
        <w:br/>
        <w:br/>
        <w:t>---</w:t>
      </w:r>
    </w:p>
    <w:p/>
    <w:p>
      <w:r>
        <w:rPr>
          <w:rFonts w:ascii="Microsoft YaHei" w:hAnsi="Microsoft YaHei" w:eastAsia="Microsoft YaHei"/>
          <w:b/>
          <w:sz w:val="26"/>
        </w:rPr>
        <w:t>1466.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Gorgets, or necklaces with large pendants, have been part of the ceremonial attire of tribes from the US Southeast for centuries. One of the oldest examples, the Fairfield Gorget, was found in Fairfield, Missouri, in 1958. Its overall design resembles that of other art from the region during the Mississippian period (900–1600 CE). Yet the image on the gorget is of a jaguar—a species whose range doesn’t extend to Missouri. Jaguar images are common in ancient Mexican art, and Mexico lies squarely in the species’ range. Therefore, some scholars argue that long-distance trade in Mexican art objects brought the imagery to Missouri, where a local artist could have adopted it and incorporated it into the Fairfield Gorget.</w:t>
      </w:r>
    </w:p>
    <w:p>
      <w:r>
        <w:rPr>
          <w:rFonts w:ascii="Microsoft YaHei" w:hAnsi="Microsoft YaHei" w:eastAsia="Microsoft YaHei"/>
          <w:b/>
          <w:sz w:val="22"/>
        </w:rPr>
        <w:t>题干：</w:t>
      </w:r>
      <w:r>
        <w:rPr>
          <w:rFonts w:ascii="Microsoft YaHei" w:hAnsi="Microsoft YaHei" w:eastAsia="Microsoft YaHei"/>
          <w:sz w:val="22"/>
        </w:rPr>
        <w:br/>
        <w:t>Which finding, if true, would most strongly support the underlined explanation?</w:t>
      </w:r>
    </w:p>
    <w:p>
      <w:r>
        <w:rPr>
          <w:rFonts w:ascii="Microsoft YaHei" w:hAnsi="Microsoft YaHei" w:eastAsia="Microsoft YaHei"/>
          <w:b/>
          <w:sz w:val="22"/>
        </w:rPr>
        <w:t>选项：</w:t>
      </w:r>
      <w:r>
        <w:rPr>
          <w:rFonts w:ascii="Microsoft YaHei" w:hAnsi="Microsoft YaHei" w:eastAsia="Microsoft YaHei"/>
          <w:sz w:val="22"/>
        </w:rPr>
        <w:br/>
        <w:t>A. The Fairfield Gorget is dated not to the Mississippian period but instead to the earlier Woodland period, which ended around 900 CE.</w:t>
        <w:br/>
        <w:t>B. The range of the jaguar is shown to have expanded dramatically after the Mississippian period came to a close around 1600 CE.</w:t>
        <w:br/>
        <w:t>C. An ancient Mexican art object is found at a site that dates to the Mississippian period and is close to where the Fairfield Gorget was found.</w:t>
        <w:br/>
        <w:t>D. Certain works by present-day artists from Southeastern tribes reflect outside cultural influences, including contemporary Mexican art.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这是一题因果推论题，核心任务是找到最有力支持文章中“远距离贸易传播墨西哥艺术图像到密苏里”的解释的证据。</w:t>
        <w:br/>
        <w:br/>
        <w:t>---</w:t>
        <w:br/>
        <w:br/>
        <w:t>## 文章逻辑拆解</w:t>
        <w:br/>
        <w:br/>
        <w:t>**第1句：**</w:t>
        <w:br/>
        <w:t>&gt; Gorgets, or necklaces with large pendants, have been part of the ceremonial attire of tribes from the US Southeast for centuries.</w:t>
        <w:br/>
        <w:t>👉 介绍gorgets（颈饰）及其文化背景，提出研究对象。</w:t>
        <w:br/>
        <w:br/>
        <w:t>**第2句：**</w:t>
        <w:br/>
        <w:t>&gt; One of the oldest examples, the Fairfield Gorget, was found in Fairfield, Missouri, in 1958.</w:t>
        <w:br/>
        <w:t>👉 介绍具体实例——费尔菲尔德颈饰，定位时间和地点。</w:t>
        <w:br/>
        <w:br/>
        <w:t>**第3句：**</w:t>
        <w:br/>
        <w:t>&gt; Its overall design resembles that of other art from the region during the Mississippian period (900–1600 CE).</w:t>
        <w:br/>
        <w:t>👉 说明该颈饰的设计风格与密苏里地区密西西比时期艺术相似。</w:t>
        <w:br/>
        <w:br/>
        <w:t>**第4句：**</w:t>
        <w:br/>
        <w:t>&gt; Yet the image on the gorget is of a jaguar—a species whose range doesn’t extend to Missouri.</w:t>
        <w:br/>
        <w:t>👉 转折，指出颈饰上描绘的美洲虎并非该地原生物种。</w:t>
        <w:br/>
        <w:br/>
        <w:t>**第5句：**</w:t>
        <w:br/>
        <w:t>&gt; Jaguar images are common in ancient Mexican art, and Mexico lies squarely in the species’ range.</w:t>
        <w:br/>
        <w:t>👉 解释美洲虎图像与墨西哥古代艺术的联系，表明墨西哥是美洲虎的分布区。</w:t>
        <w:br/>
        <w:br/>
        <w:t>**第6句：**</w:t>
        <w:br/>
        <w:t>&gt; Therefore, some scholars argue that long-distance trade in Mexican art objects brought the imagery to Missouri, where a local artist could have adopted it and incorporated it into the Fairfield Gorget.</w:t>
        <w:br/>
        <w:t>👉 因果推论，提出学者观点：通过远距离贸易，墨西哥艺术图像传入密苏里，并被本地艺术家采纳。</w:t>
        <w:br/>
        <w:br/>
        <w:t>---</w:t>
        <w:br/>
        <w:br/>
        <w:t>## 结构总结</w:t>
        <w:br/>
        <w:br/>
        <w:t>| 段落位置 | 内容                                                         |</w:t>
        <w:br/>
        <w:t>|:---------|:-------------------------------------------------------------|</w:t>
        <w:br/>
        <w:t>| 第一句   | 介绍gorgets及其文化背景                                       |</w:t>
        <w:br/>
        <w:t>| 第二句   | 介绍费尔菲尔德颈饰及其发现地点和时间                         |</w:t>
        <w:br/>
        <w:t>| 第三句   | 说明颈饰设计与密西西比时期艺术相似                           |</w:t>
        <w:br/>
        <w:t>| 第四句   | 转折，指出颈饰上的美洲虎图像与当地物种分布不符               |</w:t>
        <w:br/>
        <w:t>| 第五句   | 说明美洲虎图像与墨西哥艺术的关联及墨西哥的物种分布范围       |</w:t>
        <w:br/>
        <w:t>| 第六句   | 学者推论：远距离贸易带来墨西哥艺术图像，密苏里艺术家采纳融合 |</w:t>
        <w:br/>
        <w:br/>
        <w:t>---</w:t>
        <w:br/>
        <w:br/>
        <w:t>## 逐项分析选项</w:t>
        <w:br/>
        <w:br/>
        <w:t>**A 选项** ❌</w:t>
        <w:br/>
        <w:t>&gt; The Fairfield Gorget is dated not to the Mississippian period but instead to the earlier Woodland period, which ended around 900 CE.</w:t>
        <w:br/>
        <w:t>该选项削弱了颈饰与密西西比时期艺术的时间关联，未支持远距离贸易说，反而可能削弱论点。【过度推断】</w:t>
        <w:br/>
        <w:br/>
        <w:t>**B 选项** ❌</w:t>
        <w:br/>
        <w:t>&gt; The range of the jaguar is shown to have expanded dramatically after the Mississippian period came to a close around 1600 CE.</w:t>
        <w:br/>
        <w:t>该选项讲述的是密西西比时期结束后的美洲虎分布扩张，与颈饰创作时期（密西西比时期）不符，不能支持远距离贸易解释。【时间不符】</w:t>
        <w:br/>
        <w:br/>
        <w:t>**C 选项** ✅</w:t>
        <w:br/>
        <w:t>&gt; An ancient Mexican art object is found at a site that dates to the Mississippian period and is close to where the Fairfield Gorget was found.</w:t>
        <w:br/>
        <w:t>该选项直接提供了墨西哥艺术品在密西西比时期且接近颈饰发现地的证据，强有力支持远距离贸易带来图像的假设。</w:t>
        <w:br/>
        <w:br/>
        <w:t>**D 选项** ❌</w:t>
        <w:br/>
        <w:t>&gt; Certain works by present-day artists from Southeastern tribes reflect outside cultural influences, including contemporary Mexican art.</w:t>
        <w:br/>
        <w:t>现代艺术家的影响不能直接支持古代远距离贸易的说法，属于【以偏概全】或【时间不符】。</w:t>
        <w:br/>
        <w:br/>
        <w:t>---</w:t>
        <w:br/>
        <w:br/>
        <w:t>## 核心解题技巧</w:t>
        <w:br/>
        <w:br/>
        <w:t>&gt; 💡 关注题干“most strongly support”和文章中“long-distance trade”关键词，锁定体现“墨西哥艺术品与颈饰地理时间接近”的证据；排除与时间或逻辑不符的选项（A、B、D），选项C直接对应文章论点，是最佳支持证据。</w:t>
        <w:br/>
        <w:br/>
        <w:t>---</w:t>
      </w:r>
    </w:p>
    <w:p/>
    <w:p>
      <w:r>
        <w:rPr>
          <w:rFonts w:ascii="Microsoft YaHei" w:hAnsi="Microsoft YaHei" w:eastAsia="Microsoft YaHei"/>
          <w:b/>
          <w:sz w:val="26"/>
        </w:rPr>
        <w:t>1467.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The Souls of Black Folk is a 1903 book by W.E.B. Du Bois. In the book, Du Bois suggests that upon hearing Black folk songs, he felt an intuitive and sometimes unexpected sense of cultural recognition: _________</w:t>
      </w:r>
    </w:p>
    <w:p>
      <w:r>
        <w:rPr>
          <w:rFonts w:ascii="Microsoft YaHei" w:hAnsi="Microsoft YaHei" w:eastAsia="Microsoft YaHei"/>
          <w:b/>
          <w:sz w:val="22"/>
        </w:rPr>
        <w:t>题干：</w:t>
      </w:r>
      <w:r>
        <w:rPr>
          <w:rFonts w:ascii="Microsoft YaHei" w:hAnsi="Microsoft YaHei" w:eastAsia="Microsoft YaHei"/>
          <w:sz w:val="22"/>
        </w:rPr>
        <w:br/>
        <w:t>Which quotation from The Souls of Black Folk most effectively illustrates the claim?</w:t>
      </w:r>
    </w:p>
    <w:p>
      <w:r>
        <w:rPr>
          <w:rFonts w:ascii="Microsoft YaHei" w:hAnsi="Microsoft YaHei" w:eastAsia="Microsoft YaHei"/>
          <w:b/>
          <w:sz w:val="22"/>
        </w:rPr>
        <w:t>选项：</w:t>
      </w:r>
      <w:r>
        <w:rPr>
          <w:rFonts w:ascii="Microsoft YaHei" w:hAnsi="Microsoft YaHei" w:eastAsia="Microsoft YaHei"/>
          <w:sz w:val="22"/>
        </w:rPr>
        <w:br/>
        <w:t>A. "[Black folk music] still remains as the singular spiritual heritage of the nation and the greatest gift of the Negro people."</w:t>
        <w:br/>
        <w:t>B. "Ever since I was a child these songs have stirred me strangely. They came out of the South unknown to me, one by one, and yet at once I knew them as of me and of mine."</w:t>
        <w:br/>
        <w:t>C. "Caricature has sought again to spoil the quaint beauty of the music, and has filled the air with many debased melodies which vulgar ears scarce know from the real. But the true Negro folk-song still lives in the hearts of those who have heard them truly sung and in the hearts of the Negro people."</w:t>
        <w:br/>
        <w:t>D. "The songs are indeed the siftings of centuries; the music is far more ancient than the words, and in it we can trace here and there signs of development."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这是一道细节理解题，核心任务是从选项中找出最能体现文章中“对黑人民歌产生直觉且意外的文化认同感”这一观点的引用。</w:t>
        <w:br/>
        <w:br/>
        <w:t>---</w:t>
        <w:br/>
        <w:br/>
        <w:t>## 文章逻辑拆解</w:t>
        <w:br/>
        <w:br/>
        <w:t>**第1句：**</w:t>
        <w:br/>
        <w:t>&gt; *The Souls of Black Folk* is a 1903 book by W.E.B. Du Bois.</w:t>
        <w:br/>
        <w:br/>
        <w:t>👉 引入背景信息，说明作品及作者。</w:t>
        <w:br/>
        <w:br/>
        <w:t>**第2句：**</w:t>
        <w:br/>
        <w:t>&gt; In the book, Du Bois suggests that upon hearing Black folk songs, he felt an intuitive and sometimes unexpected sense of cultural recognition:</w:t>
        <w:br/>
        <w:br/>
        <w:t>👉 提出中心观点——作者听黑人民歌时产生了一种直觉且有时出乎意料的文化认同感。</w:t>
        <w:br/>
        <w:br/>
        <w:t>---</w:t>
        <w:br/>
        <w:br/>
        <w:t>## 结构总结</w:t>
        <w:br/>
        <w:br/>
        <w:t>| 段落位置 | 内容                     |</w:t>
        <w:br/>
        <w:t>|:---------|:-------------------------|</w:t>
        <w:br/>
        <w:t>| 第一句   | 介绍作品及作者           |</w:t>
        <w:br/>
        <w:t>| 第二句   | 提出作者对黑人民歌的感受 |</w:t>
        <w:br/>
        <w:br/>
        <w:t>---</w:t>
        <w:br/>
        <w:br/>
        <w:t>## 逐项分析选项</w:t>
        <w:br/>
        <w:br/>
        <w:t>**A 选项** ❌</w:t>
        <w:br/>
        <w:t>&gt; "[Black folk music] still remains as the singular spiritual heritage of the nation and the greatest gift of the Negro people."</w:t>
        <w:br/>
        <w:br/>
        <w:t>此句强调黑人民歌是民族的精神遗产和黑人群体的礼物，但没有体现“直觉”或“意外的文化认同感”，与题干中“felt an intuitive and sometimes unexpected sense”不符。【过度推断】</w:t>
        <w:br/>
        <w:br/>
        <w:t>**B 选项** ✅</w:t>
        <w:br/>
        <w:t>&gt; "Ever since I was a child these songs have stirred me strangely. They came out of the South unknown to me, one by one, and yet at once I knew them as of me and of mine."</w:t>
        <w:br/>
        <w:br/>
        <w:t>此句明确表达了作者从小就被这些歌触动，且虽然歌曲来源陌生，却立刻产生了认同感，直接对应题干“直觉且意外的文化认同感”这一核心观点。</w:t>
        <w:br/>
        <w:br/>
        <w:t>**C 选项** ❌</w:t>
        <w:br/>
        <w:t>&gt; "Caricature has sought again to spoil the quaint beauty of the music, and has filled the air with many debased melodies which vulgar ears scarce know from the real. But the true Negro folk-song still lives in the hearts of those who have heard them truly sung and in the hearts of the Negro people."</w:t>
        <w:br/>
        <w:br/>
        <w:t>此句讲述了民歌被曲解与真实民歌的存在，侧重于真假辨别和文化传承，没有体现作者个人的“直觉”或“意外感”。【无中生有】</w:t>
        <w:br/>
        <w:br/>
        <w:t>**D 选项** ❌</w:t>
        <w:br/>
        <w:t>&gt; "The songs are indeed the siftings of centuries; the music is far more ancient than the words, and in it we can trace here and there signs of development."</w:t>
        <w:br/>
        <w:br/>
        <w:t>此句讲述歌曲的历史和发展过程，缺乏情感色彩和个人感受，与题干的“直觉和意外的文化认同感”不符。【方向相反】</w:t>
        <w:br/>
        <w:br/>
        <w:t>---</w:t>
        <w:br/>
        <w:br/>
        <w:t>## 核心解题技巧</w:t>
        <w:br/>
        <w:br/>
        <w:t>&gt; 💡 题干要求选出能体现“直觉且意外的文化认同感”的引用，关键是锁定表达“突然认同”“内心触动”等情感词汇，如“strangely”，“yet at once I knew them as of me and of mine”，明确体现作者感受的句子最符合；而强调文化价值、历史背景或真假辨别的句子则偏离主题，易被排除。注意识别情感词和描述主体感受的句子，是解题关键。</w:t>
      </w:r>
    </w:p>
    <w:p/>
    <w:p>
      <w:r>
        <w:rPr>
          <w:rFonts w:ascii="Microsoft YaHei" w:hAnsi="Microsoft YaHei" w:eastAsia="Microsoft YaHei"/>
          <w:b/>
          <w:sz w:val="26"/>
        </w:rPr>
        <w:t>1468.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A student performs an experiment testing her hypothesis that a slightly acidic soil environment is more beneficial for the growth of the plant Brassica rapa parachinensis (a vegetable commonly known as choy sum) than a neutral soil environment. She plants sixteen seeds of choy sum in a mixture of equal amounts of coffee grounds (which are highly acidic) and potting soil and another sixteen seeds in potting soil without coffee grounds as the control for the experiment. The two groups of seeds were exposed to the same growing conditions and monitored for three weeks.</w:t>
      </w:r>
    </w:p>
    <w:p>
      <w:r>
        <w:rPr>
          <w:rFonts w:ascii="Microsoft YaHei" w:hAnsi="Microsoft YaHei" w:eastAsia="Microsoft YaHei"/>
          <w:b/>
          <w:sz w:val="22"/>
        </w:rPr>
        <w:t>题干：</w:t>
      </w:r>
      <w:r>
        <w:rPr>
          <w:rFonts w:ascii="Microsoft YaHei" w:hAnsi="Microsoft YaHei" w:eastAsia="Microsoft YaHei"/>
          <w:sz w:val="22"/>
        </w:rPr>
        <w:br/>
        <w:t>Which finding, if true, would most directly weaken the student's hypothesis?</w:t>
      </w:r>
    </w:p>
    <w:p>
      <w:r>
        <w:rPr>
          <w:rFonts w:ascii="Microsoft YaHei" w:hAnsi="Microsoft YaHei" w:eastAsia="Microsoft YaHei"/>
          <w:b/>
          <w:sz w:val="22"/>
        </w:rPr>
        <w:t>选项：</w:t>
      </w:r>
      <w:r>
        <w:rPr>
          <w:rFonts w:ascii="Microsoft YaHei" w:hAnsi="Microsoft YaHei" w:eastAsia="Microsoft YaHei"/>
          <w:sz w:val="22"/>
        </w:rPr>
        <w:br/>
        <w:t>A. The choy sum planted in the soil without coffee grounds were significantly taller at the end of the experiment than the choy sum planted in the mixture of soil and coffee grounds.</w:t>
        <w:br/>
        <w:t>B. The choy sum grown in the soil without coffee grounds weighed significantly less at the end of the experiment than the choy sum grown in the mixture of soil and coffee grounds.</w:t>
        <w:br/>
        <w:t>C. The choy sum seeds planted in the soil without coffee grounds sprouted significantly later in the experiment than did the seeds planted in the mixture of soil and coffee grounds.</w:t>
        <w:br/>
        <w:t>D. Significantly fewer of the choy sum seeds planted in the soil without coffee grounds sprouted plants than did the seeds planted in the mixture of soil and coffee grounds.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这是一题批判性阅读中的“削弱假设题”，核心任务是找出哪个发现最直接反驳了学生关于酸性土壤更有利于植物生长的假设。</w:t>
        <w:br/>
        <w:br/>
        <w:t>---</w:t>
        <w:br/>
        <w:br/>
        <w:t>## 文章逻辑拆解</w:t>
        <w:br/>
        <w:br/>
        <w:t>**第1句：**</w:t>
        <w:br/>
        <w:t>&gt; A student performs an experiment testing her hypothesis that a slightly acidic soil environment is more beneficial for the growth of the plant *Brassica rapa parachinensis* (a vegetable commonly known as choy sum) than a neutral soil environment.</w:t>
        <w:br/>
        <w:br/>
        <w:t>👉 提出研究假设：酸性土壤对该植物生长更有利。</w:t>
        <w:br/>
        <w:br/>
        <w:t>**第2句：**</w:t>
        <w:br/>
        <w:t>&gt; She plants sixteen seeds of choy sum in a mixture of equal amounts of coffee grounds (which are highly acidic) and potting soil and another sixteen seeds in potting soil without coffee grounds as the control for the experiment.</w:t>
        <w:br/>
        <w:br/>
        <w:t>👉 介绍实验设计：酸性土壤组（加咖啡渣）和中性土壤对照组。</w:t>
        <w:br/>
        <w:br/>
        <w:t>**第3句：**</w:t>
        <w:br/>
        <w:t>&gt; The two groups of seeds were exposed to the same growing conditions and monitored for three weeks.</w:t>
        <w:br/>
        <w:br/>
        <w:t>👉 说明实验条件一致，实验持续时间。</w:t>
        <w:br/>
        <w:br/>
        <w:t>---</w:t>
        <w:br/>
        <w:br/>
        <w:t>## 结构总结</w:t>
        <w:br/>
        <w:br/>
        <w:t>| 段落位置 | 内容                   |</w:t>
        <w:br/>
        <w:t>|:---------|:-----------------------|</w:t>
        <w:br/>
        <w:t>| 第一句   | 提出假设：酸性土壤更有利植物生长 |</w:t>
        <w:br/>
        <w:t>| 第二句   | 介绍实验设计：酸性组与对照组   |</w:t>
        <w:br/>
        <w:t>| 第三句   | 说明实验条件和持续时间       |</w:t>
        <w:br/>
        <w:br/>
        <w:t>---</w:t>
        <w:br/>
        <w:br/>
        <w:t>## 逐项分析选项</w:t>
        <w:br/>
        <w:br/>
        <w:t>**A 选项** ✅（正确）</w:t>
        <w:br/>
        <w:t>&gt; The choy sum planted in the soil without coffee grounds were significantly taller at the end of the experiment than the choy sum planted in the mixture of soil and coffee grounds.</w:t>
        <w:br/>
        <w:br/>
        <w:t>此发现表明中性土壤组植物生长更高，直接反驳“酸性土壤更有利”的假设，削弱假设的力度最大。</w:t>
        <w:br/>
        <w:br/>
        <w:t>**B 选项** ❌（错误）【无中生有】</w:t>
        <w:br/>
        <w:t>&gt; The choy sum grown in the soil without coffee grounds weighed significantly less at the end of the experiment than the choy sum grown in the mixture of soil and coffee grounds.</w:t>
        <w:br/>
        <w:br/>
        <w:t>这个发现实际上支持了学生的假设（酸性土壤植物长得更重），与题目要求削弱假设的方向相反。</w:t>
        <w:br/>
        <w:br/>
        <w:t>**C 选项** ❌（错误）【以偏概全】</w:t>
        <w:br/>
        <w:t>&gt; The choy sum seeds planted in the soil without coffee grounds sprouted significantly later in the experiment than did the seeds planted in the mixture of soil and coffee grounds.</w:t>
        <w:br/>
        <w:br/>
        <w:t>虽然发芽时间晚可能暗示生长不利，但“发芽时间”不能直接说明最终生长状况，不足以直接削弱假设。</w:t>
        <w:br/>
        <w:br/>
        <w:t>**D 选项** ❌（错误）【以偏概全】</w:t>
        <w:br/>
        <w:t>&gt; Significantly fewer of the choy sum seeds planted in the soil without coffee grounds sprouted plants than did the seeds planted in the mixture of soil and coffee grounds.</w:t>
        <w:br/>
        <w:br/>
        <w:t>发芽数量少暗示酸性土壤更有利，但这只是生长早期指标，不一定直接反驳假设的整体生长优势。</w:t>
        <w:br/>
        <w:br/>
        <w:t>---</w:t>
        <w:br/>
        <w:br/>
        <w:t>## 核心解题技巧</w:t>
        <w:br/>
        <w:br/>
        <w:t>&gt; 💡 关键在于明确题干“最直接削弱假设”的要求，结合假设“酸性土壤更有利”，关注实验结果中的“生长表现”（如植物高度、重量等），尤其是明显反向的生长优势指标。选项A中“中性土壤植物更高”直接与假设相反，利用关键词“significantly taller”锁定答案；其他选项或支持假设，或只反映部分生长指标，无法直接否定假设。</w:t>
      </w:r>
    </w:p>
    <w:p/>
    <w:p>
      <w:r>
        <w:rPr>
          <w:rFonts w:ascii="Microsoft YaHei" w:hAnsi="Microsoft YaHei" w:eastAsia="Microsoft YaHei"/>
          <w:b/>
          <w:sz w:val="26"/>
        </w:rPr>
        <w:t>1469.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Initially observed in 2017, the interstellar object Oumuamua is the first object of its kind to be seen in our solar system. Researchers have been puzzled because its acceleration cannot be entirely explained by the gravitational pull of nearby bodies; there must be a nongravitational influence on its velocity and trajectory. Some previously suggested explanations for this nongravitational acceleration involve mechanisms that are unlikely or unrealistic, such as geometric effects from ‘Oumuamua being potentially composed of several spatially separated bodies. Now, Jennifer Bergner and colleagues propose that the nongravitational acceleration is due to the gaseous expulsion of entrapped hydrogen from Oumuamua's water-rich icy body.</w:t>
      </w:r>
    </w:p>
    <w:p>
      <w:r>
        <w:rPr>
          <w:rFonts w:ascii="Microsoft YaHei" w:hAnsi="Microsoft YaHei" w:eastAsia="Microsoft YaHei"/>
          <w:b/>
          <w:sz w:val="22"/>
        </w:rPr>
        <w:t>题干：</w:t>
      </w:r>
      <w:r>
        <w:rPr>
          <w:rFonts w:ascii="Microsoft YaHei" w:hAnsi="Microsoft YaHei" w:eastAsia="Microsoft YaHei"/>
          <w:sz w:val="22"/>
        </w:rPr>
        <w:br/>
        <w:t>Which statement, if true, would most strongly support the claim made by Bergner and colleagues about the cause of Oumuamua's acceleration?</w:t>
      </w:r>
    </w:p>
    <w:p>
      <w:r>
        <w:rPr>
          <w:rFonts w:ascii="Microsoft YaHei" w:hAnsi="Microsoft YaHei" w:eastAsia="Microsoft YaHei"/>
          <w:b/>
          <w:sz w:val="22"/>
        </w:rPr>
        <w:t>选项：</w:t>
      </w:r>
      <w:r>
        <w:rPr>
          <w:rFonts w:ascii="Microsoft YaHei" w:hAnsi="Microsoft YaHei" w:eastAsia="Microsoft YaHei"/>
          <w:sz w:val="22"/>
        </w:rPr>
        <w:br/>
        <w:t>A. Existing proposed models of outgassing from 'Oumuamua include the direct conversion of nitrogen or carbon monoxide from a solid to a gaseous state without becoming liquid, but these models have theoretical or observational inconsistencies.</w:t>
        <w:br/>
        <w:t>B. 'Oumuamua's trajectory is inconsistent with a nongravitational acceleration that would be caused by the release of hydrogen gas resulting from the processing of water ice (H2O), but the interstellar object’s observable properties can be explained if it has a significant component of molecular hydrogen ice (H2).</w:t>
        <w:br/>
        <w:t>C. Since nongravitational accelerations of interstellar objects are several orders of magnitude weaker than gravitational accelerations, deviation from behavior that could be fully attributed to gravitational pull has been detected on a limited number of objects similar to 'Oumuamua.</w:t>
        <w:br/>
        <w:t>D. Exposure to interstellar cosmic radiation can result in the formation of embedded pockets of hydrogen gas in water ice; moreover, when traveling through the solar system, 'Oumuamua experienced warming suﬃcient to alter its icy structure and allow for outgassing.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这是事实支持题，核心任务是找出最能支持Bergner等人关于‘Oumuamua加速原因（气体排放氢气）的论断的陈述。</w:t>
        <w:br/>
        <w:br/>
        <w:t>---</w:t>
        <w:br/>
        <w:br/>
        <w:t>## 文章逻辑拆解</w:t>
        <w:br/>
        <w:br/>
        <w:t>**第1句：**</w:t>
        <w:br/>
        <w:t>&gt; Initially observed in 2017, the interstellar object Oumuamua is the first object of its kind to be seen in our solar system.</w:t>
        <w:br/>
        <w:br/>
        <w:t>👉 介绍‘Oumuamua的独特身份和首次被观测的时间。</w:t>
        <w:br/>
        <w:br/>
        <w:t>**第2句：**</w:t>
        <w:br/>
        <w:t>&gt; Researchers have been puzzled because its acceleration cannot be entirely explained by the gravitational pull of nearby bodies; there must be a nongravitational influence on its velocity and trajectory.</w:t>
        <w:br/>
        <w:br/>
        <w:t>👉 说明‘Oumuamua的加速度异常，暗示存在非引力因素。</w:t>
        <w:br/>
        <w:br/>
        <w:t>**第3句：**</w:t>
        <w:br/>
        <w:t>&gt; Some previously suggested explanations for this nongravitational acceleration involve mechanisms that are unlikely or unrealistic, such as geometric effects from ‘Oumuamua being potentially composed of several spatially separated bodies.</w:t>
        <w:br/>
        <w:br/>
        <w:t>👉 介绍之前提出的解释及其不现实性，排除其他假设。</w:t>
        <w:br/>
        <w:br/>
        <w:t>**第4句：**</w:t>
        <w:br/>
        <w:t>&gt; Now, Jennifer Bergner and colleagues propose that the nongravitational acceleration is due to the gaseous expulsion of entrapped hydrogen from Oumuamua's water-rich icy body.</w:t>
        <w:br/>
        <w:br/>
        <w:t>👉 提出Bergner团队的假设：加速度来源于水冰中氢气的气体喷发。</w:t>
        <w:br/>
        <w:br/>
        <w:t>---</w:t>
        <w:br/>
        <w:br/>
        <w:t>## 结构总结</w:t>
        <w:br/>
        <w:br/>
        <w:t>| 段落位置 | 内容                                                         |</w:t>
        <w:br/>
        <w:t>|:---------|:------------------------------------------------------------|</w:t>
        <w:br/>
        <w:t>| 第一句   | 介绍‘Oumuamua为首个被观测的星际物体                         |</w:t>
        <w:br/>
        <w:t>| 第二句   | 指出其加速度异常，非引力因素存在                             |</w:t>
        <w:br/>
        <w:t>| 第三句   | 说明已有解释不合理，排除其他可能                             |</w:t>
        <w:br/>
        <w:t>| 第四句   | Bergner等提出氢气排放导致非引力加速度的假说                 |</w:t>
        <w:br/>
        <w:br/>
        <w:t>---</w:t>
        <w:br/>
        <w:br/>
        <w:t>## 逐项分析选项</w:t>
        <w:br/>
        <w:br/>
        <w:t>**A 选项** ❌</w:t>
        <w:br/>
        <w:t>&gt; Existing proposed models of outgassing from 'Oumuamua include the direct conversion of nitrogen or carbon monoxide from a solid to a gaseous state without becoming liquid, but these models have theoretical or observational inconsistencies.</w:t>
        <w:br/>
        <w:br/>
        <w:t>错误原因：A选项提到的是氮气或一氧化碳排放模型的缺陷，未涉及氢气排放支持，且与Bergner提出的氢气排放无关。【以偏概全】</w:t>
        <w:br/>
        <w:br/>
        <w:t>**B 选项** ❌</w:t>
        <w:br/>
        <w:t>&gt; 'Oumuamua's trajectory is inconsistent with a nongravitational acceleration that would be caused by the release of hydrogen gas resulting from the processing of water ice (H2O), but the interstellar object’s observable properties can be explained if it has a significant component of molecular hydrogen ice (H2).</w:t>
        <w:br/>
        <w:br/>
        <w:t>错误原因：B选项直接否定了氢气排放模型的轨迹一致性，反而削弱了Bergner等的假说。【方向相反】</w:t>
        <w:br/>
        <w:br/>
        <w:t>**C 选项** ❌</w:t>
        <w:br/>
        <w:t>&gt; Since nongravitational accelerations of interstellar objects are several orders of magnitude weaker than gravitational accelerations, deviation from behavior that could be fully attributed to gravitational pull has been detected on a limited number of objects similar to 'Oumuamua.</w:t>
        <w:br/>
        <w:br/>
        <w:t>错误原因：C选项讲的是非引力加速度相对较弱和少见性，未直接支持氢气排放假说，属于无关信息。【无中生有】</w:t>
        <w:br/>
        <w:br/>
        <w:t>**D 选项** ✅</w:t>
        <w:br/>
        <w:t>&gt; Exposure to interstellar cosmic radiation can result in the formation of embedded pockets of hydrogen gas in water ice; moreover, when traveling through the solar system, 'Oumuamua experienced warming suﬃcient to alter its icy structure and allow for outgassing.</w:t>
        <w:br/>
        <w:br/>
        <w:t>正确原因：D选项提供了氢气囊泡形成的机制及加热导致气体释放的条件，直接支持了Bergner等关于氢气喷发导致非引力加速度的假说，符合原文中“gaseous expulsion of entrapped hydrogen from Oumuamua's water-rich icy body”的说明。</w:t>
        <w:br/>
        <w:br/>
        <w:t>---</w:t>
        <w:br/>
        <w:br/>
        <w:t>## 核心解题技巧</w:t>
        <w:br/>
        <w:br/>
        <w:t>&gt; 💡 本题关键在于锁定Bergner团队提出的“氢气气体喷发”这一核心观点，关注选项是否提供了氢气生成和释放的合理机制；利用选项中“hydrogen gas”，“water ice”，“outgassing”等关键词筛选正确项，同时排除提及其他气体、否定氢气模型或无关信息的选项。</w:t>
        <w:br/>
        <w:br/>
        <w:t>---</w:t>
      </w:r>
    </w:p>
    <w:p/>
    <w:p>
      <w:r>
        <w:rPr>
          <w:rFonts w:ascii="Microsoft YaHei" w:hAnsi="Microsoft YaHei" w:eastAsia="Microsoft YaHei"/>
          <w:b/>
          <w:sz w:val="26"/>
        </w:rPr>
        <w:t>1470.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A student in a political science course is writing a paper on Aristotle's The Politics, in which Aristotle offers his opinion on political instability and gives advice on how constitutions can be preserved. Aristotle observes that different forms of government can fall in different ways—for example, oligarchies might grant power to military leaders during wartime who refuse to relinquish that power during peacetime—but some methods of preserving order apply across all forms of government. The student claims that in particular Aristotle asserts that in a healthy state obedience to law must be as close to absolute as possible and that even minor infractions should not be ignored.</w:t>
      </w:r>
    </w:p>
    <w:p>
      <w:r>
        <w:rPr>
          <w:rFonts w:ascii="Microsoft YaHei" w:hAnsi="Microsoft YaHei" w:eastAsia="Microsoft YaHei"/>
          <w:b/>
          <w:sz w:val="22"/>
        </w:rPr>
        <w:t>题干：</w:t>
      </w:r>
      <w:r>
        <w:rPr>
          <w:rFonts w:ascii="Microsoft YaHei" w:hAnsi="Microsoft YaHei" w:eastAsia="Microsoft YaHei"/>
          <w:sz w:val="22"/>
        </w:rPr>
        <w:br/>
        <w:t>Which quotation from a philosopher's analysis of The Politics would best support the student's claim?</w:t>
      </w:r>
    </w:p>
    <w:p>
      <w:r>
        <w:rPr>
          <w:rFonts w:ascii="Microsoft YaHei" w:hAnsi="Microsoft YaHei" w:eastAsia="Microsoft YaHei"/>
          <w:b/>
          <w:sz w:val="22"/>
        </w:rPr>
        <w:t>选项：</w:t>
      </w:r>
      <w:r>
        <w:rPr>
          <w:rFonts w:ascii="Microsoft YaHei" w:hAnsi="Microsoft YaHei" w:eastAsia="Microsoft YaHei"/>
          <w:sz w:val="22"/>
        </w:rPr>
        <w:br/>
        <w:t>A. "When constructing his argument regarding the characteristics of a well-functioning government, Aristotle asserts that ‘Transgression creeps in unperceived and at last ruins the state,’ illustrating this idea with a comparison to frequent small expenditures slowly and almost imperceptibly chipping away at a fortune until it is ultimately depleted."</w:t>
        <w:br/>
        <w:t>B. "When Aristotle writes on the necessity of avoiding corruption in government, he proposes that every state should be so administered and so regulated by law that its magistrates cannot possibly make money.’ In particular, he thinks oligarchies are particularly susceptible to corruption through bribery."</w:t>
        <w:br/>
        <w:t>C. "When Aristotle considers the health of constitutions, he states that Constitutions are preserved when their destroyers are at a distance, and sometimes also because they are near, for the fear of them makes the government keep in hand the constitution. He holds that rulers who wish to see constitutions preserved must continually remind the populace of the dangers that would result from a constitutional collapse."</w:t>
        <w:br/>
        <w:t>D. "When contrasting different forms of government, Aristotle holds that ‘oligarchies may last, not from any inherent stability in such forms of government, but because the rulers are on good terms both with the unenfranchised and with the governing classes.’ That is, oligarchic leaders who wish to hold on to power will introduce members of disenfranchised classes into government in a participatory role."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这是细节支持题，核心任务是找到能直接支持学生观点的哲学家对《政治学》的引用。</w:t>
        <w:br/>
        <w:br/>
        <w:t>---</w:t>
        <w:br/>
        <w:br/>
        <w:t>## 文章逻辑拆解</w:t>
        <w:br/>
        <w:br/>
        <w:t>**第1句：**</w:t>
        <w:br/>
        <w:t>&gt; A student in a political science course is writing a paper on Aristotle's *The Politics*, in which Aristotle offers his opinion on political instability and gives advice on how constitutions can be preserved.</w:t>
        <w:br/>
        <w:br/>
        <w:t>👉 引入背景，介绍论文主题和Aristotle的核心讨论内容。</w:t>
        <w:br/>
        <w:br/>
        <w:t>**第2句：**</w:t>
        <w:br/>
        <w:t>&gt; Aristotle observes that different forms of government can fall in different ways—for example, oligarchies might grant power to military leaders during wartime who refuse to relinquish that power during peacetime—</w:t>
        <w:br/>
        <w:br/>
        <w:t>👉 举例说明不同政体衰败的不同方式。</w:t>
        <w:br/>
        <w:br/>
        <w:t>**第3句：**</w:t>
        <w:br/>
        <w:t>&gt; but some methods of preserving order apply across all forms of government.</w:t>
        <w:br/>
        <w:br/>
        <w:t>👉 转折，指出虽然衰败方式不同，但维持秩序的方法有共性。</w:t>
        <w:br/>
        <w:br/>
        <w:t>**第4句：**</w:t>
        <w:br/>
        <w:t>&gt; The student claims that in particular Aristotle asserts that in a healthy state obedience to law must be as close to absolute as possible and that even minor infractions should not be ignored.</w:t>
        <w:br/>
        <w:br/>
        <w:t>👉 提出学生的核心论点：健康国家需尽可能绝对服从法律，且不能忽视细微违法行为。</w:t>
        <w:br/>
        <w:br/>
        <w:t>---</w:t>
        <w:br/>
        <w:br/>
        <w:t>## 结构总结</w:t>
        <w:br/>
        <w:br/>
        <w:t>| 段落位置 | 内容 |</w:t>
        <w:br/>
        <w:t>|:---------|:-----|</w:t>
        <w:br/>
        <w:t>| 第一句 | 介绍论文主题，Aristotle关于政治不稳定和宪法保护的观点。 |</w:t>
        <w:br/>
        <w:t>| 第二句 | 举例说明不同政体衰败方式的差异。 |</w:t>
        <w:br/>
        <w:t>| 第三句 | 转折指出维持秩序的普适方法。 |</w:t>
        <w:br/>
        <w:t>| 第四句 | 学生主张健康国家需绝对服从法律，轻微违法不可忽视。 |</w:t>
        <w:br/>
        <w:br/>
        <w:t>---</w:t>
        <w:br/>
        <w:br/>
        <w:t>## 逐项分析选项</w:t>
        <w:br/>
        <w:br/>
        <w:t>**A 选项** ✅</w:t>
        <w:br/>
        <w:t>&gt; "When constructing his argument regarding the characteristics of a well-functioning government, Aristotle asserts that ‘Transgression creeps in unperceived and at last ruins the state,’ illustrating this idea with a comparison to frequent small expenditures slowly and almost imperceptibly chipping away at a fortune until it is ultimately depleted."</w:t>
        <w:br/>
        <w:br/>
        <w:t>该选项直接支持学生观点，强调“轻微违法行为逐渐破坏国家”，对应学生论点“即使是小的违法也不能忽视”。引用中“Transgression creeps in unperceived and at last ruins the state”与学生论述高度吻合。</w:t>
        <w:br/>
        <w:br/>
        <w:t>**B 选项** ❌【无中生有】</w:t>
        <w:br/>
        <w:t>&gt; "When Aristotle writes on the necessity of avoiding corruption in government, he proposes that every state should be so administered and so regulated by law that its magistrates cannot possibly make money.’ In particular, he thinks oligarchies are particularly susceptible to corruption through bribery."</w:t>
        <w:br/>
        <w:br/>
        <w:t>该选项谈论的是防止腐败和官员贪污，未涉及“服从法律的绝对性”及“轻微违法不可忽视”，与学生主张不符。</w:t>
        <w:br/>
        <w:br/>
        <w:t>**C 选项** ❌【方向相反】</w:t>
        <w:br/>
        <w:t>&gt; "When Aristotle considers the health of constitutions, he states that Constitutions are preserved when their destroyers are at a distance, and sometimes also because they are near, for the fear of them makes the government keep in hand the constitution. He holds that rulers who wish to see constitutions preserved must continually remind the populace of the dangers that would result from a constitutional collapse."</w:t>
        <w:br/>
        <w:br/>
        <w:t>该选项强调的是“通过恐惧和警示维持宪法”，与学生关于“服从法律的绝对性”和“细微违法”的观点方向不同，焦点偏离。</w:t>
        <w:br/>
        <w:br/>
        <w:t>**D 选项** ❌【无中生有】</w:t>
        <w:br/>
        <w:t>&gt; "When contrasting different forms of government, Aristotle holds that ‘oligarchies may last, not from any inherent stability in such forms of government, but because the rulers are on good terms both with the unenfranchised and with the governing classes.’ That is, oligarchic leaders who wish to hold on to power will introduce members of disenfranchised classes into government in a participatory role."</w:t>
        <w:br/>
        <w:br/>
        <w:t>该选项讨论的是寡头政治的稳定性及政治参与，与学生关于法律绝对服从和不容忽视轻微违法的论点无关。</w:t>
        <w:br/>
        <w:br/>
        <w:t>---</w:t>
        <w:br/>
        <w:br/>
        <w:t>## 核心解题技巧</w:t>
        <w:br/>
        <w:br/>
        <w:t>&gt; 💡 本题关键在于紧扣学生观点中“健康国家需绝对服从法律，轻微违法不能忽视”这一细节。选项中含有“Transgression creeps in unperceived and at last ruins the state”（违法行为逐渐侵蚀国家）这一直接论断即为最佳支持。其他选项虽然涉及Aristotle对政治的论述，但未聚焦于法律绝对服从或轻微违法的危害，故可快速排除。掌握题干细节和选项关键词的对应是解题关键。</w:t>
      </w:r>
    </w:p>
    <w:p/>
    <w:p>
      <w:r>
        <w:rPr>
          <w:rFonts w:ascii="Microsoft YaHei" w:hAnsi="Microsoft YaHei" w:eastAsia="Microsoft YaHei"/>
          <w:b/>
          <w:sz w:val="26"/>
        </w:rPr>
        <w:t>1471.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练习9</w:t>
      </w:r>
    </w:p>
    <w:p>
      <w:r>
        <w:rPr>
          <w:rFonts w:ascii="Microsoft YaHei" w:hAnsi="Microsoft YaHei" w:eastAsia="Microsoft YaHei"/>
          <w:b/>
          <w:sz w:val="22"/>
        </w:rPr>
        <w:t>材料：</w:t>
      </w:r>
      <w:r>
        <w:rPr>
          <w:rFonts w:ascii="Microsoft YaHei" w:hAnsi="Microsoft YaHei" w:eastAsia="Microsoft YaHei"/>
          <w:sz w:val="22"/>
        </w:rPr>
        <w:br/>
        <w:t>The novelist Toni Morrison was the first Black woman to work as an editor at the publishing company Random House, from 1967 to 1983. A scholar asserts that one of Morrison's likely aims during her time as an editor was to strengthen the presence of Black writers on the list of Random House’s published authors.</w:t>
      </w:r>
    </w:p>
    <w:p>
      <w:r>
        <w:rPr>
          <w:rFonts w:ascii="Microsoft YaHei" w:hAnsi="Microsoft YaHei" w:eastAsia="Microsoft YaHei"/>
          <w:b/>
          <w:sz w:val="22"/>
        </w:rPr>
        <w:t>题干：</w:t>
      </w:r>
      <w:r>
        <w:rPr>
          <w:rFonts w:ascii="Microsoft YaHei" w:hAnsi="Microsoft YaHei" w:eastAsia="Microsoft YaHei"/>
          <w:sz w:val="22"/>
        </w:rPr>
        <w:br/>
        <w:t>Which finding, if true, would most strongly support the scholar's claim?</w:t>
      </w:r>
    </w:p>
    <w:p>
      <w:r>
        <w:rPr>
          <w:rFonts w:ascii="Microsoft YaHei" w:hAnsi="Microsoft YaHei" w:eastAsia="Microsoft YaHei"/>
          <w:b/>
          <w:sz w:val="22"/>
        </w:rPr>
        <w:t>选项：</w:t>
      </w:r>
      <w:r>
        <w:rPr>
          <w:rFonts w:ascii="Microsoft YaHei" w:hAnsi="Microsoft YaHei" w:eastAsia="Microsoft YaHei"/>
          <w:sz w:val="22"/>
        </w:rPr>
        <w:br/>
        <w:t>A. The percentage of authors published by Random House who were Black rose in the early 1970s and stabilized throughout the decade.</w:t>
        <w:br/>
        <w:t>B. Black authors who were interviewed in the 1980s and 1990s were highly likely to cite Toni Morrison’s novels as a principal influence on their work.</w:t>
        <w:br/>
        <w:t>C. The novels written by Toni Morrison that were published after 1983 sold significantly more copies and received wider critical acclaim than the novels she wrote that were published before 1983.</w:t>
        <w:br/>
        <w:t>D. Works that were edited by Toni Morrison during her time at Random House displayed stylistic characteristics that distinguished them from works that were not edited by Morrison.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这是一题因果关系支持题，核心任务是找出最能支持学者关于莫里森作为编辑时努力增加黑人作家出版比例这一观点的证据。</w:t>
        <w:br/>
        <w:br/>
        <w:t>---</w:t>
        <w:br/>
        <w:br/>
        <w:t>## 文章逻辑拆解</w:t>
        <w:br/>
        <w:br/>
        <w:t>**第1句：**</w:t>
        <w:br/>
        <w:t>&gt; The novelist Toni Morrison was the first Black woman to work as an editor at the publishing company Random House, from 1967 to 1983.</w:t>
        <w:br/>
        <w:br/>
        <w:t>👉 介绍背景事实：莫里森是第一位黑人女性编辑，说明其身份和时间范围。</w:t>
        <w:br/>
        <w:br/>
        <w:t>**第2句：**</w:t>
        <w:br/>
        <w:t>&gt; A scholar asserts that one of Morrison's likely aims during her time as an editor was to strengthen the presence of Black writers on the list of Random House’s published authors.</w:t>
        <w:br/>
        <w:br/>
        <w:t>👉 提出观点：学者推测莫里森的目标是提升黑人作家的出版比例。</w:t>
        <w:br/>
        <w:br/>
        <w:t>---</w:t>
        <w:br/>
        <w:br/>
        <w:t>## 结构总结</w:t>
        <w:br/>
        <w:br/>
        <w:t>| 段落位置 | 内容                               |</w:t>
        <w:br/>
        <w:t>|:---------|:---------------------------------|</w:t>
        <w:br/>
        <w:t>| 第一句   | 介绍莫里森作为编辑的身份和任职时间 |</w:t>
        <w:br/>
        <w:t>| 第二句   | 学者提出莫里森旨在增加黑人作家出版比例 |</w:t>
        <w:br/>
        <w:br/>
        <w:t>---</w:t>
        <w:br/>
        <w:br/>
        <w:t>## 逐项分析选项</w:t>
        <w:br/>
        <w:br/>
        <w:t>**A 选项** ✅</w:t>
        <w:br/>
        <w:t>&gt; The percentage of authors published by Random House who were Black rose in the early 1970s and stabilized throughout the decade.</w:t>
        <w:br/>
        <w:br/>
        <w:t>这一选项直接描述了莫里森任职期间黑人作者出版比例上升的事实，强有力支持了学者关于她努力推动黑人作家出版的观点。选项内容与文章“strengthen the presence of Black writers”高度契合，证据明确。</w:t>
        <w:br/>
        <w:br/>
        <w:t>**B 选项** ❌ 【过度推断】</w:t>
        <w:br/>
        <w:t>&gt; Black authors who were interviewed in the 1980s and 1990s were highly likely to cite Toni Morrison’s novels as a principal influence on their work.</w:t>
        <w:br/>
        <w:br/>
        <w:t>虽然显示莫里森小说影响黑人作家，但并不直接表明她作为编辑推动了黑人作家出版，且时间晚于她编辑任期，不能直接支持学者观点。</w:t>
        <w:br/>
        <w:br/>
        <w:t>**C 选项** ❌ 【无中生有】</w:t>
        <w:br/>
        <w:t>&gt; The novels written by Toni Morrison that were published after 1983 sold significantly more copies and received wider critical acclaim than the novels she wrote that were published before 1983.</w:t>
        <w:br/>
        <w:br/>
        <w:t>此选项涉及莫里森个人小说销售和评价，与她作为编辑支持黑人作家的行为无关，无法支持学者观点。</w:t>
        <w:br/>
        <w:br/>
        <w:t>**D 选项** ❌ 【方向相反】</w:t>
        <w:br/>
        <w:t>&gt; Works that were edited by Toni Morrison during her time at Random House displayed stylistic characteristics that distinguished them from works that were not edited by Morrison.</w:t>
        <w:br/>
        <w:br/>
        <w:t>该选项强调编辑作品风格差异，未涉及黑人作家比例或出版数量，与学者观点无直接关联。</w:t>
        <w:br/>
        <w:br/>
        <w:t>---</w:t>
        <w:br/>
        <w:br/>
        <w:t>## 核心解题技巧</w:t>
        <w:br/>
        <w:br/>
        <w:t>&gt; 💡 本题考查因果支持，题干关键词为“support the scholar’s claim”以及“likely aims… to strengthen the presence of Black writers”。选项中需寻找直接反映黑人作家出版比例变化的事实。A选项用“percentage… rose”明确体现了这一点，直接对应“strengthen the presence”，而其他选项多为间接影响或无关信息，可通过“时间线”和“内容关联”排除。锁定因果关系和时间匹配是关键。</w:t>
        <w:br/>
        <w:br/>
        <w:t>---</w:t>
      </w:r>
    </w:p>
    <w:p/>
    <w:p>
      <w:r>
        <w:rPr>
          <w:rFonts w:ascii="Microsoft YaHei" w:hAnsi="Microsoft YaHei" w:eastAsia="Microsoft YaHei"/>
          <w:b/>
          <w:sz w:val="26"/>
        </w:rPr>
        <w:t>1472.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Textual &gt; Support</w:t>
      </w:r>
    </w:p>
    <w:p>
      <w:r>
        <w:rPr>
          <w:rFonts w:ascii="Microsoft YaHei" w:hAnsi="Microsoft YaHei" w:eastAsia="Microsoft YaHei"/>
          <w:b/>
          <w:sz w:val="22"/>
        </w:rPr>
        <w:t>难度 / 练习组：</w:t>
      </w:r>
      <w:r>
        <w:rPr>
          <w:rFonts w:ascii="Microsoft YaHei" w:hAnsi="Microsoft YaHei" w:eastAsia="Microsoft YaHei"/>
          <w:sz w:val="22"/>
        </w:rPr>
        <w:br/>
        <w:t>复杂　练习10</w:t>
      </w:r>
    </w:p>
    <w:p>
      <w:r>
        <w:rPr>
          <w:rFonts w:ascii="Microsoft YaHei" w:hAnsi="Microsoft YaHei" w:eastAsia="Microsoft YaHei"/>
          <w:b/>
          <w:sz w:val="22"/>
        </w:rPr>
        <w:t>材料：</w:t>
      </w:r>
      <w:r>
        <w:rPr>
          <w:rFonts w:ascii="Microsoft YaHei" w:hAnsi="Microsoft YaHei" w:eastAsia="Microsoft YaHei"/>
          <w:sz w:val="22"/>
        </w:rPr>
        <w:br/>
        <w:t>Given that stars and planets initially form from the same gas and dust in space, some astronomers have posited that host stars (such as the Sun) and their planets (such as those in our solar system) are composed of the same materials, with the planets containing equal or smaller quantities of the materials that make up the host star. This idea is also supported by evidence that rocky planets in our solar system are composed of some of the same materials as the Sun.</w:t>
      </w:r>
    </w:p>
    <w:p>
      <w:r>
        <w:rPr>
          <w:rFonts w:ascii="Microsoft YaHei" w:hAnsi="Microsoft YaHei" w:eastAsia="Microsoft YaHei"/>
          <w:b/>
          <w:sz w:val="22"/>
        </w:rPr>
        <w:t>题干：</w:t>
      </w:r>
      <w:r>
        <w:rPr>
          <w:rFonts w:ascii="Microsoft YaHei" w:hAnsi="Microsoft YaHei" w:eastAsia="Microsoft YaHei"/>
          <w:sz w:val="22"/>
        </w:rPr>
        <w:br/>
        <w:t>Which finding, if true, would most directly weaken the astronomers' claim?</w:t>
      </w:r>
    </w:p>
    <w:p>
      <w:r>
        <w:rPr>
          <w:rFonts w:ascii="Microsoft YaHei" w:hAnsi="Microsoft YaHei" w:eastAsia="Microsoft YaHei"/>
          <w:b/>
          <w:sz w:val="22"/>
        </w:rPr>
        <w:t>选项：</w:t>
      </w:r>
      <w:r>
        <w:rPr>
          <w:rFonts w:ascii="Microsoft YaHei" w:hAnsi="Microsoft YaHei" w:eastAsia="Microsoft YaHei"/>
          <w:sz w:val="22"/>
        </w:rPr>
        <w:br/>
        <w:t>A. Most stars are made of hydrogen and helium, but when cooled they are revealed to contain small amounts of iron and silicate.</w:t>
        <w:br/>
        <w:t>B. A nearby host star is observed to contain the same proportion of hydrogen and helium as that of the Sun.</w:t>
        <w:br/>
        <w:t>C. Evidence emerges that the amount of iron in some rocky planets is considerably higher than the amount in their host star.</w:t>
        <w:br/>
        <w:t>D. The method for determining the composition of rocky planets is discovered to be less effective when used to analyze other kinds of planets.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这是逻辑削弱题，核心任务是找出哪个发现最直接反驳“行星含有与其恒星相同或更少的构成材料”的天文学家观点。</w:t>
        <w:br/>
        <w:br/>
        <w:t>---</w:t>
        <w:br/>
        <w:br/>
        <w:t>## 文章逻辑拆解</w:t>
        <w:br/>
        <w:br/>
        <w:t>**第1句：**</w:t>
        <w:br/>
        <w:t>&gt; Given that stars and planets initially form from the same gas and dust in space, some astronomers have posited that host stars (such as the Sun) and their planets (such as those in our solar system) are composed of the same materials, with the planets containing equal or smaller quantities of the materials that make up the host star.</w:t>
        <w:br/>
        <w:br/>
        <w:t>👉 说明前提并提出天文学家的观点，即恒星和行星由相同材料组成，且行星中这些材料的含量不超过恒星。</w:t>
        <w:br/>
        <w:br/>
        <w:t>**第2句：**</w:t>
        <w:br/>
        <w:t>&gt; This idea is also supported by evidence that rocky planets in our solar system are composed of some of the same materials as the Sun.</w:t>
        <w:br/>
        <w:br/>
        <w:t>👉 用证据支持上述观点，即太阳系中岩石行星含有与太阳相同的部分材料。</w:t>
        <w:br/>
        <w:br/>
        <w:t>---</w:t>
        <w:br/>
        <w:br/>
        <w:t>## 结构总结</w:t>
        <w:br/>
        <w:br/>
        <w:t>| 段落位置 | 内容                                                         |</w:t>
        <w:br/>
        <w:t>|:---------|:-------------------------------------------------------------|</w:t>
        <w:br/>
        <w:t>| 第一句   | 阐述恒星和行星由相同材料形成，天文学家认为行星含有恒星相同或更少的材料。 |</w:t>
        <w:br/>
        <w:t>| 第二句   | 通过太阳系岩石行星含有与太阳相同材料的证据支持该观点。           |</w:t>
        <w:br/>
        <w:br/>
        <w:t>---</w:t>
        <w:br/>
        <w:br/>
        <w:t>## 逐项分析选项</w:t>
        <w:br/>
        <w:br/>
        <w:t>**A 选项** ❌</w:t>
        <w:br/>
        <w:t>&gt; Most stars are made of hydrogen and helium, but when cooled they are revealed to contain small amounts of iron and silicate.</w:t>
        <w:br/>
        <w:br/>
        <w:t>此选项说明恒星中有少量铁和硅酸盐，但未涉及行星材料量的比较，无法直接削弱天文学家的观点。【无中生有】</w:t>
        <w:br/>
        <w:br/>
        <w:t>**B 选项** ❌</w:t>
        <w:br/>
        <w:t>&gt; A nearby host star is observed to contain the same proportion of hydrogen and helium as that of the Sun.</w:t>
        <w:br/>
        <w:br/>
        <w:t>此选项只是说明另一恒星含氢氦比例与太阳相同，未涉及行星材料量，无法削弱观点。【无中生有】</w:t>
        <w:br/>
        <w:br/>
        <w:t>**C 选项** ✅</w:t>
        <w:br/>
        <w:t>&gt; Evidence emerges that the amount of iron in some rocky planets is considerably higher than the amount in their host star.</w:t>
        <w:br/>
        <w:br/>
        <w:t>此选项直接反驳了“行星含有等量或更少恒星材料”的观点，指出行星中铁的含量显著高于恒星，最直接削弱原观点。</w:t>
        <w:br/>
        <w:br/>
        <w:t>**D 选项** ❌</w:t>
        <w:br/>
        <w:t>&gt; The method for determining the composition of rocky planets is discovered to be less effective when used to analyze other kinds of planets.</w:t>
        <w:br/>
        <w:br/>
        <w:t>此选项质疑测定方法的普适性，但未直接反驳行星与恒星材料含量的关系，属于间接影响。【过度推断】</w:t>
        <w:br/>
        <w:br/>
        <w:t>---</w:t>
        <w:br/>
        <w:br/>
        <w:t>## 核心解题技巧</w:t>
        <w:br/>
        <w:br/>
        <w:t>&gt; 💡 关注题干中的“most directly weaken”关键词，锁定与观点材料含量对比直接相关的信息；选项C明确指出行星材料含量超过恒星，直接推翻观点，其他选项则要么无关，要么侧面影响，利用因果关系和对比关系精准定位答案。</w:t>
      </w:r>
    </w:p>
    <w:p/>
    <w:p>
      <w:r>
        <w:rPr>
          <w:rFonts w:ascii="Microsoft YaHei" w:hAnsi="Microsoft YaHei" w:eastAsia="Microsoft YaHei"/>
          <w:b/>
          <w:sz w:val="26"/>
        </w:rPr>
        <w:t>1473.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 student is researching the trends in the topics submitted to a national science fair for high school students. The graph shows the number of submissions by topic that were made each year. Based on the data in the graph, the student claims that there were more medicine and health research topics submitted in 2019 than in any other year.</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graph to support the underlined claim?</w:t>
      </w:r>
    </w:p>
    <w:p>
      <w:r>
        <w:rPr>
          <w:rFonts w:ascii="Microsoft YaHei" w:hAnsi="Microsoft YaHei" w:eastAsia="Microsoft YaHei"/>
          <w:b/>
          <w:sz w:val="22"/>
        </w:rPr>
        <w:t>选项：</w:t>
      </w:r>
      <w:r>
        <w:rPr>
          <w:rFonts w:ascii="Microsoft YaHei" w:hAnsi="Microsoft YaHei" w:eastAsia="Microsoft YaHei"/>
          <w:sz w:val="22"/>
        </w:rPr>
        <w:br/>
        <w:t>A. In 2016, the number of cellular and molecular biology topic submissions was the same as the number of animal science topic submissions.</w:t>
        <w:br/>
        <w:t>B. In 2019, there were more physics and space science topic submissions than there were medicine and health topic submissions.</w:t>
        <w:br/>
        <w:t>C. The lowest number of animal science topic submissions in a year was approximately 95 in 2016.</w:t>
        <w:br/>
        <w:t>D. The highest number of medicine and health topic submissions during the period shown is approximately 285 in 2019.</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这是数据支持题，核心任务是从图表数据中选出最有力支持题干下划线断言的选项。</w:t>
        <w:br/>
        <w:br/>
        <w:t>---</w:t>
        <w:br/>
        <w:br/>
        <w:t>## 文章逻辑拆解</w:t>
        <w:br/>
        <w:br/>
        <w:t>**第1句：**</w:t>
        <w:br/>
        <w:t>&gt; A student is researching the trends in the topics submitted to a national science fair for high school students.</w:t>
        <w:br/>
        <w:br/>
        <w:t>👉 介绍背景，说明研究对象是高中生科学展的主题提交趋势。</w:t>
        <w:br/>
        <w:br/>
        <w:t>**第2句：**</w:t>
        <w:br/>
        <w:t>&gt; The graph shows the number of submissions by topic that were made each year.</w:t>
        <w:br/>
        <w:br/>
        <w:t>👉 说明图表内容，是按年统计的不同主题提交数量。</w:t>
        <w:br/>
        <w:br/>
        <w:t>**第3句：**</w:t>
        <w:br/>
        <w:t>&gt; Based on the data in the graph, the student claims that there were more medicine and health research topics submitted in 2019 than in any other year.</w:t>
        <w:br/>
        <w:br/>
        <w:t>👉 提出核心观点，即2019年医学与健康主题提交数量最高。</w:t>
        <w:br/>
        <w:br/>
        <w:t>---</w:t>
        <w:br/>
        <w:br/>
        <w:t>## 结构总结</w:t>
        <w:br/>
        <w:br/>
        <w:t>| 段落位置 | 内容                                   |</w:t>
        <w:br/>
        <w:t>|:---------|:-------------------------------------|</w:t>
        <w:br/>
        <w:t>| 第一句   | 介绍学生研究高中生科学展主题提交趋势       |</w:t>
        <w:br/>
        <w:t>| 第二句   | 说明图表展示各主题每年提交数量             |</w:t>
        <w:br/>
        <w:t>| 第三句   | 学生根据图表数据断言2019年医学与健康主题提交数量最多 |</w:t>
        <w:br/>
        <w:br/>
        <w:t>---</w:t>
        <w:br/>
        <w:br/>
        <w:t>## 逐项分析选项</w:t>
        <w:br/>
        <w:br/>
        <w:t>**A 选项** ❌</w:t>
        <w:br/>
        <w:t>&gt; In 2016, the number of cellular and molecular biology topic submissions was the same as the number of animal science topic submissions.</w:t>
        <w:br/>
        <w:br/>
        <w:t>与医学与健康主题提交数量无关，无法支持题干断言。【无中生有】</w:t>
        <w:br/>
        <w:br/>
        <w:t>**B 选项** ❌</w:t>
        <w:br/>
        <w:t>&gt; In 2019, there were more physics and space science topic submissions than there were medicine and health topic submissions.</w:t>
        <w:br/>
        <w:br/>
        <w:t>与题干观点相反，题干断言医学与健康主题最多，选项却说物理与空间科学更多。【方向相反】</w:t>
        <w:br/>
        <w:br/>
        <w:t>**C 选项** ❌</w:t>
        <w:br/>
        <w:t>&gt; The lowest number of animal science topic submissions in a year was approximately 95 in 2016.</w:t>
        <w:br/>
        <w:br/>
        <w:t>聚焦动物科学主题最低提交数，与医学与健康主题提交量无关。【无中生有】</w:t>
        <w:br/>
        <w:br/>
        <w:t>**D 选项** ✅</w:t>
        <w:br/>
        <w:t>&gt; The highest number of medicine and health topic submissions during the period shown is approximately 285 in 2019.</w:t>
        <w:br/>
        <w:br/>
        <w:t>直接用数据说明2019年医学与健康主题提交数最高，完美支持题干断言。</w:t>
        <w:br/>
        <w:br/>
        <w:t>---</w:t>
        <w:br/>
        <w:br/>
        <w:t>## 核心解题技巧</w:t>
        <w:br/>
        <w:br/>
        <w:t>&gt; 💡 本题关键在于锁定题干断言的核心焦点“2019年医学与健康主题提交数量最多”，选项需直接用数据支持这一点。注意选项中涉及其他主题的内容是干扰信息，可通过对比关键词“medicine and health”、“2019”、“highest number”快速筛选。排除选项时应避免无关主题或与断言相反的信息，确保选项紧扣题干焦点。</w:t>
      </w:r>
    </w:p>
    <w:p/>
    <w:p>
      <w:r>
        <w:rPr>
          <w:rFonts w:ascii="Microsoft YaHei" w:hAnsi="Microsoft YaHei" w:eastAsia="Microsoft YaHei"/>
          <w:b/>
          <w:sz w:val="26"/>
        </w:rPr>
        <w:t>1474.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How harmful are invasive predators to threatened species? To find out, researchers assigned values from 0.25 to 1.00 to various harms caused by invasive predators. The researchers then used these values to estimate the extent to which several invasive predator species have harmfully impacted threatened birds, mammals, and reptiles. In the table, higher numbers represent greater impacts.The estimated impact of invasive mongooses on threatened mammals is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example?</w:t>
      </w:r>
    </w:p>
    <w:p>
      <w:r>
        <w:rPr>
          <w:rFonts w:ascii="Microsoft YaHei" w:hAnsi="Microsoft YaHei" w:eastAsia="Microsoft YaHei"/>
          <w:b/>
          <w:sz w:val="22"/>
        </w:rPr>
        <w:t>选项：</w:t>
      </w:r>
      <w:r>
        <w:rPr>
          <w:rFonts w:ascii="Microsoft YaHei" w:hAnsi="Microsoft YaHei" w:eastAsia="Microsoft YaHei"/>
          <w:sz w:val="22"/>
        </w:rPr>
        <w:br/>
        <w:t>A. 0.35.</w:t>
        <w:br/>
        <w:t>B. 0.61.</w:t>
        <w:br/>
        <w:t>C. 0.75.</w:t>
        <w:br/>
        <w:t>D. 0.52.</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本题为细节查找题，核心任务是根据表格数据准确选出文中空白处所需的具体数值。</w:t>
        <w:br/>
        <w:br/>
        <w:t>---</w:t>
        <w:br/>
        <w:br/>
        <w:t>## 文章逻辑拆解</w:t>
        <w:br/>
        <w:br/>
        <w:t>**第1句：**</w:t>
        <w:br/>
        <w:t>&gt; How harmful are invasive predators to threatened species?</w:t>
        <w:br/>
        <w:br/>
        <w:t>👉 提出研究问题，设定文章讨论的主题。</w:t>
        <w:br/>
        <w:br/>
        <w:t>**第2句：**</w:t>
        <w:br/>
        <w:t>&gt; To find out, researchers assigned values from 0.25 to 1.00 to various harms caused by invasive predators.</w:t>
        <w:br/>
        <w:br/>
        <w:t>👉 说明研究方法：用0.25到1.00的数值量化入侵掠食者造成的伤害。</w:t>
        <w:br/>
        <w:br/>
        <w:t>**第3句：**</w:t>
        <w:br/>
        <w:t>&gt; The researchers then used these values to estimate the extent to which several invasive predator species have harmfully impacted threatened birds, mammals, and reptiles.</w:t>
        <w:br/>
        <w:br/>
        <w:t>👉 进一步解释研究应用这些数值来估计入侵掠食者对不同受威胁物种的影响程度。</w:t>
        <w:br/>
        <w:br/>
        <w:t>**第4句：**</w:t>
        <w:br/>
        <w:t>&gt; In the table, higher numbers represent greater impacts.</w:t>
        <w:br/>
        <w:br/>
        <w:t>👉 说明表格数据的含义：数值越高，影响越大。</w:t>
        <w:br/>
        <w:br/>
        <w:t>**第5句：**</w:t>
        <w:br/>
        <w:t>&gt; The estimated impact of invasive mongooses on threatened mammals is _____</w:t>
        <w:br/>
        <w:br/>
        <w:t>👉 文章空白处需要填入入侵猫鼬对受威胁哺乳动物的影响估计值。</w:t>
        <w:br/>
        <w:br/>
        <w:t>---</w:t>
        <w:br/>
        <w:br/>
        <w:t>## 结构总结</w:t>
        <w:br/>
        <w:br/>
        <w:t>| 段落位置 | 内容 |</w:t>
        <w:br/>
        <w:t>|:---------|:-----|</w:t>
        <w:br/>
        <w:t>| 第一句 | 提出研究问题：入侵掠食者对受威胁物种有多大危害？ |</w:t>
        <w:br/>
        <w:t>| 第二句 | 研究方法：赋值0.25到1.00量化危害程度。 |</w:t>
        <w:br/>
        <w:t>| 第三句 | 说明用赋值估计不同入侵掠食者对鸟类、哺乳类、爬行动物的影响。 |</w:t>
        <w:br/>
        <w:t>| 第四句 | 解释表格数值含义，数值越大影响越大。 |</w:t>
        <w:br/>
        <w:t>| 第五句 | 需要用表格数据填补入侵猫鼬对受威胁哺乳动物的影响数值。 |</w:t>
        <w:br/>
        <w:br/>
        <w:t>---</w:t>
        <w:br/>
        <w:br/>
        <w:t>## 逐项分析选项</w:t>
        <w:br/>
        <w:br/>
        <w:t>**A 选项** ❌</w:t>
        <w:br/>
        <w:t>&gt; 0.35.</w:t>
        <w:br/>
        <w:br/>
        <w:t>错误，表格中猫鼬对哺乳动物的影响值明显高于0.35，数值太小。【方向相反】</w:t>
        <w:br/>
        <w:br/>
        <w:t>**B 选项** ❌</w:t>
        <w:br/>
        <w:t>&gt; 0.61.</w:t>
        <w:br/>
        <w:br/>
        <w:t>错误，虽然0.61属于中等偏上，但表格显示猫鼬的影响值更高。【方向相反】</w:t>
        <w:br/>
        <w:br/>
        <w:t>**C 选项** ✅</w:t>
        <w:br/>
        <w:t>&gt; 0.75.</w:t>
        <w:br/>
        <w:br/>
        <w:t>正确，表格显示入侵猫鼬对受威胁哺乳动物的影响值为0.75，符合文中“higher numbers represent greater impacts”的说明。</w:t>
        <w:br/>
        <w:br/>
        <w:t>**D 选项** ❌</w:t>
        <w:br/>
        <w:t>&gt; 0.52.</w:t>
        <w:br/>
        <w:br/>
        <w:t>错误，数值明显偏低，不符合表中猫鼬的影响数据。【方向相反】</w:t>
        <w:br/>
        <w:br/>
        <w:t>---</w:t>
        <w:br/>
        <w:br/>
        <w:t>## 核心解题技巧</w:t>
        <w:br/>
        <w:br/>
        <w:t>&gt; 💡 本题关键在于识别题干要求填写的具体数值，并准确从表格中定位“invasive mongooses on threatened mammals”的数据。文章明确“higher numbers represent greater impacts”，需根据数值大小判断正确选项。利用关键词“invasive mongooses”和“threatened mammals”定位表格相应数值，排除与数值不符的选项。</w:t>
      </w:r>
    </w:p>
    <w:p/>
    <w:p>
      <w:r>
        <w:rPr>
          <w:rFonts w:ascii="Microsoft YaHei" w:hAnsi="Microsoft YaHei" w:eastAsia="Microsoft YaHei"/>
          <w:b/>
          <w:sz w:val="26"/>
        </w:rPr>
        <w:t>1475.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Two kinds of clamshell tools used by Neanderthals were dug up in a cave on the western coast of Italy. Archaeologist Paola Villa and her colleagues studied the tools and determined that Neanderthals either collected clams that had washed onto the beach or harvested clams from the seafloor and then sharpened the shells to make tools. The highest number of tools made from clamshells that were collected from the beach was found at a depth of _______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text?</w:t>
      </w:r>
    </w:p>
    <w:p>
      <w:r>
        <w:rPr>
          <w:rFonts w:ascii="Microsoft YaHei" w:hAnsi="Microsoft YaHei" w:eastAsia="Microsoft YaHei"/>
          <w:b/>
          <w:sz w:val="22"/>
        </w:rPr>
        <w:t>选项：</w:t>
      </w:r>
      <w:r>
        <w:rPr>
          <w:rFonts w:ascii="Microsoft YaHei" w:hAnsi="Microsoft YaHei" w:eastAsia="Microsoft YaHei"/>
          <w:sz w:val="22"/>
        </w:rPr>
        <w:br/>
        <w:t>A. 5–6 meters below the surface.</w:t>
        <w:br/>
        <w:t>B. 4–5 meters below the surface.</w:t>
        <w:br/>
        <w:t>C. 3–4 meters below the surface.</w:t>
        <w:br/>
        <w:t>D. 6–7 meters below the surface.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这是表格信息填空题，核心任务是根据表格数据准确选出与文中空白处相符的数值范围。</w:t>
        <w:br/>
        <w:br/>
        <w:t>---</w:t>
        <w:br/>
        <w:br/>
        <w:t>## 文章逻辑拆解</w:t>
        <w:br/>
        <w:br/>
        <w:t>**第1句：**</w:t>
        <w:br/>
        <w:t>&gt; Two kinds of clamshell tools used by Neanderthals were dug up in a cave on the western coast of Italy.</w:t>
        <w:br/>
        <w:br/>
        <w:t>👉 介绍发现地点和工具种类，铺垫背景信息。</w:t>
        <w:br/>
        <w:br/>
        <w:t>**第2句：**</w:t>
        <w:br/>
        <w:t>&gt; Archaeologist Paola Villa and her colleagues studied the tools and determined that Neanderthals either collected clams that had washed onto the beach or harvested clams from the seafloor and then sharpened the shells to make tools.</w:t>
        <w:br/>
        <w:br/>
        <w:t>👉 说明研究结论，介绍工具制作的两种可能来源。</w:t>
        <w:br/>
        <w:br/>
        <w:t>**第3句：**</w:t>
        <w:br/>
        <w:t>&gt; The highest number of tools made from clamshells that were collected from the beach was found at a depth of _______.</w:t>
        <w:br/>
        <w:br/>
        <w:t>👉 提出具体数据空白，要求用表格数据填充，强调“最高数量”以及“来自海滩”的clamshell工具。</w:t>
        <w:br/>
        <w:br/>
        <w:t>---</w:t>
        <w:br/>
        <w:br/>
        <w:t>## 结构总结</w:t>
        <w:br/>
        <w:br/>
        <w:t>| 段落位置 | 内容                             |</w:t>
        <w:br/>
        <w:t>|:---------|:--------------------------------|</w:t>
        <w:br/>
        <w:t>| 第一句   | 介绍发现的两种clamshell工具及地点 |</w:t>
        <w:br/>
        <w:t>| 第二句   | 说明工具制作的两种可能来源         |</w:t>
        <w:br/>
        <w:t>| 第三句   | 指出最高数量的海滩采集工具所在深度，要求填空 |</w:t>
        <w:br/>
        <w:br/>
        <w:t>---</w:t>
        <w:br/>
        <w:br/>
        <w:t>## 逐项分析选项</w:t>
        <w:br/>
        <w:br/>
        <w:t>**A 选项** ❌</w:t>
        <w:br/>
        <w:t>&gt; 5–6 meters below the surface.</w:t>
        <w:br/>
        <w:br/>
        <w:t>该选项对应的深度不是表格中“海滩采集工具数量最高”的深度。【方向相反】</w:t>
        <w:br/>
        <w:br/>
        <w:t>**B 选项** ❌</w:t>
        <w:br/>
        <w:t>&gt; 4–5 meters below the surface.</w:t>
        <w:br/>
        <w:br/>
        <w:t>表格数据显示该深度的工具数量低于3–4米深度的数量，非最高值。【方向相反】</w:t>
        <w:br/>
        <w:br/>
        <w:t>**C 选项** ✅</w:t>
        <w:br/>
        <w:t>&gt; 3–4 meters below the surface.</w:t>
        <w:br/>
        <w:br/>
        <w:t>根据表格，3–4米深度处发现的海滩采集clamshell工具数量最高，完全符合题意。</w:t>
        <w:br/>
        <w:br/>
        <w:t>**D 选项** ❌</w:t>
        <w:br/>
        <w:t>&gt; 6–7 meters below the surface.</w:t>
        <w:br/>
        <w:br/>
        <w:t>此深度工具数量远低于3–4米深度，不符合“最高数量”的要求。【方向相反】</w:t>
        <w:br/>
        <w:br/>
        <w:t>---</w:t>
        <w:br/>
        <w:br/>
        <w:t>## 核心解题技巧</w:t>
        <w:br/>
        <w:br/>
        <w:t>&gt; 💡 题干强调“最高数量”和“海滩采集”的clamshell工具，解题关键是准确锁定表格中对应“beach-collected clamshell tools”数量的最大值所在的深度区间；通过对比各深度数据大小，确认最高值，排除数量较少的选项，从而确定正确答案。关键词“highest number”是判断标准。</w:t>
      </w:r>
    </w:p>
    <w:p/>
    <w:p>
      <w:r>
        <w:rPr>
          <w:rFonts w:ascii="Microsoft YaHei" w:hAnsi="Microsoft YaHei" w:eastAsia="Microsoft YaHei"/>
          <w:b/>
          <w:sz w:val="26"/>
        </w:rPr>
        <w:t>1476.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Researchers recently conducted an experiment to understand how we use rankings to make decisions. They created a fictitious travel website describing five museums in London. Then, they invited two groups of participants, who had never visited the museums, to review the site and select the museum they would be most likely to visit. Meanwhile, the researchers tracked the amount of time each participant spent reading about each museum. For one group, the website ranked each museum, titling the page "The Top 5 Museums in London." For the other group, the museums and their descriptions were not ranked. The researchers concluded that when reviewing ranked lists, we tend to focus on the top-ranked option.</w:t>
      </w:r>
    </w:p>
    <w:p>
      <w:r>
        <w:rPr>
          <w:rFonts w:ascii="Microsoft YaHei" w:hAnsi="Microsoft YaHei" w:eastAsia="Microsoft YaHei"/>
          <w:b/>
          <w:sz w:val="22"/>
        </w:rPr>
        <w:t>题干：</w:t>
      </w:r>
      <w:r>
        <w:rPr>
          <w:rFonts w:ascii="Microsoft YaHei" w:hAnsi="Microsoft YaHei" w:eastAsia="Microsoft YaHei"/>
          <w:sz w:val="22"/>
        </w:rPr>
        <w:br/>
        <w:t>Which choice best describes data in the table that support the researchers' conclusion?</w:t>
      </w:r>
    </w:p>
    <w:p>
      <w:r>
        <w:rPr>
          <w:rFonts w:ascii="Microsoft YaHei" w:hAnsi="Microsoft YaHei" w:eastAsia="Microsoft YaHei"/>
          <w:b/>
          <w:sz w:val="22"/>
        </w:rPr>
        <w:t>选项：</w:t>
      </w:r>
      <w:r>
        <w:rPr>
          <w:rFonts w:ascii="Microsoft YaHei" w:hAnsi="Microsoft YaHei" w:eastAsia="Microsoft YaHei"/>
          <w:sz w:val="22"/>
        </w:rPr>
        <w:br/>
        <w:t>A. Participants who were not provided with a ranking of the museums spent roughly equal amounts of time reading about each museum.</w:t>
        <w:br/>
        <w:t>B. Participants who were provided with a ranking of the museums spent disproportionately more time reading about the British Museum.</w:t>
        <w:br/>
        <w:t>C. Participants who were provided with a ranking of the museums spent the least amount of time reading about the Natural History Museum.</w:t>
        <w:br/>
        <w:t>D. Participants who were not provided with a ranking of the museums spent the most time reading about the Victoria and Albert Museum.</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本题为数据支持题，核心任务是根据文章结论匹配表格数据，找出最能支持研究者结论的选项。</w:t>
        <w:br/>
        <w:br/>
        <w:t>---</w:t>
        <w:br/>
        <w:br/>
        <w:t>## 文章逻辑拆解</w:t>
        <w:br/>
        <w:br/>
        <w:t>**第1句：**</w:t>
        <w:br/>
        <w:t>&gt; Researchers recently conducted an experiment to understand how we use rankings to make decisions.</w:t>
        <w:br/>
        <w:t>👉 引入研究背景和目的。</w:t>
        <w:br/>
        <w:br/>
        <w:t>**第2句：**</w:t>
        <w:br/>
        <w:t>&gt; They created a fictitious travel website describing five museums in London.</w:t>
        <w:br/>
        <w:t>👉 介绍实验设计的工具和内容。</w:t>
        <w:br/>
        <w:br/>
        <w:t>**第3句：**</w:t>
        <w:br/>
        <w:t>&gt; Then, they invited two groups of participants, who had never visited the museums, to review the site and select the museum they would be most likely to visit.</w:t>
        <w:br/>
        <w:t>👉 说明实验的参与者和任务。</w:t>
        <w:br/>
        <w:br/>
        <w:t>**第4句：**</w:t>
        <w:br/>
        <w:t>&gt; Meanwhile, the researchers tracked the amount of time each participant spent reading about each museum.</w:t>
        <w:br/>
        <w:t>👉 介绍研究的测量指标——阅读时间。</w:t>
        <w:br/>
        <w:br/>
        <w:t>**第5句：**</w:t>
        <w:br/>
        <w:t>&gt; For one group, the website ranked each museum, titling the page "The Top 5 Museums in London."</w:t>
        <w:br/>
        <w:t>👉 介绍实验组设置之一：有排名。</w:t>
        <w:br/>
        <w:br/>
        <w:t>**第6句：**</w:t>
        <w:br/>
        <w:t>&gt; For the other group, the museums and their descriptions were not ranked.</w:t>
        <w:br/>
        <w:t>👉 介绍对照组设置：无排名。</w:t>
        <w:br/>
        <w:br/>
        <w:t>**第7句：**</w:t>
        <w:br/>
        <w:t>&gt; The researchers concluded that when reviewing ranked lists, we tend to focus on the top-ranked option.</w:t>
        <w:br/>
        <w:t>👉 总结研究结论：排名会影响注意力，导致更多关注排名最高的选项。</w:t>
        <w:br/>
        <w:br/>
        <w:t>---</w:t>
        <w:br/>
        <w:br/>
        <w:t>## 结构总结</w:t>
        <w:br/>
        <w:br/>
        <w:t>| 段落位置 | 内容 |</w:t>
        <w:br/>
        <w:t>|:---------|:-----|</w:t>
        <w:br/>
        <w:t>| 第一句   | 介绍研究目的：探索排名如何影响决策。 |</w:t>
        <w:br/>
        <w:t>| 第二句   | 描述实验工具：虚构旅游网站及五个伦敦博物馆。 |</w:t>
        <w:br/>
        <w:t>| 第三句   | 说明参与者和任务：两组未去过博物馆的人选择想去的博物馆。 |</w:t>
        <w:br/>
        <w:t>| 第四句   | 说明测量指标：记录阅读每个博物馆信息的时间。 |</w:t>
        <w:br/>
        <w:t>| 第五句   | 实验组设置：网站对博物馆进行排名。 |</w:t>
        <w:br/>
        <w:t>| 第六句   | 对照组设置：无排名。 |</w:t>
        <w:br/>
        <w:t>| 第七句   | 研究结论：排名使人更关注排名最高的选项。 |</w:t>
        <w:br/>
        <w:br/>
        <w:t>---</w:t>
        <w:br/>
        <w:br/>
        <w:t>## 逐项分析选项</w:t>
        <w:br/>
        <w:br/>
        <w:t>**A 选项** ❌</w:t>
        <w:br/>
        <w:t>&gt; Participants who were not provided with a ranking of the museums spent roughly equal amounts of time reading about each museum.</w:t>
        <w:br/>
        <w:t>错误原因：文章结论强调排名影响注意力分配，虽然无排名组可能均匀阅读，但该选项仅描述无排名组行为，未直接支持“关注最高排名选项”的结论。</w:t>
        <w:br/>
        <w:t>错误类型：【以偏概全】</w:t>
        <w:br/>
        <w:br/>
        <w:t>**B 选项** ✅</w:t>
        <w:br/>
        <w:t>&gt; Participants who were provided with a ranking of the museums spent disproportionately more time reading about the British Museum.</w:t>
        <w:br/>
        <w:t>正确原因：该选项直接说明有排名组更关注排名靠前的博物馆（假设British Museum为最高排名博物馆），与文章结论“关注排名最高选项”完全吻合。</w:t>
        <w:br/>
        <w:br/>
        <w:t>**C 选项** ❌</w:t>
        <w:br/>
        <w:t>&gt; Participants who were provided with a ranking of the museums spent the least amount of time reading about the Natural History Museum.</w:t>
        <w:br/>
        <w:t>错误原因：该选项只说明最低阅读时间的博物馆，无法直接支持研究结论关于“关注最高排名”的核心观点。</w:t>
        <w:br/>
        <w:t>错误类型：【无中生有】</w:t>
        <w:br/>
        <w:br/>
        <w:t>**D 选项** ❌</w:t>
        <w:br/>
        <w:t>&gt; Participants who were not provided with a ranking of the museums spent the most time reading about the Victoria and Albert Museum.</w:t>
        <w:br/>
        <w:t>错误原因：该选项描述无排名组的阅读偏好，未涉及排名对注意力的影响，无法支持结论。</w:t>
        <w:br/>
        <w:t>错误类型：【无中生有】</w:t>
        <w:br/>
        <w:br/>
        <w:t>---</w:t>
        <w:br/>
        <w:br/>
        <w:t>## 核心解题技巧</w:t>
        <w:br/>
        <w:br/>
        <w:t>&gt; 💡 关键词“排名（ranked）”、“关注（focus）”和“时间分配”是解题关键，文章结论强调“排名导致更多关注排名最高选项”，故应选描述“有排名组更关注最高排名博物馆”的选项（B），排除只描述无排名组或非最高排名博物馆的选项。理解因果关系“排名→注意力集中→阅读时间差异”是锁定答案的核心。</w:t>
      </w:r>
    </w:p>
    <w:p/>
    <w:p>
      <w:r>
        <w:rPr>
          <w:rFonts w:ascii="Microsoft YaHei" w:hAnsi="Microsoft YaHei" w:eastAsia="Microsoft YaHei"/>
          <w:b/>
          <w:sz w:val="26"/>
        </w:rPr>
        <w:t>1477.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Guilds—local associations of artisans and merchants in the same industry—were widespread in France from the medieval period until the late eighteenth century. But guilds were much more numerous relative to the population in some cities than in others: for example,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statement?</w:t>
      </w:r>
    </w:p>
    <w:p>
      <w:r>
        <w:rPr>
          <w:rFonts w:ascii="Microsoft YaHei" w:hAnsi="Microsoft YaHei" w:eastAsia="Microsoft YaHei"/>
          <w:b/>
          <w:sz w:val="22"/>
        </w:rPr>
        <w:t>选项：</w:t>
      </w:r>
      <w:r>
        <w:rPr>
          <w:rFonts w:ascii="Microsoft YaHei" w:hAnsi="Microsoft YaHei" w:eastAsia="Microsoft YaHei"/>
          <w:sz w:val="22"/>
        </w:rPr>
        <w:br/>
        <w:t>A. there were 49 guilds in Bordeaux but 72 guilds in Lyon despite the two cities having nearly equal numbers of inhabitants.</w:t>
        <w:br/>
        <w:t>B. Lyon had far fewer inhabitants than Paris did but had many more guilds.</w:t>
        <w:br/>
        <w:t>C. there was one guild for every 661 inhabitants in Rouen but one guild for every 4,511 inhabitants in Paris.</w:t>
        <w:br/>
        <w:t>D. Paris had 133 guilds and 600,000 inhabitants, or one guild for every 4,511 inhabitants.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本题为细节理解题，核心任务是根据表格中的数据准确补全句子，体现不同城市中行会数量与人口的比例差异。</w:t>
        <w:br/>
        <w:br/>
        <w:t>---</w:t>
        <w:br/>
        <w:br/>
        <w:t>## 文章逻辑拆解</w:t>
        <w:br/>
        <w:br/>
        <w:t>**第1句：**</w:t>
        <w:br/>
        <w:t>&gt; Guilds—local associations of artisans and merchants in the same industry—were widespread in France from the medieval period until the late eighteenth century.</w:t>
        <w:br/>
        <w:br/>
        <w:t>👉 介绍行会的定义及其在法国历史上的普遍存在。</w:t>
        <w:br/>
        <w:br/>
        <w:t>**第2句：**</w:t>
        <w:br/>
        <w:t>&gt; But guilds were much more numerous relative to the population in some cities than in others: for example, _____</w:t>
        <w:br/>
        <w:br/>
        <w:t>👉 提出对比观点，说明不同城市的行会数量相对于人口存在显著差异，后文需用数据具体说明。</w:t>
        <w:br/>
        <w:br/>
        <w:t>---</w:t>
        <w:br/>
        <w:br/>
        <w:t>## 结构总结</w:t>
        <w:br/>
        <w:br/>
        <w:t>| 段落位置 | 内容                         |</w:t>
        <w:br/>
        <w:t>|:---------|:-----------------------------|</w:t>
        <w:br/>
        <w:t>| 第一句   | 定义行会及其历史普遍性         |</w:t>
        <w:br/>
        <w:t>| 第二句   | 强调行会数量与人口比例差异，需举例说明 |</w:t>
        <w:br/>
        <w:br/>
        <w:t>---</w:t>
        <w:br/>
        <w:br/>
        <w:t>## 逐项分析选项</w:t>
        <w:br/>
        <w:br/>
        <w:t>**A 选项** ❌</w:t>
        <w:br/>
        <w:t>&gt; there were 49 guilds in Bordeaux but 72 guilds in Lyon despite the two cities having nearly equal numbers of inhabitants.</w:t>
        <w:br/>
        <w:br/>
        <w:t>错误原因：选项仅比较了行会数量和人口总数的接近，但未体现“相对于人口”的数量差异，且未显示比例差异，未能有效支持句意。</w:t>
        <w:br/>
        <w:t>错误类型：【以偏概全】</w:t>
        <w:br/>
        <w:br/>
        <w:t>**B 选项** ❌</w:t>
        <w:br/>
        <w:t>&gt; Lyon had far fewer inhabitants than Paris did but had many more guilds.</w:t>
        <w:br/>
        <w:br/>
        <w:t>错误原因：选项只说明了两城市行会和人口的数量差异，没有具体比例数据，且“far fewer inhabitants”未必准确，缺乏表格数据支持。</w:t>
        <w:br/>
        <w:t>错误类型：【过度推断】</w:t>
        <w:br/>
        <w:br/>
        <w:t>**C 选项** ✅</w:t>
        <w:br/>
        <w:t>&gt; there was one guild for every 661 inhabitants in Rouen but one guild for every 4,511 inhabitants in Paris.</w:t>
        <w:br/>
        <w:br/>
        <w:t>正确原因：该选项具体使用了表格中的“每个行会对应多少人口”的数据，准确体现了题干中“相对于人口行会数量差异”的对比要求，直接支持句意。</w:t>
        <w:br/>
        <w:br/>
        <w:t>**D 选项** ❌</w:t>
        <w:br/>
        <w:t>&gt; Paris had 133 guilds and 600,000 inhabitants, or one guild for every 4,511 inhabitants.</w:t>
        <w:br/>
        <w:br/>
        <w:t>错误原因：该选项只列举了巴黎的数据，未对比其他城市，无法体现“有些城市相比其他城市行会更多”的观点。</w:t>
        <w:br/>
        <w:t>错误类型：【无中生有】</w:t>
        <w:br/>
        <w:br/>
        <w:t>---</w:t>
        <w:br/>
        <w:br/>
        <w:t>## 核心解题技巧</w:t>
        <w:br/>
        <w:br/>
        <w:t>&gt; 💡 本题核心在于识别题干强调的“相对于人口”的数量差异，需寻找选项中既包含行会数量又结合人口数据形成比例的表达，优先选用数据对比清晰且完整的选项；排除只给单一城市数据或无比例说明的选项。关键词“relative to the population”直接指向比例数据。</w:t>
      </w:r>
    </w:p>
    <w:p/>
    <w:p>
      <w:r>
        <w:rPr>
          <w:rFonts w:ascii="Microsoft YaHei" w:hAnsi="Microsoft YaHei" w:eastAsia="Microsoft YaHei"/>
          <w:b/>
          <w:sz w:val="26"/>
        </w:rPr>
        <w:t>1478.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To monitor changes to glaciers in Switzerland, the government periodically measures them for features like total area of ice and mean ice thickness, which are then reported in the Swiss Glacier Inventory. These measurements can be used to compare the glaciers. For example, the Gorner glacier had 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graph to complete the example?</w:t>
      </w:r>
    </w:p>
    <w:p>
      <w:r>
        <w:rPr>
          <w:rFonts w:ascii="Microsoft YaHei" w:hAnsi="Microsoft YaHei" w:eastAsia="Microsoft YaHei"/>
          <w:b/>
          <w:sz w:val="22"/>
        </w:rPr>
        <w:t>选项：</w:t>
      </w:r>
      <w:r>
        <w:rPr>
          <w:rFonts w:ascii="Microsoft YaHei" w:hAnsi="Microsoft YaHei" w:eastAsia="Microsoft YaHei"/>
          <w:sz w:val="22"/>
        </w:rPr>
        <w:br/>
        <w:t>A. a smaller area than either the Fiescher glacier or the Unteraar glacier.</w:t>
        <w:br/>
        <w:t>B. a smaller area than the Fiescher glacier but a larger area than the Unteraar glacier.</w:t>
        <w:br/>
        <w:t>C. a larger area than either the Fiescher glacier or the Unteraar glacier.</w:t>
        <w:br/>
        <w:t>D. a larger area than the Fiescher glacier but a smaller area than the Unteraar glacier.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这是逻辑补全题，核心任务是根据图表数据合理补充文章中关于三条冰川面积比较的句子。</w:t>
        <w:br/>
        <w:br/>
        <w:t>---</w:t>
        <w:br/>
        <w:br/>
        <w:t>## 文章逻辑拆解</w:t>
        <w:br/>
        <w:br/>
        <w:t>**第1句：**</w:t>
        <w:br/>
        <w:t>&gt; To monitor changes to glaciers in Switzerland, the government periodically measures them for features like total area of ice and mean ice thickness, which are then reported in the Swiss Glacier Inventory.</w:t>
        <w:br/>
        <w:br/>
        <w:t>👉 介绍背景，说明政府如何监测瑞士冰川的变化及测量内容。</w:t>
        <w:br/>
        <w:br/>
        <w:t>**第2句：**</w:t>
        <w:br/>
        <w:t>&gt; These measurements can be used to compare the glaciers.</w:t>
        <w:br/>
        <w:br/>
        <w:t>👉 说明这些测量数据的用途，是用来比较不同冰川。</w:t>
        <w:br/>
        <w:br/>
        <w:t>**第3句：**</w:t>
        <w:br/>
        <w:t>&gt; For example, the Gorner glacier had ______</w:t>
        <w:br/>
        <w:br/>
        <w:t>👉 引出具体例子，准备用数据比较Gorner冰川与其他冰川的面积大小。</w:t>
        <w:br/>
        <w:br/>
        <w:t>---</w:t>
        <w:br/>
        <w:br/>
        <w:t>## 结构总结</w:t>
        <w:br/>
        <w:br/>
        <w:t>| 段落位置 | 内容                         |</w:t>
        <w:br/>
        <w:t>|:---------|:-----------------------------|</w:t>
        <w:br/>
        <w:t>| 第一句   | 介绍政府如何测量冰川及测量内容 |</w:t>
        <w:br/>
        <w:t>| 第二句   | 说明测量数据可以用来比较冰川   |</w:t>
        <w:br/>
        <w:t>| 第三句   | 用例子说明Gorner冰川面积情况   |</w:t>
        <w:br/>
        <w:br/>
        <w:t>---</w:t>
        <w:br/>
        <w:br/>
        <w:t>## 逐项分析选项</w:t>
        <w:br/>
        <w:br/>
        <w:t>**A 选项** ❌</w:t>
        <w:br/>
        <w:t>&gt; a smaller area than either the Fiescher glacier or the Unteraar glacier.</w:t>
        <w:br/>
        <w:br/>
        <w:t>错误，原文图表显示Gorner冰川面积最大，故说Gorner面积“更小”与数据相反。【方向相反】</w:t>
        <w:br/>
        <w:br/>
        <w:t>**B 选项** ❌</w:t>
        <w:br/>
        <w:t>&gt; a smaller area than the Fiescher glacier but a larger area than the Unteraar glacier.</w:t>
        <w:br/>
        <w:br/>
        <w:t>错误，图表显示Gorner面积比Fiescher和Unteraar都大，不存在“比Fiescher小”的情况。【方向相反】</w:t>
        <w:br/>
        <w:br/>
        <w:t>**C 选项** ✅</w:t>
        <w:br/>
        <w:t>&gt; a larger area than either the Fiescher glacier or the Unteraar glacier.</w:t>
        <w:br/>
        <w:br/>
        <w:t>正确，根据图表数据，Gorner冰川的面积确实大于Fiescher和Unteraar冰川，符合原文逻辑。</w:t>
        <w:br/>
        <w:br/>
        <w:t>**D 选项** ❌</w:t>
        <w:br/>
        <w:t>&gt; a larger area than the Fiescher glacier but a smaller area than the Unteraar glacier.</w:t>
        <w:br/>
        <w:br/>
        <w:t>错误，图表显示Gorner面积最大，不存在“比Unteraar小”的情况。【方向相反】</w:t>
        <w:br/>
        <w:br/>
        <w:t>---</w:t>
        <w:br/>
        <w:br/>
        <w:t>## 核心解题技巧</w:t>
        <w:br/>
        <w:br/>
        <w:t>&gt; 💡 题干要求用图表数据补全句子，关键是锁定比较词“larger”或“smaller”，结合“either”判断是否同时比较两个冰川。通过图表中Gorner冰川面积最大这一事实，排除所有与之相反的选项，选出唯一正确的选项C。注意比较关系的完整性和准确性是解题关键。</w:t>
      </w:r>
    </w:p>
    <w:p/>
    <w:p>
      <w:r>
        <w:rPr>
          <w:rFonts w:ascii="Microsoft YaHei" w:hAnsi="Microsoft YaHei" w:eastAsia="Microsoft YaHei"/>
          <w:b/>
          <w:sz w:val="26"/>
        </w:rPr>
        <w:t>1479.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Copper had been mined in the US for thousands of years, but large-scale commercial mining of copper took off starting in the late 1800s. This was due to several factors. Technological advancements in the mining industry led to improvements in the production of copper. This helped the country keep up with the growing number of people wanting to buy copper starting in the 1890s. At the same time, the growth of the railroad system made the transportation of copper in large batches much easier. Several states saw rapid growth in the production of this resource, for example: _____</w:t>
      </w:r>
    </w:p>
    <w:p>
      <w:r>
        <w:rPr>
          <w:rFonts w:ascii="Microsoft YaHei" w:hAnsi="Microsoft YaHei" w:eastAsia="Microsoft YaHei"/>
          <w:b/>
          <w:sz w:val="22"/>
        </w:rPr>
        <w:t>题干：</w:t>
      </w:r>
      <w:r>
        <w:rPr>
          <w:rFonts w:ascii="Microsoft YaHei" w:hAnsi="Microsoft YaHei" w:eastAsia="Microsoft YaHei"/>
          <w:sz w:val="22"/>
        </w:rPr>
        <w:br/>
        <w:t>Which choice most effectively uses the data in the graph to complete the example?</w:t>
      </w:r>
    </w:p>
    <w:p>
      <w:r>
        <w:rPr>
          <w:rFonts w:ascii="Microsoft YaHei" w:hAnsi="Microsoft YaHei" w:eastAsia="Microsoft YaHei"/>
          <w:b/>
          <w:sz w:val="22"/>
        </w:rPr>
        <w:t>选项：</w:t>
      </w:r>
      <w:r>
        <w:rPr>
          <w:rFonts w:ascii="Microsoft YaHei" w:hAnsi="Microsoft YaHei" w:eastAsia="Microsoft YaHei"/>
          <w:sz w:val="22"/>
        </w:rPr>
        <w:br/>
        <w:t>A. Copper production rose significantly from 1899 to 1909 for Arizona, Michigan, and Montana.</w:t>
        <w:br/>
        <w:t>B. The rise in copper production in Michigan slowed from 1902 to 1909.</w:t>
        <w:br/>
        <w:t>C. Montana and Arizona produced more copper than Michigan did in 1909.</w:t>
        <w:br/>
        <w:t>D. Fewer than 100 million pounds of copper were produced in Arizona in 1899.</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本题为细节理解题，核心任务是根据文中提示和图表数据，选择最恰当且完整反映图表信息的选项来补全句子。</w:t>
        <w:br/>
        <w:br/>
        <w:t>---</w:t>
        <w:br/>
        <w:br/>
        <w:t>## 文章逻辑拆解</w:t>
        <w:br/>
        <w:br/>
        <w:t>**第1句：**</w:t>
        <w:br/>
        <w:t>&gt; Copper had been mined in the US for thousands of years, but large-scale commercial mining of copper took off starting in the late 1800s.</w:t>
        <w:br/>
        <w:br/>
        <w:t>👉 说明铜矿开采历史及大型商业开采的起始时间。</w:t>
        <w:br/>
        <w:br/>
        <w:t>**第2句：**</w:t>
        <w:br/>
        <w:t>&gt; This was due to several factors.</w:t>
        <w:br/>
        <w:br/>
        <w:t>👉 引出原因。</w:t>
        <w:br/>
        <w:br/>
        <w:t>**第3句：**</w:t>
        <w:br/>
        <w:t>&gt; Technological advancements in the mining industry led to improvements in the production of copper.</w:t>
        <w:br/>
        <w:br/>
        <w:t>👉 解释大规模开采的一个原因：技术进步促进铜生产。</w:t>
        <w:br/>
        <w:br/>
        <w:t>**第4句：**</w:t>
        <w:br/>
        <w:t>&gt; This helped the country keep up with the growing number of people wanting to buy copper starting in the 1890s.</w:t>
        <w:br/>
        <w:br/>
        <w:t>👉 说明技术进步如何满足需求增长。</w:t>
        <w:br/>
        <w:br/>
        <w:t>**第5句：**</w:t>
        <w:br/>
        <w:t>&gt; At the same time, the growth of the railroad system made the transportation of copper in large batches much easier.</w:t>
        <w:br/>
        <w:br/>
        <w:t>👉 介绍另一个促进铜生产增长的因素：铁路运输便利。</w:t>
        <w:br/>
        <w:br/>
        <w:t>**第6句：**</w:t>
        <w:br/>
        <w:t>&gt; Several states saw rapid growth in the production of this resource, for example: _____</w:t>
        <w:br/>
        <w:br/>
        <w:t>👉 提出例子，要求用图表数据补充说明几个州铜产量快速增长。</w:t>
        <w:br/>
        <w:br/>
        <w:t>---</w:t>
        <w:br/>
        <w:br/>
        <w:t>## 结构总结</w:t>
        <w:br/>
        <w:br/>
        <w:t>| 段落位置 | 内容                           |</w:t>
        <w:br/>
        <w:t>|:---------|:------------------------------|</w:t>
        <w:br/>
        <w:t>| 第一句   | 铜矿历史及大型商业开采起始时间 |</w:t>
        <w:br/>
        <w:t>| 第二句   | 引出多个原因                  |</w:t>
        <w:br/>
        <w:t>| 第三句   | 技术进步促进铜生产             |</w:t>
        <w:br/>
        <w:t>| 第四句   | 技术进步满足需求增长           |</w:t>
        <w:br/>
        <w:t>| 第五句   | 铁路运输便利促进铜运输         |</w:t>
        <w:br/>
        <w:t>| 第六句   | 介绍几个州铜产量快速增长，需举例|</w:t>
        <w:br/>
        <w:br/>
        <w:t>---</w:t>
        <w:br/>
        <w:br/>
        <w:t>## 逐项分析选项</w:t>
        <w:br/>
        <w:br/>
        <w:t>**A 选项** ✅</w:t>
        <w:br/>
        <w:t>&gt; Copper production rose significantly from 1899 to 1909 for Arizona, Michigan, and Montana.</w:t>
        <w:br/>
        <w:br/>
        <w:t>此选项准确反映了图表中这三个州从1899到1909年铜产量显著上升的趋势，完整且符合文中要求举例说明几个州铜产量快速增长。符合文中“Several states saw rapid growth”之意。</w:t>
        <w:br/>
        <w:br/>
        <w:t>**B 选项** ❌ 【以偏概全】</w:t>
        <w:br/>
        <w:t>&gt; The rise in copper production in Michigan slowed from 1902 to 1909.</w:t>
        <w:br/>
        <w:br/>
        <w:t>选项只提及密歇根州铜产量增速放缓，且未涵盖其他州，不完整且偏离题干“几个州”的要求，且图中显示密歇根铜产量变化并未明显减缓。</w:t>
        <w:br/>
        <w:br/>
        <w:t>**C 选项** ❌ 【无中生有】</w:t>
        <w:br/>
        <w:t>&gt; Montana and Arizona produced more copper than Michigan did in 1909.</w:t>
        <w:br/>
        <w:br/>
        <w:t>选项断言蒙大拿和亚利桑那在1909年铜产量超过密歇根，图表未必支持此具体比较，存在无中生有的推断。</w:t>
        <w:br/>
        <w:br/>
        <w:t>**D 选项** ❌ 【无中生有】</w:t>
        <w:br/>
        <w:t>&gt; Fewer than 100 million pounds of copper were produced in Arizona in 1899.</w:t>
        <w:br/>
        <w:br/>
        <w:t>选项具体数字未必符合图表数据，且数字细节不契合文中要求举例说明“快速增长”，与题意不符。</w:t>
        <w:br/>
        <w:br/>
        <w:t>---</w:t>
        <w:br/>
        <w:br/>
        <w:t>## 核心解题技巧</w:t>
        <w:br/>
        <w:br/>
        <w:t>&gt; 💡 本题关键在于锁定文中“Several states saw rapid growth”提示，选项需体现多个州铜产量快速增长的整体趋势。使用时间点（1899-1909）和三个州（Arizona, Michigan, Montana）作为信号词，排除只涉及单一州或数字细节的选项，确保选项与图表数据整体趋势相符。</w:t>
        <w:br/>
        <w:br/>
        <w:t>---</w:t>
      </w:r>
    </w:p>
    <w:p/>
    <w:p>
      <w:r>
        <w:rPr>
          <w:rFonts w:ascii="Microsoft YaHei" w:hAnsi="Microsoft YaHei" w:eastAsia="Microsoft YaHei"/>
          <w:b/>
          <w:sz w:val="26"/>
        </w:rPr>
        <w:t>1480.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Nan Gao and her team conducted multiple surveys to determine participants' levels of comfort in a room where the temperature was regulated by a commercial climate control system. Participants filled out surveys several times a day to indicate their level of comfort on a scale from -3 (very cold) to +3 (very hot), with 0 indicating neutral (neither warm nor cool), and to indicate how they would prefer the temperature to be adjusted. The table shows three participants’ responses in one of the surveys. According to the table, all three participants wanted the room to be cooler,________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statement?</w:t>
      </w:r>
    </w:p>
    <w:p>
      <w:r>
        <w:rPr>
          <w:rFonts w:ascii="Microsoft YaHei" w:hAnsi="Microsoft YaHei" w:eastAsia="Microsoft YaHei"/>
          <w:b/>
          <w:sz w:val="22"/>
        </w:rPr>
        <w:t>选项：</w:t>
      </w:r>
      <w:r>
        <w:rPr>
          <w:rFonts w:ascii="Microsoft YaHei" w:hAnsi="Microsoft YaHei" w:eastAsia="Microsoft YaHei"/>
          <w:sz w:val="22"/>
        </w:rPr>
        <w:br/>
        <w:t>A. and they each reported the same level of comfort.</w:t>
        <w:br/>
        <w:t>B. even though each participant’s ratings varied throughout the day.</w:t>
        <w:br/>
        <w:t>C. but participant 20 reported feeling significantly colder than the other two participants did.</w:t>
        <w:br/>
        <w:t>D. but participant 1 reported feeling warmer than the other two participants did.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逻辑补全题，核心任务是根据表格中三位参与者的温度舒适度数据，选择最符合事实且能合理完成句子的选项。</w:t>
        <w:br/>
        <w:br/>
        <w:t>---</w:t>
        <w:br/>
        <w:br/>
        <w:t>## 文章逻辑拆解</w:t>
        <w:br/>
        <w:br/>
        <w:t>**第1句：**</w:t>
        <w:br/>
        <w:t>&gt; Nan Gao and her team conducted multiple surveys to determine participants' levels of comfort in a room where the temperature was regulated by a commercial climate control system.</w:t>
        <w:br/>
        <w:br/>
        <w:t>👉 介绍实验背景和目的。</w:t>
        <w:br/>
        <w:br/>
        <w:t>**第2句：**</w:t>
        <w:br/>
        <w:t>&gt; Participants filled out surveys several times a day to indicate their level of comfort on a scale from -3 (very cold) to +3 (very hot), with 0 indicating neutral (neither warm nor cool), and to indicate how they would prefer the temperature to be adjusted.</w:t>
        <w:br/>
        <w:br/>
        <w:t>👉 说明调查方法和舒适度评分标准。</w:t>
        <w:br/>
        <w:br/>
        <w:t>**第3句：**</w:t>
        <w:br/>
        <w:t>&gt; The table shows three participants’ responses in one of the surveys.</w:t>
        <w:br/>
        <w:br/>
        <w:t>👉 引出表格数据。</w:t>
        <w:br/>
        <w:br/>
        <w:t>**第4句（不完整）：**</w:t>
        <w:br/>
        <w:t>&gt; According to the table, all three participants wanted the room to be cooler,________</w:t>
        <w:br/>
        <w:br/>
        <w:t>👉 提出结论的前半部分，后面需用数据补充说明。</w:t>
        <w:br/>
        <w:br/>
        <w:t>---</w:t>
        <w:br/>
        <w:br/>
        <w:t>## 结构总结</w:t>
        <w:br/>
        <w:br/>
        <w:t>| 段落位置 | 内容 |</w:t>
        <w:br/>
        <w:t>|:---------|:-----|</w:t>
        <w:br/>
        <w:t>| 第一句 | 介绍调查目的和背景 |</w:t>
        <w:br/>
        <w:t>| 第二句 | 说明调查方法和评分标准 |</w:t>
        <w:br/>
        <w:t>| 第三句 | 引出表格数据 |</w:t>
        <w:br/>
        <w:t>| 第四句 | 结论的前半部分，说明三位参与者均希望降温 |</w:t>
        <w:br/>
        <w:br/>
        <w:t>---</w:t>
        <w:br/>
        <w:br/>
        <w:t>## 逐项分析选项</w:t>
        <w:br/>
        <w:br/>
        <w:t>**A 选项** ❌</w:t>
        <w:br/>
        <w:t>&gt; and they each reported the same level of comfort.</w:t>
        <w:br/>
        <w:br/>
        <w:t>错误，因为参与者的舒适度评分不同，表格显示他们的感受不一致。【无中生有】</w:t>
        <w:br/>
        <w:br/>
        <w:t>**B 选项** ❌</w:t>
        <w:br/>
        <w:t>&gt; even though each participant’s ratings varied throughout the day.</w:t>
        <w:br/>
        <w:br/>
        <w:t>错误，题干只给出某一次调查的数据，无法推断全天评分变化情况。【过度推断】</w:t>
        <w:br/>
        <w:br/>
        <w:t>**C 选项** ✅</w:t>
        <w:br/>
        <w:t>&gt; but participant 20 reported feeling significantly colder than the other two participants did.</w:t>
        <w:br/>
        <w:br/>
        <w:t>正确，表格显示参与者20的评分明显低于其他两位，符合“feeling significantly colder”的描述。</w:t>
        <w:br/>
        <w:br/>
        <w:t>**D 选项** ❌</w:t>
        <w:br/>
        <w:t>&gt; but participant 1 reported feeling warmer than the other two participants did.</w:t>
        <w:br/>
        <w:br/>
        <w:t>错误，表格数据未显示参与者1比其他两位感觉更暖，且不符合整体“都希望降温”的结论。【方向相反】</w:t>
        <w:br/>
        <w:br/>
        <w:t>---</w:t>
        <w:br/>
        <w:br/>
        <w:t>## 核心解题技巧</w:t>
        <w:br/>
        <w:br/>
        <w:t>&gt; 💡 关注题干中“all three participants wanted the room to be cooler”的事实基础，利用表格数据判断参与者的具体舒适度评分差异。注意选项中的定语“significantly colder”需与数据明显差异对应，避免无数据支持的推断。选项中涉及全天评分变化的内容需谨慎排除，因文章仅给出单次调查数据。关键词“wanted cooler”帮助确认所有参与者均希望降温，排除与此相反的选项。</w:t>
      </w:r>
    </w:p>
    <w:p/>
    <w:p>
      <w:r>
        <w:rPr>
          <w:rFonts w:ascii="Microsoft YaHei" w:hAnsi="Microsoft YaHei" w:eastAsia="Microsoft YaHei"/>
          <w:b/>
          <w:sz w:val="26"/>
        </w:rPr>
        <w:t>1481.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Urbanization, industrialization, and the warming climate create thermal pollution (excess heat) in the shallow subsurface soil. Susanne A. Benz and colleagues analyzed thousands of sites on three continents under one scenario in which surface temperature remains at the current level and under another in which the surface reaches the maximum plausible temperature. They then categorized each site according to the percentage of local home heating needs that could be met using this excess subsurface heat. The team concluded that if surface temperature approaches the maximum plausible level, the percentage of sites where thermal pollution could feasibly contribute to meeting home heating needs will increase.</w:t>
      </w:r>
    </w:p>
    <w:p>
      <w:r>
        <w:rPr>
          <w:rFonts w:ascii="Microsoft YaHei" w:hAnsi="Microsoft YaHei" w:eastAsia="Microsoft YaHei"/>
          <w:b/>
          <w:sz w:val="22"/>
        </w:rPr>
        <w:t>题干：</w:t>
      </w:r>
      <w:r>
        <w:rPr>
          <w:rFonts w:ascii="Microsoft YaHei" w:hAnsi="Microsoft YaHei" w:eastAsia="Microsoft YaHei"/>
          <w:sz w:val="22"/>
        </w:rPr>
        <w:br/>
        <w:t>Which choice best describes data in the graph that support Benz and colleagues’ conclusion?</w:t>
      </w:r>
    </w:p>
    <w:p>
      <w:r>
        <w:rPr>
          <w:rFonts w:ascii="Microsoft YaHei" w:hAnsi="Microsoft YaHei" w:eastAsia="Microsoft YaHei"/>
          <w:b/>
          <w:sz w:val="22"/>
        </w:rPr>
        <w:t>选项：</w:t>
      </w:r>
      <w:r>
        <w:rPr>
          <w:rFonts w:ascii="Microsoft YaHei" w:hAnsi="Microsoft YaHei" w:eastAsia="Microsoft YaHei"/>
          <w:sz w:val="22"/>
        </w:rPr>
        <w:br/>
        <w:t>A. Under both temperature conditions, less than 10% of sites were in the up-to-25% group, but at the maximum plausible surface temperature, almost 80% of sites could have all their local heating needs met by thermal pollution.</w:t>
        <w:br/>
        <w:t>B. At current surface temperatures, more than 80% of the sites have no need for supplemental local home heating from subsurface thermal pollution, but at the maximum plausible surface temperature, more than 70% of sites exhibit significantly greater home heating needs.</w:t>
        <w:br/>
        <w:t>C. At current surface temperatures, more than 80% of sites can meet, at most, 25% of local home heating needs with subsurface thermal pollution, but at the maximum plausible surface temperature, more than 80% of sites can meet greater than 25% of local home heating needs.</w:t>
        <w:br/>
        <w:t>D. At current surface temperatures, more than 80% of the sites cannot use subsurface thermal pollution to meet any portion of local home heating needs, but at the maximum plausible surface temperature, that percentage drops below 20%.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本题为图表数据理解题，核心任务是根据图表数据判断哪一选项最准确地支持文章中关于温度升高对利用地下余热满足采暖需求影响的结论。</w:t>
        <w:br/>
        <w:br/>
        <w:t>---</w:t>
        <w:br/>
        <w:br/>
        <w:t>## 文章逻辑拆解</w:t>
        <w:br/>
        <w:br/>
        <w:t>**第1句：**</w:t>
        <w:br/>
        <w:t>&gt; Urbanization, industrialization, and the warming climate create thermal pollution (excess heat) in the shallow subsurface soil.</w:t>
        <w:br/>
        <w:br/>
        <w:t>👉 说明背景及现象：城市化、工业化和气候变暖导致浅层土壤中产生热污染。</w:t>
        <w:br/>
        <w:br/>
        <w:t>**第2句：**</w:t>
        <w:br/>
        <w:t>&gt; Susanne A. Benz and colleagues analyzed thousands of sites on three continents under one scenario in which surface temperature remains at the current level and under another in which the surface reaches the maximum plausible temperature.</w:t>
        <w:br/>
        <w:br/>
        <w:t>👉 介绍研究设计：Benz团队分析了两种温度情境下多个地点的数据。</w:t>
        <w:br/>
        <w:br/>
        <w:t>**第3句：**</w:t>
        <w:br/>
        <w:t>&gt; They then categorized each site according to the percentage of local home heating needs that could be met using this excess subsurface heat.</w:t>
        <w:br/>
        <w:br/>
        <w:t>👉 说明数据分类方法：根据地下热污染能满足的采暖需求比例对地点进行分类。</w:t>
        <w:br/>
        <w:br/>
        <w:t>**第4句：**</w:t>
        <w:br/>
        <w:t>&gt; The team concluded that if surface temperature approaches the maximum plausible level, the percentage of sites where thermal pollution could feasibly contribute to meeting home heating needs will increase.</w:t>
        <w:br/>
        <w:br/>
        <w:t>👉 研究结论：温度升高会增加能利用热污染满足采暖需求的地点比例。</w:t>
        <w:br/>
        <w:br/>
        <w:t>---</w:t>
        <w:br/>
        <w:br/>
        <w:t>## 结构总结</w:t>
        <w:br/>
        <w:br/>
        <w:t>| 段落位置 | 内容                                                         |</w:t>
        <w:br/>
        <w:t>|:---------|:-------------------------------------------------------------|</w:t>
        <w:br/>
        <w:t>| 第一句   | 背景介绍：城市化等导致浅层土壤热污染                          |</w:t>
        <w:br/>
        <w:t>| 第二句   | 研究设计：分析两种表面温度情境下多地点数据                     |</w:t>
        <w:br/>
        <w:t>| 第三句   | 数据分类：按热污染满足采暖需求的百分比分类                      |</w:t>
        <w:br/>
        <w:t>| 第四句   | 结论：温度升高会增加热污染满足采暖需求的地点比例               |</w:t>
        <w:br/>
        <w:br/>
        <w:t>---</w:t>
        <w:br/>
        <w:br/>
        <w:t>## 逐项分析选项</w:t>
        <w:br/>
        <w:br/>
        <w:t>**A 选项** ❌</w:t>
        <w:br/>
        <w:t>&gt; Under both temperature conditions, less than 10% of sites were in the up-to-25% group, but at the maximum plausible surface temperature, almost 80% of sites could have all their local heating needs met by thermal pollution.</w:t>
        <w:br/>
        <w:br/>
        <w:t>错误原因：文中并未提及“几乎80%的地点能完全满足采暖需求”，且“up-to-25%”组别占比“低于10%”与研究结论不符。</w:t>
        <w:br/>
        <w:t>错误类型：【无中生有】</w:t>
        <w:br/>
        <w:br/>
        <w:t>**B 选项** ❌</w:t>
        <w:br/>
        <w:t>&gt; At current surface temperatures, more than 80% of the sites have no need for supplemental local home heating from subsurface thermal pollution, but at the maximum plausible surface temperature, more than 70% of sites exhibit significantly greater home heating needs.</w:t>
        <w:br/>
        <w:br/>
        <w:t>错误原因：文章未提及“超过80%的地点无采暖需求”或“超过70%的地点采暖需求显著增加”，且重点是热污染满足采暖需求的比例，不是采暖需求大小。</w:t>
        <w:br/>
        <w:t>错误类型：【偷换概念】</w:t>
        <w:br/>
        <w:br/>
        <w:t>**C 选项** ❌</w:t>
        <w:br/>
        <w:t>&gt; At current surface temperatures, more than 80% of sites can meet, at most, 25% of local home heating needs with subsurface thermal pollution, but at the maximum plausible surface temperature, more than 80% of sites can meet greater than 25% of local home heating needs.</w:t>
        <w:br/>
        <w:br/>
        <w:t>错误原因：虽然部分符合文章结论，但“超过80%”的具体百分比与原文数据不完全吻合，且“greater than 25%”范围不够明确。</w:t>
        <w:br/>
        <w:t>错误类型：【过度推断】</w:t>
        <w:br/>
        <w:br/>
        <w:t>**D 选项** ✅</w:t>
        <w:br/>
        <w:t>&gt; At current surface temperatures, more than 80% of the sites cannot use subsurface thermal pollution to meet any portion of local home heating needs, but at the maximum plausible surface temperature, that percentage drops below 20%.</w:t>
        <w:br/>
        <w:br/>
        <w:t>正确原因：准确反映了文章结论，即在当前温度下大多数地点无法利用热污染满足采暖需求，而温度达到最高时，这一比例明显下降，支持温度升高会增加利用热污染满足采暖需求地点的结论。</w:t>
        <w:br/>
        <w:br/>
        <w:t>---</w:t>
        <w:br/>
        <w:br/>
        <w:t>## 核心解题技巧</w:t>
        <w:br/>
        <w:br/>
        <w:t>&gt; 💡 本题关键在于锁定文章结论中的两个关键信号词：“maximum plausible temperature”（最高可能温度）和“increase”（增加），并注意区分采暖需求大小与热污染满足采暖需求的能力。选项中必须体现温度升高导致“利用热污染满足采暖需求的地点比例增加”，否则为无中生有或偷换概念。通过对比选项中具体数值描述与文章结论的匹配度，排除与文章数据不符的选项，选出最符合原文逻辑和数据的D选项。</w:t>
      </w:r>
    </w:p>
    <w:p/>
    <w:p>
      <w:r>
        <w:rPr>
          <w:rFonts w:ascii="Microsoft YaHei" w:hAnsi="Microsoft YaHei" w:eastAsia="Microsoft YaHei"/>
          <w:b/>
          <w:sz w:val="26"/>
        </w:rPr>
        <w:t>1482.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To make sure they got the nutrition they needed while in space, the astronauts of NASA’s Gemini missions were given menus for three meals a day (meals A, B, and C) on a four-day rotating schedule. Looking at the sample of food items from these menus, a student notes that on day 1, the menu included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statement?</w:t>
      </w:r>
    </w:p>
    <w:p>
      <w:r>
        <w:rPr>
          <w:rFonts w:ascii="Microsoft YaHei" w:hAnsi="Microsoft YaHei" w:eastAsia="Microsoft YaHei"/>
          <w:b/>
          <w:sz w:val="22"/>
        </w:rPr>
        <w:t>选项：</w:t>
      </w:r>
      <w:r>
        <w:rPr>
          <w:rFonts w:ascii="Microsoft YaHei" w:hAnsi="Microsoft YaHei" w:eastAsia="Microsoft YaHei"/>
          <w:sz w:val="22"/>
        </w:rPr>
        <w:br/>
        <w:t>A. shrimp cocktail for meal B.</w:t>
        <w:br/>
        <w:t>B. hot cocoa for meal C.</w:t>
        <w:br/>
        <w:t>C. sugar cookie cubes for meal B.</w:t>
        <w:br/>
        <w:t>D. chicken and vegetables for meal A.</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本题为细节事实题，核心任务是根据表格中具体数据，准确选出与文中描述对应的菜单项，完成句子。</w:t>
        <w:br/>
        <w:br/>
        <w:t>---</w:t>
        <w:br/>
        <w:br/>
        <w:t>## 文章逻辑拆解</w:t>
        <w:br/>
        <w:br/>
        <w:t>**第1句：**</w:t>
        <w:br/>
        <w:t>&gt; To make sure they got the nutrition they needed while in space, the astronauts of NASA’s Gemini missions were given menus for three meals a day (meals A, B, and C) on a four-day rotating schedule.</w:t>
        <w:br/>
        <w:br/>
        <w:t>👉 说明背景信息和任务：介绍双子座任务宇航员的饮食安排和用餐时间表。</w:t>
        <w:br/>
        <w:br/>
        <w:t>**第2句：**</w:t>
        <w:br/>
        <w:t>&gt; Looking at the sample of food items from these menus, a student notes that on day 1, the menu included _____</w:t>
        <w:br/>
        <w:br/>
        <w:t>👉 引出题目问题：学生通过菜单样本观察，指出第1天菜单的具体内容，要求用表格数据完成空白。</w:t>
        <w:br/>
        <w:br/>
        <w:t>---</w:t>
        <w:br/>
        <w:br/>
        <w:t>## 结构总结</w:t>
        <w:br/>
        <w:br/>
        <w:t>| 段落位置 | 内容                             |</w:t>
        <w:br/>
        <w:t>|:---------|:--------------------------------|</w:t>
        <w:br/>
        <w:t>| 第一句   | 介绍双子座任务宇航员的三餐菜单安排和四天循环表 |</w:t>
        <w:br/>
        <w:t>| 第二句   | 引出题目，要求根据菜单样本完成第1天菜单内容的陈述 |</w:t>
        <w:br/>
        <w:br/>
        <w:t>---</w:t>
        <w:br/>
        <w:br/>
        <w:t>## 逐项分析选项</w:t>
        <w:br/>
        <w:br/>
        <w:t>**A 选项** ❌</w:t>
        <w:br/>
        <w:t>&gt; shrimp cocktail for meal B.</w:t>
        <w:br/>
        <w:br/>
        <w:t>表格中第1天meal B并未出现shrimp cocktail，故错误。</w:t>
        <w:br/>
        <w:t>错误类型：【无中生有】</w:t>
        <w:br/>
        <w:br/>
        <w:t>**B 选项** ❌</w:t>
        <w:br/>
        <w:t>&gt; hot cocoa for meal C.</w:t>
        <w:br/>
        <w:br/>
        <w:t>表格显示hot cocoa并未出现在第1天meal C中，且hot cocoa一般为饮品，通常出现在早餐等，非此处，故错误。</w:t>
        <w:br/>
        <w:t>错误类型：【无中生有】</w:t>
        <w:br/>
        <w:br/>
        <w:t>**C 选项** ✅</w:t>
        <w:br/>
        <w:t>&gt; sugar cookie cubes for meal B.</w:t>
        <w:br/>
        <w:br/>
        <w:t>表格中明确显示第1天meal B包含sugar cookie cubes，完全符合题意和数据，正确选项。</w:t>
        <w:br/>
        <w:br/>
        <w:t>**D 选项** ❌</w:t>
        <w:br/>
        <w:t>&gt; chicken and vegetables for meal A.</w:t>
        <w:br/>
        <w:br/>
        <w:t>表格中第1天meal A未包含chicken and vegetables，故错误。</w:t>
        <w:br/>
        <w:t>错误类型：【无中生有】</w:t>
        <w:br/>
        <w:br/>
        <w:t>---</w:t>
        <w:br/>
        <w:br/>
        <w:t>## 核心解题技巧</w:t>
        <w:br/>
        <w:br/>
        <w:t>&gt; 💡 本题核心在于准确匹配表格数据与题干描述，关键是锁定“day 1”和对应的“meal A/B/C”信息，避免主观联想，逐项核对菜单内容，排除与事实不符的选项。关键词“day 1”和“meal B”直接定位数据，确保答案的准确性。</w:t>
      </w:r>
    </w:p>
    <w:p/>
    <w:p>
      <w:r>
        <w:rPr>
          <w:rFonts w:ascii="Microsoft YaHei" w:hAnsi="Microsoft YaHei" w:eastAsia="Microsoft YaHei"/>
          <w:b/>
          <w:sz w:val="26"/>
        </w:rPr>
        <w:t>1483.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When magma moves underneath a volcano, it causes the surface of the volcano to change. This is known as deformation. Researchers recently calculated the amount of deformation occurring each month for five volcanoes in Latin America. Although Sierra Negra experienced a lot of deformation, its deformation rate was still lower than that of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graph to complete the statement?</w:t>
      </w:r>
    </w:p>
    <w:p>
      <w:r>
        <w:rPr>
          <w:rFonts w:ascii="Microsoft YaHei" w:hAnsi="Microsoft YaHei" w:eastAsia="Microsoft YaHei"/>
          <w:b/>
          <w:sz w:val="22"/>
        </w:rPr>
        <w:t>选项：</w:t>
      </w:r>
      <w:r>
        <w:rPr>
          <w:rFonts w:ascii="Microsoft YaHei" w:hAnsi="Microsoft YaHei" w:eastAsia="Microsoft YaHei"/>
          <w:sz w:val="22"/>
        </w:rPr>
        <w:br/>
        <w:t>A. Pacaya.</w:t>
        <w:br/>
        <w:t>B. Fernandina.</w:t>
        <w:br/>
        <w:t>C. Alcedo.</w:t>
        <w:br/>
        <w:t>D. Maule.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这是一道图表数据支持的细节补全题，核心任务是根据图表数据比较不同火山的变形速率，选择正确的对比对象完成句子。</w:t>
        <w:br/>
        <w:br/>
        <w:t>---</w:t>
        <w:br/>
        <w:br/>
        <w:t>## 文章逻辑拆解</w:t>
        <w:br/>
        <w:br/>
        <w:t>**第1句：**</w:t>
        <w:br/>
        <w:t>&gt; When magma moves underneath a volcano, it causes the surface of the volcano to change.</w:t>
        <w:br/>
        <w:br/>
        <w:t>👉 说明火山地表变化的原因，提出观点。</w:t>
        <w:br/>
        <w:br/>
        <w:t>**第2句：**</w:t>
        <w:br/>
        <w:t>&gt; This is known as deformation.</w:t>
        <w:br/>
        <w:br/>
        <w:t>👉 定义专业术语“deformation”。</w:t>
        <w:br/>
        <w:br/>
        <w:t>**第3句：**</w:t>
        <w:br/>
        <w:t>&gt; Researchers recently calculated the amount of deformation occurring each month for five volcanoes in Latin America.</w:t>
        <w:br/>
        <w:br/>
        <w:t>👉 说明研究背景和对象，介绍数据来源。</w:t>
        <w:br/>
        <w:br/>
        <w:t>**第4句：**</w:t>
        <w:br/>
        <w:t>&gt; Although Sierra Negra experienced a lot of deformation, its deformation rate was still lower than that of _____.</w:t>
        <w:br/>
        <w:br/>
        <w:t>👉 对比事实，提出不完整的结论，需用图表数据补全。</w:t>
        <w:br/>
        <w:br/>
        <w:t>---</w:t>
        <w:br/>
        <w:br/>
        <w:t>## 结构总结</w:t>
        <w:br/>
        <w:br/>
        <w:t>| 段落位置 | 内容 |</w:t>
        <w:br/>
        <w:t>|:---------|:-----|</w:t>
        <w:br/>
        <w:t>| 第一句 | 说明岩浆运动导致火山表面变化的因果关系。 |</w:t>
        <w:br/>
        <w:t>| 第二句 | 定义“deformation”一词。 |</w:t>
        <w:br/>
        <w:t>| 第三句 | 介绍研究及其测量的火山变形数据。 |</w:t>
        <w:br/>
        <w:t>| 第四句 | 对比Sierra Negra与其他火山的变形速率，需补全比较对象。 |</w:t>
        <w:br/>
        <w:br/>
        <w:t>---</w:t>
        <w:br/>
        <w:br/>
        <w:t>## 逐项分析选项</w:t>
        <w:br/>
        <w:br/>
        <w:t>**A 选项** ✅（正确）</w:t>
        <w:br/>
        <w:t>&gt; Pacaya.</w:t>
        <w:br/>
        <w:br/>
        <w:t>根据图表数据，Pacaya的变形率高于Sierra Negra，符合“its deformation rate was still lower than that of _____”的逻辑要求，正确完成句子。</w:t>
        <w:br/>
        <w:br/>
        <w:t>**B 选项** ❌（错误）</w:t>
        <w:br/>
        <w:t>&gt; Fernandina.</w:t>
        <w:br/>
        <w:br/>
        <w:t>图表显示Fernandina的变形率低于Sierra Negra，选此项违背原文“lower than that of”的比较逻辑。【方向相反】</w:t>
        <w:br/>
        <w:br/>
        <w:t>**C 选项** ❌（错误）</w:t>
        <w:br/>
        <w:t>&gt; Alcedo.</w:t>
        <w:br/>
        <w:br/>
        <w:t>Alcedo的变形率明显低于Sierra Negra，因此不能用来完成“lower than that of _____”的句子。【方向相反】</w:t>
        <w:br/>
        <w:br/>
        <w:t>**D 选项** ❌（错误）</w:t>
        <w:br/>
        <w:t>&gt; Maule.</w:t>
        <w:br/>
        <w:br/>
        <w:t>Maule的变形率也低于Sierra Negra，选择此项同样违反比较逻辑。【方向相反】</w:t>
        <w:br/>
        <w:br/>
        <w:t>---</w:t>
        <w:br/>
        <w:br/>
        <w:t>## 核心解题技巧</w:t>
        <w:br/>
        <w:br/>
        <w:t>&gt; 💡 关注句中比较结构“lower than that of”，通过图表数据锁定变形率更高的火山，排除变形率低于Sierra Negra的选项，实现准确对比完成句子。转折词“Although”提示前后对比关系，成为解题关键。</w:t>
      </w:r>
    </w:p>
    <w:p/>
    <w:p>
      <w:r>
        <w:rPr>
          <w:rFonts w:ascii="Microsoft YaHei" w:hAnsi="Microsoft YaHei" w:eastAsia="Microsoft YaHei"/>
          <w:b/>
          <w:sz w:val="26"/>
        </w:rPr>
        <w:t>1484.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Wildlife researcher Dana L. Karelus and her colleagues tracked the movements of female and male adult mountain lions over three seasons: the cold-dry season, the hot-dry season, and the monsoon season. They found that the least amount of travel per day occurred in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statement?</w:t>
      </w:r>
    </w:p>
    <w:p>
      <w:r>
        <w:rPr>
          <w:rFonts w:ascii="Microsoft YaHei" w:hAnsi="Microsoft YaHei" w:eastAsia="Microsoft YaHei"/>
          <w:b/>
          <w:sz w:val="22"/>
        </w:rPr>
        <w:t>选项：</w:t>
      </w:r>
      <w:r>
        <w:rPr>
          <w:rFonts w:ascii="Microsoft YaHei" w:hAnsi="Microsoft YaHei" w:eastAsia="Microsoft YaHei"/>
          <w:sz w:val="22"/>
        </w:rPr>
        <w:br/>
        <w:t>A. the cold-dry season for females and the hot-dry season for males.</w:t>
        <w:br/>
        <w:t>B. the cold-dry season for both females and males.</w:t>
        <w:br/>
        <w:t>C. the monsoon season for both females and males.</w:t>
        <w:br/>
        <w:t>D. the hot-dry season for females and the monsoon season for males.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本题为信息匹配题，核心任务是根据表格数据准确找出不同性别山狮在三种季节中日均移动距离最少的季节。</w:t>
        <w:br/>
        <w:br/>
        <w:t>---</w:t>
        <w:br/>
        <w:br/>
        <w:t>## 文章逻辑拆解</w:t>
        <w:br/>
        <w:br/>
        <w:t>**第1句：**</w:t>
        <w:br/>
        <w:t>&gt; Wildlife researcher Dana L. Karelus and her colleagues tracked the movements of female and male adult mountain lions over three seasons: the cold-dry season, the hot-dry season, and the monsoon season.</w:t>
        <w:br/>
        <w:br/>
        <w:t>👉 介绍研究对象和研究时间范围。</w:t>
        <w:br/>
        <w:br/>
        <w:t>**第2句：**</w:t>
        <w:br/>
        <w:t>&gt; They found that the least amount of travel per day occurred in _____</w:t>
        <w:br/>
        <w:br/>
        <w:t>👉 提出研究发现的问题，要求用表格数据补全这句话。</w:t>
        <w:br/>
        <w:br/>
        <w:t>---</w:t>
        <w:br/>
        <w:br/>
        <w:t>## 结构总结</w:t>
        <w:br/>
        <w:br/>
        <w:t>| 段落位置 | 内容 |</w:t>
        <w:br/>
        <w:t>|:---------|:-----|</w:t>
        <w:br/>
        <w:t>| 第一句 | 介绍研究对象和研究的三个季节。 |</w:t>
        <w:br/>
        <w:t>| 第二句 | 提出问题，要求根据数据完成“日均最少移动距离”的季节描述。 |</w:t>
        <w:br/>
        <w:br/>
        <w:t>---</w:t>
        <w:br/>
        <w:br/>
        <w:t>## 逐项分析选项</w:t>
        <w:br/>
        <w:br/>
        <w:t>**A 选项** ❌</w:t>
        <w:br/>
        <w:t>&gt; the cold-dry season for females and the hot-dry season for males.</w:t>
        <w:br/>
        <w:br/>
        <w:t>该选项断定女性最少移动在冷干季，男性最少在热干季，但表格显示男女均在冷干季移动最少。错误类型：【以偏概全】</w:t>
        <w:br/>
        <w:br/>
        <w:t>**B 选项** ✅</w:t>
        <w:br/>
        <w:t>&gt; the cold-dry season for both females and males.</w:t>
        <w:br/>
        <w:br/>
        <w:t>该选项准确反映表格数据，男女在冷干季的日均移动距离均为最少，符合原文研究结论。</w:t>
        <w:br/>
        <w:br/>
        <w:t>**C 选项** ❌</w:t>
        <w:br/>
        <w:t>&gt; the monsoon season for both females and males.</w:t>
        <w:br/>
        <w:br/>
        <w:t>表格显示，单季节内男女日均移动距离并非都最少，且单独的季节数据与冷干季相比偏大。错误类型：【方向相反】</w:t>
        <w:br/>
        <w:br/>
        <w:t>**D 选项** ❌</w:t>
        <w:br/>
        <w:t>&gt; the hot-dry season for females and the monsoon season for males.</w:t>
        <w:br/>
        <w:br/>
        <w:t>与表格数据不符，男女最少移动的季节均为冷干季，错误类型：【无中生有】</w:t>
        <w:br/>
        <w:br/>
        <w:t>---</w:t>
        <w:br/>
        <w:br/>
        <w:t>## 核心解题技巧</w:t>
        <w:br/>
        <w:br/>
        <w:t>&gt; 💡 通过题干“least amount of travel per day”锁定“最少移动”信息，重点对比表格中各季节男女的日均移动数据，找到同时满足男女的最低值。排除选项时注意不要拆分男女季节，避免【以偏概全】和【无中生有】错误。</w:t>
      </w:r>
    </w:p>
    <w:p/>
    <w:p>
      <w:r>
        <w:rPr>
          <w:rFonts w:ascii="Microsoft YaHei" w:hAnsi="Microsoft YaHei" w:eastAsia="Microsoft YaHei"/>
          <w:b/>
          <w:sz w:val="26"/>
        </w:rPr>
        <w:t>1485.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A city's Parks and Recreation department is interested in providing residents with more opportunities for bicycling in their neighborhoods. They're considering adding more bike paths and conducted a survey to understand where demand for more bike paths is highest. The survey indicated the highest level of demand, with 88 percent of the residents interested in adding more bike paths, is in the city's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statement?</w:t>
      </w:r>
    </w:p>
    <w:p>
      <w:r>
        <w:rPr>
          <w:rFonts w:ascii="Microsoft YaHei" w:hAnsi="Microsoft YaHei" w:eastAsia="Microsoft YaHei"/>
          <w:b/>
          <w:sz w:val="22"/>
        </w:rPr>
        <w:t>选项：</w:t>
      </w:r>
      <w:r>
        <w:rPr>
          <w:rFonts w:ascii="Microsoft YaHei" w:hAnsi="Microsoft YaHei" w:eastAsia="Microsoft YaHei"/>
          <w:sz w:val="22"/>
        </w:rPr>
        <w:br/>
        <w:t>A. North Central area.</w:t>
        <w:br/>
        <w:t>B. North East area.</w:t>
        <w:br/>
        <w:t>C. South Central area.</w:t>
        <w:br/>
        <w:t>D. South West area.</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本题为信息匹配题，核心任务是根据表格数据找出需求最高的区域，从而完成句子。</w:t>
        <w:br/>
        <w:br/>
        <w:t>---</w:t>
        <w:br/>
        <w:br/>
        <w:t>## 文章逻辑拆解</w:t>
        <w:br/>
        <w:br/>
        <w:t>**第1句：**</w:t>
        <w:br/>
        <w:t>&gt; A city's Parks and Recreation department is interested in providing residents with more opportunities for bicycling in their neighborhoods.</w:t>
        <w:br/>
        <w:br/>
        <w:t>👉 说明背景和部门目标：提供更多骑行机会。</w:t>
        <w:br/>
        <w:br/>
        <w:t>**第2句：**</w:t>
        <w:br/>
        <w:t>&gt; They're considering adding more bike paths and conducted a survey to understand where demand for more bike paths is highest.</w:t>
        <w:br/>
        <w:br/>
        <w:t>👉 介绍行动计划和调查目的：确定需求最高的区域。</w:t>
        <w:br/>
        <w:br/>
        <w:t>**第3句：**</w:t>
        <w:br/>
        <w:t>&gt; The survey indicated the highest level of demand, with 88 percent of the residents interested in adding more bike paths, is in the city's _____</w:t>
        <w:br/>
        <w:br/>
        <w:t>👉 提出问题核心：哪个区域需求最高，需求比例为88%。</w:t>
        <w:br/>
        <w:br/>
        <w:t>---</w:t>
        <w:br/>
        <w:br/>
        <w:t>## 结构总结</w:t>
        <w:br/>
        <w:br/>
        <w:t>| 段落位置 | 内容                             |</w:t>
        <w:br/>
        <w:t>|:---------|:--------------------------------|</w:t>
        <w:br/>
        <w:t>| 第一句   | 介绍部门目标：增加骑行机会        |</w:t>
        <w:br/>
        <w:t>| 第二句   | 调查目的：找出需求最高的区域      |</w:t>
        <w:br/>
        <w:t>| 第三句   | 说明调查结果：需求最高的区域和比例|</w:t>
        <w:br/>
        <w:br/>
        <w:t>---</w:t>
        <w:br/>
        <w:br/>
        <w:t>## 逐项分析选项</w:t>
        <w:br/>
        <w:br/>
        <w:t>**A 选项** ❌</w:t>
        <w:br/>
        <w:t>&gt; North Central area.</w:t>
        <w:br/>
        <w:br/>
        <w:t>北中部区域并非调查中需求最高的区域，未达到88%的需求比例。【方向相反】</w:t>
        <w:br/>
        <w:br/>
        <w:t>**B 选项** ❌</w:t>
        <w:br/>
        <w:t>&gt; North East area.</w:t>
        <w:br/>
        <w:br/>
        <w:t>东北部区域需求低于88%，不符合题目中最高需求的描述。【方向相反】</w:t>
        <w:br/>
        <w:br/>
        <w:t>**C 选项** ❌</w:t>
        <w:br/>
        <w:t>&gt; South Central area.</w:t>
        <w:br/>
        <w:br/>
        <w:t>南中部区域需求未达到88%，不是最高需求区域。【方向相反】</w:t>
        <w:br/>
        <w:br/>
        <w:t>**D 选项** ✅</w:t>
        <w:br/>
        <w:t>&gt; South West area.</w:t>
        <w:br/>
        <w:br/>
        <w:t>根据调查数据，西南部区域的居民有88%的比例表示希望增加自行车道，符合“highest level of demand”描述。</w:t>
        <w:br/>
        <w:br/>
        <w:t>---</w:t>
        <w:br/>
        <w:br/>
        <w:t>## 核心解题技巧</w:t>
        <w:br/>
        <w:br/>
        <w:t>&gt; 💡 题干中出现“highest level of demand”和“88 percent”是核心关键词，定位表格中对应数字即可锁定答案。排除选项时注意数字大小比较，避免凭感觉判断。关键词“highest”要求选择数据最高的区域，数据匹配是关键。</w:t>
      </w:r>
    </w:p>
    <w:p/>
    <w:p>
      <w:r>
        <w:rPr>
          <w:rFonts w:ascii="Microsoft YaHei" w:hAnsi="Microsoft YaHei" w:eastAsia="Microsoft YaHei"/>
          <w:b/>
          <w:sz w:val="26"/>
        </w:rPr>
        <w:t>1486.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Digital paywalls restrict access to online content to those with a paid subscription. In an investigation of the effect of paywalls on newspaper company revenues for print and digital subscriptions and advertising, Doug J. Chung and colleagues compared actual outcomes (with a paywall) to control estimates (without a paywall). The researchers concluded that introducing a paywall is generally more beneficial for larger newspapers, which have high circulation and tend to offer a substantial amount of unique online content.</w:t>
      </w:r>
    </w:p>
    <w:p>
      <w:r>
        <w:rPr>
          <w:rFonts w:ascii="Microsoft YaHei" w:hAnsi="Microsoft YaHei" w:eastAsia="Microsoft YaHei"/>
          <w:b/>
          <w:sz w:val="22"/>
        </w:rPr>
        <w:t>题干：</w:t>
      </w:r>
      <w:r>
        <w:rPr>
          <w:rFonts w:ascii="Microsoft YaHei" w:hAnsi="Microsoft YaHei" w:eastAsia="Microsoft YaHei"/>
          <w:sz w:val="22"/>
        </w:rPr>
        <w:br/>
        <w:t>Which choice best describes data from the table that support Chung and colleagues’ conclusion?</w:t>
      </w:r>
    </w:p>
    <w:p>
      <w:r>
        <w:rPr>
          <w:rFonts w:ascii="Microsoft YaHei" w:hAnsi="Microsoft YaHei" w:eastAsia="Microsoft YaHei"/>
          <w:b/>
          <w:sz w:val="22"/>
        </w:rPr>
        <w:t>选项：</w:t>
      </w:r>
      <w:r>
        <w:rPr>
          <w:rFonts w:ascii="Microsoft YaHei" w:hAnsi="Microsoft YaHei" w:eastAsia="Microsoft YaHei"/>
          <w:sz w:val="22"/>
        </w:rPr>
        <w:br/>
        <w:t>A. The Chicago Tribune and the Los Angeles Times had similar total revenue changes, but the Los Angeles Times had a smaller percentage change.</w:t>
        <w:br/>
        <w:t>B. The Los Angeles Times had a 12.5% revenue change, while the Chicago Tribune had a 19% revenue change.</w:t>
        <w:br/>
        <w:t>C. The New York Times had a 20% revenue change, while The Denver Post had a -1% revenue change.</w:t>
        <w:br/>
        <w:t>D. The Denver Post had only a -1% revenue change, which was the smallest percentage change of the selected companies.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本题为细节理解题，核心任务是根据表格数据，找出支持文章中研究结论的具体数据对比。</w:t>
        <w:br/>
        <w:br/>
        <w:t>---</w:t>
        <w:br/>
        <w:br/>
        <w:t>## 文章逻辑拆解</w:t>
        <w:br/>
        <w:br/>
        <w:t>**第1句：**</w:t>
        <w:br/>
        <w:t>&gt; Digital paywalls restrict access to online content to those with a paid subscription.</w:t>
        <w:br/>
        <w:t>👉 说明数字付费墙的定义和功能。</w:t>
        <w:br/>
        <w:br/>
        <w:t>**第2句：**</w:t>
        <w:br/>
        <w:t>&gt; In an investigation of the effect of paywalls on newspaper company revenues for print and digital subscriptions and advertising, Doug J. Chung and colleagues compared actual outcomes (with a paywall) to control estimates (without a paywall).</w:t>
        <w:br/>
        <w:t>👉 介绍研究背景和方法，即比较有无付费墙情况下的收入变化。</w:t>
        <w:br/>
        <w:br/>
        <w:t>**第3句：**</w:t>
        <w:br/>
        <w:t>&gt; The researchers concluded that introducing a paywall is generally more beneficial for larger newspapers, which have high circulation and tend to offer a substantial amount of unique online content.</w:t>
        <w:br/>
        <w:t>👉 研究结论，付费墙对大报纸更有利，因为它们读者多且内容独特。</w:t>
        <w:br/>
        <w:br/>
        <w:t>---</w:t>
        <w:br/>
        <w:br/>
        <w:t>## 结构总结</w:t>
        <w:br/>
        <w:br/>
        <w:t>| 段落位置 | 内容 |</w:t>
        <w:br/>
        <w:t>|:---------|:-----|</w:t>
        <w:br/>
        <w:t>| 第一句 | 介绍数字付费墙的定义和功能。 |</w:t>
        <w:br/>
        <w:t>| 第二句 | 介绍研究设计：比较有无付费墙的收入差异。 |</w:t>
        <w:br/>
        <w:t>| 第三句 | 研究结论：付费墙对大报更有利，因其高发行量和独特内容。 |</w:t>
        <w:br/>
        <w:br/>
        <w:t>---</w:t>
        <w:br/>
        <w:br/>
        <w:t>## 逐项分析选项</w:t>
        <w:br/>
        <w:br/>
        <w:t>**A 选项** ❌</w:t>
        <w:br/>
        <w:t>&gt; The *Chicago Tribune* and the *Los Angeles Times* had similar total revenue changes, but the *Los Angeles Times* had a smaller percentage change.</w:t>
        <w:br/>
        <w:t>错误原因：选项描述两报纸收入变化相似，但文中结论强调大报更受益，且表格显示二者变化差异明显。此选项未体现“更有利于大报”的观点，且表述不准确。【过度推断】</w:t>
        <w:br/>
        <w:br/>
        <w:t>**B 选项** ❌</w:t>
        <w:br/>
        <w:t>&gt; The *Los Angeles Times* had a 12.5% revenue change, while the *Chicago Tribune* had a 19% revenue change.</w:t>
        <w:br/>
        <w:t>错误原因：数字虽然正确，但未体现大报更有利的结论，且只是陈述两者数字，无支持研究结论的对比意义。【无中生有】</w:t>
        <w:br/>
        <w:br/>
        <w:t>**C 选项** ✅</w:t>
        <w:br/>
        <w:t>&gt; The *New York Times* had a 20% revenue change, while The *Denver Post* had a -1% revenue change.</w:t>
        <w:br/>
        <w:t>正确原因：这组数据清晰对比了大报（纽约时报）和小报（丹佛邮报）的收入变化，直接支持“付费墙对大报更有利”的结论，符合文章核心观点。</w:t>
        <w:br/>
        <w:br/>
        <w:t>**D 选项** ❌</w:t>
        <w:br/>
        <w:t>&gt; The *Denver Post* had only a -1% revenue change, which was the smallest percentage change of the selected companies.</w:t>
        <w:br/>
        <w:t>错误原因：虽然丹佛邮报变化最小，但选项未体现研究结论的核心（大报更有利），且“最小变化”并不等同于支持结论。【以偏概全】</w:t>
        <w:br/>
        <w:br/>
        <w:t>---</w:t>
        <w:br/>
        <w:br/>
        <w:t>## 核心解题技巧</w:t>
        <w:br/>
        <w:br/>
        <w:t>&gt; 💡 本题关键在于锁定“研究结论”关键词——“larger newspapers”，“more beneficial”，以及数据对比体现大报和小报收入差异。选项中需体现明显的正负对比，体现“付费墙对大报更有利”的趋势。排除未体现结论或与结论无关的选项。关键词“20%”与“-1%”清晰凸显大报与小报的差异，直接锁定正确答案。</w:t>
      </w:r>
    </w:p>
    <w:p/>
    <w:p>
      <w:r>
        <w:rPr>
          <w:rFonts w:ascii="Microsoft YaHei" w:hAnsi="Microsoft YaHei" w:eastAsia="Microsoft YaHei"/>
          <w:b/>
          <w:sz w:val="26"/>
        </w:rPr>
        <w:t>1487.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Researcher Judith Hilton and her team interviewed 55 people about which factors would make them switch from using single-use plastic containers to reusable containers. The graph shows three of the factors mentioned in the interviews and the percentage of participants who mentioned them.</w:t>
      </w:r>
    </w:p>
    <w:p>
      <w:r>
        <w:rPr>
          <w:rFonts w:ascii="Microsoft YaHei" w:hAnsi="Microsoft YaHei" w:eastAsia="Microsoft YaHei"/>
          <w:b/>
          <w:sz w:val="22"/>
        </w:rPr>
        <w:t>题干：</w:t>
      </w:r>
      <w:r>
        <w:rPr>
          <w:rFonts w:ascii="Microsoft YaHei" w:hAnsi="Microsoft YaHei" w:eastAsia="Microsoft YaHei"/>
          <w:sz w:val="22"/>
        </w:rPr>
        <w:br/>
        <w:t>According to the graph, about what percentage of participants mentioned costs in the interviews?</w:t>
      </w:r>
    </w:p>
    <w:p>
      <w:r>
        <w:rPr>
          <w:rFonts w:ascii="Microsoft YaHei" w:hAnsi="Microsoft YaHei" w:eastAsia="Microsoft YaHei"/>
          <w:b/>
          <w:sz w:val="22"/>
        </w:rPr>
        <w:t>选项：</w:t>
      </w:r>
      <w:r>
        <w:rPr>
          <w:rFonts w:ascii="Microsoft YaHei" w:hAnsi="Microsoft YaHei" w:eastAsia="Microsoft YaHei"/>
          <w:sz w:val="22"/>
        </w:rPr>
        <w:br/>
        <w:t>A. 10%</w:t>
        <w:br/>
        <w:t>B. 95%</w:t>
        <w:br/>
        <w:t>C. 25%</w:t>
        <w:br/>
        <w:t>D. 50%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本题为图表信息理解题，核心任务是根据图表准确提取与题干对应的信息，即参与者提及“成本”因素的百分比。</w:t>
        <w:br/>
        <w:br/>
        <w:t>---</w:t>
        <w:br/>
        <w:br/>
        <w:t>## 文章逻辑拆解</w:t>
        <w:br/>
        <w:br/>
        <w:t>**第1句：**</w:t>
        <w:br/>
        <w:t>&gt; Researcher Judith Hilton and her team interviewed 55 people about which factors would make them switch from using single-use plastic containers to reusable containers.</w:t>
        <w:br/>
        <w:br/>
        <w:t>👉 介绍研究背景和采访对象，提出研究主题（影响使用一次性塑料容器转向可重复使用容器的因素）。</w:t>
        <w:br/>
        <w:br/>
        <w:t>**第2句：**</w:t>
        <w:br/>
        <w:t>&gt; The graph shows three of the factors mentioned in the interviews and the percentage of participants who mentioned them.</w:t>
        <w:br/>
        <w:br/>
        <w:t>👉 说明图表内容，图示三个因素及提及这些因素的受访者比例。</w:t>
        <w:br/>
        <w:br/>
        <w:t>---</w:t>
        <w:br/>
        <w:br/>
        <w:t>## 结构总结</w:t>
        <w:br/>
        <w:br/>
        <w:t>| 段落位置 | 内容                         |</w:t>
        <w:br/>
        <w:t>|:---------|:----------------------------|</w:t>
        <w:br/>
        <w:t>| 第一句   | 介绍研究背景和采访主题       |</w:t>
        <w:br/>
        <w:t>| 第二句   | 说明图表展示的因素及比例     |</w:t>
        <w:br/>
        <w:br/>
        <w:t>---</w:t>
        <w:br/>
        <w:br/>
        <w:t>## 逐项分析选项</w:t>
        <w:br/>
        <w:br/>
        <w:t>**A 选项** ❌</w:t>
        <w:br/>
        <w:t>&gt; 10%</w:t>
        <w:br/>
        <w:br/>
        <w:t>根据图表，“成本”这一因素的提及比例明显高于10%，该选项与图表数据不符，属于【无中生有】。</w:t>
        <w:br/>
        <w:br/>
        <w:t>**B 选项** ❌</w:t>
        <w:br/>
        <w:t>&gt; 95%</w:t>
        <w:br/>
        <w:br/>
        <w:t>图表显示的“成本”提及率远低于95%，该选项严重夸大了数据，属于【过度推断】。</w:t>
        <w:br/>
        <w:br/>
        <w:t>**C 选项** ❌</w:t>
        <w:br/>
        <w:t>&gt; 25%</w:t>
        <w:br/>
        <w:br/>
        <w:t>图表显示“成本”提及比例明显高于25%，该选项低估了比例，属于【以偏概全】。</w:t>
        <w:br/>
        <w:br/>
        <w:t>**D 选项** ✅</w:t>
        <w:br/>
        <w:t>&gt; 50%</w:t>
        <w:br/>
        <w:br/>
        <w:t>图表中“成本”因素的提及率约为50%，与选项吻合，符合题意。</w:t>
        <w:br/>
        <w:br/>
        <w:t>---</w:t>
        <w:br/>
        <w:br/>
        <w:t>## 核心解题技巧</w:t>
        <w:br/>
        <w:br/>
        <w:t>&gt; 💡 解题时重点关注题干关键词“costs”，对应图表中的具体数据，通过数字对比排除明显偏离的选项。注意题干要求“about”，故选择最接近的比例。排除法结合对比数字是本题核心方法。</w:t>
      </w:r>
    </w:p>
    <w:p/>
    <w:p>
      <w:r>
        <w:rPr>
          <w:rFonts w:ascii="Microsoft YaHei" w:hAnsi="Microsoft YaHei" w:eastAsia="Microsoft YaHei"/>
          <w:b/>
          <w:sz w:val="26"/>
        </w:rPr>
        <w:t>1488.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A student is researching a bus system in a large county where surface temperatures vary by area and are hot in the summer. The student claims that all areas of the county should have more bus stops with shaded shelter, noting that the highest percentage of bus stops with shaded shelter for any area is only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student’s claim?</w:t>
      </w:r>
    </w:p>
    <w:p>
      <w:r>
        <w:rPr>
          <w:rFonts w:ascii="Microsoft YaHei" w:hAnsi="Microsoft YaHei" w:eastAsia="Microsoft YaHei"/>
          <w:b/>
          <w:sz w:val="22"/>
        </w:rPr>
        <w:t>选项：</w:t>
      </w:r>
      <w:r>
        <w:rPr>
          <w:rFonts w:ascii="Microsoft YaHei" w:hAnsi="Microsoft YaHei" w:eastAsia="Microsoft YaHei"/>
          <w:sz w:val="22"/>
        </w:rPr>
        <w:br/>
        <w:t>A. 50%.</w:t>
        <w:br/>
        <w:t>B. 15%.</w:t>
        <w:br/>
        <w:t>C. 90%.</w:t>
        <w:br/>
        <w:t>D. 29%.</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本题是数据填空题，核心任务是根据表格中的数据选择最合适的数值填入句子，完成学生的观点陈述。</w:t>
        <w:br/>
        <w:br/>
        <w:t>---</w:t>
        <w:br/>
        <w:br/>
        <w:t>## 文章逻辑拆解</w:t>
        <w:br/>
        <w:br/>
        <w:t>**第1句：**</w:t>
        <w:br/>
        <w:t>&gt; A student is researching a bus system in a large county where surface temperatures vary by area and are hot in the summer.</w:t>
        <w:br/>
        <w:br/>
        <w:t>👉 介绍背景信息，说明研究对象和环境特点。</w:t>
        <w:br/>
        <w:br/>
        <w:t>**第2句：**</w:t>
        <w:br/>
        <w:t>&gt; The student claims that all areas of the county should have more bus stops with shaded shelter, noting that the highest percentage of bus stops with shaded shelter for any area is only _____</w:t>
        <w:br/>
        <w:br/>
        <w:t>👉 陈述学生的观点并给出依据，提出需要填入的关键数据以支持论点。</w:t>
        <w:br/>
        <w:br/>
        <w:t>---</w:t>
        <w:br/>
        <w:br/>
        <w:t>## 结构总结</w:t>
        <w:br/>
        <w:br/>
        <w:t>| 段落位置 | 内容 |</w:t>
        <w:br/>
        <w:t>|:---------|:-----|</w:t>
        <w:br/>
        <w:t>| 第一句 | 介绍研究对象和环境，说明县内温度差异及夏季炎热。 |</w:t>
        <w:br/>
        <w:t>| 第二句 | 学生提出所有区域应增加带遮阳设施的公交站点，并指出当前最高的带遮阳站点比例不足，需填写具体百分比。 |</w:t>
        <w:br/>
        <w:br/>
        <w:t>---</w:t>
        <w:br/>
        <w:br/>
        <w:t>## 逐项分析选项</w:t>
        <w:br/>
        <w:br/>
        <w:t>**A 选项** ❌</w:t>
        <w:br/>
        <w:t>&gt; 50%.</w:t>
        <w:br/>
        <w:br/>
        <w:t>文章中学生强调“最高百分比只有_____”，若最高比例为50%，则遮阳站点比例较高，与“应该增加”不符，且根据表格数据最高值远低于50%。【过度推断】</w:t>
        <w:br/>
        <w:br/>
        <w:t>**B 选项** ❌</w:t>
        <w:br/>
        <w:t>&gt; 15%.</w:t>
        <w:br/>
        <w:br/>
        <w:t>15%作为最高比例，数值过低，可能导致观点极端，且不符合表格中最高比例实际数据。 【无中生有】</w:t>
        <w:br/>
        <w:br/>
        <w:t>**C 选项** ❌</w:t>
        <w:br/>
        <w:t>&gt; 90%.</w:t>
        <w:br/>
        <w:br/>
        <w:t>90%明显过高，与“最高比例只有...”的语境不符，且遮阳站点不会达到如此高比例，违背文章逻辑。【方向相反】</w:t>
        <w:br/>
        <w:br/>
        <w:t>**D 选项** ✅</w:t>
        <w:br/>
        <w:t>&gt; 29%.</w:t>
        <w:br/>
        <w:br/>
        <w:t>29%符合表格中最高带遮阳站点的实际数据，合理支持学生观点，即各区域遮阳站点比例普遍偏低，需增加。符合文章语境和数据。</w:t>
        <w:br/>
        <w:br/>
        <w:t>---</w:t>
        <w:br/>
        <w:br/>
        <w:t>## 核心解题技巧</w:t>
        <w:br/>
        <w:br/>
        <w:t>&gt; 💡 关注句中限定词“highest percentage ... is only”，意在强调比例偏低，排除数值过高选项；结合表格数据，选择与最高实际比例最接近且偏低的数值，锁定正确答案。同时，排除明显违背语境的选项，确保数据与论点逻辑一致。</w:t>
      </w:r>
    </w:p>
    <w:p/>
    <w:p>
      <w:r>
        <w:rPr>
          <w:rFonts w:ascii="Microsoft YaHei" w:hAnsi="Microsoft YaHei" w:eastAsia="Microsoft YaHei"/>
          <w:b/>
          <w:sz w:val="26"/>
        </w:rPr>
        <w:t>1489.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The table shows data from paleontologist Angélica Torices and colleagues’ 2021 study of two sets of dinosaur tracks preserved in a fossilized lake bed in Spain. The tracks, referred to as La Torre 6A and La Torre 6B, were left by two individual theropods (dinosaurs that walked on two legs). The team’s findings suggest that of the two theropods, the one that left the La Torre 6B tracks had a higher maximum mean speed,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claim?</w:t>
      </w:r>
    </w:p>
    <w:p>
      <w:r>
        <w:rPr>
          <w:rFonts w:ascii="Microsoft YaHei" w:hAnsi="Microsoft YaHei" w:eastAsia="Microsoft YaHei"/>
          <w:b/>
          <w:sz w:val="22"/>
        </w:rPr>
        <w:t>选项：</w:t>
      </w:r>
      <w:r>
        <w:rPr>
          <w:rFonts w:ascii="Microsoft YaHei" w:hAnsi="Microsoft YaHei" w:eastAsia="Microsoft YaHei"/>
          <w:sz w:val="22"/>
        </w:rPr>
        <w:br/>
        <w:t>A. a longer footprint, and a longer average stride.</w:t>
        <w:br/>
        <w:t>B. a longer footprint, and a shorter average stride.</w:t>
        <w:br/>
        <w:t>C. a shorter footprint, and a longer average stride.</w:t>
        <w:br/>
        <w:t>D. a shorter footprint, and a shorter average stride.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本题为逻辑补全题，核心任务是根据表格数据，选出最能支持文中关于两组恐龙足迹速度比较的描述。</w:t>
        <w:br/>
        <w:br/>
        <w:t>---</w:t>
        <w:br/>
        <w:br/>
        <w:t>## 文章逻辑拆解</w:t>
        <w:br/>
        <w:br/>
        <w:t>**第1句：**</w:t>
        <w:br/>
        <w:t>&gt; The table shows data from paleontologist Angélica Torices and colleagues’ 2021 study of two sets of dinosaur tracks preserved in a fossilized lake bed in Spain.</w:t>
        <w:br/>
        <w:br/>
        <w:t>👉 介绍数据来源和研究背景。</w:t>
        <w:br/>
        <w:br/>
        <w:t>**第2句：**</w:t>
        <w:br/>
        <w:t>&gt; The tracks, referred to as La Torre 6A and La Torre 6B, were left by two individual theropods (dinosaurs that walked on two legs).</w:t>
        <w:br/>
        <w:br/>
        <w:t>👉 说明数据具体内容，即两组恐龙足迹及其动物类别。</w:t>
        <w:br/>
        <w:br/>
        <w:t>**第3句：**</w:t>
        <w:br/>
        <w:t>&gt; The team’s findings suggest that of the two theropods, the one that left the La Torre 6B tracks had a higher maximum mean speed, _____</w:t>
        <w:br/>
        <w:br/>
        <w:t>👉 提出观点：La Torre 6B的恐龙速度更快，后面需用数据补充说明。</w:t>
        <w:br/>
        <w:br/>
        <w:t>---</w:t>
        <w:br/>
        <w:br/>
        <w:t>## 结构总结</w:t>
        <w:br/>
        <w:br/>
        <w:t>| 段落位置 | 内容                     |</w:t>
        <w:br/>
        <w:t>|:---------|:-------------------------|</w:t>
        <w:br/>
        <w:t>| 第一句   | 介绍研究数据和背景       |</w:t>
        <w:br/>
        <w:t>| 第二句   | 说明两组恐龙足迹及动物类型 |</w:t>
        <w:br/>
        <w:t>| 第三句   | 提出La Torre 6B速度更快的观点，需补充数据支持 |</w:t>
        <w:br/>
        <w:br/>
        <w:t>---</w:t>
        <w:br/>
        <w:br/>
        <w:t>## 逐项分析选项</w:t>
        <w:br/>
        <w:br/>
        <w:t>**A 选项** ❌</w:t>
        <w:br/>
        <w:t>&gt; a longer footprint, and a longer average stride.</w:t>
        <w:br/>
        <w:br/>
        <w:t>错误，文中La Torre 6B的速度更快，速度通常与步幅（stride length）较长相关，但选项中的“longer footprint”与实际数据不符（La Torre 6B足迹更短）。</w:t>
        <w:br/>
        <w:t>错误类型：【方向相反】</w:t>
        <w:br/>
        <w:br/>
        <w:t>**B 选项** ❌</w:t>
        <w:br/>
        <w:t>&gt; a longer footprint, and a shorter average stride.</w:t>
        <w:br/>
        <w:br/>
        <w:t>错误，速度快的恐龙不可能同时拥有更长的脚印和更短的步幅，且数据中La Torre 6B脚印较短。</w:t>
        <w:br/>
        <w:t>错误类型：【方向相反】</w:t>
        <w:br/>
        <w:br/>
        <w:t>**C 选项** ✅</w:t>
        <w:br/>
        <w:t>&gt; a shorter footprint, and a longer average stride.</w:t>
        <w:br/>
        <w:br/>
        <w:t>正确，符合文中关于La Torre 6B速度更快的说明。通常更快的速度对应较长的步幅和较短的脚印长度（可能因体型差异）。此选项与表中数据一致。</w:t>
        <w:br/>
        <w:br/>
        <w:t>**D 选项** ❌</w:t>
        <w:br/>
        <w:t>&gt; a shorter footprint, and a shorter average stride.</w:t>
        <w:br/>
        <w:br/>
        <w:t>错误，速度更快的恐龙不太可能步幅较短，且题干明确La Torre 6B速度更快。</w:t>
        <w:br/>
        <w:t>错误类型：【方向相反】</w:t>
        <w:br/>
        <w:br/>
        <w:t>---</w:t>
        <w:br/>
        <w:br/>
        <w:t>## 核心解题技巧</w:t>
        <w:br/>
        <w:br/>
        <w:t>&gt; 💡 本题关键在理解速度与步幅、脚印长度的关系，注意题干提示“La Torre 6B速度更快”，结合表格数据找出与速度正相关的特征（步幅长、脚印短），排除与速度趋势相反的选项。转折词“had a higher maximum mean speed”是锁定答案的关键。</w:t>
      </w:r>
    </w:p>
    <w:p/>
    <w:p>
      <w:r>
        <w:rPr>
          <w:rFonts w:ascii="Microsoft YaHei" w:hAnsi="Microsoft YaHei" w:eastAsia="Microsoft YaHei"/>
          <w:b/>
          <w:sz w:val="26"/>
        </w:rPr>
        <w:t>1490.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In a study of bottlenose dolphins, biologist Laela S. Sayigh and a team of researchers analyzed recordings of female bottlenose dolphins interacting with their calves.</w:t>
      </w:r>
    </w:p>
    <w:p>
      <w:r>
        <w:rPr>
          <w:rFonts w:ascii="Microsoft YaHei" w:hAnsi="Microsoft YaHei" w:eastAsia="Microsoft YaHei"/>
          <w:b/>
          <w:sz w:val="22"/>
        </w:rPr>
        <w:t>题干：</w:t>
      </w:r>
      <w:r>
        <w:rPr>
          <w:rFonts w:ascii="Microsoft YaHei" w:hAnsi="Microsoft YaHei" w:eastAsia="Microsoft YaHei"/>
          <w:sz w:val="22"/>
        </w:rPr>
        <w:br/>
        <w:t>According to the table, in which year was the dolphin with the ID FB43 recorded with her calf?</w:t>
      </w:r>
    </w:p>
    <w:p>
      <w:r>
        <w:rPr>
          <w:rFonts w:ascii="Microsoft YaHei" w:hAnsi="Microsoft YaHei" w:eastAsia="Microsoft YaHei"/>
          <w:b/>
          <w:sz w:val="22"/>
        </w:rPr>
        <w:t>选项：</w:t>
      </w:r>
      <w:r>
        <w:rPr>
          <w:rFonts w:ascii="Microsoft YaHei" w:hAnsi="Microsoft YaHei" w:eastAsia="Microsoft YaHei"/>
          <w:sz w:val="22"/>
        </w:rPr>
        <w:br/>
        <w:t>A. 1999</w:t>
        <w:br/>
        <w:t>B. 2012</w:t>
        <w:br/>
        <w:t>C. 2020</w:t>
        <w:br/>
        <w:t>D. 1992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表格信息查找题，核心任务是根据题干要求在表格中准确定位特定信息。</w:t>
        <w:br/>
        <w:br/>
        <w:t>---</w:t>
        <w:br/>
        <w:br/>
        <w:t>## 文章逻辑拆解</w:t>
        <w:br/>
        <w:br/>
        <w:t>本题只给出一段文章，且题目依赖表格信息，原文内容如下：</w:t>
        <w:br/>
        <w:br/>
        <w:t>**第1句：**</w:t>
        <w:br/>
        <w:t>&gt; In a study of bottlenose dolphins, biologist Laela S. Sayigh and a team of researchers analyzed recordings of female bottlenose dolphins interacting with their calves.</w:t>
        <w:br/>
        <w:br/>
        <w:t>👉 说明研究对象和研究内容（提出背景信息）</w:t>
        <w:br/>
        <w:br/>
        <w:t>---</w:t>
        <w:br/>
        <w:br/>
        <w:t>## 结构总结</w:t>
        <w:br/>
        <w:br/>
        <w:t>| 段落位置 | 内容                             |</w:t>
        <w:br/>
        <w:t>|:---------|:--------------------------------|</w:t>
        <w:br/>
        <w:t>| 第一句   | 介绍研究者及研究内容（瓶鼻海豚母子互动录音分析） |</w:t>
        <w:br/>
        <w:br/>
        <w:t>---</w:t>
        <w:br/>
        <w:br/>
        <w:t>## 逐项分析选项</w:t>
        <w:br/>
        <w:br/>
        <w:t>题目问：根据表格，ID为FB43的海豚在哪一年被记录与其幼崽在一起？</w:t>
        <w:br/>
        <w:br/>
        <w:t>&gt; 题干明确要求根据表格定位信息，选项中年份分别为1999、2012、2020、1992。</w:t>
        <w:br/>
        <w:br/>
        <w:t>**A 选项** ❌</w:t>
        <w:br/>
        <w:t>&gt; 1999</w:t>
        <w:br/>
        <w:br/>
        <w:t>表格中未显示ID为FB43的海豚在1999年被记录与幼崽互动。</w:t>
        <w:br/>
        <w:t>错误类型：【无中生有】</w:t>
        <w:br/>
        <w:br/>
        <w:t>**B 选项** ❌</w:t>
        <w:br/>
        <w:t>&gt; 2012</w:t>
        <w:br/>
        <w:br/>
        <w:t>表格未显示FB43在2012年与幼崽一起被记录。</w:t>
        <w:br/>
        <w:t>错误类型：【无中生有】</w:t>
        <w:br/>
        <w:br/>
        <w:t>**C 选项** ❌</w:t>
        <w:br/>
        <w:t>&gt; 2020</w:t>
        <w:br/>
        <w:br/>
        <w:t>表格中无2020年记录显示FB43与幼崽互动。</w:t>
        <w:br/>
        <w:t>错误类型：【无中生有】</w:t>
        <w:br/>
        <w:br/>
        <w:t>**D 选项** ✅</w:t>
        <w:br/>
        <w:t>&gt; 1992</w:t>
        <w:br/>
        <w:br/>
        <w:t>表格显示ID为FB43的海豚在1992年与幼崽一起被记录，符合题干要求。</w:t>
        <w:br/>
        <w:br/>
        <w:t>---</w:t>
        <w:br/>
        <w:br/>
        <w:t>## 核心解题技巧</w:t>
        <w:br/>
        <w:br/>
        <w:t>&gt; 💡 本题核心是定位题干中具体信息（“dolphin with the ID FB43”）并在表格中查找对应年份，注意关键词“ID FB43”和“year”精确匹配，排除与该ID不符的年份，避免因年份相近或研究背景混淆选项。用定位法快速锁定目标，避免无关信息干扰。</w:t>
      </w:r>
    </w:p>
    <w:p/>
    <w:p>
      <w:r>
        <w:rPr>
          <w:rFonts w:ascii="Microsoft YaHei" w:hAnsi="Microsoft YaHei" w:eastAsia="Microsoft YaHei"/>
          <w:b/>
          <w:sz w:val="26"/>
        </w:rPr>
        <w:t>1491.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The Navajo Nation has the largest land area of any tribal nation in the United States: over 27,000 square miles in the Southwest. Because this area is so huge and its communities are located at various elevations, the people of the Navajo Nation can experience different climate conditions depending on where they live. For example, in July,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statement?</w:t>
      </w:r>
    </w:p>
    <w:p>
      <w:r>
        <w:rPr>
          <w:rFonts w:ascii="Microsoft YaHei" w:hAnsi="Microsoft YaHei" w:eastAsia="Microsoft YaHei"/>
          <w:b/>
          <w:sz w:val="22"/>
        </w:rPr>
        <w:t>选项：</w:t>
      </w:r>
      <w:r>
        <w:rPr>
          <w:rFonts w:ascii="Microsoft YaHei" w:hAnsi="Microsoft YaHei" w:eastAsia="Microsoft YaHei"/>
          <w:sz w:val="22"/>
        </w:rPr>
        <w:br/>
        <w:t>A. the lowest temperature for both Cameron and Teec Nos Pos was 65°.</w:t>
        <w:br/>
        <w:t>B. Tuba City’s average highest temperature was 94°, while Teec Nos Pos’s was 93°.</w:t>
        <w:br/>
        <w:t>C. Ramah’s average highest temperature was 83°, while Cameron’s was 99°.</w:t>
        <w:br/>
        <w:t>D. the lowest temperature for both Ramah and Tuba City was 50°.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本题为细节信息补充题，核心任务是根据表格数据，选出最准确且符合文章语境的补充句。</w:t>
        <w:br/>
        <w:br/>
        <w:t>---</w:t>
        <w:br/>
        <w:br/>
        <w:t>## 文章逻辑拆解</w:t>
        <w:br/>
        <w:br/>
        <w:t>**第1句：**</w:t>
        <w:br/>
        <w:t>&gt; The Navajo Nation has the largest land area of any tribal nation in the United States: over 27,000 square miles in the Southwest.</w:t>
        <w:br/>
        <w:br/>
        <w:t>👉 介绍背景事实，说明Navajo Nation地域辽阔。</w:t>
        <w:br/>
        <w:br/>
        <w:t>**第2句：**</w:t>
        <w:br/>
        <w:t>&gt; Because this area is so huge and its communities are located at various elevations, the people of the Navajo Nation can experience different climate conditions depending on where they live.</w:t>
        <w:br/>
        <w:br/>
        <w:t>👉 解释因果关系，地域广阔及海拔差异导致气候条件多样。</w:t>
        <w:br/>
        <w:br/>
        <w:t>**第3句：**</w:t>
        <w:br/>
        <w:t>&gt; For example, in July, _____</w:t>
        <w:br/>
        <w:br/>
        <w:t>👉 引出具体例证，准备用数据说明不同地点的气候差异。</w:t>
        <w:br/>
        <w:br/>
        <w:t>---</w:t>
        <w:br/>
        <w:br/>
        <w:t>## 结构总结</w:t>
        <w:br/>
        <w:br/>
        <w:t>| 段落位置 | 内容                         |</w:t>
        <w:br/>
        <w:t>|:---------|:-----------------------------|</w:t>
        <w:br/>
        <w:t>| 第一句   | 介绍Navajo Nation地域辽阔     |</w:t>
        <w:br/>
        <w:t>| 第二句   | 说明地理差异导致气候差异      |</w:t>
        <w:br/>
        <w:t>| 第三句   | 准备用具体数据举例说明气温差异 |</w:t>
        <w:br/>
        <w:br/>
        <w:t>---</w:t>
        <w:br/>
        <w:br/>
        <w:t>## 逐项分析选项</w:t>
        <w:br/>
        <w:br/>
        <w:t>**A 选项** ❌</w:t>
        <w:br/>
        <w:t>&gt; the lowest temperature for both Cameron and Teec Nos Pos was 65°.</w:t>
        <w:br/>
        <w:br/>
        <w:t>错误原因：表格显示Cameron最低温度为60°，Teec Nos Pos为65°，两地最低温度不相同。【方向相反】</w:t>
        <w:br/>
        <w:br/>
        <w:t>**B 选项** ❌</w:t>
        <w:br/>
        <w:t>&gt; Tuba City’s average highest temperature was 94°, while Teec Nos Pos’s was 93°.</w:t>
        <w:br/>
        <w:br/>
        <w:t>错误原因：表格中Tuba City最高温为92°，Teec Nos Pos为93°，Tuba City温度数值错误。【无中生有】</w:t>
        <w:br/>
        <w:br/>
        <w:t>**C 选项** ✅</w:t>
        <w:br/>
        <w:t>&gt; Ramah’s average highest temperature was 83°, while Cameron’s was 99°.</w:t>
        <w:br/>
        <w:br/>
        <w:t>正确原因：表格数据与选项吻合，Ramah最高温83°，Cameron最高温99°，准确反映了不同地点气温差异。</w:t>
        <w:br/>
        <w:br/>
        <w:t>**D 选项** ❌</w:t>
        <w:br/>
        <w:t>&gt; the lowest temperature for both Ramah and Tuba City was 50°.</w:t>
        <w:br/>
        <w:br/>
        <w:t>错误原因：表格显示Ramah最低温50°，Tuba City最低温为55°，两地最低温不相同。【方向相反】</w:t>
        <w:br/>
        <w:br/>
        <w:t>---</w:t>
        <w:br/>
        <w:br/>
        <w:t>## 核心解题技巧</w:t>
        <w:br/>
        <w:br/>
        <w:t>&gt; 💡 本题关键在于对比选项中具体数值与表格数据，尤其关注“both”引出的两地温度是否相同，利用“lowest temperature”“average highest temperature”等关键词锁定对应数据，排除数值错误或不符条件的选项。准确匹配数据是解题关键。</w:t>
      </w:r>
    </w:p>
    <w:p/>
    <w:p>
      <w:r>
        <w:rPr>
          <w:rFonts w:ascii="Microsoft YaHei" w:hAnsi="Microsoft YaHei" w:eastAsia="Microsoft YaHei"/>
          <w:b/>
          <w:sz w:val="26"/>
        </w:rPr>
        <w:t>1492.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By the early 1900s, the Singer Corporation, a US sewing machine manufacturer founded in 1851, began to see rapidly increasing sales abroad, particularly in Russia, Germany, and the United Kingdom. These markets were responsible for the bulk of Singer’s overseas sales, but demand for the company’s machines in other countries also grew significantly in the early twentieth century. For instance, sales of their sewing machines in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graph to complete the example?</w:t>
      </w:r>
    </w:p>
    <w:p>
      <w:r>
        <w:rPr>
          <w:rFonts w:ascii="Microsoft YaHei" w:hAnsi="Microsoft YaHei" w:eastAsia="Microsoft YaHei"/>
          <w:b/>
          <w:sz w:val="22"/>
        </w:rPr>
        <w:t>选项：</w:t>
      </w:r>
      <w:r>
        <w:rPr>
          <w:rFonts w:ascii="Microsoft YaHei" w:hAnsi="Microsoft YaHei" w:eastAsia="Microsoft YaHei"/>
          <w:sz w:val="22"/>
        </w:rPr>
        <w:br/>
        <w:t>A. the Philippines increased dramatically from 1908 to 1918.</w:t>
        <w:br/>
        <w:t>B. New Zealand were largely consistent from 1903 to 1918.</w:t>
        <w:br/>
        <w:t>C. Australia increased steadily from 1903 to 1918.</w:t>
        <w:br/>
        <w:t>D. Turkey declined substantially from 1913 to 1918.</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这是细节理解题，核心任务是根据图表数据选择最准确反映销售变化趋势的选项，以完成文章中的例子。</w:t>
        <w:br/>
        <w:br/>
        <w:t>---</w:t>
        <w:br/>
        <w:br/>
        <w:t>## 文章逻辑拆解</w:t>
        <w:br/>
        <w:br/>
        <w:t>**第1句：**</w:t>
        <w:br/>
        <w:t>&gt; By the early 1900s, the Singer Corporation, a US sewing machine manufacturer founded in 1851, began to see rapidly increasing sales abroad, particularly in Russia, Germany, and the United Kingdom.</w:t>
        <w:br/>
        <w:t>👉 介绍背景，说明Singer公司在20世纪初海外销售快速增长，特别是在几个主要国家。</w:t>
        <w:br/>
        <w:br/>
        <w:t>**第2句：**</w:t>
        <w:br/>
        <w:t>&gt; These markets were responsible for the bulk of Singer’s overseas sales, but demand for the company’s machines in other countries also grew significantly in the early twentieth century.</w:t>
        <w:br/>
        <w:t>👉 说明尽管主要市场贡献最大，但其他国家的需求也显著增长。</w:t>
        <w:br/>
        <w:br/>
        <w:t>**第3句：**</w:t>
        <w:br/>
        <w:t>&gt; For instance, sales of their sewing machines in _____</w:t>
        <w:br/>
        <w:t>👉 引出具体例子，说明其他国家销售增长的具体情况，需要用图表数据填空。</w:t>
        <w:br/>
        <w:br/>
        <w:t>---</w:t>
        <w:br/>
        <w:br/>
        <w:t>## 结构总结</w:t>
        <w:br/>
        <w:br/>
        <w:t>| 段落位置 | 内容                                  |</w:t>
        <w:br/>
        <w:t>|:---------|:-------------------------------------|</w:t>
        <w:br/>
        <w:t>| 第一句   | 介绍Singer公司20世纪初在主要国家海外销售快速增长 |</w:t>
        <w:br/>
        <w:t>| 第二句   | 强调除主要国家外其他国家销售也显著增长         |</w:t>
        <w:br/>
        <w:t>| 第三句   | 引出具体例子，用以说明其他国家销售增长情况       |</w:t>
        <w:br/>
        <w:br/>
        <w:t>---</w:t>
        <w:br/>
        <w:br/>
        <w:t>## 逐项分析选项</w:t>
        <w:br/>
        <w:br/>
        <w:t>**A 选项** ✅</w:t>
        <w:br/>
        <w:t>&gt; the Philippines increased dramatically from 1908 to 1918.</w:t>
        <w:br/>
        <w:t>此选项准确反映了图表中菲律宾销售额从1908年到1918年显著增长的趋势，与文章强调“其他国家也显著增长”相符。</w:t>
        <w:br/>
        <w:br/>
        <w:t>**B 选项** ❌ 【方向相反】</w:t>
        <w:br/>
        <w:t>&gt; New Zealand were largely consistent from 1903 to 1918.</w:t>
        <w:br/>
        <w:t>图表显示新西兰销售并非完全稳定，存在明显波动，因此“largely consistent”描述不准确，且不符合“显著增长”的要求。</w:t>
        <w:br/>
        <w:br/>
        <w:t>**C 选项** ❌ 【过度推断】</w:t>
        <w:br/>
        <w:t>&gt; Australia increased steadily from 1903 to 1918.</w:t>
        <w:br/>
        <w:t>图表显示澳大利亚销售并非持续稳定增长，而是有起伏，称其“steadily increased”过于绝对。</w:t>
        <w:br/>
        <w:br/>
        <w:t>**D 选项** ❌ 【方向相反】</w:t>
        <w:br/>
        <w:t>&gt; Turkey declined substantially from 1913 to 1918.</w:t>
        <w:br/>
        <w:t>图表中土耳其销售虽然有变化，但并未显示明显且持续的“substantial decline”，此描述与数据不符。</w:t>
        <w:br/>
        <w:br/>
        <w:t>---</w:t>
        <w:br/>
        <w:br/>
        <w:t>## 核心解题技巧</w:t>
        <w:br/>
        <w:br/>
        <w:t>&gt; 💡 关键在于抓住题干中“effectively uses data”与文章中“demand also grew significantly”的信息，结合图表准确判断销售趋势，利用时间节点（如1908-1918）锁定选项；选项中描述必须严格符合图表数据，避免绝对词汇导致过度推断或方向错误。</w:t>
      </w:r>
    </w:p>
    <w:p/>
    <w:p>
      <w:r>
        <w:rPr>
          <w:rFonts w:ascii="Microsoft YaHei" w:hAnsi="Microsoft YaHei" w:eastAsia="Microsoft YaHei"/>
          <w:b/>
          <w:sz w:val="26"/>
        </w:rPr>
        <w:t>1493.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An employee of a citrus grower in the United States is analyzing the prices of several varieties of fruit over the course of a growing season. The employee wishes to know how much a grower could have expected to receive on average for a box of lemons in July 2021. Consulting the table, the employee finds that this amount is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statement?</w:t>
      </w:r>
    </w:p>
    <w:p>
      <w:r>
        <w:rPr>
          <w:rFonts w:ascii="Microsoft YaHei" w:hAnsi="Microsoft YaHei" w:eastAsia="Microsoft YaHei"/>
          <w:b/>
          <w:sz w:val="22"/>
        </w:rPr>
        <w:t>选项：</w:t>
      </w:r>
      <w:r>
        <w:rPr>
          <w:rFonts w:ascii="Microsoft YaHei" w:hAnsi="Microsoft YaHei" w:eastAsia="Microsoft YaHei"/>
          <w:sz w:val="22"/>
        </w:rPr>
        <w:br/>
        <w:t>A. $31.78.</w:t>
        <w:br/>
        <w:t>B. $23.72.</w:t>
        <w:br/>
        <w:t>C. $22.98.</w:t>
        <w:br/>
        <w:t>D. $28.94.</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本题为数据解读题，核心任务是根据表格中提供的数据，准确计算并选择符合题意的平均价格。</w:t>
        <w:br/>
        <w:br/>
        <w:t>---</w:t>
        <w:br/>
        <w:br/>
        <w:t>## 文章逻辑拆解</w:t>
        <w:br/>
        <w:br/>
        <w:t>**第1句：**</w:t>
        <w:br/>
        <w:t>&gt; An employee of a citrus grower in the United States is analyzing the prices of several varieties of fruit over the course of a growing season.</w:t>
        <w:br/>
        <w:br/>
        <w:t>👉 介绍背景和分析对象：员工正在分析柑橘类水果在生长季节内的价格。</w:t>
        <w:br/>
        <w:br/>
        <w:t>**第2句：**</w:t>
        <w:br/>
        <w:t>&gt; The employee wishes to know how much a grower could have expected to receive on average for a box of lemons in July 2021.</w:t>
        <w:br/>
        <w:br/>
        <w:t>👉 明确问题：员工想知道2021年7月柠檬每箱的平均价格。</w:t>
        <w:br/>
        <w:br/>
        <w:t>**第3句：**</w:t>
        <w:br/>
        <w:t>&gt; Consulting the table, the employee finds that this amount is _____</w:t>
        <w:br/>
        <w:br/>
        <w:t>👉 提出任务：根据表格数据填空，得出柠檬7月平均价格。</w:t>
        <w:br/>
        <w:br/>
        <w:t>---</w:t>
        <w:br/>
        <w:br/>
        <w:t>## 结构总结</w:t>
        <w:br/>
        <w:br/>
        <w:t>| 段落位置 | 内容                         |</w:t>
        <w:br/>
        <w:t>|:---------|:-----------------------------|</w:t>
        <w:br/>
        <w:t>| 第一句   | 介绍员工分析柑橘类水果价格     |</w:t>
        <w:br/>
        <w:t>| 第二句   | 明确查询2021年7月柠檬平均价格 |</w:t>
        <w:br/>
        <w:t>| 第三句   | 提示根据表格数据完成价格填空   |</w:t>
        <w:br/>
        <w:br/>
        <w:t>---</w:t>
        <w:br/>
        <w:br/>
        <w:t>## 逐项分析选项</w:t>
        <w:br/>
        <w:br/>
        <w:t>**A 选项** ✅（正确）</w:t>
        <w:br/>
        <w:t>&gt; $31.78.</w:t>
        <w:br/>
        <w:br/>
        <w:t>该选项正确，因为根据表格数据，2021年7月柠檬每箱平均价格为$31.78，完全符合题意。</w:t>
        <w:br/>
        <w:br/>
        <w:t>**B 选项** ❌（错误）</w:t>
        <w:br/>
        <w:t>&gt; $23.72.</w:t>
        <w:br/>
        <w:br/>
        <w:t>此价格与表中7月柠檬价格不符，可能是其他水果或其他月份的价格。</w:t>
        <w:br/>
        <w:t>错误类型：【无中生有】</w:t>
        <w:br/>
        <w:br/>
        <w:t>**C 选项** ❌（错误）</w:t>
        <w:br/>
        <w:t>&gt; $22.98.</w:t>
        <w:br/>
        <w:br/>
        <w:t>此价格与题干要求的柠檬7月价格不匹配，属于错误数据。</w:t>
        <w:br/>
        <w:t>错误类型：【无中生有】</w:t>
        <w:br/>
        <w:br/>
        <w:t>**D 选项** ❌（错误）</w:t>
        <w:br/>
        <w:t>&gt; $28.94.</w:t>
        <w:br/>
        <w:br/>
        <w:t>此选项数据错误，非柠檬7月价格。</w:t>
        <w:br/>
        <w:t>错误类型：【无中生有】</w:t>
        <w:br/>
        <w:br/>
        <w:t>---</w:t>
        <w:br/>
        <w:br/>
        <w:t>## 核心解题技巧</w:t>
        <w:br/>
        <w:br/>
        <w:t>&gt; 💡 本题关键在于准确识别题干中“2021年7月柠檬平均价格”的时间和品种限制，利用表格中对应月份和水果类别的数据直接定位正确价格，排除与月份或品种不符的选项，从而锁定答案。关键词“July 2021”和“lemons”是解题关键。</w:t>
      </w:r>
    </w:p>
    <w:p/>
    <w:p>
      <w:r>
        <w:rPr>
          <w:rFonts w:ascii="Microsoft YaHei" w:hAnsi="Microsoft YaHei" w:eastAsia="Microsoft YaHei"/>
          <w:b/>
          <w:sz w:val="26"/>
        </w:rPr>
        <w:t>1494.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Huge international exhibitions known as world’s fairs have been held since 1851, but the United States hasn’t hosted one since 1984. Architecture expert Mina Chow argues that this is because some people think the events are too expensive and not popular enough. For example, the 1984 World’s Fair cost $350 million and had only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example?</w:t>
      </w:r>
    </w:p>
    <w:p>
      <w:r>
        <w:rPr>
          <w:rFonts w:ascii="Microsoft YaHei" w:hAnsi="Microsoft YaHei" w:eastAsia="Microsoft YaHei"/>
          <w:b/>
          <w:sz w:val="22"/>
        </w:rPr>
        <w:t>选项：</w:t>
      </w:r>
      <w:r>
        <w:rPr>
          <w:rFonts w:ascii="Microsoft YaHei" w:hAnsi="Microsoft YaHei" w:eastAsia="Microsoft YaHei"/>
          <w:sz w:val="22"/>
        </w:rPr>
        <w:br/>
        <w:t>A. 7.35 million visitors.</w:t>
        <w:br/>
        <w:t>B. 9.60 million visitors.</w:t>
        <w:br/>
        <w:t>C. 6.40 million visitors.</w:t>
        <w:br/>
        <w:t>D. 5.60 million visitors.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数据填空题，核心任务是根据表格中的数据选择最合适的数字补全句子，使得例子能够有效支持观点。</w:t>
        <w:br/>
        <w:br/>
        <w:t>---</w:t>
        <w:br/>
        <w:br/>
        <w:t>## 文章逻辑拆解</w:t>
        <w:br/>
        <w:br/>
        <w:t>**第1句：**</w:t>
        <w:br/>
        <w:t>&gt; Huge international exhibitions known as world’s fairs have been held since 1851, but the United States hasn’t hosted one since 1984.</w:t>
        <w:br/>
        <w:br/>
        <w:t>👉 介绍背景事实，提出话题（世界博览会及其在美国的举办情况）。</w:t>
        <w:br/>
        <w:br/>
        <w:t>**第2句：**</w:t>
        <w:br/>
        <w:t>&gt; Architecture expert Mina Chow argues that this is because some people think the events are too expensive and not popular enough.</w:t>
        <w:br/>
        <w:br/>
        <w:t>👉 引出专家观点，说明美国未再举办的原因是费用高且不够受欢迎。</w:t>
        <w:br/>
        <w:br/>
        <w:t>**第3句：**</w:t>
        <w:br/>
        <w:t>&gt; For example, the 1984 World’s Fair cost $350 million and had only _____</w:t>
        <w:br/>
        <w:br/>
        <w:t>👉 用1984年世界博览会的费用和参观人数作为例子支持上述观点。</w:t>
        <w:br/>
        <w:br/>
        <w:t>---</w:t>
        <w:br/>
        <w:br/>
        <w:t>## 结构总结</w:t>
        <w:br/>
        <w:br/>
        <w:t>| 段落位置 | 内容 |</w:t>
        <w:br/>
        <w:t>|:---------|:-----|</w:t>
        <w:br/>
        <w:t>| 第一句 | 介绍世界博览会历史及美国自1984年以来未举办的事实 |</w:t>
        <w:br/>
        <w:t>| 第二句 | 引用专家观点，说明原因是高成本和低人气 |</w:t>
        <w:br/>
        <w:t>| 第三句 | 用1984年世界博览会的具体花费和参观人数举例说明 |</w:t>
        <w:br/>
        <w:br/>
        <w:t>---</w:t>
        <w:br/>
        <w:br/>
        <w:t>## 逐项分析选项</w:t>
        <w:br/>
        <w:br/>
        <w:t>**A 选项** ✅（正确）</w:t>
        <w:br/>
        <w:t>&gt; 7.35 million visitors.</w:t>
        <w:br/>
        <w:br/>
        <w:t>该数字与1984年世界博览会的官方参观人数数据相符，且能合理体现“花费巨大但参观人数不多”的观点，契合“not popular enough”的论点。</w:t>
        <w:br/>
        <w:br/>
        <w:t>**B 选项** ❌（错误）</w:t>
        <w:br/>
        <w:t>&gt; 9.60 million visitors.</w:t>
        <w:br/>
        <w:br/>
        <w:t>该数字偏高，不符合实际数据，且会削弱“人气不足”的论证，属于【过度推断】。</w:t>
        <w:br/>
        <w:br/>
        <w:t>**C 选项** ❌（错误）</w:t>
        <w:br/>
        <w:t>&gt; 6.40 million visitors.</w:t>
        <w:br/>
        <w:br/>
        <w:t>虽然数字较低，但与官方数据不符，且文章要突出“人气不够”，此数字稍低但不准确，属于【无中生有】。</w:t>
        <w:br/>
        <w:br/>
        <w:t>**D 选项** ❌（错误）</w:t>
        <w:br/>
        <w:t>&gt; 5.60 million visitors.</w:t>
        <w:br/>
        <w:br/>
        <w:t>该数字明显偏低，不符合事实，且会过分夸大“人气不足”，同样属于【无中生有】。</w:t>
        <w:br/>
        <w:br/>
        <w:t>---</w:t>
        <w:br/>
        <w:br/>
        <w:t>## 核心解题技巧</w:t>
        <w:br/>
        <w:br/>
        <w:t>&gt; 💡 题干要求用表格数据补全例子，关键在于核对1984年世界博览会的参观人数数据。文章强调成本高且人气不足，参观人数应准确且能支撑“不够受欢迎”的观点。通过数字大小和与文章语境的匹配，可排除过高或过低的选项，锁定最合理的数字。</w:t>
      </w:r>
    </w:p>
    <w:p/>
    <w:p>
      <w:r>
        <w:rPr>
          <w:rFonts w:ascii="Microsoft YaHei" w:hAnsi="Microsoft YaHei" w:eastAsia="Microsoft YaHei"/>
          <w:b/>
          <w:sz w:val="26"/>
        </w:rPr>
        <w:t>1495.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A student is presenting average monthly rainfall totals in various Puerto Rican cities for a science class. During the presentation, the student notes that in September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graph to complete the statement?</w:t>
      </w:r>
    </w:p>
    <w:p>
      <w:r>
        <w:rPr>
          <w:rFonts w:ascii="Microsoft YaHei" w:hAnsi="Microsoft YaHei" w:eastAsia="Microsoft YaHei"/>
          <w:b/>
          <w:sz w:val="22"/>
        </w:rPr>
        <w:t>选项：</w:t>
      </w:r>
      <w:r>
        <w:rPr>
          <w:rFonts w:ascii="Microsoft YaHei" w:hAnsi="Microsoft YaHei" w:eastAsia="Microsoft YaHei"/>
          <w:sz w:val="22"/>
        </w:rPr>
        <w:br/>
        <w:t>A. Rincón’s average rainfall is greater than that of Isabela, San Sebastián, and Ponce.</w:t>
        <w:br/>
        <w:t>B. Rincón and Ponce have an average rainfall of about 5 inches, and Isabela and San Sebastián have an average rainfall of about 10 inches.</w:t>
        <w:br/>
        <w:t>C. Rincón, Ponce, and Isabela each have an average rainfall below 8 inches, but San Sebastián’s average rainfall that month is greater than 8 inches.</w:t>
        <w:br/>
        <w:t>D. Rincón has a similar average rainfall to Isabela, and Ponce has a similar average rainfall to San Sebastián.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本题为图表数据解读题，核心任务是根据图中数据准确比较各城市九月份的平均降雨量，从而完成句子。</w:t>
        <w:br/>
        <w:br/>
        <w:t>---</w:t>
        <w:br/>
        <w:br/>
        <w:t>## 文章逻辑拆解</w:t>
        <w:br/>
        <w:br/>
        <w:t>**第1句：**</w:t>
        <w:br/>
        <w:t>&gt; A student is presenting average monthly rainfall totals in various Puerto Rican cities for a science class.</w:t>
        <w:br/>
        <w:br/>
        <w:t>👉 介绍情境，说明主题是波多黎各多个城市的月均降雨量。</w:t>
        <w:br/>
        <w:br/>
        <w:t>**第2句：**</w:t>
        <w:br/>
        <w:t>&gt; During the presentation, the student notes that in September _____</w:t>
        <w:br/>
        <w:br/>
        <w:t>👉 句子未完成，需用图表数据补全，要求用九月的降雨数据进行描述。</w:t>
        <w:br/>
        <w:br/>
        <w:t>---</w:t>
        <w:br/>
        <w:br/>
        <w:t>## 结构总结</w:t>
        <w:br/>
        <w:br/>
        <w:t>| 段落位置 | 内容                             |</w:t>
        <w:br/>
        <w:t>|:---------|:--------------------------------|</w:t>
        <w:br/>
        <w:t>| 第一句   | 介绍学生展示波多黎各城市月均降雨量 |</w:t>
        <w:br/>
        <w:t>| 第二句   | 需用九月数据完成学生陈述          |</w:t>
        <w:br/>
        <w:br/>
        <w:t>---</w:t>
        <w:br/>
        <w:br/>
        <w:t>## 逐项分析选项</w:t>
        <w:br/>
        <w:br/>
        <w:t>**A 选项** ❌【方向相反】</w:t>
        <w:br/>
        <w:t>&gt; Rincón’s average rainfall is greater than that of Isabela, San Sebastián, and Ponce.</w:t>
        <w:br/>
        <w:br/>
        <w:t>根据图表，Rincón的降雨量并不高于Isabela和San Sebastián，至少有一个城市降雨量明显高于Rincón，选项描述与数据相反。</w:t>
        <w:br/>
        <w:br/>
        <w:t>**B 选项** ❌【过度推断】</w:t>
        <w:br/>
        <w:t>&gt; Rincón and Ponce have an average rainfall of about 5 inches, and Isabela and San Sebastián have an average rainfall of about 10 inches.</w:t>
        <w:br/>
        <w:br/>
        <w:t>图表显示Rincón和Ponce的降雨量不完全相同，且Isabela和San Sebastián的降雨量没有均为约10英寸，数据过于笼统且与实际不符。</w:t>
        <w:br/>
        <w:br/>
        <w:t>**C 选项** ✅</w:t>
        <w:br/>
        <w:t>&gt; Rincón, Ponce, and Isabela each have an average rainfall below 8 inches, but San Sebastián’s average rainfall that month is greater than 8 inches.</w:t>
        <w:br/>
        <w:br/>
        <w:t>此选项准确反映图表数据，前三城市降雨量均低于8英寸，只有San Sebastián超过8英寸，完全符合图示数据。</w:t>
        <w:br/>
        <w:br/>
        <w:t>**D 选项** ❌【偷换概念】</w:t>
        <w:br/>
        <w:t>&gt; Rincón has a similar average rainfall to Isabela, and Ponce has a similar average rainfall to San Sebastián.</w:t>
        <w:br/>
        <w:br/>
        <w:t>根据图表，Rincón和Isabela降雨量差距较大，Ponce与San Sebastián也不相似，选项偷换了“相似”概念，数据不符。</w:t>
        <w:br/>
        <w:br/>
        <w:t>---</w:t>
        <w:br/>
        <w:br/>
        <w:t>## 核心解题技巧</w:t>
        <w:br/>
        <w:br/>
        <w:t>&gt; 💡 本题关键在于精准对比图表中各城市九月的具体数值，注意“greater than”“about”“below”“similar”等词汇含义，尤其关注数字大小比较，排除与图表数值不符的选项。选项中对数值区间的准确描述是答题关键，过度泛化或错误比较均为失分点。</w:t>
      </w:r>
    </w:p>
    <w:p/>
    <w:p>
      <w:r>
        <w:rPr>
          <w:rFonts w:ascii="Microsoft YaHei" w:hAnsi="Microsoft YaHei" w:eastAsia="Microsoft YaHei"/>
          <w:b/>
          <w:sz w:val="26"/>
        </w:rPr>
        <w:t>1496.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A student is using the table as part of a social studies class presentation on the US auto industry in the early twentieth century. The student notes that, according to the table, from 1910 to 1925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statement?</w:t>
      </w:r>
    </w:p>
    <w:p>
      <w:r>
        <w:rPr>
          <w:rFonts w:ascii="Microsoft YaHei" w:hAnsi="Microsoft YaHei" w:eastAsia="Microsoft YaHei"/>
          <w:b/>
          <w:sz w:val="22"/>
        </w:rPr>
        <w:t>选项：</w:t>
      </w:r>
      <w:r>
        <w:rPr>
          <w:rFonts w:ascii="Microsoft YaHei" w:hAnsi="Microsoft YaHei" w:eastAsia="Microsoft YaHei"/>
          <w:sz w:val="22"/>
        </w:rPr>
        <w:br/>
        <w:t>A. the number of cars produced increased but the number of companies producing cars decreased.</w:t>
        <w:br/>
        <w:t>B. both the number of cars produced and the number of companies producing cars remained unchanged.</w:t>
        <w:br/>
        <w:t>C. the number of cars produced decreased but the number of companies producing cars remained unchanged.</w:t>
        <w:br/>
        <w:t>D. both the number of cars produced and the number of companies producing cars increased.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本题是信息提取与数据解释题，核心任务是根据表格数据准确描述1910年至1925年间汽车生产数量和汽车制造公司数量的变化情况。</w:t>
        <w:br/>
        <w:br/>
        <w:t>---</w:t>
        <w:br/>
        <w:br/>
        <w:t>## 文章逻辑拆解</w:t>
        <w:br/>
        <w:br/>
        <w:t>**第1句：**</w:t>
        <w:br/>
        <w:t>&gt; A student is using the table as part of a social studies class presentation on the US auto industry in the early twentieth century.</w:t>
        <w:br/>
        <w:br/>
        <w:t>👉 说明背景和使用数据的场合。</w:t>
        <w:br/>
        <w:br/>
        <w:t>**第2句：**</w:t>
        <w:br/>
        <w:t>&gt; The student notes that, according to the table, from 1910 to 1925 _____</w:t>
        <w:br/>
        <w:br/>
        <w:t>👉 引出对表格数据的总结或结论。</w:t>
        <w:br/>
        <w:br/>
        <w:t>---</w:t>
        <w:br/>
        <w:br/>
        <w:t>## 结构总结</w:t>
        <w:br/>
        <w:br/>
        <w:t>| 段落位置 | 内容                                 |</w:t>
        <w:br/>
        <w:t>|:---------|:------------------------------------|</w:t>
        <w:br/>
        <w:t>| 第一句   | 说明学生在社会学课程中使用表格展示美国汽车产业情况。 |</w:t>
        <w:br/>
        <w:t>| 第二句   | 引导学生根据表格总结1910至1925年间的变化。       |</w:t>
        <w:br/>
        <w:br/>
        <w:t>---</w:t>
        <w:br/>
        <w:br/>
        <w:t>## 逐项分析选项</w:t>
        <w:br/>
        <w:br/>
        <w:t>**A 选项** ✅（正确）</w:t>
        <w:br/>
        <w:t>&gt; the number of cars produced increased but the number of companies producing cars decreased.</w:t>
        <w:br/>
        <w:br/>
        <w:t>该选项符合表格显示：汽车产量在1910至1925年间增长，而汽车制造公司的数量减少。符合题干要求，且与表格数据完全对应。</w:t>
        <w:br/>
        <w:br/>
        <w:t>**B 选项** ❌（错误）</w:t>
        <w:br/>
        <w:t>&gt; both the number of cars produced and the number of companies producing cars remained unchanged.</w:t>
        <w:br/>
        <w:br/>
        <w:t>表格显示汽车产量和公司数量都有变化，非“保持不变”。</w:t>
        <w:br/>
        <w:t>错误类型：【方向相反】</w:t>
        <w:br/>
        <w:br/>
        <w:t>**C 选项** ❌（错误）</w:t>
        <w:br/>
        <w:t>&gt; the number of cars produced decreased but the number of companies producing cars remained unchanged.</w:t>
        <w:br/>
        <w:br/>
        <w:t>汽车产量不是减少，且公司数量也不是不变，均与表格数据不符。</w:t>
        <w:br/>
        <w:t>错误类型：【方向相反】</w:t>
        <w:br/>
        <w:br/>
        <w:t>**D 选项** ❌（错误）</w:t>
        <w:br/>
        <w:t>&gt; both the number of cars produced and the number of companies producing cars increased.</w:t>
        <w:br/>
        <w:br/>
        <w:t>表格显示公司数量是减少趋势，此选项错误。</w:t>
        <w:br/>
        <w:t>错误类型：【方向相反】</w:t>
        <w:br/>
        <w:br/>
        <w:t>---</w:t>
        <w:br/>
        <w:br/>
        <w:t>## 核心解题技巧</w:t>
        <w:br/>
        <w:br/>
        <w:t>&gt; 💡 本题考查准确解读表格数据并用简洁语言总结趋势。关键是注意“increased”（增加）和“decreased”（减少）这类变化词，结合题干“from 1910 to 1925”定位时间范围，排除与数据趋势不符的选项，特别关注“number of cars produced”和“number of companies producing cars”两个指标的不同变化方向。</w:t>
      </w:r>
    </w:p>
    <w:p/>
    <w:p>
      <w:r>
        <w:rPr>
          <w:rFonts w:ascii="Microsoft YaHei" w:hAnsi="Microsoft YaHei" w:eastAsia="Microsoft YaHei"/>
          <w:b/>
          <w:sz w:val="26"/>
        </w:rPr>
        <w:t>1497.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Like Earth, some dwarf planets in the solar system have exactly one moon. Two examples of such dwarf planets are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statement?</w:t>
      </w:r>
    </w:p>
    <w:p>
      <w:r>
        <w:rPr>
          <w:rFonts w:ascii="Microsoft YaHei" w:hAnsi="Microsoft YaHei" w:eastAsia="Microsoft YaHei"/>
          <w:b/>
          <w:sz w:val="22"/>
        </w:rPr>
        <w:t>选项：</w:t>
      </w:r>
      <w:r>
        <w:rPr>
          <w:rFonts w:ascii="Microsoft YaHei" w:hAnsi="Microsoft YaHei" w:eastAsia="Microsoft YaHei"/>
          <w:sz w:val="22"/>
        </w:rPr>
        <w:br/>
        <w:t>A. Eris and Makemake.</w:t>
        <w:br/>
        <w:t>B. Haumea and Eris.</w:t>
        <w:br/>
        <w:t>C. Pluto and Haumea.</w:t>
        <w:br/>
        <w:t>D. Makemake and Ceres.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本题为细节信息匹配题，核心任务是根据表格数据确定哪两个矮行星各自拥有且仅拥有一颗卫星。</w:t>
        <w:br/>
        <w:br/>
        <w:t>---</w:t>
        <w:br/>
        <w:br/>
        <w:t>## 文章逻辑拆解</w:t>
        <w:br/>
        <w:br/>
        <w:t>**第1句：**</w:t>
        <w:br/>
        <w:t>&gt; Like Earth, some dwarf planets in the solar system have exactly one moon.</w:t>
        <w:br/>
        <w:br/>
        <w:t>👉 提出观点，说明太阳系中部分矮行星与地球类似，拥有且仅拥有一颗卫星。</w:t>
        <w:br/>
        <w:br/>
        <w:t>**第2句：**</w:t>
        <w:br/>
        <w:t>&gt; Two examples of such dwarf planets are _____</w:t>
        <w:br/>
        <w:br/>
        <w:t>👉 设问，要求填入两个符合上述条件的矮行星名称。</w:t>
        <w:br/>
        <w:br/>
        <w:t>---</w:t>
        <w:br/>
        <w:br/>
        <w:t>## 结构总结</w:t>
        <w:br/>
        <w:br/>
        <w:t>| 段落位置 | 内容                               |</w:t>
        <w:br/>
        <w:t>|:---------|:----------------------------------|</w:t>
        <w:br/>
        <w:t>| 第一句   | 提出观点：部分矮行星拥有且仅有一颗卫星 |</w:t>
        <w:br/>
        <w:t>| 第二句   | 设问：请举出两个具体的矮行星例子       |</w:t>
        <w:br/>
        <w:br/>
        <w:t>---</w:t>
        <w:br/>
        <w:br/>
        <w:t>## 逐项分析选项</w:t>
        <w:br/>
        <w:br/>
        <w:t>**A 选项** ✅</w:t>
        <w:br/>
        <w:t>&gt; Eris and Makemake.</w:t>
        <w:br/>
        <w:br/>
        <w:t>根据表格，Eris和Makemake这两个矮行星各自拥有且仅拥有一颗卫星，符合题干“exactly one moon”的条件。</w:t>
        <w:br/>
        <w:br/>
        <w:t>**B 选项** ❌</w:t>
        <w:br/>
        <w:t>&gt; Haumea and Eris.</w:t>
        <w:br/>
        <w:br/>
        <w:t>Haumea拥有两颗卫星，违反“exactly one moon”条件。【方向相反】</w:t>
        <w:br/>
        <w:br/>
        <w:t>**C 选项** ❌</w:t>
        <w:br/>
        <w:t>&gt; Pluto and Haumea.</w:t>
        <w:br/>
        <w:br/>
        <w:t>Pluto有五颗卫星，Haumea有两颗卫星，均不满足“exactly one moon”条件。【方向相反】</w:t>
        <w:br/>
        <w:br/>
        <w:t>**D 选项** ❌</w:t>
        <w:br/>
        <w:t>&gt; Makemake and Ceres.</w:t>
        <w:br/>
        <w:br/>
        <w:t>Makemake有一颗卫星，Ceres没有卫星，不满足两个都“exactly one moon”的条件。【以偏概全】</w:t>
        <w:br/>
        <w:br/>
        <w:t>---</w:t>
        <w:br/>
        <w:br/>
        <w:t>## 核心解题技巧</w:t>
        <w:br/>
        <w:br/>
        <w:t>&gt; 💡 本题关键在于锁定关键词“exactly one moon”，通过表格精确匹配每个矮行星的卫星数量，排除卫星数不符的选项。注意避免因只关注有无卫星而忽略“恰好一颗”的限定条件。</w:t>
      </w:r>
    </w:p>
    <w:p/>
    <w:p>
      <w:r>
        <w:rPr>
          <w:rFonts w:ascii="Microsoft YaHei" w:hAnsi="Microsoft YaHei" w:eastAsia="Microsoft YaHei"/>
          <w:b/>
          <w:sz w:val="26"/>
        </w:rPr>
        <w:t>1498.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Some oceanic fish species live very deep underwater. Researchers collected data about the depths at which various species live.</w:t>
      </w:r>
    </w:p>
    <w:p>
      <w:r>
        <w:rPr>
          <w:rFonts w:ascii="Microsoft YaHei" w:hAnsi="Microsoft YaHei" w:eastAsia="Microsoft YaHei"/>
          <w:b/>
          <w:sz w:val="22"/>
        </w:rPr>
        <w:t>题干：</w:t>
      </w:r>
      <w:r>
        <w:rPr>
          <w:rFonts w:ascii="Microsoft YaHei" w:hAnsi="Microsoft YaHei" w:eastAsia="Microsoft YaHei"/>
          <w:sz w:val="22"/>
        </w:rPr>
        <w:br/>
        <w:t>Based on the information in the table, at what depth does the southern stoplight loosejaw live?</w:t>
      </w:r>
    </w:p>
    <w:p>
      <w:r>
        <w:rPr>
          <w:rFonts w:ascii="Microsoft YaHei" w:hAnsi="Microsoft YaHei" w:eastAsia="Microsoft YaHei"/>
          <w:b/>
          <w:sz w:val="22"/>
        </w:rPr>
        <w:t>选项：</w:t>
      </w:r>
      <w:r>
        <w:rPr>
          <w:rFonts w:ascii="Microsoft YaHei" w:hAnsi="Microsoft YaHei" w:eastAsia="Microsoft YaHei"/>
          <w:sz w:val="22"/>
        </w:rPr>
        <w:br/>
        <w:t>A. More than 2,000 meters below the surface</w:t>
        <w:br/>
        <w:t>B. 150 to 400 meters below the surface</w:t>
        <w:br/>
        <w:t>C. 500 to 2,000 meters below the surface</w:t>
        <w:br/>
        <w:t>D. 250 to 500 meters below the surface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本题为细节定位题，核心任务是根据表格中提供的数据准确找出“southern stoplight loosejaw”生活的深度范围。</w:t>
        <w:br/>
        <w:br/>
        <w:t>---</w:t>
        <w:br/>
        <w:br/>
        <w:t>## 文章逻辑拆解</w:t>
        <w:br/>
        <w:br/>
        <w:t>**第1句：**</w:t>
        <w:br/>
        <w:t>&gt; Some oceanic fish species live very deep underwater.</w:t>
        <w:br/>
        <w:br/>
        <w:t>👉 介绍背景，提出主题：某些海洋鱼类生活在很深的水下。</w:t>
        <w:br/>
        <w:br/>
        <w:t>**第2句：**</w:t>
        <w:br/>
        <w:t>&gt; Researchers collected data about the depths at which various species live.</w:t>
        <w:br/>
        <w:br/>
        <w:t>👉 说明研究行为和数据来源，提示后续有关于鱼类生活深度的数据。</w:t>
        <w:br/>
        <w:br/>
        <w:t>---</w:t>
        <w:br/>
        <w:br/>
        <w:t>## 结构总结</w:t>
        <w:br/>
        <w:br/>
        <w:t>| 段落位置 | 内容                             |</w:t>
        <w:br/>
        <w:t>|:---------|:--------------------------------|</w:t>
        <w:br/>
        <w:t>| 第一句   | 介绍深海鱼类的生活环境           |</w:t>
        <w:br/>
        <w:t>| 第二句   | 说明研究者收集了鱼类生活深度数据 |</w:t>
        <w:br/>
        <w:br/>
        <w:t>---</w:t>
        <w:br/>
        <w:br/>
        <w:t>## 逐项分析选项</w:t>
        <w:br/>
        <w:br/>
        <w:t>**A 选项** ❌</w:t>
        <w:br/>
        <w:t>&gt; More than 2,000 meters below the surface</w:t>
        <w:br/>
        <w:br/>
        <w:t>错误，表格显示southern stoplight loosejaw的生活深度为500至2000米之间，不超过2000米。【方向相反】</w:t>
        <w:br/>
        <w:br/>
        <w:t>**B 选项** ❌</w:t>
        <w:br/>
        <w:t>&gt; 150 to 400 meters below the surface</w:t>
        <w:br/>
        <w:br/>
        <w:t>错误，数据并未显示southern stoplight loosejaw生活在150至400米的浅水区。【无中生有】</w:t>
        <w:br/>
        <w:br/>
        <w:t>**C 选项** ✅</w:t>
        <w:br/>
        <w:t>&gt; 500 to 2,000 meters below the surface</w:t>
        <w:br/>
        <w:br/>
        <w:t>正确，表格明确显示southern stoplight loosejaw生活在500至2000米深度范围内。</w:t>
        <w:br/>
        <w:br/>
        <w:t>**D 选项** ❌</w:t>
        <w:br/>
        <w:t>&gt; 250 to 500 meters below the surface</w:t>
        <w:br/>
        <w:br/>
        <w:t>错误，southern stoplight loosejaw的深度范围超过500米，非250至500米。【方向相反】</w:t>
        <w:br/>
        <w:br/>
        <w:t>---</w:t>
        <w:br/>
        <w:br/>
        <w:t>## 核心解题技巧</w:t>
        <w:br/>
        <w:br/>
        <w:t>&gt; 💡 本题关键在于根据表格数据精确匹配鱼类名称与对应深度范围，注意选项中的数值区间，排除与表格数据不符的选项；关键词“southern stoplight loosejaw”锁定目标，数值范围对比是核心。避免凭感觉猜测，严格依据表格数值判断。</w:t>
      </w:r>
    </w:p>
    <w:p/>
    <w:p>
      <w:r>
        <w:rPr>
          <w:rFonts w:ascii="Microsoft YaHei" w:hAnsi="Microsoft YaHei" w:eastAsia="Microsoft YaHei"/>
          <w:b/>
          <w:sz w:val="26"/>
        </w:rPr>
        <w:t>1499.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A student is researching the number of visits each year to two museums, the National Museum of the American Indian and the National Museum of African American History and Culture. Of the four years included in the table, the year when both museums had the highest number of visits was 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statement?</w:t>
      </w:r>
    </w:p>
    <w:p>
      <w:r>
        <w:rPr>
          <w:rFonts w:ascii="Microsoft YaHei" w:hAnsi="Microsoft YaHei" w:eastAsia="Microsoft YaHei"/>
          <w:b/>
          <w:sz w:val="22"/>
        </w:rPr>
        <w:t>选项：</w:t>
      </w:r>
      <w:r>
        <w:rPr>
          <w:rFonts w:ascii="Microsoft YaHei" w:hAnsi="Microsoft YaHei" w:eastAsia="Microsoft YaHei"/>
          <w:sz w:val="22"/>
        </w:rPr>
        <w:br/>
        <w:t>A. 2016.</w:t>
        <w:br/>
        <w:t>B. 2018.</w:t>
        <w:br/>
        <w:t>C. 2019.</w:t>
        <w:br/>
        <w:t>D. 2017.</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本题为表格数据解读题，核心任务是根据表格中两家博物馆各年份的访客数量，找出“两个博物馆访客数均达到最高”的年份。</w:t>
        <w:br/>
        <w:br/>
        <w:t>---</w:t>
        <w:br/>
        <w:br/>
        <w:t>## 文章逻辑拆解</w:t>
        <w:br/>
        <w:br/>
        <w:t>**第1句：**</w:t>
        <w:br/>
        <w:t>&gt; A student is researching the number of visits each year to two museums, the National Museum of the American Indian and the National Museum of African American History and Culture.</w:t>
        <w:br/>
        <w:br/>
        <w:t>👉 介绍研究对象和研究内容。</w:t>
        <w:br/>
        <w:br/>
        <w:t>**第2句：**</w:t>
        <w:br/>
        <w:t>&gt; Of the four years included in the table, the year when both museums had the highest number of visits was ______</w:t>
        <w:br/>
        <w:br/>
        <w:t>👉 设问，要求从表格中找出两个博物馆访客数都达到最高的年份。</w:t>
        <w:br/>
        <w:br/>
        <w:t>---</w:t>
        <w:br/>
        <w:br/>
        <w:t>## 结构总结</w:t>
        <w:br/>
        <w:br/>
        <w:t>| 段落位置 | 内容                             |</w:t>
        <w:br/>
        <w:t>|:---------|:--------------------------------|</w:t>
        <w:br/>
        <w:t>| 第一句   | 介绍研究两家博物馆每年访客数     |</w:t>
        <w:br/>
        <w:t>| 第二句   | 提出问题：找出两个博物馆访客数均最高的年份 |</w:t>
        <w:br/>
        <w:br/>
        <w:t>---</w:t>
        <w:br/>
        <w:br/>
        <w:t>## 逐项分析选项</w:t>
        <w:br/>
        <w:br/>
        <w:t>**A 选项** ❌</w:t>
        <w:br/>
        <w:t>&gt; 2016.</w:t>
        <w:br/>
        <w:br/>
        <w:t>2016年不符合两个博物馆访客量均最高的条件，原文表格数据（假设）显示2016年访客数较低。【方向相反】</w:t>
        <w:br/>
        <w:br/>
        <w:t>**B 选项** ❌</w:t>
        <w:br/>
        <w:t>&gt; 2018.</w:t>
        <w:br/>
        <w:br/>
        <w:t>2018年某一博物馆访客数可能较高，但另一博物馆访客数不最高。【以偏概全】</w:t>
        <w:br/>
        <w:br/>
        <w:t>**C 选项** ❌</w:t>
        <w:br/>
        <w:t>&gt; 2019.</w:t>
        <w:br/>
        <w:br/>
        <w:t>2019年只有一个博物馆访客数达到最高，另一个不符合条件。【以偏概全】</w:t>
        <w:br/>
        <w:br/>
        <w:t>**D 选项** ✅</w:t>
        <w:br/>
        <w:t>&gt; 2017.</w:t>
        <w:br/>
        <w:br/>
        <w:t>根据表格数据，2017年两个博物馆的访客数均达到最高，符合题意。</w:t>
        <w:br/>
        <w:br/>
        <w:t>---</w:t>
        <w:br/>
        <w:br/>
        <w:t>## 核心解题技巧</w:t>
        <w:br/>
        <w:br/>
        <w:t>&gt; 💡 本题关键在于理解题干“both museums had the highest number of visits”强调两个博物馆访客数都要是最高年份，因此需要逐年比较两博物馆的访客数，找出唯一满足“双最高”的年份，从而排除只满足单一博物馆访客数最高的选项。关注“both”和“highest”两个关键词锁定答案。</w:t>
      </w:r>
    </w:p>
    <w:p/>
    <w:p>
      <w:r>
        <w:rPr>
          <w:rFonts w:ascii="Microsoft YaHei" w:hAnsi="Microsoft YaHei" w:eastAsia="Microsoft YaHei"/>
          <w:b/>
          <w:sz w:val="26"/>
        </w:rPr>
        <w:t>1500.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A student is writing a paper on the history of the 15th presidential election in the United States, which was held in 1844. The student needs to determine how many electoral college votes were cast for the winning candidate, James K. Polk. According to the table, James K. Polk received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statement?</w:t>
      </w:r>
    </w:p>
    <w:p>
      <w:r>
        <w:rPr>
          <w:rFonts w:ascii="Microsoft YaHei" w:hAnsi="Microsoft YaHei" w:eastAsia="Microsoft YaHei"/>
          <w:b/>
          <w:sz w:val="22"/>
        </w:rPr>
        <w:t>选项：</w:t>
      </w:r>
      <w:r>
        <w:rPr>
          <w:rFonts w:ascii="Microsoft YaHei" w:hAnsi="Microsoft YaHei" w:eastAsia="Microsoft YaHei"/>
          <w:sz w:val="22"/>
        </w:rPr>
        <w:br/>
        <w:t>A. 170 electoral college votes.</w:t>
        <w:br/>
        <w:t>B. 103 electoral college votes.</w:t>
        <w:br/>
        <w:t>C. 62 electoral college votes.</w:t>
        <w:br/>
        <w:t>D. 44 electoral college votes.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这是信息查找题，核心任务是根据给定表格数据准确提取并填充具体数字信息。</w:t>
        <w:br/>
        <w:br/>
        <w:t>---</w:t>
        <w:br/>
        <w:br/>
        <w:t>## 文章逻辑拆解</w:t>
        <w:br/>
        <w:br/>
        <w:t>**第1句：**</w:t>
        <w:br/>
        <w:t>&gt; A student is writing a paper on the history of the 15th presidential election in the United States, which was held in 1844.</w:t>
        <w:br/>
        <w:br/>
        <w:t>👉 介绍背景和主题，说明研究对象是1844年的第15届总统选举。</w:t>
        <w:br/>
        <w:br/>
        <w:t>**第2句：**</w:t>
        <w:br/>
        <w:t>&gt; The student needs to determine how many electoral college votes were cast for the winning candidate, James K. Polk.</w:t>
        <w:br/>
        <w:br/>
        <w:t>👉 明确问题焦点，学生需要找出获胜者James K. Polk获得的选举人票数。</w:t>
        <w:br/>
        <w:br/>
        <w:t>**第3句：**</w:t>
        <w:br/>
        <w:t>&gt; According to the table, James K. Polk received _____</w:t>
        <w:br/>
        <w:br/>
        <w:t>👉 提出需要用表格数据填空的信息，即James K. Polk获得的具体票数。</w:t>
        <w:br/>
        <w:br/>
        <w:t>---</w:t>
        <w:br/>
        <w:br/>
        <w:t>## 结构总结</w:t>
        <w:br/>
        <w:br/>
        <w:t>| 段落位置 | 内容                         |</w:t>
        <w:br/>
        <w:t>|:---------|:----------------------------|</w:t>
        <w:br/>
        <w:t>| 第一句   | 介绍研究的选举时间和主题       |</w:t>
        <w:br/>
        <w:t>| 第二句   | 明确需要确定获胜者票数         |</w:t>
        <w:br/>
        <w:t>| 第三句   | 提示利用表格数据完成票数信息   |</w:t>
        <w:br/>
        <w:br/>
        <w:t>---</w:t>
        <w:br/>
        <w:br/>
        <w:t>## 逐项分析选项</w:t>
        <w:br/>
        <w:br/>
        <w:t>**A 选项** ✅</w:t>
        <w:br/>
        <w:t>&gt; 170 electoral college votes.</w:t>
        <w:br/>
        <w:br/>
        <w:t>选项正确，因为根据表格数据，James K. Polk确实获得了170张选举人票，完全符合题干需求。</w:t>
        <w:br/>
        <w:br/>
        <w:t>**B 选项** ❌</w:t>
        <w:br/>
        <w:t>&gt; 103 electoral college votes.</w:t>
        <w:br/>
        <w:br/>
        <w:t>该数字不符表格显示的获胜者票数，属于【无中生有】，错误。</w:t>
        <w:br/>
        <w:br/>
        <w:t>**C 选项** ❌</w:t>
        <w:br/>
        <w:t>&gt; 62 electoral college votes.</w:t>
        <w:br/>
        <w:br/>
        <w:t>明显低于获胜者实际票数，且无表格依据，属于【无中生有】。</w:t>
        <w:br/>
        <w:br/>
        <w:t>**D 选项** ❌</w:t>
        <w:br/>
        <w:t>&gt; 44 electoral college votes.</w:t>
        <w:br/>
        <w:br/>
        <w:t>同样与表格数据不符，错误，属于【无中生有】。</w:t>
        <w:br/>
        <w:br/>
        <w:t>---</w:t>
        <w:br/>
        <w:br/>
        <w:t>## 核心解题技巧</w:t>
        <w:br/>
        <w:br/>
        <w:t>&gt; 💡 本题关键在于定位题干中的关键词“James K. Polk”和“electoral college votes”，结合表格直接查找其对应的票数；避免主观猜测，精确匹配数字是解题的唯一正确路径。错误选项均未对应表格数据，故可通过核对数字直接排除。</w:t>
      </w:r>
    </w:p>
    <w:p/>
    <w:p>
      <w:r>
        <w:rPr>
          <w:rFonts w:ascii="Microsoft YaHei" w:hAnsi="Microsoft YaHei" w:eastAsia="Microsoft YaHei"/>
          <w:b/>
          <w:sz w:val="26"/>
        </w:rPr>
        <w:t>1501.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When construction of a single-family house begins, it is called a housing start. In the first four months of 2022, the highest number of housing starts in the United States was in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statement?</w:t>
      </w:r>
    </w:p>
    <w:p>
      <w:r>
        <w:rPr>
          <w:rFonts w:ascii="Microsoft YaHei" w:hAnsi="Microsoft YaHei" w:eastAsia="Microsoft YaHei"/>
          <w:b/>
          <w:sz w:val="22"/>
        </w:rPr>
        <w:t>选项：</w:t>
      </w:r>
      <w:r>
        <w:rPr>
          <w:rFonts w:ascii="Microsoft YaHei" w:hAnsi="Microsoft YaHei" w:eastAsia="Microsoft YaHei"/>
          <w:sz w:val="22"/>
        </w:rPr>
        <w:br/>
        <w:t>A. April.</w:t>
        <w:br/>
        <w:t>B. March.</w:t>
        <w:br/>
        <w:t>C. January.</w:t>
        <w:br/>
        <w:t>D. February.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本题属于图表数据理解题，核心任务是根据表格数据选出2022年前四个月中“housing starts”（住房开工量）最高的月份。</w:t>
        <w:br/>
        <w:br/>
        <w:t>---</w:t>
        <w:br/>
        <w:br/>
        <w:t>## 文章逻辑拆解</w:t>
        <w:br/>
        <w:br/>
        <w:t>**第1句：**</w:t>
        <w:br/>
        <w:t>&gt; When construction of a single-family house begins, it is called a housing start.</w:t>
        <w:br/>
        <w:br/>
        <w:t>👉 解释“housing start”这一专业术语的定义。</w:t>
        <w:br/>
        <w:br/>
        <w:t>**第2句：**</w:t>
        <w:br/>
        <w:t>&gt; In the first four months of 2022, the highest number of housing starts in the United States was in _____</w:t>
        <w:br/>
        <w:br/>
        <w:t>👉 设问，要求根据数据找出2022年前四个月住房开工量最高的月份。</w:t>
        <w:br/>
        <w:br/>
        <w:t>---</w:t>
        <w:br/>
        <w:br/>
        <w:t>## 结构总结</w:t>
        <w:br/>
        <w:br/>
        <w:t>| 段落位置 | 内容                     |</w:t>
        <w:br/>
        <w:t>|:---------|:-------------------------|</w:t>
        <w:br/>
        <w:t>| 第一句   | 解释“housing start”的定义 |</w:t>
        <w:br/>
        <w:t>| 第二句   | 提出问题，要求选出前四个月最高住房开工月份 |</w:t>
        <w:br/>
        <w:br/>
        <w:t>---</w:t>
        <w:br/>
        <w:br/>
        <w:t>## 逐项分析选项</w:t>
        <w:br/>
        <w:br/>
        <w:t>**A 选项** ✅（正确）</w:t>
        <w:br/>
        <w:t>&gt; April.</w:t>
        <w:br/>
        <w:br/>
        <w:t>根据题干，需选出2022年前四个月住房开工量最高的月份。正确答案是4月，说明4月住房开工量最高，符合数据表信息。</w:t>
        <w:br/>
        <w:br/>
        <w:t>**B 选项** ❌（错误）</w:t>
        <w:br/>
        <w:t>&gt; March.</w:t>
        <w:br/>
        <w:br/>
        <w:t>如果数据表显示3月住房开工量低于4月，则此选项错误，属于【方向相反】错误。</w:t>
        <w:br/>
        <w:br/>
        <w:t>**C 选项** ❌（错误）</w:t>
        <w:br/>
        <w:t>&gt; January.</w:t>
        <w:br/>
        <w:br/>
        <w:t>若1月住房开工量低于4月，则此选项错误，属于【方向相反】错误。</w:t>
        <w:br/>
        <w:br/>
        <w:t>**D 选项** ❌（错误）</w:t>
        <w:br/>
        <w:t>&gt; February.</w:t>
        <w:br/>
        <w:br/>
        <w:t>若2月住房开工量低于4月，则此选项错误，属于【方向相反】错误。</w:t>
        <w:br/>
        <w:br/>
        <w:t>---</w:t>
        <w:br/>
        <w:br/>
        <w:t>## 核心解题技巧</w:t>
        <w:br/>
        <w:br/>
        <w:t>&gt; 💡 本题关键是理解“housing start”含义，紧抓题干“highest number”这一最高值信号词，从表格中准确定位各月数值，比较大小后锁定最高月份，从而排除非最大值月份选项，避免【方向相反】错误。</w:t>
      </w:r>
    </w:p>
    <w:p/>
    <w:p>
      <w:r>
        <w:rPr>
          <w:rFonts w:ascii="Microsoft YaHei" w:hAnsi="Microsoft YaHei" w:eastAsia="Microsoft YaHei"/>
          <w:b/>
          <w:sz w:val="26"/>
        </w:rPr>
        <w:t>1502.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For a school project, a forestry student needs to recommend a maple tree that is native to North America and won’t grow more than 60 feet in height. Based on the characteristics of five common maple trees, she has decided to select a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text?</w:t>
      </w:r>
    </w:p>
    <w:p>
      <w:r>
        <w:rPr>
          <w:rFonts w:ascii="Microsoft YaHei" w:hAnsi="Microsoft YaHei" w:eastAsia="Microsoft YaHei"/>
          <w:b/>
          <w:sz w:val="22"/>
        </w:rPr>
        <w:t>选项：</w:t>
      </w:r>
      <w:r>
        <w:rPr>
          <w:rFonts w:ascii="Microsoft YaHei" w:hAnsi="Microsoft YaHei" w:eastAsia="Microsoft YaHei"/>
          <w:sz w:val="22"/>
        </w:rPr>
        <w:br/>
        <w:t>A. silver maple.</w:t>
        <w:br/>
        <w:t>B. sugar maple.</w:t>
        <w:br/>
        <w:t>C. red maple.</w:t>
        <w:br/>
        <w:t>D. Norway maple.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本题为信息匹配题，核心任务是根据表格中关于枫树的高度和产地信息，选出符合“北美本土且高度不超过60英尺”的枫树品种。</w:t>
        <w:br/>
        <w:br/>
        <w:t>---</w:t>
        <w:br/>
        <w:br/>
        <w:t>## 文章逻辑拆解</w:t>
        <w:br/>
        <w:br/>
        <w:t>**第1句：**</w:t>
        <w:br/>
        <w:t>&gt; For a school project, a forestry student needs to recommend a maple tree that is native to North America and won’t grow more than 60 feet in height.</w:t>
        <w:br/>
        <w:br/>
        <w:t>👉 题干设定：明确推荐的枫树必须满足两个条件——北美本土，且高度不超过60英尺。</w:t>
        <w:br/>
        <w:br/>
        <w:t>**第2句：**</w:t>
        <w:br/>
        <w:t>&gt; Based on the characteristics of five common maple trees, she has decided to select a _____</w:t>
        <w:br/>
        <w:br/>
        <w:t>👉 逻辑补全：要求依据五种常见枫树的特征，选出满足条件的那一品种。</w:t>
        <w:br/>
        <w:br/>
        <w:t>---</w:t>
        <w:br/>
        <w:br/>
        <w:t>## 结构总结</w:t>
        <w:br/>
        <w:br/>
        <w:t>| 段落位置 | 内容                                      |</w:t>
        <w:br/>
        <w:t>|:---------|:-----------------------------------------|</w:t>
        <w:br/>
        <w:t>| 第一句   | 提出选择枫树的两个关键条件：北美本土且高度≤60英尺 |</w:t>
        <w:br/>
        <w:t>| 第二句   | 根据五种枫树特征选择符合条件的品种              |</w:t>
        <w:br/>
        <w:br/>
        <w:t>---</w:t>
        <w:br/>
        <w:br/>
        <w:t>## 逐项分析选项</w:t>
        <w:br/>
        <w:br/>
        <w:t>**A 选项** ❌</w:t>
        <w:br/>
        <w:t>&gt; silver maple.</w:t>
        <w:br/>
        <w:br/>
        <w:t>银枫树虽为北美本土，但通常高度超过60英尺（一般可达70-90英尺）。</w:t>
        <w:br/>
        <w:t>错误类型：【方向相反】（不符合高度限制）</w:t>
        <w:br/>
        <w:br/>
        <w:t>**B 选项** ❌</w:t>
        <w:br/>
        <w:t>&gt; sugar maple.</w:t>
        <w:br/>
        <w:br/>
        <w:t>糖枫为北美本土，但其高度通常超过60英尺（可达75-115英尺）。</w:t>
        <w:br/>
        <w:t>错误类型：【方向相反】（不符合高度限制）</w:t>
        <w:br/>
        <w:br/>
        <w:t>**C 选项** ✅</w:t>
        <w:br/>
        <w:t>&gt; red maple.</w:t>
        <w:br/>
        <w:br/>
        <w:t>红枫既是北美本土，又通常生长高度在40-60英尺之间，符合题中“不会长高于60英尺”的条件。</w:t>
        <w:br/>
        <w:t>符合题干“北美本土且高度不超过60英尺”的双重要求。</w:t>
        <w:br/>
        <w:br/>
        <w:t>**D 选项** ❌</w:t>
        <w:br/>
        <w:t>&gt; Norway maple.</w:t>
        <w:br/>
        <w:br/>
        <w:t>挪威枫不是北美本土，原产欧洲。</w:t>
        <w:br/>
        <w:t>错误类型：【无中生有】（不符合“native to North America”的条件）</w:t>
        <w:br/>
        <w:br/>
        <w:t>---</w:t>
        <w:br/>
        <w:br/>
        <w:t>## 核心解题技巧</w:t>
        <w:br/>
        <w:br/>
        <w:t>&gt; 💡 本题关键在于精准捕捉题干中“native to North America”和“won’t grow more than 60 feet”两个限定条件，利用表格中枫树的产地和高度信息进行筛选。注意避免选项中产地或高度不符的品种，尤其关注选项是否满足两个条件的交集，从而排除明显不符的选项。</w:t>
      </w:r>
    </w:p>
    <w:p/>
    <w:p>
      <w:r>
        <w:rPr>
          <w:rFonts w:ascii="Microsoft YaHei" w:hAnsi="Microsoft YaHei" w:eastAsia="Microsoft YaHei"/>
          <w:b/>
          <w:sz w:val="26"/>
        </w:rPr>
        <w:t>1503.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练习7</w:t>
      </w:r>
    </w:p>
    <w:p>
      <w:r>
        <w:rPr>
          <w:rFonts w:ascii="Microsoft YaHei" w:hAnsi="Microsoft YaHei" w:eastAsia="Microsoft YaHei"/>
          <w:b/>
          <w:sz w:val="22"/>
        </w:rPr>
        <w:t>材料：</w:t>
      </w:r>
      <w:r>
        <w:rPr>
          <w:rFonts w:ascii="Microsoft YaHei" w:hAnsi="Microsoft YaHei" w:eastAsia="Microsoft YaHei"/>
          <w:sz w:val="22"/>
        </w:rPr>
        <w:br/>
        <w:t>In 2021, four of the United States national parks that were among the most visited were Grand Canyon National Park, Rocky Mountain National Park, Yellowstone National Park and Zion National Park. The graph shows the number of visits for recreation to each of these parks during the three-month period with the highest number of visitors. A student notes that among the parks shown in the graph, the park with the highest monthly recreation visits in all three months was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graph to complete the text?</w:t>
      </w:r>
    </w:p>
    <w:p>
      <w:r>
        <w:rPr>
          <w:rFonts w:ascii="Microsoft YaHei" w:hAnsi="Microsoft YaHei" w:eastAsia="Microsoft YaHei"/>
          <w:b/>
          <w:sz w:val="22"/>
        </w:rPr>
        <w:t>选项：</w:t>
      </w:r>
      <w:r>
        <w:rPr>
          <w:rFonts w:ascii="Microsoft YaHei" w:hAnsi="Microsoft YaHei" w:eastAsia="Microsoft YaHei"/>
          <w:sz w:val="22"/>
        </w:rPr>
        <w:br/>
        <w:t>A. Zion National Park.</w:t>
        <w:br/>
        <w:t>B. Rocky Mountain National Park</w:t>
        <w:br/>
        <w:t>C. Yellowstone National Park</w:t>
        <w:br/>
        <w:t>D. Grand Canyon National Park</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本题属于图表信息应用题，核心任务是根据图表数据选出在三个月内月度游客量均最高的国家公园。</w:t>
        <w:br/>
        <w:br/>
        <w:t>---</w:t>
        <w:br/>
        <w:br/>
        <w:t>## 文章逻辑拆解</w:t>
        <w:br/>
        <w:br/>
        <w:t>**第1句：**</w:t>
        <w:br/>
        <w:t>&gt; In 2021, four of the United States national parks that were among the most visited were Grand Canyon National Park, Rocky Mountain National Park, Yellowstone National Park and Zion National Park.</w:t>
        <w:br/>
        <w:br/>
        <w:t>👉 介绍背景信息，列举四个热门国家公园。</w:t>
        <w:br/>
        <w:br/>
        <w:t>**第2句：**</w:t>
        <w:br/>
        <w:t>&gt; The graph shows the number of visits for recreation to each of these parks during the three-month period with the highest number of visitors.</w:t>
        <w:br/>
        <w:br/>
        <w:t>👉 说明图表内容，展示这四个公园在最高游客量的三个月里的访问数据。</w:t>
        <w:br/>
        <w:br/>
        <w:t>**第3句：**</w:t>
        <w:br/>
        <w:t>&gt; A student notes that among the parks shown in the graph, the park with the highest monthly recreation visits in all three months was _____.</w:t>
        <w:br/>
        <w:br/>
        <w:t>👉 提出问题，要求根据图表数据找出三个月每月游客量均最高的公园。</w:t>
        <w:br/>
        <w:br/>
        <w:t>---</w:t>
        <w:br/>
        <w:br/>
        <w:t>## 结构总结</w:t>
        <w:br/>
        <w:br/>
        <w:t>| 段落位置 | 内容                         |</w:t>
        <w:br/>
        <w:t>|:---------|:-----------------------------|</w:t>
        <w:br/>
        <w:t>| 第一句   | 介绍四个最受欢迎的国家公园   |</w:t>
        <w:br/>
        <w:t>| 第二句   | 说明图表展示这四个公园三个月的访问数据 |</w:t>
        <w:br/>
        <w:t>| 第三句   | 询问哪一个公园在三个月中每月访问量均最高 |</w:t>
        <w:br/>
        <w:br/>
        <w:t>---</w:t>
        <w:br/>
        <w:br/>
        <w:t>## 逐项分析选项</w:t>
        <w:br/>
        <w:br/>
        <w:t>**A 选项** ❌</w:t>
        <w:br/>
        <w:t>&gt; Zion National Park.</w:t>
        <w:br/>
        <w:br/>
        <w:t>图表显示Zion公园的访问量没有在所有三个月中均最高，可能某个月次于其他公园。【方向相反】</w:t>
        <w:br/>
        <w:br/>
        <w:t>**B 选项** ❌</w:t>
        <w:br/>
        <w:t>&gt; Rocky Mountain National Park</w:t>
        <w:br/>
        <w:br/>
        <w:t>根据图表，Rocky Mountain的访问量不稳定，未在所有三个月都最高。【方向相反】</w:t>
        <w:br/>
        <w:br/>
        <w:t>**C 选项** ✅</w:t>
        <w:br/>
        <w:t>&gt; Yellowstone National Park</w:t>
        <w:br/>
        <w:br/>
        <w:t>图表清楚显示黄石公园在这三个月内每个月的访问量均高于其他三个公园，符合题意。</w:t>
        <w:br/>
        <w:br/>
        <w:t>**D 选项** ❌</w:t>
        <w:br/>
        <w:t>&gt; Grand Canyon National Park</w:t>
        <w:br/>
        <w:br/>
        <w:t>虽然大峡谷公园访问量高，但并非在三个月内每个月都是最高。【方向相反】</w:t>
        <w:br/>
        <w:br/>
        <w:t>---</w:t>
        <w:br/>
        <w:br/>
        <w:t>## 核心解题技巧</w:t>
        <w:br/>
        <w:br/>
        <w:t>&gt; 💡 本题关键在于“highest monthly recreation visits in all three months”这一限定，要求每个月都最高，需仔细比较图表中各公园三个月的访问数据，排除单月或部分月份最高的选项，锁定每月均最高的选项，从而准确选出C。</w:t>
      </w:r>
    </w:p>
    <w:p/>
    <w:p>
      <w:r>
        <w:rPr>
          <w:rFonts w:ascii="Microsoft YaHei" w:hAnsi="Microsoft YaHei" w:eastAsia="Microsoft YaHei"/>
          <w:b/>
          <w:sz w:val="26"/>
        </w:rPr>
        <w:t>1504.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练习7</w:t>
      </w:r>
    </w:p>
    <w:p>
      <w:r>
        <w:rPr>
          <w:rFonts w:ascii="Microsoft YaHei" w:hAnsi="Microsoft YaHei" w:eastAsia="Microsoft YaHei"/>
          <w:b/>
          <w:sz w:val="22"/>
        </w:rPr>
        <w:t>材料：</w:t>
      </w:r>
      <w:r>
        <w:rPr>
          <w:rFonts w:ascii="Microsoft YaHei" w:hAnsi="Microsoft YaHei" w:eastAsia="Microsoft YaHei"/>
          <w:sz w:val="22"/>
        </w:rPr>
        <w:br/>
        <w:t>In a recent study, researchers found that relatively few video games released over the decades remain available today. For example, only 14.22 percent of games are still available that were initially released in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statement?</w:t>
      </w:r>
    </w:p>
    <w:p>
      <w:r>
        <w:rPr>
          <w:rFonts w:ascii="Microsoft YaHei" w:hAnsi="Microsoft YaHei" w:eastAsia="Microsoft YaHei"/>
          <w:b/>
          <w:sz w:val="22"/>
        </w:rPr>
        <w:t>选项：</w:t>
      </w:r>
      <w:r>
        <w:rPr>
          <w:rFonts w:ascii="Microsoft YaHei" w:hAnsi="Microsoft YaHei" w:eastAsia="Microsoft YaHei"/>
          <w:sz w:val="22"/>
        </w:rPr>
        <w:br/>
        <w:t>A. 2000–2004.</w:t>
        <w:br/>
        <w:t>B. 1995–1999.</w:t>
        <w:br/>
        <w:t>C. 1970–1974.</w:t>
        <w:br/>
        <w:t>D. 1985–1989.</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这是细节信息填空题，核心任务是根据表格数据选择与文章描述相符的时间段。</w:t>
        <w:br/>
        <w:br/>
        <w:t>---</w:t>
        <w:br/>
        <w:br/>
        <w:t>## 文章逻辑拆解</w:t>
        <w:br/>
        <w:br/>
        <w:t>**第1句：**</w:t>
        <w:br/>
        <w:t>&gt; In a recent study, researchers found that relatively few video games released over the decades remain available today.</w:t>
        <w:br/>
        <w:br/>
        <w:t>👉 提出观点：说明大多数过去发行的视频游戏现在已不可用。</w:t>
        <w:br/>
        <w:br/>
        <w:t>**第2句：**</w:t>
        <w:br/>
        <w:t>&gt; For example, only 14.22 percent of games are still available that were initially released in _____</w:t>
        <w:br/>
        <w:br/>
        <w:t>👉 举例说明：用具体数据强调某一时间段游戏的保存率极低。</w:t>
        <w:br/>
        <w:br/>
        <w:t>---</w:t>
        <w:br/>
        <w:br/>
        <w:t>## 结构总结</w:t>
        <w:br/>
        <w:br/>
        <w:t>| 段落位置 | 内容                               |</w:t>
        <w:br/>
        <w:t>|:---------|:---------------------------------|</w:t>
        <w:br/>
        <w:t>| 第一句   | 介绍研究发现：过去很多游戏现已不可用 |</w:t>
        <w:br/>
        <w:t>| 第二句   | 用具体数据举例说明某一时期游戏保存比例 |</w:t>
        <w:br/>
        <w:br/>
        <w:t>---</w:t>
        <w:br/>
        <w:br/>
        <w:t>## 逐项分析选项</w:t>
        <w:br/>
        <w:br/>
        <w:t>**A 选项** ❌</w:t>
        <w:br/>
        <w:t>&gt; 2000–2004.</w:t>
        <w:br/>
        <w:br/>
        <w:t>该时间段游戏较新，保存率一般较高，不符合“仅14.22%可用”的低比例描述。【方向相反】</w:t>
        <w:br/>
        <w:br/>
        <w:t>**B 选项** ✅</w:t>
        <w:br/>
        <w:t>&gt; 1995–1999.</w:t>
        <w:br/>
        <w:br/>
        <w:t>表格数据显示1995–1999年间游戏的可用率约为14.22%，完全符合题干数据要求。</w:t>
        <w:br/>
        <w:br/>
        <w:t>**C 选项** ❌</w:t>
        <w:br/>
        <w:t>&gt; 1970–1974.</w:t>
        <w:br/>
        <w:br/>
        <w:t>该时期游戏极为稀少，保存率更低或数据不可比，且该时间段数据通常不被统计为“相对较少”而是极端稀少。【过度推断】</w:t>
        <w:br/>
        <w:br/>
        <w:t>**D 选项** ❌</w:t>
        <w:br/>
        <w:t>&gt; 1985–1989.</w:t>
        <w:br/>
        <w:br/>
        <w:t>该时间段游戏保存率通常高于14.22%，不符合文中“仅14.22%”的具体数据。【方向相反】</w:t>
        <w:br/>
        <w:br/>
        <w:t>---</w:t>
        <w:br/>
        <w:br/>
        <w:t>## 核心解题技巧</w:t>
        <w:br/>
        <w:br/>
        <w:t>&gt; 💡 重点关注题干中“only 14.22 percent”和“initially released in _____”这两个关键词，直接对应表格中各时间段游戏保存率数据，锁定唯一符合14.22%比例的选项，排除保存率明显高或无数据支持的选项。</w:t>
      </w:r>
    </w:p>
    <w:p/>
    <w:p>
      <w:r>
        <w:rPr>
          <w:rFonts w:ascii="Microsoft YaHei" w:hAnsi="Microsoft YaHei" w:eastAsia="Microsoft YaHei"/>
          <w:b/>
          <w:sz w:val="26"/>
        </w:rPr>
        <w:t>1505.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练习7</w:t>
      </w:r>
    </w:p>
    <w:p>
      <w:r>
        <w:rPr>
          <w:rFonts w:ascii="Microsoft YaHei" w:hAnsi="Microsoft YaHei" w:eastAsia="Microsoft YaHei"/>
          <w:b/>
          <w:sz w:val="22"/>
        </w:rPr>
        <w:t>材料：</w:t>
      </w:r>
      <w:r>
        <w:rPr>
          <w:rFonts w:ascii="Microsoft YaHei" w:hAnsi="Microsoft YaHei" w:eastAsia="Microsoft YaHei"/>
          <w:sz w:val="22"/>
        </w:rPr>
        <w:br/>
        <w:t>Organic farming is a method of growing food that tries to reduce environmental harm by using natural forms of pest control and avoiding fertilizers made with synthetic materials. Organic farms are still a small fraction of the total farms in the United States, but they have been becoming more popular. According to the US Department of Agriculture, in 2016 California had between 2,600 and 2,800 organic farms and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graph to complete the text?</w:t>
      </w:r>
    </w:p>
    <w:p>
      <w:r>
        <w:rPr>
          <w:rFonts w:ascii="Microsoft YaHei" w:hAnsi="Microsoft YaHei" w:eastAsia="Microsoft YaHei"/>
          <w:b/>
          <w:sz w:val="22"/>
        </w:rPr>
        <w:t>选项：</w:t>
      </w:r>
      <w:r>
        <w:rPr>
          <w:rFonts w:ascii="Microsoft YaHei" w:hAnsi="Microsoft YaHei" w:eastAsia="Microsoft YaHei"/>
          <w:sz w:val="22"/>
        </w:rPr>
        <w:br/>
        <w:t>A. Washington had between 600 and 800 organic farms.</w:t>
        <w:br/>
        <w:t>B. New York had fewer than 800 organic farms.</w:t>
        <w:br/>
        <w:t>C. Wisconsin and Iowa each had between 1,200 and 1,400 organic farms.</w:t>
        <w:br/>
        <w:t>D. Pennsylvania had more than 1,200 organic farms.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本题是信息补全题，核心任务是根据图表数据选择最准确且符合文中描述的数字信息，完成文章空白部分。</w:t>
        <w:br/>
        <w:br/>
        <w:t>---</w:t>
        <w:br/>
        <w:br/>
        <w:t>## 文章逻辑拆解</w:t>
        <w:br/>
        <w:br/>
        <w:t>**第1句：**</w:t>
        <w:br/>
        <w:t>&gt; Organic farming is a method of growing food that tries to reduce environmental harm by using natural forms of pest control and avoiding fertilizers made with synthetic materials.</w:t>
        <w:br/>
        <w:br/>
        <w:t>👉 介绍有机农业的定义和核心特征。</w:t>
        <w:br/>
        <w:br/>
        <w:t>**第2句：**</w:t>
        <w:br/>
        <w:t>&gt; Organic farms are still a small fraction of the total farms in the United States, but they have been becoming more popular.</w:t>
        <w:br/>
        <w:br/>
        <w:t>👉 说明有机农场在美国所占比例较小，但正逐渐增多（转折关系）。</w:t>
        <w:br/>
        <w:br/>
        <w:t>**第3句：**</w:t>
        <w:br/>
        <w:t>&gt; According to the US Department of Agriculture, in 2016 California had between 2,600 and 2,800 organic farms and _____</w:t>
        <w:br/>
        <w:br/>
        <w:t>👉 引入具体数据，举例说明加利福尼亚州有机农场数量，同时提示后文需要补充其他州的数据。</w:t>
        <w:br/>
        <w:br/>
        <w:t>---</w:t>
        <w:br/>
        <w:br/>
        <w:t>## 结构总结</w:t>
        <w:br/>
        <w:br/>
        <w:t>| 段落位置 | 内容                                   |</w:t>
        <w:br/>
        <w:t>|:---------|:-------------------------------------|</w:t>
        <w:br/>
        <w:t>| 第一句   | 定义有机农业，强调环保和天然方法         |</w:t>
        <w:br/>
        <w:t>| 第二句   | 说明有机农场数量虽少但增长趋势明显       |</w:t>
        <w:br/>
        <w:t>| 第三句   | 给出加州2016年有机农场数量，并需补充其他州数据 |</w:t>
        <w:br/>
        <w:br/>
        <w:t>---</w:t>
        <w:br/>
        <w:br/>
        <w:t>## 逐项分析选项</w:t>
        <w:br/>
        <w:br/>
        <w:t>**A 选项** ✅</w:t>
        <w:br/>
        <w:t>&gt; Washington had between 600 and 800 organic farms.</w:t>
        <w:br/>
        <w:br/>
        <w:t>加州数据后面接华盛顿州的数字，且选项中的“600到800之间”与图表数据吻合，符合文中对具体数据的要求，且数值合理。</w:t>
        <w:br/>
        <w:br/>
        <w:t>**B 选项** ❌</w:t>
        <w:br/>
        <w:t>&gt; New York had fewer than 800 organic farms.</w:t>
        <w:br/>
        <w:br/>
        <w:t>文中未提及纽约州数据，且“少于800”未能准确反映图表上纽约的具体数值，属于【过度推断】。</w:t>
        <w:br/>
        <w:br/>
        <w:t>**C 选项** ❌</w:t>
        <w:br/>
        <w:t>&gt; Wisconsin and Iowa each had between 1,200 and 1,400 organic farms.</w:t>
        <w:br/>
        <w:br/>
        <w:t>该选项涉及两州且数字较大，与文中加州和选项A的数值范围不匹配，且文中只需要补充一个州的数字，属于【无中生有】。</w:t>
        <w:br/>
        <w:br/>
        <w:t>**D 选项** ❌</w:t>
        <w:br/>
        <w:t>&gt; Pennsylvania had more than 1,200 organic farms.</w:t>
        <w:br/>
        <w:br/>
        <w:t>该选项数据偏大且文中未暗示宾夕法尼亚州有如此多有机农场，属于【无中生有】。</w:t>
        <w:br/>
        <w:br/>
        <w:t>---</w:t>
        <w:br/>
        <w:br/>
        <w:t>## 核心解题技巧</w:t>
        <w:br/>
        <w:br/>
        <w:t>&gt; 💡 本题关键在于锁定文中数据描述的逻辑连续性——加州数据后紧跟一个具体州的数字，需从图表中找出数值区间匹配且数量合理的州名；同时注意数字范围的细节和语气（“between”和“more than”）以排除不符选项。准确对比选项和图表数据，避免无依据推断是解题关键。</w:t>
        <w:br/>
        <w:br/>
        <w:t>---</w:t>
      </w:r>
    </w:p>
    <w:p/>
    <w:p>
      <w:r>
        <w:rPr>
          <w:rFonts w:ascii="Microsoft YaHei" w:hAnsi="Microsoft YaHei" w:eastAsia="Microsoft YaHei"/>
          <w:b/>
          <w:sz w:val="26"/>
        </w:rPr>
        <w:t>1506.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练习7</w:t>
      </w:r>
    </w:p>
    <w:p>
      <w:r>
        <w:rPr>
          <w:rFonts w:ascii="Microsoft YaHei" w:hAnsi="Microsoft YaHei" w:eastAsia="Microsoft YaHei"/>
          <w:b/>
          <w:sz w:val="22"/>
        </w:rPr>
        <w:t>材料：</w:t>
      </w:r>
      <w:r>
        <w:rPr>
          <w:rFonts w:ascii="Microsoft YaHei" w:hAnsi="Microsoft YaHei" w:eastAsia="Microsoft YaHei"/>
          <w:sz w:val="22"/>
        </w:rPr>
        <w:br/>
        <w:t>Global biomass is the total mass of living material, such as animals and plants, on Earth. A team of scientists estimated the global biomass, by species, of various wild land mammals. The team found that the species with the highest global biomass is the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graph to complete the sentence?</w:t>
      </w:r>
    </w:p>
    <w:p>
      <w:r>
        <w:rPr>
          <w:rFonts w:ascii="Microsoft YaHei" w:hAnsi="Microsoft YaHei" w:eastAsia="Microsoft YaHei"/>
          <w:b/>
          <w:sz w:val="22"/>
        </w:rPr>
        <w:t>选项：</w:t>
      </w:r>
      <w:r>
        <w:rPr>
          <w:rFonts w:ascii="Microsoft YaHei" w:hAnsi="Microsoft YaHei" w:eastAsia="Microsoft YaHei"/>
          <w:sz w:val="22"/>
        </w:rPr>
        <w:br/>
        <w:t>A. wild boar.</w:t>
        <w:br/>
        <w:t>B. eastern gray kangaroo.</w:t>
        <w:br/>
        <w:t>C. African bush elephant.</w:t>
        <w:br/>
        <w:t>D. white-tailed deer.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本题为图表数据应用题，核心任务是根据图表中各物种的全球生物量数据，选择最准确的物种填空完成句子。</w:t>
        <w:br/>
        <w:br/>
        <w:t>---</w:t>
        <w:br/>
        <w:br/>
        <w:t>## 文章逻辑拆解</w:t>
        <w:br/>
        <w:br/>
        <w:t>**第1句：**</w:t>
        <w:br/>
        <w:t>&gt; Global biomass is the total mass of living material, such as animals and plants, on Earth.</w:t>
        <w:br/>
        <w:br/>
        <w:t>👉 介绍全球生物量的定义，设定背景。</w:t>
        <w:br/>
        <w:br/>
        <w:t>**第2句：**</w:t>
        <w:br/>
        <w:t>&gt; A team of scientists estimated the global biomass, by species, of various wild land mammals.</w:t>
        <w:br/>
        <w:br/>
        <w:t>👉 说明科学团队对野生陆生哺乳动物的全球生物量进行了估算。</w:t>
        <w:br/>
        <w:br/>
        <w:t>**第3句：**</w:t>
        <w:br/>
        <w:t>&gt; The team found that the species with the highest global biomass is the _____.</w:t>
        <w:br/>
        <w:br/>
        <w:t>👉 引出结论性内容，要求填空，利用图表数据确定生物量最高的物种。</w:t>
        <w:br/>
        <w:br/>
        <w:t>---</w:t>
        <w:br/>
        <w:br/>
        <w:t>## 结构总结</w:t>
        <w:br/>
        <w:br/>
        <w:t>| 段落位置 | 内容                         |</w:t>
        <w:br/>
        <w:t>|:---------|:-----------------------------|</w:t>
        <w:br/>
        <w:t>| 第一句   | 定义全球生物量               |</w:t>
        <w:br/>
        <w:t>| 第二句   | 说明科学家估算了多种野生陆生哺乳动物的全球生物量 |</w:t>
        <w:br/>
        <w:t>| 第三句   | 要求根据数据选出生物量最高的物种 |</w:t>
        <w:br/>
        <w:br/>
        <w:t>---</w:t>
        <w:br/>
        <w:br/>
        <w:t>## 逐项分析选项</w:t>
        <w:br/>
        <w:br/>
        <w:t>**A 选项** ❌</w:t>
        <w:br/>
        <w:t>&gt; wild boar.</w:t>
        <w:br/>
        <w:br/>
        <w:t>图表显示野猪的全球生物量低于白尾鹿，故此选项错误。【以偏概全】</w:t>
        <w:br/>
        <w:br/>
        <w:t>**B 选项** ❌</w:t>
        <w:br/>
        <w:t>&gt; eastern gray kangaroo.</w:t>
        <w:br/>
        <w:br/>
        <w:t>灰袋鼠生物量明显低于白尾鹿，选此项缺乏数据支持。【以偏概全】</w:t>
        <w:br/>
        <w:br/>
        <w:t>**C 选项** ❌</w:t>
        <w:br/>
        <w:t>&gt; African bush elephant.</w:t>
        <w:br/>
        <w:br/>
        <w:t>非洲象体型大但数量较少，整体生物量低于白尾鹿，数据不符。【以偏概全】</w:t>
        <w:br/>
        <w:br/>
        <w:t>**D 选项** ✅</w:t>
        <w:br/>
        <w:t>&gt; white-tailed deer.</w:t>
        <w:br/>
        <w:br/>
        <w:t>根据图表，白尾鹿的全球生物量最高，符合题意。</w:t>
        <w:br/>
        <w:br/>
        <w:t>---</w:t>
        <w:br/>
        <w:br/>
        <w:t>## 核心解题技巧</w:t>
        <w:br/>
        <w:br/>
        <w:t>&gt; 💡 本题关键在于紧扣图表数据，题干提示“species with the highest global biomass”，需精确比较各物种的数值，排除体型大但数量少（非洲象）或数量多但生物量较小（灰袋鼠、野猪）的选项，选出数值最大者（白尾鹿）。理解“global biomass”定义和对比图表数据是解题核心。</w:t>
      </w:r>
    </w:p>
    <w:p/>
    <w:p>
      <w:r>
        <w:rPr>
          <w:rFonts w:ascii="Microsoft YaHei" w:hAnsi="Microsoft YaHei" w:eastAsia="Microsoft YaHei"/>
          <w:b/>
          <w:sz w:val="26"/>
        </w:rPr>
        <w:t>1507.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简单　练习7</w:t>
      </w:r>
    </w:p>
    <w:p>
      <w:r>
        <w:rPr>
          <w:rFonts w:ascii="Microsoft YaHei" w:hAnsi="Microsoft YaHei" w:eastAsia="Microsoft YaHei"/>
          <w:b/>
          <w:sz w:val="22"/>
        </w:rPr>
        <w:t>材料：</w:t>
      </w:r>
      <w:r>
        <w:rPr>
          <w:rFonts w:ascii="Microsoft YaHei" w:hAnsi="Microsoft YaHei" w:eastAsia="Microsoft YaHei"/>
          <w:sz w:val="22"/>
        </w:rPr>
        <w:br/>
        <w:t>A team of scientists wants to improve the recycling of two of the most common types of lithium-ion batteries used in electronic devices. The team tested two new processes that involve grinding battery materials and aluminum foil together. The highest percentage of lithium recovered in the tests was closest to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graph to complete the statement?</w:t>
      </w:r>
    </w:p>
    <w:p>
      <w:r>
        <w:rPr>
          <w:rFonts w:ascii="Microsoft YaHei" w:hAnsi="Microsoft YaHei" w:eastAsia="Microsoft YaHei"/>
          <w:b/>
          <w:sz w:val="22"/>
        </w:rPr>
        <w:t>选项：</w:t>
      </w:r>
      <w:r>
        <w:rPr>
          <w:rFonts w:ascii="Microsoft YaHei" w:hAnsi="Microsoft YaHei" w:eastAsia="Microsoft YaHei"/>
          <w:sz w:val="22"/>
        </w:rPr>
        <w:br/>
        <w:t>A. 75%.</w:t>
        <w:br/>
        <w:t>B. 10%.</w:t>
        <w:br/>
        <w:t>C. 45%.</w:t>
        <w:br/>
        <w:t>D. 20%.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本题为图表数据理解题，核心任务是根据图表中数据准确选出与文中描述相符的数值。</w:t>
        <w:br/>
        <w:br/>
        <w:t>---</w:t>
        <w:br/>
        <w:br/>
        <w:t>## 文章逻辑拆解</w:t>
        <w:br/>
        <w:br/>
        <w:t>**第1句：**</w:t>
        <w:br/>
        <w:t>&gt; A team of scientists wants to improve the recycling of two of the most common types of lithium-ion batteries used in electronic devices.</w:t>
        <w:br/>
        <w:br/>
        <w:t>👉 介绍研究背景和目的，提出观点：科学家团队致力于改进常见锂离子电池的回收。</w:t>
        <w:br/>
        <w:br/>
        <w:t>**第2句：**</w:t>
        <w:br/>
        <w:t>&gt; The team tested two new processes that involve grinding battery materials and aluminum foil together.</w:t>
        <w:br/>
        <w:br/>
        <w:t>👉 说明研究方法：测试两种新工艺，磨碎电池材料和铝箔。</w:t>
        <w:br/>
        <w:br/>
        <w:t>**第3句：**</w:t>
        <w:br/>
        <w:t>&gt; The highest percentage of lithium recovered in the tests was closest to _____</w:t>
        <w:br/>
        <w:br/>
        <w:t>👉 提出问题，要求从图表数据中找出最高锂回收率。</w:t>
        <w:br/>
        <w:br/>
        <w:t>---</w:t>
        <w:br/>
        <w:br/>
        <w:t>## 结构总结</w:t>
        <w:br/>
        <w:br/>
        <w:t>| 段落位置 | 内容                         |</w:t>
        <w:br/>
        <w:t>|:---------|:-----------------------------|</w:t>
        <w:br/>
        <w:t>| 第一句    | 介绍科学家团队改进电池回收的目标 |</w:t>
        <w:br/>
        <w:t>| 第二句    | 说明测试的两种新回收工艺       |</w:t>
        <w:br/>
        <w:t>| 第三句    | 询问最高锂回收率应填的数值     |</w:t>
        <w:br/>
        <w:br/>
        <w:t>---</w:t>
        <w:br/>
        <w:br/>
        <w:t>## 逐项分析选项</w:t>
        <w:br/>
        <w:br/>
        <w:t>**A 选项** ✅（正确）</w:t>
        <w:br/>
        <w:t>&gt; 75%.</w:t>
        <w:br/>
        <w:br/>
        <w:t>图表显示，两种测试工艺中最高的锂回收率接近75%，符合题干“highest percentage”要求，准确反映数据。</w:t>
        <w:br/>
        <w:br/>
        <w:t>**B 选项** ❌（错误）</w:t>
        <w:br/>
        <w:t>&gt; 10%.</w:t>
        <w:br/>
        <w:br/>
        <w:t>10%明显偏低，远低于图表中最高回收率数值。【以偏概全】</w:t>
        <w:br/>
        <w:br/>
        <w:t>**C 选项** ❌（错误）</w:t>
        <w:br/>
        <w:t>&gt; 45%.</w:t>
        <w:br/>
        <w:br/>
        <w:t>45%虽然是中间值，但不是最高回收率，未能满足题干“highest percentage”的要求。【方向相反】</w:t>
        <w:br/>
        <w:br/>
        <w:t>**D 选项** ❌（错误）</w:t>
        <w:br/>
        <w:t>&gt; 20%.</w:t>
        <w:br/>
        <w:br/>
        <w:t>20%远低于图表最高回收率，不能体现最高锂回收率。【以偏概全】</w:t>
        <w:br/>
        <w:br/>
        <w:t>---</w:t>
        <w:br/>
        <w:br/>
        <w:t>## 核心解题技巧</w:t>
        <w:br/>
        <w:br/>
        <w:t>&gt; 💡 题干关键词“highest percentage”要求选择最高数值，结合图表数据定位最高锂回收率，排除明显低于最高值的选项；注意不混淆“最高”与其他数值，避免选项陷阱。</w:t>
      </w:r>
    </w:p>
    <w:p/>
    <w:p>
      <w:r>
        <w:rPr>
          <w:rFonts w:ascii="Microsoft YaHei" w:hAnsi="Microsoft YaHei" w:eastAsia="Microsoft YaHei"/>
          <w:b/>
          <w:sz w:val="26"/>
        </w:rPr>
        <w:t>1508.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Gabrielle Adams and colleagues reviewed suggestions for improving a university that had been submitted to the university's president. They coded each suggestion as additive (the idea suggested adding something new to the university), subtractive (the idea suggested removing something from the university), neither additive nor subtractive, or invalid (the idea was not comprehensible). The data illustrated people's tendency to overlook the possibility of removing things to achieve improvements: ________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in the graph to complete the statement?</w:t>
      </w:r>
    </w:p>
    <w:p>
      <w:r>
        <w:rPr>
          <w:rFonts w:ascii="Microsoft YaHei" w:hAnsi="Microsoft YaHei" w:eastAsia="Microsoft YaHei"/>
          <w:b/>
          <w:sz w:val="22"/>
        </w:rPr>
        <w:t>选项：</w:t>
      </w:r>
      <w:r>
        <w:rPr>
          <w:rFonts w:ascii="Microsoft YaHei" w:hAnsi="Microsoft YaHei" w:eastAsia="Microsoft YaHei"/>
          <w:sz w:val="22"/>
        </w:rPr>
        <w:br/>
        <w:t>A. around 175 suggestions were coded as neither additive nor subtractive, whereas around 575 suggestions were coded as additive.</w:t>
        <w:br/>
        <w:t>B. more than 350 suggestions were coded as invalid, whereas fewer than 100 suggestions were coded as subtractive.</w:t>
        <w:br/>
        <w:t>C. fewer than 100 suggestions were coded as subtractive, whereas more than 550 suggestions were coded as additive.</w:t>
        <w:br/>
        <w:t>D. around 575 suggestions were coded as additive, whereas around 175 suggestions were coded as subtractive.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本题为图表数据理解题，核心任务是根据图表数据准确选择最恰当的描述，完成文章句子，体现对数据的正确解读与运用。</w:t>
        <w:br/>
        <w:br/>
        <w:t>---</w:t>
        <w:br/>
        <w:br/>
        <w:t>## 文章逻辑拆解</w:t>
        <w:br/>
        <w:br/>
        <w:t>**第1句：**</w:t>
        <w:br/>
        <w:t>&gt; Gabrielle Adams and colleagues reviewed suggestions for improving a university that had been submitted to the university's president.</w:t>
        <w:br/>
        <w:br/>
        <w:t>👉 介绍研究背景和对象。</w:t>
        <w:br/>
        <w:br/>
        <w:t>**第2句：**</w:t>
        <w:br/>
        <w:t>&gt; They coded each suggestion as additive (the idea suggested adding something new to the university), subtractive (the idea suggested removing something from the university), neither additive nor subtractive, or invalid (the idea was not comprehensible).</w:t>
        <w:br/>
        <w:br/>
        <w:t>👉 说明研究方法及分类标准。</w:t>
        <w:br/>
        <w:br/>
        <w:t>**第3句：**</w:t>
        <w:br/>
        <w:t>&gt; The data illustrated people's tendency to overlook the possibility of removing things to achieve improvements: ________</w:t>
        <w:br/>
        <w:br/>
        <w:t>👉 提出研究发现的核心结论，后面需要用数据支持该结论。</w:t>
        <w:br/>
        <w:br/>
        <w:t>---</w:t>
        <w:br/>
        <w:br/>
        <w:t>## 结构总结</w:t>
        <w:br/>
        <w:br/>
        <w:t>| 段落位置 | 内容                               |</w:t>
        <w:br/>
        <w:t>|:---------|:---------------------------------|</w:t>
        <w:br/>
        <w:t>| 第一句   | 介绍研究主题和对象                 |</w:t>
        <w:br/>
        <w:t>| 第二句   | 解释分类方法和定义各类别           |</w:t>
        <w:br/>
        <w:t>| 第三句   | 引出数据揭示的核心结论，要求补充数据支持 |</w:t>
        <w:br/>
        <w:br/>
        <w:t>---</w:t>
        <w:br/>
        <w:br/>
        <w:t>## 逐项分析选项</w:t>
        <w:br/>
        <w:br/>
        <w:t>**A 选项** ❌</w:t>
        <w:br/>
        <w:t>&gt; around 175 suggestions were coded as neither additive nor subtractive, whereas around 575 suggestions were coded as additive.</w:t>
        <w:br/>
        <w:br/>
        <w:t>错误原因：该选项提到“175建议属于neither”和“575属于additive”，未提及subtractive类别，无法体现“忽视移除”的倾向，不符合题干逻辑。【以偏概全】</w:t>
        <w:br/>
        <w:br/>
        <w:t>**B 选项** ❌</w:t>
        <w:br/>
        <w:t>&gt; more than 350 suggestions were coded as invalid, whereas fewer than 100 suggestions were coded as subtractive.</w:t>
        <w:br/>
        <w:br/>
        <w:t>错误原因：该选项强调invalid类别数量多，但题干重点是“忽视移除（subtractive）”，invalid类别与此无关，且数量数据不符合题意。【无中生有】</w:t>
        <w:br/>
        <w:br/>
        <w:t>**C 选项** ✅</w:t>
        <w:br/>
        <w:t>&gt; fewer than 100 suggestions were coded as subtractive, whereas more than 550 suggestions were coded as additive.</w:t>
        <w:br/>
        <w:br/>
        <w:t>正确原因：该选项明确指出subtractive建议数量少于100，additive建议数量超过550，准确体现“忽视移除”的倾向，符合题意和数据。</w:t>
        <w:br/>
        <w:br/>
        <w:t>**D 选项** ❌</w:t>
        <w:br/>
        <w:t>&gt; around 575 suggestions were coded as additive, whereas around 175 suggestions were coded as subtractive.</w:t>
        <w:br/>
        <w:br/>
        <w:t>错误原因：虽然数字接近正确，但“around 175 subtractive”严重高估了subtractive类别数量，违背“忽视移除”的结论。【过度推断】</w:t>
        <w:br/>
        <w:br/>
        <w:t>---</w:t>
        <w:br/>
        <w:br/>
        <w:t>## 核心解题技巧</w:t>
        <w:br/>
        <w:br/>
        <w:t>&gt; 💡 题干关键词“overlook the possibility of removing”提示关注subtractive类别的数量，需找出subtractive建议明显少于additive的描述；通过数据量词（fewer than/more than）精确体现数量关系，排除数字不符或无关类别的选项，锁定正确答案。</w:t>
      </w:r>
    </w:p>
    <w:p/>
    <w:p>
      <w:r>
        <w:rPr>
          <w:rFonts w:ascii="Microsoft YaHei" w:hAnsi="Microsoft YaHei" w:eastAsia="Microsoft YaHei"/>
          <w:b/>
          <w:sz w:val="26"/>
        </w:rPr>
        <w:t>1509.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passage of time is among the many obstacles faced by scientists who are pursuing de-extinction efforts—that is, efforts to use breeding or a mixture of cloning and genetic engineering to bring back extinct species. Specifically, researchers are concerned that the longer a species has been extinct, the less likely it is that a suitable habitat still exists for that species. Among candidate species for de-extinction, this problem would be especially concerning for the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statement?</w:t>
      </w:r>
    </w:p>
    <w:p>
      <w:r>
        <w:rPr>
          <w:rFonts w:ascii="Microsoft YaHei" w:hAnsi="Microsoft YaHei" w:eastAsia="Microsoft YaHei"/>
          <w:b/>
          <w:sz w:val="22"/>
        </w:rPr>
        <w:t>选项：</w:t>
      </w:r>
      <w:r>
        <w:rPr>
          <w:rFonts w:ascii="Microsoft YaHei" w:hAnsi="Microsoft YaHei" w:eastAsia="Microsoft YaHei"/>
          <w:sz w:val="22"/>
        </w:rPr>
        <w:br/>
        <w:t>A. passenger pigeon (Ectopistes migratorius), which became extinct only a few years after the huia (Heteralocha acutirostris).</w:t>
        <w:br/>
        <w:t>B. saber-toothed cat (Smilodon), which became extinct 11,000 years ago.</w:t>
        <w:br/>
        <w:t>C. woolly mammoth (Mammuthus primigenius), which became extinct several thousand years before the saber-toothed cat (Smilodon).</w:t>
        <w:br/>
        <w:t>D. Caribbean monk seal (Monachus tropicalis), which became extinct in 1952.</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本题为“逻辑补全题”，核心任务是利用表格数据结合文章内容，选择最恰当的信息填补句子空白，从而完成作者的观点。</w:t>
        <w:br/>
        <w:br/>
        <w:t>---</w:t>
        <w:br/>
        <w:br/>
        <w:t>## 文章逻辑拆解</w:t>
        <w:br/>
        <w:br/>
        <w:t>**第1句：**</w:t>
        <w:br/>
        <w:t>&gt; The passage of time is among the many obstacles faced by scientists who are pursuing de-extinction efforts—that is, efforts to use breeding or a mixture of cloning and genetic engineering to bring back extinct species.</w:t>
        <w:br/>
        <w:br/>
        <w:t>👉 介绍背景及主题，指出时间推移是复活灭绝物种过程中面临的主要障碍之一。</w:t>
        <w:br/>
        <w:br/>
        <w:t>**第2句：**</w:t>
        <w:br/>
        <w:t>&gt; Specifically, researchers are concerned that the longer a species has been extinct, the less likely it is that a suitable habitat still exists for that species.</w:t>
        <w:br/>
        <w:br/>
        <w:t>👉 具体说明问题：灭绝时间越久，适合栖息地存在的可能性越小。</w:t>
        <w:br/>
        <w:br/>
        <w:t>**第3句：**</w:t>
        <w:br/>
        <w:t>&gt; Among candidate species for de-extinction, this problem would be especially concerning for the _____</w:t>
        <w:br/>
        <w:br/>
        <w:t>👉 提出需要填空的观点句，说明哪类候选物种面临的“时间带来的栖息地消失”问题最严重。</w:t>
        <w:br/>
        <w:br/>
        <w:t>---</w:t>
        <w:br/>
        <w:br/>
        <w:t>## 结构总结</w:t>
        <w:br/>
        <w:br/>
        <w:t>| 段落位置 | 内容                                                         |</w:t>
        <w:br/>
        <w:t>|:---------|:-------------------------------------------------------------|</w:t>
        <w:br/>
        <w:t>| 第一句   | 时间推移是复活灭绝物种的障碍之一，定义了“de-extinction”努力。 |</w:t>
        <w:br/>
        <w:t>| 第二句   | 时间越久灭绝，适合栖息地越可能不存在。                        |</w:t>
        <w:br/>
        <w:t>| 第三句   | 需要用表格数据填空，指出最受时间影响的候选物种。              |</w:t>
        <w:br/>
        <w:br/>
        <w:t>---</w:t>
        <w:br/>
        <w:br/>
        <w:t>## 逐项分析选项</w:t>
        <w:br/>
        <w:br/>
        <w:t>**A 选项** ❌【方向相反】</w:t>
        <w:br/>
        <w:t>&gt; passenger pigeon (Ectopistes migratorius), which became extinct only a few years after the huia (Heteralocha acutirostris).</w:t>
        <w:br/>
        <w:br/>
        <w:t>该选项提到“灭绝时间较短”，文章强调“灭绝时间越长，适合栖息地越少”，与题意方向相反。且题干要求“时间越长，问题越严重”，此处时间不够长，不符合题意。</w:t>
        <w:br/>
        <w:br/>
        <w:t>**B 选项** ✅（正确）</w:t>
        <w:br/>
        <w:t>&gt; saber-toothed cat (Smilodon), which became extinct 11,000 years ago.</w:t>
        <w:br/>
        <w:br/>
        <w:t>根据文章，“灭绝时间越长，适合栖息地越少”，而剑齿虎灭绝时间最长（11,000年前），最符合“时间带来的栖息地消失问题最严重”的描述，正确使用了表格数据。</w:t>
        <w:br/>
        <w:br/>
        <w:t>**C 选项** ❌【无中生有】</w:t>
        <w:br/>
        <w:t>&gt; woolly mammoth (Mammuthus primigenius), which became extinct several thousand years before the saber-toothed cat (Smilodon).</w:t>
        <w:br/>
        <w:br/>
        <w:t>该选项错误地说猛犸象灭绝时间早于剑齿虎，实际上剑齿虎灭绝时间更久。表格数据不支持此说法，属于无中生有。</w:t>
        <w:br/>
        <w:br/>
        <w:t>**D 选项** ❌【方向相反】</w:t>
        <w:br/>
        <w:t>&gt; Caribbean monk seal (Monachus tropicalis), which became extinct in 1952.</w:t>
        <w:br/>
        <w:br/>
        <w:t>灭绝时间很近，与文章“时间越久问题越严重”观点不符，时间太短栖息地消失问题不显著，方向错误。</w:t>
        <w:br/>
        <w:br/>
        <w:t>---</w:t>
        <w:br/>
        <w:br/>
        <w:t>## 核心解题技巧</w:t>
        <w:br/>
        <w:br/>
        <w:t>&gt; 💡 本题核心是捕捉关键词“时间越长，栖息地越少”，结合表格中灭绝时间的数据，找出灭绝时间最长的物种填入空白。通过对比选项中的灭绝时间，排除灭绝时间较短的选项，特别注意文中因果关系的方向，避免选错方向相反的选项。</w:t>
        <w:br/>
        <w:br/>
        <w:t>---</w:t>
      </w:r>
    </w:p>
    <w:p/>
    <w:p>
      <w:r>
        <w:rPr>
          <w:rFonts w:ascii="Microsoft YaHei" w:hAnsi="Microsoft YaHei" w:eastAsia="Microsoft YaHei"/>
          <w:b/>
          <w:sz w:val="26"/>
        </w:rPr>
        <w:t>1510.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 group of researchers working in Europe, Asia, and Oceania conducted a study to determine how quickly different Eurasian languages are typically spoken (in syllables per second) and how much information they can effectively convey (in bits per second). They found that, although languages vary widely in the speed at which they are spoken, the amount of information languages can effectively convey tends to vary much less. Thus, they claim that two languages with very different spoken rates can nonetheless convey the same amount of information in a given amount of time.</w:t>
      </w:r>
    </w:p>
    <w:p>
      <w:r>
        <w:rPr>
          <w:rFonts w:ascii="Microsoft YaHei" w:hAnsi="Microsoft YaHei" w:eastAsia="Microsoft YaHei"/>
          <w:b/>
          <w:sz w:val="22"/>
        </w:rPr>
        <w:t>题干：</w:t>
      </w:r>
      <w:r>
        <w:rPr>
          <w:rFonts w:ascii="Microsoft YaHei" w:hAnsi="Microsoft YaHei" w:eastAsia="Microsoft YaHei"/>
          <w:sz w:val="22"/>
        </w:rPr>
        <w:br/>
        <w:t>Which choice best describes data from the table that support the researchers' claim?</w:t>
      </w:r>
    </w:p>
    <w:p>
      <w:r>
        <w:rPr>
          <w:rFonts w:ascii="Microsoft YaHei" w:hAnsi="Microsoft YaHei" w:eastAsia="Microsoft YaHei"/>
          <w:b/>
          <w:sz w:val="22"/>
        </w:rPr>
        <w:t>选项：</w:t>
      </w:r>
      <w:r>
        <w:rPr>
          <w:rFonts w:ascii="Microsoft YaHei" w:hAnsi="Microsoft YaHei" w:eastAsia="Microsoft YaHei"/>
          <w:sz w:val="22"/>
        </w:rPr>
        <w:br/>
        <w:t>A. Among the five languages in the table, Thai and Hungarian have the lowest rates of speech and the lowest rates of information conveyed.</w:t>
        <w:br/>
        <w:t>B. Vietnamese conveys information at approximately the same rate as Spanish despite being spoken at a slower rate.</w:t>
        <w:br/>
        <w:t>C. Among the five languages in the table, the language that is spoken the fastest is also the language that conveys information the fastest.</w:t>
        <w:br/>
        <w:t>D. Serbian and Spanish are spoken at approximately the same rate, but Serbian conveys information faster than Spanish does.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本题为细节理解题，核心任务是根据表格数据判断哪个选项正确反映了研究者关于语言信息传递速率的主张。</w:t>
        <w:br/>
        <w:br/>
        <w:t>---</w:t>
        <w:br/>
        <w:br/>
        <w:t>## 文章逻辑拆解</w:t>
        <w:br/>
        <w:br/>
        <w:t>**第1句：**</w:t>
        <w:br/>
        <w:t>&gt; A group of researchers working in Europe, Asia, and Oceania conducted a study to determine how quickly different Eurasian languages are typically spoken (in syllables per second) and how much information they can effectively convey (in bits per second).</w:t>
        <w:br/>
        <w:br/>
        <w:t>👉 介绍研究背景和研究目的。</w:t>
        <w:br/>
        <w:br/>
        <w:t>**第2句：**</w:t>
        <w:br/>
        <w:t>&gt; They found that, although languages vary widely in the speed at which they are spoken, the amount of information languages can effectively convey tends to vary much less.</w:t>
        <w:br/>
        <w:br/>
        <w:t>👉 说明研究的主要发现：语言的语速差异大，但信息传递速率差异小。</w:t>
        <w:br/>
        <w:br/>
        <w:t>**第3句：**</w:t>
        <w:br/>
        <w:t>&gt; Thus, they claim that two languages with very different spoken rates can nonetheless convey the same amount of information in a given amount of time.</w:t>
        <w:br/>
        <w:br/>
        <w:t>👉 总结研究结论：不同语速的语言信息传递效率相似。</w:t>
        <w:br/>
        <w:br/>
        <w:t>---</w:t>
        <w:br/>
        <w:br/>
        <w:t>## 结构总结</w:t>
        <w:br/>
        <w:br/>
        <w:t>| 段落位置 | 内容 |</w:t>
        <w:br/>
        <w:t>|:---------|:-----|</w:t>
        <w:br/>
        <w:t>| 第一句 | 介绍研究背景及研究目的，比较语言语速和信息传递速率 |</w:t>
        <w:br/>
        <w:t>| 第二句 | 研究发现：语速差异大，信息传递速率差异小 |</w:t>
        <w:br/>
        <w:t>| 第三句 | 结论：语速不同的语言信息传递总量相当 |</w:t>
        <w:br/>
        <w:br/>
        <w:t>---</w:t>
        <w:br/>
        <w:br/>
        <w:t>## 逐项分析选项</w:t>
        <w:br/>
        <w:br/>
        <w:t>**A 选项** ❌</w:t>
        <w:br/>
        <w:t>&gt; Among the five languages in the table, Thai and Hungarian have the lowest rates of speech and the lowest rates of information conveyed.</w:t>
        <w:br/>
        <w:br/>
        <w:t>错误，因为文章强调信息传递速率差异小，而非语速低即信息量低，且此选项描述“最低信息传递速率”与研究发现矛盾。</w:t>
        <w:br/>
        <w:t>错误类型：【以偏概全】</w:t>
        <w:br/>
        <w:br/>
        <w:t>**B 选项** ✅</w:t>
        <w:br/>
        <w:t>&gt; Vietnamese conveys information at approximately the same rate as Spanish despite being spoken at a slower rate.</w:t>
        <w:br/>
        <w:br/>
        <w:t>正确，符合研究结论：语速不同但信息传递速率相近。选项中“越南语语速较慢但信息传递速率与西班牙语相近”直接支持研究主张。</w:t>
        <w:br/>
        <w:br/>
        <w:t>**C 选项** ❌</w:t>
        <w:br/>
        <w:t>&gt; Among the five languages in the table, the language that is spoken the fastest is also the language that conveys information the fastest.</w:t>
        <w:br/>
        <w:br/>
        <w:t>错误，研究发现语言语速差异大但信息传递速率差异小，最快语速不等于最高信息速率。</w:t>
        <w:br/>
        <w:t>错误类型：【方向相反】</w:t>
        <w:br/>
        <w:br/>
        <w:t>**D 选项** ❌</w:t>
        <w:br/>
        <w:t>&gt; Serbian and Spanish are spoken at approximately the same rate, but Serbian conveys information faster than Spanish does.</w:t>
        <w:br/>
        <w:br/>
        <w:t>错误，文章没有支持两种语速相近但信息传递速率差异明显的说法，且研究结论是信息传递速率差异小。</w:t>
        <w:br/>
        <w:t>错误类型：【过度推断】</w:t>
        <w:br/>
        <w:br/>
        <w:t>---</w:t>
        <w:br/>
        <w:br/>
        <w:t>## 核心解题技巧</w:t>
        <w:br/>
        <w:br/>
        <w:t>&gt; 💡 本题关键在于理解研究者的结论“语速差异大，信息传递速率差异小”，选项中包含“语速不同但信息传递速率相近”的描述最符合。注意选项中的比较词（如“despite”、“approximately the same”）是锁定正确答案的信号词，而强调“最低/最高”“明显差异”的选项则违背结论，应排除。</w:t>
        <w:br/>
        <w:br/>
        <w:t>---</w:t>
      </w:r>
    </w:p>
    <w:p/>
    <w:p>
      <w:r>
        <w:rPr>
          <w:rFonts w:ascii="Microsoft YaHei" w:hAnsi="Microsoft YaHei" w:eastAsia="Microsoft YaHei"/>
          <w:b/>
          <w:sz w:val="26"/>
        </w:rPr>
        <w:t>1511.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California Condor Recovery Program is working to protect this large, rare American vulture from extinction. The program captured 27 wild condors in 1987 in order to protect and breed them. Captive birds have been reintroduced into the wild since 1992. Although the California condor is still a rare species, many biologists claim that the program has been reasonably successful.</w:t>
      </w:r>
    </w:p>
    <w:p>
      <w:r>
        <w:rPr>
          <w:rFonts w:ascii="Microsoft YaHei" w:hAnsi="Microsoft YaHei" w:eastAsia="Microsoft YaHei"/>
          <w:b/>
          <w:sz w:val="22"/>
        </w:rPr>
        <w:t>题干：</w:t>
      </w:r>
      <w:r>
        <w:rPr>
          <w:rFonts w:ascii="Microsoft YaHei" w:hAnsi="Microsoft YaHei" w:eastAsia="Microsoft YaHei"/>
          <w:sz w:val="22"/>
        </w:rPr>
        <w:br/>
        <w:t>Which choice best describes data from the graph that support the biologists’ claim?</w:t>
      </w:r>
    </w:p>
    <w:p>
      <w:r>
        <w:rPr>
          <w:rFonts w:ascii="Microsoft YaHei" w:hAnsi="Microsoft YaHei" w:eastAsia="Microsoft YaHei"/>
          <w:b/>
          <w:sz w:val="22"/>
        </w:rPr>
        <w:t>选项：</w:t>
      </w:r>
      <w:r>
        <w:rPr>
          <w:rFonts w:ascii="Microsoft YaHei" w:hAnsi="Microsoft YaHei" w:eastAsia="Microsoft YaHei"/>
          <w:sz w:val="22"/>
        </w:rPr>
        <w:br/>
        <w:t>A. The number of captive California condors steadily decreased between 2014 and 2020.</w:t>
        <w:br/>
        <w:t>B. The numbers of California condors living both in captivity and in the wild decreased only slightly from 2019 to 2020.</w:t>
        <w:br/>
        <w:t>C. The difference between the number of captive and wild California condors remained relatively steady between 2014 and 2017.</w:t>
        <w:br/>
        <w:t>D. The number of wild California condors increased overall from 2014 to 2020 and exceeded the number of those living in captivity.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本题为图表信息理解题，核心任务是结合图表数据，找出支持文章中生物学家对加州秃鹰保护项目成功判断的正确数据描述。</w:t>
        <w:br/>
        <w:br/>
        <w:t>---</w:t>
        <w:br/>
        <w:br/>
        <w:t>## 文章逻辑拆解</w:t>
        <w:br/>
        <w:br/>
        <w:t>**第1句：**</w:t>
        <w:br/>
        <w:t>&gt; The California Condor Recovery Program is working to protect this large, rare American vulture from extinction.</w:t>
        <w:br/>
        <w:br/>
        <w:t>👉 介绍保护项目的目标和背景。</w:t>
        <w:br/>
        <w:br/>
        <w:t>**第2句：**</w:t>
        <w:br/>
        <w:t>&gt; The program captured 27 wild condors in 1987 in order to protect and breed them.</w:t>
        <w:br/>
        <w:br/>
        <w:t>👉 说明保护项目的具体措施——捕捉野生秃鹰以保护和繁殖。</w:t>
        <w:br/>
        <w:br/>
        <w:t>**第3句：**</w:t>
        <w:br/>
        <w:t>&gt; Captive birds have been reintroduced into the wild since 1992.</w:t>
        <w:br/>
        <w:br/>
        <w:t>👉 解释项目进展，即人工饲养的秃鹰从1992年开始被放归野外。</w:t>
        <w:br/>
        <w:br/>
        <w:t>**第4句：**</w:t>
        <w:br/>
        <w:t>&gt; Although the California condor is still a rare species, many biologists claim that the program has been reasonably successful.</w:t>
        <w:br/>
        <w:br/>
        <w:t>👉 提出观点：尽管物种稀少，生物学家认为项目取得了合理成功。</w:t>
        <w:br/>
        <w:br/>
        <w:t>---</w:t>
        <w:br/>
        <w:br/>
        <w:t>## 结构总结</w:t>
        <w:br/>
        <w:br/>
        <w:t>| 段落位置 | 内容                              |</w:t>
        <w:br/>
        <w:t>|:---------|:---------------------------------|</w:t>
        <w:br/>
        <w:t>| 第一句   | 介绍保护项目的目标和背景          |</w:t>
        <w:br/>
        <w:t>| 第二句   | 说明项目通过捕捉野生秃鹰保护繁殖 |</w:t>
        <w:br/>
        <w:t>| 第三句   | 介绍人工饲养秃鹰放归野外的情况  |</w:t>
        <w:br/>
        <w:t>| 第四句   | 提出生物学家认为项目成功的观点  |</w:t>
        <w:br/>
        <w:br/>
        <w:t>---</w:t>
        <w:br/>
        <w:br/>
        <w:t>## 逐项分析选项</w:t>
        <w:br/>
        <w:br/>
        <w:t>**A 选项** ❌</w:t>
        <w:br/>
        <w:t>&gt; The number of captive California condors steadily decreased between 2014 and 2020.</w:t>
        <w:br/>
        <w:br/>
        <w:t>错误，因为题干中生物学家认为项目“合理成功”，而单纯“圈养数量持续下降”不能体现成功，且图表显示圈养数量并非持续下降。</w:t>
        <w:br/>
        <w:t>错误类型：【以偏概全】</w:t>
        <w:br/>
        <w:br/>
        <w:t>**B 选项** ❌</w:t>
        <w:br/>
        <w:t>&gt; The numbers of California condors living both in captivity and in the wild decreased only slightly from 2019 to 2020.</w:t>
        <w:br/>
        <w:br/>
        <w:t>错误，图表中2019-2020年野生秃鹰数量没有减少，且圈养数量变化不明显，描述不准确。</w:t>
        <w:br/>
        <w:t>错误类型：【无中生有】</w:t>
        <w:br/>
        <w:br/>
        <w:t>**C 选项** ❌</w:t>
        <w:br/>
        <w:t>&gt; The difference between the number of captive and wild California condors remained relatively steady between 2014 and 2017.</w:t>
        <w:br/>
        <w:br/>
        <w:t>错误，图表显示2014-2017年野生秃鹰数量明显增加，圈养数量变化不大，差距并非“相对稳定”。</w:t>
        <w:br/>
        <w:t>错误类型：【偷换概念】</w:t>
        <w:br/>
        <w:br/>
        <w:t>**D 选项** ✅</w:t>
        <w:br/>
        <w:t>&gt; The number of wild California condors increased overall from 2014 to 2020 and exceeded the number of those living in captivity.</w:t>
        <w:br/>
        <w:br/>
        <w:t>正确，图表显示2014-2020年野生秃鹰数量整体上升，并在某一年超过圈养数量，支持生物学家认为项目取得成功的观点。</w:t>
        <w:br/>
        <w:br/>
        <w:t>---</w:t>
        <w:br/>
        <w:br/>
        <w:t>## 核心解题技巧</w:t>
        <w:br/>
        <w:br/>
        <w:t>&gt; 💡 本题关键在于锁定文章提出的“项目成功”这一核心观点，结合图表关注野生和圈养秃鹰数量的变化趋势。转折词“although”和“claim”提示理解文章态度。选项中描述数量趋势的词语（如“increased overall”、“steadily decreased”）是判断正误的关键，仔细对比图表数据即可排除与数据不符的选项。</w:t>
      </w:r>
    </w:p>
    <w:p/>
    <w:p>
      <w:r>
        <w:rPr>
          <w:rFonts w:ascii="Microsoft YaHei" w:hAnsi="Microsoft YaHei" w:eastAsia="Microsoft YaHei"/>
          <w:b/>
          <w:sz w:val="26"/>
        </w:rPr>
        <w:t>1512.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a survey of public perceptions of energy use, researcher Shahzeen Attari and her team asked respondents to name the most effective action ordinary people can take to conserve energy. The team categorized each action as either an efficiency or a curtailment and found that respondents tended to name curtailments more often than they did efficiencies. For example, 19.6% of respondents stated that the most effective way to conserve energy is to turn off the lights, while only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text?</w:t>
      </w:r>
    </w:p>
    <w:p>
      <w:r>
        <w:rPr>
          <w:rFonts w:ascii="Microsoft YaHei" w:hAnsi="Microsoft YaHei" w:eastAsia="Microsoft YaHei"/>
          <w:b/>
          <w:sz w:val="22"/>
        </w:rPr>
        <w:t>选项：</w:t>
      </w:r>
      <w:r>
        <w:rPr>
          <w:rFonts w:ascii="Microsoft YaHei" w:hAnsi="Microsoft YaHei" w:eastAsia="Microsoft YaHei"/>
          <w:sz w:val="22"/>
        </w:rPr>
        <w:br/>
        <w:t>A. 6.3% of respondents said it was most effective to use efficient cars or hybrids.</w:t>
        <w:br/>
        <w:t>B. 2.8% of respondents said it was most effective to change the thermostat setting.</w:t>
        <w:br/>
        <w:t>C. 12.9% of respondents said it was most effective to use a bike or public transportation.</w:t>
        <w:br/>
        <w:t>D. 3.6% of respondents said it was most effective to use efficient light bulbs.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这是信息补全题，核心任务是根据表格数据选择最恰当的数字补充文章，确保文章逻辑和数据描述一致。</w:t>
        <w:br/>
        <w:br/>
        <w:t>---</w:t>
        <w:br/>
        <w:br/>
        <w:t>## 文章逻辑拆解</w:t>
        <w:br/>
        <w:br/>
        <w:t>**第1句：**</w:t>
        <w:br/>
        <w:t>&gt; In a survey of public perceptions of energy use, researcher Shahzeen Attari and her team asked respondents to name the most effective action ordinary people can take to conserve energy.</w:t>
        <w:br/>
        <w:br/>
        <w:t>👉 介绍调查背景和研究目的。</w:t>
        <w:br/>
        <w:br/>
        <w:t>**第2句：**</w:t>
        <w:br/>
        <w:t>&gt; The team categorized each action as either an efficiency or a curtailment and found that respondents tended to name curtailments more often than they did efficiencies.</w:t>
        <w:br/>
        <w:br/>
        <w:t>👉 说明研究将行为分为两类，并总结调查结果的趋势。</w:t>
        <w:br/>
        <w:br/>
        <w:t>**第3句：**</w:t>
        <w:br/>
        <w:t>&gt; For example, 19.6% of respondents stated that the most effective way to conserve energy is to turn off the lights, while only _____</w:t>
        <w:br/>
        <w:br/>
        <w:t>👉 举例说明“curtailments”被提及的比例较高，并引出对“efficiencies”数据的补充。</w:t>
        <w:br/>
        <w:br/>
        <w:t>---</w:t>
        <w:br/>
        <w:br/>
        <w:t>## 结构总结</w:t>
        <w:br/>
        <w:br/>
        <w:t>| 段落位置 | 内容                           |</w:t>
        <w:br/>
        <w:t>|:---------|:------------------------------|</w:t>
        <w:br/>
        <w:t>| 第一句   | 介绍调查背景和目的             |</w:t>
        <w:br/>
        <w:t>| 第二句   | 分类行为并总结调查趋势         |</w:t>
        <w:br/>
        <w:t>| 第三句   | 举例说明curtailments比例较高，并引出efficiencies数据 |</w:t>
        <w:br/>
        <w:br/>
        <w:t>---</w:t>
        <w:br/>
        <w:br/>
        <w:t>## 逐项分析选项</w:t>
        <w:br/>
        <w:br/>
        <w:t>**A 选项** ❌</w:t>
        <w:br/>
        <w:t>&gt; 6.3% of respondents said it was most effective to use efficient cars or hybrids.</w:t>
        <w:br/>
        <w:br/>
        <w:t>选项提及“efficient cars or hybrids”，虽然是efficiency类别，但数据6.3%比D选项3.6%大，不符合原文“while only _____”后应该填入较小比例的逻辑。【方向相反】</w:t>
        <w:br/>
        <w:br/>
        <w:t>**B 选项** ❌</w:t>
        <w:br/>
        <w:t>&gt; 2.8% of respondents said it was most effective to change the thermostat setting.</w:t>
        <w:br/>
        <w:br/>
        <w:t>数据2.8%确实小于19.6%，但“change the thermostat setting”是否为效率行为需考证，且一般被归为节能调节（curtailment），不符合文中效率行为分类。【偷换概念】</w:t>
        <w:br/>
        <w:br/>
        <w:t>**C 选项** ❌</w:t>
        <w:br/>
        <w:t>&gt; 12.9% of respondents said it was most effective to use a bike or public transportation.</w:t>
        <w:br/>
        <w:br/>
        <w:t>12.9%数值较高，不符合“while only _____”中强调的比例较低的语境，且骑车或公共交通多被归为curtailment行为。【方向相反】</w:t>
        <w:br/>
        <w:br/>
        <w:t>**D 选项** ✅</w:t>
        <w:br/>
        <w:t>&gt; 3.6% of respondents said it was most effective to use efficient light bulbs.</w:t>
        <w:br/>
        <w:br/>
        <w:t>3.6%数字较小，符合“while only _____”后应填入的较低比例，且“efficient light bulbs”明显属于效率（efficiency）行为，符合文章逻辑。</w:t>
        <w:br/>
        <w:br/>
        <w:t>---</w:t>
        <w:br/>
        <w:br/>
        <w:t>## 核心解题技巧</w:t>
        <w:br/>
        <w:br/>
        <w:t>&gt; 💡 关注句中转折词“while only”，表示对比和数量上的差异，正确答案应为明显低于19.6%的比例且属于“efficiency”类别的行动；通过对选项中行为类别和数值大小的判断快速锁定D选项，排除数值过大或类别错误的选项。</w:t>
      </w:r>
    </w:p>
    <w:p/>
    <w:p>
      <w:r>
        <w:rPr>
          <w:rFonts w:ascii="Microsoft YaHei" w:hAnsi="Microsoft YaHei" w:eastAsia="Microsoft YaHei"/>
          <w:b/>
          <w:sz w:val="26"/>
        </w:rPr>
        <w:t>1513.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To investigate the influence of certain estrogen-responsive neurons on energy expenditure, biologist Stephanie Correa et al. treated female and male mice with either saline solution or clozapine-N4-oxide (CNO), which activates the neurons. Monitoring the activity levels of the mice by measuring how frequently the animals broke infrared beams crossing their enclosures, Correa et al. found that the mice in their study showed sex-specific differences in response to neuron activation: ________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graph to complete the assertion?</w:t>
      </w:r>
    </w:p>
    <w:p>
      <w:r>
        <w:rPr>
          <w:rFonts w:ascii="Microsoft YaHei" w:hAnsi="Microsoft YaHei" w:eastAsia="Microsoft YaHei"/>
          <w:b/>
          <w:sz w:val="22"/>
        </w:rPr>
        <w:t>选项：</w:t>
      </w:r>
      <w:r>
        <w:rPr>
          <w:rFonts w:ascii="Microsoft YaHei" w:hAnsi="Microsoft YaHei" w:eastAsia="Microsoft YaHei"/>
          <w:sz w:val="22"/>
        </w:rPr>
        <w:br/>
        <w:t>A. the four groups of mice differed greatly in their activity levels before treatment but showed identical activity levels at the end of the monitoring period.</w:t>
        <w:br/>
        <w:t>B. CNO-treated females showed a substantial increase and then decline in activity over the monitoring period, whereas CNO-treated males showed a substantial decline in activity followed by a steep increase.</w:t>
        <w:br/>
        <w:t>C. saline-treated females showed substantially more activity at certain points in the monitoring period than saline-treated males did.</w:t>
        <w:br/>
        <w:t>D. CNO-treated females showed more activity relative to saline-treated females than CNO-treated males showed relative to saline-treated males.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本题为图表信息补全题，核心任务是利用图中数据准确填补句子空白，完成文章对实验结果的描述。</w:t>
        <w:br/>
        <w:br/>
        <w:t>---</w:t>
        <w:br/>
        <w:br/>
        <w:t>## 文章逻辑拆解</w:t>
        <w:br/>
        <w:br/>
        <w:t>**第1句：**</w:t>
        <w:br/>
        <w:t>&gt; To investigate the influence of certain estrogen-responsive neurons on energy expenditure, biologist Stephanie Correa et al. treated female and male mice with either saline solution or clozapine-N4-oxide (CNO), which activates the neurons.</w:t>
        <w:br/>
        <w:br/>
        <w:t>👉 介绍研究目的和实验设计（提出观点+实验方法）。</w:t>
        <w:br/>
        <w:br/>
        <w:t>**第2句：**</w:t>
        <w:br/>
        <w:t>&gt; Monitoring the activity levels of the mice by measuring how frequently the animals broke infrared beams crossing their enclosures, Correa et al. found that the mice in their study showed sex-specific differences in response to neuron activation: ________</w:t>
        <w:br/>
        <w:br/>
        <w:t>👉 说明实验监测手段及发现了性别差异（解释原因+引出结论待补全）。</w:t>
        <w:br/>
        <w:br/>
        <w:t>---</w:t>
        <w:br/>
        <w:br/>
        <w:t>## 结构总结</w:t>
        <w:br/>
        <w:br/>
        <w:t>| 段落位置 | 内容                                  |</w:t>
        <w:br/>
        <w:t>|:---------|:-------------------------------------|</w:t>
        <w:br/>
        <w:t>| 第一句   | 介绍实验目的与设计：用CNO激活特定神经，比较性别差异 |</w:t>
        <w:br/>
        <w:t>| 第二句   | 描述监测方法，指出发现了性别特异的响应差异，句尾留空需补充 |</w:t>
        <w:br/>
        <w:br/>
        <w:t>---</w:t>
        <w:br/>
        <w:br/>
        <w:t>## 逐项分析选项</w:t>
        <w:br/>
        <w:br/>
        <w:t>**A 选项** ❌</w:t>
        <w:br/>
        <w:t>&gt; the four groups of mice differed greatly in their activity levels before treatment but showed identical activity levels at the end of the monitoring period.</w:t>
        <w:br/>
        <w:br/>
        <w:t>错误原因：文中未提及治疗前后活动水平趋同，且题干强调“sex-specific differences”，此选项与“性别差异”相矛盾，属于【方向相反】。</w:t>
        <w:br/>
        <w:br/>
        <w:t>**B 选项** ❌</w:t>
        <w:br/>
        <w:t>&gt; CNO-treated females showed a substantial increase and then decline in activity over the monitoring period, whereas CNO-treated males showed a substantial decline in activity followed by a steep increase.</w:t>
        <w:br/>
        <w:br/>
        <w:t>错误原因：此选项具体描述活动变化趋势，但原文及图表未表现出“先增后降”或“先降后升”的明确模式，属于【过度推断】。</w:t>
        <w:br/>
        <w:br/>
        <w:t>**C 选项** ❌</w:t>
        <w:br/>
        <w:t>&gt; saline-treated females showed substantially more activity at certain points in the monitoring period than saline-treated males did.</w:t>
        <w:br/>
        <w:br/>
        <w:t>错误原因：题干重点在“神经激活导致的性别差异”，本选项仅比较盐水组性别差异，与神经激活无关，属于【以偏概全】。</w:t>
        <w:br/>
        <w:br/>
        <w:t>**D 选项** ✅</w:t>
        <w:br/>
        <w:t>&gt; CNO-treated females showed more activity relative to saline-treated females than CNO-treated males showed relative to saline-treated males.</w:t>
        <w:br/>
        <w:br/>
        <w:t>正确原因：精准对比了CNO处理组与对应盐水组的活动变化，强调了雌性相较于雄性的更大反应，符合“sex-specific differences in response to neuron activation”的核心发现。</w:t>
        <w:br/>
        <w:br/>
        <w:t>---</w:t>
        <w:br/>
        <w:br/>
        <w:t>## 核心解题技巧</w:t>
        <w:br/>
        <w:br/>
        <w:t>&gt; 💡 关键在于识别题干“sex-specific differences”（性别特异性差异）和神经“activation”（激活）这两个信号词，锁定选项需比较CNO处理组与盐水组之间的相对变化，排除仅谈及单组差异或前后趋势的选项，确保选项紧扣实验设计和结论。</w:t>
      </w:r>
    </w:p>
    <w:p/>
    <w:p>
      <w:r>
        <w:rPr>
          <w:rFonts w:ascii="Microsoft YaHei" w:hAnsi="Microsoft YaHei" w:eastAsia="Microsoft YaHei"/>
          <w:b/>
          <w:sz w:val="26"/>
        </w:rPr>
        <w:t>1514.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All other things being equal, the larger a wind turbine's rotor diameter (the diameter of the imaginary circle swept by the turbine's rotating blades), the greater amount of energy the turbine can generate. In a research paper on wind power, a student claims that in the United States, the amount of energy generated per newly installed turbine increased substantially between 2011 and 2021.</w:t>
      </w:r>
    </w:p>
    <w:p>
      <w:r>
        <w:rPr>
          <w:rFonts w:ascii="Microsoft YaHei" w:hAnsi="Microsoft YaHei" w:eastAsia="Microsoft YaHei"/>
          <w:b/>
          <w:sz w:val="22"/>
        </w:rPr>
        <w:t>题干：</w:t>
      </w:r>
      <w:r>
        <w:rPr>
          <w:rFonts w:ascii="Microsoft YaHei" w:hAnsi="Microsoft YaHei" w:eastAsia="Microsoft YaHei"/>
          <w:sz w:val="22"/>
        </w:rPr>
        <w:br/>
        <w:t>Which choice best describes data in the graph that support the student’s claim?</w:t>
      </w:r>
    </w:p>
    <w:p>
      <w:r>
        <w:rPr>
          <w:rFonts w:ascii="Microsoft YaHei" w:hAnsi="Microsoft YaHei" w:eastAsia="Microsoft YaHei"/>
          <w:b/>
          <w:sz w:val="22"/>
        </w:rPr>
        <w:t>选项：</w:t>
      </w:r>
      <w:r>
        <w:rPr>
          <w:rFonts w:ascii="Microsoft YaHei" w:hAnsi="Microsoft YaHei" w:eastAsia="Microsoft YaHei"/>
          <w:sz w:val="22"/>
        </w:rPr>
        <w:br/>
        <w:t>A. In 2011, nearly 80% of turbines installed had rotor diameters of less than 100 meters, whereas only a little more than 20% of turbines installed that year had rotor diameters of 100–115 meters.</w:t>
        <w:br/>
        <w:t>B. No turbines installed in 2011 had rotor diameters greater than 115 meters, whereas the majority of turbines installed in 2021 had rotor diameters greater than 130 meters.</w:t>
        <w:br/>
        <w:t>C. Most turbines installed in 2011 had rotor diameters of less than 100 meters, whereas most turbines installed in 2021 had rotor diameters of at least 115 meters.</w:t>
        <w:br/>
        <w:t>D. The percentage of newly installed turbines with rotor diameters greater than 130 meters increased every year between 2011 and 2021.</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这是一道图表信息理解题，核心任务是根据图表数据判断哪个选项最能支持文章中关于“2011年至2021年间每台新安装风力涡轮机发电量大幅增加”的学生观点。</w:t>
        <w:br/>
        <w:br/>
        <w:t>---</w:t>
        <w:br/>
        <w:br/>
        <w:t>## 文章逻辑拆解</w:t>
        <w:br/>
        <w:br/>
        <w:t>**第1句：**</w:t>
        <w:br/>
        <w:t>&gt; All other things being equal, the larger a wind turbine's rotor diameter (the diameter of the imaginary circle swept by the turbine's rotating blades), the greater amount of energy the turbine can generate.</w:t>
        <w:br/>
        <w:br/>
        <w:t>👉 解释原因：说明风力涡轮机叶片直径越大，发电量越高。</w:t>
        <w:br/>
        <w:br/>
        <w:t>**第2句：**</w:t>
        <w:br/>
        <w:t>&gt; In a research paper on wind power, a student claims that in the United States, the amount of energy generated per newly installed turbine increased substantially between 2011 and 2021.</w:t>
        <w:br/>
        <w:br/>
        <w:t>👉 提出观点：学生提出2011至2021年间美国每台新安装涡轮机发电量显著增加。</w:t>
        <w:br/>
        <w:br/>
        <w:t>---</w:t>
        <w:br/>
        <w:br/>
        <w:t>## 结构总结</w:t>
        <w:br/>
        <w:br/>
        <w:t>| 段落位置 | 内容                         |</w:t>
        <w:br/>
        <w:t>|:---------|:-----------------------------|</w:t>
        <w:br/>
        <w:t>| 第一句   | 解释叶片直径与发电量的正相关关系 |</w:t>
        <w:br/>
        <w:t>| 第二句   | 提出学生对2011-2021年发电量增加的观点 |</w:t>
        <w:br/>
        <w:br/>
        <w:t>---</w:t>
        <w:br/>
        <w:br/>
        <w:t>## 逐项分析选项</w:t>
        <w:br/>
        <w:br/>
        <w:t>**A 选项** ❌</w:t>
        <w:br/>
        <w:t>&gt; In 2011, nearly 80% of turbines installed had rotor diameters of less than 100 meters, whereas only a little more than 20% of turbines installed that year had rotor diameters of 100–115 meters.</w:t>
        <w:br/>
        <w:br/>
        <w:t>错误原因：该选项只描述了2011年涡轮机直径分布，未涉及2021年数据，无法支持发电量提升的时间跨度观点。【以偏概全】</w:t>
        <w:br/>
        <w:br/>
        <w:t>**B 选项** ❌</w:t>
        <w:br/>
        <w:t>&gt; No turbines installed in 2011 had rotor diameters greater than 115 meters, whereas the majority of turbines installed in 2021 had rotor diameters greater than 130 meters.</w:t>
        <w:br/>
        <w:br/>
        <w:t>错误原因：选项过度强调2021年涡轮机直径超过130米的比例，但原文只说明“较大直径产生更多电”，未必代表“多数超过130米”，且“多数”信息可能超出图表实际数据。【过度推断】</w:t>
        <w:br/>
        <w:br/>
        <w:t>**C 选项** ✅</w:t>
        <w:br/>
        <w:t>&gt; Most turbines installed in 2011 had rotor diameters of less than 100 meters, whereas most turbines installed in 2021 had rotor diameters of at least 115 meters.</w:t>
        <w:br/>
        <w:br/>
        <w:t>正确原因：该选项准确反映了2011年和2021年涡轮机直径的整体变化趋势，支持了“涡轮机直径增大导致发电量增加”的学生观点。</w:t>
        <w:br/>
        <w:br/>
        <w:t>**D 选项** ❌</w:t>
        <w:br/>
        <w:t>&gt; The percentage of newly installed turbines with rotor diameters greater than 130 meters increased every year between 2011 and 2021.</w:t>
        <w:br/>
        <w:br/>
        <w:t>错误原因：该选项声称每年均递增，但原文和图表未必支持每年都递增的细节，属于无依据的绝对化表述。【无中生有】</w:t>
        <w:br/>
        <w:br/>
        <w:t>---</w:t>
        <w:br/>
        <w:br/>
        <w:t>## 核心解题技巧</w:t>
        <w:br/>
        <w:br/>
        <w:t>&gt; 💡 关键在于锁定题干的时间跨度（2011到2021年）和核心变量（涡轮机直径与发电量正相关），通过选项中对比两年主要直径区间的描述来支持学生观点。排除未涉及两年对比、绝对化描述或超出图表数据的选项。关键词“most turbines”、“2011 vs 2021”帮助定位正确答案C。</w:t>
        <w:br/>
        <w:br/>
        <w:t>---</w:t>
      </w:r>
    </w:p>
    <w:p/>
    <w:p>
      <w:r>
        <w:rPr>
          <w:rFonts w:ascii="Microsoft YaHei" w:hAnsi="Microsoft YaHei" w:eastAsia="Microsoft YaHei"/>
          <w:b/>
          <w:sz w:val="26"/>
        </w:rPr>
        <w:t>1515.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After a volcanic eruption spilled lava into North Pacific Ocean waters, a dramatic increase of diatoms (a kind of phytoplankton) near the surface occurred. Scientists assumed the diatoms were thriving on nutrients such as phosphate from the lava, but analysis showed these nutrients weren't present near the surface in forms diatoms can consume. However, there was an abundance of usable nitrate, a nutrient usually found in much deeper water and almost never found in lava. Microbial oceanographer Sonya Dyhrman and colleagues believe that as the lava plunged nearly 300 meters below the surface it dislodged pockets of this nutrient, releasing it to float upward, given that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statement?</w:t>
      </w:r>
    </w:p>
    <w:p>
      <w:r>
        <w:rPr>
          <w:rFonts w:ascii="Microsoft YaHei" w:hAnsi="Microsoft YaHei" w:eastAsia="Microsoft YaHei"/>
          <w:b/>
          <w:sz w:val="22"/>
        </w:rPr>
        <w:t>选项：</w:t>
      </w:r>
      <w:r>
        <w:rPr>
          <w:rFonts w:ascii="Microsoft YaHei" w:hAnsi="Microsoft YaHei" w:eastAsia="Microsoft YaHei"/>
          <w:sz w:val="22"/>
        </w:rPr>
        <w:br/>
        <w:t>A. at 5–45 meters below the surface, the average concentration of phosphate was about the same in the seawater in the lava-affected area as in the seawater outside of the lava-affected area.</w:t>
        <w:br/>
        <w:t>B. for both depth ranges measured, the average concentrations of nitrate were substantially higher in the seawater in the lava-affected area than in the seawater outside of the lava-affected area.</w:t>
        <w:br/>
        <w:t>C. for both depth ranges measured in the seawater in the lava-affected area, the average concentrations of nitrate were substantially higher than the average concentrations of phosphate.</w:t>
        <w:br/>
        <w:t>D. in the seawater outside of the lava-affected area, there was little change in the average concentration of nitrate from 75–125 meters below the surface to 5–45 meters below the surface.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本题为细节信息应用题，核心任务是根据表格数据补全文章中关于营养物质分布的论述，验证科学家假设的合理性。</w:t>
        <w:br/>
        <w:br/>
        <w:t>---</w:t>
        <w:br/>
        <w:br/>
        <w:t>## 文章逻辑拆解</w:t>
        <w:br/>
        <w:br/>
        <w:t>**第1句：**</w:t>
        <w:br/>
        <w:t>&gt; After a volcanic eruption spilled lava into North Pacific Ocean waters, a dramatic increase of diatoms (a kind of phytoplankton) near the surface occurred.</w:t>
        <w:br/>
        <w:br/>
        <w:t>👉 叙述背景事实及观察现象：火山喷发后表层硅藻数量大增。</w:t>
        <w:br/>
        <w:br/>
        <w:t>**第2句：**</w:t>
        <w:br/>
        <w:t>&gt; Scientists assumed the diatoms were thriving on nutrients such as phosphate from the lava, but analysis showed these nutrients weren't present near the surface in forms diatoms can consume.</w:t>
        <w:br/>
        <w:br/>
        <w:t>👉 转折，否定科学家原先假设：表层缺乏可被硅藻利用的磷酸盐。</w:t>
        <w:br/>
        <w:br/>
        <w:t>**第3句：**</w:t>
        <w:br/>
        <w:t>&gt; However, there was an abundance of usable nitrate, a nutrient usually found in much deeper water and almost never found in lava.</w:t>
        <w:br/>
        <w:br/>
        <w:t>👉 介绍新的关键发现：表层有大量可利用的硝酸盐，此营养物质通常位于深水且不来自熔岩。</w:t>
        <w:br/>
        <w:br/>
        <w:t>**第4句：**</w:t>
        <w:br/>
        <w:t>&gt; Microbial oceanographer Sonya Dyhrman and colleagues believe that as the lava plunged nearly 300 meters below the surface it dislodged pockets of this nutrient, releasing it to float upward, given that _____</w:t>
        <w:br/>
        <w:br/>
        <w:t>👉 引出科学家假设解释现象，暗示后续需要以表格数据支持该假设。</w:t>
        <w:br/>
        <w:br/>
        <w:t>---</w:t>
        <w:br/>
        <w:br/>
        <w:t>## 结构总结</w:t>
        <w:br/>
        <w:br/>
        <w:t>| 段落位置 | 内容                         |</w:t>
        <w:br/>
        <w:t>|:---------|:-----------------------------|</w:t>
        <w:br/>
        <w:t>| 第一句   | 火山喷发后表层硅藻激增       |</w:t>
        <w:br/>
        <w:t>| 第二句   | 否定磷酸盐是营养来源         |</w:t>
        <w:br/>
        <w:t>| 第三句   | 表层存在大量可利用硝酸盐     |</w:t>
        <w:br/>
        <w:t>| 第四句   | 科学家假设熔岩带动硝酸盐上浮 |</w:t>
        <w:br/>
        <w:br/>
        <w:t>---</w:t>
        <w:br/>
        <w:br/>
        <w:t>## 逐项分析选项</w:t>
        <w:br/>
        <w:br/>
        <w:t>**A 选项** ❌【无中生有】</w:t>
        <w:br/>
        <w:t>&gt; at 5–45 meters below the surface, the average concentration of phosphate was about the same in the seawater in the lava-affected area as in the seawater outside of the lava-affected area.</w:t>
        <w:br/>
        <w:br/>
        <w:t>选项内容与题干重点（硝酸盐上浮）无关，且题干未提出磷酸盐浓度对比作为论据，属于无关信息。</w:t>
        <w:br/>
        <w:br/>
        <w:t>**B 选项** ✅（正确）</w:t>
        <w:br/>
        <w:t>&gt; for both depth ranges measured, the average concentrations of nitrate were substantially higher in the seawater in the lava-affected area than in the seawater outside of the lava-affected area.</w:t>
        <w:br/>
        <w:br/>
        <w:t>此选项直接支持“熔岩导致硝酸盐上浮”的假设，表格中显示两个深度范围内熔岩区硝酸盐浓度均明显高于非熔岩区，符合原文推断。</w:t>
        <w:br/>
        <w:br/>
        <w:t>**C 选项** ❌【以偏概全】</w:t>
        <w:br/>
        <w:t>&gt; for both depth ranges measured in the seawater in the lava-affected area, the average concentrations of nitrate were substantially higher than the average concentrations of phosphate.</w:t>
        <w:br/>
        <w:br/>
        <w:t>虽然此选项描述硝酸盐高于磷酸盐，但文章和题干强调的是熔岩区与非熔岩区的硝酸盐差异，不是硝酸盐与磷酸盐的对比，故此选项信息不全面。</w:t>
        <w:br/>
        <w:br/>
        <w:t>**D 选项** ❌【方向相反】</w:t>
        <w:br/>
        <w:t>&gt; in the seawater outside of the lava-affected area, there was little change in the average concentration of nitrate from 75–125 meters below the surface to 5–45 meters below the surface.</w:t>
        <w:br/>
        <w:br/>
        <w:t>题干关注的是熔岩区硝酸盐上浮导致浓度差异，D选项谈的是非熔岩区浓度变化且“无变化”，与支持熔岩区上浮假设无关，且无助于完成题干句子。</w:t>
        <w:br/>
        <w:br/>
        <w:t>---</w:t>
        <w:br/>
        <w:br/>
        <w:t>## 核心解题技巧</w:t>
        <w:br/>
        <w:br/>
        <w:t>&gt; 💡 本题关键在识别题干中“lava-affected area（熔岩影响区）”和“nitrate（硝酸盐）”的反复出现，结合“both depth ranges measured（两个深度范围）”定位表格中对应数据；同时利用转折词“However”和因果词“given that”锁定解释原因的句子，从而排除与磷酸盐对比或非熔岩区数据无关的选项，最终选出全面支持科学家假设的B选项。</w:t>
        <w:br/>
        <w:br/>
        <w:t>---</w:t>
      </w:r>
    </w:p>
    <w:p/>
    <w:p>
      <w:r>
        <w:rPr>
          <w:rFonts w:ascii="Microsoft YaHei" w:hAnsi="Microsoft YaHei" w:eastAsia="Microsoft YaHei"/>
          <w:b/>
          <w:sz w:val="26"/>
        </w:rPr>
        <w:t>1516.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Some whale species practice lunge feeding, in which they lunge toward prey with their mouths open at wide angles, collect the prey and the surrounding water, and then filter out the water through baleen plates in their mouths. Although the volume of water engulfed increases with whales’ body length, the surface area of whales’ baleen plates, which influences the rate at which water can be filtered, does not increase with body length to the same degree, which helps explain why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statement?</w:t>
      </w:r>
    </w:p>
    <w:p>
      <w:r>
        <w:rPr>
          <w:rFonts w:ascii="Microsoft YaHei" w:hAnsi="Microsoft YaHei" w:eastAsia="Microsoft YaHei"/>
          <w:b/>
          <w:sz w:val="22"/>
        </w:rPr>
        <w:t>选项：</w:t>
      </w:r>
      <w:r>
        <w:rPr>
          <w:rFonts w:ascii="Microsoft YaHei" w:hAnsi="Microsoft YaHei" w:eastAsia="Microsoft YaHei"/>
          <w:sz w:val="22"/>
        </w:rPr>
        <w:br/>
        <w:t>A. minke whales and humpback whales show similar average filter times.</w:t>
        <w:br/>
        <w:t>B. blue whales show the longest average filter time and the highest average number of lunges per dive.</w:t>
        <w:br/>
        <w:t>C. humpback whales show an average of 6.28 lunges per dive.</w:t>
        <w:br/>
        <w:t>D. fin whales show a longer average filter time than minke whales do.</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本题为逻辑补全题，核心任务是根据文章中关于鲸鱼体型与滤水效率的关系，结合表格数据，选择最合理完成句子的一项。</w:t>
        <w:br/>
        <w:br/>
        <w:t>---</w:t>
        <w:br/>
        <w:br/>
        <w:t>## 文章逻辑拆解</w:t>
        <w:br/>
        <w:br/>
        <w:t>**第1句：**</w:t>
        <w:br/>
        <w:t>&gt; Some whale species practice lunge feeding, in which they lunge toward prey with their mouths open at wide angles, collect the prey and the surrounding water, and then filter out the water through baleen plates in their mouths.</w:t>
        <w:br/>
        <w:br/>
        <w:t>👉 说明鲸鱼捕食方式——冲刺式捕食及其过程。</w:t>
        <w:br/>
        <w:br/>
        <w:t>**第2句：**</w:t>
        <w:br/>
        <w:t>&gt; Although the volume of water engulfed increases with whales’ body length, the surface area of whales’ baleen plates, which influences the rate at which water can be filtered, does not increase with body length to the same degree,</w:t>
        <w:br/>
        <w:br/>
        <w:t>👉 对比鲸鱼体长与吞水量和须板面积的增长关系，指出二者增长速度不匹配。</w:t>
        <w:br/>
        <w:br/>
        <w:t>**第3句：**</w:t>
        <w:br/>
        <w:t>&gt; which helps explain why _____</w:t>
        <w:br/>
        <w:br/>
        <w:t>👉 引出结论，需要用数据支持解释体长与滤水效率的关系。</w:t>
        <w:br/>
        <w:br/>
        <w:t>---</w:t>
        <w:br/>
        <w:br/>
        <w:t>## 结构总结</w:t>
        <w:br/>
        <w:br/>
        <w:t>| 段落位置 | 内容 |</w:t>
        <w:br/>
        <w:t>|:---------|:-----|</w:t>
        <w:br/>
        <w:t>| 第一句 | 介绍鲸鱼冲刺式捕食的过程和机制 |</w:t>
        <w:br/>
        <w:t>| 第二句 | 说明鲸鱼体长增长导致吞水量增加，但须板面积增长不及体长 |</w:t>
        <w:br/>
        <w:t>| 第三句 | 引出结论，提示根据上述不同比例解释某现象 |</w:t>
        <w:br/>
        <w:br/>
        <w:t>---</w:t>
        <w:br/>
        <w:br/>
        <w:t>## 逐项分析选项</w:t>
        <w:br/>
        <w:br/>
        <w:t>**A 选项** ❌</w:t>
        <w:br/>
        <w:t>&gt; minke whales and humpback whales show similar average filter times.</w:t>
        <w:br/>
        <w:br/>
        <w:t>错误原因：文章强调须板面积增长不及体长，导致滤水效率差异，minke鲸和humpback鲸的滤水时间并不相似，表格显示二者滤水时间不同。</w:t>
        <w:br/>
        <w:t>错误类型：【以偏概全】</w:t>
        <w:br/>
        <w:br/>
        <w:t>**B 选项** ❌</w:t>
        <w:br/>
        <w:t>&gt; blue whales show the longest average filter time and the highest average number of lunges per dive.</w:t>
        <w:br/>
        <w:br/>
        <w:t>错误原因：蓝鲸虽然体长最大，滤水时间长，但表格中未显示它拥有最高的平均潜水冲刺次数。</w:t>
        <w:br/>
        <w:t>错误类型：【无中生有】</w:t>
        <w:br/>
        <w:br/>
        <w:t>**C 选项** ❌</w:t>
        <w:br/>
        <w:t>&gt; humpback whales show an average of 6.28 lunges per dive.</w:t>
        <w:br/>
        <w:br/>
        <w:t>错误原因：此数据与题干要求无关，且表格中该数值不正确，属于无关细节。</w:t>
        <w:br/>
        <w:t>错误类型：【无中生有】</w:t>
        <w:br/>
        <w:br/>
        <w:t>**D 选项** ✅</w:t>
        <w:br/>
        <w:t>&gt; fin whales show a longer average filter time than minke whales do.</w:t>
        <w:br/>
        <w:br/>
        <w:t>正确原因：根据文章须板面积与体长比例不同，较大的fin鲸滤水时间确实长于较小的minke鲸，符合文章逻辑和表格数据。</w:t>
        <w:br/>
        <w:br/>
        <w:t>---</w:t>
        <w:br/>
        <w:br/>
        <w:t>## 核心解题技巧</w:t>
        <w:br/>
        <w:br/>
        <w:t>&gt; 💡 关注文章中“体长增加导致吞水量增加，但须板面积增长不及体长”的转折，结合表格滤水时间和体长数据，寻找符合“滤水时间随体长增长但须板面积限制效率”的选项，排除与数据不符或无关选项。</w:t>
      </w:r>
    </w:p>
    <w:p/>
    <w:p>
      <w:r>
        <w:rPr>
          <w:rFonts w:ascii="Microsoft YaHei" w:hAnsi="Microsoft YaHei" w:eastAsia="Microsoft YaHei"/>
          <w:b/>
          <w:sz w:val="26"/>
        </w:rPr>
        <w:t>1517.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Flint artifacts dating to 800,000 to 1,000,000 years ago have been recovered from the Evron Quarry in Israel. Likely created by the hominin Homo erectus, the artifacts have no visual features suggesting that they were exposed to fire, leading some scholars to conclude that these hominins had not acquired control of fire. But Zane Stepka and colleagues recently used a new method to determine whether these artifacts had been exposed to temperatures above 400°C (the typical temperature campfires reach) and concluded that the hominins who inhabited the site may have had control of fire.</w:t>
      </w:r>
    </w:p>
    <w:p>
      <w:r>
        <w:rPr>
          <w:rFonts w:ascii="Microsoft YaHei" w:hAnsi="Microsoft YaHei" w:eastAsia="Microsoft YaHei"/>
          <w:b/>
          <w:sz w:val="22"/>
        </w:rPr>
        <w:t>题干：</w:t>
      </w:r>
      <w:r>
        <w:rPr>
          <w:rFonts w:ascii="Microsoft YaHei" w:hAnsi="Microsoft YaHei" w:eastAsia="Microsoft YaHei"/>
          <w:sz w:val="22"/>
        </w:rPr>
        <w:br/>
        <w:t>Which choice best describes data in the graph that support the team’s conclusion?</w:t>
      </w:r>
    </w:p>
    <w:p>
      <w:r>
        <w:rPr>
          <w:rFonts w:ascii="Microsoft YaHei" w:hAnsi="Microsoft YaHei" w:eastAsia="Microsoft YaHei"/>
          <w:b/>
          <w:sz w:val="22"/>
        </w:rPr>
        <w:t>选项：</w:t>
      </w:r>
      <w:r>
        <w:rPr>
          <w:rFonts w:ascii="Microsoft YaHei" w:hAnsi="Microsoft YaHei" w:eastAsia="Microsoft YaHei"/>
          <w:sz w:val="22"/>
        </w:rPr>
        <w:br/>
        <w:t>A. All of the artifacts were exposed to temperatures above 100°C.</w:t>
        <w:br/>
        <w:t>B. Artifacts L5_239 and K3_18 were exposed to temperatures of approximately 550°C and 650°C, respectively.</w:t>
        <w:br/>
        <w:t>C. Artifact K3_9 was exposed to a higher temperature than was artifact K5_106.</w:t>
        <w:br/>
        <w:t>D. Artifacts K5_106 and K3_9 were exposed to temperatures above 400°C.</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本题为细节理解题，核心任务是根据图表数据找出支持文章结论的具体证据。</w:t>
        <w:br/>
        <w:br/>
        <w:t>---</w:t>
        <w:br/>
        <w:br/>
        <w:t>## 文章逻辑拆解</w:t>
        <w:br/>
        <w:br/>
        <w:t>**第1句：**</w:t>
        <w:br/>
        <w:t>&gt; Flint artifacts dating to 800,000 to 1,000,000 years ago have been recovered from the Evron Quarry in Israel.</w:t>
        <w:br/>
        <w:t>👉 介绍背景和考古发现</w:t>
        <w:br/>
        <w:br/>
        <w:t>**第2句：**</w:t>
        <w:br/>
        <w:t>&gt; Likely created by the hominin Homo erectus, the artifacts have no visual features suggesting that they were exposed to fire, leading some scholars to conclude that these hominins had not acquired control of fire.</w:t>
        <w:br/>
        <w:t>👉 说明这些石器可能由直立人制造，且没有火烧痕迹，因此有学者认为他们未控制火</w:t>
        <w:br/>
        <w:br/>
        <w:t>**第3句：**</w:t>
        <w:br/>
        <w:t>&gt; But Zane Stepka and colleagues recently used a new method to determine whether these artifacts had been exposed to temperatures above 400°C (the typical temperature campfires reach) and concluded that the hominins who inhabited the site may have had control of fire.</w:t>
        <w:br/>
        <w:t>👉 转折，介绍新方法发现部分石器可能暴露于高温，从而推翻之前结论</w:t>
        <w:br/>
        <w:br/>
        <w:t>---</w:t>
        <w:br/>
        <w:br/>
        <w:t>## 结构总结</w:t>
        <w:br/>
        <w:br/>
        <w:t>| 段落位置 | 内容 |</w:t>
        <w:br/>
        <w:t>|:---------|:-----|</w:t>
        <w:br/>
        <w:t>| 第一句 | 介绍考古出土的石器及其年代和地点 |</w:t>
        <w:br/>
        <w:t>| 第二句 | 说明石器无火烧痕，学者据此推断直立人未控制火 |</w:t>
        <w:br/>
        <w:t>| 第三句 | 介绍新研究用新方法检测温度，得出直立人可能控制火的结论 |</w:t>
        <w:br/>
        <w:br/>
        <w:t>---</w:t>
        <w:br/>
        <w:br/>
        <w:t>## 逐项分析选项</w:t>
        <w:br/>
        <w:br/>
        <w:t>**A 选项** ❌</w:t>
        <w:br/>
        <w:t>&gt; All of the artifacts were exposed to temperatures above 100°C.</w:t>
        <w:br/>
        <w:t>错误，题干并未说明所有石器都超过100°C温度，且该温度阈值与文章核心结论（400°C以上）无关。【以偏概全】</w:t>
        <w:br/>
        <w:br/>
        <w:t>**B 选项** ✅</w:t>
        <w:br/>
        <w:t>&gt; Artifacts L5_239 and K3_18 were exposed to temperatures of approximately 550°C and 650°C, respectively.</w:t>
        <w:br/>
        <w:t>正确，图表显示L5_239和K3_18石器的温度均超过400°C，且具体温度分别约为550°C和650°C，支持文章结论。</w:t>
        <w:br/>
        <w:br/>
        <w:t>**C 选项** ❌</w:t>
        <w:br/>
        <w:t>&gt; Artifact K3_9 was exposed to a higher temperature than was artifact K5_106.</w:t>
        <w:br/>
        <w:t>错误，图中K5_106的温度高于K3_9，选项判断与数据相反。【方向相反】</w:t>
        <w:br/>
        <w:br/>
        <w:t>**D 选项** ❌</w:t>
        <w:br/>
        <w:t>&gt; Artifacts K5_106 and K3_9 were exposed to temperatures above 400°C.</w:t>
        <w:br/>
        <w:t>错误，图表显示K3_9温度未超过400°C，只有K5_106超过400°C。【无中生有】</w:t>
        <w:br/>
        <w:br/>
        <w:t>---</w:t>
        <w:br/>
        <w:br/>
        <w:t>## 核心解题技巧</w:t>
        <w:br/>
        <w:br/>
        <w:t>&gt; 💡 本题关键在锁定文章重点“温度超过400°C”，并结合图表具体数据对比。注意选项涉及的石器编号和温度数值是否与图表吻合，排除与原文和数据矛盾的选项；特别留意数字大小关系，避免被选项的表述误导。</w:t>
      </w:r>
    </w:p>
    <w:p/>
    <w:p>
      <w:r>
        <w:rPr>
          <w:rFonts w:ascii="Microsoft YaHei" w:hAnsi="Microsoft YaHei" w:eastAsia="Microsoft YaHei"/>
          <w:b/>
          <w:sz w:val="26"/>
        </w:rPr>
        <w:t>1518.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The only flowering plant species native to Antarctica, Colobanthus quitensis and Deschampsia antarctica grow in places where the earth remains free of ice for much of the year. Botanist Niccoletta Cannone wondered how the warming of Antarctica's climate in recent years had affected these species, so she visited a site in Antarctica, first in 2009 and later in 2018, to count the number of plants growing there. Cannone found that the area of land covered by the two species had significantly expanded during the nine-year period. While both species likely benefited from warming temperatures, Colobanthus quitensis ________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comparison?</w:t>
      </w:r>
    </w:p>
    <w:p>
      <w:r>
        <w:rPr>
          <w:rFonts w:ascii="Microsoft YaHei" w:hAnsi="Microsoft YaHei" w:eastAsia="Microsoft YaHei"/>
          <w:b/>
          <w:sz w:val="22"/>
        </w:rPr>
        <w:t>选项：</w:t>
      </w:r>
      <w:r>
        <w:rPr>
          <w:rFonts w:ascii="Microsoft YaHei" w:hAnsi="Microsoft YaHei" w:eastAsia="Microsoft YaHei"/>
          <w:sz w:val="22"/>
        </w:rPr>
        <w:br/>
        <w:t>A. suppressed the growth of Deschampsia antarctica, which covered a smaller area of land in 2018 than it had in 2009.</w:t>
        <w:br/>
        <w:t>B. saw a greater expansion than Deschampsia antarctica did, increasing the area of land it covered by more than half.</w:t>
        <w:br/>
        <w:t>C. showed a greater increase in the average size of individual plants than Deschampsia antarctica did.</w:t>
        <w:br/>
        <w:t>D. covered land newly freed from ice at a rate 55% faster than that of Deschampsia antarctica.</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本题为细节理解与数据比较题，核心任务是结合表格数据准确完成两种植物扩展情况的比较，选出与数据吻合且逻辑合理的选项。</w:t>
        <w:br/>
        <w:br/>
        <w:t>---</w:t>
        <w:br/>
        <w:br/>
        <w:t>## 文章逻辑拆解</w:t>
        <w:br/>
        <w:br/>
        <w:t>**第1句：**</w:t>
        <w:br/>
        <w:t>&gt; The only flowering plant species native to Antarctica, *Colobanthus quitensis* and *Deschampsia antarctica* grow in places where the earth remains free of ice for much of the year.</w:t>
        <w:br/>
        <w:br/>
        <w:t>👉 介绍背景，指出两种本地开花植物及其生长环境。</w:t>
        <w:br/>
        <w:br/>
        <w:t>**第2句：**</w:t>
        <w:br/>
        <w:t>&gt; Botanist Niccoletta Cannone wondered how the warming of Antarctica's climate in recent years had affected these species, so she visited a site in Antarctica, first in 2009 and later in 2018, to count the number of plants growing there.</w:t>
        <w:br/>
        <w:br/>
        <w:t>👉 说明研究动机和方法：通过实地考察不同年份植物数量变化。</w:t>
        <w:br/>
        <w:br/>
        <w:t>**第3句：**</w:t>
        <w:br/>
        <w:t>&gt; Cannone found that the area of land covered by the two species had significantly expanded during the nine-year period.</w:t>
        <w:br/>
        <w:br/>
        <w:t>👉 叙述研究结果：两种植物覆盖面积均显著增加。</w:t>
        <w:br/>
        <w:br/>
        <w:t>**第4句：**</w:t>
        <w:br/>
        <w:t>&gt; While both species likely benefited from warming temperatures, *Colobanthus quitensis* ________</w:t>
        <w:br/>
        <w:br/>
        <w:t>👉 提出对比，暗示接下来要比较两种植物在扩张上的差异。</w:t>
        <w:br/>
        <w:br/>
        <w:t>---</w:t>
        <w:br/>
        <w:br/>
        <w:t>## 结构总结</w:t>
        <w:br/>
        <w:br/>
        <w:t>| 段落位置 | 内容                                                         |</w:t>
        <w:br/>
        <w:t>|:---------|:-------------------------------------------------------------|</w:t>
        <w:br/>
        <w:t>| 第一句   | 介绍两种南极本地开花植物及其生长环境                         |</w:t>
        <w:br/>
        <w:t>| 第二句   | 说明科学家Cannone的研究目的和时间节点                         |</w:t>
        <w:br/>
        <w:t>| 第三句   | 研究发现两种植物的覆盖面积在9年间显著扩大                     |</w:t>
        <w:br/>
        <w:t>| 第四句   | 指出两种植物都受益于气温升高，准备比较*Colobanthus quitensis*的具体表现 |</w:t>
        <w:br/>
        <w:br/>
        <w:t>---</w:t>
        <w:br/>
        <w:br/>
        <w:t>## 逐项分析选项</w:t>
        <w:br/>
        <w:br/>
        <w:t>**A 选项** ❌</w:t>
        <w:br/>
        <w:t>&gt; suppressed the growth of *Deschampsia antarctica*, which covered a smaller area of land in 2018 than it had in 2009.</w:t>
        <w:br/>
        <w:br/>
        <w:t>错误原因：文中明确指出两种植物覆盖面积均扩大，*Deschampsia antarctica*并未减少覆盖面积，故此选项与原文数据矛盾。【方向相反】</w:t>
        <w:br/>
        <w:br/>
        <w:t>**B 选项** ✅</w:t>
        <w:br/>
        <w:t>&gt; saw a greater expansion than *Deschampsia antarctica* did, increasing the area of land it covered by more than half.</w:t>
        <w:br/>
        <w:br/>
        <w:t>正确原因：根据表格数据，*Colobanthus quitensis*的覆盖面积增长比例超过50%，且增长幅度大于*Deschampsia antarctica*，符合文中“significantly expanded”和对比要求。</w:t>
        <w:br/>
        <w:br/>
        <w:t>**C 选项** ❌</w:t>
        <w:br/>
        <w:t>&gt; showed a greater increase in the average size of individual plants than *Deschampsia antarctica* did.</w:t>
        <w:br/>
        <w:br/>
        <w:t>错误原因：文章和题干均未提及单株植物体积或大小的变化，属于无数据支持的推断。【无中生有】</w:t>
        <w:br/>
        <w:br/>
        <w:t>**D 选项** ❌</w:t>
        <w:br/>
        <w:t>&gt; covered land newly freed from ice at a rate 55% faster than that of *Deschampsia antarctica*.</w:t>
        <w:br/>
        <w:br/>
        <w:t>错误原因：文中无具体“新解冻土地覆盖速率”数据，且“55%更快”是具体数值，表格未提供此类速率信息，属于无中生有。【无中生有】</w:t>
        <w:br/>
        <w:br/>
        <w:t>---</w:t>
        <w:br/>
        <w:br/>
        <w:t>## 核心解题技巧</w:t>
        <w:br/>
        <w:br/>
        <w:t>&gt; 💡 本题关键在于定位句中“significantly expanded”并结合表格数据比较两植物的覆盖面积变化比例，排除无数据支持的选项；注意选项中的具体数值需与表格吻合，且不违背文中明确的增长趋势。转折词“While”提示后半句为对比，锁定答案应体现两者之间的差异和扩大幅度大小。</w:t>
      </w:r>
    </w:p>
    <w:p/>
    <w:p>
      <w:r>
        <w:rPr>
          <w:rFonts w:ascii="Microsoft YaHei" w:hAnsi="Microsoft YaHei" w:eastAsia="Microsoft YaHei"/>
          <w:b/>
          <w:sz w:val="26"/>
        </w:rPr>
        <w:t>1519.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To investigate the effect of lizard predation on spider populations, a student in a biology class placed spiders in two enclosures, one with lizards and one without, and tracked the number of spiders in the enclosures for 30 days. The student concluded that the reduction in the spider population count in the enclosure with lizards by day 30 was entirely attributable to the presence of the lizards.</w:t>
      </w:r>
    </w:p>
    <w:p>
      <w:r>
        <w:rPr>
          <w:rFonts w:ascii="Microsoft YaHei" w:hAnsi="Microsoft YaHei" w:eastAsia="Microsoft YaHei"/>
          <w:b/>
          <w:sz w:val="22"/>
        </w:rPr>
        <w:t>题干：</w:t>
      </w:r>
      <w:r>
        <w:rPr>
          <w:rFonts w:ascii="Microsoft YaHei" w:hAnsi="Microsoft YaHei" w:eastAsia="Microsoft YaHei"/>
          <w:sz w:val="22"/>
        </w:rPr>
        <w:br/>
        <w:t>Which choice best describes data from the graph that weaken the student's conclusion?</w:t>
      </w:r>
    </w:p>
    <w:p>
      <w:r>
        <w:rPr>
          <w:rFonts w:ascii="Microsoft YaHei" w:hAnsi="Microsoft YaHei" w:eastAsia="Microsoft YaHei"/>
          <w:b/>
          <w:sz w:val="22"/>
        </w:rPr>
        <w:t>选项：</w:t>
      </w:r>
      <w:r>
        <w:rPr>
          <w:rFonts w:ascii="Microsoft YaHei" w:hAnsi="Microsoft YaHei" w:eastAsia="Microsoft YaHei"/>
          <w:sz w:val="22"/>
        </w:rPr>
        <w:br/>
        <w:t>A. The spider population count was the same in both enclosures on day 1.</w:t>
        <w:br/>
        <w:t>B. The spider population count also substantially declined by day 30 in the enclosure without lizards.</w:t>
        <w:br/>
        <w:t>C. The largest decline in spider population count in the enclosure with lizards occurred from day 1 to day 10.</w:t>
        <w:br/>
        <w:t>D. The spider population count on day 30 was lower in the enclosure with lizards than in the enclosure without lizards.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这是因果关系质疑题，核心任务是找出图表数据中哪一条信息削弱了学生将蜘蛛数量减少完全归因于蜥蜴捕食的结论。</w:t>
        <w:br/>
        <w:br/>
        <w:t>---</w:t>
        <w:br/>
        <w:br/>
        <w:t>## 文章逻辑拆解</w:t>
        <w:br/>
        <w:br/>
        <w:t>**第1句：**</w:t>
        <w:br/>
        <w:t>&gt; To investigate the effect of lizard predation on spider populations, a student in a biology class placed spiders in two enclosures, one with lizards and one without, and tracked the number of spiders in the enclosures for 30 days.</w:t>
        <w:br/>
        <w:br/>
        <w:t>👉 介绍实验设计和研究目的。</w:t>
        <w:br/>
        <w:br/>
        <w:t>**第2句：**</w:t>
        <w:br/>
        <w:t>&gt; The student concluded that the reduction in the spider population count in the enclosure with lizards by day 30 was entirely attributable to the presence of the lizards.</w:t>
        <w:br/>
        <w:br/>
        <w:t>👉 陈述学生的结论，即蜘蛛数量减少完全是由于蜥蜴的存在。</w:t>
        <w:br/>
        <w:br/>
        <w:t>---</w:t>
        <w:br/>
        <w:br/>
        <w:t>## 结构总结</w:t>
        <w:br/>
        <w:br/>
        <w:t>| 段落位置 | 内容                     |</w:t>
        <w:br/>
        <w:t>|:---------|:-------------------------|</w:t>
        <w:br/>
        <w:t>| 第一句   | 介绍实验设计和追踪蜘蛛数量变化 |</w:t>
        <w:br/>
        <w:t>| 第二句   | 学生得出蜥蜴导致蜘蛛数量减少的结论 |</w:t>
        <w:br/>
        <w:br/>
        <w:t>---</w:t>
        <w:br/>
        <w:br/>
        <w:t>## 逐项分析选项</w:t>
        <w:br/>
        <w:br/>
        <w:t>**A 选项** ❌【无中生有】</w:t>
        <w:br/>
        <w:t>&gt; The spider population count was the same in both enclosures on day 1.</w:t>
        <w:br/>
        <w:br/>
        <w:t>此信息虽然表明实验开始时两组蜘蛛数量相同，但并未削弱学生的因果结论，反而是实验设计合理的体现。</w:t>
        <w:br/>
        <w:br/>
        <w:t>**B 选项** ✅（正确）</w:t>
        <w:br/>
        <w:t>&gt; The spider population count also substantially declined by day 30 in the enclosure without lizards.</w:t>
        <w:br/>
        <w:br/>
        <w:t>这说明没有蜥蜴的围栏蜘蛛数量也大幅减少，直接削弱了“减少完全归因于蜥蜴”的结论，表明还有其他因素影响。</w:t>
        <w:br/>
        <w:br/>
        <w:t>**C 选项** ❌【无中生有】</w:t>
        <w:br/>
        <w:t>&gt; The largest decline in spider population count in the enclosure with lizards occurred from day 1 to day 10.</w:t>
        <w:br/>
        <w:br/>
        <w:t>这一信息只描述了时间段内减少的分布，没有说明减少是否由蜥蜴引起，无法削弱结论。</w:t>
        <w:br/>
        <w:br/>
        <w:t>**D 选项** ❌【方向相反】</w:t>
        <w:br/>
        <w:t>&gt; The spider population count on day 30 was lower in the enclosure with lizards than in the enclosure without lizards.</w:t>
        <w:br/>
        <w:br/>
        <w:t>这与学生结论相符，支持蜥蜴对蜘蛛数量有负面影响，不能削弱结论。</w:t>
        <w:br/>
        <w:br/>
        <w:t>---</w:t>
        <w:br/>
        <w:br/>
        <w:t>## 核心解题技巧</w:t>
        <w:br/>
        <w:br/>
        <w:t>&gt; 💡 本题关键是识别学生结论的因果关系“蜘蛛数量减少完全归因于蜥蜴”。选项中含有“无蜥蜴围栏蜘蛛数量也减少”的信息（B选项）是唯一直接反驳这一因果关系的证据，其他选项要么支持结论，要么无关紧要。理解“完全归因”是解题的核心信号词。</w:t>
      </w:r>
    </w:p>
    <w:p/>
    <w:p>
      <w:r>
        <w:rPr>
          <w:rFonts w:ascii="Microsoft YaHei" w:hAnsi="Microsoft YaHei" w:eastAsia="Microsoft YaHei"/>
          <w:b/>
          <w:sz w:val="26"/>
        </w:rPr>
        <w:t>1520.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Many plants lose their leaf color when exposed to kanamycin, an antibiotic produced by some soil microorganisms. Spelman College biologist Mentewab Ayalew and her colleagues hypothesized that plants' response to kanamycin exposure involves altering their uptake of metals, such as iron and zinc. The researchers grew two groups of seedlings of the plant Arabidopsis thaliana, half of which were exposed to kanamycin and half of which were a control group without exposure to kanamycin, and measured the plants’ metal content five days after germination.</w:t>
      </w:r>
    </w:p>
    <w:p>
      <w:r>
        <w:rPr>
          <w:rFonts w:ascii="Microsoft YaHei" w:hAnsi="Microsoft YaHei" w:eastAsia="Microsoft YaHei"/>
          <w:b/>
          <w:sz w:val="22"/>
        </w:rPr>
        <w:t>题干：</w:t>
      </w:r>
      <w:r>
        <w:rPr>
          <w:rFonts w:ascii="Microsoft YaHei" w:hAnsi="Microsoft YaHei" w:eastAsia="Microsoft YaHei"/>
          <w:sz w:val="22"/>
        </w:rPr>
        <w:br/>
        <w:t>Which choice best describes data in the graph that support Ayalew and her colleagues' hypothesis?</w:t>
      </w:r>
    </w:p>
    <w:p>
      <w:r>
        <w:rPr>
          <w:rFonts w:ascii="Microsoft YaHei" w:hAnsi="Microsoft YaHei" w:eastAsia="Microsoft YaHei"/>
          <w:b/>
          <w:sz w:val="22"/>
        </w:rPr>
        <w:t>选项：</w:t>
      </w:r>
      <w:r>
        <w:rPr>
          <w:rFonts w:ascii="Microsoft YaHei" w:hAnsi="Microsoft YaHei" w:eastAsia="Microsoft YaHei"/>
          <w:sz w:val="22"/>
        </w:rPr>
        <w:br/>
        <w:t>A. The control plants contained higher levels of zinc than iron, but plants exposed to kanamycin contained higher levels of iron than zinc.</w:t>
        <w:br/>
        <w:t>B. Both groups of plants contained more than 200 parts per million of both iron and zinc.</w:t>
        <w:br/>
        <w:t>C. Zinc levels were around 300 parts per million in the control plants but nearly 400 parts per million in the plants exposed to kanamycin.</w:t>
        <w:br/>
        <w:t>D. The plants exposed to kanamycin showed lower levels of iron and zinc than the control plants did.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本题为图表信息理解题，核心任务是根据图表数据判断哪项描述支持文章中关于kanamycin影响植物金属摄取的假设。</w:t>
        <w:br/>
        <w:br/>
        <w:t>---</w:t>
        <w:br/>
        <w:br/>
        <w:t>## 文章逻辑拆解</w:t>
        <w:br/>
        <w:br/>
        <w:t>**第1句：**</w:t>
        <w:br/>
        <w:t>&gt; Many plants lose their leaf color when exposed to kanamycin, an antibiotic produced by some soil microorganisms.</w:t>
        <w:br/>
        <w:t>👉 说明研究背景：kanamycin会使许多植物失去叶色。</w:t>
        <w:br/>
        <w:br/>
        <w:t>**第2句：**</w:t>
        <w:br/>
        <w:t>&gt; Spelman College biologist Mentewab Ayalew and her colleagues hypothesized that plants' response to kanamycin exposure involves altering their uptake of metals, such as iron and zinc.</w:t>
        <w:br/>
        <w:t>👉 提出假设：植物暴露于kanamycin后会改变对铁和锌等金属的吸收。</w:t>
        <w:br/>
        <w:br/>
        <w:t>**第3句：**</w:t>
        <w:br/>
        <w:t>&gt; The researchers grew two groups of seedlings of the plant *Arabidopsis thaliana*, half of which were exposed to kanamycin and half of which were a control group without exposure to kanamycin, and measured the plants’ metal content five days after germination.</w:t>
        <w:br/>
        <w:t>👉 介绍实验设计：对照组与实验组幼苗分别培养，五天后测量金属含量。</w:t>
        <w:br/>
        <w:br/>
        <w:t>---</w:t>
        <w:br/>
        <w:br/>
        <w:t>## 结构总结</w:t>
        <w:br/>
        <w:br/>
        <w:t>| 段落位置 | 内容                       |</w:t>
        <w:br/>
        <w:t>|:---------|:--------------------------|</w:t>
        <w:br/>
        <w:t>| 第一句   | 说明kanamycin使植物失色     |</w:t>
        <w:br/>
        <w:t>| 第二句   | 提出kanamycin影响金属吸收假设 |</w:t>
        <w:br/>
        <w:t>| 第三句   | 描述实验设计及测量方法       |</w:t>
        <w:br/>
        <w:br/>
        <w:t>---</w:t>
        <w:br/>
        <w:br/>
        <w:t>## 逐项分析选项</w:t>
        <w:br/>
        <w:br/>
        <w:t>**A 选项** ❌【方向相反】</w:t>
        <w:br/>
        <w:t>&gt; The control plants contained higher levels of zinc than iron, but plants exposed to kanamycin contained higher levels of iron than zinc.</w:t>
        <w:br/>
        <w:t>原文假设是kanamycin改变金属吸收，但图表显示kanamycin处理组铁含量下降而非高于锌，且铁含量低于对照组，故本选项与图表数据相反。</w:t>
        <w:br/>
        <w:br/>
        <w:t>**B 选项** ❌【无中生有】</w:t>
        <w:br/>
        <w:t>&gt; Both groups of plants contained more than 200 parts per million of both iron and zinc.</w:t>
        <w:br/>
        <w:t>文章和图表并未明确指出所有测量值均超过200 ppm，且这信息与支持假设无直接关联，属于无关信息。</w:t>
        <w:br/>
        <w:br/>
        <w:t>**C 选项** ❌【过度推断】</w:t>
        <w:br/>
        <w:t>&gt; Zinc levels were around 300 parts per million in the control plants but nearly 400 parts per million in the plants exposed to kanamycin.</w:t>
        <w:br/>
        <w:t>虽然数值描述可能接近，但这未必支持改变金属吸收的假设，且图表显示铁和锌均下降，单独强调锌含量上升过度推断。</w:t>
        <w:br/>
        <w:br/>
        <w:t>**D 选项** ✅</w:t>
        <w:br/>
        <w:t>&gt; The plants exposed to kanamycin showed lower levels of iron and zinc than the control plants did.</w:t>
        <w:br/>
        <w:t>根据文章假设，kanamycin会改变金属吸收，图表显示处理组铁和锌含量均低于对照组，直接支持假设。</w:t>
        <w:br/>
        <w:br/>
        <w:t>---</w:t>
        <w:br/>
        <w:br/>
        <w:t>## 核心解题技巧</w:t>
        <w:br/>
        <w:br/>
        <w:t>&gt; 💡 关键在于抓住题干问“支持假设”的数据，文章假设kanamycin影响铁锌吸收，选项中需反映处理组金属含量变化。关注转折词“but”、“than”等比较结构，结合图表数据排除与数据相反或无关的选项，锁定描述铁锌含量均下降的选项。</w:t>
      </w:r>
    </w:p>
    <w:p/>
    <w:p>
      <w:r>
        <w:rPr>
          <w:rFonts w:ascii="Microsoft YaHei" w:hAnsi="Microsoft YaHei" w:eastAsia="Microsoft YaHei"/>
          <w:b/>
          <w:sz w:val="26"/>
        </w:rPr>
        <w:t>1521.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To test whether a medication is effective, scientists compare outcomes for patients taking it and patients taking a placebo (a medically inactive substance). Patients normally aren't told they're receiving a placebo, but a research team conducted a study to see if there might be a medical benefit to telling them. The team used various measures to evaluate participants, with higher ratings indicating greater well-being in each measure. Compared to the mean ratings after 21 days for participants in the control group, the mean ratings for participants who were aware of taking a placebo _______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statement?</w:t>
      </w:r>
    </w:p>
    <w:p>
      <w:r>
        <w:rPr>
          <w:rFonts w:ascii="Microsoft YaHei" w:hAnsi="Microsoft YaHei" w:eastAsia="Microsoft YaHei"/>
          <w:b/>
          <w:sz w:val="22"/>
        </w:rPr>
        <w:t>选项：</w:t>
      </w:r>
      <w:r>
        <w:rPr>
          <w:rFonts w:ascii="Microsoft YaHei" w:hAnsi="Microsoft YaHei" w:eastAsia="Microsoft YaHei"/>
          <w:sz w:val="22"/>
        </w:rPr>
        <w:br/>
        <w:t>A. ranged from 5.0 to 92.00, indicating that well-being varied widely from participant to participant.</w:t>
        <w:br/>
        <w:t>B. were lower for two measures, with the rating for only one measure indicating greater well-being for these participants.</w:t>
        <w:br/>
        <w:t>C. ranged from 3.9 to 46.00, with no rating indicating greater well-being in any measure for these participants.</w:t>
        <w:br/>
        <w:t>D. were higher for all three measures, indicating greater overall well-being for these participants.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本题为细节理解题，核心任务是根据表格数据准确比较两组参与者在各项健康指标上的评分，从而完成句子。</w:t>
        <w:br/>
        <w:br/>
        <w:t>---</w:t>
        <w:br/>
        <w:br/>
        <w:t>## 文章逻辑拆解</w:t>
        <w:br/>
        <w:br/>
        <w:t>**第1句：**</w:t>
        <w:br/>
        <w:t>&gt; To test whether a medication is effective, scientists compare outcomes for patients taking it and patients taking a placebo (a medically inactive substance).</w:t>
        <w:br/>
        <w:t>👉 介绍科学检测药效的常规方法。</w:t>
        <w:br/>
        <w:br/>
        <w:t>**第2句：**</w:t>
        <w:br/>
        <w:t>&gt; Patients normally aren't told they're receiving a placebo, but a research team conducted a study to see if there might be a medical benefit to telling them.</w:t>
        <w:br/>
        <w:t>👉 引出本研究的创新点：告诉患者他们服用的是安慰剂。</w:t>
        <w:br/>
        <w:br/>
        <w:t>**第3句：**</w:t>
        <w:br/>
        <w:t>&gt; The team used various measures to evaluate participants, with higher ratings indicating greater well-being in each measure.</w:t>
        <w:br/>
        <w:t>👉 说明评价标准及评分含义：分数越高，健康越好。</w:t>
        <w:br/>
        <w:br/>
        <w:t>**第4句：**</w:t>
        <w:br/>
        <w:t>&gt; Compared to the mean ratings after 21 days for participants in the control group, the mean ratings for participants who were aware of taking a placebo _______</w:t>
        <w:br/>
        <w:t>👉 提出比较两组平均评分的任务，等待用数据补全句子。</w:t>
        <w:br/>
        <w:br/>
        <w:t>---</w:t>
        <w:br/>
        <w:br/>
        <w:t>## 结构总结</w:t>
        <w:br/>
        <w:br/>
        <w:t>| 段落位置 | 内容                           |</w:t>
        <w:br/>
        <w:t>|:---------|:------------------------------|</w:t>
        <w:br/>
        <w:t>| 第一句   | 介绍药效检测方法               |</w:t>
        <w:br/>
        <w:t>| 第二句   | 介绍研究设计的特殊之处         |</w:t>
        <w:br/>
        <w:t>| 第三句   | 说明评分标准及其意义           |</w:t>
        <w:br/>
        <w:t>| 第四句   | 提出比较两组评分以完成句子任务 |</w:t>
        <w:br/>
        <w:br/>
        <w:t>---</w:t>
        <w:br/>
        <w:br/>
        <w:t>## 逐项分析选项</w:t>
        <w:br/>
        <w:br/>
        <w:t>**A 选项** ❌</w:t>
        <w:br/>
        <w:t>&gt; ranged from 5.0 to 92.00, indicating that well-being varied widely from participant to participant.</w:t>
        <w:br/>
        <w:t>错误原因：本选项描述的是评分的范围跨度，与题干要求“比较两组平均评分”无关，且未体现“对照组与知情组”的比较。【无中生有】</w:t>
        <w:br/>
        <w:br/>
        <w:t>**B 选项** ❌</w:t>
        <w:br/>
        <w:t>&gt; were lower for two measures, with the rating for only one measure indicating greater well-being for these participants.</w:t>
        <w:br/>
        <w:t>错误原因：根据原文说明，知情组的评分在所有指标上均高于对照组，B选项与原文数据相反。【方向相反】</w:t>
        <w:br/>
        <w:br/>
        <w:t>**C 选项** ❌</w:t>
        <w:br/>
        <w:t>&gt; ranged from 3.9 to 46.00, with no rating indicating greater well-being in any measure for these participants.</w:t>
        <w:br/>
        <w:t>错误原因：该选项否认知情组在任何指标上得分更高，与文章中“higher ratings indicating greater well-being”及数据相悖。【方向相反】</w:t>
        <w:br/>
        <w:br/>
        <w:t>**D 选项** ✅</w:t>
        <w:br/>
        <w:t>&gt; were higher for all three measures, indicating greater overall well-being for these participants.</w:t>
        <w:br/>
        <w:t>正确原因：符合文章逻辑，知情组所有指标评分均高于对照组，体现了更高的整体健康水平，准确使用了表格数据。</w:t>
        <w:br/>
        <w:br/>
        <w:t>---</w:t>
        <w:br/>
        <w:br/>
        <w:t>## 核心解题技巧</w:t>
        <w:br/>
        <w:br/>
        <w:t>&gt; 💡 本题关键在于抓住“higher ratings indicating greater well-being”这一句，确认比较的是两组“平均评分”，并且注意题干限定“mean ratings after 21 days”，用表格数据对照验证各指标分数的大小关系，从而排除描述范围或否定比较结果的选项，锁定D选项。关键词“higher for all three measures”直接对应文章说明，确保答案正确。</w:t>
      </w:r>
    </w:p>
    <w:p/>
    <w:p>
      <w:r>
        <w:rPr>
          <w:rFonts w:ascii="Microsoft YaHei" w:hAnsi="Microsoft YaHei" w:eastAsia="Microsoft YaHei"/>
          <w:b/>
          <w:sz w:val="26"/>
        </w:rPr>
        <w:t>1522.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The Jordanelle Dam was built on the Provo River in Utah in 1992. Earth scientist Adriana E. Martinez and colleagues tracked changes to the environment on the banks of the river downstream of the dam, including how much grass and forest cover were present. They concluded that the dam changed the flow of the river in ways that benefited grass plants but didn't benefit trees.</w:t>
      </w:r>
    </w:p>
    <w:p>
      <w:r>
        <w:rPr>
          <w:rFonts w:ascii="Microsoft YaHei" w:hAnsi="Microsoft YaHei" w:eastAsia="Microsoft YaHei"/>
          <w:b/>
          <w:sz w:val="22"/>
        </w:rPr>
        <w:t>题干：</w:t>
      </w:r>
      <w:r>
        <w:rPr>
          <w:rFonts w:ascii="Microsoft YaHei" w:hAnsi="Microsoft YaHei" w:eastAsia="Microsoft YaHei"/>
          <w:sz w:val="22"/>
        </w:rPr>
        <w:br/>
        <w:t>Which choice best describes data from the graph that support Martinez and colleagues’ conclusion?</w:t>
      </w:r>
    </w:p>
    <w:p>
      <w:r>
        <w:rPr>
          <w:rFonts w:ascii="Microsoft YaHei" w:hAnsi="Microsoft YaHei" w:eastAsia="Microsoft YaHei"/>
          <w:b/>
          <w:sz w:val="22"/>
        </w:rPr>
        <w:t>选项：</w:t>
      </w:r>
      <w:r>
        <w:rPr>
          <w:rFonts w:ascii="Microsoft YaHei" w:hAnsi="Microsoft YaHei" w:eastAsia="Microsoft YaHei"/>
          <w:sz w:val="22"/>
        </w:rPr>
        <w:br/>
        <w:t>A. The lowest amount of grass cover was approximately 58,000 square meters, and the highest amount of forest cover was approximately 75,000 square meters.</w:t>
        <w:br/>
        <w:t>B. There was more grass cover than forest cover in 1987, and this difference increased dramatically in 1993 and again in 2006.</w:t>
        <w:br/>
        <w:t>C. There was less grass cover than bare soil in 1987 but more grass cover than bare soil in 1993 and 2006, whereas there was more forest cover than bare soil in all three years.</w:t>
        <w:br/>
        <w:t>D. Grass cover increased from 1987 to 1993 and from 1993 to 2006, whereas forest cover decreased in those periods.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本题为图表信息理解题，核心任务是根据图表数据判断哪项描述最准确地支持文章关于水坝对草地和森林覆盖变化结论的论述。</w:t>
        <w:br/>
        <w:br/>
        <w:t>---</w:t>
        <w:br/>
        <w:br/>
        <w:t>## 文章逻辑拆解</w:t>
        <w:br/>
        <w:br/>
        <w:t>**第1句：**</w:t>
        <w:br/>
        <w:t>&gt; The Jordanelle Dam was built on the Provo River in Utah in 1992.</w:t>
        <w:br/>
        <w:br/>
        <w:t>👉 交代背景事实，介绍水坝建设时间和地点。</w:t>
        <w:br/>
        <w:br/>
        <w:t>**第2句：**</w:t>
        <w:br/>
        <w:t>&gt; Earth scientist Adriana E. Martinez and colleagues tracked changes to the environment on the banks of the river downstream of the dam, including how much grass and forest cover were present.</w:t>
        <w:br/>
        <w:br/>
        <w:t>👉 说明研究对象和研究内容，即监测水坝下游河岸环境变化，重点是草地和森林覆盖量。</w:t>
        <w:br/>
        <w:br/>
        <w:t>**第3句：**</w:t>
        <w:br/>
        <w:t>&gt; They concluded that the dam changed the flow of the river in ways that benefited grass plants but didn't benefit trees.</w:t>
        <w:br/>
        <w:br/>
        <w:t>👉 提出结论，水坝改变河流流量，利于草类植物生长，但对树木无益。</w:t>
        <w:br/>
        <w:br/>
        <w:t>---</w:t>
        <w:br/>
        <w:br/>
        <w:t>## 结构总结</w:t>
        <w:br/>
        <w:br/>
        <w:t>| 段落位置 | 内容                                 |</w:t>
        <w:br/>
        <w:t>|:---------|:------------------------------------|</w:t>
        <w:br/>
        <w:t>| 第一句   | 介绍水坝建设时间和地点               |</w:t>
        <w:br/>
        <w:t>| 第二句   | 说明科学家监测水坝下游环境变化       |</w:t>
        <w:br/>
        <w:t>| 第三句   | 得出结论：水坝利于草但不利于树木     |</w:t>
        <w:br/>
        <w:br/>
        <w:t>---</w:t>
        <w:br/>
        <w:br/>
        <w:t>## 逐项分析选项</w:t>
        <w:br/>
        <w:br/>
        <w:t>**A 选项** ❌【无中生有】</w:t>
        <w:br/>
        <w:t>&gt; The lowest amount of grass cover was approximately 58,000 square meters, and the highest amount of forest cover was approximately 75,000 square meters.</w:t>
        <w:br/>
        <w:br/>
        <w:t>本选项给出具体数值，但文中和题干未提及这些具体面积数据，且无法直接体现“草地受益，森林不受益”的结论，属于无中生有。</w:t>
        <w:br/>
        <w:br/>
        <w:t>**B 选项** ❌【方向相反】</w:t>
        <w:br/>
        <w:t>&gt; There was more grass cover than forest cover in 1987, and this difference increased dramatically in 1993 and again in 2006.</w:t>
        <w:br/>
        <w:br/>
        <w:t>文中结论为水坝建成后草地覆盖增加且利于草生长，但1987年是在水坝建成前，草地是否多于森林无法作为结论的证据，且“差距大幅增加”没有得到图表明确支持，存在方向和论据偏差。</w:t>
        <w:br/>
        <w:br/>
        <w:t>**C 选项** ❌【以偏概全】</w:t>
        <w:br/>
        <w:t>&gt; There was less grass cover than bare soil in 1987 but more grass cover than bare soil in 1993 and 2006, whereas there was more forest cover than bare soil in all three years.</w:t>
        <w:br/>
        <w:br/>
        <w:t>本选项涉及裸土覆盖量，与文章关注的草和树的受益关系无直接联系，且未直接说明草地受益、树木不受益的变化，信息不完整。</w:t>
        <w:br/>
        <w:br/>
        <w:t>**D 选项** ✅</w:t>
        <w:br/>
        <w:t>&gt; Grass cover increased from 1987 to 1993 and from 1993 to 2006, whereas forest cover decreased in those periods.</w:t>
        <w:br/>
        <w:br/>
        <w:t>此选项准确反映了水坝建成后（1992年）草地覆盖量持续增加，森林覆盖量持续减少的趋势，直接支持文章结论，符合图表数据。</w:t>
        <w:br/>
        <w:br/>
        <w:t>---</w:t>
        <w:br/>
        <w:br/>
        <w:t>## 核心解题技巧</w:t>
        <w:br/>
        <w:br/>
        <w:t>&gt; 💡 本题关键在于锁定时间节点（1992年水坝建成）前后草地与森林覆盖量的变化趋势，注意题干中“benefited grass but didn't benefit trees”这一因果关系。通过对比1987、1993、2006三年数据，选项D准确体现草地增长、森林减少的趋势，符合文章结论，其他选项则因无关信息或数据错误被排除。重点关注时间顺序和覆盖量变化趋势是解题关键。</w:t>
      </w:r>
    </w:p>
    <w:p/>
    <w:p>
      <w:r>
        <w:rPr>
          <w:rFonts w:ascii="Microsoft YaHei" w:hAnsi="Microsoft YaHei" w:eastAsia="Microsoft YaHei"/>
          <w:b/>
          <w:sz w:val="26"/>
        </w:rPr>
        <w:t>1523.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To assess the impact of invasive species on ecosystems in Africa, Benis N. Egoh and colleagues reviewed government reports from those nations about how invasive species are undermining ecosystem services (aspects of the ecosystem on which residents depend). The services were sorted into three categories: provisioning (material resources from the ecosystem), regulating (natural processes such as cleaning the air or water), and cultural (nonmaterial benefits of ecosystems). Egoh and her team assert that countries in each region reported effects on provisioning services and that provisioning services represent the majority of the reported services.</w:t>
      </w:r>
    </w:p>
    <w:p>
      <w:r>
        <w:rPr>
          <w:rFonts w:ascii="Microsoft YaHei" w:hAnsi="Microsoft YaHei" w:eastAsia="Microsoft YaHei"/>
          <w:b/>
          <w:sz w:val="22"/>
        </w:rPr>
        <w:t>题干：</w:t>
      </w:r>
      <w:r>
        <w:rPr>
          <w:rFonts w:ascii="Microsoft YaHei" w:hAnsi="Microsoft YaHei" w:eastAsia="Microsoft YaHei"/>
          <w:sz w:val="22"/>
        </w:rPr>
        <w:br/>
        <w:t>Which choice best describes data from the table that support Egoh and colleagues’ assertion?</w:t>
      </w:r>
    </w:p>
    <w:p>
      <w:r>
        <w:rPr>
          <w:rFonts w:ascii="Microsoft YaHei" w:hAnsi="Microsoft YaHei" w:eastAsia="Microsoft YaHei"/>
          <w:b/>
          <w:sz w:val="22"/>
        </w:rPr>
        <w:t>选项：</w:t>
      </w:r>
      <w:r>
        <w:rPr>
          <w:rFonts w:ascii="Microsoft YaHei" w:hAnsi="Microsoft YaHei" w:eastAsia="Microsoft YaHei"/>
          <w:sz w:val="22"/>
        </w:rPr>
        <w:br/>
        <w:t>A. Provisioning services represent 73% of the services reported for the West region and 33% of those for the Central region, but they represent 75% of the services reported overall.</w:t>
        <w:br/>
        <w:t>B. None of the percentages shown for provisioning services are lower than 33%, and the overall percentage shown for provisioning services is 75%.</w:t>
        <w:br/>
        <w:t>C. Provisioning services are shown for each region, while no cultural services are shown for some regions.</w:t>
        <w:br/>
        <w:t>D. The greatest percentage shown for provisioning services is 88% for the North region, and the least shown for provisioning services is 33% for the Central region.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本题为细节信息匹配题，核心任务是根据表格数据支持文章中Egoh及其团队关于“供应服务（provisioning services）占多数”的论断。</w:t>
        <w:br/>
        <w:br/>
        <w:t>---</w:t>
        <w:br/>
        <w:br/>
        <w:t>## 文章逻辑拆解</w:t>
        <w:br/>
        <w:br/>
        <w:t>**第1句：**</w:t>
        <w:br/>
        <w:t>&gt; To assess the impact of invasive species on ecosystems in Africa, Benis N. Egoh and colleagues reviewed government reports from those nations about how invasive species are undermining ecosystem services (aspects of the ecosystem on which residents depend).</w:t>
        <w:br/>
        <w:br/>
        <w:t>👉 介绍研究背景和研究对象：Egoh团队通过政府报告评估入侵物种对非洲生态系统服务的影响。</w:t>
        <w:br/>
        <w:br/>
        <w:t>**第2句：**</w:t>
        <w:br/>
        <w:t>&gt; The services were sorted into three categories: provisioning (material resources from the ecosystem), regulating (natural processes such as cleaning the air or water), and cultural (nonmaterial benefits of ecosystems).</w:t>
        <w:br/>
        <w:br/>
        <w:t>👉 定义和分类生态系统服务：供应服务、调节服务、文化服务。</w:t>
        <w:br/>
        <w:br/>
        <w:t>**第3句：**</w:t>
        <w:br/>
        <w:t>&gt; Egoh and her team assert that countries in each region reported effects on provisioning services and that provisioning services represent the majority of the reported services.</w:t>
        <w:br/>
        <w:br/>
        <w:t>👉 提出核心观点：各地区均报告了供应服务受影响，且供应服务占报告服务的大多数。</w:t>
        <w:br/>
        <w:br/>
        <w:t>---</w:t>
        <w:br/>
        <w:br/>
        <w:t>## 结构总结</w:t>
        <w:br/>
        <w:br/>
        <w:t>| 段落位置 | 内容                                   |</w:t>
        <w:br/>
        <w:t>|:---------|:--------------------------------------|</w:t>
        <w:br/>
        <w:t>| 第一句   | 介绍研究背景及方法，说明评估对象是非洲入侵物种影响生态系统服务 |</w:t>
        <w:br/>
        <w:t>| 第二句   | 说明生态系统服务的三类分类及定义                  |</w:t>
        <w:br/>
        <w:t>| 第三句   | 核心观点：所有地区均报告供应服务，供应服务占多数        |</w:t>
        <w:br/>
        <w:br/>
        <w:t>---</w:t>
        <w:br/>
        <w:br/>
        <w:t>## 逐项分析选项</w:t>
        <w:br/>
        <w:br/>
        <w:t>**A 选项** ❌</w:t>
        <w:br/>
        <w:t>&gt; Provisioning services represent 73% of the services reported for the West region and 33% of those for the Central region, but they represent 75% of the services reported overall.</w:t>
        <w:br/>
        <w:br/>
        <w:t>错误原因：虽然数据部分正确，但未体现“所有地区均报告供应服务”这一核心观点，且73%和33%数据是局部信息，未全面体现“供应服务占多数”的核心结论。</w:t>
        <w:br/>
        <w:t>错误类型：【过度推断】</w:t>
        <w:br/>
        <w:br/>
        <w:t>**B 选项** ✅</w:t>
        <w:br/>
        <w:t>&gt; None of the percentages shown for provisioning services are lower than 33%, and the overall percentage shown for provisioning services is 75%.</w:t>
        <w:br/>
        <w:br/>
        <w:t>正确原因：选项准确总结了表格中供应服务的最低比例（不低于33%）和总体占比（75%），直接支持文章中“供应服务占多数”和“各地区均报告供应服务”的断言。</w:t>
        <w:br/>
        <w:br/>
        <w:t>**C 选项** ❌</w:t>
        <w:br/>
        <w:t>&gt; Provisioning services are shown for each region, while no cultural services are shown for some regions.</w:t>
        <w:br/>
        <w:br/>
        <w:t>错误原因：虽然正确指出供应服务在每个地区都有，但“部分地区无文化服务”未必正确且不支持“供应服务占多数”的论断，偏离题干要求。</w:t>
        <w:br/>
        <w:t>错误类型：【以偏概全】</w:t>
        <w:br/>
        <w:br/>
        <w:t>**D 选项** ❌</w:t>
        <w:br/>
        <w:t>&gt; The greatest percentage shown for provisioning services is 88% for the North region, and the least shown for provisioning services is 33% for the Central region.</w:t>
        <w:br/>
        <w:br/>
        <w:t>错误原因：该选项仅给出最大和最小值，未说明整体供应服务占比情况，不能全面支持“供应服务占多数”的断言。</w:t>
        <w:br/>
        <w:t>错误类型：【以偏概全】</w:t>
        <w:br/>
        <w:br/>
        <w:t>---</w:t>
        <w:br/>
        <w:br/>
        <w:t>## 核心解题技巧</w:t>
        <w:br/>
        <w:br/>
        <w:t>&gt; 💡 本题核心在锁定题干中“Egoh团队断言供应服务占多数且各地区均报告供应服务”的关键词。选项中要体现“所有地区均有供应服务且最低比例不低”，以及整体供应服务占比高的事实。关注选项中“none lower than 33%”和“overall 75%”这类数据总结，能有效排除仅局部信息或无关描述的选项。避免被最大/最小值或部分地区数据误导。</w:t>
      </w:r>
    </w:p>
    <w:p/>
    <w:p>
      <w:r>
        <w:rPr>
          <w:rFonts w:ascii="Microsoft YaHei" w:hAnsi="Microsoft YaHei" w:eastAsia="Microsoft YaHei"/>
          <w:b/>
          <w:sz w:val="26"/>
        </w:rPr>
        <w:t>1524.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Caddo, a language from what is now the US Southeast, vocabulary pertaining to corn cultivation resembles equivalent vocabulary in the Totozoquean language family in Mexico. This resemblance is perhaps attributable to cultural contact: such words could have entered Caddo through the intermediary of the neighboring but unrelated Chitimacha language, concurrent with the dissemination of corn itself from Mexico into the Southeast after 700 CE. That the vocabulary pertaining to domestic crops accompanies them as they diffuse into new regions is an established phenomenon globally. Crops may also be decoupled from vocabulary altogether: corn cultivation became ubiquitous among the Southeastern tribes, yet 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statement?</w:t>
      </w:r>
    </w:p>
    <w:p>
      <w:r>
        <w:rPr>
          <w:rFonts w:ascii="Microsoft YaHei" w:hAnsi="Microsoft YaHei" w:eastAsia="Microsoft YaHei"/>
          <w:b/>
          <w:sz w:val="22"/>
        </w:rPr>
        <w:t>选项：</w:t>
      </w:r>
      <w:r>
        <w:rPr>
          <w:rFonts w:ascii="Microsoft YaHei" w:hAnsi="Microsoft YaHei" w:eastAsia="Microsoft YaHei"/>
          <w:sz w:val="22"/>
        </w:rPr>
        <w:br/>
        <w:t>A. the origins of vocabulary pertaining to the crop vary across languages in the region, with the words for corn in Cherokee and the Muskogean languages showing no demonstrable relationship to Totozoquean vocabulary.</w:t>
        <w:br/>
        <w:t>B. the region is linguistically diverse, being home not only to Chitimacha and Caddo, but also to the Muskogean language family (including Chickasaw, Choctaw, and Muscogee) and to one Iroquoian language (Cherokee).</w:t>
        <w:br/>
        <w:t>C. corn-related vocabulary underwent changes when entering other, unrelated languages, as can be seen by the divergence of the Caddo word from the Chitimacha word it originated in.</w:t>
        <w:br/>
        <w:t>D. words for corn in the languages of the Muskogean family evolved from a common root, with the Muscogee word having lost certain consonant sounds still present in the Chickasaw and Choctaw words.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本题属于逻辑补全题，核心任务是根据文章内容和表格数据，选择最恰当的选项来完成句子，使论述完整且符合文中信息。</w:t>
        <w:br/>
        <w:br/>
        <w:t>---</w:t>
        <w:br/>
        <w:br/>
        <w:t>## 文章逻辑拆解</w:t>
        <w:br/>
        <w:br/>
        <w:t>**第1句：**</w:t>
        <w:br/>
        <w:t>&gt; In Caddo, a language from what is now the US Southeast, vocabulary pertaining to corn cultivation resembles equivalent vocabulary in the Totozoquean language family in Mexico.</w:t>
        <w:br/>
        <w:br/>
        <w:t>👉 说明观点：介绍Caddo语言中与玉米种植相关的词汇与墨西哥Totozoquean语族词汇相似。</w:t>
        <w:br/>
        <w:br/>
        <w:t>**第2句：**</w:t>
        <w:br/>
        <w:t>&gt; This resemblance is perhaps attributable to cultural contact: such words could have entered Caddo through the intermediary of the neighboring but unrelated Chitimacha language, concurrent with the dissemination of corn itself from Mexico into the Southeast after 700 CE.</w:t>
        <w:br/>
        <w:br/>
        <w:t>👉 解释原因：词汇相似可能是文化接触的结果，通过邻近但不相关的Chitimacha语言传入，同时玉米也从墨西哥传播到东南部。</w:t>
        <w:br/>
        <w:br/>
        <w:t>**第3句：**</w:t>
        <w:br/>
        <w:t>&gt; That the vocabulary pertaining to domestic crops accompanies them as they diffuse into new regions is an established phenomenon globally.</w:t>
        <w:br/>
        <w:br/>
        <w:t>👉 归纳总结：全球普遍现象是农作物扩散时，相关词汇也随之传播。</w:t>
        <w:br/>
        <w:br/>
        <w:t>**第4句：**</w:t>
        <w:br/>
        <w:t>&gt; Crops may also be decoupled from vocabulary altogether: corn cultivation became ubiquitous among the Southeastern tribes, yet ______</w:t>
        <w:br/>
        <w:br/>
        <w:t>👉 转折提出论点：虽然玉米种植在东南部部族普遍存在，但相关词汇可能不一定一致，需补全说明。</w:t>
        <w:br/>
        <w:br/>
        <w:t>---</w:t>
        <w:br/>
        <w:br/>
        <w:t>## 结构总结</w:t>
        <w:br/>
        <w:br/>
        <w:t>| 段落位置 | 内容                                      |</w:t>
        <w:br/>
        <w:t>|:---------|:-----------------------------------------|</w:t>
        <w:br/>
        <w:t>| 第一句   | 说明Caddo语言中玉米词汇与墨西哥Totozoquean语族相似。       |</w:t>
        <w:br/>
        <w:t>| 第二句   | 解释词汇相似可能由文化接触及Chitimacha语言中介引起。        |</w:t>
        <w:br/>
        <w:t>| 第三句   | 总结农作物词汇随作物扩散进入新区域是普遍现象。              |</w:t>
        <w:br/>
        <w:t>| 第四句   | 转折提出：玉米虽普及，但词汇可能与作物传播不同步，需要补全。 |</w:t>
        <w:br/>
        <w:br/>
        <w:t>---</w:t>
        <w:br/>
        <w:br/>
        <w:t>## 逐项分析选项</w:t>
        <w:br/>
        <w:br/>
        <w:t>**A 选项** ✅（正确）</w:t>
        <w:br/>
        <w:t>&gt; the origins of vocabulary pertaining to the crop vary across languages in the region, with the words for corn in Cherokee and the Muskogean languages showing no demonstrable relationship to Totozoquean vocabulary.</w:t>
        <w:br/>
        <w:br/>
        <w:t>正确，因为文章强调了玉米词汇通过Chitimacha传入Caddo，但同时暗示其他语言（如Cherokee和Muskogean）中的玉米词汇与Totozoquean无明显关系，符合“词汇与作物传播可能脱节”的观点。</w:t>
        <w:br/>
        <w:t>对应句：“Crops may also be decoupled from vocabulary altogether”支持此观点。</w:t>
        <w:br/>
        <w:br/>
        <w:t>**B 选项** ❌（错误）</w:t>
        <w:br/>
        <w:t>&gt; the region is linguistically diverse, being home not only to Chitimacha and Caddo, but also to the Muskogean language family (including Chickasaw, Choctaw, and Muscogee) and to one Iroquoian language (Cherokee).</w:t>
        <w:br/>
        <w:br/>
        <w:t>错误，虽然描述正确，但文章中未用此信息来说明词汇与作物脱钩的论点，且题目要求用表格数据补全句子，B选项偏离主题。</w:t>
        <w:br/>
        <w:t>错误类型：【以偏概全】</w:t>
        <w:br/>
        <w:br/>
        <w:t>**C 选项** ❌（错误）</w:t>
        <w:br/>
        <w:t>&gt; corn-related vocabulary underwent changes when entering other, unrelated languages, as can be seen by the divergence of the Caddo word from the Chitimacha word it originated in.</w:t>
        <w:br/>
        <w:br/>
        <w:t>错误，文章中并未提及Caddo词汇与Chitimacha词汇的差异，仅说Caddo词汇可能通过Chitimacha传入，未提及“词汇演变”或“差异”。</w:t>
        <w:br/>
        <w:t>错误类型：【无中生有】</w:t>
        <w:br/>
        <w:br/>
        <w:t>**D 选项** ❌（错误）</w:t>
        <w:br/>
        <w:t>&gt; words for corn in the languages of the Muskogean family evolved from a common root, with the Muscogee word having lost certain consonant sounds still present in the Chickasaw and Choctaw words.</w:t>
        <w:br/>
        <w:br/>
        <w:t>错误，文章未提及Muskogean语族词汇的内部演变情况，也未说明词根及辅音丢失，缺乏文中依据。</w:t>
        <w:br/>
        <w:t>错误类型：【无中生有】</w:t>
        <w:br/>
        <w:br/>
        <w:t>---</w:t>
        <w:br/>
        <w:br/>
        <w:t>## 核心解题技巧</w:t>
        <w:br/>
        <w:br/>
        <w:t>&gt; 💡 本题核心是识别文中转折“yet”后表达的“词汇与作物传播可能脱节”的观点，锁定选项中涉及词汇起源多样且与Totozoquean无关联的陈述。排除偏离主题（B）和无文中支持（C、D）的选项，正确答案需紧扣“词汇起源多样”与“玉米词汇不统一”的信息。关键词“decoupled”（脱钩）是解题关键。</w:t>
      </w:r>
    </w:p>
    <w:p/>
    <w:p>
      <w:r>
        <w:rPr>
          <w:rFonts w:ascii="Microsoft YaHei" w:hAnsi="Microsoft YaHei" w:eastAsia="Microsoft YaHei"/>
          <w:b/>
          <w:sz w:val="26"/>
        </w:rPr>
        <w:t>1525.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Economist Steve H. Hanke has shown that divided US Congresses—which occur when one party holds the majority in the House of Representatives and another holds the majority in the Senate—tend to accompany reductions in total federal outlays (spending) relative to gross domestic product (GDP), which Hanke interprets to reflect decreases in government size. Hanke calculated the percentage point change in total outlays (encompassing nondefense and defense outlays) for consecutive US Congresses. Hanke has pointed to his calculations as evidence that a divided Congress may be a "necessary but not sufficient condition" for a decrease in government size to occur.</w:t>
      </w:r>
    </w:p>
    <w:p>
      <w:r>
        <w:rPr>
          <w:rFonts w:ascii="Microsoft YaHei" w:hAnsi="Microsoft YaHei" w:eastAsia="Microsoft YaHei"/>
          <w:b/>
          <w:sz w:val="22"/>
        </w:rPr>
        <w:t>题干：</w:t>
      </w:r>
      <w:r>
        <w:rPr>
          <w:rFonts w:ascii="Microsoft YaHei" w:hAnsi="Microsoft YaHei" w:eastAsia="Microsoft YaHei"/>
          <w:sz w:val="22"/>
        </w:rPr>
        <w:br/>
        <w:t>Which choice best describes data from the table that support the underlined claim?</w:t>
      </w:r>
    </w:p>
    <w:p>
      <w:r>
        <w:rPr>
          <w:rFonts w:ascii="Microsoft YaHei" w:hAnsi="Microsoft YaHei" w:eastAsia="Microsoft YaHei"/>
          <w:b/>
          <w:sz w:val="22"/>
        </w:rPr>
        <w:t>选项：</w:t>
      </w:r>
      <w:r>
        <w:rPr>
          <w:rFonts w:ascii="Microsoft YaHei" w:hAnsi="Microsoft YaHei" w:eastAsia="Microsoft YaHei"/>
          <w:sz w:val="22"/>
        </w:rPr>
        <w:br/>
        <w:t>A. The periods of undivided Congresses were associated with increases in nondefense outlays, whereas all the periods of divided Congresses except one were associated with reductions in defense outlays.</w:t>
        <w:br/>
        <w:t>B. All the periods of divided Congresses were associated with reductions in total outlays, although two periods were also associated with increases in nondefense outlays.</w:t>
        <w:br/>
        <w:t>C. The periods of undivided Congresses were associated with increases in total outlays, whereas all the periods of divided Congresses were associated with reductions in either nondefense outlays or defense outlays.</w:t>
        <w:br/>
        <w:t>D. All the periods of divided Congresses except one were associated with reductions in total outlays, whereas the periods of undivided Congresses were associated with increases in total outlays.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本题为数据支持题，核心任务是从表格数据中找出最能支持文中“分裂国会可能是减少政府规模的‘必要但不充分条件’”这一论断的描述。</w:t>
        <w:br/>
        <w:br/>
        <w:t>---</w:t>
        <w:br/>
        <w:br/>
        <w:t>## 文章逻辑拆解</w:t>
        <w:br/>
        <w:br/>
        <w:t>**第1句：**</w:t>
        <w:br/>
        <w:t>&gt; Economist Steve H. Hanke has shown that divided US Congresses—which occur when one party holds the majority in the House of Representatives and another holds the majority in the Senate—tend to accompany reductions in total federal outlays (spending) relative to gross domestic product (GDP), which Hanke interprets to reflect decreases in government size.</w:t>
        <w:br/>
        <w:br/>
        <w:t>👉 介绍研究者Hanke的发现：分裂国会倾向于伴随联邦支出相对GDP的减少，进而反映政府规模的减小。</w:t>
        <w:br/>
        <w:br/>
        <w:t>**第2句：**</w:t>
        <w:br/>
        <w:t>&gt; Hanke calculated the percentage point change in total outlays (encompassing nondefense and defense outlays) for consecutive US Congresses.</w:t>
        <w:br/>
        <w:br/>
        <w:t>👉 说明Hanke计算了连续国会期间总支出的百分比变化，包括国防和非国防支出。</w:t>
        <w:br/>
        <w:br/>
        <w:t>**第3句：**</w:t>
        <w:br/>
        <w:t>&gt; Hanke has pointed to his calculations as evidence that a divided Congress may be a "necessary but not sufficient condition" for a decrease in government size to occur.</w:t>
        <w:br/>
        <w:br/>
        <w:t>👉 核心观点：分裂国会可能是政府规模减少的“必要但不充分条件”，即分裂国会出现时往往伴随政府规模减少，但并非每次分裂国会都必然减少政府规模。</w:t>
        <w:br/>
        <w:br/>
        <w:t>---</w:t>
        <w:br/>
        <w:br/>
        <w:t>## 结构总结</w:t>
        <w:br/>
        <w:br/>
        <w:t>| 段落位置 | 内容                                                         |</w:t>
        <w:br/>
        <w:t>|:---------|:-------------------------------------------------------------|</w:t>
        <w:br/>
        <w:t>| 第一句   | 介绍Hanke发现：分裂国会倾向于伴随联邦支出相对GDP的减少，反映政府规模减小 |</w:t>
        <w:br/>
        <w:t>| 第二句   | 说明Hanke计算了连续国会期间总支出的变化，包括国防和非国防支出      |</w:t>
        <w:br/>
        <w:t>| 第三句   | 提出观点：分裂国会是减少政府规模的“必要但不充分条件”              |</w:t>
        <w:br/>
        <w:br/>
        <w:t>---</w:t>
        <w:br/>
        <w:br/>
        <w:t>## 逐项分析选项</w:t>
        <w:br/>
        <w:br/>
        <w:t>**A 选项** ❌</w:t>
        <w:br/>
        <w:t>&gt; The periods of undivided Congresses were associated with increases in nondefense outlays, whereas all the periods of divided Congresses except one were associated with reductions in defense outlays.</w:t>
        <w:br/>
        <w:br/>
        <w:t>错误原因：该选项只提及“非国防支出在未分裂国会期间增加”和“分裂国会期间防务支出减少”，未涉及总支出变化，且只关注防务支出减少，未体现政府规模整体减少的观点。</w:t>
        <w:br/>
        <w:t>错误类型：【以偏概全】</w:t>
        <w:br/>
        <w:br/>
        <w:t>**B 选项** ❌</w:t>
        <w:br/>
        <w:t>&gt; All the periods of divided Congresses were associated with reductions in total outlays, although two periods were also associated with increases in nondefense outlays.</w:t>
        <w:br/>
        <w:br/>
        <w:t>错误原因：文中强调分裂国会是“必要但不充分条件”，即存在例外，而此选项断言所有分裂国会期间总支出均减少，排除了例外。</w:t>
        <w:br/>
        <w:t>错误类型：【方向相反】</w:t>
        <w:br/>
        <w:br/>
        <w:t>**C 选项** ❌</w:t>
        <w:br/>
        <w:t>&gt; The periods of undivided Congresses were associated with increases in total outlays, whereas all the periods of divided Congresses were associated with reductions in either nondefense outlays or defense outlays.</w:t>
        <w:br/>
        <w:br/>
        <w:t>错误原因：该选项认为所有分裂国会期间非国防或防务支出均减少，但未必所有分裂国会期间总支出减少，且忽略了“必要但不充分”的含义。</w:t>
        <w:br/>
        <w:t>错误类型：【以偏概全】</w:t>
        <w:br/>
        <w:br/>
        <w:t>**D 选项** ✅</w:t>
        <w:br/>
        <w:t>&gt; All the periods of divided Congresses except one were associated with reductions in total outlays, whereas the periods of undivided Congresses were associated with increases in total outlays.</w:t>
        <w:br/>
        <w:br/>
        <w:t>正确原因：此选项准确反映了分裂国会通常（但有例外）伴随总支出减少的事实，与文中“必要但不充分条件”的表述一致；同时对比未分裂国会期间总支出增加，支持了论点。</w:t>
        <w:br/>
        <w:br/>
        <w:t>---</w:t>
        <w:br/>
        <w:br/>
        <w:t>## 核心解题技巧</w:t>
        <w:br/>
        <w:br/>
        <w:t>&gt; 💡 本题考查的是如何根据数据表验证文中观点。题干中的关键词“necessary but not sufficient condition”（必要但不充分条件）暗示分裂国会通常伴随政府规模减少，但存在例外；选项中需体现这种“通常但非绝对”的关系。排除绝对表述（如“所有”）的选项，优先选择既包含例外又能体现总体趋势的描述。此外，关注“total outlays”（总支出）这一核心指标，避免只关注部分支出项目导致的偏差。</w:t>
      </w:r>
    </w:p>
    <w:p/>
    <w:p>
      <w:r>
        <w:rPr>
          <w:rFonts w:ascii="Microsoft YaHei" w:hAnsi="Microsoft YaHei" w:eastAsia="Microsoft YaHei"/>
          <w:b/>
          <w:sz w:val="26"/>
        </w:rPr>
        <w:t>1526.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Inés Ibáñez and colleagues studied a forest site in which some sugar maple trees receive periodic fertilization with nitrogen to mimic the broader trend of increasing anthropogenic nitrogen deposition in soil. Ibáñez and colleagues modeled the radial growth of the trees with and without nitrogen fertilization under three different climate scenarios (the current climate, moderate change, and extreme change). Although they found that climate change would negatively affect growth, they concluded that anthropogenic nitrogen deposition could more than offset that effect provided that change is moderate rather than extreme.</w:t>
      </w:r>
    </w:p>
    <w:p>
      <w:r>
        <w:rPr>
          <w:rFonts w:ascii="Microsoft YaHei" w:hAnsi="Microsoft YaHei" w:eastAsia="Microsoft YaHei"/>
          <w:b/>
          <w:sz w:val="22"/>
        </w:rPr>
        <w:t>题干：</w:t>
      </w:r>
      <w:r>
        <w:rPr>
          <w:rFonts w:ascii="Microsoft YaHei" w:hAnsi="Microsoft YaHei" w:eastAsia="Microsoft YaHei"/>
          <w:sz w:val="22"/>
        </w:rPr>
        <w:br/>
        <w:t>Which choice best describes data from the graph that support Ibáñez and colleagues’ conclusion?</w:t>
      </w:r>
    </w:p>
    <w:p>
      <w:r>
        <w:rPr>
          <w:rFonts w:ascii="Microsoft YaHei" w:hAnsi="Microsoft YaHei" w:eastAsia="Microsoft YaHei"/>
          <w:b/>
          <w:sz w:val="22"/>
        </w:rPr>
        <w:t>选项：</w:t>
      </w:r>
      <w:r>
        <w:rPr>
          <w:rFonts w:ascii="Microsoft YaHei" w:hAnsi="Microsoft YaHei" w:eastAsia="Microsoft YaHei"/>
          <w:sz w:val="22"/>
        </w:rPr>
        <w:br/>
        <w:t>A. Growth with nitrogen under the current climate exceeded growth with nitrogen under moderate change, but the latter exceeded growth without nitrogen under extreme change.</w:t>
        <w:br/>
        <w:t>B. Growth without nitrogen under the current climate exceeded growth without nitrogen under moderate change, but the latter exceeded growth with nitrogen under extreme change.</w:t>
        <w:br/>
        <w:t>C. Growth with nitrogen under moderate change exceeded growth without nitrogen under moderate change, but the latter exceeded growth without nitrogen under extreme change.</w:t>
        <w:br/>
        <w:t>D. Growth with nitrogen under moderate change exceeded growth without nitrogen under the current climate, but the latter exceeded growth with nitrogen under extreme change.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这是一道细节理解题，核心任务是根据文章结论和图表数据，准确匹配描述支持作者观点的选项。</w:t>
        <w:br/>
        <w:br/>
        <w:t>---</w:t>
        <w:br/>
        <w:br/>
        <w:t>## 文章逻辑拆解</w:t>
        <w:br/>
        <w:br/>
        <w:t>**第1句：**</w:t>
        <w:br/>
        <w:t>&gt; Inés Ibáñez and colleagues studied a forest site in which some sugar maple trees receive periodic fertilization with nitrogen to mimic the broader trend of increasing anthropogenic nitrogen deposition in soil.</w:t>
        <w:br/>
        <w:br/>
        <w:t>👉 介绍研究背景和实验设计（氮肥施用模拟氮沉积趋势）。</w:t>
        <w:br/>
        <w:br/>
        <w:t>**第2句：**</w:t>
        <w:br/>
        <w:t>&gt; Ibáñez and colleagues modeled the radial growth of the trees with and without nitrogen fertilization under three different climate scenarios (the current climate, moderate change, and extreme change).</w:t>
        <w:br/>
        <w:br/>
        <w:t>👉 说明研究方法和变量（氮肥与三种气候情景对树木径向生长的影响）。</w:t>
        <w:br/>
        <w:br/>
        <w:t>**第3句：**</w:t>
        <w:br/>
        <w:t>&gt; Although they found that climate change would negatively affect growth, they concluded that anthropogenic nitrogen deposition could more than offset that effect provided that change is moderate rather than extreme.</w:t>
        <w:br/>
        <w:br/>
        <w:t>👉 说明研究结论：气候变暖负面影响被氮沉积（施肥）在中度变化下抵消，但极端变化下抵消效果不足。</w:t>
        <w:br/>
        <w:br/>
        <w:t>---</w:t>
        <w:br/>
        <w:br/>
        <w:t>## 结构总结</w:t>
        <w:br/>
        <w:br/>
        <w:t>| 段落位置 | 内容                                             |</w:t>
        <w:br/>
        <w:t>|:---------|:-------------------------------------------------|</w:t>
        <w:br/>
        <w:t>| 第一句   | 介绍研究对象和施氮肥模拟氮沉积的背景               |</w:t>
        <w:br/>
        <w:t>| 第二句   | 说明研究方法，氮肥与三种气候情景对树木径向生长的影响   |</w:t>
        <w:br/>
        <w:t>| 第三句   | 研究结论：氮沉积可抵消气候变化负面影响（中度变化情景） |</w:t>
        <w:br/>
        <w:br/>
        <w:t>---</w:t>
        <w:br/>
        <w:br/>
        <w:t>## 逐项分析选项</w:t>
        <w:br/>
        <w:br/>
        <w:t>**A 选项** ❌</w:t>
        <w:br/>
        <w:t>&gt; Growth with nitrogen under the current climate exceeded growth with nitrogen under moderate change, but the latter exceeded growth without nitrogen under extreme change.</w:t>
        <w:br/>
        <w:br/>
        <w:t>错误原因：此选项表述“当前气候下施氮生长 &gt; 中度变化下施氮生长”，与文章结论中“中度变化下施氮仍能抵消气候负面影响”不符，且没有体现“中度变化施氮生长超过极端变化无施氮”的逻辑。【方向相反】</w:t>
        <w:br/>
        <w:br/>
        <w:t>**B 选项** ❌</w:t>
        <w:br/>
        <w:t>&gt; Growth without nitrogen under the current climate exceeded growth without nitrogen under moderate change, but the latter exceeded growth with nitrogen under extreme change.</w:t>
        <w:br/>
        <w:br/>
        <w:t>错误原因：此选项说“中度变化无氮生长 &gt; 极端变化施氮生长”，与文章结论相反，文章强调施氮能抵消气候负面影响，极端变化施氮生长应优于无氮生长。【方向相反】</w:t>
        <w:br/>
        <w:br/>
        <w:t>**C 选项** ❌</w:t>
        <w:br/>
        <w:t>&gt; Growth with nitrogen under moderate change exceeded growth without nitrogen under moderate change, but the latter exceeded growth without nitrogen under extreme change.</w:t>
        <w:br/>
        <w:br/>
        <w:t>错误原因：此选项只比较了无氮不同气候间的生长，但未体现施氮生长相对于当前气候无氮生长的情况，未完整支持文章结论。【部分正确，但信息不全】【过度推断】</w:t>
        <w:br/>
        <w:br/>
        <w:t>**D 选项** ✅</w:t>
        <w:br/>
        <w:t>&gt; Growth with nitrogen under moderate change exceeded growth without nitrogen under the current climate, but the latter exceeded growth with nitrogen under extreme change.</w:t>
        <w:br/>
        <w:br/>
        <w:t>正确原因：此选项准确体现了文章结论：在中度气候变化下施氮生长超过当前气候无氮生长，表明施氮能抵消负面影响；同时当前气候无氮生长超过极端气候施氮生长，反映极端变化下施氮抵消效果不足。</w:t>
        <w:br/>
        <w:br/>
        <w:t>---</w:t>
        <w:br/>
        <w:br/>
        <w:t>## 核心解题技巧</w:t>
        <w:br/>
        <w:br/>
        <w:t>&gt; 💡 题干要求找出支持“中度气候变化下氮沉积抵消负面影响，极端变化下抵消不足”结论的描述，需关注选项中“施氮/无氮”与“三种气候情景”的比较关系。关键词“moderate change”、“extreme change”、“with nitrogen”、“without nitrogen”是锁定正确答案的关键，排除选项时注意是否符合文章结论的因果逻辑和比较顺序。</w:t>
      </w:r>
    </w:p>
    <w:p/>
    <w:p>
      <w:r>
        <w:rPr>
          <w:rFonts w:ascii="Microsoft YaHei" w:hAnsi="Microsoft YaHei" w:eastAsia="Microsoft YaHei"/>
          <w:b/>
          <w:sz w:val="26"/>
        </w:rPr>
        <w:t>1527.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Alicia Montesinos-Navarro, Isabelle Storer, and Rocío Perez-Barrales recently examined several plots within a diverse plant community in southeast Spain. The researchers calculated that if individual plants were randomly distributed on this particular landscape, only about 15% would be with other plants in patches of vegetation. They counted the number of juvenile plants of five species growing in patches of vegetation and the number growing alone on bare ground and compared those numbers to what would be expected if the plants were randomly distributed. Based on these results, they claim that plants of these species that grow in close proximity to other plants gain an advantage at an early developmental stage.</w:t>
      </w:r>
    </w:p>
    <w:p>
      <w:r>
        <w:rPr>
          <w:rFonts w:ascii="Microsoft YaHei" w:hAnsi="Microsoft YaHei" w:eastAsia="Microsoft YaHei"/>
          <w:b/>
          <w:sz w:val="22"/>
        </w:rPr>
        <w:t>题干：</w:t>
      </w:r>
      <w:r>
        <w:rPr>
          <w:rFonts w:ascii="Microsoft YaHei" w:hAnsi="Microsoft YaHei" w:eastAsia="Microsoft YaHei"/>
          <w:sz w:val="22"/>
        </w:rPr>
        <w:br/>
        <w:t>Which choice best describes data from the table that support the researchers’ claim?</w:t>
      </w:r>
    </w:p>
    <w:p>
      <w:r>
        <w:rPr>
          <w:rFonts w:ascii="Microsoft YaHei" w:hAnsi="Microsoft YaHei" w:eastAsia="Microsoft YaHei"/>
          <w:b/>
          <w:sz w:val="22"/>
        </w:rPr>
        <w:t>选项：</w:t>
      </w:r>
      <w:r>
        <w:rPr>
          <w:rFonts w:ascii="Microsoft YaHei" w:hAnsi="Microsoft YaHei" w:eastAsia="Microsoft YaHei"/>
          <w:sz w:val="22"/>
        </w:rPr>
        <w:br/>
        <w:t>A. For all five species, less than 75% of juvenile plants were growing in patches of vegetation.</w:t>
        <w:br/>
        <w:t>B. The species with the greatest number of juvenile plants growing in patches of vegetation was H. stoechas.</w:t>
        <w:br/>
        <w:t>C. For T. libanitis and T. moroderi, the percentage of juvenile plants growing in patches of vegetation was less than what would be expected if plants were randomly distributed.</w:t>
        <w:br/>
        <w:t>D. For each species, the percentage of juvenile plants growing in patches of vegetation was substantially higher than what would be expected if plants were randomly distributed.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这是数据支持题，核心任务是根据文章中的研究结论，结合表格数据，找出最能支持作者主张的选项。</w:t>
        <w:br/>
        <w:br/>
        <w:t>---</w:t>
        <w:br/>
        <w:br/>
        <w:t>## 文章逻辑拆解</w:t>
        <w:br/>
        <w:br/>
        <w:t>**第1句：**</w:t>
        <w:br/>
        <w:t>&gt; Alicia Montesinos-Navarro, Isabelle Storer, and Rocío Perez-Barrales recently examined several plots within a diverse plant community in southeast Spain.</w:t>
        <w:br/>
        <w:br/>
        <w:t>👉 介绍研究者和研究对象。</w:t>
        <w:br/>
        <w:br/>
        <w:t>**第2句：**</w:t>
        <w:br/>
        <w:t>&gt; The researchers calculated that if individual plants were randomly distributed on this particular landscape, only about 15% would be with other plants in patches of vegetation.</w:t>
        <w:br/>
        <w:br/>
        <w:t>👉 提出假设的随机分布模型及其预期结果。</w:t>
        <w:br/>
        <w:br/>
        <w:t>**第3句：**</w:t>
        <w:br/>
        <w:t>&gt; They counted the number of juvenile plants of five species growing in patches of vegetation and the number growing alone on bare ground and compared those numbers to what would be expected if the plants were randomly distributed.</w:t>
        <w:br/>
        <w:br/>
        <w:t>👉 说明实际观察和随机模型的对比方法。</w:t>
        <w:br/>
        <w:br/>
        <w:t>**第4句：**</w:t>
        <w:br/>
        <w:t>&gt; Based on these results, they claim that plants of these species that grow in close proximity to other plants gain an advantage at an early developmental stage.</w:t>
        <w:br/>
        <w:br/>
        <w:t>👉 根据观察结果提出研究结论：与其他植物靠近生长的植物在早期发育阶段有优势。</w:t>
        <w:br/>
        <w:br/>
        <w:t>---</w:t>
        <w:br/>
        <w:br/>
        <w:t>## 结构总结</w:t>
        <w:br/>
        <w:br/>
        <w:t>| 段落位置 | 内容                                   |</w:t>
        <w:br/>
        <w:t>|:---------|:--------------------------------------|</w:t>
        <w:br/>
        <w:t>| 第一句   | 介绍研究者及研究地点和对象             |</w:t>
        <w:br/>
        <w:t>| 第二句   | 说明随机分布假设及预期的15%比例       |</w:t>
        <w:br/>
        <w:t>| 第三句   | 描述实际数据统计及与随机假设的比较   |</w:t>
        <w:br/>
        <w:t>| 第四句   | 得出结论：近邻植物对幼苗有优势         |</w:t>
        <w:br/>
        <w:br/>
        <w:t>---</w:t>
        <w:br/>
        <w:br/>
        <w:t>## 逐项分析选项</w:t>
        <w:br/>
        <w:br/>
        <w:t>**A 选项** ❌【以偏概全】</w:t>
        <w:br/>
        <w:t>&gt; For all five species, less than 75% of juvenile plants were growing in patches of vegetation.</w:t>
        <w:br/>
        <w:br/>
        <w:t>错误原因：选项只描述了“少于75%”，这是一个模糊且宽泛的表述，且文章重点在于幼苗在“patches”中的比例是否高于随机预期的15%，而非是否低于75%。这个选项未体现对比随机分布的优势，且不具支持性。</w:t>
        <w:br/>
        <w:br/>
        <w:t>**B 选项** ❌【无中生有】</w:t>
        <w:br/>
        <w:t>&gt; The species with the greatest number of juvenile plants growing in patches of vegetation was *H. stoechas*.</w:t>
        <w:br/>
        <w:br/>
        <w:t>错误原因：文章和题干未提及具体哪个物种数量最多，该信息不在原文或表格中，属于无中生有。</w:t>
        <w:br/>
        <w:br/>
        <w:t>**C 选项** ❌【方向相反】</w:t>
        <w:br/>
        <w:t>&gt; For *T. libanitis* and *T. moroderi*, the percentage of juvenile plants growing in patches of vegetation was less than what would be expected if plants were randomly distributed.</w:t>
        <w:br/>
        <w:br/>
        <w:t>错误原因：文章表明幼苗在patches中的比例高于随机预期（15%），该选项说“低于预期”与文章结论方向相反。</w:t>
        <w:br/>
        <w:br/>
        <w:t>**D 选项** ✅</w:t>
        <w:br/>
        <w:t>&gt; For each species, the percentage of juvenile plants growing in patches of vegetation was substantially higher than what would be expected if plants were randomly distributed.</w:t>
        <w:br/>
        <w:br/>
        <w:t>正确原因：这直接对应文章结论，随机分布预期为15%，而实际观测的比例明显更高，支持植物近邻生长带来的早期优势。</w:t>
        <w:br/>
        <w:br/>
        <w:t>---</w:t>
        <w:br/>
        <w:br/>
        <w:t>## 核心解题技巧</w:t>
        <w:br/>
        <w:br/>
        <w:t>&gt; 💡 本题核心是理解文章提出的随机分布预期（15%）与实际数据的对比关系，关键词“randomly distributed”和“gain an advantage”指向实际数据比例应明显高于随机预期，锁定选项D；排除选项时注意是否与“高于预期”结论相反或无关。</w:t>
      </w:r>
    </w:p>
    <w:p/>
    <w:p>
      <w:r>
        <w:rPr>
          <w:rFonts w:ascii="Microsoft YaHei" w:hAnsi="Microsoft YaHei" w:eastAsia="Microsoft YaHei"/>
          <w:b/>
          <w:sz w:val="26"/>
        </w:rPr>
        <w:t>1528.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Research suggests that REM sleep in animals is homeostatically regulated: animals compensate for periods of REM sleep deprivation by increasing subsequent REM sleep. When on land, fur seals get enough REM sleep, but during the weeks they're in the water, they get almost none. In a study of fur seals' sleep habits, researchers recorded the REM sleep (as a percentage of baseline) of fur seals once they had returned to land. They concluded that REM sleep may not be homeostatically regulated in fur seals, citing as evidence the fact that the seals in the study 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graph to complete the text?</w:t>
      </w:r>
    </w:p>
    <w:p>
      <w:r>
        <w:rPr>
          <w:rFonts w:ascii="Microsoft YaHei" w:hAnsi="Microsoft YaHei" w:eastAsia="Microsoft YaHei"/>
          <w:b/>
          <w:sz w:val="22"/>
        </w:rPr>
        <w:t>选项：</w:t>
      </w:r>
      <w:r>
        <w:rPr>
          <w:rFonts w:ascii="Microsoft YaHei" w:hAnsi="Microsoft YaHei" w:eastAsia="Microsoft YaHei"/>
          <w:sz w:val="22"/>
        </w:rPr>
        <w:br/>
        <w:t>A. showed no significant differences from one another in baseline levels of REM sleep.</w:t>
        <w:br/>
        <w:t>B. didn't show significantly less REM sleep during the second day after returning to land than they did during the first day.</w:t>
        <w:br/>
        <w:t>C. didn't consistently demonstrate a significant increase in REM sleep after their period of deprivation in the water.</w:t>
        <w:br/>
        <w:t>D. showed no significant difference between REM sleep after returning to land and REM sleep while in the water.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这是细节理解题，核心任务是根据文章内容和图表数据，选择最能准确完成句子并支持结论的选项。</w:t>
        <w:br/>
        <w:br/>
        <w:t>---</w:t>
        <w:br/>
        <w:br/>
        <w:t>## 文章逻辑拆解</w:t>
        <w:br/>
        <w:br/>
        <w:t>**第1句：**</w:t>
        <w:br/>
        <w:t>&gt; Research suggests that REM sleep in animals is homeostatically regulated: animals compensate for periods of REM sleep deprivation by increasing subsequent REM sleep.</w:t>
        <w:br/>
        <w:br/>
        <w:t>👉 说明一般动物REM睡眠的调节机制（提出观点）。</w:t>
        <w:br/>
        <w:br/>
        <w:t>**第2句：**</w:t>
        <w:br/>
        <w:t>&gt; When on land, fur seals get enough REM sleep, but during the weeks they're in the water, they get almost none.</w:t>
        <w:br/>
        <w:br/>
        <w:t>👉 描述海豹在陆地与水中REM睡眠的差异（举例说明）。</w:t>
        <w:br/>
        <w:br/>
        <w:t>**第3句：**</w:t>
        <w:br/>
        <w:t>&gt; In a study of fur seals' sleep habits, researchers recorded the REM sleep (as a percentage of baseline) of fur seals once they had returned to land.</w:t>
        <w:br/>
        <w:br/>
        <w:t>👉 说明研究设计和数据测量对象（背景介绍）。</w:t>
        <w:br/>
        <w:br/>
        <w:t>**第4句：**</w:t>
        <w:br/>
        <w:t>&gt; They concluded that REM sleep may not be homeostatically regulated in fur seals, citing as evidence the fact that the seals in the study ______</w:t>
        <w:br/>
        <w:br/>
        <w:t>👉 引出研究结论及其依据，期待用数据支持的具体事实来完成句子（提出结论与证据需求）。</w:t>
        <w:br/>
        <w:br/>
        <w:t>---</w:t>
        <w:br/>
        <w:br/>
        <w:t>## 结构总结</w:t>
        <w:br/>
        <w:br/>
        <w:t>| 段落位置 | 内容                                       |</w:t>
        <w:br/>
        <w:t>|:---------|:------------------------------------------|</w:t>
        <w:br/>
        <w:t>| 第一句   | 介绍动物REM睡眠的调节机制（补偿缺失）      |</w:t>
        <w:br/>
        <w:t>| 第二句   | 说明海豹在陆地和水中REM睡眠的显著差异       |</w:t>
        <w:br/>
        <w:t>| 第三句   | 描述研究方法和数据测量                      |</w:t>
        <w:br/>
        <w:t>| 第四句   | 给出结论，说明海豹REM睡眠可能不被调节，需补充证据 |</w:t>
        <w:br/>
        <w:br/>
        <w:t>---</w:t>
        <w:br/>
        <w:br/>
        <w:t>## 逐项分析选项</w:t>
        <w:br/>
        <w:br/>
        <w:t>**A 选项** ❌</w:t>
        <w:br/>
        <w:t>&gt; showed no significant differences from one another in baseline levels of REM sleep.</w:t>
        <w:br/>
        <w:br/>
        <w:t>错误原因：该选项谈的是“基线REM睡眠的差异”，与结论中“缺乏补偿性增加”无关，文章未提及海豹基线水平的差异。【无中生有】</w:t>
        <w:br/>
        <w:br/>
        <w:t>**B 选项** ❌</w:t>
        <w:br/>
        <w:t>&gt; didn't show significantly less REM sleep during the second day after returning to land than they did during the first day.</w:t>
        <w:br/>
        <w:br/>
        <w:t>错误原因：该选项关注的是第一天和第二天之间的差异，文章及结论关注的是“缺少补偿性REM睡眠增加”，此选项未反映缺乏补偿的核心事实。【无中生有】</w:t>
        <w:br/>
        <w:br/>
        <w:t>**C 选项** ✅</w:t>
        <w:br/>
        <w:t>&gt; didn't consistently demonstrate a significant increase in REM sleep after their period of deprivation in the water.</w:t>
        <w:br/>
        <w:br/>
        <w:t>正确原因：该选项准确反映了结论依据——海豹在水中缺乏REM睡眠后，返回陆地并未表现出明显的REM睡眠补偿增加，支持“REM睡眠可能不被调节”的结论。</w:t>
        <w:br/>
        <w:br/>
        <w:t>**D 选项** ❌</w:t>
        <w:br/>
        <w:t>&gt; showed no significant difference between REM sleep after returning to land and REM sleep while in the water.</w:t>
        <w:br/>
        <w:br/>
        <w:t>错误原因：该选项错误地暗示水中和陆地的REM睡眠无差异，文章明确说水中几乎没有REM睡眠，陆地有足够睡眠，二者有显著差异，故此选错误。【方向相反】</w:t>
        <w:br/>
        <w:br/>
        <w:t>---</w:t>
        <w:br/>
        <w:br/>
        <w:t>## 核心解题技巧</w:t>
        <w:br/>
        <w:br/>
        <w:t>&gt; 💡 本题考查对结论与数据支撑的理解，需注意文中“homeostatic regulation（稳态调节）”的定义——缺失后应有补偿性增加。题干最后一句强调“citing as evidence”，即用数据支持结论。选项中只有C项明确指出“没有补偿性增加”，最符合文章逻辑。排除错误选项时，关注选项是否与文章明确事实（如水中与陆地的睡眠差异）相符，避免无中生有和方向相反的陷阱。</w:t>
        <w:br/>
        <w:br/>
        <w:t>---</w:t>
      </w:r>
    </w:p>
    <w:p/>
    <w:p>
      <w:r>
        <w:rPr>
          <w:rFonts w:ascii="Microsoft YaHei" w:hAnsi="Microsoft YaHei" w:eastAsia="Microsoft YaHei"/>
          <w:b/>
          <w:sz w:val="26"/>
        </w:rPr>
        <w:t>1529.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 the United States, firms often seek incentives from municipal governments to expand to those municipalities. A team of political scientists hypothesized that municipalities are much more likely to respond to firms and offer incentives if expansions can be announced in time to benefit local elected officials than if they can't. The team contacted officials in thousands of municipalities, inquiring about incentives for a firm looking to expand and indicating that the firm would announce its expansion on a date either just before or just after the next election.</w:t>
      </w:r>
    </w:p>
    <w:p>
      <w:r>
        <w:rPr>
          <w:rFonts w:ascii="Microsoft YaHei" w:hAnsi="Microsoft YaHei" w:eastAsia="Microsoft YaHei"/>
          <w:b/>
          <w:sz w:val="22"/>
        </w:rPr>
        <w:t>题干：</w:t>
      </w:r>
      <w:r>
        <w:rPr>
          <w:rFonts w:ascii="Microsoft YaHei" w:hAnsi="Microsoft YaHei" w:eastAsia="Microsoft YaHei"/>
          <w:sz w:val="22"/>
        </w:rPr>
        <w:br/>
        <w:t>Which choice best describes data from the graph that weaken the team’s hypothesis?</w:t>
      </w:r>
    </w:p>
    <w:p>
      <w:r>
        <w:rPr>
          <w:rFonts w:ascii="Microsoft YaHei" w:hAnsi="Microsoft YaHei" w:eastAsia="Microsoft YaHei"/>
          <w:b/>
          <w:sz w:val="22"/>
        </w:rPr>
        <w:t>选项：</w:t>
      </w:r>
      <w:r>
        <w:rPr>
          <w:rFonts w:ascii="Microsoft YaHei" w:hAnsi="Microsoft YaHei" w:eastAsia="Microsoft YaHei"/>
          <w:sz w:val="22"/>
        </w:rPr>
        <w:br/>
        <w:t>A. A large majority of the municipalities that received an inquiry mentioning plans for an announcement before the next election didn't respond to the inquiry.</w:t>
        <w:br/>
        <w:t>B. The proportion of municipalities that responded to the inquiry or offered incentives didn't substantially differ across the announcement timing conditions.</w:t>
        <w:br/>
        <w:t>C. Only around half the municipalities that responded to inquiries mentioning plans for an announcement before the next election offered incentives.</w:t>
        <w:br/>
        <w:t>D. Of the municipalities that received an inquiry mentioning plans for an announcement date after the next election, more than 1,200 didn't respond and only around 100 offered incentives.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这是一道逻辑弱化题，核心任务是找出图表数据中与团队假设相矛盾、削弱假设的证据。</w:t>
        <w:br/>
        <w:br/>
        <w:t>---</w:t>
        <w:br/>
        <w:br/>
        <w:t>## 文章逻辑拆解</w:t>
        <w:br/>
        <w:br/>
        <w:t>**第1句：**</w:t>
        <w:br/>
        <w:t>&gt; In the United States, firms often seek incentives from municipal governments to expand to those municipalities.</w:t>
        <w:br/>
        <w:t>👉 说明背景事实：企业常向市政府寻求扩张激励。</w:t>
        <w:br/>
        <w:br/>
        <w:t>**第2句：**</w:t>
        <w:br/>
        <w:t>&gt; A team of political scientists hypothesized that municipalities are much more likely to respond to firms and offer incentives if expansions can be announced in time to benefit local elected officials than if they can't.</w:t>
        <w:br/>
        <w:t>👉 提出假设：如果扩张能在选举前宣布，市政府更可能响应并提供激励。</w:t>
        <w:br/>
        <w:br/>
        <w:t>**第3句：**</w:t>
        <w:br/>
        <w:t>&gt; The team contacted officials in thousands of municipalities, inquiring about incentives for a firm looking to expand and indicating that the firm would announce its expansion on a date either just before or just after the next election.</w:t>
        <w:br/>
        <w:t>👉 描述研究方法：研究团队通过询问不同时间宣布扩张的激励情况进行实地测试。</w:t>
        <w:br/>
        <w:br/>
        <w:t>---</w:t>
        <w:br/>
        <w:br/>
        <w:t>## 结构总结</w:t>
        <w:br/>
        <w:br/>
        <w:t>| 段落位置 | 内容                              |</w:t>
        <w:br/>
        <w:t>|:---------|:---------------------------------|</w:t>
        <w:br/>
        <w:t>| 第一句   | 企业寻求市政府扩张激励的背景      |</w:t>
        <w:br/>
        <w:t>| 第二句   | 政治科学家提出市政府响应与宣布时间相关的假设 |</w:t>
        <w:br/>
        <w:t>| 第三句   | 研究团队通过实际询问测试假设       |</w:t>
        <w:br/>
        <w:br/>
        <w:t>---</w:t>
        <w:br/>
        <w:br/>
        <w:t>## 逐项分析选项</w:t>
        <w:br/>
        <w:br/>
        <w:t>**A 选项** ❌【无中生有】</w:t>
        <w:br/>
        <w:t>&gt; A large majority of the municipalities that received an inquiry mentioning plans for an announcement before the next election didn't respond to the inquiry.</w:t>
        <w:br/>
        <w:t>原文和题干没有提供“在选举前宣布计划的大多数市政府未回应”的数据，此选项无中生有，且即使成立，也不能直接削弱假设，因为假设关注的是响应率差异。</w:t>
        <w:br/>
        <w:br/>
        <w:t>**B 选项** ✅（正确）</w:t>
        <w:br/>
        <w:t>&gt; The proportion of municipalities that responded to the inquiry or offered incentives didn't substantially differ across the announcement timing conditions.</w:t>
        <w:br/>
        <w:t>假设认为选举前宣布能提升响应和激励概率，若数据表明响应比例和激励比例在宣布时间上无显著差异，则直接削弱该假设，符合题意。</w:t>
        <w:br/>
        <w:br/>
        <w:t>**C 选项** ❌【以偏概全】</w:t>
        <w:br/>
        <w:t>&gt; Only around half the municipalities that responded to inquiries mentioning plans for an announcement before the next election offered incentives.</w:t>
        <w:br/>
        <w:t>这个选项只说了“选举前宣布的市政府中约一半提供激励”，但没提与选举后宣布的对比，无法说明假设对比的失效，属于片面信息。</w:t>
        <w:br/>
        <w:br/>
        <w:t>**D 选项** ❌【无中生有】</w:t>
        <w:br/>
        <w:t>&gt; Of the municipalities that received an inquiry mentioning plans for an announcement date after the next election, more than 1,200 didn't respond and only around 100 offered incentives.</w:t>
        <w:br/>
        <w:t>该选项描述了选举后宣布的回应和激励数量，但没有与选举前宣布的对应数据进行比较，且未说明其对假设的影响，信息不完整且无力削弱假设。</w:t>
        <w:br/>
        <w:br/>
        <w:t>---</w:t>
        <w:br/>
        <w:br/>
        <w:t>## 核心解题技巧</w:t>
        <w:br/>
        <w:br/>
        <w:t>&gt; 💡 弱化题的核心是找出与假设核心观点相反的证据，关注假设中的关键因果关系（宣布时间 → 响应/激励概率）。题干提示“削弱”，应锁定描述“不同宣布时间条件下响应/激励比例无显著差异”的选项，这类选项直接反驳假设的因果关系，从而排除其他只谈单一时间点数据或无关信息的选项。关键词包括“didn't substantially differ”直接指明无差异，是弱化关键。</w:t>
      </w:r>
    </w:p>
    <w:p/>
    <w:p>
      <w:r>
        <w:rPr>
          <w:rFonts w:ascii="Microsoft YaHei" w:hAnsi="Microsoft YaHei" w:eastAsia="Microsoft YaHei"/>
          <w:b/>
          <w:sz w:val="26"/>
        </w:rPr>
        <w:t>1530.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Ecologist Veronika Bókony and colleagues investigated within-species competition among common toads (Bufo bufo), a species that secretes various unpleasant-tasting toxins called bufadienolides in response to threats. The researchers tested B. bufo tadpoles’ responses to different levels of competition by creating ponds with different tadpole population densities but a fixed amount of food. Based on analysis of the tadpoles after three weeks, the researchers concluded that increased competition drove bufadienolide production at the expense of growth.</w:t>
      </w:r>
    </w:p>
    <w:p>
      <w:r>
        <w:rPr>
          <w:rFonts w:ascii="Microsoft YaHei" w:hAnsi="Microsoft YaHei" w:eastAsia="Microsoft YaHei"/>
          <w:b/>
          <w:sz w:val="22"/>
        </w:rPr>
        <w:t>题干：</w:t>
      </w:r>
      <w:r>
        <w:rPr>
          <w:rFonts w:ascii="Microsoft YaHei" w:hAnsi="Microsoft YaHei" w:eastAsia="Microsoft YaHei"/>
          <w:sz w:val="22"/>
        </w:rPr>
        <w:br/>
        <w:t>Which choice uses data from the table to most effectively support the researchers’ conclusion?</w:t>
      </w:r>
    </w:p>
    <w:p>
      <w:r>
        <w:rPr>
          <w:rFonts w:ascii="Microsoft YaHei" w:hAnsi="Microsoft YaHei" w:eastAsia="Microsoft YaHei"/>
          <w:b/>
          <w:sz w:val="22"/>
        </w:rPr>
        <w:t>选项：</w:t>
      </w:r>
      <w:r>
        <w:rPr>
          <w:rFonts w:ascii="Microsoft YaHei" w:hAnsi="Microsoft YaHei" w:eastAsia="Microsoft YaHei"/>
          <w:sz w:val="22"/>
        </w:rPr>
        <w:br/>
        <w:t>A. The difference in average tadpole body mass was small between the low and medium population density conditions and substantially larger between the low and high population density conditions.</w:t>
        <w:br/>
        <w:t>B. Tadpoles in the low and medium population density conditions had substantially lower average bufadienolide concentrations but had greater average body masses than those in the high population density condition.</w:t>
        <w:br/>
        <w:t>C. Tadpoles in the high population density condition displayed a relatively modest increase in the average amount of bufadienolide but roughly double the average bufadienolide concentration compared to those in the low population density condition.</w:t>
        <w:br/>
        <w:t>D. Tadpoles produced approximately the same number of different bufadienolide toxins per individual across the population density conditions, but average tadpole body mass decreased as population density increased.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这是数据支持题，核心任务是从表格数据中找到最有力支持研究者结论（竞争增加导致毒素产生增加且生长受抑制）的选项。</w:t>
        <w:br/>
        <w:br/>
        <w:t>---</w:t>
        <w:br/>
        <w:br/>
        <w:t>## 文章逻辑拆解</w:t>
        <w:br/>
        <w:br/>
        <w:t>**第1句：**</w:t>
        <w:br/>
        <w:t>&gt; Ecologist Veronika Bókony and colleagues investigated within-species competition among common toads (Bufo bufo), a species that secretes various unpleasant-tasting toxins called bufadienolides in response to threats.</w:t>
        <w:br/>
        <w:br/>
        <w:t>👉 介绍研究对象和研究背景，提出研究主题：种内竞争与毒素产生。</w:t>
        <w:br/>
        <w:br/>
        <w:t>**第2句：**</w:t>
        <w:br/>
        <w:t>&gt; The researchers tested B. bufo tadpoles’ responses to different levels of competition by creating ponds with different tadpole population densities but a fixed amount of food.</w:t>
        <w:br/>
        <w:br/>
        <w:t>👉 说明实验设计：不同密度下竞争强度不同，食物量固定。</w:t>
        <w:br/>
        <w:br/>
        <w:t>**第3句：**</w:t>
        <w:br/>
        <w:t>&gt; Based on analysis of the tadpoles after three weeks, the researchers concluded that increased competition drove bufadienolide production at the expense of growth.</w:t>
        <w:br/>
        <w:br/>
        <w:t>👉 得出结论：竞争增加促进bufadienolide产生，但以生长受损为代价。</w:t>
        <w:br/>
        <w:br/>
        <w:t>---</w:t>
        <w:br/>
        <w:br/>
        <w:t>## 结构总结</w:t>
        <w:br/>
        <w:br/>
        <w:t>| 段落位置 | 内容                             |</w:t>
        <w:br/>
        <w:t>|:---------|:--------------------------------|</w:t>
        <w:br/>
        <w:t>| 第一句   | 介绍研究对象及研究主题           |</w:t>
        <w:br/>
        <w:t>| 第二句   | 描述实验设计和变量控制           |</w:t>
        <w:br/>
        <w:t>| 第三句   | 研究结论：竞争增加促进毒素产生但抑制生长 |</w:t>
        <w:br/>
        <w:br/>
        <w:t>---</w:t>
        <w:br/>
        <w:br/>
        <w:t>## 逐项分析选项</w:t>
        <w:br/>
        <w:br/>
        <w:t>**A 选项** ❌</w:t>
        <w:br/>
        <w:t>&gt; The difference in average tadpole body mass was small between the low and medium population density conditions and substantially larger between the low and high population density conditions.</w:t>
        <w:br/>
        <w:br/>
        <w:t>该选项仅描述体重变化大小，没有涉及bufadienolide浓度的变化，无法全面支持“竞争增加促进毒素产生且抑制生长”的结论。【以偏概全】</w:t>
        <w:br/>
        <w:br/>
        <w:t>**B 选项** ✅</w:t>
        <w:br/>
        <w:t>&gt; Tadpoles in the low and medium population density conditions had substantially lower average bufadienolide concentrations but had greater average body masses than those in the high population density condition.</w:t>
        <w:br/>
        <w:br/>
        <w:t>该选项同时指出低和中密度组毒素浓度较低且体重较大，而高密度组毒素浓度高且体重小，完美对应结论中“竞争增加促进毒素产生且生长受抑制”的因果关系。</w:t>
        <w:br/>
        <w:br/>
        <w:t>**C 选项** ❌</w:t>
        <w:br/>
        <w:t>&gt; Tadpoles in the high population density condition displayed a relatively modest increase in the average amount of bufadienolide but roughly double the average bufadienolide concentration compared to those in the low population density condition.</w:t>
        <w:br/>
        <w:br/>
        <w:t>虽然描述了毒素浓度增加，但没有提及体重变化，缺少对“以生长为代价”的支持。【以偏概全】</w:t>
        <w:br/>
        <w:br/>
        <w:t>**D 选项** ❌</w:t>
        <w:br/>
        <w:t>&gt; Tadpoles produced approximately the same number of different bufadienolide toxins per individual across the population density conditions, but average tadpole body mass decreased as population density increased.</w:t>
        <w:br/>
        <w:br/>
        <w:t>该选项提到毒素种类数量不变而体重下降，只支持了生长抑制部分，未提及毒素浓度变化，未完整支持结论。【以偏概全】</w:t>
        <w:br/>
        <w:br/>
        <w:t>---</w:t>
        <w:br/>
        <w:br/>
        <w:t>## 核心解题技巧</w:t>
        <w:br/>
        <w:br/>
        <w:t>&gt; 💡 本题核心在于锁定研究结论的两大关键点：“竞争增加促进bufadienolide浓度提高”和“生长受抑制（体重下降）”，选项中必须同时体现这两个方面。关注选项中的关键词“bufadienolide concentrations”和“body masses”，只有B选项同时满足，其他选项只强调一部分，故排除。排除时注意错误类型多为“以偏概全”。</w:t>
      </w:r>
    </w:p>
    <w:p/>
    <w:p>
      <w:r>
        <w:rPr>
          <w:rFonts w:ascii="Microsoft YaHei" w:hAnsi="Microsoft YaHei" w:eastAsia="Microsoft YaHei"/>
          <w:b/>
          <w:sz w:val="26"/>
        </w:rPr>
        <w:t>1531.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 sociology student is reading an essay on the median age of first marriage in Western countries throughout the twentieth century. The author of the essay cites factors common to these countries that the author believes caused an increase in the median age of first marriage, such as new technologies that shortened the time needed for domestic chores, making two-person households less necessary and living alone more viable. The student asserts that beyond these factors there must be additional ones specific to particular Western countries that influenced the increase of age at first marriage.</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graph that support the student’s assertion?</w:t>
      </w:r>
    </w:p>
    <w:p>
      <w:r>
        <w:rPr>
          <w:rFonts w:ascii="Microsoft YaHei" w:hAnsi="Microsoft YaHei" w:eastAsia="Microsoft YaHei"/>
          <w:b/>
          <w:sz w:val="22"/>
        </w:rPr>
        <w:t>选项：</w:t>
      </w:r>
      <w:r>
        <w:rPr>
          <w:rFonts w:ascii="Microsoft YaHei" w:hAnsi="Microsoft YaHei" w:eastAsia="Microsoft YaHei"/>
          <w:sz w:val="22"/>
        </w:rPr>
        <w:br/>
        <w:t>A. Between 1970 and 2000, the median age of first marriage rose more sharply for men in England and Wales than it did for men in the United States.</w:t>
        <w:br/>
        <w:t>B. Between 1900 and 2000, the median age of first marriage for women in England and Wales was consistently higher than for women in the United States, as was the case for men.</w:t>
        <w:br/>
        <w:t>C. The median age of first marriage for men in England and Wales was lower in 1970 than in 1950 or 1990.</w:t>
        <w:br/>
        <w:t>D. In England and Wales, the median age of first marriage was consistently higher for men than for women between 1900 and 2000, but this was not always the case in the United States.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本题为图表数据支持题，核心任务是从图表数据中找出支持学生观点（存在特定国家的额外因素影响婚龄上升）的有效证据。</w:t>
        <w:br/>
        <w:br/>
        <w:t>---</w:t>
        <w:br/>
        <w:br/>
        <w:t>## 文章逻辑拆解</w:t>
        <w:br/>
        <w:br/>
        <w:t>**第1句：**</w:t>
        <w:br/>
        <w:t>&gt; A sociology student is reading an essay on the median age of first marriage in Western countries throughout the twentieth century.</w:t>
        <w:br/>
        <w:br/>
        <w:t>👉 引入背景，说明讨论对象和时间范围。</w:t>
        <w:br/>
        <w:br/>
        <w:t>**第2句：**</w:t>
        <w:br/>
        <w:t>&gt; The author of the essay cites factors common to these countries that the author believes caused an increase in the median age of first marriage, such as new technologies that shortened the time needed for domestic chores, making two-person households less necessary and living alone more viable.</w:t>
        <w:br/>
        <w:br/>
        <w:t>👉 说明原文作者的观点：普遍因素（如技术进步）导致婚龄上升。</w:t>
        <w:br/>
        <w:br/>
        <w:t>**第3句：**</w:t>
        <w:br/>
        <w:t>&gt; The student asserts that beyond these factors there must be additional ones specific to particular Western countries that influenced the increase of age at first marriage.</w:t>
        <w:br/>
        <w:br/>
        <w:t>👉 学生提出反驳观点：除了普遍因素，还存在特定国家的特殊因素。</w:t>
        <w:br/>
        <w:br/>
        <w:t>---</w:t>
        <w:br/>
        <w:br/>
        <w:t>## 结构总结</w:t>
        <w:br/>
        <w:br/>
        <w:t>| 段落位置 | 内容                         |</w:t>
        <w:br/>
        <w:t>|:---------|:----------------------------|</w:t>
        <w:br/>
        <w:t>| 第一句   | 介绍研究主题：20世纪西方国家初婚中位年龄 |</w:t>
        <w:br/>
        <w:t>| 第二句   | 论文作者观点：普遍因素导致年龄上升         |</w:t>
        <w:br/>
        <w:t>| 第三句   | 学生观点：还存在各国特定的额外因素         |</w:t>
        <w:br/>
        <w:br/>
        <w:t>---</w:t>
        <w:br/>
        <w:br/>
        <w:t>## 逐项分析选项</w:t>
        <w:br/>
        <w:br/>
        <w:t>**A 选项** ✅（正确）</w:t>
        <w:br/>
        <w:t>&gt; Between 1970 and 2000, the median age of first marriage rose more sharply for men in England and Wales than it did for men in the United States.</w:t>
        <w:br/>
        <w:br/>
        <w:t>此选项显示两国婚龄上升速度不同，支持学生观点中“各国存在不同因素影响婚龄上升”的断言，符合题意。</w:t>
        <w:br/>
        <w:br/>
        <w:t>**B 选项** ❌（错误）【以偏概全】</w:t>
        <w:br/>
        <w:t>&gt; Between 1900 and 2000, the median age of first marriage for women in England and Wales was consistently higher than for women in the United States, as was the case for men.</w:t>
        <w:br/>
        <w:br/>
        <w:t>此选项仅陈述两国婚龄的相对高低，没有体现“变化速度差异”或“特定因素”对变化的影响，未能支持学生关于“额外因素”的观点。</w:t>
        <w:br/>
        <w:br/>
        <w:t>**C 选项** ❌（错误）【无中生有】</w:t>
        <w:br/>
        <w:t>&gt; The median age of first marriage for men in England and Wales was lower in 1970 than in 1950 or 1990.</w:t>
        <w:br/>
        <w:br/>
        <w:t>此选项描述的趋势与图表数据不符，且与学生观点无关，属于无事实依据的错误。</w:t>
        <w:br/>
        <w:br/>
        <w:t>**D 选项** ❌（错误）【过度推断】</w:t>
        <w:br/>
        <w:t>&gt; In England and Wales, the median age of first marriage was consistently higher for men than for women between 1900 and 2000, but this was not always the case in the United States.</w:t>
        <w:br/>
        <w:br/>
        <w:t>该选项涉及性别差异，未直接反映不同国家婚龄上升速率或额外因素的影响，过度推断学生观点。</w:t>
        <w:br/>
        <w:br/>
        <w:t>---</w:t>
        <w:br/>
        <w:br/>
        <w:t>## 核心解题技巧</w:t>
        <w:br/>
        <w:br/>
        <w:t>&gt; 💡 本题关键在于识别学生观点“存在各国特定额外因素影响婚龄上升”，所以要找出能体现不同国家婚龄变化趋势差异的选项。选项A通过对比两国不同时间段的婚龄增长速率，直接体现了这一差异，因而最有力支持学生观点。其他选项则或仅比较绝对数值，或涉及无关信息，无法支持论点。锁定“变化幅度差异”是解题关键。</w:t>
        <w:br/>
        <w:br/>
        <w:t>---</w:t>
      </w:r>
    </w:p>
    <w:p/>
    <w:p>
      <w:r>
        <w:rPr>
          <w:rFonts w:ascii="Microsoft YaHei" w:hAnsi="Microsoft YaHei" w:eastAsia="Microsoft YaHei"/>
          <w:b/>
          <w:sz w:val="26"/>
        </w:rPr>
        <w:t>1532.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Researcher Xiaolu Jia and colleagues monitored individuals' velocity and the surrounding crowd density as a group of study participants walked through a space and navigated around an obstacle. Participants rated how congested it seemed before the obstacle, after the obstacle, and overall, and the researchers correlated those ratings with velocity and density. (Correlations range from -1 to 1, with greater distance from 0 indicating greater strength). The researchers concluded that the correlations with velocity are stronger than those with density.</w:t>
      </w:r>
    </w:p>
    <w:p>
      <w:r>
        <w:rPr>
          <w:rFonts w:ascii="Microsoft YaHei" w:hAnsi="Microsoft YaHei" w:eastAsia="Microsoft YaHei"/>
          <w:b/>
          <w:sz w:val="22"/>
        </w:rPr>
        <w:t>题干：</w:t>
      </w:r>
      <w:r>
        <w:rPr>
          <w:rFonts w:ascii="Microsoft YaHei" w:hAnsi="Microsoft YaHei" w:eastAsia="Microsoft YaHei"/>
          <w:sz w:val="22"/>
        </w:rPr>
        <w:br/>
        <w:t>Which choice best describes data from the table that support the researchers' conclusion?</w:t>
      </w:r>
    </w:p>
    <w:p>
      <w:r>
        <w:rPr>
          <w:rFonts w:ascii="Microsoft YaHei" w:hAnsi="Microsoft YaHei" w:eastAsia="Microsoft YaHei"/>
          <w:b/>
          <w:sz w:val="22"/>
        </w:rPr>
        <w:t>选项：</w:t>
      </w:r>
      <w:r>
        <w:rPr>
          <w:rFonts w:ascii="Microsoft YaHei" w:hAnsi="Microsoft YaHei" w:eastAsia="Microsoft YaHei"/>
          <w:sz w:val="22"/>
        </w:rPr>
        <w:br/>
        <w:t>A. The correlation between congestion ratings before the obstacle and density is further from 0 than the correlation between overall congestion rating and velocity is.</w:t>
        <w:br/>
        <w:t>B. The correlation between congestion ratings before the obstacle and velocity is further from 0 than the correlation between congestion overall and velocity is.</w:t>
        <w:br/>
        <w:t>C. For each of the three ratings, the correlation with velocity is negative while the correlation with density is positive.</w:t>
        <w:br/>
        <w:t>D. For each of the three ratings, correlations with velocity are further from 0 than the corresponding correlations with density are.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本题为逻辑补全题，核心任务是根据文章对数据相关性的描述，结合表格中具体相关系数，选择最准确支持研究者结论的选项。</w:t>
        <w:br/>
        <w:br/>
        <w:t>---</w:t>
        <w:br/>
        <w:br/>
        <w:t>## 文章逻辑拆解</w:t>
        <w:br/>
        <w:br/>
        <w:t>**第1句：**</w:t>
        <w:br/>
        <w:t>&gt; Researcher Xiaolu Jia and colleagues monitored individuals' velocity and the surrounding crowd density as a group of study participants walked through a space and navigated around an obstacle.</w:t>
        <w:br/>
        <w:br/>
        <w:t>👉 介绍研究背景和变量（速度和密度）的监测对象和实验情境。</w:t>
        <w:br/>
        <w:br/>
        <w:t>**第2句：**</w:t>
        <w:br/>
        <w:t>&gt; Participants rated how congested it seemed before the obstacle, after the obstacle, and overall, and the researchers correlated those ratings with velocity and density.</w:t>
        <w:br/>
        <w:br/>
        <w:t>👉 说明参与者对拥挤程度的主观评分及研究者将评分与速度和密度进行相关性分析。</w:t>
        <w:br/>
        <w:br/>
        <w:t>**第3句：**</w:t>
        <w:br/>
        <w:t>&gt; (Correlations range from -1 to 1, with greater distance from 0 indicating greater strength).</w:t>
        <w:br/>
        <w:br/>
        <w:t>👉 解释相关系数的取值范围及相关强度的判定标准。</w:t>
        <w:br/>
        <w:br/>
        <w:t>**第4句：**</w:t>
        <w:br/>
        <w:t>&gt; The researchers concluded that the correlations with velocity are stronger than those with density.</w:t>
        <w:br/>
        <w:br/>
        <w:t>👉 给出研究结论：速度与拥挤评分的相关性强于密度与评分的相关性。</w:t>
        <w:br/>
        <w:br/>
        <w:t>---</w:t>
        <w:br/>
        <w:br/>
        <w:t>## 结构总结</w:t>
        <w:br/>
        <w:br/>
        <w:t>| 段落位置 | 内容                                                         |</w:t>
        <w:br/>
        <w:t>|:---------|:-------------------------------------------------------------|</w:t>
        <w:br/>
        <w:t>| 第一句   | 介绍研究对象和监测的两个变量（速度和密度）及实验情境           |</w:t>
        <w:br/>
        <w:t>| 第二句   | 参与者对拥挤程度的评分及研究者计算评分与速度、密度的相关性      |</w:t>
        <w:br/>
        <w:t>| 第三句   | 说明相关系数的范围和相关强度的判断标准                         |</w:t>
        <w:br/>
        <w:t>| 第四句   | 研究结论：速度与拥挤评分的相关性强于密度与拥挤评分的相关性       |</w:t>
        <w:br/>
        <w:br/>
        <w:t>---</w:t>
        <w:br/>
        <w:br/>
        <w:t>## 逐项分析选项</w:t>
        <w:br/>
        <w:br/>
        <w:t>**A 选项** ❌</w:t>
        <w:br/>
        <w:t>&gt; The correlation between congestion ratings before the obstacle and density is further from 0 than the correlation between overall congestion rating and velocity is.</w:t>
        <w:br/>
        <w:br/>
        <w:t>错误原因：文章结论强调速度相关性强于密度相关性，而该选项说的是“障碍物前的密度相关性大于整体速度相关性”，与结论相悖。</w:t>
        <w:br/>
        <w:t>错误类型：【方向相反】</w:t>
        <w:br/>
        <w:br/>
        <w:t>**B 选项** ❌</w:t>
        <w:br/>
        <w:t>&gt; The correlation between congestion ratings before the obstacle and velocity is further from 0 than the correlation between congestion overall and velocity is.</w:t>
        <w:br/>
        <w:br/>
        <w:t>错误原因：该选项比较的是速度相关性中两个不同评分的大小，没有涉及速度和密度的比较，无法支持“速度相关性强于密度相关性”的结论。</w:t>
        <w:br/>
        <w:t>错误类型：【无中生有】</w:t>
        <w:br/>
        <w:br/>
        <w:t>**C 选项** ❌</w:t>
        <w:br/>
        <w:t>&gt; For each of the three ratings, the correlation with velocity is negative while the correlation with density is positive.</w:t>
        <w:br/>
        <w:br/>
        <w:t>错误原因：文章未提及相关系数的正负号，且题干中结论是相关强度的比较，不涉及符号。此选项引入了无关信息。</w:t>
        <w:br/>
        <w:t>错误类型：【无中生有】</w:t>
        <w:br/>
        <w:br/>
        <w:t>**D 选项** ✅</w:t>
        <w:br/>
        <w:t>&gt; For each of the three ratings, correlations with velocity are further from 0 than the corresponding correlations with density are.</w:t>
        <w:br/>
        <w:br/>
        <w:t>正确原因：该选项准确描述了研究结论中“速度相关性强于密度相关性”的核心，即每种评分下速度的相关系数绝对值均大于密度相关系数，直接支持结论。</w:t>
        <w:br/>
        <w:br/>
        <w:t>---</w:t>
        <w:br/>
        <w:br/>
        <w:t>## 核心解题技巧</w:t>
        <w:br/>
        <w:br/>
        <w:t>&gt; 💡 本题关键在于理解相关系数的定义及其绝对值代表相关强度的概念，题干结论中“速度相关性强于密度相关性”暗示比较两个变量的相关系数绝对值大小，选项中涉及正负号或比较同一变量不同评分间大小均不能支持结论，应重点锁定表达“速度相关系数绝对值均大于密度相关系数”的选项。</w:t>
      </w:r>
    </w:p>
    <w:p/>
    <w:p>
      <w:r>
        <w:rPr>
          <w:rFonts w:ascii="Microsoft YaHei" w:hAnsi="Microsoft YaHei" w:eastAsia="Microsoft YaHei"/>
          <w:b/>
          <w:sz w:val="26"/>
        </w:rPr>
        <w:t>1533.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Employing high-performance liquid chromatography—a process that uses pressurized water to separate material into its component molecules—astrochemist Yashiro Oba and colleagues analyzed two samples of the Murchison meteorite that landed in Australia as well as soil from the landing zone of the meteorite to determine the concentrations of various organic molecules. By comparing the relative concentrations of types of molecules known as nucleobases in the Murchison meteorite with those in the soil, the team concluded that there is evidence that the nucleobases in the Murchison meteorite formed in space and are not the result of contamination on Earth.</w:t>
      </w:r>
    </w:p>
    <w:p>
      <w:r>
        <w:rPr>
          <w:rFonts w:ascii="Microsoft YaHei" w:hAnsi="Microsoft YaHei" w:eastAsia="Microsoft YaHei"/>
          <w:b/>
          <w:sz w:val="22"/>
        </w:rPr>
        <w:t>题干：</w:t>
      </w:r>
      <w:r>
        <w:rPr>
          <w:rFonts w:ascii="Microsoft YaHei" w:hAnsi="Microsoft YaHei" w:eastAsia="Microsoft YaHei"/>
          <w:sz w:val="22"/>
        </w:rPr>
        <w:br/>
        <w:t>Which choice best describes data from the table that support the team’s conclusion?</w:t>
      </w:r>
    </w:p>
    <w:p>
      <w:r>
        <w:rPr>
          <w:rFonts w:ascii="Microsoft YaHei" w:hAnsi="Microsoft YaHei" w:eastAsia="Microsoft YaHei"/>
          <w:b/>
          <w:sz w:val="22"/>
        </w:rPr>
        <w:t>选项：</w:t>
      </w:r>
      <w:r>
        <w:rPr>
          <w:rFonts w:ascii="Microsoft YaHei" w:hAnsi="Microsoft YaHei" w:eastAsia="Microsoft YaHei"/>
          <w:sz w:val="22"/>
        </w:rPr>
        <w:br/>
        <w:t>A. Adenine and xanthine were detected in both of the meteorite samples and in the soil sample.</w:t>
        <w:br/>
        <w:t>B. Isoguanine and hypoxanthine were detected in the Murchison meteorite sample 1 but not in sample 2.</w:t>
        <w:br/>
        <w:t>C. Isoguanine and purine were detected in both meteorite samples but not in the soil sample.</w:t>
        <w:br/>
        <w:t>D. Hypoxanthine and purine were detected in both the Murchison meteorite sample 2 and in the soil sample.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本题为细节理解题，核心任务是根据文章提供的表格数据，找出支持科学团队结论的关键信息。</w:t>
        <w:br/>
        <w:br/>
        <w:t>---</w:t>
        <w:br/>
        <w:br/>
        <w:t>## 文章逻辑拆解</w:t>
        <w:br/>
        <w:br/>
        <w:t>**第1句：**</w:t>
        <w:br/>
        <w:t>&gt; Employing high-performance liquid chromatography—a process that uses pressurized water to separate material into its component molecules—astrochemist Yashiro Oba and colleagues analyzed two samples of the Murchison meteorite that landed in Australia as well as soil from the landing zone of the meteorite to determine the concentrations of various organic molecules.</w:t>
        <w:br/>
        <w:br/>
        <w:t>👉 介绍研究方法和研究对象，说明他们分析陨石样本和着陆地土壤中的有机分子浓度。</w:t>
        <w:br/>
        <w:br/>
        <w:t>**第2句：**</w:t>
        <w:br/>
        <w:t>&gt; By comparing the relative concentrations of types of molecules known as nucleobases in the Murchison meteorite with those in the soil, the team concluded that there is evidence that the nucleobases in the Murchison meteorite formed in space and are not the result of contamination on Earth.</w:t>
        <w:br/>
        <w:br/>
        <w:t>👉 说明研究的核心——通过比较陨石和土壤中核苷酸浓度，得出陨石中的核苷酸是在太空形成，而非地球污染的结论。</w:t>
        <w:br/>
        <w:br/>
        <w:t>---</w:t>
        <w:br/>
        <w:br/>
        <w:t>## 结构总结</w:t>
        <w:br/>
        <w:br/>
        <w:t>| 段落位置 | 内容                                   |</w:t>
        <w:br/>
        <w:t>|:---------|:--------------------------------------|</w:t>
        <w:br/>
        <w:t>| 第一句   | 介绍使用高效液相色谱法分析陨石和土壤样本中的有机分子浓度 |</w:t>
        <w:br/>
        <w:t>| 第二句   | 通过比较核苷酸浓度，得出陨石中的核苷酸非地球污染的结论   |</w:t>
        <w:br/>
        <w:br/>
        <w:t>---</w:t>
        <w:br/>
        <w:br/>
        <w:t>## 逐项分析选项</w:t>
        <w:br/>
        <w:br/>
        <w:t>**A 选项** ❌</w:t>
        <w:br/>
        <w:t>&gt; Adenine and xanthine were detected in both of the meteorite samples and in the soil sample.</w:t>
        <w:br/>
        <w:br/>
        <w:t>错误原因：虽然腺嘌呤（adenine）和黄嘌呤（xanthine）在陨石和土壤中均被检测到，但这并不能证明陨石中的核苷酸是在太空形成的，因为土壤中也存在，可能是污染源。此选项没有体现“非污染”的关键对比。【以偏概全】</w:t>
        <w:br/>
        <w:br/>
        <w:t>**B 选项** ❌</w:t>
        <w:br/>
        <w:t>&gt; Isoguanine and hypoxanthine were detected in the Murchison meteorite sample 1 but not in sample 2.</w:t>
        <w:br/>
        <w:br/>
        <w:t>错误原因：该选项只说了两份陨石样本中某些核苷酸的分布不一致，但并未涉及与土壤样本的对比，无法支持结论。【无中生有】</w:t>
        <w:br/>
        <w:br/>
        <w:t>**C 选项** ✅</w:t>
        <w:br/>
        <w:t>&gt; Isoguanine and purine were detected in both meteorite samples but not in the soil sample.</w:t>
        <w:br/>
        <w:br/>
        <w:t>正确原因：该选项指出了某些核苷酸（异鸟嘌呤和嘌呤）存在于陨石样本中，但不存在于土壤样本，这直接支持了文章结论，即这些核苷酸非地球污染产物，可能源自太空。</w:t>
        <w:br/>
        <w:br/>
        <w:t>**D 选项** ❌</w:t>
        <w:br/>
        <w:t>&gt; Hypoxanthine and purine were detected in both the Murchison meteorite sample 2 and in the soil sample.</w:t>
        <w:br/>
        <w:br/>
        <w:t>错误原因：该选项显示某些核苷酸同时存在于陨石样本和土壤样本，无法支持“非污染”的结论，反而可能表明污染。【方向相反】</w:t>
        <w:br/>
        <w:br/>
        <w:t>---</w:t>
        <w:br/>
        <w:br/>
        <w:t>## 核心解题技巧</w:t>
        <w:br/>
        <w:br/>
        <w:t>&gt; 💡 本题关键在于关注文章核心结论“核苷酸非地球污染”，因此需找出表格中陨石样本与土壤样本的对比数据。锁定“存在于陨石但不存在于土壤”的分子是支持结论的关键，排除同时存在或只在单一样本中出现的选项。关键词包括“detected in both meteorite samples but not in soil sample”，体现排他性，从而支持非地球污染的论点。</w:t>
      </w:r>
    </w:p>
    <w:p/>
    <w:p>
      <w:r>
        <w:rPr>
          <w:rFonts w:ascii="Microsoft YaHei" w:hAnsi="Microsoft YaHei" w:eastAsia="Microsoft YaHei"/>
          <w:b/>
          <w:sz w:val="26"/>
        </w:rPr>
        <w:t>1534.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It may seem that the optimal strategy for an animal pursuing prey or escaping predators is to move at maximal speed, but the energy expense of exploiting full speed capacity can disfavor such a strategy even in escape contexts, as evidenced by the fact that 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graph to complete the text?</w:t>
      </w:r>
    </w:p>
    <w:p>
      <w:r>
        <w:rPr>
          <w:rFonts w:ascii="Microsoft YaHei" w:hAnsi="Microsoft YaHei" w:eastAsia="Microsoft YaHei"/>
          <w:b/>
          <w:sz w:val="22"/>
        </w:rPr>
        <w:t>选项：</w:t>
      </w:r>
      <w:r>
        <w:rPr>
          <w:rFonts w:ascii="Microsoft YaHei" w:hAnsi="Microsoft YaHei" w:eastAsia="Microsoft YaHei"/>
          <w:sz w:val="22"/>
        </w:rPr>
        <w:br/>
        <w:t>A. most lizard species use about the same percentage of their maximal speed when escaping predation as they do when pursuing prey.</w:t>
        <w:br/>
        <w:t>B. multiple lizard species move at an average of less than 90% of their maximal speed while escaping predation.</w:t>
        <w:br/>
        <w:t>C. more lizard species use, on average, 90%–100% of their maximal speed while escaping predation than use any other percentage of their maximal speed.</w:t>
        <w:br/>
        <w:t>D. at least 4 lizard species use, on average, less than 100% of their maximal speed while pursuing prey.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本题为逻辑补全题，核心任务是根据图表数据选择最恰当的内容补充句子，完成作者关于动物速度使用策略的论述。</w:t>
        <w:br/>
        <w:br/>
        <w:t>---</w:t>
        <w:br/>
        <w:br/>
        <w:t>## 文章逻辑拆解</w:t>
        <w:br/>
        <w:br/>
        <w:t>**第1句：**</w:t>
        <w:br/>
        <w:t>&gt; It may seem that the optimal strategy for an animal pursuing prey or escaping predators is to move at maximal speed, but the energy expense of exploiting full speed capacity can disfavor such a strategy even in escape contexts, as evidenced by the fact that ______</w:t>
        <w:br/>
        <w:br/>
        <w:t>👉 这句话提出了一个常见假设（动物追捕或逃避时应全速奔跑），并通过“but”转折指出实际能量消耗限制了该策略，接着用“as evidenced by”引出证据说明这一点。</w:t>
        <w:br/>
        <w:br/>
        <w:t>---</w:t>
        <w:br/>
        <w:br/>
        <w:t>## 结构总结</w:t>
        <w:br/>
        <w:br/>
        <w:t>| 段落位置 | 内容 |</w:t>
        <w:br/>
        <w:t>|:---------|:-----|</w:t>
        <w:br/>
        <w:t>| 第一句   | 说明表面观点（动物追捕或逃避应全速），转折提出能量消耗限制，需用证据支持这一观点 |</w:t>
        <w:br/>
        <w:br/>
        <w:t>---</w:t>
        <w:br/>
        <w:br/>
        <w:t>## 逐项分析选项</w:t>
        <w:br/>
        <w:br/>
        <w:t>**A 选项** ❌</w:t>
        <w:br/>
        <w:t>&gt; most lizard species use about the same percentage of their maximal speed when escaping predation as they do when pursuing prey.</w:t>
        <w:br/>
        <w:br/>
        <w:t>错误原因：该选项强调逃避和追捕时速度百分比相似，未直接体现“低于最大速度”的事实，无法证明“能量消耗导致不全速”的观点。【无中生有】</w:t>
        <w:br/>
        <w:br/>
        <w:t>**B 选项** ✅</w:t>
        <w:br/>
        <w:t>&gt; multiple lizard species move at an average of less than 90% of their maximal speed while escaping predation.</w:t>
        <w:br/>
        <w:br/>
        <w:t>正确原因：此选项明确指出多个蜥蜴在逃避捕食时平均速度不到最大速度的90%，直接支持了“能量消耗限制全速奔跑”的论点，符合文中“disfavor such a strategy”的证据需求。</w:t>
        <w:br/>
        <w:br/>
        <w:t>**C 选项** ❌</w:t>
        <w:br/>
        <w:t>&gt; more lizard species use, on average, 90%–100% of their maximal speed while escaping predation than use any other percentage of their maximal speed.</w:t>
        <w:br/>
        <w:br/>
        <w:t>错误原因：该选项表明多数蜥蜴逃避时速度接近最大，反驳了文章观点，方向相反。【方向相反】</w:t>
        <w:br/>
        <w:br/>
        <w:t>**D 选项** ❌</w:t>
        <w:br/>
        <w:t>&gt; at least 4 lizard species use, on average, less than 100% of their maximal speed while pursuing prey.</w:t>
        <w:br/>
        <w:br/>
        <w:t>错误原因：该选项仅说明追捕时不全速，且数据含糊（“至少4种”），未直接针对逃避情境，且不够有力支持能量消耗限制逃避速度的论点。【以偏概全】</w:t>
        <w:br/>
        <w:br/>
        <w:t>---</w:t>
        <w:br/>
        <w:br/>
        <w:t>## 核心解题技巧</w:t>
        <w:br/>
        <w:br/>
        <w:t>&gt; 💡 关注句中转折词“but”和因果短语“as evidenced by”，它们引导我们寻找能够具体展示“能量消耗限制全速奔跑”这一观点的证据。选项中应体现动物逃避时速度明显低于最大速度的事实，排除强调速度接近最大或仅比较逃避与追捕速度的选项，从而锁定选项B。</w:t>
        <w:br/>
        <w:br/>
        <w:t>---</w:t>
      </w:r>
    </w:p>
    <w:p/>
    <w:p>
      <w:r>
        <w:rPr>
          <w:rFonts w:ascii="Microsoft YaHei" w:hAnsi="Microsoft YaHei" w:eastAsia="Microsoft YaHei"/>
          <w:b/>
          <w:sz w:val="26"/>
        </w:rPr>
        <w:t>1535.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Geographer Adebayo Oluwole Eludoyin and his colleagues surveyed small-scale farmers in three locations in Ondo State, Nigeria—which has mountainous terrain in the north, an urbanized center, and coastal terrain in the south—to learn more about their practices, like the types of crops they mainly cultivated. In some regions, female farmers were found to be especially prominent in the cultivation of specific types of crops and even constituted the majority of farmers who cultivated those crops; for instance, _______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graph to complete the example?</w:t>
      </w:r>
    </w:p>
    <w:p>
      <w:r>
        <w:rPr>
          <w:rFonts w:ascii="Microsoft YaHei" w:hAnsi="Microsoft YaHei" w:eastAsia="Microsoft YaHei"/>
          <w:b/>
          <w:sz w:val="22"/>
        </w:rPr>
        <w:t>选项：</w:t>
      </w:r>
      <w:r>
        <w:rPr>
          <w:rFonts w:ascii="Microsoft YaHei" w:hAnsi="Microsoft YaHei" w:eastAsia="Microsoft YaHei"/>
          <w:sz w:val="22"/>
        </w:rPr>
        <w:br/>
        <w:t>A. most of the farmers who mainly cultivated cereals and most of the farmers who mainly cultivated non-root vegetables in south Ondo were women.</w:t>
        <w:br/>
        <w:t>B. more women in central Ondo mainly cultivated root crops than mainly cultivated cereals.</w:t>
        <w:br/>
        <w:t>C. most of the farmers who mainly cultivated non-root vegetables in north and south Ondo were women.</w:t>
        <w:br/>
        <w:t>D. a relatively equal proportion of women across the three regions of Ondo mainly cultivated cereals.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本题为逻辑补全题，核心任务是根据图表数据选择最能完整且准确补充文章中例子的选项。</w:t>
        <w:br/>
        <w:br/>
        <w:t>---</w:t>
        <w:br/>
        <w:br/>
        <w:t>## 文章逻辑拆解</w:t>
        <w:br/>
        <w:br/>
        <w:t>**第1句：**</w:t>
        <w:br/>
        <w:t>&gt; Geographer Adebayo Oluwole Eludoyin and his colleagues surveyed small-scale farmers in three locations in Ondo State, Nigeria—which has mountainous terrain in the north, an urbanized center, and coastal terrain in the south—to learn more about their practices, like the types of crops they mainly cultivated.</w:t>
        <w:br/>
        <w:br/>
        <w:t>👉 介绍调查对象和调查范围，说明调查的地理背景和研究内容。</w:t>
        <w:br/>
        <w:br/>
        <w:t>**第2句：**</w:t>
        <w:br/>
        <w:t>&gt; In some regions, female farmers were found to be especially prominent in the cultivation of specific types of crops and even constituted the majority of farmers who cultivated those crops; for instance, _______</w:t>
        <w:br/>
        <w:br/>
        <w:t>👉 提出女性农民在某些地区特定作物种植中占主导地位的观点，后面跟具体例证。</w:t>
        <w:br/>
        <w:br/>
        <w:t>---</w:t>
        <w:br/>
        <w:br/>
        <w:t>## 结构总结</w:t>
        <w:br/>
        <w:br/>
        <w:t>| 段落位置 | 内容 |</w:t>
        <w:br/>
        <w:t>|:---------|:-----|</w:t>
        <w:br/>
        <w:t>| 第一句 | 介绍调查地点、地形特征及研究对象和内容。 |</w:t>
        <w:br/>
        <w:t>| 第二句 | 提出女性农民在某些地区特定作物中占多数的观点，并准备通过数据例证支持。 |</w:t>
        <w:br/>
        <w:br/>
        <w:t>---</w:t>
        <w:br/>
        <w:br/>
        <w:t>## 逐项分析选项</w:t>
        <w:br/>
        <w:br/>
        <w:t>**A 选项** ❌</w:t>
        <w:br/>
        <w:t>&gt; most of the farmers who mainly cultivated cereals and most of the farmers who mainly cultivated non-root vegetables in south Ondo were women.</w:t>
        <w:br/>
        <w:br/>
        <w:t>该选项错误，因为根据图表，南部Ondo的谷物（cereals）种植者女性并非多数，女性多数存在于非根类蔬菜种植者中。【方向相反】</w:t>
        <w:br/>
        <w:br/>
        <w:t>**B 选项** ❌</w:t>
        <w:br/>
        <w:t>&gt; more women in central Ondo mainly cultivated root crops than mainly cultivated cereals.</w:t>
        <w:br/>
        <w:br/>
        <w:t>该选项错误，图中数据显示中央Ondo女性种植谷物和根类作物的比例并非如此对比，且文章强调的是“多数”而非数量比较。【无中生有】</w:t>
        <w:br/>
        <w:br/>
        <w:t>**C 选项** ✅</w:t>
        <w:br/>
        <w:t>&gt; most of the farmers who mainly cultivated non-root vegetables in north and south Ondo were women.</w:t>
        <w:br/>
        <w:br/>
        <w:t>该选项正确，图表显示北部和南部Ondo非根类蔬菜的主要种植者中女性占多数，符合文章“女性在特定作物中占多数”的观点。</w:t>
        <w:br/>
        <w:br/>
        <w:t>**D 选项** ❌</w:t>
        <w:br/>
        <w:t>&gt; a relatively equal proportion of women across the three regions of Ondo mainly cultivated cereals.</w:t>
        <w:br/>
        <w:br/>
        <w:t>该选项错误，图表显示三地女性种植谷物比例差异明显，非“相对均等”。【过度推断】</w:t>
        <w:br/>
        <w:br/>
        <w:t>---</w:t>
        <w:br/>
        <w:br/>
        <w:t>## 核心解题技巧</w:t>
        <w:br/>
        <w:br/>
        <w:t>&gt; 💡 本题关键在于定位题干中“女性农民在特定作物中占多数”的描述，结合图表找出对应的作物和地区。题干的“for instance”提示后面是具体数据例证，需精准匹配图中女性比例高的作物与区域，排除与数据不符或无关的选项。注意转折词“most of”和“more”等量词的区别，避免数量比较与多数概念混淆。</w:t>
      </w:r>
    </w:p>
    <w:p/>
    <w:p>
      <w:r>
        <w:rPr>
          <w:rFonts w:ascii="Microsoft YaHei" w:hAnsi="Microsoft YaHei" w:eastAsia="Microsoft YaHei"/>
          <w:b/>
          <w:sz w:val="26"/>
        </w:rPr>
        <w:t>1536.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Considering a large sample of companies, economics experts Maria Guadalupe, Julie Wulf, and Raghuram Rajan assessed the number of managers and leaders from different departments who reported directly to a chief executive officer (CEO). According to the researchers, the findings suggest that across the years analyzed, there was a growing interest among CEOs in connecting with more departments in their companies.</w:t>
      </w:r>
    </w:p>
    <w:p>
      <w:r>
        <w:rPr>
          <w:rFonts w:ascii="Microsoft YaHei" w:hAnsi="Microsoft YaHei" w:eastAsia="Microsoft YaHei"/>
          <w:b/>
          <w:sz w:val="22"/>
        </w:rPr>
        <w:t>题干：</w:t>
      </w:r>
      <w:r>
        <w:rPr>
          <w:rFonts w:ascii="Microsoft YaHei" w:hAnsi="Microsoft YaHei" w:eastAsia="Microsoft YaHei"/>
          <w:sz w:val="22"/>
        </w:rPr>
        <w:br/>
        <w:t>Which choice best describes data from the graph that support the researchers' conclusion?</w:t>
      </w:r>
    </w:p>
    <w:p>
      <w:r>
        <w:rPr>
          <w:rFonts w:ascii="Microsoft YaHei" w:hAnsi="Microsoft YaHei" w:eastAsia="Microsoft YaHei"/>
          <w:b/>
          <w:sz w:val="22"/>
        </w:rPr>
        <w:t>选项：</w:t>
      </w:r>
      <w:r>
        <w:rPr>
          <w:rFonts w:ascii="Microsoft YaHei" w:hAnsi="Microsoft YaHei" w:eastAsia="Microsoft YaHei"/>
          <w:sz w:val="22"/>
        </w:rPr>
        <w:br/>
        <w:t>A. The average numbers of managers and department leaders reporting directly to their CEO didn't fluctuate from the 1991–1995 period to the 2001–2008 period.</w:t>
        <w:br/>
        <w:t>B. The average number of managers reporting directly to their CEO was highest in the 1996–2001 period.</w:t>
        <w:br/>
        <w:t>C. The average number of department leaders reporting directly to their CEO was greater than the average number of managers reporting directly to their CEO in each of the three periods studied.</w:t>
        <w:br/>
        <w:t>D. The average number of department leaders reporting directly to their CEO rose over the three periods studied.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本题为图表信息理解题，核心任务是结合图表数据，找出支持研究者结论的描述。</w:t>
        <w:br/>
        <w:br/>
        <w:t>---</w:t>
        <w:br/>
        <w:br/>
        <w:t>## 文章逻辑拆解</w:t>
        <w:br/>
        <w:br/>
        <w:t>**第1句：**</w:t>
        <w:br/>
        <w:t>&gt; Considering a large sample of companies, economics experts Maria Guadalupe, Julie Wulf, and Raghuram Rajan assessed the number of managers and leaders from different departments who reported directly to a chief executive officer (CEO).</w:t>
        <w:br/>
        <w:br/>
        <w:t>👉 介绍研究背景和研究对象，即评估直接向CEO汇报的经理和部门领导数量。</w:t>
        <w:br/>
        <w:br/>
        <w:t>**第2句：**</w:t>
        <w:br/>
        <w:t>&gt; According to the researchers, the findings suggest that across the years analyzed, there was a growing interest among CEOs in connecting with more departments in their companies.</w:t>
        <w:br/>
        <w:br/>
        <w:t>👉 研究结论：随着时间推移，CEO越来越倾向于与更多部门建立直接联系。</w:t>
        <w:br/>
        <w:br/>
        <w:t>---</w:t>
        <w:br/>
        <w:br/>
        <w:t>## 结构总结</w:t>
        <w:br/>
        <w:br/>
        <w:t>| 段落位置 | 内容 |</w:t>
        <w:br/>
        <w:t>|:---------|:-----|</w:t>
        <w:br/>
        <w:t>| 第一句 | 介绍研究对象和研究内容：分析直接向CEO汇报的经理和领导数量。 |</w:t>
        <w:br/>
        <w:t>| 第二句 | 研究结论：CEO与更多部门建立直接联系的兴趣增长。 |</w:t>
        <w:br/>
        <w:br/>
        <w:t>---</w:t>
        <w:br/>
        <w:br/>
        <w:t>## 逐项分析选项</w:t>
        <w:br/>
        <w:br/>
        <w:t>**A 选项** ❌【方向相反】</w:t>
        <w:br/>
        <w:t>&gt; The average numbers of managers and department leaders reporting directly to their CEO didn't fluctuate from the 1991–1995 period to the 2001–2008 period.</w:t>
        <w:br/>
        <w:br/>
        <w:t>该选项说数量未变化，和文中“growing interest”（增长趋势）相矛盾，故错误。</w:t>
        <w:br/>
        <w:br/>
        <w:t>**B 选项** ❌【无中生有】</w:t>
        <w:br/>
        <w:t>&gt; The average number of managers reporting directly to their CEO was highest in the 1996–2001 period.</w:t>
        <w:br/>
        <w:br/>
        <w:t>文章未提及具体哪段时间经理人数最高，且题干中结论强调的是整体增长趋势，此选项信息缺乏支持。</w:t>
        <w:br/>
        <w:br/>
        <w:t>**C 选项** ❌【以偏概全】</w:t>
        <w:br/>
        <w:t>&gt; The average number of department leaders reporting directly to their CEO was greater than the average number of managers reporting directly to their CEO in each of the three periods studied.</w:t>
        <w:br/>
        <w:br/>
        <w:t>文中未说明部门领导人数一定超过经理人数，该选项过度概括，缺乏原文或图表支持。</w:t>
        <w:br/>
        <w:br/>
        <w:t>**D 选项** ✅</w:t>
        <w:br/>
        <w:t>&gt; The average number of department leaders reporting directly to their CEO rose over the three periods studied.</w:t>
        <w:br/>
        <w:br/>
        <w:t>该选项准确反映了“there was a growing interest among CEOs in connecting with more departments”的含义，即部门领导人数逐渐增加，符合研究结论。</w:t>
        <w:br/>
        <w:br/>
        <w:t>---</w:t>
        <w:br/>
        <w:br/>
        <w:t>## 核心解题技巧</w:t>
        <w:br/>
        <w:br/>
        <w:t>&gt; 💡 本题重点在于捕捉文中“growing interest”“across the years analyzed”等时间和趋势信号词，结合图表数据找出描述增长趋势的选项，排除描述无变化或具体时间点错误的选项。关键词“rose”（上升）直接对应“growing interest”，帮助锁定正确答案D。</w:t>
      </w:r>
    </w:p>
    <w:p/>
    <w:p>
      <w:r>
        <w:rPr>
          <w:rFonts w:ascii="Microsoft YaHei" w:hAnsi="Microsoft YaHei" w:eastAsia="Microsoft YaHei"/>
          <w:b/>
          <w:sz w:val="26"/>
        </w:rPr>
        <w:t>1537.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Studying tools unearthed at a cave site on the western coast of Italy, archaeologist Paola Villa and colleagues have determined that prehistoric Neanderthal groups fashioned them from shells of clams that they harvested from the seafloor while wading or diving or that washed up on the beach. Clamshells become thin and eroded as they wash up on the beach, while those on the seafloor are smooth and sturdy, so the research team suspects that Neanderthals prized the tools made with seafloor shells. However, the team also concluded that those tools were likely more challenging to obtain, noting that _________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support the research team's conclusion?</w:t>
      </w:r>
    </w:p>
    <w:p>
      <w:r>
        <w:rPr>
          <w:rFonts w:ascii="Microsoft YaHei" w:hAnsi="Microsoft YaHei" w:eastAsia="Microsoft YaHei"/>
          <w:b/>
          <w:sz w:val="22"/>
        </w:rPr>
        <w:t>选项：</w:t>
      </w:r>
      <w:r>
        <w:rPr>
          <w:rFonts w:ascii="Microsoft YaHei" w:hAnsi="Microsoft YaHei" w:eastAsia="Microsoft YaHei"/>
          <w:sz w:val="22"/>
        </w:rPr>
        <w:br/>
        <w:t>A. at each depth below the surface in the cave, the difference in the numbers of tools of each type suggests that shells were easier to collect from the beach than to harvest from the seafloor.</w:t>
        <w:br/>
        <w:t>B. the highest number of tools were at a depth of 3–4 meters below the surface, which suggests that the Neanderthal population at the site was highest during the related period of time.</w:t>
        <w:br/>
        <w:t>C. at each depth below the surface in the cave, the difference in the numbers of tools of each type suggests that Neanderthals preferred to use clamshells from the beach because of their durability.</w:t>
        <w:br/>
        <w:t>D. the higher number of tools at depths of 5–6 meters below the surface in the cave than at depths of 4–5 meters below the surface suggests that the size of clam populations changed over time.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这是细节理解题，核心任务是结合表格数据，找到能支持研究团队结论的选项。</w:t>
        <w:br/>
        <w:br/>
        <w:t>---</w:t>
        <w:br/>
        <w:br/>
        <w:t>## 文章逻辑拆解</w:t>
        <w:br/>
        <w:br/>
        <w:t>**第1句：**</w:t>
        <w:br/>
        <w:t>&gt; Studying tools unearthed at a cave site on the western coast of Italy, archaeologist Paola Villa and colleagues have determined that prehistoric Neanderthal groups fashioned them from shells of clams that they harvested from the seafloor while wading or diving or that washed up on the beach.</w:t>
        <w:br/>
        <w:br/>
        <w:t>👉 介绍考古发现及研究结论：尼安德特人用采自海底或海滩的蛤壳制作工具。</w:t>
        <w:br/>
        <w:br/>
        <w:t>**第2句：**</w:t>
        <w:br/>
        <w:t>&gt; Clamshells become thin and eroded as they wash up on the beach, while those on the seafloor are smooth and sturdy, so the research team suspects that Neanderthals prized the tools made with seafloor shells.</w:t>
        <w:br/>
        <w:br/>
        <w:t>👉 比较两种蛤壳特性，推测尼安德特人更重视海底壳做的工具。</w:t>
        <w:br/>
        <w:br/>
        <w:t>**第3句：**</w:t>
        <w:br/>
        <w:t>&gt; However, the team also concluded that those tools were likely more challenging to obtain, noting that _________</w:t>
        <w:br/>
        <w:br/>
        <w:t>👉 转折，指出虽然更看重海底蛤壳工具，但获取难度更大，后续用表格数据支撑。</w:t>
        <w:br/>
        <w:br/>
        <w:t>---</w:t>
        <w:br/>
        <w:br/>
        <w:t>## 结构总结</w:t>
        <w:br/>
        <w:br/>
        <w:t>| 段落位置 | 内容                                   |</w:t>
        <w:br/>
        <w:t>|:---------|:-------------------------------------|</w:t>
        <w:br/>
        <w:t>| 第一句   | 介绍尼安德特人用海底或海滩蛤壳制工具 |</w:t>
        <w:br/>
        <w:t>| 第二句   | 比较两种蛤壳特性，推测偏好海底蛤壳工具 |</w:t>
        <w:br/>
        <w:t>| 第三句   | 转折，指出海底蛤壳工具难以获取，需要数据支持 |</w:t>
        <w:br/>
        <w:br/>
        <w:t>---</w:t>
        <w:br/>
        <w:br/>
        <w:t>## 逐项分析选项</w:t>
        <w:br/>
        <w:br/>
        <w:t>**A 选项** ✅</w:t>
        <w:br/>
        <w:t>&gt; at each depth below the surface in the cave, the difference in the numbers of tools of each type suggests that shells were easier to collect from the beach than to harvest from the seafloor.</w:t>
        <w:br/>
        <w:br/>
        <w:t>此选项用表格中不同深度处两种工具数量的差异支持“海滩蛤壳工具数量更多”，说明海滩蛤壳更容易采集，正好支持“海底蛤壳工具难以获得”的结论，符合文章逻辑。</w:t>
        <w:br/>
        <w:br/>
        <w:t>**B 选项** ❌【无中生有】</w:t>
        <w:br/>
        <w:t>&gt; the highest number of tools were at a depth of 3–4 meters below the surface, which suggests that the Neanderthal population at the site was highest during the related period of time.</w:t>
        <w:br/>
        <w:br/>
        <w:t>选项从工具数量推断人口高峰，文章未提及人口数量，且题干要求支持“工具采集难易”结论，非相关支持点。</w:t>
        <w:br/>
        <w:br/>
        <w:t>**C 选项** ❌【方向相反】</w:t>
        <w:br/>
        <w:t>&gt; at each depth below the surface in the cave, the difference in the numbers of tools of each type suggests that Neanderthals preferred to use clamshells from the beach because of their durability.</w:t>
        <w:br/>
        <w:br/>
        <w:t>文章明确指出海滩蛤壳较薄且腐蚀，不耐用，偏好海底蛤壳，选项说海滩蛤壳更耐用与文章观点相反。</w:t>
        <w:br/>
        <w:br/>
        <w:t>**D 选项** ❌【无中生有】</w:t>
        <w:br/>
        <w:t>&gt; the higher number of tools at depths of 5–6 meters below the surface in the cave than at depths of 4–5 meters below the surface suggests that the size of clam populations changed over time.</w:t>
        <w:br/>
        <w:br/>
        <w:t>选项推断蛤壳种群数量变化，文章未涉及蛤壳种群变化，仅讨论工具制作和采集难易，非题干要求。</w:t>
        <w:br/>
        <w:br/>
        <w:t>---</w:t>
        <w:br/>
        <w:br/>
        <w:t>## 核心解题技巧</w:t>
        <w:br/>
        <w:br/>
        <w:t>&gt; 💡 关注题干关键词“support the research team’s conclusion”和文章转折“However”，结合表格数据寻找支持“海滩蛤壳工具较多，说明海底蛤壳工具难采”的选项。排除与文章观点相悖（C）、无关（B、D）的选项，锁定数据对比数量差异的选项（A）。</w:t>
      </w:r>
    </w:p>
    <w:p/>
    <w:p>
      <w:r>
        <w:rPr>
          <w:rFonts w:ascii="Microsoft YaHei" w:hAnsi="Microsoft YaHei" w:eastAsia="Microsoft YaHei"/>
          <w:b/>
          <w:sz w:val="26"/>
        </w:rPr>
        <w:t>1538.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In a study of urban physical expansion, Richa Mahtta et al. conducted a meta-analysis of more than 300 cities worldwide to determine whether urban land expansion (ULE) was more strongly influenced by urban population growth or by growth in gross domestic product (GDP) per capita, a measure of economic activity. Because efficient national government is necessary to provide urban services and infrastructure that attract economic investment, Mahtta et al. propose that absent other factors, the importance of GDP per capita growth to ULE would likely increase relative to the importance of population growth as governments become more efficient. If true, this suggests the possibility that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graph to complete the statement?</w:t>
      </w:r>
    </w:p>
    <w:p>
      <w:r>
        <w:rPr>
          <w:rFonts w:ascii="Microsoft YaHei" w:hAnsi="Microsoft YaHei" w:eastAsia="Microsoft YaHei"/>
          <w:b/>
          <w:sz w:val="22"/>
        </w:rPr>
        <w:t>选项：</w:t>
      </w:r>
      <w:r>
        <w:rPr>
          <w:rFonts w:ascii="Microsoft YaHei" w:hAnsi="Microsoft YaHei" w:eastAsia="Microsoft YaHei"/>
          <w:sz w:val="22"/>
        </w:rPr>
        <w:br/>
        <w:t>A. national governments of most countries in Region 2 became more efficient in the period from 2000 to 2014 than they had been in the period from 1970 to 2000, but those of several countries in this region did not.</w:t>
        <w:br/>
        <w:t>B. national governments of countries in Region 1 experienced declines in efficiency in the period from 2000 to 2014, relative to the period from 1970 to 2000.</w:t>
        <w:br/>
        <w:t>C. countries in Region 1 experienced a slower rate of economic growth in the period from 2000 to 2014 than countries in Region 2 did, despite increasing national government efficiency in Region 1.</w:t>
        <w:br/>
        <w:t>D. national governments of countries in Region 1 and in Region 2 generally became more efficient in the period from 2000 to 2014 than they had been in the period from 1970 to 2000, but at different rates.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本题属于“图表数据解读与逻辑补全题”，核心任务是根据文章论点结合图表数据，选择最能完成句子、符合逻辑的选项。</w:t>
        <w:br/>
        <w:br/>
        <w:t>---</w:t>
        <w:br/>
        <w:br/>
        <w:t>## 文章逻辑拆解</w:t>
        <w:br/>
        <w:br/>
        <w:t>**第1句：**</w:t>
        <w:br/>
        <w:t>&gt; In a study of urban physical expansion, Richa Mahtta et al. conducted a meta-analysis of more than 300 cities worldwide to determine whether urban land expansion (ULE) was more strongly influenced by urban population growth or by growth in gross domestic product (GDP) per capita, a measure of economic activity.</w:t>
        <w:br/>
        <w:br/>
        <w:t>👉 介绍研究主题和目的：探讨城市土地扩张受人口增长还是GDP增长影响更大。</w:t>
        <w:br/>
        <w:br/>
        <w:t>**第2句：**</w:t>
        <w:br/>
        <w:t>&gt; Because efficient national government is necessary to provide urban services and infrastructure that attract economic investment, Mahtta et al. propose that absent other factors, the importance of GDP per capita growth to ULE would likely increase relative to the importance of population growth as governments become more efficient.</w:t>
        <w:br/>
        <w:br/>
        <w:t>👉 提出假设：政府效率提升时，GDP增长对城市土地扩张的影响会变得更重要。</w:t>
        <w:br/>
        <w:br/>
        <w:t>**第3句：**</w:t>
        <w:br/>
        <w:t>&gt; If true, this suggests the possibility that _____</w:t>
        <w:br/>
        <w:br/>
        <w:t>👉 逻辑推断句，需结合图表数据完成，验证假设的合理性。</w:t>
        <w:br/>
        <w:br/>
        <w:t>---</w:t>
        <w:br/>
        <w:br/>
        <w:t>## 结构总结</w:t>
        <w:br/>
        <w:br/>
        <w:t>| 段落位置 | 内容                                       |</w:t>
        <w:br/>
        <w:t>|:---------|:------------------------------------------|</w:t>
        <w:br/>
        <w:t>| 第一句   | 介绍研究目的，比较人口增长与GDP增长对城市扩张的影响 |</w:t>
        <w:br/>
        <w:t>| 第二句   | 提出假设：政府效率提升时GDP增长影响更大        |</w:t>
        <w:br/>
        <w:t>| 第三句   | 需根据图表数据补全假设的推断                 |</w:t>
        <w:br/>
        <w:br/>
        <w:t>---</w:t>
        <w:br/>
        <w:br/>
        <w:t>## 逐项分析选项</w:t>
        <w:br/>
        <w:br/>
        <w:t>**A 选项** ❌【无中生有】</w:t>
        <w:br/>
        <w:t>&gt; national governments of most countries in Region 2 became more efficient in the period from 2000 to 2014 than they had been in the period from 1970 to 2000, but those of several countries in this region did not.</w:t>
        <w:br/>
        <w:br/>
        <w:t>选项提到“Region 2大多数国家政府效率提升，但部分国家没有”，这点文中或图表没有明确支持，属于无中生有。</w:t>
        <w:br/>
        <w:br/>
        <w:t>**B 选项** ✅（正确）</w:t>
        <w:br/>
        <w:t>&gt; national governments of countries in Region 1 experienced declines in efficiency in the period from 2000 to 2014, relative to the period from 1970 to 2000.</w:t>
        <w:br/>
        <w:br/>
        <w:t>根据图表，Region 1政府效率是下降趋势，与文章假设相符，说明政府效率下降时GDP增长对城市扩张影响不会增加，逻辑正确。</w:t>
        <w:br/>
        <w:br/>
        <w:t>**C 选项** ❌【过度推断】</w:t>
        <w:br/>
        <w:t>&gt; countries in Region 1 experienced a slower rate of economic growth in the period from 2000 to 2014 than countries in Region 2 did, despite increasing national government efficiency in Region 1.</w:t>
        <w:br/>
        <w:br/>
        <w:t>此选项断言Region 1经济增长较慢且政府效率提升，文中及图表未显示Region 1政府效率提升，属于过度推断。</w:t>
        <w:br/>
        <w:br/>
        <w:t>**D 选项** ❌【偷换概念】</w:t>
        <w:br/>
        <w:t>&gt; national governments of countries in Region 1 and in Region 2 generally became more efficient in the period from 2000 to 2014 than they had been in the period from 1970 to 2000, but at different rates.</w:t>
        <w:br/>
        <w:br/>
        <w:t>该选项错误地假设两个区域政府效率均提高，文中图表显示Region 1效率下降，偷换了“政府效率普遍提高”的概念。</w:t>
        <w:br/>
        <w:br/>
        <w:t>---</w:t>
        <w:br/>
        <w:br/>
        <w:t>## 核心解题技巧</w:t>
        <w:br/>
        <w:br/>
        <w:t>&gt; 💡 本题关键在于理解文章假设“政府效率提升时GDP增长影响增加”，并结合图表中不同区域政府效率变化趋势（效率提升或下降）判断选项的合理性。注意选项中对“政府效率”的描述是否与图表一致，利用转折词（如“but”）辨别选项中细节差异，排除无根据或与图表不符的选项。</w:t>
      </w:r>
    </w:p>
    <w:p/>
    <w:p>
      <w:r>
        <w:rPr>
          <w:rFonts w:ascii="Microsoft YaHei" w:hAnsi="Microsoft YaHei" w:eastAsia="Microsoft YaHei"/>
          <w:b/>
          <w:sz w:val="26"/>
        </w:rPr>
        <w:t>1539.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A student is researching the Chinese government's 1992 shift to a market economy that emphasizes trade liberalization. One means of trade liberalization involves expanding from ordinary imports into an emphasis on processing imports, which have two types: processing with assembly (in which a firm obtains raw materials from a foreign trading partner without payment and sells the final goods to that partner, charging for assembly) and processing with inputs (in which a firm expends capital to buy raw materials from a trading partner, processes them into final goods, and sells those goods to whichever trading partner it chooses). The student asserts that while initial efforts at trade liberalization were shaped by Chinese firms' limited capital, this situation resolved during the 2000s.</w:t>
      </w:r>
    </w:p>
    <w:p>
      <w:r>
        <w:rPr>
          <w:rFonts w:ascii="Microsoft YaHei" w:hAnsi="Microsoft YaHei" w:eastAsia="Microsoft YaHei"/>
          <w:b/>
          <w:sz w:val="22"/>
        </w:rPr>
        <w:t>题干：</w:t>
      </w:r>
      <w:r>
        <w:rPr>
          <w:rFonts w:ascii="Microsoft YaHei" w:hAnsi="Microsoft YaHei" w:eastAsia="Microsoft YaHei"/>
          <w:sz w:val="22"/>
        </w:rPr>
        <w:br/>
        <w:t>Which choice best describes data from the graph that support the student’s assertion?</w:t>
      </w:r>
    </w:p>
    <w:p>
      <w:r>
        <w:rPr>
          <w:rFonts w:ascii="Microsoft YaHei" w:hAnsi="Microsoft YaHei" w:eastAsia="Microsoft YaHei"/>
          <w:b/>
          <w:sz w:val="22"/>
        </w:rPr>
        <w:t>选项：</w:t>
      </w:r>
      <w:r>
        <w:rPr>
          <w:rFonts w:ascii="Microsoft YaHei" w:hAnsi="Microsoft YaHei" w:eastAsia="Microsoft YaHei"/>
          <w:sz w:val="22"/>
        </w:rPr>
        <w:br/>
        <w:t>A. From 2000 to 2006, neither processing imports with inputs nor processing imports with assembly were greater than ordinary imports.</w:t>
        <w:br/>
        <w:t>B. From 2000 to 2006, processing imports with inputs rose much more sharply than processing imports with assembly did.</w:t>
        <w:br/>
        <w:t>C. Processing imports with inputs were greater than both ordinary imports and processing imports with assembly in 2006.</w:t>
        <w:br/>
        <w:t>D. Processing imports with assembly were greater in 2006 than processing imports with inputs in 2000.</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这是图表信息理解题，核心任务是根据图表数据判断哪项描述准确支持文章中关于中国贸易进口结构变化的论断。</w:t>
        <w:br/>
        <w:br/>
        <w:t>---</w:t>
        <w:br/>
        <w:br/>
        <w:t>## 文章逻辑拆解</w:t>
        <w:br/>
        <w:br/>
        <w:t>**第1句：**</w:t>
        <w:br/>
        <w:t>&gt; A student is researching the Chinese government's 1992 shift to a market economy that emphasizes trade liberalization.</w:t>
        <w:br/>
        <w:br/>
        <w:t>👉 介绍研究背景和主题：研究中国1992年向贸易自由化转变。</w:t>
        <w:br/>
        <w:br/>
        <w:t>**第2句：**</w:t>
        <w:br/>
        <w:t>&gt; One means of trade liberalization involves expanding from ordinary imports into an emphasis on processing imports, which have two types: processing with assembly (in which a firm obtains raw materials from a foreign trading partner without payment and sells the final goods to that partner, charging for assembly) and processing with inputs (in which a firm expends capital to buy raw materials from a trading partner, processes them into final goods, and sells those goods to whichever trading partner it chooses).</w:t>
        <w:br/>
        <w:br/>
        <w:t>👉 解释贸易自由化的具体形式，介绍加工进口的两种类型及其区别。</w:t>
        <w:br/>
        <w:br/>
        <w:t>**第3句：**</w:t>
        <w:br/>
        <w:t>&gt; The student asserts that while initial efforts at trade liberalization were shaped by Chinese firms' limited capital, this situation resolved during the 2000s.</w:t>
        <w:br/>
        <w:br/>
        <w:t>👉 提出观点：初期资本限制影响贸易自由化，但2000年代后资本限制问题得到解决。</w:t>
        <w:br/>
        <w:br/>
        <w:t>---</w:t>
        <w:br/>
        <w:br/>
        <w:t>## 结构总结</w:t>
        <w:br/>
        <w:br/>
        <w:t>| 段落位置 | 内容 |</w:t>
        <w:br/>
        <w:t>|:---------|:-----|</w:t>
        <w:br/>
        <w:t>| 第一句 | 介绍研究主题：中国1992年经济向贸易自由化转型 |</w:t>
        <w:br/>
        <w:t>| 第二句 | 说明贸易自由化方式，及加工进口两种类型的定义和区别 |</w:t>
        <w:br/>
        <w:t>| 第三句 | 学生观点：资本限制初期影响贸易自由化，2000年代后改善 |</w:t>
        <w:br/>
        <w:br/>
        <w:t>---</w:t>
        <w:br/>
        <w:br/>
        <w:t>## 逐项分析选项</w:t>
        <w:br/>
        <w:br/>
        <w:t>**A 选项** ❌【方向相反】</w:t>
        <w:br/>
        <w:t>&gt; From 2000 to 2006, neither processing imports with inputs nor processing imports with assembly were greater than ordinary imports.</w:t>
        <w:br/>
        <w:br/>
        <w:t>错误在于图表显示2000-2006年加工进口尤其是“processing with inputs”显著增长，有时超过普通进口，故该选项错误。原文中强调2000年代资本限制消除，意味着加工进口增加。</w:t>
        <w:br/>
        <w:br/>
        <w:t>**B 选项** ✅</w:t>
        <w:br/>
        <w:t>&gt; From 2000 to 2006, processing imports with inputs rose much more sharply than processing imports with assembly did.</w:t>
        <w:br/>
        <w:br/>
        <w:t>正确。图表数据支持“processing with inputs”在2000-2006年期间增长速度远快于“processing with assembly”，体现资本限制消除后加工进口结构变化，符合学生观点。</w:t>
        <w:br/>
        <w:br/>
        <w:t>**C 选项** ❌【无中生有】</w:t>
        <w:br/>
        <w:t>&gt; Processing imports with inputs were greater than both ordinary imports and processing imports with assembly in 2006.</w:t>
        <w:br/>
        <w:br/>
        <w:t>图表显示2006年“processing with inputs”虽增长，但未必超过普通进口，且未明显超过“processing with assembly”，该选项断言过度，缺乏数据支撑。</w:t>
        <w:br/>
        <w:br/>
        <w:t>**D 选项** ❌【以偏概全】</w:t>
        <w:br/>
        <w:t>&gt; Processing imports with assembly were greater in 2006 than processing imports with inputs in 2000.</w:t>
        <w:br/>
        <w:br/>
        <w:t>此选项比较两个不同时间点的不同类型进口规模，且并非学生观点重点，也未直接支持资本限制消除论断，且图表可能显示相反趋势。</w:t>
        <w:br/>
        <w:br/>
        <w:t>---</w:t>
        <w:br/>
        <w:br/>
        <w:t>## 核心解题技巧</w:t>
        <w:br/>
        <w:br/>
        <w:t>&gt; 💡 本题关键在于抓住题干中“学生断言”和“2000年代资本限制消除”的时间点，结合图表观察加工进口两种类型的增长趋势，尤其关注“processing with inputs”增长幅度，利用“时间段比较”和“增长速度”关键词锁定选项B，排除其他选项的方向错误或无数据支撑错误。</w:t>
      </w:r>
    </w:p>
    <w:p/>
    <w:p>
      <w:r>
        <w:rPr>
          <w:rFonts w:ascii="Microsoft YaHei" w:hAnsi="Microsoft YaHei" w:eastAsia="Microsoft YaHei"/>
          <w:b/>
          <w:sz w:val="26"/>
        </w:rPr>
        <w:t>1540.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Over the past two hundred years, the percentage of the population employed in the agricultural sector has declined in both France and the United States, while employment in the service sector (which includes jobs in retail, consulting, real estate, etc.) has risen. However, this transition happened at very different rates in the two countries. This can be seen most clearly by comparing the employment by sector in both countries in ______</w:t>
        <w:br/>
        <w:br/>
        <w:t>Rows in table may not add up to 100 due to rounding.</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statement?</w:t>
      </w:r>
    </w:p>
    <w:p>
      <w:r>
        <w:rPr>
          <w:rFonts w:ascii="Microsoft YaHei" w:hAnsi="Microsoft YaHei" w:eastAsia="Microsoft YaHei"/>
          <w:b/>
          <w:sz w:val="22"/>
        </w:rPr>
        <w:t>选项：</w:t>
      </w:r>
      <w:r>
        <w:rPr>
          <w:rFonts w:ascii="Microsoft YaHei" w:hAnsi="Microsoft YaHei" w:eastAsia="Microsoft YaHei"/>
          <w:sz w:val="22"/>
        </w:rPr>
        <w:br/>
        <w:t>A. 1900 with the employment by sector in 1950.</w:t>
        <w:br/>
        <w:t>B. 1800 with the employment by sector in 2012.</w:t>
        <w:br/>
        <w:t>C. 1900 with the employment by sector in 2012.</w:t>
        <w:br/>
        <w:t>D. 1800 with the employment by sector in 1900.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本题为逻辑补全题，核心任务是根据文章叙述内容和表格数据，选择最恰当的时间点对比来完成句子，体现两国农业与服务业就业转变速率的差异。</w:t>
        <w:br/>
        <w:br/>
        <w:t>---</w:t>
        <w:br/>
        <w:br/>
        <w:t>## 文章逻辑拆解</w:t>
        <w:br/>
        <w:br/>
        <w:t>**第1句：**</w:t>
        <w:br/>
        <w:t>&gt; Over the past two hundred years, the percentage of the population employed in the agricultural sector has declined in both France and the United States, while employment in the service sector (which includes jobs in retail, consulting, real estate, etc.) has risen.</w:t>
        <w:br/>
        <w:br/>
        <w:t>👉 说明过去200年两国农业就业减少、服务业就业增加的趋势。</w:t>
        <w:br/>
        <w:br/>
        <w:t>**第2句：**</w:t>
        <w:br/>
        <w:t>&gt; However, this transition happened at very different rates in the two countries.</w:t>
        <w:br/>
        <w:br/>
        <w:t>👉 表明两国就业结构变化速率不同，提出对比的核心观点。</w:t>
        <w:br/>
        <w:br/>
        <w:t>**第3句：**</w:t>
        <w:br/>
        <w:t>&gt; This can be seen most clearly by comparing the employment by sector in both countries in ______</w:t>
        <w:br/>
        <w:br/>
        <w:t>👉 引出用表格数据补充的时间点对比，以最清楚展现两国转变速率差异。</w:t>
        <w:br/>
        <w:br/>
        <w:t>---</w:t>
        <w:br/>
        <w:br/>
        <w:t>## 结构总结</w:t>
        <w:br/>
        <w:br/>
        <w:t>| 段落位置 | 内容                             |</w:t>
        <w:br/>
        <w:t>|:---------|:--------------------------------|</w:t>
        <w:br/>
        <w:t>| 第一句   | 过去200年法国和美国农业就业下降，服务业就业上升 |</w:t>
        <w:br/>
        <w:t>| 第二句   | 两国就业转变速率存在明显差异         |</w:t>
        <w:br/>
        <w:t>| 第三句   | 通过对比表中某两个时间点的就业数据最清楚体现差异 |</w:t>
        <w:br/>
        <w:br/>
        <w:t>---</w:t>
        <w:br/>
        <w:br/>
        <w:t>## 逐项分析选项</w:t>
        <w:br/>
        <w:br/>
        <w:t>**A 选项** ✅（正确）</w:t>
        <w:br/>
        <w:t>&gt; 1900 with the employment by sector in 1950.</w:t>
        <w:br/>
        <w:br/>
        <w:t>此选项提供了两个相对接近的时间点，覆盖了20世纪前半叶，正是工业化和服务业快速发展的时期，最能体现两国就业转变速率的差异。符合文中“过去两百年”和“转变速率不同”的时间要求。</w:t>
        <w:br/>
        <w:br/>
        <w:t>**B 选项** ❌（错误）</w:t>
        <w:br/>
        <w:t>&gt; 1800 with the employment by sector in 2012.</w:t>
        <w:br/>
        <w:br/>
        <w:t>时间跨度过大，从1800年直接跳到2012年，虽然涵盖长时间，但跨度过大，难以体现“转变速率”这一动态过程，容易忽略中间变化细节。属于【过度推断】。</w:t>
        <w:br/>
        <w:br/>
        <w:t>**C 选项** ❌（错误）</w:t>
        <w:br/>
        <w:t>&gt; 1900 with the employment by sector in 2012.</w:t>
        <w:br/>
        <w:br/>
        <w:t>跨度过长（112年），虽然反映变化，但跨度过大不利于突出“不同速率”的对比，且文章强调的是“过去两百年”的变化过程中的速率差异，跨度太大可能掩盖速率差异。属于【过度推断】。</w:t>
        <w:br/>
        <w:br/>
        <w:t>**D 选项** ❌（错误）</w:t>
        <w:br/>
        <w:t>&gt; 1800 with the employment by sector in 1900.</w:t>
        <w:br/>
        <w:br/>
        <w:t>跨度仅100年，但起点1800年的数据可能不够全面或精确，且1900年时两国的转变可能尚未显著，难以体现“转变速率不同”的核心。属于【以偏概全】。</w:t>
        <w:br/>
        <w:br/>
        <w:t>---</w:t>
        <w:br/>
        <w:br/>
        <w:t>## 核心解题技巧</w:t>
        <w:br/>
        <w:br/>
        <w:t>&gt; 💡 本题关键在于捕捉文中“过去两百年”“转变速率不同”“最清楚体现对比”的逻辑，选项需选择时间跨度合理且能体现动态变化的时间点。注意“速率”强调过程变化，跨度过大或起点过早均不利于展现速率差异，利用时间跨度和逻辑匹配排除选项。</w:t>
      </w:r>
    </w:p>
    <w:p/>
    <w:p>
      <w:r>
        <w:rPr>
          <w:rFonts w:ascii="Microsoft YaHei" w:hAnsi="Microsoft YaHei" w:eastAsia="Microsoft YaHei"/>
          <w:b/>
          <w:sz w:val="26"/>
        </w:rPr>
        <w:t>1541.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Mycorrhizal fungi in soil benefits many plants, substantially increasing the mass of some. A student conducted an experiment to illustrate this effect. The student chose three plant species for the experiment, including two that are mycorrhizal hosts (species known to benefit from mycorrhizal fungi) and one nonmycorrhizal species (a species that doesn't benefit from and may even be harmed by mycorrhizal fungi). The student then grew several plants from each species both in soil containing mycorrhizal fungi and in soil that had been treated to kill mycorrhizal and other fungi. After several weeks, the student measured the plants' average mass and was surprised to discover that _______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statement?</w:t>
      </w:r>
    </w:p>
    <w:p>
      <w:r>
        <w:rPr>
          <w:rFonts w:ascii="Microsoft YaHei" w:hAnsi="Microsoft YaHei" w:eastAsia="Microsoft YaHei"/>
          <w:b/>
          <w:sz w:val="22"/>
        </w:rPr>
        <w:t>选项：</w:t>
      </w:r>
      <w:r>
        <w:rPr>
          <w:rFonts w:ascii="Microsoft YaHei" w:hAnsi="Microsoft YaHei" w:eastAsia="Microsoft YaHei"/>
          <w:sz w:val="22"/>
        </w:rPr>
        <w:br/>
        <w:t>A. broccoli grown in soil containing mycorrhizal fungi had a slightly higher average mass than broccoli grown in soil that had been treated to kill fungi.</w:t>
        <w:br/>
        <w:t>B. corn grown in soil containing mycorrhizal fungi had a higher average mass than broccoli grown in soil containing mycorrhizal fungi.</w:t>
        <w:br/>
        <w:t>C. marigolds grown in soil containing mycorrhizal fungi had a much higher average mass than marigolds grown in soil that had been treated to kill fungi.</w:t>
        <w:br/>
        <w:t>D. corn had the highest average mass of all three species grown in soil that had been treated to kill fungi, while marigolds had the lowest.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这是数据支持的细节理解题，核心任务是根据表格数据选择最准确反映实验结果的陈述。</w:t>
        <w:br/>
        <w:br/>
        <w:t>---</w:t>
        <w:br/>
        <w:br/>
        <w:t>## 文章逻辑拆解</w:t>
        <w:br/>
        <w:br/>
        <w:t>**第1句：**</w:t>
        <w:br/>
        <w:t>&gt; Mycorrhizal fungi in soil benefits many plants, substantially increasing the mass of some.</w:t>
        <w:br/>
        <w:br/>
        <w:t>👉 介绍背景知识，提出观点：菌根真菌能促进许多植物生长，增加植物质量。</w:t>
        <w:br/>
        <w:br/>
        <w:t>**第2句：**</w:t>
        <w:br/>
        <w:t>&gt; A student conducted an experiment to illustrate this effect.</w:t>
        <w:br/>
        <w:br/>
        <w:t>👉 引出实验目的，说明实验是为了验证上述观点。</w:t>
        <w:br/>
        <w:br/>
        <w:t>**第3句：**</w:t>
        <w:br/>
        <w:t>&gt; The student chose three plant species for the experiment, including two that are mycorrhizal hosts (species known to benefit from mycorrhizal fungi) and one nonmycorrhizal species (a species that doesn't benefit from and may even be harmed by mycorrhizal fungi).</w:t>
        <w:br/>
        <w:br/>
        <w:t>👉 说明实验设计，选了三种植物，其中两种能受益于菌根真菌，一种不能。</w:t>
        <w:br/>
        <w:br/>
        <w:t>**第4句：**</w:t>
        <w:br/>
        <w:t>&gt; The student then grew several plants from each species both in soil containing mycorrhizal fungi and in soil that had been treated to kill mycorrhizal and other fungi.</w:t>
        <w:br/>
        <w:br/>
        <w:t>👉 具体操作，分别在含菌根真菌土壤和杀菌土壤中培养植物。</w:t>
        <w:br/>
        <w:br/>
        <w:t>**第5句：**</w:t>
        <w:br/>
        <w:t>&gt; After several weeks, the student measured the plants' average mass and was surprised to discover that _______</w:t>
        <w:br/>
        <w:br/>
        <w:t>👉 实验结果引出，学生测量植物平均质量，结果令人惊讶，后文需补充具体发现。</w:t>
        <w:br/>
        <w:br/>
        <w:t>---</w:t>
        <w:br/>
        <w:br/>
        <w:t>## 结构总结</w:t>
        <w:br/>
        <w:br/>
        <w:t>| 段落位置 | 内容                               |</w:t>
        <w:br/>
        <w:t>|:---------|:----------------------------------|</w:t>
        <w:br/>
        <w:t>| 第一句   | 菌根真菌对许多植物有益，增加质量 |</w:t>
        <w:br/>
        <w:t>| 第二句   | 实验目的：验证菌根真菌的影响     |</w:t>
        <w:br/>
        <w:t>| 第三句   | 实验设计：三种植物，两种菌根宿主，一种非菌根宿主 |</w:t>
        <w:br/>
        <w:t>| 第四句   | 实验操作：在含菌根菌土壤与杀菌土壤中种植 |</w:t>
        <w:br/>
        <w:t>| 第五句   | 实验结果引出，待补充具体发现     |</w:t>
        <w:br/>
        <w:br/>
        <w:t>---</w:t>
        <w:br/>
        <w:br/>
        <w:t>## 逐项分析选项</w:t>
        <w:br/>
        <w:br/>
        <w:t>**A 选项** ✅</w:t>
        <w:br/>
        <w:t>&gt; broccoli grown in soil containing mycorrhizal fungi had a slightly higher average mass than broccoli grown in soil that had been treated to kill fungi.</w:t>
        <w:br/>
        <w:br/>
        <w:t>此选项直接对比了含菌根菌土壤和杀菌土壤中西兰花的平均质量，符合实验设计和预期结果，且用词“slightly higher”符合“surprised to discover”的语气，未夸大。</w:t>
        <w:br/>
        <w:t>符合原文实验对比背景，数据支持。</w:t>
        <w:br/>
        <w:br/>
        <w:t>**B 选项** ❌ 【无中生有】</w:t>
        <w:br/>
        <w:t>&gt; corn grown in soil containing mycorrhizal fungi had a higher average mass than broccoli grown in soil containing mycorrhizal fungi.</w:t>
        <w:br/>
        <w:br/>
        <w:t>此选项比较了两种不同植物在同一土壤条件下的质量差异，原文未提及这种比较，且重点在菌根对单一植物的影响，故此为无中生有的信息。</w:t>
        <w:br/>
        <w:br/>
        <w:t>**C 选项** ❌ 【方向相反】</w:t>
        <w:br/>
        <w:t>&gt; marigolds grown in soil containing mycorrhizal fungi had a much higher average mass than marigolds grown in soil that had been treated to kill fungi.</w:t>
        <w:br/>
        <w:br/>
        <w:t>原文中提到非菌根宿主甚至可能受害，此选项说金盏花（非菌根宿主）在含菌根菌土壤中质量“much higher”，与预期方向相反。</w:t>
        <w:br/>
        <w:br/>
        <w:t>**D 选项** ❌ 【过度推断】</w:t>
        <w:br/>
        <w:t>&gt; corn had the highest average mass of all three species grown in soil that had been treated to kill fungi, while marigolds had the lowest.</w:t>
        <w:br/>
        <w:br/>
        <w:t>此选项涉及所有三种植物在杀菌土壤中质量的排名，原文未提供完整排名信息，属于过度推断。</w:t>
        <w:br/>
        <w:br/>
        <w:t>---</w:t>
        <w:br/>
        <w:br/>
        <w:t>## 核心解题技巧</w:t>
        <w:br/>
        <w:br/>
        <w:t>&gt; 💡 题目关注实验结果对比，关键在于锁定“soil containing mycorrhizal fungi”和“soil treated to kill fungi”两种条件下同一植物的质量差异；选项中出现跨物种比较或对非菌根宿主正面影响均可排除；注意关键词“slightly higher”和“much higher”的语义差异，结合实验设计判断合理性。</w:t>
      </w:r>
    </w:p>
    <w:p/>
    <w:p>
      <w:r>
        <w:rPr>
          <w:rFonts w:ascii="Microsoft YaHei" w:hAnsi="Microsoft YaHei" w:eastAsia="Microsoft YaHei"/>
          <w:b/>
          <w:sz w:val="26"/>
        </w:rPr>
        <w:t>1542.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High levels of public uncertainty about which economic policies a country will adopt can make planning difficult for businesses, but measures of such uncertainty have not tended to be very detailed. Recently, however, economist Sandile Hlatshwayo analyzed trends in news reports to derive measures not only for general economic policy uncertainty but also for uncertainty related to specific areas of economic policy, like tax or trade policy. One revelation of her work is that a general measure may not fully reflect uncertainty about specific areas of policy, as in the case of the United Kingdom, where general economic policy uncertainty ________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graph to illustrate the claim?</w:t>
      </w:r>
    </w:p>
    <w:p>
      <w:r>
        <w:rPr>
          <w:rFonts w:ascii="Microsoft YaHei" w:hAnsi="Microsoft YaHei" w:eastAsia="Microsoft YaHei"/>
          <w:b/>
          <w:sz w:val="22"/>
        </w:rPr>
        <w:t>选项：</w:t>
      </w:r>
      <w:r>
        <w:rPr>
          <w:rFonts w:ascii="Microsoft YaHei" w:hAnsi="Microsoft YaHei" w:eastAsia="Microsoft YaHei"/>
          <w:sz w:val="22"/>
        </w:rPr>
        <w:br/>
        <w:t>A. aligned closely with uncertainty about tax and public spending policy in 2005 but differed from uncertainty about tax and public spending policy by a large amount in 2009.</w:t>
        <w:br/>
        <w:t>B. was substantially lower than uncertainty about tax and public spending policy each year from 2005 to 2010.</w:t>
        <w:br/>
        <w:t>C. reached its highest level between 2005 and 2010 in the same year that uncertainty about trade policy and tax and public spending policy reached their lowest levels.</w:t>
        <w:br/>
        <w:t>D. was substantially lower than uncertainty about trade policy in 2005 and substantially higher than uncertainty about trade policy in 2010.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本题为图表数据支持题，核心任务是利用图表数据来验证和补充文中关于英国经济政策不确定性的一般测量与具体领域（如税收、贸易政策）不确定性差异的论断。</w:t>
        <w:br/>
        <w:br/>
        <w:t>---</w:t>
        <w:br/>
        <w:br/>
        <w:t>## 文章逻辑拆解</w:t>
        <w:br/>
        <w:br/>
        <w:t>**第1句：**</w:t>
        <w:br/>
        <w:t>&gt; High levels of public uncertainty about which economic policies a country will adopt can make planning difficult for businesses, but measures of such uncertainty have not tended to be very detailed.</w:t>
        <w:br/>
        <w:br/>
        <w:t>👉 提出背景和问题：公众对经济政策不确定性高，给企业带来困难，但现有测量不够细致。</w:t>
        <w:br/>
        <w:br/>
        <w:t>**第2句：**</w:t>
        <w:br/>
        <w:t>&gt; Recently, however, economist Sandile Hlatshwayo analyzed trends in news reports to derive measures not only for general economic policy uncertainty but also for uncertainty related to specific areas of economic policy, like tax or trade policy.</w:t>
        <w:br/>
        <w:br/>
        <w:t>👉 介绍解决方案：经济学家通过新闻趋势分析，提出了既有总体也有具体领域政策不确定性的测量方法。</w:t>
        <w:br/>
        <w:br/>
        <w:t>**第3句：**</w:t>
        <w:br/>
        <w:t>&gt; One revelation of her work is that a general measure may not fully reflect uncertainty about specific areas of policy, as in the case of the United Kingdom, where general economic policy uncertainty ________</w:t>
        <w:br/>
        <w:br/>
        <w:t>👉 提出论点：总体经济政策不确定性的测量可能无法准确反映具体领域的不确定性，英国是例子。</w:t>
        <w:br/>
        <w:br/>
        <w:t>---</w:t>
        <w:br/>
        <w:br/>
        <w:t>## 结构总结</w:t>
        <w:br/>
        <w:br/>
        <w:t>| 段落位置 | 内容                                                         |</w:t>
        <w:br/>
        <w:t>|:---------|:-------------------------------------------------------------|</w:t>
        <w:br/>
        <w:t>| 第一句   | 说明经济政策不确定性高影响企业，且现有测量不够详细           |</w:t>
        <w:br/>
        <w:t>| 第二句   | 介绍经济学家通过新闻分析提出了具体领域和总体政策不确定性的测量 |</w:t>
        <w:br/>
        <w:t>| 第三句   | 强调总体测量可能未能反映具体领域不确定性，以英国为例         |</w:t>
        <w:br/>
        <w:br/>
        <w:t>---</w:t>
        <w:br/>
        <w:br/>
        <w:t>## 逐项分析选项</w:t>
        <w:br/>
        <w:br/>
        <w:t>**A 选项** ❌</w:t>
        <w:br/>
        <w:t>&gt; aligned closely with uncertainty about tax and public spending policy in 2005 but differed from uncertainty about tax and public spending policy by a large amount in 2009.</w:t>
        <w:br/>
        <w:br/>
        <w:t>该选项声称2005年总体与税收政策不确定性接近，2009年差异大。图表中并未显示2005年两者“紧密一致”，且文中重点在于总体与具体领域可能存在较大差异，不限定于某些年份。存在【过度推断】。</w:t>
        <w:br/>
        <w:br/>
        <w:t>**B 选项** ❌</w:t>
        <w:br/>
        <w:t>&gt; was substantially lower than uncertainty about tax and public spending policy each year from 2005 to 2010.</w:t>
        <w:br/>
        <w:br/>
        <w:t>选项表示总体不确定性每年均低于税收政策不确定性。图表中2010年及其他年份总体不确定性并非总是低于税收政策不确定性，且文中并未支持“每年均低”的绝对表述。【过度推断】。</w:t>
        <w:br/>
        <w:br/>
        <w:t>**C 选项** ❌</w:t>
        <w:br/>
        <w:t>&gt; reached its highest level between 2005 and 2010 in the same year that uncertainty about trade policy and tax and public spending policy reached their lowest levels.</w:t>
        <w:br/>
        <w:br/>
        <w:t>该选项断言总体不确定性最高点对应贸易和税收政策不确定性最低点。图表数据显示总体与具体领域不确定性的极值时间并不完全对应，且文中未提及此极端情况。【无中生有】。</w:t>
        <w:br/>
        <w:br/>
        <w:t>**D 选项** ✅</w:t>
        <w:br/>
        <w:t>&gt; was substantially lower than uncertainty about trade policy in 2005 and substantially higher than uncertainty about trade policy in 2010.</w:t>
        <w:br/>
        <w:br/>
        <w:t>选项准确反映图表趋势：2005年总体不确定性明显低于贸易政策不确定性，2010年则明显高于贸易政策不确定性。符合文中论点——总体测量与具体领域测量存在显著差异，且用数据具体说明了这一点。</w:t>
        <w:br/>
        <w:br/>
        <w:t>---</w:t>
        <w:br/>
        <w:br/>
        <w:t>## 核心解题技巧</w:t>
        <w:br/>
        <w:br/>
        <w:t>&gt; 💡 本题核心在于识别文中提出的“总体经济政策不确定性可能与具体领域不确定性差异显著”的观点，结合图表中具体年份数据变化（2005年与2010年）来验证该观点。注意选项中关键词“substantially lower/higher”、“specific years”等，利用图表数据准确对应年份和趋势，排除绝对化或无对应数据的选项。</w:t>
        <w:br/>
        <w:br/>
        <w:t>---</w:t>
      </w:r>
    </w:p>
    <w:p/>
    <w:p>
      <w:r>
        <w:rPr>
          <w:rFonts w:ascii="Microsoft YaHei" w:hAnsi="Microsoft YaHei" w:eastAsia="Microsoft YaHei"/>
          <w:b/>
          <w:sz w:val="26"/>
        </w:rPr>
        <w:t>1543.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Native to Latin America, the cane toad was introduced to Australia in the 1930s. In recent decades, tadpoles in the Australian population have been shown to consume eggs of their own species. A 2022 study showed that when presented with cane toad eggs as well as eggs of native Australian amphibians, cane toad tadpoles disproportionately consumed eggs of their own species. This behavior results from their attraction to bufadienolide, a chemical produced by the eggs of cane toads but not by the eggs of native amphibians. However, using data from this study, a student wishes to argue that the presence of bufadienolide doesn't entirely explain the cane toad tadpoles' preference for certain eggs over others.</w:t>
      </w:r>
    </w:p>
    <w:p>
      <w:r>
        <w:rPr>
          <w:rFonts w:ascii="Microsoft YaHei" w:hAnsi="Microsoft YaHei" w:eastAsia="Microsoft YaHei"/>
          <w:b/>
          <w:sz w:val="22"/>
        </w:rPr>
        <w:t>题干：</w:t>
      </w:r>
      <w:r>
        <w:rPr>
          <w:rFonts w:ascii="Microsoft YaHei" w:hAnsi="Microsoft YaHei" w:eastAsia="Microsoft YaHei"/>
          <w:sz w:val="22"/>
        </w:rPr>
        <w:br/>
        <w:t>Which choice best describes data from the table that support the student's argument?</w:t>
      </w:r>
    </w:p>
    <w:p>
      <w:r>
        <w:rPr>
          <w:rFonts w:ascii="Microsoft YaHei" w:hAnsi="Microsoft YaHei" w:eastAsia="Microsoft YaHei"/>
          <w:b/>
          <w:sz w:val="22"/>
        </w:rPr>
        <w:t>选项：</w:t>
      </w:r>
      <w:r>
        <w:rPr>
          <w:rFonts w:ascii="Microsoft YaHei" w:hAnsi="Microsoft YaHei" w:eastAsia="Microsoft YaHei"/>
          <w:sz w:val="22"/>
        </w:rPr>
        <w:br/>
        <w:t>A. The tadpoles consumed a higher percentage of the striped burrowing frog eggs than they did of the eggs of the dainty green tree frog.</w:t>
        <w:br/>
        <w:t>B. The tadpoles left a certain percentage of the eggs of each of the five species unharmed, thus ultimately allowing them to hatch.</w:t>
        <w:br/>
        <w:t>C. The tadpoles consumed a lower percentage of the short-footed frog eggs than they did of the eggs of their own species.</w:t>
        <w:br/>
        <w:t>D. The tadpoles consumed the same percentage of the dainty green tree frog eggs as they did of the little red tree frog eggs.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这是细节理解题，核心任务是根据表格数据找出支持学生观点的具体证据。</w:t>
        <w:br/>
        <w:br/>
        <w:t>---</w:t>
        <w:br/>
        <w:br/>
        <w:t>## 文章逻辑拆解</w:t>
        <w:br/>
        <w:br/>
        <w:t>**第1句：**</w:t>
        <w:br/>
        <w:t>&gt; Native to Latin America, the cane toad was introduced to Australia in the 1930s.</w:t>
        <w:br/>
        <w:t>👉 介绍背景信息，说明甘蔗蟾蜍的起源和引入时间。</w:t>
        <w:br/>
        <w:br/>
        <w:t>**第2句：**</w:t>
        <w:br/>
        <w:t>&gt; In recent decades, tadpoles in the Australian population have been shown to consume eggs of their own species.</w:t>
        <w:br/>
        <w:t>👉 说明观察到的行为现象：蟾蜍蝌蚪会吃同种的卵。</w:t>
        <w:br/>
        <w:br/>
        <w:t>**第3句：**</w:t>
        <w:br/>
        <w:t>&gt; A 2022 study showed that when presented with cane toad eggs as well as eggs of native Australian amphibians, cane toad tadpoles disproportionately consumed eggs of their own species.</w:t>
        <w:br/>
        <w:t>👉 介绍2022年的研究结果，指出蟾蜍蝌蚪偏好吃自己物种的卵。</w:t>
        <w:br/>
        <w:br/>
        <w:t>**第4句：**</w:t>
        <w:br/>
        <w:t>&gt; This behavior results from their attraction to bufadienolide, a chemical produced by the eggs of cane toads but not by the eggs of native amphibians.</w:t>
        <w:br/>
        <w:t>👉 解释行为原因，指出化学物质bufadienolide是驱动力。</w:t>
        <w:br/>
        <w:br/>
        <w:t>**第5句：**</w:t>
        <w:br/>
        <w:t>&gt; However, using data from this study, a student wishes to argue that the presence of bufadienolide doesn't entirely explain the cane toad tadpoles' preference for certain eggs over others.</w:t>
        <w:br/>
        <w:t>👉 转折，提出学生观点，认为bufadienolide不能完全解释蝌蚪的选择行为。</w:t>
        <w:br/>
        <w:br/>
        <w:t>---</w:t>
        <w:br/>
        <w:br/>
        <w:t>## 结构总结</w:t>
        <w:br/>
        <w:br/>
        <w:t>| 段落位置 | 内容                                     |</w:t>
        <w:br/>
        <w:t>|:---------|:----------------------------------------|</w:t>
        <w:br/>
        <w:t>| 第一句   | 介绍甘蔗蟾蜍的原产地和引入澳大利亚的时间 |</w:t>
        <w:br/>
        <w:t>| 第二句   | 观察到澳大利亚甘蔗蟾蜍蝌蚪会吃同种卵     |</w:t>
        <w:br/>
        <w:t>| 第三句   | 2022年研究发现蝌蚪偏向吃自己物种的卵     |</w:t>
        <w:br/>
        <w:t>| 第四句   | 解释行为原因为吸引蝌蚪的化学物质bufadienolide |</w:t>
        <w:br/>
        <w:t>| 第五句   | 学生提出bufadienolide无法完全解释偏好行为  |</w:t>
        <w:br/>
        <w:br/>
        <w:t>---</w:t>
        <w:br/>
        <w:br/>
        <w:t>## 逐项分析选项</w:t>
        <w:br/>
        <w:br/>
        <w:t>**A 选项** ✅</w:t>
        <w:br/>
        <w:t>&gt; The tadpoles consumed a higher percentage of the striped burrowing frog eggs than they did of the eggs of the dainty green tree frog.</w:t>
        <w:br/>
        <w:t>该选项指出蝌蚪对不同本地蛙类卵的消费比例不同，表明蝌蚪的偏好并非仅由有无bufadienolide决定（因为这两种蛙卵都不含该化学物质），支持学生观点。</w:t>
        <w:br/>
        <w:t>【支持学生论点】</w:t>
        <w:br/>
        <w:br/>
        <w:t>**B 选项** ❌</w:t>
        <w:br/>
        <w:t>&gt; The tadpoles left a certain percentage of the eggs of each of the five species unharmed, thus ultimately allowing them to hatch.</w:t>
        <w:br/>
        <w:t>该选项只是描述蝌蚪未吃完所有卵的事实，没有涉及偏好或化学物质影响，无法支持学生观点。</w:t>
        <w:br/>
        <w:t>【无中生有】</w:t>
        <w:br/>
        <w:br/>
        <w:t>**C 选项** ❌</w:t>
        <w:br/>
        <w:t>&gt; The tadpoles consumed a lower percentage of the short-footed frog eggs than they did of the eggs of their own species.</w:t>
        <w:br/>
        <w:t>该选项符合常理（蝌蚪偏好自己物种的卵），实际上支持化学物质驱动的观点，与学生论点相反。</w:t>
        <w:br/>
        <w:t>【方向相反】</w:t>
        <w:br/>
        <w:br/>
        <w:t>**D 选项** ❌</w:t>
        <w:br/>
        <w:t>&gt; The tadpoles consumed the same percentage of the dainty green tree frog eggs as they did of the little red tree frog eggs.</w:t>
        <w:br/>
        <w:t>该选项描述两种本地蛙卵被吃的比例相同，无关蝌蚪偏好机制，没有直接支持学生观点。</w:t>
        <w:br/>
        <w:t>【无中生有】</w:t>
        <w:br/>
        <w:br/>
        <w:t>---</w:t>
        <w:br/>
        <w:br/>
        <w:t>## 核心解题技巧</w:t>
        <w:br/>
        <w:br/>
        <w:t>&gt; 💡 本题关键在于理解学生观点“bufadienolide不能完全解释偏好”，因此需要找出蝌蚪对不含该化学物质的本地蛙卵表现出不同选择的数据。选项A中两种蛙卵都不含bufadienolide，但蝌蚪消费比例不同，直接反驳单一化学吸引力解释，锁定正确答案，排除其他未涉及偏好差异或支持化学吸引力的选项。</w:t>
        <w:br/>
        <w:br/>
        <w:t>---</w:t>
      </w:r>
    </w:p>
    <w:p/>
    <w:p>
      <w:r>
        <w:rPr>
          <w:rFonts w:ascii="Microsoft YaHei" w:hAnsi="Microsoft YaHei" w:eastAsia="Microsoft YaHei"/>
          <w:b/>
          <w:sz w:val="26"/>
        </w:rPr>
        <w:t>1544.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The population of the coral Lophelia pertusa declined significantly around 9,000 years ago in the Alboran Sea and around 11,000 years ago near the Mauritanian coast. Using the ratio of manganese to calcium, which inversely correlates with ocean oxygenation levels, marine scientist Rodrigo da Costa Portilho-Ramos and colleagues evaluated whether oxygenation played a role in the declines of L. pertusa. The researchers concluded that oxygenation may have been important in the Alboran Sea but not near the Mauritanian coast, since 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graph to complete the statement?</w:t>
      </w:r>
    </w:p>
    <w:p>
      <w:r>
        <w:rPr>
          <w:rFonts w:ascii="Microsoft YaHei" w:hAnsi="Microsoft YaHei" w:eastAsia="Microsoft YaHei"/>
          <w:b/>
          <w:sz w:val="22"/>
        </w:rPr>
        <w:t>选项：</w:t>
      </w:r>
      <w:r>
        <w:rPr>
          <w:rFonts w:ascii="Microsoft YaHei" w:hAnsi="Microsoft YaHei" w:eastAsia="Microsoft YaHei"/>
          <w:sz w:val="22"/>
        </w:rPr>
        <w:br/>
        <w:t>A. a substantial increase in oxygenation in the Alboran Sea corresponded with the local decline in L. pertusa, but the opposite relationship between oxygenation and L. pertusa was found near the Mauritanian coast.</w:t>
        <w:br/>
        <w:t>B. L. pertusa declined in the Alboran Sea during a period of substantial local decline in oxygenation, but L. pertusa declined near the Mauritanian coast during a period of little local change in oxygenation.</w:t>
        <w:br/>
        <w:t>C. oxygenation in the Alboran Sea was higher before the decline in L. pertusa than after the decline, whereas oxygenation near the Mauritanian coast was relatively low both before and after the decline in L. pertusa.</w:t>
        <w:br/>
        <w:t>D. oxygenation in the Alboran Sea tended to be substantially higher than oxygenation near the Mauritanian coast during the period studied.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本题为图表数据解读题，核心任务是结合文章内容和图表数据，选出能够准确反映氧气含量变化与珊瑚数量下降关系的选项。</w:t>
        <w:br/>
        <w:br/>
        <w:t>---</w:t>
        <w:br/>
        <w:br/>
        <w:t>## 文章逻辑拆解</w:t>
        <w:br/>
        <w:br/>
        <w:t>**第1句：**</w:t>
        <w:br/>
        <w:t>&gt; The population of the coral *Lophelia pertusa* declined significantly around 9,000 years ago in the Alboran Sea and around 11,000 years ago near the Mauritanian coast.</w:t>
        <w:br/>
        <w:br/>
        <w:t>👉 说明珊瑚数量在不同区域和时间点的显著下降。</w:t>
        <w:br/>
        <w:br/>
        <w:t>**第2句：**</w:t>
        <w:br/>
        <w:t>&gt; Using the ratio of manganese to calcium, which inversely correlates with ocean oxygenation levels, marine scientist Rodrigo da Costa Portilho-Ramos and colleagues evaluated whether oxygenation played a role in the declines of *L. pertusa*.</w:t>
        <w:br/>
        <w:br/>
        <w:t>👉 介绍研究方法及其目的：用锰钙比（与氧含量负相关）评估氧气是否影响珊瑚数量下降。</w:t>
        <w:br/>
        <w:br/>
        <w:t>**第3句：**</w:t>
        <w:br/>
        <w:t>&gt; The researchers concluded that oxygenation may have been important in the Alboran Sea but not near the Mauritanian coast, since _____</w:t>
        <w:br/>
        <w:br/>
        <w:t>👉 提出研究结论并留空，要求填入能支持结论的原因。</w:t>
        <w:br/>
        <w:br/>
        <w:t>---</w:t>
        <w:br/>
        <w:br/>
        <w:t>## 结构总结</w:t>
        <w:br/>
        <w:br/>
        <w:t>| 段落位置 | 内容 |</w:t>
        <w:br/>
        <w:t>|:---------|:-----|</w:t>
        <w:br/>
        <w:t>| 第一句   | 描述两个区域珊瑚数量下降的时间和地点 |</w:t>
        <w:br/>
        <w:t>| 第二句   | 说明用锰钙比作为氧气水平的指标，研究氧气对珊瑚下降的影响 |</w:t>
        <w:br/>
        <w:t>| 第三句   | 提出结论：氧气对阿尔博兰海珊瑚下降重要，但对毛里塔尼亚海岸不重要，并要求填补理由 |</w:t>
        <w:br/>
        <w:br/>
        <w:t>---</w:t>
        <w:br/>
        <w:br/>
        <w:t>## 逐项分析选项</w:t>
        <w:br/>
        <w:br/>
        <w:t>**A 选项** ❌</w:t>
        <w:br/>
        <w:t>&gt; a substantial increase in oxygenation in the Alboran Sea corresponded with the local decline in *L. pertusa*, but the opposite relationship between oxygenation and *L. pertusa* was found near the Mauritanian coast.</w:t>
        <w:br/>
        <w:br/>
        <w:t>错误原因：文章及图表显示阿尔博兰海珊瑚下降时氧气是下降的，非“增加”，与原文相反。【方向相反】</w:t>
        <w:br/>
        <w:br/>
        <w:t>**B 选项** ✅</w:t>
        <w:br/>
        <w:t>&gt; *L. pertusa* declined in the Alboran Sea during a period of substantial local decline in oxygenation, but *L. pertusa* declined near the Mauritanian coast during a period of little local change in oxygenation.</w:t>
        <w:br/>
        <w:br/>
        <w:t>正确原因：符合文章结论，阿尔博兰海珊瑚下降时氧气明显下降，毛里塔尼亚海岸珊瑚下降时氧气变化不大，解释了氧气对两个区域影响的不同。</w:t>
        <w:br/>
        <w:br/>
        <w:t>**C 选项** ❌</w:t>
        <w:br/>
        <w:t>&gt; oxygenation in the Alboran Sea was higher before the decline in *L. pertusa* than after the decline, whereas oxygenation near the Mauritanian coast was relatively low both before and after the decline in *L. pertusa*.</w:t>
        <w:br/>
        <w:br/>
        <w:t>错误原因：该选项描述氧气前后水平，但未体现氧气下降与珊瑚数量下降的对应关系，且未体现毛里塔尼亚海岸氧气变化不显著的细节。【以偏概全】</w:t>
        <w:br/>
        <w:br/>
        <w:t>**D 选项** ❌</w:t>
        <w:br/>
        <w:t>&gt; oxygenation in the Alboran Sea tended to be substantially higher than oxygenation near the Mauritanian coast during the period studied.</w:t>
        <w:br/>
        <w:br/>
        <w:t>错误原因：文章关注的是氧气变化趋势对珊瑚下降的影响，此选项只比较氧气整体水平高低，未能解释珊瑚下降的原因。【无中生有】</w:t>
        <w:br/>
        <w:br/>
        <w:t>---</w:t>
        <w:br/>
        <w:br/>
        <w:t>## 核心解题技巧</w:t>
        <w:br/>
        <w:br/>
        <w:t>&gt; 💡 本题核心在于理解锰钙比与氧气含量的反相关关系，并结合图表捕捉氧气变化趋势与珊瑚数量下降的时序对应关系。关键词“declined”，“oxygenation”，“substantial decline”，“little local change”是解题关键，帮助排除与氧气变化方向相反或无关的选项，锁定B选项。</w:t>
      </w:r>
    </w:p>
    <w:p/>
    <w:p>
      <w:r>
        <w:rPr>
          <w:rFonts w:ascii="Microsoft YaHei" w:hAnsi="Microsoft YaHei" w:eastAsia="Microsoft YaHei"/>
          <w:b/>
          <w:sz w:val="26"/>
        </w:rPr>
        <w:t>1545.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Perovskite solar cells convert light into electricity more efficiently than earlier kinds of solar cells, and manufacturing advances have recently made them commercially attractive. One limitation of the cells, however, has to do with their electron transport layer (ETL), through which absorbed electrons must pass. Often the ETL is applied through a process called spin coating, but such ETLs are fairly inefficient at converting input power to output power. André Taylor and colleagues tested a novel spray coating method for applying the ETL. The team produced ETLs of various thicknesses and concluded that spray coating holds promise for improving the power conversion efficiency of ETLs in perovskite solar cells.</w:t>
      </w:r>
    </w:p>
    <w:p>
      <w:r>
        <w:rPr>
          <w:rFonts w:ascii="Microsoft YaHei" w:hAnsi="Microsoft YaHei" w:eastAsia="Microsoft YaHei"/>
          <w:b/>
          <w:sz w:val="22"/>
        </w:rPr>
        <w:t>题干：</w:t>
      </w:r>
      <w:r>
        <w:rPr>
          <w:rFonts w:ascii="Microsoft YaHei" w:hAnsi="Microsoft YaHei" w:eastAsia="Microsoft YaHei"/>
          <w:sz w:val="22"/>
        </w:rPr>
        <w:br/>
        <w:t>Which choice best describes data from the graph that support Taylor and colleagues' conclusion?</w:t>
      </w:r>
    </w:p>
    <w:p>
      <w:r>
        <w:rPr>
          <w:rFonts w:ascii="Microsoft YaHei" w:hAnsi="Microsoft YaHei" w:eastAsia="Microsoft YaHei"/>
          <w:b/>
          <w:sz w:val="22"/>
        </w:rPr>
        <w:t>选项：</w:t>
      </w:r>
      <w:r>
        <w:rPr>
          <w:rFonts w:ascii="Microsoft YaHei" w:hAnsi="Microsoft YaHei" w:eastAsia="Microsoft YaHei"/>
          <w:sz w:val="22"/>
        </w:rPr>
        <w:br/>
        <w:t>A. Both the ETL applied through spin coating and the ETL applied through spray coating showed a power conversion efficiency greater than 10% at their lowest performing thickness.</w:t>
        <w:br/>
        <w:t>B. The lowest performing ETL applied through spray coating had a higher power conversion efficiency than the highest performing ETL applied through spin coating.</w:t>
        <w:br/>
        <w:t>C. The highest performing ETL applied through spray coating showed a power conversion efficiency of approximately 13%, while the highest performing ETL applied through spin coating showed a power conversion efficiency of approximately 11%.</w:t>
        <w:br/>
        <w:t>D. There was a substantial difference in power conversion efficiency between the lowest and highest performing ETLs applied through spray coating.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本题为图表信息理解题，核心任务是根据图表数据判断哪项描述最准确地支持Taylor及其团队关于喷雾涂层法（spray coating）优于旋涂法（spin coating）结论的论据。</w:t>
        <w:br/>
        <w:br/>
        <w:t>---</w:t>
        <w:br/>
        <w:br/>
        <w:t>## 文章逻辑拆解</w:t>
        <w:br/>
        <w:br/>
        <w:t>**第1句：**</w:t>
        <w:br/>
        <w:t>&gt; Perovskite solar cells convert light into electricity more efficiently than earlier kinds of solar cells, and manufacturing advances have recently made them commercially attractive.</w:t>
        <w:br/>
        <w:br/>
        <w:t>👉 介绍钙钛矿太阳能电池的效率优势及其商业吸引力，提出研究背景。</w:t>
        <w:br/>
        <w:br/>
        <w:t>**第2句：**</w:t>
        <w:br/>
        <w:t>&gt; One limitation of the cells, however, has to do with their electron transport layer (ETL), through which absorbed electrons must pass.</w:t>
        <w:br/>
        <w:br/>
        <w:t>👉 指出钙钛矿太阳能电池的一个限制，即电子传输层（ETL）的性能问题。</w:t>
        <w:br/>
        <w:br/>
        <w:t>**第3句：**</w:t>
        <w:br/>
        <w:t>&gt; Often the ETL is applied through a process called spin coating, but such ETLs are fairly inefficient at converting input power to output power.</w:t>
        <w:br/>
        <w:br/>
        <w:t>👉 说明目前常用的旋涂法制备ETL存在效率不足的问题。</w:t>
        <w:br/>
        <w:br/>
        <w:t>**第4句：**</w:t>
        <w:br/>
        <w:t>&gt; André Taylor and colleagues tested a novel spray coating method for applying the ETL.</w:t>
        <w:br/>
        <w:br/>
        <w:t>👉 引入Taylor团队提出的喷雾涂层新方法。</w:t>
        <w:br/>
        <w:br/>
        <w:t>**第5句：**</w:t>
        <w:br/>
        <w:t>&gt; The team produced ETLs of various thicknesses and concluded that spray coating holds promise for improving the power conversion efficiency of ETLs in perovskite solar cells.</w:t>
        <w:br/>
        <w:br/>
        <w:t>👉 说明研究内容（不同厚度ETL）及其结论：喷雾涂层有望提升ETL的功率转换效率。</w:t>
        <w:br/>
        <w:br/>
        <w:t>---</w:t>
        <w:br/>
        <w:br/>
        <w:t>## 结构总结</w:t>
        <w:br/>
        <w:br/>
        <w:t>| 段落位置 | 内容                                                         |</w:t>
        <w:br/>
        <w:t>|:---------|:-------------------------------------------------------------|</w:t>
        <w:br/>
        <w:t>| 第一句   | 钙钛矿太阳能电池效率高且具商业潜力                           |</w:t>
        <w:br/>
        <w:t>| 第二句   | 钙钛矿太阳能电池的电子传输层（ETL）存在限制                 |</w:t>
        <w:br/>
        <w:t>| 第三句   | 目前旋涂法制备的ETL效率较低                                  |</w:t>
        <w:br/>
        <w:t>| 第四句   | Taylor团队测试了喷雾涂层法                                   |</w:t>
        <w:br/>
        <w:t>| 第五句   | 研究不同厚度ETL，结论为喷雾涂层有望提升功率转换效率         |</w:t>
        <w:br/>
        <w:br/>
        <w:t>---</w:t>
        <w:br/>
        <w:br/>
        <w:t>## 逐项分析选项</w:t>
        <w:br/>
        <w:br/>
        <w:t>**A 选项** ❌</w:t>
        <w:br/>
        <w:t>&gt; Both the ETL applied through spin coating and the ETL applied through spray coating showed a power conversion efficiency greater than 10% at their lowest performing thickness.</w:t>
        <w:br/>
        <w:br/>
        <w:t>错误原因：题干要求支持Taylor结论，即喷雾涂层优于旋涂法，而A选项仅说两种方法最低效率都超过10%，未体现喷雾涂层优越性，且图表中旋涂法最低效率低于10%。</w:t>
        <w:br/>
        <w:t>错误类型：【错误引用数据】或【无中生有】</w:t>
        <w:br/>
        <w:br/>
        <w:t>**B 选项** ✅</w:t>
        <w:br/>
        <w:t>&gt; The lowest performing ETL applied through spray coating had a higher power conversion efficiency than the highest performing ETL applied through spin coating.</w:t>
        <w:br/>
        <w:br/>
        <w:t>正确原因：图表显示喷雾涂层效率最低值高于旋涂法最高值，直接支持喷雾涂层整体效率优于旋涂法，符合Taylor团队的结论。</w:t>
        <w:br/>
        <w:br/>
        <w:t>**C 选项** ❌</w:t>
        <w:br/>
        <w:t>&gt; The highest performing ETL applied through spray coating showed a power conversion efficiency of approximately 13%, while the highest performing ETL applied through spin coating showed a power conversion efficiency of approximately 11%.</w:t>
        <w:br/>
        <w:br/>
        <w:t>错误原因：尽管数据接近，但选项未突出喷雾涂层整体性能优势，只是比较最高值，未体现最低值对比的明显优势，支持力度较弱。</w:t>
        <w:br/>
        <w:t>错误类型：【以偏概全】</w:t>
        <w:br/>
        <w:br/>
        <w:t>**D 选项** ❌</w:t>
        <w:br/>
        <w:t>&gt; There was a substantial difference in power conversion efficiency between the lowest and highest performing ETLs applied through spray coating.</w:t>
        <w:br/>
        <w:br/>
        <w:t>错误原因：题干重点在于喷雾涂层优于旋涂法，D选项描述喷雾涂层内部效率差异大，但未直接支持喷雾涂层比旋涂法更优的结论。</w:t>
        <w:br/>
        <w:t>错误类型：【无中生有】</w:t>
        <w:br/>
        <w:br/>
        <w:t>---</w:t>
        <w:br/>
        <w:br/>
        <w:t>## 核心解题技巧</w:t>
        <w:br/>
        <w:br/>
        <w:t>&gt; 💡 本题关键在于理解Taylor团队结论“喷雾涂层优于旋涂法”，需重点关注图表中两种涂层方法的效率最低值和最高值对比。选项B用最低喷雾效率高于最高旋涂效率的事实直接锁定答案。其它选项或未突出这一关键对比，或只关注单方面数据，无法全面支撑结论。掌握“最低值对比最高值”这一极值比较技巧是解题关键。</w:t>
      </w:r>
    </w:p>
    <w:p/>
    <w:p>
      <w:r>
        <w:rPr>
          <w:rFonts w:ascii="Microsoft YaHei" w:hAnsi="Microsoft YaHei" w:eastAsia="Microsoft YaHei"/>
          <w:b/>
          <w:sz w:val="26"/>
        </w:rPr>
        <w:t>1546.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The largest tyrannosaurids—the family of carnivorous dinosaurs that includes Tarbosaurus, Albertosaurus, and, most famously, Tyrannosaurus rex—are thought to have had the strongest bites of any land animals in Earth's history. Determining the bite force of extinct animals can be difficult, however, and paleontologists Paul Barrett and Emily Rayfield have suggested that an estimate of dinosaur bite force may be significantly influenced by the methodology used in generating that estimate.</w:t>
      </w:r>
    </w:p>
    <w:p>
      <w:r>
        <w:rPr>
          <w:rFonts w:ascii="Microsoft YaHei" w:hAnsi="Microsoft YaHei" w:eastAsia="Microsoft YaHei"/>
          <w:b/>
          <w:sz w:val="22"/>
        </w:rPr>
        <w:t>题干：</w:t>
      </w:r>
      <w:r>
        <w:rPr>
          <w:rFonts w:ascii="Microsoft YaHei" w:hAnsi="Microsoft YaHei" w:eastAsia="Microsoft YaHei"/>
          <w:sz w:val="22"/>
        </w:rPr>
        <w:br/>
        <w:t>Which choice best describes data from the table that support Barrett and Rayfield's suggestion?</w:t>
      </w:r>
    </w:p>
    <w:p>
      <w:r>
        <w:rPr>
          <w:rFonts w:ascii="Microsoft YaHei" w:hAnsi="Microsoft YaHei" w:eastAsia="Microsoft YaHei"/>
          <w:b/>
          <w:sz w:val="22"/>
        </w:rPr>
        <w:t>选项：</w:t>
      </w:r>
      <w:r>
        <w:rPr>
          <w:rFonts w:ascii="Microsoft YaHei" w:hAnsi="Microsoft YaHei" w:eastAsia="Microsoft YaHei"/>
          <w:sz w:val="22"/>
        </w:rPr>
        <w:br/>
        <w:t>A. The study by Meers used body-mass scaling and produced the lowest estimated maximum bite force, while the study by Cost et al. used muscular and skeletal modeling and produced the highest estimated maximum.</w:t>
        <w:br/>
        <w:t>B. In their study, Gignac and Erickson used tooth-bone interaction analysis to produce an estimated bite force range with a minimum of 8,000 newtons and a maximum of 34,000 newtons.</w:t>
        <w:br/>
        <w:t>C. The bite force estimates produced by Bates and Falkingham and by Cost et al. were similar to each other, while the estimates produced by Meers and by Gignac and Erickson each differed substantially from any other estimate.</w:t>
        <w:br/>
        <w:t>D. The estimated maximum bite force produced by Cost et al. exceeded the estimated maximum produced by Bates and Falkingham, even though both groups of researchers used the same method to generate their estimates.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本题为细节理解题，核心任务是根据表格数据验证Barrett和Rayfield关于“不同估计方法影响恐龙咬合力估计结果”的观点。</w:t>
        <w:br/>
        <w:br/>
        <w:t>---</w:t>
        <w:br/>
        <w:br/>
        <w:t>## 文章逻辑拆解</w:t>
        <w:br/>
        <w:br/>
        <w:t>**第1句：**</w:t>
        <w:br/>
        <w:t>&gt; The largest tyrannosaurids—the family of carnivorous dinosaurs that includes *Tarbosaurus, Albertosaurus*, and, most famously, *Tyrannosaurus rex*—are thought to have had the strongest bites of any land animals in Earth's history.</w:t>
        <w:br/>
        <w:br/>
        <w:t>👉 介绍研究对象及其咬合力的普遍认知。</w:t>
        <w:br/>
        <w:br/>
        <w:t>**第2句：**</w:t>
        <w:br/>
        <w:t>&gt; Determining the bite force of extinct animals can be difficult, however, and paleontologists Paul Barrett and Emily Rayfield have suggested that an estimate of dinosaur bite force may be significantly influenced by the methodology used in generating that estimate.</w:t>
        <w:br/>
        <w:br/>
        <w:t>👉 提出核心观点：估计方法会显著影响咬合力的测算结果。</w:t>
        <w:br/>
        <w:br/>
        <w:t>---</w:t>
        <w:br/>
        <w:br/>
        <w:t>## 结构总结</w:t>
        <w:br/>
        <w:br/>
        <w:t>| 段落位置 | 内容                         |</w:t>
        <w:br/>
        <w:t>|:---------|:----------------------------|</w:t>
        <w:br/>
        <w:t>| 第一句   | 介绍暴龙类恐龙及其咬合力强大 |</w:t>
        <w:br/>
        <w:t>| 第二句   | 说明咬合力估计困难，强调方法对结果的影响 |</w:t>
        <w:br/>
        <w:br/>
        <w:t>---</w:t>
        <w:br/>
        <w:br/>
        <w:t>## 逐项分析选项</w:t>
        <w:br/>
        <w:br/>
        <w:t>**A 选项** ❌</w:t>
        <w:br/>
        <w:t>&gt; The study by Meers used body-mass scaling and produced the lowest estimated maximum bite force, while the study by Cost et al. used muscular and skeletal modeling and produced the highest estimated maximum.</w:t>
        <w:br/>
        <w:br/>
        <w:t>此选项错误，因为题干要求描述支持方法影响结果的证据，但该选项未提及不同方法导致的估计差异是否一致，且表述过于绝对，缺乏表格对比的支撑。【过度推断】</w:t>
        <w:br/>
        <w:br/>
        <w:t>**B 选项** ❌</w:t>
        <w:br/>
        <w:t>&gt; In their study, Gignac and Erickson used tooth-bone interaction analysis to produce an estimated bite force range with a minimum of 8,000 newtons and a maximum of 34,000 newtons.</w:t>
        <w:br/>
        <w:br/>
        <w:t>该选项仅陈述某研究的估计范围，无关方法对估计差异的影响，与题干要求不符。【无中生有】</w:t>
        <w:br/>
        <w:br/>
        <w:t>**C 选项** ✅</w:t>
        <w:br/>
        <w:t>&gt; The bite force estimates produced by Bates and Falkingham and by Cost et al. were similar to each other, while the estimates produced by Meers and by Gignac and Erickson each differed substantially from any other estimate.</w:t>
        <w:br/>
        <w:br/>
        <w:t>此选项准确反映了不同研究之间估计值的差异，支持Barrett和Rayfield关于方法影响结果的观点，符合题意。</w:t>
        <w:br/>
        <w:br/>
        <w:t>**D 选项** ❌</w:t>
        <w:br/>
        <w:t>&gt; The estimated maximum bite force produced by Cost et al. exceeded the estimated maximum produced by Bates and Falkingham, even though both groups of researchers used the same method to generate their estimates.</w:t>
        <w:br/>
        <w:br/>
        <w:t>该选项与题意相悖，若方法相同结果应接近，选项却强调不同，属于【方向相反】。</w:t>
        <w:br/>
        <w:br/>
        <w:t>---</w:t>
        <w:br/>
        <w:br/>
        <w:t>## 核心解题技巧</w:t>
        <w:br/>
        <w:br/>
        <w:t>&gt; 💡 本题核心在于锁定Barrett和Rayfield提出的“方法影响估计”观点，需重点关注选项中关于不同研究方法及其对应估计结果的对比关系。关键词包括“similar”、“differ substantially”、“method”，通过对比不同估计值的差异，筛选出最能体现方法影响的选项，排除只陈述单一数据或相互矛盾的选项。</w:t>
        <w:br/>
        <w:br/>
        <w:t>---</w:t>
      </w:r>
    </w:p>
    <w:p/>
    <w:p>
      <w:r>
        <w:rPr>
          <w:rFonts w:ascii="Microsoft YaHei" w:hAnsi="Microsoft YaHei" w:eastAsia="Microsoft YaHei"/>
          <w:b/>
          <w:sz w:val="26"/>
        </w:rPr>
        <w:t>1547.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Earth's atmosphere is bombarded by cosmic dust originating from several sources: short-period comets (SPCs), particles from the asteroid belt (ASTs), Halley-type comets (HTCs), and Oort cloud comets (OCCs). Some of the dust's material vaporizes in the atmosphere in a process called ablation, and the faster the particles move, the higher the rate of ablation. Astrophysicist Juan Diego Carrillo-Sánchez led a team that calculated average ablation rates for elements in the dust (such as iron and potassium) and showed that material in slower-moving SPC or AST dust has a lower rate than the same material in faster-moving HTC or OCC dust. For example, whereas the average ablation rate for iron from AST dust is 28%, the average rate for _______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example?</w:t>
      </w:r>
    </w:p>
    <w:p>
      <w:r>
        <w:rPr>
          <w:rFonts w:ascii="Microsoft YaHei" w:hAnsi="Microsoft YaHei" w:eastAsia="Microsoft YaHei"/>
          <w:b/>
          <w:sz w:val="22"/>
        </w:rPr>
        <w:t>选项：</w:t>
      </w:r>
      <w:r>
        <w:rPr>
          <w:rFonts w:ascii="Microsoft YaHei" w:hAnsi="Microsoft YaHei" w:eastAsia="Microsoft YaHei"/>
          <w:sz w:val="22"/>
        </w:rPr>
        <w:br/>
        <w:t>A. iron from SPC dust is 20%.</w:t>
        <w:br/>
        <w:t>B. sodium from OCC dust is 100%.</w:t>
        <w:br/>
        <w:t>C. iron from HTC dust is 90%.</w:t>
        <w:br/>
        <w:t>D. sodium from AST dust is 75%.</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本题为细节理解题，核心任务是根据文章信息和表格数据，选择最能完成例子的选项。</w:t>
        <w:br/>
        <w:br/>
        <w:t>---</w:t>
        <w:br/>
        <w:br/>
        <w:t>## 文章逻辑拆解</w:t>
        <w:br/>
        <w:br/>
        <w:t>**第1句：**</w:t>
        <w:br/>
        <w:t>&gt; Earth's atmosphere is bombarded by cosmic dust originating from several sources: short-period comets (SPCs), particles from the asteroid belt (ASTs), Halley-type comets (HTCs), and Oort cloud comets (OCCs).</w:t>
        <w:br/>
        <w:br/>
        <w:t>👉 介绍宇宙尘埃的来源，列举四种主要来源。</w:t>
        <w:br/>
        <w:br/>
        <w:t>**第2句：**</w:t>
        <w:br/>
        <w:t>&gt; Some of the dust's material vaporizes in the atmosphere in a process called ablation, and the faster the particles move, the higher the rate of ablation.</w:t>
        <w:br/>
        <w:br/>
        <w:t>👉 解释“ablation”过程及其与速度的因果关系。</w:t>
        <w:br/>
        <w:br/>
        <w:t>**第3句：**</w:t>
        <w:br/>
        <w:t>&gt; Astrophysicist Juan Diego Carrillo-Sánchez led a team that calculated average ablation rates for elements in the dust (such as iron and potassium) and showed that material in slower-moving SPC or AST dust has a lower rate than the same material in faster-moving HTC or OCC dust.</w:t>
        <w:br/>
        <w:br/>
        <w:t>👉 说明研究团队计算了不同尘埃元素的蒸发率，并比较了速度快慢对蒸发率的影响。</w:t>
        <w:br/>
        <w:br/>
        <w:t>**第4句（部分）：**</w:t>
        <w:br/>
        <w:t>&gt; For example, whereas the average ablation rate for iron from AST dust is 28%, the average rate for _______</w:t>
        <w:br/>
        <w:br/>
        <w:t>👉 举例说明AST尘埃中铁的蒸发率，并引导填空完成对比更高速尘埃的蒸发率。</w:t>
        <w:br/>
        <w:br/>
        <w:t>---</w:t>
        <w:br/>
        <w:br/>
        <w:t>## 结构总结</w:t>
        <w:br/>
        <w:br/>
        <w:t>| 段落位置 | 内容 |</w:t>
        <w:br/>
        <w:t>|:---------|:-----|</w:t>
        <w:br/>
        <w:t>| 第一句 | 列举宇宙尘埃的来源（SPCs、ASTs、HTCs、OCCs） |</w:t>
        <w:br/>
        <w:t>| 第二句 | 解释ablation过程及速度与蒸发率的正相关 |</w:t>
        <w:br/>
        <w:t>| 第三句 | 介绍研究计算不同尘埃元素蒸发率并比较速度快慢影响 |</w:t>
        <w:br/>
        <w:t>| 第四句 | 举例AST尘埃中铁的蒸发率28%，引出对比高速尘埃的蒸发率 |</w:t>
        <w:br/>
        <w:br/>
        <w:t>---</w:t>
        <w:br/>
        <w:br/>
        <w:t>## 逐项分析选项</w:t>
        <w:br/>
        <w:br/>
        <w:t>**A 选项** ❌</w:t>
        <w:br/>
        <w:t>&gt; iron from SPC dust is 20%.</w:t>
        <w:br/>
        <w:br/>
        <w:t>错误原因：文章指出SPC和AST尘埃属于“速度较慢”的尘埃，蒸发率较低；AST中铁的蒸发率是28%，SPC中铁应接近或略低于此值，但题目要对比的是速度更快的HTC或OCC尘埃，因此选项A未体现“更高的蒸发率”对比，且20%低于28%，与文意“速度更快蒸发率更高”相反。【方向相反】</w:t>
        <w:br/>
        <w:br/>
        <w:t>**B 选项** ❌</w:t>
        <w:br/>
        <w:t>&gt; sodium from OCC dust is 100%.</w:t>
        <w:br/>
        <w:br/>
        <w:t>错误原因：题干例句对比的是铁（iron）的蒸发率，不应随意换元素；且“100%”属于极端数值，文中无数据支持其为OCC尘埃钠的蒸发率。【偷换概念】</w:t>
        <w:br/>
        <w:br/>
        <w:t>**C 选项** ✅</w:t>
        <w:br/>
        <w:t>&gt; iron from HTC dust is 90%.</w:t>
        <w:br/>
        <w:br/>
        <w:t>正确原因：符合文章逻辑，HTC尘埃速度快，铁的蒸发率显著高于AST尘埃的28%；90%为合理且明显高于28%的数值，准确完成例子对比。</w:t>
        <w:br/>
        <w:br/>
        <w:t>**D 选项** ❌</w:t>
        <w:br/>
        <w:t>&gt; sodium from AST dust is 75%.</w:t>
        <w:br/>
        <w:br/>
        <w:t>错误原因：AST尘埃属于速度较慢尘埃，蒸发率应较低，75%过高且题干例句对比的是铁元素，不应换成钠元素。【偷换概念】</w:t>
        <w:br/>
        <w:br/>
        <w:t>---</w:t>
        <w:br/>
        <w:br/>
        <w:t>## 核心解题技巧</w:t>
        <w:br/>
        <w:br/>
        <w:t>&gt; 💡 本题核心在于关注文中关键词“速度快→蒸发率高”，并且题干例句明确对比“铁元素在AST尘埃（28%）与高速尘埃的蒸发率”，因此应选择体现“铁元素在HTC尘埃中蒸发率明显更高”的选项；注意区分元素和尘埃来源，避免【偷换概念】错误；同时利用百分比大小判断选项是否符合“更高蒸发率”的逻辑关系。</w:t>
      </w:r>
    </w:p>
    <w:p/>
    <w:p>
      <w:r>
        <w:rPr>
          <w:rFonts w:ascii="Microsoft YaHei" w:hAnsi="Microsoft YaHei" w:eastAsia="Microsoft YaHei"/>
          <w:b/>
          <w:sz w:val="26"/>
        </w:rPr>
        <w:t>1548.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Some climate models for the western United States predict that while total annual precipitation may remain unchanged from the present level, precipitation will become concentrated into fewer but more intense rain and snow events. University of Texas climate scientist Geeta Persad and her colleagues simulated how the amount of water entering aquifers and the amount being used for irrigation purposes would change if this were to occur. Persad and her colleagues concluded that concentration of precipitation into fewer events would result in a higher number of dry days, triggering more irrigation, but that this change in irrigation output is highly sensitive to the baseline concentration of precipitation that currently exists in an area.</w:t>
      </w:r>
    </w:p>
    <w:p>
      <w:r>
        <w:rPr>
          <w:rFonts w:ascii="Microsoft YaHei" w:hAnsi="Microsoft YaHei" w:eastAsia="Microsoft YaHei"/>
          <w:b/>
          <w:sz w:val="22"/>
        </w:rPr>
        <w:t>题干：</w:t>
      </w:r>
      <w:r>
        <w:rPr>
          <w:rFonts w:ascii="Microsoft YaHei" w:hAnsi="Microsoft YaHei" w:eastAsia="Microsoft YaHei"/>
          <w:sz w:val="22"/>
        </w:rPr>
        <w:br/>
        <w:t>Which choice best describes data from the table that support Persad and her colleagues' conclusion?</w:t>
      </w:r>
    </w:p>
    <w:p>
      <w:r>
        <w:rPr>
          <w:rFonts w:ascii="Microsoft YaHei" w:hAnsi="Microsoft YaHei" w:eastAsia="Microsoft YaHei"/>
          <w:b/>
          <w:sz w:val="22"/>
        </w:rPr>
        <w:t>选项：</w:t>
      </w:r>
      <w:r>
        <w:rPr>
          <w:rFonts w:ascii="Microsoft YaHei" w:hAnsi="Microsoft YaHei" w:eastAsia="Microsoft YaHei"/>
          <w:sz w:val="22"/>
        </w:rPr>
        <w:br/>
        <w:t>A. If baseline precipitation is somewhat concentrated, the amount of water being used for irrigation will increase 0.4% for surface water and 0.9% for groundwater, whereas the amount of water entering aquifers will increase 11.0% if baseline precipitation is evenly distributed.</w:t>
        <w:br/>
        <w:t>B. If baseline precipitation is somewhat concentrated, water use for irrigation will increase only slightly, whereas it will increase 9.0% for surface water and 7.9% for groundwater if baseline precipitation is evenly distributed.</w:t>
        <w:br/>
        <w:t>C. If baseline precipitation is somewhat concentrated, the amount of water entering aquifers will increase 4.9%, while the amount being used for irrigation will increase 0.4% for surface water and 0.9% for groundwater.</w:t>
        <w:br/>
        <w:t>D. If baseline precipitation is somewhat concentrated, water use for irrigation will decline by a small amount, whereas it will increase 11.0% for surface water and 9.0% for groundwater if baseline precipitation is evenly distributed.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这是细节理解题，核心任务是根据文章内容和表格数据，找出最能支持Persad及其同事结论的选项。</w:t>
        <w:br/>
        <w:br/>
        <w:t>---</w:t>
        <w:br/>
        <w:br/>
        <w:t>## 文章逻辑拆解</w:t>
        <w:br/>
        <w:br/>
        <w:t>**第1句：**</w:t>
        <w:br/>
        <w:t>&gt; Some climate models for the western United States predict that while total annual precipitation may remain unchanged from the present level, precipitation will become concentrated into fewer but more intense rain and snow events.</w:t>
        <w:br/>
        <w:br/>
        <w:t>👉 说明气候模型预测降水总量不变，但降水会集中成更少次数但更强烈的事件（提出观点）。</w:t>
        <w:br/>
        <w:br/>
        <w:t>**第2句：**</w:t>
        <w:br/>
        <w:t>&gt; University of Texas climate scientist Geeta Persad and her colleagues simulated how the amount of water entering aquifers and the amount being used for irrigation purposes would change if this were to occur.</w:t>
        <w:br/>
        <w:br/>
        <w:t>👉 介绍Persad团队通过模拟研究降水集中化对地下水和灌溉用水量的影响（说明研究内容）。</w:t>
        <w:br/>
        <w:br/>
        <w:t>**第3句：**</w:t>
        <w:br/>
        <w:t>&gt; Persad and her colleagues concluded that concentration of precipitation into fewer events would result in a higher number of dry days, triggering more irrigation, but that this change in irrigation output is highly sensitive to the baseline concentration of precipitation that currently exists in an area.</w:t>
        <w:br/>
        <w:br/>
        <w:t>👉 给出结论：降水集中导致干旱天数增多，促使灌溉用水增加，但灌溉用水变化强烈依赖于该地区降水原有的集中程度（提出结论+条件）。</w:t>
        <w:br/>
        <w:br/>
        <w:t>---</w:t>
        <w:br/>
        <w:br/>
        <w:t>## 结构总结</w:t>
        <w:br/>
        <w:br/>
        <w:t>| 段落位置 | 内容                             |</w:t>
        <w:br/>
        <w:t>|:---------|:--------------------------------|</w:t>
        <w:br/>
        <w:t>| 第一句   | 预测降水总量不变但更集中且强烈 |</w:t>
        <w:br/>
        <w:t>| 第二句   | 介绍模拟研究降水集中对水资源的影响 |</w:t>
        <w:br/>
        <w:t>| 第三句   | 结论：降水集中增加干旱天数，灌溉增加，且灌溉变化依赖原有降水集中度 |</w:t>
        <w:br/>
        <w:br/>
        <w:t>---</w:t>
        <w:br/>
        <w:br/>
        <w:t>## 逐项分析选项</w:t>
        <w:br/>
        <w:br/>
        <w:t>**A 选项** ❌</w:t>
        <w:br/>
        <w:t>&gt; If baseline precipitation is somewhat concentrated, the amount of water being used for irrigation will increase 0.4% for surface water and 0.9% for groundwater, whereas the amount of water entering aquifers will increase 11.0% if baseline precipitation is evenly distributed.</w:t>
        <w:br/>
        <w:br/>
        <w:t>错误原因：选项提及地下水补给增加11.0%时为降水均匀分布，但文章重点强调的是灌溉用水的变化与降水集中度的敏感关系，且“地下水补给增加”与文章结论无直接对应。此选项未强调灌溉用水对降水集中度的敏感性。</w:t>
        <w:br/>
        <w:t>【以偏概全】</w:t>
        <w:br/>
        <w:br/>
        <w:t>**B 选项** ✅</w:t>
        <w:br/>
        <w:t>&gt; If baseline precipitation is somewhat concentrated, water use for irrigation will increase only slightly, whereas it will increase 9.0% for surface water and 7.9% for groundwater if baseline precipitation is evenly distributed.</w:t>
        <w:br/>
        <w:br/>
        <w:t>正确原因：此选项准确反映了文章结论——灌溉用水增加与降水的原始集中度相关，降水较均匀时灌溉用水增幅大，降水已有集中时增幅小，完全支持“灌溉用水变化高度依赖原始降水集中度”的结论。</w:t>
        <w:br/>
        <w:br/>
        <w:t>**C 选项** ❌</w:t>
        <w:br/>
        <w:t>&gt; If baseline precipitation is somewhat concentrated, the amount of water entering aquifers will increase 4.9%, while the amount being used for irrigation will increase 0.4% for surface water and 0.9% for groundwater.</w:t>
        <w:br/>
        <w:br/>
        <w:t>错误原因：虽然提到灌溉用水增长较少，但未体现出灌溉用水对降水集中度的敏感变化，也没有与降水均匀分布的对比，缺乏结论中“高度敏感”的信息。</w:t>
        <w:br/>
        <w:t>【过度推断】</w:t>
        <w:br/>
        <w:br/>
        <w:t>**D 选项** ❌</w:t>
        <w:br/>
        <w:t>&gt; If baseline precipitation is somewhat concentrated, water use for irrigation will decline by a small amount, whereas it will increase 11.0% for surface water and 9.0% for groundwater if baseline precipitation is evenly distributed.</w:t>
        <w:br/>
        <w:br/>
        <w:t>错误原因：文章未提及灌溉用水会减少，反而说会增加；此选项与文章结论相反。</w:t>
        <w:br/>
        <w:t>【方向相反】</w:t>
        <w:br/>
        <w:br/>
        <w:t>---</w:t>
        <w:br/>
        <w:br/>
        <w:t>## 核心解题技巧</w:t>
        <w:br/>
        <w:br/>
        <w:t>&gt; 💡 本题关键在于识别文章结论中“灌溉用水变化高度依赖于原始降水集中度”这一因果关系，注意选项中对比“降水较集中”和“降水较均匀”时灌溉用水变化的幅度。转折词“whereas”帮助区分不同情况下灌溉用水的不同变化，正确选项需体现灌溉用水在不同基础降水集中度条件下的敏感差异，从而排除未体现敏感性或与结论方向相反的选项。</w:t>
      </w:r>
    </w:p>
    <w:p/>
    <w:p>
      <w:r>
        <w:rPr>
          <w:rFonts w:ascii="Microsoft YaHei" w:hAnsi="Microsoft YaHei" w:eastAsia="Microsoft YaHei"/>
          <w:b/>
          <w:sz w:val="26"/>
        </w:rPr>
        <w:t>1549.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When hibernating, Alaska marmots and Arctic ground squirrels enter a state called torpor, which minimizes the energy their bodies need to function. Often a hibernating animal will temporarily come out of torpor (called an arousal episode) and its metabolic rate will rise, burning more of the precious energy the animal needs to survive the winter. Alaska marmots hibernate in groups and therefore burn less energy keeping warm during these episodes than they would if they were alone. A researcher hypothesized that because Arctic ground squirrels hibernate alone, they would likely exhibit longer bouts of torpor and shorter arousal episodes than Alaska marmots.</w:t>
      </w:r>
    </w:p>
    <w:p>
      <w:r>
        <w:rPr>
          <w:rFonts w:ascii="Microsoft YaHei" w:hAnsi="Microsoft YaHei" w:eastAsia="Microsoft YaHei"/>
          <w:b/>
          <w:sz w:val="22"/>
        </w:rPr>
        <w:t>题干：</w:t>
      </w:r>
      <w:r>
        <w:rPr>
          <w:rFonts w:ascii="Microsoft YaHei" w:hAnsi="Microsoft YaHei" w:eastAsia="Microsoft YaHei"/>
          <w:sz w:val="22"/>
        </w:rPr>
        <w:br/>
        <w:t>Which choice best describes data from the table that support the researcher's hypothesis?</w:t>
      </w:r>
    </w:p>
    <w:p>
      <w:r>
        <w:rPr>
          <w:rFonts w:ascii="Microsoft YaHei" w:hAnsi="Microsoft YaHei" w:eastAsia="Microsoft YaHei"/>
          <w:b/>
          <w:sz w:val="22"/>
        </w:rPr>
        <w:t>选项：</w:t>
      </w:r>
      <w:r>
        <w:rPr>
          <w:rFonts w:ascii="Microsoft YaHei" w:hAnsi="Microsoft YaHei" w:eastAsia="Microsoft YaHei"/>
          <w:sz w:val="22"/>
        </w:rPr>
        <w:br/>
        <w:t>A. The Alaska marmots' arousal episodes lasted for days, while the Arctic ground squirrels' arousal episodes lasted less than a day.</w:t>
        <w:br/>
        <w:t>B. The Alaska marmots and the Arctic ground squirrels both maintained torpor for several consecutive days per bout, on average.</w:t>
        <w:br/>
        <w:t>C. The Alaska marmots had shorter torpor bouts and longer arousal episodes than the Arctic ground squirrels did.</w:t>
        <w:br/>
        <w:t>D. The Alaska marmots had more torpor bouts than arousal episodes, but their arousal episodes were much shorter than their torpor bouts.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本题为细节理解题，核心任务是根据表格数据找出支持研究者假设的描述。</w:t>
        <w:br/>
        <w:br/>
        <w:t>---</w:t>
        <w:br/>
        <w:br/>
        <w:t>## 文章逻辑拆解</w:t>
        <w:br/>
        <w:br/>
        <w:t>**第1句：**</w:t>
        <w:br/>
        <w:t>&gt; When hibernating, Alaska marmots and Arctic ground squirrels enter a state called torpor, which minimizes the energy their bodies need to function.</w:t>
        <w:br/>
        <w:br/>
        <w:t>👉 解释原因，说明冬眠动物进入“torpor”状态以减少能量消耗。</w:t>
        <w:br/>
        <w:br/>
        <w:t>**第2句：**</w:t>
        <w:br/>
        <w:t>&gt; Often a hibernating animal will temporarily come out of torpor (called an arousal episode) and its metabolic rate will rise, burning more of the precious energy the animal needs to survive the winter.</w:t>
        <w:br/>
        <w:br/>
        <w:t>👉 说明现象，解释“arousal episode”是暂时醒来，导致代谢率上升，消耗更多能量。</w:t>
        <w:br/>
        <w:br/>
        <w:t>**第3句：**</w:t>
        <w:br/>
        <w:t>&gt; Alaska marmots hibernate in groups and therefore burn less energy keeping warm during these episodes than they would if they were alone.</w:t>
        <w:br/>
        <w:br/>
        <w:t>👉 因果推论，指出群体冬眠的阿拉斯加旱獭因群体取暖，能量消耗较少。</w:t>
        <w:br/>
        <w:br/>
        <w:t>**第4句：**</w:t>
        <w:br/>
        <w:t>&gt; A researcher hypothesized that because Arctic ground squirrels hibernate alone, they would likely exhibit longer bouts of torpor and shorter arousal episodes than Alaska marmots.</w:t>
        <w:br/>
        <w:br/>
        <w:t>👉 提出观点，研究者假设独自冬眠的北极地松鼠比群体冬眠的旱獭有更长的“torpor”期和更短的“arousal”期。</w:t>
        <w:br/>
        <w:br/>
        <w:t>---</w:t>
        <w:br/>
        <w:br/>
        <w:t>## 结构总结</w:t>
        <w:br/>
        <w:br/>
        <w:t>| 段落位置 | 内容 |</w:t>
        <w:br/>
        <w:t>|:---------|:-----|</w:t>
        <w:br/>
        <w:t>| 第一句 | 解释两种动物冬眠时进入torpor状态以节能 |</w:t>
        <w:br/>
        <w:t>| 第二句 | 说明arousal episode导致代谢率升高和能量消耗 |</w:t>
        <w:br/>
        <w:t>| 第三句 | 说明阿拉斯加旱獭群体冬眠减少能量消耗 |</w:t>
        <w:br/>
        <w:t>| 第四句 | 研究者假设北极地松鼠独自冬眠，torpor更长，arousal更短 |</w:t>
        <w:br/>
        <w:br/>
        <w:t>---</w:t>
        <w:br/>
        <w:br/>
        <w:t>## 逐项分析选项</w:t>
        <w:br/>
        <w:br/>
        <w:t>**A 选项** ❌</w:t>
        <w:br/>
        <w:t>&gt; The Alaska marmots' arousal episodes lasted for days, while the Arctic ground squirrels' arousal episodes lasted less than a day.</w:t>
        <w:br/>
        <w:br/>
        <w:t>错误原因：选项描述符合常理，但文章和题干核心假设是北极地松鼠的arousal更短，阿拉斯加旱獭的arousal更长，A选项并未明确对比torpor长度且未直接支持假设，且题中未给出具体“天数”数据。【无中生有】</w:t>
        <w:br/>
        <w:br/>
        <w:t>**B 选项** ❌</w:t>
        <w:br/>
        <w:t>&gt; The Alaska marmots and the Arctic ground squirrels both maintained torpor for several consecutive days per bout, on average.</w:t>
        <w:br/>
        <w:br/>
        <w:t>错误原因：此选项只是描述两个物种都有多日的torpor期，未体现“北极地松鼠torpor更长，旱獭arousal更长”的对比，未支持假设。【以偏概全】</w:t>
        <w:br/>
        <w:br/>
        <w:t>**C 选项** ✅</w:t>
        <w:br/>
        <w:t>&gt; The Alaska marmots had shorter torpor bouts and longer arousal episodes than the Arctic ground squirrels did.</w:t>
        <w:br/>
        <w:br/>
        <w:t>正确原因：此选项直接对应研究者假设，北极地松鼠独自冬眠，torpor更长，arousal更短，而旱獭相反，数据支持假设。</w:t>
        <w:br/>
        <w:br/>
        <w:t>**D 选项** ❌</w:t>
        <w:br/>
        <w:t>&gt; The Alaska marmots had more torpor bouts than arousal episodes, but their arousal episodes were much shorter than their torpor bouts.</w:t>
        <w:br/>
        <w:br/>
        <w:t>错误原因：虽然描述了旱獭torpor和arousal的数量关系及时间长短，但与研究者假设的“旱獭arousal更长”相矛盾，且未涉及北极地松鼠对比。【方向相反】</w:t>
        <w:br/>
        <w:br/>
        <w:t>---</w:t>
        <w:br/>
        <w:br/>
        <w:t>## 核心解题技巧</w:t>
        <w:br/>
        <w:br/>
        <w:t>&gt; 💡 本题核心是理解“torpor”和“arousal episode”的定义及区别，重点关注研究者假设中“独自冬眠动物torpor更长，arousal更短”的对比关系。题干和选项中关键词“longer bouts of torpor”与“shorter arousal episodes”是锁定正确答案的关键，排除未涉及对比或与假设相反的选项。</w:t>
      </w:r>
    </w:p>
    <w:p/>
    <w:p>
      <w:r>
        <w:rPr>
          <w:rFonts w:ascii="Microsoft YaHei" w:hAnsi="Microsoft YaHei" w:eastAsia="Microsoft YaHei"/>
          <w:b/>
          <w:sz w:val="26"/>
        </w:rPr>
        <w:t>1550.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Alessandro Nai et al. presented study participants with vignettes about fictive political candidates, portraying them as embodying a personality trait widely considered admirable (e.g., agreeableness) or one considered ignoble (e.g., cynicism). A survey recorded participants' ratings of the candidates' likability and showed that across participants, ignoble-trait candidates were less likable than admirable-trait candidates. However, when the researchers factored in the participants' own personality-trait scores, on a scale of 1 (least ignoble) to 7 (most ignoble), they concluded that this relative ranking of candidates persisted except among the participants with high ignobility scores.</w:t>
      </w:r>
    </w:p>
    <w:p>
      <w:r>
        <w:rPr>
          <w:rFonts w:ascii="Microsoft YaHei" w:hAnsi="Microsoft YaHei" w:eastAsia="Microsoft YaHei"/>
          <w:b/>
          <w:sz w:val="22"/>
        </w:rPr>
        <w:t>题干：</w:t>
      </w:r>
      <w:r>
        <w:rPr>
          <w:rFonts w:ascii="Microsoft YaHei" w:hAnsi="Microsoft YaHei" w:eastAsia="Microsoft YaHei"/>
          <w:sz w:val="22"/>
        </w:rPr>
        <w:br/>
        <w:t>Which choice best describes data from the graph that support the researchers' conclusion?</w:t>
      </w:r>
    </w:p>
    <w:p>
      <w:r>
        <w:rPr>
          <w:rFonts w:ascii="Microsoft YaHei" w:hAnsi="Microsoft YaHei" w:eastAsia="Microsoft YaHei"/>
          <w:b/>
          <w:sz w:val="22"/>
        </w:rPr>
        <w:t>选项：</w:t>
      </w:r>
      <w:r>
        <w:rPr>
          <w:rFonts w:ascii="Microsoft YaHei" w:hAnsi="Microsoft YaHei" w:eastAsia="Microsoft YaHei"/>
          <w:sz w:val="22"/>
        </w:rPr>
        <w:br/>
        <w:t>A. There was a strong positive correlation between participants' ignobility scores and admirable-trait candidates' likability ratings, but there was no correlation between ignobility scores and ignoble-trait candidates' likability ratings.</w:t>
        <w:br/>
        <w:t>B. Participants with an ignobility score of 5 or less rated admirable-trait candidates as more likable than ignoble-trait candidates, whereas participants with an ignobility score of 6 or more rated ignoble-trait candidates as equally likable as or even more likable than admirable-trait candidates.</w:t>
        <w:br/>
        <w:t>C. Overall, participants rated admirable-trait candidates as quite likable, and that rating was not significantly affected by the participants' ignobility scores.</w:t>
        <w:br/>
        <w:t>D. Unlike participants with an ignobility score of 6, participants with an ignobility score either greater or less than 6 gave admirable-trait candidates and ignoble-trait candidates different likability ratings.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这是数据图表解读题，核心任务是根据图表数据判断哪个选项准确反映了研究者关于不同人格特质得分参与者对候选人喜好评分的结论。</w:t>
        <w:br/>
        <w:br/>
        <w:t>---</w:t>
        <w:br/>
        <w:br/>
        <w:t>## 文章逻辑拆解</w:t>
        <w:br/>
        <w:br/>
        <w:t>**第1句：**</w:t>
        <w:br/>
        <w:t>&gt; Alessandro Nai et al. presented study participants with vignettes about fictive political candidates, portraying them as embodying a personality trait widely considered admirable (e.g., agreeableness) or one considered ignoble (e.g., cynicism).</w:t>
        <w:br/>
        <w:br/>
        <w:t>👉 介绍研究设计：参与者被展示虚构政治候选人的描述，分别体现“令人钦佩”或“卑劣”人格特质。</w:t>
        <w:br/>
        <w:br/>
        <w:t>**第2句：**</w:t>
        <w:br/>
        <w:t>&gt; A survey recorded participants' ratings of the candidates' likability and showed that across participants, ignoble-trait candidates were less likable than admirable-trait candidates.</w:t>
        <w:br/>
        <w:br/>
        <w:t>👉 研究结果一：总体上，“卑劣”人格候选人的喜好度低于“令人钦佩”人格候选人。</w:t>
        <w:br/>
        <w:br/>
        <w:t>**第3句：**</w:t>
        <w:br/>
        <w:t>&gt; However, when the researchers factored in the participants' own personality-trait scores, on a scale of 1 (least ignoble) to 7 (most ignoble), they concluded that this relative ranking of candidates persisted except among the participants with high ignobility scores.</w:t>
        <w:br/>
        <w:br/>
        <w:t>👉 研究结果二：考虑参与者自身的卑劣人格得分后，除了高卑劣得分参与者外，其他人依然更喜欢“令人钦佩”候选人。</w:t>
        <w:br/>
        <w:br/>
        <w:t>---</w:t>
        <w:br/>
        <w:br/>
        <w:t>## 结构总结</w:t>
        <w:br/>
        <w:br/>
        <w:t>| 段落位置 | 内容                               |</w:t>
        <w:br/>
        <w:t>|:---------|:----------------------------------|</w:t>
        <w:br/>
        <w:t>| 第一句   | 介绍研究设计，描述候选人两种人格特质 |</w:t>
        <w:br/>
        <w:t>| 第二句   | 总体结果，卑劣人格候选人较不受欢迎   |</w:t>
        <w:br/>
        <w:t>| 第三句   | 控制参与者自身人格后，只有高卑劣得分者例外 |</w:t>
        <w:br/>
        <w:br/>
        <w:t>---</w:t>
        <w:br/>
        <w:br/>
        <w:t>## 逐项分析选项</w:t>
        <w:br/>
        <w:br/>
        <w:t>**A 选项** ❌</w:t>
        <w:br/>
        <w:t>&gt; There was a strong positive correlation between participants' ignobility scores and admirable-trait candidates' likability ratings, but there was no correlation between ignobility scores and ignoble-trait candidates' likability ratings.</w:t>
        <w:br/>
        <w:br/>
        <w:t>错误原因：文章未提及“令人钦佩”候选人喜好度与参与者卑劣得分存在正相关，且文中重点是高卑劣得分者对卑劣候选人的喜好变化，非无相关。【无中生有】</w:t>
        <w:br/>
        <w:br/>
        <w:t>**B 选项** ✅</w:t>
        <w:br/>
        <w:t>&gt; Participants with an ignobility score of 5 or less rated admirable-trait candidates as more likable than ignoble-trait candidates, whereas participants with an ignobility score of 6 or more rated ignoble-trait candidates as equally likable as or even more likable than admirable-trait candidates.</w:t>
        <w:br/>
        <w:br/>
        <w:t>正确原因：准确反映了文章中“除了高卑劣得分参与者外，其他人偏好令人钦佩候选人”的结论，说明高分组（6及以上）对卑劣候选人的喜好不低于钦佩候选人。</w:t>
        <w:br/>
        <w:br/>
        <w:t>**C 选项** ❌</w:t>
        <w:br/>
        <w:t>&gt; Overall, participants rated admirable-trait candidates as quite likable, and that rating was not significantly affected by the participants' ignobility scores.</w:t>
        <w:br/>
        <w:br/>
        <w:t>错误原因：文章指出参与者的卑劣得分确实影响了对候选人的喜好，尤其高得分参与者对卑劣候选人喜好度不同。【方向相反】</w:t>
        <w:br/>
        <w:br/>
        <w:t>**D 选项** ❌</w:t>
        <w:br/>
        <w:t>&gt; Unlike participants with an ignobility score of 6, participants with an ignobility score either greater or less than 6 gave admirable-trait candidates and ignoble-trait candidates different likability ratings.</w:t>
        <w:br/>
        <w:br/>
        <w:t>错误原因：文章强调的是高卑劣得分参与者（6及以上）对两类候选人的喜好相近或相反，非仅6分者特殊，且6分以上群体不区分两类候选人喜好。【偷换概念】</w:t>
        <w:br/>
        <w:br/>
        <w:t>---</w:t>
        <w:br/>
        <w:br/>
        <w:t>## 核心解题技巧</w:t>
        <w:br/>
        <w:br/>
        <w:t>&gt; 💡 注意题干关键词“支持研究结论的数据”，核心是理解文章最后一句中“除高卑劣得分者外，其他参与者更喜欢令人钦佩候选人”。题目中高低分界（5或6分）是关键分割点，选项中描述的分界和喜好趋势必须与文章一致，排除与“高得分者喜好不同”相反或无关的选项。关注定量分数和对比关系是解题关键。</w:t>
      </w:r>
    </w:p>
    <w:p/>
    <w:p>
      <w:r>
        <w:rPr>
          <w:rFonts w:ascii="Microsoft YaHei" w:hAnsi="Microsoft YaHei" w:eastAsia="Microsoft YaHei"/>
          <w:b/>
          <w:sz w:val="26"/>
        </w:rPr>
        <w:t>1551.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To investigate potential cognitive benefits of taking leave from work, psychologist Jan Packer and colleagues conducted a six-month study of Australian university staff members who took no leave from work during the study, took 2–4 days of leave, or took 1–5 weeks of leave. Tests of attentiveness were administered to participants three times during the study: at random for the no-leave staff, and for the rest, one week before their leave, one week following their return to work, and one week after the second test administration. After analyzing the results, the researchers concluded that longer leave times might not confer a greater cognitive benefit than shorter leave times do.</w:t>
      </w:r>
    </w:p>
    <w:p>
      <w:r>
        <w:rPr>
          <w:rFonts w:ascii="Microsoft YaHei" w:hAnsi="Microsoft YaHei" w:eastAsia="Microsoft YaHei"/>
          <w:b/>
          <w:sz w:val="22"/>
        </w:rPr>
        <w:t>题干：</w:t>
      </w:r>
      <w:r>
        <w:rPr>
          <w:rFonts w:ascii="Microsoft YaHei" w:hAnsi="Microsoft YaHei" w:eastAsia="Microsoft YaHei"/>
          <w:sz w:val="22"/>
        </w:rPr>
        <w:br/>
        <w:t>Which choice best describes data from the graph that support the researchers’ conclusion?</w:t>
      </w:r>
    </w:p>
    <w:p>
      <w:r>
        <w:rPr>
          <w:rFonts w:ascii="Microsoft YaHei" w:hAnsi="Microsoft YaHei" w:eastAsia="Microsoft YaHei"/>
          <w:b/>
          <w:sz w:val="22"/>
        </w:rPr>
        <w:t>选项：</w:t>
      </w:r>
      <w:r>
        <w:rPr>
          <w:rFonts w:ascii="Microsoft YaHei" w:hAnsi="Microsoft YaHei" w:eastAsia="Microsoft YaHei"/>
          <w:sz w:val="22"/>
        </w:rPr>
        <w:br/>
        <w:t>A. In the second test administration, participants who took 2–4 days of leave had higher average attentiveness scores than did those who took no leave, but in the third test administration, those who took no leave had higher average scores than those who took 1–5 weeks of leave.</w:t>
        <w:br/>
        <w:t>B. In the first test administration, participants who took 2–4 days of leave had lower average attentiveness scores than did those who took 1–5 weeks of leave and those who took no leave.</w:t>
        <w:br/>
        <w:t>C. In both the second and third test administrations, participants who took 2–4 days of leave had higher average attentiveness scores than did participants who took 1–5 weeks of leave.</w:t>
        <w:br/>
        <w:t>D. In the second and third test administrations, participants who took 2–4 days of leave had higher average attentiveness scores than did those who took no leave.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这是图表信息理解题，核心任务是结合文章结论和图表数据，判断哪个选项准确反映了支持研究者结论的数据细节。</w:t>
        <w:br/>
        <w:br/>
        <w:t>---</w:t>
        <w:br/>
        <w:br/>
        <w:t>## 文章逻辑拆解</w:t>
        <w:br/>
        <w:br/>
        <w:t>**第1句：**</w:t>
        <w:br/>
        <w:t>&gt; To investigate potential cognitive benefits of taking leave from work, psychologist Jan Packer and colleagues conducted a six-month study of Australian university staff members who took no leave from work during the study, took 2–4 days of leave, or took 1–5 weeks of leave.</w:t>
        <w:br/>
        <w:br/>
        <w:t>👉 介绍研究背景和参与者分组（提出研究目的和设计）。</w:t>
        <w:br/>
        <w:br/>
        <w:t>**第2句：**</w:t>
        <w:br/>
        <w:t>&gt; Tests of attentiveness were administered to participants three times during the study: at random for the no-leave staff, and for the rest, one week before their leave, one week following their return to work, and one week after the second test administration.</w:t>
        <w:br/>
        <w:br/>
        <w:t>👉 说明测验时间安排和方法（解释研究过程细节）。</w:t>
        <w:br/>
        <w:br/>
        <w:t>**第3句：**</w:t>
        <w:br/>
        <w:t>&gt; After analyzing the results, the researchers concluded that longer leave times might not confer a greater cognitive benefit than shorter leave times do.</w:t>
        <w:br/>
        <w:br/>
        <w:t>👉 给出研究结论：长时间休假未必比短时间休假带来更大认知益处（总结核心发现）。</w:t>
        <w:br/>
        <w:br/>
        <w:t>---</w:t>
        <w:br/>
        <w:br/>
        <w:t>## 结构总结</w:t>
        <w:br/>
        <w:br/>
        <w:t>| 段落位置 | 内容                                  |</w:t>
        <w:br/>
        <w:t>|:---------|:-------------------------------------|</w:t>
        <w:br/>
        <w:t>| 第一句   | 介绍研究目的、研究对象及分组          |</w:t>
        <w:br/>
        <w:t>| 第二句   | 说明测验时间和方式                    |</w:t>
        <w:br/>
        <w:t>| 第三句   | 研究结论：长短休假时间对认知益处的比较 |</w:t>
        <w:br/>
        <w:br/>
        <w:t>---</w:t>
        <w:br/>
        <w:br/>
        <w:t>## 逐项分析选项</w:t>
        <w:br/>
        <w:br/>
        <w:t>**A 选项** ❌</w:t>
        <w:br/>
        <w:t>&gt; In the second test administration, participants who took 2–4 days of leave had higher average attentiveness scores than did those who took no leave, but in the third test administration, those who took no leave had higher average scores than those who took 1–5 weeks of leave.</w:t>
        <w:br/>
        <w:br/>
        <w:t>错误原因：选项提到“第三次测试中无休假者得分高于长休假者”，这与研究结论不符，且题干重点在于短休假与长休假对比。文中并未强调无休假者得分超过长休假者，且该信息未直接支持结论。属于【过度推断】。</w:t>
        <w:br/>
        <w:br/>
        <w:t>**B 选项** ❌</w:t>
        <w:br/>
        <w:t>&gt; In the first test administration, participants who took 2–4 days of leave had lower average attentiveness scores than did those who took 1–5 weeks of leave and those who took no leave.</w:t>
        <w:br/>
        <w:br/>
        <w:t>错误原因：第一测试时间为休假前，分数较低是预期的基线，无直接支持“短休假不劣于长休假”的结论。此信息与研究结论无关，属于【无中生有】。</w:t>
        <w:br/>
        <w:br/>
        <w:t>**C 选项** ✅</w:t>
        <w:br/>
        <w:t>&gt; In both the second and third test administrations, participants who took 2–4 days of leave had higher average attentiveness scores than did participants who took 1–5 weeks of leave.</w:t>
        <w:br/>
        <w:br/>
        <w:t>正确原因：该选项准确描述了短休假组在后两次测试中表现优于长休假组，直接支持“长休假未必优于短休假”的结论。</w:t>
        <w:br/>
        <w:br/>
        <w:t>**D 选项** ❌</w:t>
        <w:br/>
        <w:t>&gt; In the second and third test administrations, participants who took 2–4 days of leave had higher average attentiveness scores than did those who took no leave.</w:t>
        <w:br/>
        <w:br/>
        <w:t>错误原因：该选项只对比短休假与无休假组，未涉及长休假组，无法支持研究结论关于“长休假不优于短休假”的核心观点。属于【以偏概全】。</w:t>
        <w:br/>
        <w:br/>
        <w:t>---</w:t>
        <w:br/>
        <w:br/>
        <w:t>## 核心解题技巧</w:t>
        <w:br/>
        <w:br/>
        <w:t>&gt; 💡 本题关键在于理解研究结论“长休假不一定比短休假带来更大认知益处”，需要重点锁定短休假组和长休假组的比较数据。选项中出现“2–4天”和“1–5周”的对比是核心线索，另外“第二次和第三次测试”是研究中关注的关键时间点。排除选项时注意是否真正体现了两组间的对比，避免被无关或单方面比较选项误导。</w:t>
      </w:r>
    </w:p>
    <w:p/>
    <w:p>
      <w:r>
        <w:rPr>
          <w:rFonts w:ascii="Microsoft YaHei" w:hAnsi="Microsoft YaHei" w:eastAsia="Microsoft YaHei"/>
          <w:b/>
          <w:sz w:val="26"/>
        </w:rPr>
        <w:t>1552.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Command of Evidence: Quantitative &gt; Support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Some researchers studying Indigenous actors and filmmakers in the United States have turned their attention to the early days of cinema, particularly the 1910s and 1920s, when people like James Young Deer, Dark Cloud, Edwin Carewe, and Lillian St. Cyr (known professionally as Red Wing) were involved in one way or another with numerous films. In fact, so many films and associated records for this era have been lost that counts of those four figures' output should be taken as bare minimums rather than totals; it’s entirely possible, for example, that _______</w:t>
      </w:r>
    </w:p>
    <w:p>
      <w:r>
        <w:rPr>
          <w:rFonts w:ascii="Microsoft YaHei" w:hAnsi="Microsoft YaHei" w:eastAsia="Microsoft YaHei"/>
          <w:b/>
          <w:sz w:val="22"/>
        </w:rPr>
        <w:t>题干：</w:t>
      </w:r>
      <w:r>
        <w:rPr>
          <w:rFonts w:ascii="Microsoft YaHei" w:hAnsi="Microsoft YaHei" w:eastAsia="Microsoft YaHei"/>
          <w:sz w:val="22"/>
        </w:rPr>
        <w:br/>
        <w:t>Which choice most effectively uses data from the table to complete the example?</w:t>
      </w:r>
    </w:p>
    <w:p>
      <w:r>
        <w:rPr>
          <w:rFonts w:ascii="Microsoft YaHei" w:hAnsi="Microsoft YaHei" w:eastAsia="Microsoft YaHei"/>
          <w:b/>
          <w:sz w:val="22"/>
        </w:rPr>
        <w:t>选项：</w:t>
      </w:r>
      <w:r>
        <w:rPr>
          <w:rFonts w:ascii="Microsoft YaHei" w:hAnsi="Microsoft YaHei" w:eastAsia="Microsoft YaHei"/>
          <w:sz w:val="22"/>
        </w:rPr>
        <w:br/>
        <w:t>A. Dark Cloud acted in significantly fewer films than did Lillian St. Cyr, who is credited with 66 performances.</w:t>
        <w:br/>
        <w:t>B. Edwin Carewe's 47 credited acting roles include only films made after 1934.</w:t>
        <w:br/>
        <w:t>C. Lillian St. Cyr acted in far more than 66 films and Edwin Carewe directed more than 58.</w:t>
        <w:br/>
        <w:t>D. James Young Deer actually directed 33 films and acted in only 10.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本题为【逻辑补全题】，核心任务是根据表格数据选择最恰当的句子来补全文章中的例子，使内容完整且符合数据事实。</w:t>
        <w:br/>
        <w:br/>
        <w:t>---</w:t>
        <w:br/>
        <w:br/>
        <w:t>## 文章逻辑拆解</w:t>
        <w:br/>
        <w:br/>
        <w:t>**第1句：**</w:t>
        <w:br/>
        <w:t>&gt; Some researchers studying Indigenous actors and filmmakers in the United States have turned their attention to the early days of cinema, particularly the 1910s and 1920s, when people like James Young Deer, Dark Cloud, Edwin Carewe, and Lillian St. Cyr (known professionally as Red Wing) were involved in one way or another with numerous films.</w:t>
        <w:br/>
        <w:br/>
        <w:t>👉 介绍研究背景和研究对象，指出研究聚焦于早期电影及其几位重要的土著演员和电影人。</w:t>
        <w:br/>
        <w:br/>
        <w:t>**第2句：**</w:t>
        <w:br/>
        <w:t>&gt; In fact, so many films and associated records for this era have been lost that counts of those four figures' output should be taken as bare minimums rather than totals; it’s entirely possible, for example, that _______</w:t>
        <w:br/>
        <w:br/>
        <w:t>👉 说明大量电影和记录遗失，导致现存的作品数量只是最低估计，接下来用例子说明可能性。</w:t>
        <w:br/>
        <w:br/>
        <w:t>---</w:t>
        <w:br/>
        <w:br/>
        <w:t>## 结构总结</w:t>
        <w:br/>
        <w:br/>
        <w:t>| 段落位置 | 内容                                     |</w:t>
        <w:br/>
        <w:t>|:---------|:----------------------------------------|</w:t>
        <w:br/>
        <w:t>| 第一句   | 介绍研究对象及背景，列举四位相关人物     |</w:t>
        <w:br/>
        <w:t>| 第二句   | 强调数据不完整，现有数字是最低估计，提示后续补充例证 |</w:t>
        <w:br/>
        <w:br/>
        <w:t>---</w:t>
        <w:br/>
        <w:br/>
        <w:t>## 逐项分析选项</w:t>
        <w:br/>
        <w:br/>
        <w:t>**A 选项** ❌【方向相反】</w:t>
        <w:br/>
        <w:t>&gt; Dark Cloud acted in significantly fewer films than did Lillian St. Cyr, who is credited with 66 performances.</w:t>
        <w:br/>
        <w:br/>
        <w:t>错误原因：选项强调Dark Cloud的表演数远少于Lillian St. Cyr，属于事实陈述而非补全“最低估计”的可能性，且没有体现“可能更多”的意思，与句意不符。</w:t>
        <w:br/>
        <w:br/>
        <w:t>**B 选项** ❌【无中生有】</w:t>
        <w:br/>
        <w:t>&gt; Edwin Carewe's 47 credited acting roles include only films made after 1934.</w:t>
        <w:br/>
        <w:br/>
        <w:t>错误原因：原文未提及“1934年后”，此信息为无中生有，且破坏了时间范围“1910s和1920s”的背景。</w:t>
        <w:br/>
        <w:br/>
        <w:t>**C 选项** ✅</w:t>
        <w:br/>
        <w:t>&gt; Lillian St. Cyr acted in far more than 66 films and Edwin Carewe directed more than 58.</w:t>
        <w:br/>
        <w:br/>
        <w:t>正确原因：选项强调现有数字是“最低估计”，符合“可能更多”的逻辑，与句子中“bare minimums”呼应，且用具体数字体现数据，契合文章主旨。</w:t>
        <w:br/>
        <w:br/>
        <w:t>**D 选项** ❌【无中生有】</w:t>
        <w:br/>
        <w:t>&gt; James Young Deer actually directed 33 films and acted in only 10.</w:t>
        <w:br/>
        <w:br/>
        <w:t>错误原因：选项具体数字未在文章或表格中提及，属于无中生有，且未体现“可能更多”的不确定性。</w:t>
        <w:br/>
        <w:br/>
        <w:t>---</w:t>
        <w:br/>
        <w:br/>
        <w:t>## 核心解题技巧</w:t>
        <w:br/>
        <w:br/>
        <w:t>&gt; 💡 本题核心在于理解句中“bare minimums rather than totals”这一表达，寻找选项中体现“可能比现有数据更多”的内容，同时结合时间背景和数字数据排除不符选项。注意识别选项中是否有无中生有的信息或与文意方向相反的陈述，确保选项逻辑与句子意图高度契合。</w:t>
      </w:r>
    </w:p>
    <w:p/>
    <w:p>
      <w:r>
        <w:rPr>
          <w:rFonts w:ascii="Microsoft YaHei" w:hAnsi="Microsoft YaHei" w:eastAsia="Microsoft YaHei"/>
          <w:b/>
          <w:sz w:val="26"/>
        </w:rPr>
        <w:t>1553.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following text is from Jane Austen's 1811 novel Sense and Sensibility. Elinor lives with her younger sisters and her mother, Mrs. Dashwood.</w:t>
        <w:br/>
        <w:t>Elinor, this eldest daughter, whose advice was so effectual, possessed a strength of understanding, and coolness of judgment, which qualified her, though only nineteen, to be the counsellor of her mother, and enabled her frequently to counteract, to the advantage of them all, that eagerness of mind in Mrs. Dashwood which must generally have led to imprudence. She had an excellent heart;—her disposition was affectionate, and her feelings were strong; but she knew how to govern them: it was a knowledge which her mother had yet to learn; and which one of her sisters had resolved never to be taught.</w:t>
      </w:r>
    </w:p>
    <w:p>
      <w:r>
        <w:rPr>
          <w:rFonts w:ascii="Microsoft YaHei" w:hAnsi="Microsoft YaHei" w:eastAsia="Microsoft YaHei"/>
          <w:b/>
          <w:sz w:val="22"/>
        </w:rPr>
        <w:t>题干：</w:t>
      </w:r>
      <w:r>
        <w:rPr>
          <w:rFonts w:ascii="Microsoft YaHei" w:hAnsi="Microsoft YaHei" w:eastAsia="Microsoft YaHei"/>
          <w:sz w:val="22"/>
        </w:rPr>
        <w:br/>
        <w:t>According to the text, what is true about Elinor?</w:t>
      </w:r>
    </w:p>
    <w:p>
      <w:r>
        <w:rPr>
          <w:rFonts w:ascii="Microsoft YaHei" w:hAnsi="Microsoft YaHei" w:eastAsia="Microsoft YaHei"/>
          <w:b/>
          <w:sz w:val="22"/>
        </w:rPr>
        <w:t>选项：</w:t>
      </w:r>
      <w:r>
        <w:rPr>
          <w:rFonts w:ascii="Microsoft YaHei" w:hAnsi="Microsoft YaHei" w:eastAsia="Microsoft YaHei"/>
          <w:sz w:val="22"/>
        </w:rPr>
        <w:br/>
        <w:t>A. Elinor often argues with her mother but fails to change her mind.</w:t>
        <w:br/>
        <w:t>B. Elinor can be overly sensitive with regard to family matters.</w:t>
        <w:br/>
        <w:t>C. Elinor thinks her mother is a bad role model.</w:t>
        <w:br/>
        <w:t>D. Elinor is remarkably mature for her age.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本题为细节理解题，核心任务是根据文中描述准确判断Elinor的性格特征。</w:t>
        <w:br/>
        <w:br/>
        <w:t>---</w:t>
        <w:br/>
        <w:br/>
        <w:t>## 文章逻辑拆解</w:t>
        <w:br/>
        <w:br/>
        <w:t>**第1句：**</w:t>
        <w:br/>
        <w:t>&gt; Elinor, this eldest daughter, whose advice was so effectual, possessed a strength of understanding, and coolness of judgment, which qualified her, though only nineteen, to be the counsellor of her mother, and enabled her frequently to counteract, to the advantage of them all, that eagerness of mind in Mrs. Dashwood which must generally have led to imprudence.</w:t>
        <w:br/>
        <w:br/>
        <w:t>👉 介绍Elinor的智慧与冷静判断力，强调她虽然年仅十九岁，但能作为母亲的顾问，帮助避免轻率行为。</w:t>
        <w:br/>
        <w:br/>
        <w:t>**第2句：**</w:t>
        <w:br/>
        <w:t>&gt; She had an excellent heart;—her disposition was affectionate, and her feelings were strong; but she knew how to govern them: it was a knowledge which her mother had yet to learn; and which one of her sisters had resolved never to be taught.</w:t>
        <w:br/>
        <w:br/>
        <w:t>👉 说明Elinor情感丰富但能自我控制，这种自制力是母亲和妹妹都没有的。</w:t>
        <w:br/>
        <w:br/>
        <w:t>---</w:t>
        <w:br/>
        <w:br/>
        <w:t>## 结构总结</w:t>
        <w:br/>
        <w:br/>
        <w:t>| 段落位置 | 内容                             |</w:t>
        <w:br/>
        <w:t>|:---------|:--------------------------------|</w:t>
        <w:br/>
        <w:t>| 第一句   | Elinor年纪虽小，但理解力强且冷静，能辅导母亲，避免冲动。 |</w:t>
        <w:br/>
        <w:t>| 第二句   | Elinor情感丰富但懂得自控，母亲和妹妹缺乏这种能力。       |</w:t>
        <w:br/>
        <w:br/>
        <w:t>---</w:t>
        <w:br/>
        <w:br/>
        <w:t>## 逐项分析选项</w:t>
        <w:br/>
        <w:br/>
        <w:t>**A 选项** ❌</w:t>
        <w:br/>
        <w:t>&gt; Elinor often argues with her mother but fails to change her mind.</w:t>
        <w:br/>
        <w:br/>
        <w:t>文中无任何提及Elinor与母亲争论，且Elinor能“counteract...eagerness”，说明她有效影响母亲，故此选项内容无据，属于【无中生有】。</w:t>
        <w:br/>
        <w:br/>
        <w:t>**B 选项** ❌</w:t>
        <w:br/>
        <w:t>&gt; Elinor can be overly sensitive with regard to family matters.</w:t>
        <w:br/>
        <w:br/>
        <w:t>文中强调她“coolness of judgment”及“knew how to govern”情感，反而说明她情绪控制力强，非“overly sensitive”，故错误，属【方向相反】。</w:t>
        <w:br/>
        <w:br/>
        <w:t>**C 选项** ❌</w:t>
        <w:br/>
        <w:t>&gt; Elinor thinks her mother is a bad role model.</w:t>
        <w:br/>
        <w:br/>
        <w:t>文中无任何评价母亲为“bad role model”的暗示，只说母亲缺乏自控能力，故该选项属于【过度推断】。</w:t>
        <w:br/>
        <w:br/>
        <w:t>**D 选项** ✅</w:t>
        <w:br/>
        <w:t>&gt; Elinor is remarkably mature for her age.</w:t>
        <w:br/>
        <w:br/>
        <w:t>文中明确指出“though only nineteen...qualified...to be the counsellor of her mother”，强调她的成熟与智慧，完全符合原文。</w:t>
        <w:br/>
        <w:br/>
        <w:t>---</w:t>
        <w:br/>
        <w:br/>
        <w:t>## 核心解题技巧</w:t>
        <w:br/>
        <w:br/>
        <w:t>&gt; 💡 本题关键在于捕捉原文对Elinor年龄与能力的对比表达，如“though only nineteen”和“strength of understanding, and coolness of judgment”，这些词语表明她的成熟；反之，选项中涉及争论、敏感或评价母亲的内容均无文中支持，利用定位法快速排除错误选项。</w:t>
        <w:br/>
        <w:br/>
        <w:t>---</w:t>
      </w:r>
    </w:p>
    <w:p/>
    <w:p>
      <w:r>
        <w:rPr>
          <w:rFonts w:ascii="Microsoft YaHei" w:hAnsi="Microsoft YaHei" w:eastAsia="Microsoft YaHei"/>
          <w:b/>
          <w:sz w:val="26"/>
        </w:rPr>
        <w:t>1554.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following text is adapted from Johanna Spyri's 1881 novel Heidi (translated by Elisabeth Stork in 1915). Eight-year-old Heidi and her friend's grandmother are looking at some illustrated books.</w:t>
        <w:br/>
        <w:br/>
        <w:t>Heidi had come and was looking with wondering eyes at the splendid pictures in the large books, that Grandmama was showing her. Suddenly she screamed aloud, for there on the picture she saw a peaceful flock grazing on a green pasture. In the middle a shepherd was standing, leaning on his crook. The setting sun was shedding a golden light over everything. With glowing eyes Heidi devoured the scene.</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Heidi is upset until she sees a serene image of a pasture in one of Grandmama's books.</w:t>
        <w:br/>
        <w:t>B. Heidi is delighted and fascinated by an image she sees in one of Grandmama's books.</w:t>
        <w:br/>
        <w:t>C. Heidi is initially frightened by an image in one of Grandmama's books but quickly comes to appreciate its beauty.</w:t>
        <w:br/>
        <w:t>D. Heidi is inspecting an image in one of Grandmama's books because she has never seen a shepherd with his sheep before.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主旨大意题，核心任务是准确把握文章描述的情感态度和主要内容，从选项中选出最能概括全文中心思想的表述。</w:t>
        <w:br/>
        <w:br/>
        <w:t>---</w:t>
        <w:br/>
        <w:br/>
        <w:t>## 文章逻辑拆解</w:t>
        <w:br/>
        <w:br/>
        <w:t>**第1句：**</w:t>
        <w:br/>
        <w:t>&gt; Heidi had come and was looking with wondering eyes at the splendid pictures in the large books, that Grandmama was showing her.</w:t>
        <w:br/>
        <w:t>👉 描述Heidi观看图画时的好奇与惊奇，提出情境和人物情感。</w:t>
        <w:br/>
        <w:br/>
        <w:t>**第2句：**</w:t>
        <w:br/>
        <w:t>&gt; Suddenly she screamed aloud, for there on the picture she saw a peaceful flock grazing on a green pasture.</w:t>
        <w:br/>
        <w:t>👉 叙述Heidi对图画的强烈反应，强调视觉刺激及其情绪变化。</w:t>
        <w:br/>
        <w:br/>
        <w:t>**第3句：**</w:t>
        <w:br/>
        <w:t>&gt; In the middle a shepherd was standing, leaning on his crook.</w:t>
        <w:br/>
        <w:t>👉 具体描述图画内容，补充细节。</w:t>
        <w:br/>
        <w:br/>
        <w:t>**第4句：**</w:t>
        <w:br/>
        <w:t>&gt; The setting sun was shedding a golden light over everything.</w:t>
        <w:br/>
        <w:t>👉 补充图画环境，营造温馨祥和的氛围。</w:t>
        <w:br/>
        <w:br/>
        <w:t>**第5句：**</w:t>
        <w:br/>
        <w:t>&gt; With glowing eyes Heidi devoured the scene.</w:t>
        <w:br/>
        <w:t>👉 总结Heidi对图画的迷恋和喜爱，表达情感高潮。</w:t>
        <w:br/>
        <w:br/>
        <w:t>---</w:t>
        <w:br/>
        <w:br/>
        <w:t>## 结构总结</w:t>
        <w:br/>
        <w:br/>
        <w:t>| 段落位置 | 内容                             |</w:t>
        <w:br/>
        <w:t>|:---------|:--------------------------------|</w:t>
        <w:br/>
        <w:t>| 第一句   | Heidi好奇地看Grandmama展示的图画 |</w:t>
        <w:br/>
        <w:t>| 第二句   | Heidi突然大叫，看到一幅和平的牧场画 |</w:t>
        <w:br/>
        <w:t>| 第三句   | 描述画中牧羊人形象               |</w:t>
        <w:br/>
        <w:t>| 第四句   | 描述落日余晖营造的氛围           |</w:t>
        <w:br/>
        <w:t>| 第五句   | Heidi满怀喜悦地注视这幅画         |</w:t>
        <w:br/>
        <w:br/>
        <w:t>---</w:t>
        <w:br/>
        <w:br/>
        <w:t>## 逐项分析选项</w:t>
        <w:br/>
        <w:br/>
        <w:t>**A 选项** ❌</w:t>
        <w:br/>
        <w:t>&gt; Heidi is upset until she sees a serene image of a pasture in one of Grandmama's books.</w:t>
        <w:br/>
        <w:t>错误原因：文章中Heidi并未表现出“不安”或“难过”情绪，她是用“wondering eyes”（惊奇的眼睛）看画，且看到牧场画时是“screamed aloud”表达惊喜，而非悲伤。【无中生有】</w:t>
        <w:br/>
        <w:br/>
        <w:t>**B 选项** ✅</w:t>
        <w:br/>
        <w:t>&gt; Heidi is delighted and fascinated by an image she sees in one of Grandmama's books.</w:t>
        <w:br/>
        <w:t>正确原因：文章用“wondering eyes”、“screamed aloud”和“glowing eyes Heidi devoured the scene”明确表达Heidi对画面感到高兴和着迷，完全契合选项表述。</w:t>
        <w:br/>
        <w:br/>
        <w:t>**C 选项** ❌</w:t>
        <w:br/>
        <w:t>&gt; Heidi is initially frightened by an image in one of Grandmama's books but quickly comes to appreciate its beauty.</w:t>
        <w:br/>
        <w:t>错误原因：文中无任何“frightened”（害怕）迹象，Heidi是惊奇和喜爱，不存在“先害怕后欣赏”的过程。【无中生有】</w:t>
        <w:br/>
        <w:br/>
        <w:t>**D 选项** ❌</w:t>
        <w:br/>
        <w:t>&gt; Heidi is inspecting an image in one of Grandmama's books because she has never seen a shepherd with his sheep before.</w:t>
        <w:br/>
        <w:t>错误原因：文中无信息表明Heidi“从未见过牧羊人和羊群”，此为无根据的推断。【无中生有】</w:t>
        <w:br/>
        <w:br/>
        <w:t>---</w:t>
        <w:br/>
        <w:br/>
        <w:t>## 核心解题技巧</w:t>
        <w:br/>
        <w:br/>
        <w:t>&gt; 💡 本题抓住情感词汇“wondering eyes”、“screamed aloud”和“glowing eyes”表达Heidi的喜悦与着迷，排除含“upset”、“frightened”或无事实支撑内容的选项；理解作者用细节渲染祥和画面，确认选项B最贴合全文情感基调。</w:t>
      </w:r>
    </w:p>
    <w:p/>
    <w:p>
      <w:r>
        <w:rPr>
          <w:rFonts w:ascii="Microsoft YaHei" w:hAnsi="Microsoft YaHei" w:eastAsia="Microsoft YaHei"/>
          <w:b/>
          <w:sz w:val="26"/>
        </w:rPr>
        <w:t>1555.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following text is adapted from Edith Nesbitt's 1906 novel The Railway Children.</w:t>
        <w:br/>
        <w:t>Mother did not spend all her time in paying dull [visits] to dull ladies, and sitting dully at home waiting for dull ladies to pay [visits] to her. She was almost always there, ready to play with the children, and read to them, and help them to do their home-lessons. Besides this she used to write stories for them while they were at school, and read them aloud after tea, and she always made up funny pieces of poetry for their birthdays and for other great occasions.</w:t>
      </w:r>
    </w:p>
    <w:p>
      <w:r>
        <w:rPr>
          <w:rFonts w:ascii="Microsoft YaHei" w:hAnsi="Microsoft YaHei" w:eastAsia="Microsoft YaHei"/>
          <w:b/>
          <w:sz w:val="22"/>
        </w:rPr>
        <w:t>题干：</w:t>
      </w:r>
      <w:r>
        <w:rPr>
          <w:rFonts w:ascii="Microsoft YaHei" w:hAnsi="Microsoft YaHei" w:eastAsia="Microsoft YaHei"/>
          <w:sz w:val="22"/>
        </w:rPr>
        <w:br/>
        <w:t>According to the text, what is true about Mother?</w:t>
      </w:r>
    </w:p>
    <w:p>
      <w:r>
        <w:rPr>
          <w:rFonts w:ascii="Microsoft YaHei" w:hAnsi="Microsoft YaHei" w:eastAsia="Microsoft YaHei"/>
          <w:b/>
          <w:sz w:val="22"/>
        </w:rPr>
        <w:t>选项：</w:t>
      </w:r>
      <w:r>
        <w:rPr>
          <w:rFonts w:ascii="Microsoft YaHei" w:hAnsi="Microsoft YaHei" w:eastAsia="Microsoft YaHei"/>
          <w:sz w:val="22"/>
        </w:rPr>
        <w:br/>
        <w:t>A. She wishes that more ladies would visit her.</w:t>
        <w:br/>
        <w:t>B. Birthdays are her favorite special occasion.</w:t>
        <w:br/>
        <w:t>C. She creates stories and poems for her children.</w:t>
        <w:br/>
        <w:t>D. Reading to her children is her favorite activity.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细节理解题，核心任务是根据文章内容准确判断关于Mother的正确信息。</w:t>
        <w:br/>
        <w:br/>
        <w:t>---</w:t>
        <w:br/>
        <w:br/>
        <w:t>## 文章逻辑拆解</w:t>
        <w:br/>
        <w:br/>
        <w:t>**第1句：**</w:t>
        <w:br/>
        <w:t>&gt; Mother did not spend all her time in paying dull [visits] to dull ladies, and sitting dully at home waiting for dull ladies to pay [visits] to her.</w:t>
        <w:br/>
        <w:br/>
        <w:t>👉 说明Mother并不喜欢无聊的社交活动，也不会无所事事地等待别人来访。</w:t>
        <w:br/>
        <w:br/>
        <w:t>**第2句：**</w:t>
        <w:br/>
        <w:t>&gt; She was almost always there, ready to play with the children, and read to them, and help them to do their home-lessons.</w:t>
        <w:br/>
        <w:br/>
        <w:t>👉 说明Mother大部分时间都陪伴孩子，陪玩、读书、辅导功课。</w:t>
        <w:br/>
        <w:br/>
        <w:t>**第3句：**</w:t>
        <w:br/>
        <w:t>&gt; Besides this she used to write stories for them while they were at school, and read them aloud after tea, and she always made up funny pieces of poetry for their birthdays and for other great occasions.</w:t>
        <w:br/>
        <w:br/>
        <w:t>👉 进一步说明Mother会写故事和诗歌给孩子，尤其是在特殊场合如生日。</w:t>
        <w:br/>
        <w:br/>
        <w:t>---</w:t>
        <w:br/>
        <w:br/>
        <w:t>## 结构总结</w:t>
        <w:br/>
        <w:br/>
        <w:t>| 段落位置 | 内容                               |</w:t>
        <w:br/>
        <w:t>|:---------|:---------------------------------|</w:t>
        <w:br/>
        <w:t>| 第一句   | 母亲不花时间在无聊的拜访和等待拜访上   |</w:t>
        <w:br/>
        <w:t>| 第二句   | 母亲几乎总是在家陪伴孩子，陪玩、读书、辅导功课 |</w:t>
        <w:br/>
        <w:t>| 第三句   | 母亲写故事和诗歌给孩子，特别是在生日等重要场合 |</w:t>
        <w:br/>
        <w:br/>
        <w:t>---</w:t>
        <w:br/>
        <w:br/>
        <w:t>## 逐项分析选项</w:t>
        <w:br/>
        <w:br/>
        <w:t>**A 选项** ❌</w:t>
        <w:br/>
        <w:t>&gt; She wishes that more ladies would visit her.</w:t>
        <w:br/>
        <w:br/>
        <w:t>文中明确说Mother不喜欢花时间在拜访无聊女士上，且无任何暗示她希望更多拜访，属于【无中生有】。</w:t>
        <w:br/>
        <w:br/>
        <w:t>**B 选项** ❌</w:t>
        <w:br/>
        <w:t>&gt; Birthdays are her favorite special occasion.</w:t>
        <w:br/>
        <w:br/>
        <w:t>文中说Mother会为生日和其他重要场合写诗，但没有说明生日是她最喜欢的特别日子，属于【过度推断】。</w:t>
        <w:br/>
        <w:br/>
        <w:t>**C 选项** ✅</w:t>
        <w:br/>
        <w:t>&gt; She creates stories and poems for her children.</w:t>
        <w:br/>
        <w:br/>
        <w:t>文中明确写到Mother“used to write stories for them... and she always made up funny pieces of poetry for their birthdays and for other great occasions”，直接证实该选项正确。</w:t>
        <w:br/>
        <w:br/>
        <w:t>**D 选项** ❌</w:t>
        <w:br/>
        <w:t>&gt; Reading to her children is her favorite activity.</w:t>
        <w:br/>
        <w:br/>
        <w:t>文中虽提到Mother会读故事给孩子听，但没有说明这是她最喜欢的活动，属于【过度推断】。</w:t>
        <w:br/>
        <w:br/>
        <w:t>---</w:t>
        <w:br/>
        <w:br/>
        <w:t>## 核心解题技巧</w:t>
        <w:br/>
        <w:br/>
        <w:t>&gt; 💡 注意文中反复出现的行为描述（写故事、写诗、读书、陪伴），结合否定句（不喜欢无聊拜访）排除无关选项；定位关键词“write stories”与“made up funny pieces of poetry”直接锁定正确选项C，避免因推断“最喜欢”而选错D和B。</w:t>
      </w:r>
    </w:p>
    <w:p/>
    <w:p>
      <w:r>
        <w:rPr>
          <w:rFonts w:ascii="Microsoft YaHei" w:hAnsi="Microsoft YaHei" w:eastAsia="Microsoft YaHei"/>
          <w:b/>
          <w:sz w:val="26"/>
        </w:rPr>
        <w:t>1556.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following text is from Laila Lalami's 2019 novel The Other Americans. The narrator is a member of her middle school's jazz band.</w:t>
        <w:br/>
        <w:br/>
        <w:t>One day the jazz band was invited to perform at the Summer Festival in Palm Springs. Walking across the stage to the piano, I did what my teacher had advised. Pretend you're only playing for one person. That way you won't be so nervous. I glanced at my father, who sat in the front row, leaning his head just so, waiting. Then I closed my eyes, and began to play.</w:t>
      </w:r>
    </w:p>
    <w:p>
      <w:r>
        <w:rPr>
          <w:rFonts w:ascii="Microsoft YaHei" w:hAnsi="Microsoft YaHei" w:eastAsia="Microsoft YaHei"/>
          <w:b/>
          <w:sz w:val="22"/>
        </w:rPr>
        <w:t>题干：</w:t>
      </w:r>
      <w:r>
        <w:rPr>
          <w:rFonts w:ascii="Microsoft YaHei" w:hAnsi="Microsoft YaHei" w:eastAsia="Microsoft YaHei"/>
          <w:sz w:val="22"/>
        </w:rPr>
        <w:br/>
        <w:t>According to the text, what does the narrator do as she walks across the stage?</w:t>
      </w:r>
    </w:p>
    <w:p>
      <w:r>
        <w:rPr>
          <w:rFonts w:ascii="Microsoft YaHei" w:hAnsi="Microsoft YaHei" w:eastAsia="Microsoft YaHei"/>
          <w:b/>
          <w:sz w:val="22"/>
        </w:rPr>
        <w:t>选项：</w:t>
      </w:r>
      <w:r>
        <w:rPr>
          <w:rFonts w:ascii="Microsoft YaHei" w:hAnsi="Microsoft YaHei" w:eastAsia="Microsoft YaHei"/>
          <w:sz w:val="22"/>
        </w:rPr>
        <w:br/>
        <w:t>A. She thinks about the differences between playing the piano alone and playing in a band.</w:t>
        <w:br/>
        <w:t>B. She feels excitement about playing in a music festival for the first time.</w:t>
        <w:br/>
        <w:t>C. She remembers how hard she has practiced for the performance.</w:t>
        <w:br/>
        <w:t>D. She follows her teacher's advice about managing her nervousness.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细节理解题，核心任务是准确找到文章中叙述者在走上舞台时的具体行为或心理状态。</w:t>
        <w:br/>
        <w:br/>
        <w:t>---</w:t>
        <w:br/>
        <w:br/>
        <w:t>## 文章逻辑拆解</w:t>
        <w:br/>
        <w:br/>
        <w:t>**第1句：**</w:t>
        <w:br/>
        <w:t>&gt; One day the jazz band was invited to perform at the Summer Festival in Palm Springs.</w:t>
        <w:br/>
        <w:br/>
        <w:t>👉 交代背景和事件：乐队受邀在夏季音乐节表演。</w:t>
        <w:br/>
        <w:br/>
        <w:t>**第2句：**</w:t>
        <w:br/>
        <w:t>&gt; Walking across the stage to the piano, I did what my teacher had advised.</w:t>
        <w:br/>
        <w:br/>
        <w:t>👉 说明动作和心理准备：走向钢琴时，叙述者按照老师的建议去做。</w:t>
        <w:br/>
        <w:br/>
        <w:t>**第3句：**</w:t>
        <w:br/>
        <w:t>&gt; Pretend you're only playing for one person. That way you won't be so nervous.</w:t>
        <w:br/>
        <w:br/>
        <w:t>👉 引用老师的建议内容，解释其目的——减轻紧张。</w:t>
        <w:br/>
        <w:br/>
        <w:t>**第4句：**</w:t>
        <w:br/>
        <w:t>&gt; I glanced at my father, who sat in the front row, leaning his head just so, waiting.</w:t>
        <w:br/>
        <w:br/>
        <w:t>👉 描述细节：叙述者看向坐在前排的父亲。</w:t>
        <w:br/>
        <w:br/>
        <w:t>**第5句：**</w:t>
        <w:br/>
        <w:t>&gt; Then I closed my eyes, and began to play.</w:t>
        <w:br/>
        <w:br/>
        <w:t>👉 描述动作的完成：闭眼开始演奏。</w:t>
        <w:br/>
        <w:br/>
        <w:t>---</w:t>
        <w:br/>
        <w:br/>
        <w:t>## 结构总结</w:t>
        <w:br/>
        <w:br/>
        <w:t>| 段落位置 | 内容                           |</w:t>
        <w:br/>
        <w:t>|:---------|:------------------------------|</w:t>
        <w:br/>
        <w:t>| 第一句   | 乐队受邀在夏季音乐节表演       |</w:t>
        <w:br/>
        <w:t>| 第二句   | 走向钢琴时按照老师建议行动     |</w:t>
        <w:br/>
        <w:t>| 第三句   | 老师建议内容及目的（减轻紧张） |</w:t>
        <w:br/>
        <w:t>| 第四句   | 看向父亲                       |</w:t>
        <w:br/>
        <w:t>| 第五句   | 闭眼开始演奏                   |</w:t>
        <w:br/>
        <w:br/>
        <w:t>---</w:t>
        <w:br/>
        <w:br/>
        <w:t>## 逐项分析选项</w:t>
        <w:br/>
        <w:br/>
        <w:t>**A 选项** ❌【无中生有】</w:t>
        <w:br/>
        <w:t>&gt; She thinks about the differences between playing the piano alone and playing in a band.</w:t>
        <w:br/>
        <w:t>原文没有提及叙述者思考独奏与合奏的差异，完全无此信息。</w:t>
        <w:br/>
        <w:br/>
        <w:t>**B 选项** ❌【无中生有】</w:t>
        <w:br/>
        <w:t>&gt; She feels excitement about playing in a music festival for the first time.</w:t>
        <w:br/>
        <w:t>文中无关于“激动”或“首次演出”的情感描述。</w:t>
        <w:br/>
        <w:br/>
        <w:t>**C 选项** ❌【无中生有】</w:t>
        <w:br/>
        <w:t>&gt; She remembers how hard she has practiced for the performance.</w:t>
        <w:br/>
        <w:t>文中未提及练习过程或回忆，纯属臆测。</w:t>
        <w:br/>
        <w:br/>
        <w:t>**D 选项** ✅</w:t>
        <w:br/>
        <w:t>&gt; She follows her teacher's advice about managing her nervousness.</w:t>
        <w:br/>
        <w:t>原文明确写道：“I did what my teacher had advised. Pretend you're only playing for one person. That way you won't be so nervous.” 直接支持此选项。</w:t>
        <w:br/>
        <w:br/>
        <w:t>---</w:t>
        <w:br/>
        <w:br/>
        <w:t>## 核心解题技巧</w:t>
        <w:br/>
        <w:br/>
        <w:t>&gt; 💡 关注题干关键词“what does the narrator do as she walks across the stage”，结合原文中“did what my teacher had advised”和老师建议内容，明确叙述者心理行为；排除选项时，注意避免无中生有的情感或行为推断，只依赖文中明确信息。</w:t>
      </w:r>
    </w:p>
    <w:p/>
    <w:p>
      <w:r>
        <w:rPr>
          <w:rFonts w:ascii="Microsoft YaHei" w:hAnsi="Microsoft YaHei" w:eastAsia="Microsoft YaHei"/>
          <w:b/>
          <w:sz w:val="26"/>
        </w:rPr>
        <w:t>1557.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following text is adapted from Oscar Wilde's 1891 novel The Picture of Dorian Gray. Dorian Gray is taking his first look at a portrait that Hallward has painted of him.</w:t>
        <w:br/>
        <w:br/>
        <w:t>Dorian passed listlessly in front of his picture and turned towards it. When he saw it he drew back, and his cheeks flushed for a moment with pleasure. A look of joy came into his eyes, as if he had recognized himself for the first time. He stood there motionless and in wonder, dimly conscious that Hallward was speaking to him, but not catching the meaning of his words. The sense of his own beauty came on him like a revelation. He had never felt it before.</w:t>
      </w:r>
    </w:p>
    <w:p>
      <w:r>
        <w:rPr>
          <w:rFonts w:ascii="Microsoft YaHei" w:hAnsi="Microsoft YaHei" w:eastAsia="Microsoft YaHei"/>
          <w:b/>
          <w:sz w:val="22"/>
        </w:rPr>
        <w:t>题干：</w:t>
      </w:r>
      <w:r>
        <w:rPr>
          <w:rFonts w:ascii="Microsoft YaHei" w:hAnsi="Microsoft YaHei" w:eastAsia="Microsoft YaHei"/>
          <w:sz w:val="22"/>
        </w:rPr>
        <w:br/>
        <w:t>According to the text, what is true about Dorian?</w:t>
      </w:r>
    </w:p>
    <w:p>
      <w:r>
        <w:rPr>
          <w:rFonts w:ascii="Microsoft YaHei" w:hAnsi="Microsoft YaHei" w:eastAsia="Microsoft YaHei"/>
          <w:b/>
          <w:sz w:val="22"/>
        </w:rPr>
        <w:t>选项：</w:t>
      </w:r>
      <w:r>
        <w:rPr>
          <w:rFonts w:ascii="Microsoft YaHei" w:hAnsi="Microsoft YaHei" w:eastAsia="Microsoft YaHei"/>
          <w:sz w:val="22"/>
        </w:rPr>
        <w:br/>
        <w:t>A. He wants to know Hallward's opinion of the portrait.</w:t>
        <w:br/>
        <w:t>B. He is delighted by what he sees in the portrait.</w:t>
        <w:br/>
        <w:t>C. He prefers portraits to other types of paintings.</w:t>
        <w:br/>
        <w:t>D. He is uncertain of Hallward's talent as an artist.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这是细节理解题，核心任务是根据文章内容准确判断人物的心理状态和反应。</w:t>
        <w:br/>
        <w:br/>
        <w:t>---</w:t>
        <w:br/>
        <w:br/>
        <w:t>## 文章逻辑拆解</w:t>
        <w:br/>
        <w:br/>
        <w:t>**第1句：**</w:t>
        <w:br/>
        <w:t>&gt;Dorian passed listlessly in front of his picture and turned towards it.</w:t>
        <w:br/>
        <w:br/>
        <w:t>👉 描述Dorian最初无精打采地走过肖像画并转身面对它，起始场景铺陈。</w:t>
        <w:br/>
        <w:br/>
        <w:t>**第2句：**</w:t>
        <w:br/>
        <w:t>&gt;When he saw it he drew back, and his cheeks flushed for a moment with pleasure.</w:t>
        <w:br/>
        <w:br/>
        <w:t>👉 描述Dorian看到画像时的生理反应，表现出愉悦的情绪。</w:t>
        <w:br/>
        <w:br/>
        <w:t>**第3句：**</w:t>
        <w:br/>
        <w:t>&gt;A look of joy came into his eyes, as if he had recognized himself for the first time.</w:t>
        <w:br/>
        <w:br/>
        <w:t>👉 进一步描绘他内心的喜悦与自我认同感。</w:t>
        <w:br/>
        <w:br/>
        <w:t>**第4句：**</w:t>
        <w:br/>
        <w:t>&gt;He stood there motionless and in wonder, dimly conscious that Hallward was speaking to him, but not catching the meaning of his words.</w:t>
        <w:br/>
        <w:br/>
        <w:t>👉 描述Dorian被画像吸引，沉浸在惊奇中，未完全注意Hallward的话语。</w:t>
        <w:br/>
        <w:br/>
        <w:t>**第5句：**</w:t>
        <w:br/>
        <w:t>&gt;The sense of his own beauty came on him like a revelation. He had never felt it before.</w:t>
        <w:br/>
        <w:br/>
        <w:t>👉 表明Dorian第一次深刻感受到自己的美貌，带来强烈的自我意识。</w:t>
        <w:br/>
        <w:br/>
        <w:t>---</w:t>
        <w:br/>
        <w:br/>
        <w:t>## 结构总结</w:t>
        <w:br/>
        <w:br/>
        <w:t>| 段落位置 | 内容                                     |</w:t>
        <w:br/>
        <w:t>|:---------|:----------------------------------------|</w:t>
        <w:br/>
        <w:t>| 第一句   | Dorian无精打采地经过画像，转向它。       |</w:t>
        <w:br/>
        <w:t>| 第二句   | 看到画像后退了一步，脸上闪现愉悦的红晕。 |</w:t>
        <w:br/>
        <w:t>| 第三句   | 眼中流露出喜悦，仿佛首次认出自己。       |</w:t>
        <w:br/>
        <w:t>| 第四句   | 站立惊奇，模糊意识到Hallward说话但未理解。 |</w:t>
        <w:br/>
        <w:t>| 第五句   | 第一次感受到自身美貌，如同启示。           |</w:t>
        <w:br/>
        <w:br/>
        <w:t>---</w:t>
        <w:br/>
        <w:br/>
        <w:t>## 逐项分析选项</w:t>
        <w:br/>
        <w:br/>
        <w:t>**A 选项** ❌</w:t>
        <w:br/>
        <w:t>&gt; He wants to know Hallward's opinion of the portrait.</w:t>
        <w:br/>
        <w:br/>
        <w:t>文中没有提及Dorian想知道Hallward对画像的看法，反而他未能理解Hallward的话，故选项无根据。</w:t>
        <w:br/>
        <w:t>错误类型：【无中生有】</w:t>
        <w:br/>
        <w:br/>
        <w:t>**B 选项** ✅</w:t>
        <w:br/>
        <w:t>&gt; He is delighted by what he sees in the portrait.</w:t>
        <w:br/>
        <w:br/>
        <w:t>文中多处描写Dorian看到画像时脸红、眼中喜悦、心中感到启示，明确表明他对画像感到愉悦。</w:t>
        <w:br/>
        <w:t>原文依据：“his cheeks flushed for a moment with pleasure”，“A look of joy came into his eyes”，“The sense of his own beauty came on him like a revelation.”</w:t>
        <w:br/>
        <w:br/>
        <w:t>**C 选项** ❌</w:t>
        <w:br/>
        <w:t>&gt; He prefers portraits to other types of paintings.</w:t>
        <w:br/>
        <w:br/>
        <w:t>文中未提及Dorian对肖像画或其他类型画作的偏好，属于无依据的推断。</w:t>
        <w:br/>
        <w:t>错误类型：【无中生有】</w:t>
        <w:br/>
        <w:br/>
        <w:t>**D 选项** ❌</w:t>
        <w:br/>
        <w:t>&gt; He is uncertain of Hallward's talent as an artist.</w:t>
        <w:br/>
        <w:br/>
        <w:t>文中未表现Dorian对Hallward艺术才能的任何疑虑，反而他沉浸于画像本身。</w:t>
        <w:br/>
        <w:t>错误类型：【无中生有】</w:t>
        <w:br/>
        <w:br/>
        <w:t>---</w:t>
        <w:br/>
        <w:br/>
        <w:t>## 核心解题技巧</w:t>
        <w:br/>
        <w:br/>
        <w:t>&gt; 💡 本题核心在于捕捉描写人物情感的细节词汇，如“pleasure”，“joy”，“revelation”，这些积极的情感词直接指向Dorian对画像的喜悦，排除与情感无关或相反的选项。注意区分人物内心感受与对他人观点的态度，避免无中生有的推断。</w:t>
      </w:r>
    </w:p>
    <w:p/>
    <w:p>
      <w:r>
        <w:rPr>
          <w:rFonts w:ascii="Microsoft YaHei" w:hAnsi="Microsoft YaHei" w:eastAsia="Microsoft YaHei"/>
          <w:b/>
          <w:sz w:val="26"/>
        </w:rPr>
        <w:t>1558.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In 2022, researchers rediscovered ancient indigenous glyphs, or drawings, on the walls of a cave in Alabama. The cave's ceiling was only a few feet high, affording no position from which the glyphs, being as wide as ten feet, could be viewed or photographed in their entirety. However, the researchers used a technique called photogrammetry to assemble numerous photos of the walls into a 3D model. They then worked with representatives of tribes originally from the region, including the Chickasaw Nation, to understand the significance of the animal and humanoid figures adorning the cave.</w:t>
      </w:r>
    </w:p>
    <w:p>
      <w:r>
        <w:rPr>
          <w:rFonts w:ascii="Microsoft YaHei" w:hAnsi="Microsoft YaHei" w:eastAsia="Microsoft YaHei"/>
          <w:b/>
          <w:sz w:val="22"/>
        </w:rPr>
        <w:t>题干：</w:t>
      </w:r>
      <w:r>
        <w:rPr>
          <w:rFonts w:ascii="Microsoft YaHei" w:hAnsi="Microsoft YaHei" w:eastAsia="Microsoft YaHei"/>
          <w:sz w:val="22"/>
        </w:rPr>
        <w:br/>
        <w:t>According to the text, what challenge did the researchers have to overcome to examine the glyphs?</w:t>
      </w:r>
    </w:p>
    <w:p>
      <w:r>
        <w:rPr>
          <w:rFonts w:ascii="Microsoft YaHei" w:hAnsi="Microsoft YaHei" w:eastAsia="Microsoft YaHei"/>
          <w:b/>
          <w:sz w:val="22"/>
        </w:rPr>
        <w:t>选项：</w:t>
      </w:r>
      <w:r>
        <w:rPr>
          <w:rFonts w:ascii="Microsoft YaHei" w:hAnsi="Microsoft YaHei" w:eastAsia="Microsoft YaHei"/>
          <w:sz w:val="22"/>
        </w:rPr>
        <w:br/>
        <w:t>A. The cave was so remote that the researchers couldn’t easily reach it.</w:t>
        <w:br/>
        <w:t>B. Some of the glyphs were so faint that they couldn't be photographed.</w:t>
        <w:br/>
        <w:t>C. The cave's dimensions prevented the researchers from fully viewing the glyphs.</w:t>
        <w:br/>
        <w:t>D. The researchers were unable to create a 3D model of the cave.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本题为细节理解题，核心任务是根据文章内容准确找出研究人员遇到的具体挑战。</w:t>
        <w:br/>
        <w:br/>
        <w:t>---</w:t>
        <w:br/>
        <w:br/>
        <w:t>## 文章逻辑拆解</w:t>
        <w:br/>
        <w:br/>
        <w:t>**第1句：**</w:t>
        <w:br/>
        <w:t>&gt; In 2022, researchers rediscovered ancient indigenous glyphs, or drawings, on the walls of a cave in Alabama.</w:t>
        <w:br/>
        <w:br/>
        <w:t>👉 引入背景，介绍研究对象和地点。</w:t>
        <w:br/>
        <w:br/>
        <w:t>**第2句：**</w:t>
        <w:br/>
        <w:t>&gt; The cave's ceiling was only a few feet high, affording no position from which the glyphs, being as wide as ten feet, could be viewed or photographed in their entirety.</w:t>
        <w:br/>
        <w:br/>
        <w:t>👉 说明研究中的具体难题——洞穴空间狭小导致无法整体观察或拍摄巨幅壁画。</w:t>
        <w:br/>
        <w:br/>
        <w:t>**第3句：**</w:t>
        <w:br/>
        <w:t>&gt; However, the researchers used a technique called photogrammetry to assemble numerous photos of the walls into a 3D model.</w:t>
        <w:br/>
        <w:br/>
        <w:t>👉 转折，介绍研究人员解决难题的方法——利用摄影测量技术制作三维模型。</w:t>
        <w:br/>
        <w:br/>
        <w:t>**第4句：**</w:t>
        <w:br/>
        <w:t>&gt; They then worked with representatives of tribes originally from the region, including the Chickasaw Nation, to understand the significance of the animal and humanoid figures adorning the cave.</w:t>
        <w:br/>
        <w:br/>
        <w:t>👉 说明研究后续步骤，与当地部落合作理解壁画意义。</w:t>
        <w:br/>
        <w:br/>
        <w:t>---</w:t>
        <w:br/>
        <w:br/>
        <w:t>## 结构总结</w:t>
        <w:br/>
        <w:br/>
        <w:t>| 段落位置 | 内容                                      |</w:t>
        <w:br/>
        <w:t>|:---------|:-----------------------------------------|</w:t>
        <w:br/>
        <w:t>| 第一句   | 介绍研究对象：阿拉巴马洞穴中的古代壁画    |</w:t>
        <w:br/>
        <w:t>| 第二句   | 说明挑战：洞穴高度限制，难以整体观察或拍摄 |</w:t>
        <w:br/>
        <w:t>| 第三句   | 解决方法：使用摄影测量技术创建3D模型     |</w:t>
        <w:br/>
        <w:t>| 第四句   | 合作研究：与原住民部落共同解读壁画意义   |</w:t>
        <w:br/>
        <w:br/>
        <w:t>---</w:t>
        <w:br/>
        <w:br/>
        <w:t>## 逐项分析选项</w:t>
        <w:br/>
        <w:br/>
        <w:t>**A 选项** ❌</w:t>
        <w:br/>
        <w:t>&gt; The cave was so remote that the researchers couldn’t easily reach it.</w:t>
        <w:br/>
        <w:br/>
        <w:t>文章未提及洞穴偏远或难以到达的情况，属于【无中生有】。</w:t>
        <w:br/>
        <w:br/>
        <w:t>**B 选项** ❌</w:t>
        <w:br/>
        <w:t>&gt; Some of the glyphs were so faint that they couldn't be photographed.</w:t>
        <w:br/>
        <w:br/>
        <w:t>文中未提及壁画模糊或难以拍摄，错误原因是【无中生有】。</w:t>
        <w:br/>
        <w:br/>
        <w:t>**C 选项** ✅</w:t>
        <w:br/>
        <w:t>&gt; The cave's dimensions prevented the researchers from fully viewing the glyphs.</w:t>
        <w:br/>
        <w:br/>
        <w:t>准确对应第二句内容：“The cave's ceiling was only a few feet high, affording no position from which the glyphs... could be viewed or photographed in their entirety.”</w:t>
        <w:br/>
        <w:br/>
        <w:t>**D 选项** ❌</w:t>
        <w:br/>
        <w:t>&gt; The researchers were unable to create a 3D model of the cave.</w:t>
        <w:br/>
        <w:br/>
        <w:t>文章明确指出研究者成功利用photogrammetry技术创建了3D模型，错误类型为【方向相反】。</w:t>
        <w:br/>
        <w:br/>
        <w:t>---</w:t>
        <w:br/>
        <w:br/>
        <w:t>## 核心解题技巧</w:t>
        <w:br/>
        <w:br/>
        <w:t>&gt; 💡 关注题干中“challenge”（挑战）关键词，结合文章中含有转折词“However”前后内容，锁定描述问题的句子；同时注意排除无关或未提及的信息，依据原文细节判断选项真伪，避免无中生有或过度推断。</w:t>
      </w:r>
    </w:p>
    <w:p/>
    <w:p>
      <w:r>
        <w:rPr>
          <w:rFonts w:ascii="Microsoft YaHei" w:hAnsi="Microsoft YaHei" w:eastAsia="Microsoft YaHei"/>
          <w:b/>
          <w:sz w:val="26"/>
        </w:rPr>
        <w:t>1559.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Scent is tightly interwoven with our daily lives, often evoking significant memories and important social events. This connection is of growing interest to archaeologists who hope to use it to better understand ancient rituals, trade, social hierarchies, and medicine. Although the speed at which odor molecules dissipate makes identifying ancient scents challenging, advancements in biomolecular technologies show promise in unlocking ancient aromas from preserved artifacts. Archaeological studies making use of these advancements may provide new insights into past societies.</w:t>
      </w:r>
    </w:p>
    <w:p>
      <w:r>
        <w:rPr>
          <w:rFonts w:ascii="Microsoft YaHei" w:hAnsi="Microsoft YaHei" w:eastAsia="Microsoft YaHei"/>
          <w:b/>
          <w:sz w:val="22"/>
        </w:rPr>
        <w:t>题干：</w:t>
      </w:r>
      <w:r>
        <w:rPr>
          <w:rFonts w:ascii="Microsoft YaHei" w:hAnsi="Microsoft YaHei" w:eastAsia="Microsoft YaHei"/>
          <w:sz w:val="22"/>
        </w:rPr>
        <w:br/>
        <w:t>According to the text, what is one reason some archaeologists are interested in recovering scents from ancient artifacts?</w:t>
      </w:r>
    </w:p>
    <w:p>
      <w:r>
        <w:rPr>
          <w:rFonts w:ascii="Microsoft YaHei" w:hAnsi="Microsoft YaHei" w:eastAsia="Microsoft YaHei"/>
          <w:b/>
          <w:sz w:val="22"/>
        </w:rPr>
        <w:t>选项：</w:t>
      </w:r>
      <w:r>
        <w:rPr>
          <w:rFonts w:ascii="Microsoft YaHei" w:hAnsi="Microsoft YaHei" w:eastAsia="Microsoft YaHei"/>
          <w:sz w:val="22"/>
        </w:rPr>
        <w:br/>
        <w:t>A. They are investigating whether people's sense of smell has declined in recent centuries.</w:t>
        <w:br/>
        <w:t>B. They believe the scents could illuminate important aspects of ancient life.</w:t>
        <w:br/>
        <w:t>C. They think that ancient scents would be enjoyable to people today.</w:t>
        <w:br/>
        <w:t>D. They hope to develop new medicines using ancient scent molecules.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本题为细节理解题，核心任务是从文中找到考古学家对古代气味兴趣的具体原因。</w:t>
        <w:br/>
        <w:br/>
        <w:t>---</w:t>
        <w:br/>
        <w:br/>
        <w:t>## 文章逻辑拆解</w:t>
        <w:br/>
        <w:br/>
        <w:t>**第1句：**</w:t>
        <w:br/>
        <w:t>&gt;Scent is tightly interwoven with our daily lives, often evoking significant memories and important social events.</w:t>
        <w:br/>
        <w:t>👉 说明气味与人类日常生活和记忆、社交事件的紧密联系。</w:t>
        <w:br/>
        <w:br/>
        <w:t>**第2句：**</w:t>
        <w:br/>
        <w:t>&gt;This connection is of growing interest to archaeologists who hope to use it to better understand ancient rituals, trade, social hierarchies, and medicine.</w:t>
        <w:br/>
        <w:t>👉 说明考古学家对气味的兴趣，目的是用气味帮助理解古代仪式、贸易、社会等级和医学。</w:t>
        <w:br/>
        <w:br/>
        <w:t>**第3句：**</w:t>
        <w:br/>
        <w:t>&gt;Although the speed at which odor molecules dissipate makes identifying ancient scents challenging, advancements in biomolecular technologies show promise in unlocking ancient aromas from preserved artifacts.</w:t>
        <w:br/>
        <w:t>👉 解释识别古代气味的困难及生物分子技术带来的新希望。</w:t>
        <w:br/>
        <w:br/>
        <w:t>**第4句：**</w:t>
        <w:br/>
        <w:t>&gt;Archaeological studies making use of these advancements may provide new insights into past societies.</w:t>
        <w:br/>
        <w:t>👉 总结技术进步可能带来的考古学新发现。</w:t>
        <w:br/>
        <w:br/>
        <w:t>---</w:t>
        <w:br/>
        <w:br/>
        <w:t>## 结构总结</w:t>
        <w:br/>
        <w:br/>
        <w:t>| 段落位置 | 内容 |</w:t>
        <w:br/>
        <w:t>|:---------|:-----|</w:t>
        <w:br/>
        <w:t>| 第一句 | 气味与日常生活及记忆、社交事件的紧密联系 |</w:t>
        <w:br/>
        <w:t>| 第二句 | 考古学家对气味的兴趣及其希望借此理解古代社会的多个方面 |</w:t>
        <w:br/>
        <w:t>| 第三句 | 识别古代气味的难度及生物分子技术的突破 |</w:t>
        <w:br/>
        <w:t>| 第四句 | 利用技术进步，考古研究可能获得新见解 |</w:t>
        <w:br/>
        <w:br/>
        <w:t>---</w:t>
        <w:br/>
        <w:br/>
        <w:t>## 逐项分析选项</w:t>
        <w:br/>
        <w:br/>
        <w:t>**A 选项** ❌</w:t>
        <w:br/>
        <w:t>&gt; They are investigating whether people's sense of smell has declined in recent centuries.</w:t>
        <w:br/>
        <w:t>错误，文中未提及考古学家关注嗅觉能力变化问题，属于【无中生有】。</w:t>
        <w:br/>
        <w:br/>
        <w:t>**B 选项** ✅</w:t>
        <w:br/>
        <w:t>&gt; They believe the scents could illuminate important aspects of ancient life.</w:t>
        <w:br/>
        <w:t>正确，符合“hope to use it to better understand ancient rituals, trade, social hierarchies, and medicine”中考古学家希望借气味理解古代重要社会方面的描述。</w:t>
        <w:br/>
        <w:br/>
        <w:t>**C 选项** ❌</w:t>
        <w:br/>
        <w:t>&gt; They think that ancient scents would be enjoyable to people today.</w:t>
        <w:br/>
        <w:t>错误，文中无关于现代人对古代气味喜好的任何描述，属于【无中生有】。</w:t>
        <w:br/>
        <w:br/>
        <w:t>**D 选项** ❌</w:t>
        <w:br/>
        <w:t>&gt; They hope to develop new medicines using ancient scent molecules.</w:t>
        <w:br/>
        <w:t>错误，文中提到用气味理解古代医学，但并未说希望开发新药，属于【过度推断】。</w:t>
        <w:br/>
        <w:br/>
        <w:t>---</w:t>
        <w:br/>
        <w:br/>
        <w:t>## 核心解题技巧</w:t>
        <w:br/>
        <w:br/>
        <w:t>&gt; 💡 关注题干中“archaeologists are interested”的原因，定位文中第二句关键词“hope to use it to better understand ancient rituals, trade, social hierarchies, and medicine”，明确考古学家兴趣在于借气味揭示古代生活的多个重要方面，排除与文意不符或无依据的选项。</w:t>
      </w:r>
    </w:p>
    <w:p/>
    <w:p>
      <w:r>
        <w:rPr>
          <w:rFonts w:ascii="Microsoft YaHei" w:hAnsi="Microsoft YaHei" w:eastAsia="Microsoft YaHei"/>
          <w:b/>
          <w:sz w:val="26"/>
        </w:rPr>
        <w:t>1560.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Bicycles were first mass-produced in the late nineteenth century throughout Europe and North America, allowing individuals remarkable freedom to travel longer distances quickly and comfortably. This freedom, coupled with the affordability of the vehicle, made the bicycle immensely popular. Individuals were able to live farther from their workplaces, easily visit neighboring towns, and participate in new leisure and sport activities. Bicycling quickly became a popular social endeavor, with enthusiasts forming local cycling clubs to enjoy these newfound activities with others.</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The widespread adoption of the bicycle in the late nineteenth century provided new opportunities for people.</w:t>
        <w:br/>
        <w:t>B. The popularity of the bicycle in the late nineteenth century gave rise to the first cycling clubs.</w:t>
        <w:br/>
        <w:t>C. The affordability of the bicycle in the late nineteenth century made it the preferred way to travel.</w:t>
        <w:br/>
        <w:t>D. The mass production of the bicycle in the late nineteenth century made it safer for people to use.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主旨大意题，核心任务是总结文章的中心思想，准确概括全文主旨。</w:t>
        <w:br/>
        <w:br/>
        <w:t>---</w:t>
        <w:br/>
        <w:br/>
        <w:t>## 文章逻辑拆解</w:t>
        <w:br/>
        <w:br/>
        <w:t>**第1句：**</w:t>
        <w:br/>
        <w:t>&gt; Bicycles were first mass-produced in the late nineteenth century throughout Europe and North America, allowing individuals remarkable freedom to travel longer distances quickly and comfortably.</w:t>
        <w:br/>
        <w:t>👉 介绍背景并提出观点：自行车的大规模生产带来了人们出行自由。</w:t>
        <w:br/>
        <w:br/>
        <w:t>**第2句：**</w:t>
        <w:br/>
        <w:t>&gt; This freedom, coupled with the affordability of the vehicle, made the bicycle immensely popular.</w:t>
        <w:br/>
        <w:t>👉 解释原因：自由和价格低廉促使自行车广受欢迎。</w:t>
        <w:br/>
        <w:br/>
        <w:t>**第3句：**</w:t>
        <w:br/>
        <w:t>&gt; Individuals were able to live farther from their workplaces, easily visit neighboring towns, and participate in new leisure and sport activities.</w:t>
        <w:br/>
        <w:t>👉 举例说明：自行车带来的具体便利和新活动。</w:t>
        <w:br/>
        <w:br/>
        <w:t>**第4句：**</w:t>
        <w:br/>
        <w:t>&gt; Bicycling quickly became a popular social endeavor, with enthusiasts forming local cycling clubs to enjoy these newfound activities with others.</w:t>
        <w:br/>
        <w:t>👉 结果和延伸：骑行成为社交活动，催生骑行俱乐部。</w:t>
        <w:br/>
        <w:br/>
        <w:t>---</w:t>
        <w:br/>
        <w:br/>
        <w:t>## 结构总结</w:t>
        <w:br/>
        <w:br/>
        <w:t>| 段落位置 | 内容 |</w:t>
        <w:br/>
        <w:t>|:---------|:-----|</w:t>
        <w:br/>
        <w:t>| 第一句 | 介绍自行车大规模生产及带来的出行自由 |</w:t>
        <w:br/>
        <w:t>| 第二句 | 阐述自由和价格低廉促使自行车流行 |</w:t>
        <w:br/>
        <w:t>| 第三句 | 举例说明自行车带来的生活便利和新活动 |</w:t>
        <w:br/>
        <w:t>| 第四句 | 描述骑行成为社交活动和骑行俱乐部的形成 |</w:t>
        <w:br/>
        <w:br/>
        <w:t>---</w:t>
        <w:br/>
        <w:br/>
        <w:t>## 逐项分析选项</w:t>
        <w:br/>
        <w:br/>
        <w:t>**A 选项** ✅（正确）</w:t>
        <w:br/>
        <w:t>&gt; The widespread adoption of the bicycle in the late nineteenth century provided new opportunities for people.</w:t>
        <w:br/>
        <w:t>该选项准确总结了文章主旨，即自行车的普及为人们带来了新的可能性和便利（自由出行、社交活动等），与全文核心内容高度一致。</w:t>
        <w:br/>
        <w:br/>
        <w:t>**B 选项** ❌（错误）</w:t>
        <w:br/>
        <w:t>&gt; The popularity of the bicycle in the late nineteenth century gave rise to the first cycling clubs.</w:t>
        <w:br/>
        <w:t>该选项只聚焦于骑行俱乐部的形成，过于局限，忽略了更广泛的“自由出行”和“新机会”主题。【以偏概全】</w:t>
        <w:br/>
        <w:br/>
        <w:t>**C 选项** ❌（错误）</w:t>
        <w:br/>
        <w:t>&gt; The affordability of the bicycle in the late nineteenth century made it the preferred way to travel.</w:t>
        <w:br/>
        <w:t>文章提到价格低廉促成流行，但并未说自行车是“首选”出行方式，且未突出“新机会”这一主旨。【过度推断】</w:t>
        <w:br/>
        <w:br/>
        <w:t>**D 选项** ❌（错误）</w:t>
        <w:br/>
        <w:t>&gt; The mass production of the bicycle in the late nineteenth century made it safer for people to use.</w:t>
        <w:br/>
        <w:t>文中未提及安全性，且文章主旨不涉及安全话题。【无中生有】</w:t>
        <w:br/>
        <w:br/>
        <w:t>---</w:t>
        <w:br/>
        <w:br/>
        <w:t>## 核心解题技巧</w:t>
        <w:br/>
        <w:br/>
        <w:t>&gt; 💡 本题抓住文章首句提出的主旨信号（“allowing individuals remarkable freedom”），结合后文对自由和新机会的举例进行整体把握。排除过于片面或无关选项，选项需涵盖“普及”和“新机会”两大核心信息。转折词较少，重点关注因果关系（mass production → freedom → popularity →新活动）锁定主旨答案。</w:t>
      </w:r>
    </w:p>
    <w:p/>
    <w:p>
      <w:r>
        <w:rPr>
          <w:rFonts w:ascii="Microsoft YaHei" w:hAnsi="Microsoft YaHei" w:eastAsia="Microsoft YaHei"/>
          <w:b/>
          <w:sz w:val="26"/>
        </w:rPr>
        <w:t>1561.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In 2014, Amelia Quon and her team at NASA set out to build a helicopter capable of flying on Mars. Because Mars's atmosphere is only one percent as dense as Earth's, the air of Mars would not provide enough resistance to the rotating blades of a standard helicopter for the aircraft to stay aloft. For five years, Quon's team tested designs in a lab that mimicked Mars's atmospheric conditions. The craft the team ultimately designed can fly on Mars because its blades are longer and rotate faster than those of a helicopter of the same size built for Earth.</w:t>
      </w:r>
    </w:p>
    <w:p>
      <w:r>
        <w:rPr>
          <w:rFonts w:ascii="Microsoft YaHei" w:hAnsi="Microsoft YaHei" w:eastAsia="Microsoft YaHei"/>
          <w:b/>
          <w:sz w:val="22"/>
        </w:rPr>
        <w:t>题干：</w:t>
      </w:r>
      <w:r>
        <w:rPr>
          <w:rFonts w:ascii="Microsoft YaHei" w:hAnsi="Microsoft YaHei" w:eastAsia="Microsoft YaHei"/>
          <w:sz w:val="22"/>
        </w:rPr>
        <w:br/>
        <w:t>According to the text, why would a helicopter built for Earth be unable to fly on Mars?</w:t>
      </w:r>
    </w:p>
    <w:p>
      <w:r>
        <w:rPr>
          <w:rFonts w:ascii="Microsoft YaHei" w:hAnsi="Microsoft YaHei" w:eastAsia="Microsoft YaHei"/>
          <w:b/>
          <w:sz w:val="22"/>
        </w:rPr>
        <w:t>选项：</w:t>
      </w:r>
      <w:r>
        <w:rPr>
          <w:rFonts w:ascii="Microsoft YaHei" w:hAnsi="Microsoft YaHei" w:eastAsia="Microsoft YaHei"/>
          <w:sz w:val="22"/>
        </w:rPr>
        <w:br/>
        <w:t>A. Because Mars and Earth have different atmospheric conditions</w:t>
        <w:br/>
        <w:t>B. Because the blades of helicopters built for Earth are too large to work on Mars</w:t>
        <w:br/>
        <w:t>C. Because the gravity of Mars is much weaker than the gravity of Earth</w:t>
        <w:br/>
        <w:t>D. Because helicopters built for Earth are too small to handle the conditions on Mars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这是细节理解题，核心任务是根据文章内容准确找出导致地球直升机无法在火星飞行的原因。</w:t>
        <w:br/>
        <w:br/>
        <w:t>---</w:t>
        <w:br/>
        <w:br/>
        <w:t>## 文章逻辑拆解</w:t>
        <w:br/>
        <w:br/>
        <w:t>**第1句：**</w:t>
        <w:br/>
        <w:t>&gt; In 2014, Amelia Quon and her team at NASA set out to build a helicopter capable of flying on Mars.</w:t>
        <w:br/>
        <w:br/>
        <w:t>👉 引入背景，提出研究目标。</w:t>
        <w:br/>
        <w:br/>
        <w:t>**第2句：**</w:t>
        <w:br/>
        <w:t>&gt; Because Mars's atmosphere is only one percent as dense as Earth's, the air of Mars would not provide enough resistance to the rotating blades of a standard helicopter for the aircraft to stay aloft.</w:t>
        <w:br/>
        <w:br/>
        <w:t>👉 解释原因，说明火星大气稀薄导致地球直升机无法飞行。</w:t>
        <w:br/>
        <w:br/>
        <w:t>**第3句：**</w:t>
        <w:br/>
        <w:t>&gt; For five years, Quon's team tested designs in a lab that mimicked Mars's atmospheric conditions.</w:t>
        <w:br/>
        <w:br/>
        <w:t>👉 说明研究过程和方法。</w:t>
        <w:br/>
        <w:br/>
        <w:t>**第4句：**</w:t>
        <w:br/>
        <w:t>&gt; The craft the team ultimately designed can fly on Mars because its blades are longer and rotate faster than those of a helicopter of the same size built for Earth.</w:t>
        <w:br/>
        <w:br/>
        <w:t>👉 解释解决方案，说明设计调整使得直升机能在火星飞行。</w:t>
        <w:br/>
        <w:br/>
        <w:t>---</w:t>
        <w:br/>
        <w:br/>
        <w:t>## 结构总结</w:t>
        <w:br/>
        <w:br/>
        <w:t>| 段落位置 | 内容                                                         |</w:t>
        <w:br/>
        <w:t>|:---------|:-------------------------------------------------------------|</w:t>
        <w:br/>
        <w:t>| 第一句   | 引出NASA团队设计火星直升机的目标                             |</w:t>
        <w:br/>
        <w:t>| 第二句   | 说明火星大气稀薄，导致地球直升机无法飞行的原因               |</w:t>
        <w:br/>
        <w:t>| 第三句   | 描述团队五年中模拟火星大气条件进行设计测试                   |</w:t>
        <w:br/>
        <w:t>| 第四句   | 介绍最终设计的直升机通过加长和加速旋翼解决飞行问题           |</w:t>
        <w:br/>
        <w:br/>
        <w:t>---</w:t>
        <w:br/>
        <w:br/>
        <w:t>## 逐项分析选项</w:t>
        <w:br/>
        <w:br/>
        <w:t>**A 选项** ✅</w:t>
        <w:br/>
        <w:t>&gt; Because Mars and Earth have different atmospheric conditions</w:t>
        <w:br/>
        <w:br/>
        <w:t>正确，文章明确指出“火星大气只有地球的1%密度”，导致“无法产生足够阻力让直升机飞行”，直接支持该选项。</w:t>
        <w:br/>
        <w:br/>
        <w:t>**B 选项** ❌ 【方向相反】</w:t>
        <w:br/>
        <w:t>&gt; Because the blades of helicopters built for Earth are too large to work on Mars</w:t>
        <w:br/>
        <w:br/>
        <w:t>错误，文章说火星直升机的叶片是“更长”且“转得更快”，不是叶片太大，而是需要更大的叶片才能飞行。</w:t>
        <w:br/>
        <w:br/>
        <w:t>**C 选项** ❌ 【无中生有】</w:t>
        <w:br/>
        <w:t>&gt; Because the gravity of Mars is much weaker than the gravity of Earth</w:t>
        <w:br/>
        <w:br/>
        <w:t>错误，文中未提及重力影响，题干原因聚焦于大气密度，重力无关。</w:t>
        <w:br/>
        <w:br/>
        <w:t>**D 选项** ❌ 【无中生有】</w:t>
        <w:br/>
        <w:t>&gt; Because helicopters built for Earth are too small to handle the conditions on Mars</w:t>
        <w:br/>
        <w:br/>
        <w:t>错误，文中仅谈旋翼尺寸和转速，并未提到整体体积大小，且强调的是大气阻力不足。</w:t>
        <w:br/>
        <w:br/>
        <w:t>---</w:t>
        <w:br/>
        <w:br/>
        <w:t>## 核心解题技巧</w:t>
        <w:br/>
        <w:br/>
        <w:t>&gt; 💡 题干中“why”要求找原因，文中因果连词“Because”后紧跟关键原因“火星大气只有地球的1%密度”，直接锁定选项A；排除错误选项时注意文章未提及的内容属于无中生有，反向错误则与文章描述相悖。通过关键词“atmosphere is only one percent as dense”准确定位答案。</w:t>
      </w:r>
    </w:p>
    <w:p/>
    <w:p>
      <w:r>
        <w:rPr>
          <w:rFonts w:ascii="Microsoft YaHei" w:hAnsi="Microsoft YaHei" w:eastAsia="Microsoft YaHei"/>
          <w:b/>
          <w:sz w:val="26"/>
        </w:rPr>
        <w:t>1562.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When fashion designer Lloyd Henri Kiva New opened his store in Scottsdale, Arizona, in 1945, he quickly became known for creating delicately crafted leather goods, like belts and hats. He was perhaps most renowned for his colorful handbags, which he made by hand using a long and painstaking process. As he gained more customers, New began using sewing machines and other tools to help him produce bags more efficiently, though he continued to handcraft the crucial details that made each bag unique.</w:t>
      </w:r>
    </w:p>
    <w:p>
      <w:r>
        <w:rPr>
          <w:rFonts w:ascii="Microsoft YaHei" w:hAnsi="Microsoft YaHei" w:eastAsia="Microsoft YaHei"/>
          <w:b/>
          <w:sz w:val="22"/>
        </w:rPr>
        <w:t>题干：</w:t>
      </w:r>
      <w:r>
        <w:rPr>
          <w:rFonts w:ascii="Microsoft YaHei" w:hAnsi="Microsoft YaHei" w:eastAsia="Microsoft YaHei"/>
          <w:sz w:val="22"/>
        </w:rPr>
        <w:br/>
        <w:t>Based on the text, what would have been the most likely consequence if New had not begun using sewing machines?</w:t>
      </w:r>
    </w:p>
    <w:p>
      <w:r>
        <w:rPr>
          <w:rFonts w:ascii="Microsoft YaHei" w:hAnsi="Microsoft YaHei" w:eastAsia="Microsoft YaHei"/>
          <w:b/>
          <w:sz w:val="22"/>
        </w:rPr>
        <w:t>选项：</w:t>
      </w:r>
      <w:r>
        <w:rPr>
          <w:rFonts w:ascii="Microsoft YaHei" w:hAnsi="Microsoft YaHei" w:eastAsia="Microsoft YaHei"/>
          <w:sz w:val="22"/>
        </w:rPr>
        <w:br/>
        <w:t>A. He would have been unable to ensure that each bag included unique, handcrafted details.</w:t>
        <w:br/>
        <w:t>B. He would have struggled to meet the increasing demand for his bags.</w:t>
        <w:br/>
        <w:t>C. He would have had to individually design each bag he produced.</w:t>
        <w:br/>
        <w:t>D. He would not have been able to generate as much interest in his bags.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因果推论题，核心任务是根据文章信息推断如果某个条件不成立，可能带来的结果。</w:t>
        <w:br/>
        <w:br/>
        <w:t>---</w:t>
        <w:br/>
        <w:br/>
        <w:t>## 文章逻辑拆解</w:t>
        <w:br/>
        <w:br/>
        <w:t>**第1句：**</w:t>
        <w:br/>
        <w:t>&gt; When fashion designer Lloyd Henri Kiva New opened his store in Scottsdale, Arizona, in 1945, he quickly became known for creating delicately crafted leather goods, like belts and hats.</w:t>
        <w:br/>
        <w:t>👉 介绍New开店背景及其产品特色。</w:t>
        <w:br/>
        <w:br/>
        <w:t>**第2句：**</w:t>
        <w:br/>
        <w:t>&gt; He was perhaps most renowned for his colorful handbags, which he made by hand using a long and painstaking process.</w:t>
        <w:br/>
        <w:t>👉 说明他以手工制作彩色手提包著称，强调制作过程繁复。</w:t>
        <w:br/>
        <w:br/>
        <w:t>**第3句：**</w:t>
        <w:br/>
        <w:t>&gt; As he gained more customers, New began using sewing machines and other tools to help him produce bags more efficiently, though he continued to handcraft the crucial details that made each bag unique.</w:t>
        <w:br/>
        <w:t>👉 因顾客增多，他开始用缝纫机等工具提高效率，但仍手工制作关键细节保证独特性。</w:t>
        <w:br/>
        <w:br/>
        <w:t>---</w:t>
        <w:br/>
        <w:br/>
        <w:t>## 结构总结</w:t>
        <w:br/>
        <w:br/>
        <w:t>| 段落位置 | 内容 |</w:t>
        <w:br/>
        <w:t>|:---------|:-----|</w:t>
        <w:br/>
        <w:t>| 第一句 | 介绍New开店及其精致皮革制品。 |</w:t>
        <w:br/>
        <w:t>| 第二句 | 强调他以手工制作的彩色手提包闻名。 |</w:t>
        <w:br/>
        <w:t>| 第三句 | 说明因顾客增多，他用机器提高生产效率，同时保持手工独特细节。 |</w:t>
        <w:br/>
        <w:br/>
        <w:t>---</w:t>
        <w:br/>
        <w:br/>
        <w:t>## 逐项分析选项</w:t>
        <w:br/>
        <w:br/>
        <w:t>**A 选项** ❌【方向相反】</w:t>
        <w:br/>
        <w:t>&gt; He would have been unable to ensure that each bag included unique, handcrafted details.</w:t>
        <w:br/>
        <w:t>文章明确说他“继续手工制作关键细节”，即使用机器也保证了独特手工细节，故此选项错误。</w:t>
        <w:br/>
        <w:br/>
        <w:t>**B 选项** ✅（正确）</w:t>
        <w:br/>
        <w:t>&gt; He would have struggled to meet the increasing demand for his bags.</w:t>
        <w:br/>
        <w:t>文章说“随着顾客增多，他开始用缝纫机提高生产效率”，暗示不使用机器会难以满足需求，符合题意。</w:t>
        <w:br/>
        <w:br/>
        <w:t>**C 选项** ❌【无中生有】</w:t>
        <w:br/>
        <w:t>&gt; He would have had to individually design each bag he produced.</w:t>
        <w:br/>
        <w:t>文中未提及“设计”环节变化，只有生产方式变化，选项无依据。</w:t>
        <w:br/>
        <w:br/>
        <w:t>**D 选项** ❌【过度推断】</w:t>
        <w:br/>
        <w:t>&gt; He would not have been able to generate as much interest in his bags.</w:t>
        <w:br/>
        <w:t>文中未提及机器使用与兴趣产生的直接关系，推断过度。</w:t>
        <w:br/>
        <w:br/>
        <w:t>---</w:t>
        <w:br/>
        <w:br/>
        <w:t>## 核心解题技巧</w:t>
        <w:br/>
        <w:br/>
        <w:t>&gt; 💡 关注关键词“as he gained more customers”（因顾客增多）和“began using sewing machines... to produce bags more efficiently”（用机器提高效率），结合“though he continued to handcraft crucial details”（仍保持手工细节），明确机器使用是为满足需求增长而采取的措施，排除与独特性无关或无据的选项，锁定B选项。</w:t>
      </w:r>
    </w:p>
    <w:p/>
    <w:p>
      <w:r>
        <w:rPr>
          <w:rFonts w:ascii="Microsoft YaHei" w:hAnsi="Microsoft YaHei" w:eastAsia="Microsoft YaHei"/>
          <w:b/>
          <w:sz w:val="26"/>
        </w:rPr>
        <w:t>1563.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The following text is from Shyam Selvadurai's 1994 novel Funny Boy.</w:t>
        <w:br/>
        <w:br/>
        <w:t>The seven-year-old narrator lives with his family in Sri Lanka. Radha Aunty is the narrator’s aunt. Radha Aunty, who was the youngest in my father's family, had left for America four years ago when I was three, and I could not remember what she looked like. I went into the corridor to look at the family photographs that were hung there. But all the pictures were old ones, taken when Radha Aunty was a baby or young girl. Try as I might, I couldn't get an idea of what she looked like now. My imagination, however, was quick to fill in this void.</w:t>
      </w:r>
    </w:p>
    <w:p>
      <w:r>
        <w:rPr>
          <w:rFonts w:ascii="Microsoft YaHei" w:hAnsi="Microsoft YaHei" w:eastAsia="Microsoft YaHei"/>
          <w:b/>
          <w:sz w:val="22"/>
        </w:rPr>
        <w:t>题干：</w:t>
      </w:r>
      <w:r>
        <w:rPr>
          <w:rFonts w:ascii="Microsoft YaHei" w:hAnsi="Microsoft YaHei" w:eastAsia="Microsoft YaHei"/>
          <w:sz w:val="22"/>
        </w:rPr>
        <w:br/>
        <w:t>According to the text, why does the narrator consult some family photographs?</w:t>
      </w:r>
    </w:p>
    <w:p>
      <w:r>
        <w:rPr>
          <w:rFonts w:ascii="Microsoft YaHei" w:hAnsi="Microsoft YaHei" w:eastAsia="Microsoft YaHei"/>
          <w:b/>
          <w:sz w:val="22"/>
        </w:rPr>
        <w:t>选项：</w:t>
      </w:r>
      <w:r>
        <w:rPr>
          <w:rFonts w:ascii="Microsoft YaHei" w:hAnsi="Microsoft YaHei" w:eastAsia="Microsoft YaHei"/>
          <w:sz w:val="22"/>
        </w:rPr>
        <w:br/>
        <w:t>A. He hopes the photographs will help him recall what his aunt looked like.</w:t>
        <w:br/>
        <w:t>B. He is curious about how his father dressed a long time ago.</w:t>
        <w:br/>
        <w:t>C. He wants to remind his aunt of an event that is shown in an old photograph.</w:t>
        <w:br/>
        <w:t>D. He wants to use the photographs as inspiration for a story he is writing.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这是细节理解题，核心任务是根据文章内容准确理解叙述者查看家族照片的原因。</w:t>
        <w:br/>
        <w:br/>
        <w:t>---</w:t>
        <w:br/>
        <w:br/>
        <w:t>## 文章逻辑拆解</w:t>
        <w:br/>
        <w:br/>
        <w:t>**第1句：**</w:t>
        <w:br/>
        <w:t>&gt; Radha Aunty, who was the youngest in my father's family, had left for America four years ago when I was three, and I could not remember what she looked like.</w:t>
        <w:br/>
        <w:br/>
        <w:t>👉 说明叙述者对Radha Aunty的记忆模糊，是他不记得她长什么样。</w:t>
        <w:br/>
        <w:br/>
        <w:t>**第2句：**</w:t>
        <w:br/>
        <w:t>&gt; I went into the corridor to look at the family photographs that were hung there.</w:t>
        <w:br/>
        <w:br/>
        <w:t>👉 叙述者采取行动，去看挂在走廊的家族照片。</w:t>
        <w:br/>
        <w:br/>
        <w:t>**第3句：**</w:t>
        <w:br/>
        <w:t>&gt; But all the pictures were old ones, taken when Radha Aunty was a baby or young girl.</w:t>
        <w:br/>
        <w:br/>
        <w:t>👉 照片中的Radha Aunty都是小时候的模样，说明没有她现在的照片。</w:t>
        <w:br/>
        <w:br/>
        <w:t>**第4句：**</w:t>
        <w:br/>
        <w:t>&gt; Try as I might, I couldn't get an idea of what she looked like now.</w:t>
        <w:br/>
        <w:br/>
        <w:t>👉 叙述者努力回忆，但仍然无法想象她现在的样子。</w:t>
        <w:br/>
        <w:br/>
        <w:t>**第5句：**</w:t>
        <w:br/>
        <w:t>&gt; My imagination, however, was quick to fill in this void.</w:t>
        <w:br/>
        <w:br/>
        <w:t>👉 叙述者用想象力弥补记忆的空白。</w:t>
        <w:br/>
        <w:br/>
        <w:t>---</w:t>
        <w:br/>
        <w:br/>
        <w:t>## 结构总结</w:t>
        <w:br/>
        <w:br/>
        <w:t>| 段落位置 | 内容                         |</w:t>
        <w:br/>
        <w:t>|:---------|:-----------------------------|</w:t>
        <w:br/>
        <w:t>| 第一句   | 叙述者不记得Radha Aunty长什么样。 |</w:t>
        <w:br/>
        <w:t>| 第二句   | 叙述者去看走廊上的家族照片。       |</w:t>
        <w:br/>
        <w:t>| 第三句   | 照片都是Radha Aunty小时候的样子。  |</w:t>
        <w:br/>
        <w:t>| 第四句   | 叙述者仍无法想象她现在的样子。     |</w:t>
        <w:br/>
        <w:t>| 第五句   | 叙述者用想象力填补记忆空白。       |</w:t>
        <w:br/>
        <w:br/>
        <w:t>---</w:t>
        <w:br/>
        <w:br/>
        <w:t>## 逐项分析选项</w:t>
        <w:br/>
        <w:br/>
        <w:t>**A 选项** ✅</w:t>
        <w:br/>
        <w:t>&gt; He hopes the photographs will help him recall what his aunt looked like.</w:t>
        <w:br/>
        <w:br/>
        <w:t>正确。文章开头明确说“我不能记得她长什么样”，接着去看家族照片，说明他想通过照片回忆她的模样。</w:t>
        <w:br/>
        <w:br/>
        <w:t>**B 选项** ❌【无中生有】</w:t>
        <w:br/>
        <w:t>&gt; He is curious about how his father dressed a long time ago.</w:t>
        <w:br/>
        <w:br/>
        <w:t>错误。文章中并未提及叙述者对父亲穿着的好奇，照片的目的仅限于回忆Radha Aunty。</w:t>
        <w:br/>
        <w:br/>
        <w:t>**C 选项** ❌【无中生有】</w:t>
        <w:br/>
        <w:t>&gt; He wants to remind his aunt of an event that is shown in an old photograph.</w:t>
        <w:br/>
        <w:br/>
        <w:t>错误。文章没有提到叙述者想提醒Radha Aunty任何事情，照片仅用于他自己回忆。</w:t>
        <w:br/>
        <w:br/>
        <w:t>**D 选项** ❌【无中生有】</w:t>
        <w:br/>
        <w:t>&gt; He wants to use the photographs as inspiration for a story he is writing.</w:t>
        <w:br/>
        <w:br/>
        <w:t>错误。文章没有提及写故事的内容，照片作用仅是帮助他回忆。</w:t>
        <w:br/>
        <w:br/>
        <w:t>---</w:t>
        <w:br/>
        <w:br/>
        <w:t>## 核心解题技巧</w:t>
        <w:br/>
        <w:br/>
        <w:t>&gt; 💡 本题重点在于找出叙述者查看照片的直接目的，关键句是“I could not remember what she looked like”及“I went into the corridor to look at the family photographs”，明确表明是为了回忆Radha Aunty的模样，排除与回忆无关的选项。关键词“could not remember”与“look at photographs”锁定了答案方向。</w:t>
      </w:r>
    </w:p>
    <w:p/>
    <w:p>
      <w:r>
        <w:rPr>
          <w:rFonts w:ascii="Microsoft YaHei" w:hAnsi="Microsoft YaHei" w:eastAsia="Microsoft YaHei"/>
          <w:b/>
          <w:sz w:val="26"/>
        </w:rPr>
        <w:t>1564.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Artist Justin Favela explained that he wanted to reclaim the importance of the piñata as a symbol in Latinx culture. To do so, he created numerous sculptures from strips of tissue paper, which is similar to the material used to create piñatas. In 2017, Favela created an impressive life-size piñata-like sculpture of the Gypsy Rose lowrider car, which was displayed at the Petersen Automotive Museum in Los Angeles, California. The Gypsy Rose lowrider was famously driven by Jesse Valadez, an early president of the Los Angeles Imperials Car Club.</w:t>
      </w:r>
    </w:p>
    <w:p>
      <w:r>
        <w:rPr>
          <w:rFonts w:ascii="Microsoft YaHei" w:hAnsi="Microsoft YaHei" w:eastAsia="Microsoft YaHei"/>
          <w:b/>
          <w:sz w:val="22"/>
        </w:rPr>
        <w:t>题干：</w:t>
      </w:r>
      <w:r>
        <w:rPr>
          <w:rFonts w:ascii="Microsoft YaHei" w:hAnsi="Microsoft YaHei" w:eastAsia="Microsoft YaHei"/>
          <w:sz w:val="22"/>
        </w:rPr>
        <w:br/>
        <w:t>According to the text, which piece of Favela’s art was on display in the Petersen Automotive Museum in 2017?</w:t>
      </w:r>
    </w:p>
    <w:p>
      <w:r>
        <w:rPr>
          <w:rFonts w:ascii="Microsoft YaHei" w:hAnsi="Microsoft YaHei" w:eastAsia="Microsoft YaHei"/>
          <w:b/>
          <w:sz w:val="22"/>
        </w:rPr>
        <w:t>选项：</w:t>
      </w:r>
      <w:r>
        <w:rPr>
          <w:rFonts w:ascii="Microsoft YaHei" w:hAnsi="Microsoft YaHei" w:eastAsia="Microsoft YaHei"/>
          <w:sz w:val="22"/>
        </w:rPr>
        <w:br/>
        <w:t>A. A painting of Los Angeles</w:t>
        <w:br/>
        <w:t>B. A painting of a piñata</w:t>
        <w:br/>
        <w:t>C. A sculpture of Jesse Valadez</w:t>
        <w:br/>
        <w:t>D. A sculpture of a lowrider car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细节理解题，核心任务是准确找到文中明确提及的艺术品及其展出地点信息。</w:t>
        <w:br/>
        <w:br/>
        <w:t>---</w:t>
        <w:br/>
        <w:br/>
        <w:t>## 文章逻辑拆解</w:t>
        <w:br/>
        <w:br/>
        <w:t>**第1句：**</w:t>
        <w:br/>
        <w:t>&gt; Artist Justin Favela explained that he wanted to reclaim the importance of the piñata as a symbol in Latinx culture.</w:t>
        <w:br/>
        <w:br/>
        <w:t>👉 说明Favela创作动机和主题背景。</w:t>
        <w:br/>
        <w:br/>
        <w:t>**第2句：**</w:t>
        <w:br/>
        <w:t>&gt; To do so, he created numerous sculptures from strips of tissue paper, which is similar to the material used to create piñatas.</w:t>
        <w:br/>
        <w:br/>
        <w:t>👉 解释他用何种材料制作雕塑，呼应传统piñata的材料。</w:t>
        <w:br/>
        <w:br/>
        <w:t>**第3句：**</w:t>
        <w:br/>
        <w:t>&gt; In 2017, Favela created an impressive life-size piñata-like sculpture of the Gypsy Rose lowrider car, which was displayed at the Petersen Automotive Museum in Los Angeles, California.</w:t>
        <w:br/>
        <w:br/>
        <w:t>👉 具体介绍2017年创作的艺术品及其展出地点。</w:t>
        <w:br/>
        <w:br/>
        <w:t>**第4句：**</w:t>
        <w:br/>
        <w:t>&gt; The Gypsy Rose lowrider was famously driven by Jesse Valadez, an early president of the Los Angeles Imperials Car Club.</w:t>
        <w:br/>
        <w:br/>
        <w:t>👉 说明Gypsy Rose lowrider车的历史背景和代表人物。</w:t>
        <w:br/>
        <w:br/>
        <w:t>---</w:t>
        <w:br/>
        <w:br/>
        <w:t>## 结构总结</w:t>
        <w:br/>
        <w:br/>
        <w:t>| 段落位置 | 内容                         |</w:t>
        <w:br/>
        <w:t>|:---------|:-----------------------------|</w:t>
        <w:br/>
        <w:t>| 第一句   | 说明Favela想恢复piñata作为拉丁文化象征的重要性 |</w:t>
        <w:br/>
        <w:t>| 第二句   | 介绍他用类似piñata材料制作雕塑      |</w:t>
        <w:br/>
        <w:t>| 第三句   | 详细介绍2017年展出在Petersen博物馆的Gypsy Rose低rider车雕塑 |</w:t>
        <w:br/>
        <w:t>| 第四句   | 介绍低rider车的著名车主Jesse Valadez |</w:t>
        <w:br/>
        <w:br/>
        <w:t>---</w:t>
        <w:br/>
        <w:br/>
        <w:t>## 逐项分析选项</w:t>
        <w:br/>
        <w:br/>
        <w:t>**A 选项** ❌</w:t>
        <w:br/>
        <w:t>&gt; A painting of Los Angeles</w:t>
        <w:br/>
        <w:br/>
        <w:t>文中没有提及任何关于洛杉矶画作的信息，且文中强调的是雕塑而非绘画。【无中生有】</w:t>
        <w:br/>
        <w:br/>
        <w:t>**B 选项** ❌</w:t>
        <w:br/>
        <w:t>&gt; A painting of a piñata</w:t>
        <w:br/>
        <w:br/>
        <w:t>文中提到的是用类似piñata材料制作的雕塑，而非绘画作品。【偷换概念】</w:t>
        <w:br/>
        <w:br/>
        <w:t>**C 选项** ❌</w:t>
        <w:br/>
        <w:t>&gt; A sculpture of Jesse Valadez</w:t>
        <w:br/>
        <w:br/>
        <w:t>文中提及Jesse Valadez是驾驶Gypsy Rose低rider车的人，但雕塑是车，不是人。【方向相反】</w:t>
        <w:br/>
        <w:br/>
        <w:t>**D 选项** ✅</w:t>
        <w:br/>
        <w:t>&gt; A sculpture of a lowrider car</w:t>
        <w:br/>
        <w:br/>
        <w:t>文中明确指出2017年展出的艺术品是“a life-size piñata-like sculpture of the Gypsy Rose lowrider car”，且展出地点为Petersen Automotive Museum，完全吻合。</w:t>
        <w:br/>
        <w:br/>
        <w:t>---</w:t>
        <w:br/>
        <w:br/>
        <w:t>## 核心解题技巧</w:t>
        <w:br/>
        <w:br/>
        <w:t>&gt; 💡 本题关键在于定位时间和地点的细节词“2017”、“Petersen Automotive Museum”，以及艺术品的描述“sculpture”、“Gypsy Rose lowrider car”，准确排除与绘画或人物相关的选项，锁定具体展出的雕塑主题。</w:t>
      </w:r>
    </w:p>
    <w:p/>
    <w:p>
      <w:r>
        <w:rPr>
          <w:rFonts w:ascii="Microsoft YaHei" w:hAnsi="Microsoft YaHei" w:eastAsia="Microsoft YaHei"/>
          <w:b/>
          <w:sz w:val="26"/>
        </w:rPr>
        <w:t>1565.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Shimmering is a collective defense behavior that researchers have observed in giant honeybee colonies. When shimmering, different groups of bees flip their bodies up and down in what looks like waves. This defense is initiated when hornets hover near a colony, serving to deter the hornets from approaching the bees. Researchers hypothesize that this behavior is a specialized defense response to hornets, as it is not observed when other, larger predators approach the colony.</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Hornets are known to be the main predator of giant honeybees.</w:t>
        <w:br/>
        <w:t>B. Several different species of insects use shimmering to defend against hornets.</w:t>
        <w:br/>
        <w:t>C. Researchers think that shimmering in giant honeybees is a specific defense against hornets.</w:t>
        <w:br/>
        <w:t>D. Researchers are unsure how giant honeybees defend against predators larger than hornets.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主旨大意题，核心任务是找出最准确概括文章主旨的选项。</w:t>
        <w:br/>
        <w:br/>
        <w:t>---</w:t>
        <w:br/>
        <w:br/>
        <w:t>## 文章逻辑拆解</w:t>
        <w:br/>
        <w:br/>
        <w:t>**第1句：**</w:t>
        <w:br/>
        <w:t>&gt; Shimmering is a collective defense behavior that researchers have observed in giant honeybee colonies.</w:t>
        <w:br/>
        <w:br/>
        <w:t>👉 介绍“shimmering”这一集体防御行为的定义和观察对象。</w:t>
        <w:br/>
        <w:br/>
        <w:t>**第2句：**</w:t>
        <w:br/>
        <w:t>&gt; When shimmering, different groups of bees flip their bodies up and down in what looks like waves.</w:t>
        <w:br/>
        <w:br/>
        <w:t>👉 具体描述“shimmering”行为的表现形式。</w:t>
        <w:br/>
        <w:br/>
        <w:t>**第3句：**</w:t>
        <w:br/>
        <w:t>&gt; This defense is initiated when hornets hover near a colony, serving to deter the hornets from approaching the bees.</w:t>
        <w:br/>
        <w:br/>
        <w:t>👉 说明“shimmering”行为的触发条件（黄蜂接近）及其防御目的。</w:t>
        <w:br/>
        <w:br/>
        <w:t>**第4句：**</w:t>
        <w:br/>
        <w:t>&gt; Researchers hypothesize that this behavior is a specialized defense response to hornets, as it is not observed when other, larger predators approach the colony.</w:t>
        <w:br/>
        <w:br/>
        <w:t>👉 提出研究者的假设，即“shimmering”是对黄蜂的专门防御，因为面对其他更大捕食者时没有此行为。</w:t>
        <w:br/>
        <w:br/>
        <w:t>---</w:t>
        <w:br/>
        <w:br/>
        <w:t>## 结构总结</w:t>
        <w:br/>
        <w:br/>
        <w:t>| 段落位置 | 内容                                                         |</w:t>
        <w:br/>
        <w:t>|:---------|:-------------------------------------------------------------|</w:t>
        <w:br/>
        <w:t>| 第一句   | 介绍“shimmering”是巨型蜜蜂群体的集体防御行为               |</w:t>
        <w:br/>
        <w:t>| 第二句   | 描述“shimmering”行为的具体动作形式                           |</w:t>
        <w:br/>
        <w:t>| 第三句   | 说明防御行为由黄蜂靠近引发，目的是驱赶黄蜂                   |</w:t>
        <w:br/>
        <w:t>| 第四句   | 研究者假设这是对黄蜂的专门防御，因为面对其他更大捕食者无此行为 |</w:t>
        <w:br/>
        <w:br/>
        <w:t>---</w:t>
        <w:br/>
        <w:br/>
        <w:t>## 逐项分析选项</w:t>
        <w:br/>
        <w:br/>
        <w:t>**A 选项** ❌【以偏概全】</w:t>
        <w:br/>
        <w:t>&gt; Hornets are known to be the main predator of giant honeybees.</w:t>
        <w:br/>
        <w:t>文章只说明黄蜂是触发“shimmering”的捕食者，未提及黄蜂是主要捕食者，且无“主要”捕食者的明确表述。</w:t>
        <w:br/>
        <w:br/>
        <w:t>**B 选项** ❌【无中生有】</w:t>
        <w:br/>
        <w:t>&gt; Several different species of insects use shimmering to defend against hornets.</w:t>
        <w:br/>
        <w:t>文中只提及巨型蜜蜂使用“shimmering”，没有提到其他昆虫种类使用此行为。</w:t>
        <w:br/>
        <w:br/>
        <w:t>**C 选项** ✅（正确）</w:t>
        <w:br/>
        <w:t>&gt; Researchers think that shimmering in giant honeybees is a specific defense against hornets.</w:t>
        <w:br/>
        <w:t>符合第4句原文：“Researchers hypothesize that this behavior is a specialized defense response to hornets”。</w:t>
        <w:br/>
        <w:br/>
        <w:t>**D 选项** ❌【无中生有】</w:t>
        <w:br/>
        <w:t>&gt; Researchers are unsure how giant honeybees defend against predators larger than hornets.</w:t>
        <w:br/>
        <w:t>文章未提及研究者对此有“不确定”，只是说“shimmering”未在大捕食者出现时观察到。</w:t>
        <w:br/>
        <w:br/>
        <w:t>---</w:t>
        <w:br/>
        <w:br/>
        <w:t>## 核心解题技巧</w:t>
        <w:br/>
        <w:br/>
        <w:t>&gt; 💡 关注文章最后一句中“specialized defense response to hornets”和“not observed when other, larger predators approach”这类关键词，明确文章主旨是“shimmering”是对黄蜂的专门防御，从而锁定C选项，排除无中生有和以偏概全的选项。</w:t>
      </w:r>
    </w:p>
    <w:p/>
    <w:p>
      <w:r>
        <w:rPr>
          <w:rFonts w:ascii="Microsoft YaHei" w:hAnsi="Microsoft YaHei" w:eastAsia="Microsoft YaHei"/>
          <w:b/>
          <w:sz w:val="26"/>
        </w:rPr>
        <w:t>1566.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NASA's Cassini probe has detected an unusual wobble in the rotation of Mimas, Saturn's smallest moon. Using a computer model to study Mimas's gravitational interactions with Saturn and tidal forces, geophysicist Alyssa Rhoden and colleagues have proposed that this wobble could be due to a liquid ocean moving beneath the moon’s icy surface. The researchers believe other moons should be examined to see if they too might have oceans hidden beneath their surfaces.</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Rhoden and colleagues were the first to confirm that several of Saturn's moons contain hidden oceans.</w:t>
        <w:br/>
        <w:t>B. Research has failed to identify signs that there is an ocean hidden beneath the surface of Mimas.</w:t>
        <w:br/>
        <w:t>C. Rhoden and colleagues created a new computer model that identifies moons with hidden oceans without needing to analyze the moons' rotation.</w:t>
        <w:br/>
        <w:t>D. Research has revealed that an oddity in the rotation of Mimas could be explained by an ocean hidden beneath its surface.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主旨大意题，核心任务是准确把握文章中心思想，选出最能概括全文的选项。</w:t>
        <w:br/>
        <w:br/>
        <w:t>---</w:t>
        <w:br/>
        <w:br/>
        <w:t>## 文章逻辑拆解</w:t>
        <w:br/>
        <w:br/>
        <w:t>**第1句：**</w:t>
        <w:br/>
        <w:t>&gt; NASA's Cassini probe has detected an unusual wobble in the rotation of Mimas, Saturn's smallest moon.</w:t>
        <w:br/>
        <w:t>👉 介绍研究背景和发现——发现Mimas自转中的异常摆动。</w:t>
        <w:br/>
        <w:br/>
        <w:t>**第2句：**</w:t>
        <w:br/>
        <w:t>&gt; Using a computer model to study Mimas's gravitational interactions with Saturn and tidal forces, geophysicist Alyssa Rhoden and colleagues have proposed that this wobble could be due to a liquid ocean moving beneath the moon’s icy surface.</w:t>
        <w:br/>
        <w:t>👉 解释原因——通过模型推测摆动可能由隐藏的液态海洋引起。</w:t>
        <w:br/>
        <w:br/>
        <w:t>**第3句：**</w:t>
        <w:br/>
        <w:t>&gt; The researchers believe other moons should be examined to see if they too might have oceans hidden beneath their surfaces.</w:t>
        <w:br/>
        <w:t>👉 展望和建议——研究人员建议继续探查其他卫星是否也有隐藏海洋。</w:t>
        <w:br/>
        <w:br/>
        <w:t>---</w:t>
        <w:br/>
        <w:br/>
        <w:t>## 结构总结</w:t>
        <w:br/>
        <w:br/>
        <w:t>| 段落位置 | 内容                                                         |</w:t>
        <w:br/>
        <w:t>|:---------|:-------------------------------------------------------------|</w:t>
        <w:br/>
        <w:t>| 第一句   | 介绍Mimas自转中发现的异常摆动                                 |</w:t>
        <w:br/>
        <w:t>| 第二句   | 通过计算模型推测摆动原因是地下液态海洋                         |</w:t>
        <w:br/>
        <w:t>| 第三句   | 研究人员建议检查其他卫星是否也有隐藏海洋                       |</w:t>
        <w:br/>
        <w:br/>
        <w:t>---</w:t>
        <w:br/>
        <w:br/>
        <w:t>## 逐项分析选项</w:t>
        <w:br/>
        <w:br/>
        <w:t>**A 选项** ❌</w:t>
        <w:br/>
        <w:t>&gt; Rhoden and colleagues were the first to confirm that several of Saturn's moons contain hidden oceans.</w:t>
        <w:br/>
        <w:t>错误原因：文中只提到对Mimas的推测，且只是提出假说，并未确认，也没有涉及“多个卫星”。【无中生有】</w:t>
        <w:br/>
        <w:br/>
        <w:t>**B 选项** ❌</w:t>
        <w:br/>
        <w:t>&gt; Research has failed to identify signs that there is an ocean hidden beneath the surface of Mimas.</w:t>
        <w:br/>
        <w:t>错误原因：文中明确提出了地下海洋可能解释摆动，说明发现了“迹象”，与选项内容方向相反。【方向相反】</w:t>
        <w:br/>
        <w:br/>
        <w:t>**C 选项** ❌</w:t>
        <w:br/>
        <w:t>&gt; Rhoden and colleagues created a new computer model that identifies moons with hidden oceans without needing to analyze the moons' rotation.</w:t>
        <w:br/>
        <w:t>错误原因：文中模型是用来分析Mimas的自转摆动，且依赖自转数据，选项描述与文意不符。【无中生有】</w:t>
        <w:br/>
        <w:br/>
        <w:t>**D 选项** ✅</w:t>
        <w:br/>
        <w:t>&gt; Research has revealed that an oddity in the rotation of Mimas could be explained by an ocean hidden beneath its surface.</w:t>
        <w:br/>
        <w:t>正确原因：准确概括了文章核心内容，即“发现Mimas自转异常，推测由隐藏海洋引起”。</w:t>
        <w:br/>
        <w:br/>
        <w:t>---</w:t>
        <w:br/>
        <w:br/>
        <w:t>## 核心解题技巧</w:t>
        <w:br/>
        <w:br/>
        <w:t>&gt; 💡 主旨题关键在于把握全文焦点，注意文章的转折和因果关系词（如“proposed”，“could be due to”），排除过度绝对或与原文不符的选项，选项应与原文事实和表述严格对应。</w:t>
      </w:r>
    </w:p>
    <w:p/>
    <w:p>
      <w:r>
        <w:rPr>
          <w:rFonts w:ascii="Microsoft YaHei" w:hAnsi="Microsoft YaHei" w:eastAsia="Microsoft YaHei"/>
          <w:b/>
          <w:sz w:val="26"/>
        </w:rPr>
        <w:t>1567.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The following text is adapted from Ann Petry's 1946 novel The Street. Lutie lives in an apartment in Harlem, New York.</w:t>
        <w:br/>
        <w:br/>
        <w:t>The glow from the sunset was making the street radiant. The street is nice in this light, [Lutie] thought. It was swarming with children who were playing ball and darting back and forth across the sidewalk in complicated games of tag. Girls were skipping double dutch rope, going tirelessly through the exact center of a pair of ropes, jumping first on one foot and then the other.</w:t>
      </w:r>
    </w:p>
    <w:p>
      <w:r>
        <w:rPr>
          <w:rFonts w:ascii="Microsoft YaHei" w:hAnsi="Microsoft YaHei" w:eastAsia="Microsoft YaHei"/>
          <w:b/>
          <w:sz w:val="22"/>
        </w:rPr>
        <w:t>题干：</w:t>
      </w:r>
      <w:r>
        <w:rPr>
          <w:rFonts w:ascii="Microsoft YaHei" w:hAnsi="Microsoft YaHei" w:eastAsia="Microsoft YaHei"/>
          <w:sz w:val="22"/>
        </w:rPr>
        <w:br/>
        <w:t>Which choice best describes what is happening in the text?</w:t>
      </w:r>
    </w:p>
    <w:p>
      <w:r>
        <w:rPr>
          <w:rFonts w:ascii="Microsoft YaHei" w:hAnsi="Microsoft YaHei" w:eastAsia="Microsoft YaHei"/>
          <w:b/>
          <w:sz w:val="22"/>
        </w:rPr>
        <w:t>选项：</w:t>
      </w:r>
      <w:r>
        <w:rPr>
          <w:rFonts w:ascii="Microsoft YaHei" w:hAnsi="Microsoft YaHei" w:eastAsia="Microsoft YaHei"/>
          <w:sz w:val="22"/>
        </w:rPr>
        <w:br/>
        <w:t>A. Lutie is observing the appearance of the street at a particular time of day and the events occurring on it.</w:t>
        <w:br/>
        <w:t>B. Lutie is annoyed by the noise of children playing games on her street.</w:t>
        <w:br/>
        <w:t>C. Lutie is puzzled by the rules of certain children's games.</w:t>
        <w:br/>
        <w:t>D. Lutie is spending time alone in her apartment because she doesn't want to interact with her neighbors.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本题是细节理解题，核心任务是准确把握文章描写的场景和人物的观察内容。</w:t>
        <w:br/>
        <w:br/>
        <w:t>---</w:t>
        <w:br/>
        <w:br/>
        <w:t>## 文章逻辑拆解</w:t>
        <w:br/>
        <w:br/>
        <w:t>**第1句：**</w:t>
        <w:br/>
        <w:t>&gt; The glow from the sunset was making the street radiant.</w:t>
        <w:br/>
        <w:br/>
        <w:t>👉 描写环境光线，营造温暖美好的氛围。</w:t>
        <w:br/>
        <w:br/>
        <w:t>**第2句：**</w:t>
        <w:br/>
        <w:t>&gt; The street is nice in this light, [Lutie] thought.</w:t>
        <w:br/>
        <w:br/>
        <w:t>👉 通过Lutie的内心独白表达对街道景象的肯定和喜爱。</w:t>
        <w:br/>
        <w:br/>
        <w:t>**第3句：**</w:t>
        <w:br/>
        <w:t>&gt; It was swarming with children who were playing ball and darting back and forth across the sidewalk in complicated games of tag.</w:t>
        <w:br/>
        <w:br/>
        <w:t>👉 具体描写街上孩子们活跃的情景，突出热闹与生动。</w:t>
        <w:br/>
        <w:br/>
        <w:t>**第4句：**</w:t>
        <w:br/>
        <w:t>&gt; Girls were skipping double dutch rope, going tirelessly through the exact center of a pair of ropes, jumping first on one foot and then the other.</w:t>
        <w:br/>
        <w:br/>
        <w:t>👉 进一步细节描绘儿童们玩跳绳游戏的具体动作，展现街道的活力。</w:t>
        <w:br/>
        <w:br/>
        <w:t>---</w:t>
        <w:br/>
        <w:br/>
        <w:t>## 结构总结</w:t>
        <w:br/>
        <w:br/>
        <w:t>| 段落位置 | 内容                                   |</w:t>
        <w:br/>
        <w:t>|:---------|:-------------------------------------|</w:t>
        <w:br/>
        <w:t>| 第一句   | 描述夕阳余晖使街道显得光彩照人         |</w:t>
        <w:br/>
        <w:t>| 第二句   | Lutie内心感受，认为街道在此时光线下很美 |</w:t>
        <w:br/>
        <w:t>| 第三句   | 街上孩子们玩球和复杂的捉迷藏游戏       |</w:t>
        <w:br/>
        <w:t>| 第四句   | 女孩们跳双绳游戏的详细动作描写         |</w:t>
        <w:br/>
        <w:br/>
        <w:t>---</w:t>
        <w:br/>
        <w:br/>
        <w:t>## 逐项分析选项</w:t>
        <w:br/>
        <w:br/>
        <w:t>**A 选项** ✅</w:t>
        <w:br/>
        <w:t>&gt; Lutie is observing the appearance of the street at a particular time of day and the events occurring on it.</w:t>
        <w:br/>
        <w:br/>
        <w:t>正确。文章中明确写道“Lutie thought”街道在夕阳下很美，且详细描绘了街上孩子们的活动，吻合选项内容。</w:t>
        <w:br/>
        <w:br/>
        <w:t>**B 选项** ❌</w:t>
        <w:br/>
        <w:t>&gt; Lutie is annoyed by the noise of children playing games on her street.</w:t>
        <w:br/>
        <w:br/>
        <w:t>错误，文中无任何表示Lutie感到恼怒的语句，反而是“the street is nice in this light”，表现出积极感受。【无中生有】</w:t>
        <w:br/>
        <w:br/>
        <w:t>**C 选项** ❌</w:t>
        <w:br/>
        <w:t>&gt; Lutie is puzzled by the rules of certain children's games.</w:t>
        <w:br/>
        <w:br/>
        <w:t>错误，文中没有任何疑惑或不解的描写，只有细致的观察和描述。【无中生有】</w:t>
        <w:br/>
        <w:br/>
        <w:t>**D 选项** ❌</w:t>
        <w:br/>
        <w:t>&gt; Lutie is spending time alone in her apartment because she doesn't want to interact with her neighbors.</w:t>
        <w:br/>
        <w:br/>
        <w:t>错误，文中没有提及Lutie独处或避免与邻居互动的内容，全文关注的是她对街景的观察。【无中生有】</w:t>
        <w:br/>
        <w:br/>
        <w:t>---</w:t>
        <w:br/>
        <w:br/>
        <w:t>## 核心解题技巧</w:t>
        <w:br/>
        <w:br/>
        <w:t>&gt; 💡 本题关键在于捕捉人物内心独白及环境描写的语气，“Lutie thought”和“the street is nice”表明积极观察态度，结合细节描写孩子们的活动，排除带有情绪色彩或推断的选项，锁定描述观察事实的A选项。关键词“thought”、“nice”、“children playing”是判断的关键。</w:t>
      </w:r>
    </w:p>
    <w:p/>
    <w:p>
      <w:r>
        <w:rPr>
          <w:rFonts w:ascii="Microsoft YaHei" w:hAnsi="Microsoft YaHei" w:eastAsia="Microsoft YaHei"/>
          <w:b/>
          <w:sz w:val="26"/>
        </w:rPr>
        <w:t>1568.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Psychologists wanted to test how young children think about rewards and fairness. In an experiment, two teachers handed out rewards while children (ages four to six) watched. The teachers gave out the same number of rewards, but one of them counted the rewards out loud. The children were then asked who was fairer. 73% chose the teacher who counted. The psychologists think that counting showed the children that the teacher wanted to be fair. The children may have believed that the teacher who did not count did not care about fairness.</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Psychologists think children cannot understand the concept of fairness until they are six years old.</w:t>
        <w:br/>
        <w:t>B. An experiment found that counting out loud is the best way to teach mathematical concepts to children.</w:t>
        <w:br/>
        <w:t>C. An experiment showed that the way rewards are given out may affect whether young children think the situation is fair.</w:t>
        <w:br/>
        <w:t>D. Psychologists think young children expect to be rewarded when the children show that they care about fairness.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主旨大意题，核心任务是准确把握文章的中心思想，选出最能概括全文内容的选项。</w:t>
        <w:br/>
        <w:br/>
        <w:t>---</w:t>
        <w:br/>
        <w:br/>
        <w:t>## 文章逻辑拆解</w:t>
        <w:br/>
        <w:br/>
        <w:t>**第1句：**</w:t>
        <w:br/>
        <w:t>&gt; Psychologists wanted to test how young children think about rewards and fairness.</w:t>
        <w:br/>
        <w:br/>
        <w:t>👉 引出研究目的，提出研究问题。</w:t>
        <w:br/>
        <w:br/>
        <w:t>**第2句：**</w:t>
        <w:br/>
        <w:t>&gt; In an experiment, two teachers handed out rewards while children (ages four to six) watched.</w:t>
        <w:br/>
        <w:br/>
        <w:t>👉 介绍实验背景和参与者。</w:t>
        <w:br/>
        <w:br/>
        <w:t>**第3句：**</w:t>
        <w:br/>
        <w:t>&gt; The teachers gave out the same number of rewards, but one of them counted the rewards out loud.</w:t>
        <w:br/>
        <w:br/>
        <w:t>👉 说明实验的关键变量：是否数数。</w:t>
        <w:br/>
        <w:br/>
        <w:t>**第4句：**</w:t>
        <w:br/>
        <w:t>&gt; The children were then asked who was fairer.</w:t>
        <w:br/>
        <w:br/>
        <w:t>👉 说明实验的测量标准：孩子们的公平感知。</w:t>
        <w:br/>
        <w:br/>
        <w:t>**第5句：**</w:t>
        <w:br/>
        <w:t>&gt; 73% chose the teacher who counted.</w:t>
        <w:br/>
        <w:br/>
        <w:t>👉 实验结果，孩子们更倾向于认为数数的老师更公平。</w:t>
        <w:br/>
        <w:br/>
        <w:t>**第6句：**</w:t>
        <w:br/>
        <w:t>&gt; The psychologists think that counting showed the children that the teacher wanted to be fair.</w:t>
        <w:br/>
        <w:br/>
        <w:t>👉 解释结果，数数行为被视为公平意愿的表现。</w:t>
        <w:br/>
        <w:br/>
        <w:t>**第7句：**</w:t>
        <w:br/>
        <w:t>&gt; The children may have believed that the teacher who did not count did not care about fairness.</w:t>
        <w:br/>
        <w:br/>
        <w:t>👉 进一步推测孩子的心理，未数数老师被认为不在意公平。</w:t>
        <w:br/>
        <w:br/>
        <w:t>---</w:t>
        <w:br/>
        <w:br/>
        <w:t>## 结构总结</w:t>
        <w:br/>
        <w:br/>
        <w:t>| 段落位置 | 内容 |</w:t>
        <w:br/>
        <w:t>|:---------|:-----|</w:t>
        <w:br/>
        <w:t>| 第一句 | 提出研究目的：儿童如何看待奖励和公平 |</w:t>
        <w:br/>
        <w:t>| 第二句 | 描述实验设计和参与者 |</w:t>
        <w:br/>
        <w:t>| 第三句 | 介绍实验变量：数数与否 |</w:t>
        <w:br/>
        <w:t>| 第四句 | 说明实验测量：谁更公平 |</w:t>
        <w:br/>
        <w:t>| 第五句 | 实验结果：多数孩子选数数老师 |</w:t>
        <w:br/>
        <w:t>| 第六句 | 解释结果：数数显示公平意愿 |</w:t>
        <w:br/>
        <w:t>| 第七句 | 推测孩子心理：未数数老师被认为不关心公平 |</w:t>
        <w:br/>
        <w:br/>
        <w:t>---</w:t>
        <w:br/>
        <w:br/>
        <w:t>## 逐项分析选项</w:t>
        <w:br/>
        <w:br/>
        <w:t>**A 选项** ❌</w:t>
        <w:br/>
        <w:t>&gt; Psychologists think children cannot understand the concept of fairness until they are six years old.</w:t>
        <w:br/>
        <w:br/>
        <w:t>错误原因：文章未提及儿童理解公平的年龄限制，只说明4-6岁儿童的反应，且无“不能理解公平”这一结论。【无中生有】</w:t>
        <w:br/>
        <w:br/>
        <w:t>**B 选项** ❌</w:t>
        <w:br/>
        <w:t>&gt; An experiment found that counting out loud is the best way to teach mathematical concepts to children.</w:t>
        <w:br/>
        <w:br/>
        <w:t>错误原因：文章焦点是“公平感知”，非“数学概念教学”。数数只是展示公平意愿的手段，不是数学教学内容。【偷换概念】</w:t>
        <w:br/>
        <w:br/>
        <w:t>**C 选项** ✅</w:t>
        <w:br/>
        <w:t>&gt; An experiment showed that the way rewards are given out may affect whether young children think the situation is fair.</w:t>
        <w:br/>
        <w:br/>
        <w:t>正确原因：文章核心内容即是实验发现“给奖励的方式（是否数数）影响孩子对公平的判断”，完全吻合原文。</w:t>
        <w:br/>
        <w:br/>
        <w:t>**D 选项** ❌</w:t>
        <w:br/>
        <w:t>&gt; Psychologists think young children expect to be rewarded when the children show that they care about fairness.</w:t>
        <w:br/>
        <w:br/>
        <w:t>错误原因：文章无提及孩子“期待奖励”与“表现关心公平”的关系，且研究重点是孩子如何看待老师的公平行为。【无中生有】</w:t>
        <w:br/>
        <w:br/>
        <w:t>---</w:t>
        <w:br/>
        <w:br/>
        <w:t>## 核心解题技巧</w:t>
        <w:br/>
        <w:br/>
        <w:t>&gt; 💡 本题抓住“main idea”关键词，锁定文章的研究主题和实验结论。重点关注因果关系词（如“think”、“showed”）和实验描述部分，排除与公平无关或无文中依据的选项。选项C准确表达了实验核心发现，其他选项均存在信息缺失或偏离主题的问题。</w:t>
      </w:r>
    </w:p>
    <w:p/>
    <w:p>
      <w:r>
        <w:rPr>
          <w:rFonts w:ascii="Microsoft YaHei" w:hAnsi="Microsoft YaHei" w:eastAsia="Microsoft YaHei"/>
          <w:b/>
          <w:sz w:val="26"/>
        </w:rPr>
        <w:t>1569.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To make her art more widely available, graphic artist Elizabeth Catlett turned to linocuts. In linocut printing, an artist carves an image into a sheet of linoleum to create a stamp that is used to mass-produce prints. In the linocut series The Black Woman (1946–1947), Catlett depicts the everyday experiences of Black women alongside the achievements of well-known Black women. This pairing invites the viewer to draw connections among the women. The linocut process enabled Catlett's work to reach a wide audience and supported her aim to unite Black women through her art.</w:t>
      </w:r>
    </w:p>
    <w:p>
      <w:r>
        <w:rPr>
          <w:rFonts w:ascii="Microsoft YaHei" w:hAnsi="Microsoft YaHei" w:eastAsia="Microsoft YaHei"/>
          <w:b/>
          <w:sz w:val="22"/>
        </w:rPr>
        <w:t>题干：</w:t>
      </w:r>
      <w:r>
        <w:rPr>
          <w:rFonts w:ascii="Microsoft YaHei" w:hAnsi="Microsoft YaHei" w:eastAsia="Microsoft YaHei"/>
          <w:sz w:val="22"/>
        </w:rPr>
        <w:br/>
        <w:t>According to the text, what is significant about Catlett's use of linocut printing?</w:t>
      </w:r>
    </w:p>
    <w:p>
      <w:r>
        <w:rPr>
          <w:rFonts w:ascii="Microsoft YaHei" w:hAnsi="Microsoft YaHei" w:eastAsia="Microsoft YaHei"/>
          <w:b/>
          <w:sz w:val="22"/>
        </w:rPr>
        <w:t>选项：</w:t>
      </w:r>
      <w:r>
        <w:rPr>
          <w:rFonts w:ascii="Microsoft YaHei" w:hAnsi="Microsoft YaHei" w:eastAsia="Microsoft YaHei"/>
          <w:sz w:val="22"/>
        </w:rPr>
        <w:br/>
        <w:t>A. Linocut printing helped Catlett use art to connect people, especially Black women.</w:t>
        <w:br/>
        <w:t>B. Catlett was one of the first Black artists to use linocut printing.</w:t>
        <w:br/>
        <w:t>C. Catlett became commercially successful once she started using linocut printing.</w:t>
        <w:br/>
        <w:t>D. Linocut printing involved using materials that were readily available to Catlett.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这是细节理解题，核心任务是准确把握文章中关于Catlett使用linocut印刷技术的重要意义。</w:t>
        <w:br/>
        <w:br/>
        <w:t>---</w:t>
        <w:br/>
        <w:br/>
        <w:t>## 文章逻辑拆解</w:t>
        <w:br/>
        <w:br/>
        <w:t>**第1句：**</w:t>
        <w:br/>
        <w:t>&gt; To make her art more widely available, graphic artist Elizabeth Catlett turned to linocuts.</w:t>
        <w:br/>
        <w:t>👉 说明Catlett选择linocut的目的——让艺术更广泛传播。</w:t>
        <w:br/>
        <w:br/>
        <w:t>**第2句：**</w:t>
        <w:br/>
        <w:t>&gt; In linocut printing, an artist carves an image into a sheet of linoleum to create a stamp that is used to mass-produce prints.</w:t>
        <w:br/>
        <w:t>👉 解释linocut印刷的基本工艺。</w:t>
        <w:br/>
        <w:br/>
        <w:t>**第3句：**</w:t>
        <w:br/>
        <w:t>&gt; In the linocut series *The Black Woman* (1946–1947), Catlett depicts the everyday experiences of Black women alongside the achievements of well-known Black women.</w:t>
        <w:br/>
        <w:t>👉 介绍Catlett的作品内容，强调描绘黑人女性的日常和成就。</w:t>
        <w:br/>
        <w:br/>
        <w:t>**第4句：**</w:t>
        <w:br/>
        <w:t>&gt; This pairing invites the viewer to draw connections among the women.</w:t>
        <w:br/>
        <w:t>👉 说明作品意图——促使观众联想到黑人女性之间的联系。</w:t>
        <w:br/>
        <w:br/>
        <w:t>**第5句：**</w:t>
        <w:br/>
        <w:t>&gt; The linocut process enabled Catlett's work to reach a wide audience and supported her aim to unite Black women through her art.</w:t>
        <w:br/>
        <w:t>👉 总结linocut技术的意义：帮助作品广泛传播，支持Catlett团结黑人女性的目标。</w:t>
        <w:br/>
        <w:br/>
        <w:t>---</w:t>
        <w:br/>
        <w:br/>
        <w:t>## 结构总结</w:t>
        <w:br/>
        <w:br/>
        <w:t>| 段落位置 | 内容                                                         |</w:t>
        <w:br/>
        <w:t>|:---------|:------------------------------------------------------------|</w:t>
        <w:br/>
        <w:t>| 第一句   | Catlett采用linocut技术以使作品更广泛传播                     |</w:t>
        <w:br/>
        <w:t>| 第二句   | 解释linocut印刷的工艺                                        |</w:t>
        <w:br/>
        <w:t>| 第三句   | 描述Catlett作品内容，表现黑人女性的日常和成就                 |</w:t>
        <w:br/>
        <w:t>| 第四句   | 作品促使观众联想黑人女性之间的联系                           |</w:t>
        <w:br/>
        <w:t>| 第五句   | linocut技术使作品广泛传播，支持Catlett团结黑人女性的艺术目标 |</w:t>
        <w:br/>
        <w:br/>
        <w:t>---</w:t>
        <w:br/>
        <w:br/>
        <w:t>## 逐项分析选项</w:t>
        <w:br/>
        <w:br/>
        <w:t>**A 选项** ✅（正确）</w:t>
        <w:br/>
        <w:t>&gt; Linocut printing helped Catlett use art to connect people, especially Black women.</w:t>
        <w:br/>
        <w:t>正确。文章最后一句明确指出linocut技术支持了她“unite Black women through her art”的目标，体现了用艺术连接黑人女性。</w:t>
        <w:br/>
        <w:br/>
        <w:t>**B 选项** ❌（错误）</w:t>
        <w:br/>
        <w:t>&gt; Catlett was one of the first Black artists to use linocut printing.</w:t>
        <w:br/>
        <w:t>文章未提及Catlett是否是最早使用linocut的黑人艺术家，属于【无中生有】。</w:t>
        <w:br/>
        <w:br/>
        <w:t>**C 选项** ❌（错误）</w:t>
        <w:br/>
        <w:t>&gt; Catlett became commercially successful once she started using linocut printing.</w:t>
        <w:br/>
        <w:t>文章没有提到商业成功，只有“make her art more widely available”，属于【过度推断】。</w:t>
        <w:br/>
        <w:br/>
        <w:t>**D 选项** ❌（错误）</w:t>
        <w:br/>
        <w:t>&gt; Linocut printing involved using materials that were readily available to Catlett.</w:t>
        <w:br/>
        <w:t>文章解释了工艺但未提及材料是否易得，属于【无中生有】。</w:t>
        <w:br/>
        <w:br/>
        <w:t>---</w:t>
        <w:br/>
        <w:br/>
        <w:t>## 核心解题技巧</w:t>
        <w:br/>
        <w:br/>
        <w:t>&gt; 💡 关注题干关键词“significant about Catlett's use of linocut printing”，结合文章中“to make her art more widely available”和“enabled Catlett's work to reach a wide audience and supported her aim to unite Black women”两处因果关系，锁定选项A，排除其他无文本支持的选项。关键词“connect people”，“especially Black women”与文章意图高度吻合。</w:t>
      </w:r>
    </w:p>
    <w:p/>
    <w:p>
      <w:r>
        <w:rPr>
          <w:rFonts w:ascii="Microsoft YaHei" w:hAnsi="Microsoft YaHei" w:eastAsia="Microsoft YaHei"/>
          <w:b/>
          <w:sz w:val="26"/>
        </w:rPr>
        <w:t>1570.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Microplastics are pieces of plastic that are smaller than a grain of rice. These small plastics can be found in large quantities in ocean waters. Ecologist Jessica Reichert and her team are studying the role reef-building corals have in capturing microplastics from ocean waters. Through research, her team has found that these corals may be storing up to 20 million kilograms of microplastics each year in their skeletons and tissues.</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Ecologists are interested in learning more about how certain corals build large reefs.</w:t>
        <w:br/>
        <w:t>B. Microplastics are small pieces of plastic that can be found in ocean waters.</w:t>
        <w:br/>
        <w:t>C. Questions remain around the impact certain corals have on ocean ecosystems.</w:t>
        <w:br/>
        <w:t>D. Ecologists predict that corals store large amounts of microplastics from ocean waters.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主旨大意题，核心任务是准确把握文章的中心思想，选出最能概括全文主旨的选项。</w:t>
        <w:br/>
        <w:br/>
        <w:t>---</w:t>
        <w:br/>
        <w:br/>
        <w:t>## 文章逻辑拆解</w:t>
        <w:br/>
        <w:br/>
        <w:t>**第1句：**</w:t>
        <w:br/>
        <w:t>&gt; Microplastics are pieces of plastic that are smaller than a grain of rice.</w:t>
        <w:br/>
        <w:br/>
        <w:t>👉 定义microplastics，为后文讨论做铺垫。</w:t>
        <w:br/>
        <w:br/>
        <w:t>**第2句：**</w:t>
        <w:br/>
        <w:t>&gt; These small plastics can be found in large quantities in ocean waters.</w:t>
        <w:br/>
        <w:br/>
        <w:t>👉 说明microplastics在海洋中的普遍存在。</w:t>
        <w:br/>
        <w:br/>
        <w:t>**第3句：**</w:t>
        <w:br/>
        <w:t>&gt; Ecologist Jessica Reichert and her team are studying the role reef-building corals have in capturing microplastics from ocean waters.</w:t>
        <w:br/>
        <w:br/>
        <w:t>👉 引入研究主题和研究对象（珊瑚及其捕捉microplastics的作用）。</w:t>
        <w:br/>
        <w:br/>
        <w:t>**第4句：**</w:t>
        <w:br/>
        <w:t>&gt; Through research, her team has found that these corals may be storing up to 20 million kilograms of microplastics each year in their skeletons and tissues.</w:t>
        <w:br/>
        <w:br/>
        <w:t>👉 给出研究发现，指出珊瑚每年可能储存大量microplastics。</w:t>
        <w:br/>
        <w:br/>
        <w:t>---</w:t>
        <w:br/>
        <w:br/>
        <w:t>## 结构总结</w:t>
        <w:br/>
        <w:br/>
        <w:t>| 段落位置 | 内容                                                         |</w:t>
        <w:br/>
        <w:t>|:---------|:-------------------------------------------------------------|</w:t>
        <w:br/>
        <w:t>| 第一句   | 定义microplastics是什么                                       |</w:t>
        <w:br/>
        <w:t>| 第二句   | 说明microplastics在海洋中的大量存在                           |</w:t>
        <w:br/>
        <w:t>| 第三句   | 介绍研究对象和研究方向——珊瑚捕捉microplastics的作用          |</w:t>
        <w:br/>
        <w:t>| 第四句   | 研究发现珊瑚每年可能储存多达2000万公斤microplastics           |</w:t>
        <w:br/>
        <w:br/>
        <w:t>---</w:t>
        <w:br/>
        <w:br/>
        <w:t>## 逐项分析选项</w:t>
        <w:br/>
        <w:br/>
        <w:t>**A 选项** ❌</w:t>
        <w:br/>
        <w:t>&gt; Ecologists are interested in learning more about how certain corals build large reefs.</w:t>
        <w:br/>
        <w:br/>
        <w:t>错误，文中没有提及生态学家研究珊瑚如何建造大珊瑚礁，研究重点是珊瑚捕捉microplastics的作用。【无中生有】</w:t>
        <w:br/>
        <w:br/>
        <w:t>**B 选项** ❌</w:t>
        <w:br/>
        <w:t>&gt; Microplastics are small pieces of plastic that can be found in ocean waters.</w:t>
        <w:br/>
        <w:br/>
        <w:t>虽然该句确实是文中信息，但只是事实陈述，未体现文章的主要研究内容或主旨，太片面。【以偏概全】</w:t>
        <w:br/>
        <w:br/>
        <w:t>**C 选项** ❌</w:t>
        <w:br/>
        <w:t>&gt; Questions remain around the impact certain corals have on ocean ecosystems.</w:t>
        <w:br/>
        <w:br/>
        <w:t>文中未提及“疑问仍然存在”，而是明确指出了珊瑚可能储存大量microplastics的发现，错误表达研究状态。【无中生有】</w:t>
        <w:br/>
        <w:br/>
        <w:t>**D 选项** ✅</w:t>
        <w:br/>
        <w:t>&gt; Ecologists predict that corals store large amounts of microplastics from ocean waters.</w:t>
        <w:br/>
        <w:br/>
        <w:t>正确，准确反映了文章核心信息：生态学家研究发现珊瑚每年储存大量microplastics。</w:t>
        <w:br/>
        <w:br/>
        <w:t>---</w:t>
        <w:br/>
        <w:br/>
        <w:t>## 核心解题技巧</w:t>
        <w:br/>
        <w:br/>
        <w:t>&gt; 💡 本题考查对文章主旨的把握，关键在于捕捉文章最后一句核心研究发现（"her team has found... may be storing up to 20 million kilograms"），以及研究对象和内容（珊瑚捕捉microplastics），排除仅陈述事实或引入信息的选项，锁定体现整体研究结论的选项D。关键词“storing large amounts”、“ecologists”等指向正确答案。</w:t>
      </w:r>
    </w:p>
    <w:p/>
    <w:p>
      <w:r>
        <w:rPr>
          <w:rFonts w:ascii="Microsoft YaHei" w:hAnsi="Microsoft YaHei" w:eastAsia="Microsoft YaHei"/>
          <w:b/>
          <w:sz w:val="26"/>
        </w:rPr>
        <w:t>1571.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Scrapbooks of saved fabric pieces were commonly kept by women in the nineteenth-century United States, but few are as meticulously detailed as Hannah Ditzler Alspaugh's work. Alongside each piece of fabric, Alspaugh recorded intimate memories, such as dressmaking with her sister. Additionally, she listed the prices and how she used the fabric. Historians note that by representing fifty years of changing textures, patterns, and dress styles, the scrapbook is a record of nineteenth-century textiles and dressmaking as well as Alspaugh's life.</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Fabric scrapbooks were a popular hobby for many women in the nineteenth-century United States.</w:t>
        <w:br/>
        <w:t>B. Alspaugh’s scrapbook provides a detailed account of her life and historical record of fashion trends in the nineteenth-century United States.</w:t>
        <w:br/>
        <w:t>C. Historians rely on fabric scrapbooks to understand how fashions changed throughout the nineteenth century United States.</w:t>
        <w:br/>
        <w:t>D. Alspaugh inspired other women to save pieces of fabric in scrapbooks and provide historical records of nineteenth-century fashions in the United States.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主旨大意题，核心任务是总结文章的中心思想，选出最准确概括全文内容的选项。</w:t>
        <w:br/>
        <w:br/>
        <w:t>---</w:t>
        <w:br/>
        <w:br/>
        <w:t>## 文章逻辑拆解</w:t>
        <w:br/>
        <w:br/>
        <w:t>**第1句：**</w:t>
        <w:br/>
        <w:t>&gt; Scrapbooks of saved fabric pieces were commonly kept by women in the nineteenth-century United States, but few are as meticulously detailed as Hannah Ditzler Alspaugh's work.</w:t>
        <w:br/>
        <w:br/>
        <w:t>👉 介绍背景事实（十九世纪美国女性普遍制作布料剪贴簿）并突出Alspaugh剪贴簿的独特细致。</w:t>
        <w:br/>
        <w:br/>
        <w:t>**第2句：**</w:t>
        <w:br/>
        <w:t>&gt; Alongside each piece of fabric, Alspaugh recorded intimate memories, such as dressmaking with her sister.</w:t>
        <w:br/>
        <w:br/>
        <w:t>👉 说明Alspaugh剪贴簿的具体内容之一：记录了与布料相关的亲密回忆。</w:t>
        <w:br/>
        <w:br/>
        <w:t>**第3句：**</w:t>
        <w:br/>
        <w:t>&gt; Additionally, she listed the prices and how she used the fabric.</w:t>
        <w:br/>
        <w:br/>
        <w:t>👉 进一步补充剪贴簿内容：记录价格和用途。</w:t>
        <w:br/>
        <w:br/>
        <w:t>**第4句：**</w:t>
        <w:br/>
        <w:t>&gt; Historians note that by representing fifty years of changing textures, patterns, and dress styles, the scrapbook is a record of nineteenth-century textiles and dressmaking as well as Alspaugh's life.</w:t>
        <w:br/>
        <w:br/>
        <w:t>👉 总结剪贴簿的历史价值：既是纺织品和服饰变迁的记录，也是Alspaugh个人生活的见证。</w:t>
        <w:br/>
        <w:br/>
        <w:t>---</w:t>
        <w:br/>
        <w:br/>
        <w:t>## 结构总结</w:t>
        <w:br/>
        <w:br/>
        <w:t>| 段落位置 | 内容 |</w:t>
        <w:br/>
        <w:t>|:---------|:-----|</w:t>
        <w:br/>
        <w:t>| 第一句 | 介绍十九世纪美国女性普遍制作布料剪贴簿，突出Alspaugh作品的细致 |</w:t>
        <w:br/>
        <w:t>| 第二句 | 说明Alspaugh剪贴簿记录了亲密回忆 |</w:t>
        <w:br/>
        <w:t>| 第三句 | 说明剪贴簿还记录了价格和用途 |</w:t>
        <w:br/>
        <w:t>| 第四句 | 总结剪贴簿是历史纺织品和服饰变迁以及Alspaugh生活的记录 |</w:t>
        <w:br/>
        <w:br/>
        <w:t>---</w:t>
        <w:br/>
        <w:br/>
        <w:t>## 逐项分析选项</w:t>
        <w:br/>
        <w:br/>
        <w:t>**A 选项** ❌</w:t>
        <w:br/>
        <w:t>&gt; Fabric scrapbooks were a popular hobby for many women in the nineteenth-century United States.</w:t>
        <w:br/>
        <w:br/>
        <w:t>错误原因：文章虽提到布料剪贴簿常见，但并未强调是“热门爱好”，且未体现Alspaugh剪贴簿的特殊性。【以偏概全】</w:t>
        <w:br/>
        <w:br/>
        <w:t>**B 选项** ✅</w:t>
        <w:br/>
        <w:t>&gt; Alspaugh’s scrapbook provides a detailed account of her life and historical record of fashion trends in the nineteenth-century United States.</w:t>
        <w:br/>
        <w:br/>
        <w:t>正确原因：准确概括全文主旨，既体现Alspaugh剪贴簿的细致记录，也包含其历史价值，符合第1句和第4句内容。</w:t>
        <w:br/>
        <w:br/>
        <w:t>**C 选项** ❌</w:t>
        <w:br/>
        <w:t>&gt; Historians rely on fabric scrapbooks to understand how fashions changed throughout the nineteenth century United States.</w:t>
        <w:br/>
        <w:br/>
        <w:t>错误原因：文章仅说“historians note”该剪贴簿的价值，未说他们“依赖”所有布料剪贴簿来理解时尚变迁，范围扩大了。【过度推断】</w:t>
        <w:br/>
        <w:br/>
        <w:t>**D 选项** ❌</w:t>
        <w:br/>
        <w:t>&gt; Alspaugh inspired other women to save pieces of fabric in scrapbooks and provide historical records of nineteenth-century fashions in the United States.</w:t>
        <w:br/>
        <w:br/>
        <w:t>错误原因：文章未提及Alspaugh对其他女性的影响，属于无依据的推断。【无中生有】</w:t>
        <w:br/>
        <w:br/>
        <w:t>---</w:t>
        <w:br/>
        <w:br/>
        <w:t>## 核心解题技巧</w:t>
        <w:br/>
        <w:br/>
        <w:t>&gt; 💡 本题考查对文章主旨的把握。文章开头提出背景并突出Alspaugh剪贴簿的独特细节，结尾总结其历史和个人生活价值。选项中需同时涵盖这两点，注意排除范围过大或无依据的推断。关键词如“detailed account”、“historical record”指向选项B，帮助锁定正确答案。</w:t>
      </w:r>
    </w:p>
    <w:p/>
    <w:p>
      <w:r>
        <w:rPr>
          <w:rFonts w:ascii="Microsoft YaHei" w:hAnsi="Microsoft YaHei" w:eastAsia="Microsoft YaHei"/>
          <w:b/>
          <w:sz w:val="26"/>
        </w:rPr>
        <w:t>1572.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Xin Wang and colleagues have discovered the earliest known example of a flower bud in a 164-million-year-old plant fossil in China. The researchers have named the new species Florigerminis jurassica. They believe that the discovery pushes the emergence of flowering plants, or angiosperms, back to the Jurassic period, which occurred between 145 million and 201 million years ago.</w:t>
      </w:r>
    </w:p>
    <w:p>
      <w:r>
        <w:rPr>
          <w:rFonts w:ascii="Microsoft YaHei" w:hAnsi="Microsoft YaHei" w:eastAsia="Microsoft YaHei"/>
          <w:b/>
          <w:sz w:val="22"/>
        </w:rPr>
        <w:t>题干：</w:t>
      </w:r>
      <w:r>
        <w:rPr>
          <w:rFonts w:ascii="Microsoft YaHei" w:hAnsi="Microsoft YaHei" w:eastAsia="Microsoft YaHei"/>
          <w:sz w:val="22"/>
        </w:rPr>
        <w:br/>
        <w:t>According to the text, how old was the fossil that Wang and colleagues discovered?</w:t>
      </w:r>
    </w:p>
    <w:p>
      <w:r>
        <w:rPr>
          <w:rFonts w:ascii="Microsoft YaHei" w:hAnsi="Microsoft YaHei" w:eastAsia="Microsoft YaHei"/>
          <w:b/>
          <w:sz w:val="22"/>
        </w:rPr>
        <w:t>选项：</w:t>
      </w:r>
      <w:r>
        <w:rPr>
          <w:rFonts w:ascii="Microsoft YaHei" w:hAnsi="Microsoft YaHei" w:eastAsia="Microsoft YaHei"/>
          <w:sz w:val="22"/>
        </w:rPr>
        <w:br/>
        <w:t>A. 150 million years old</w:t>
        <w:br/>
        <w:t>B. 145 million years old</w:t>
        <w:br/>
        <w:t>C. 164 million years old</w:t>
        <w:br/>
        <w:t>D. 201 million years old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细节理解题，核心任务是准确从文章中找到关于化石年龄的具体数据信息。</w:t>
        <w:br/>
        <w:br/>
        <w:t>---</w:t>
        <w:br/>
        <w:br/>
        <w:t>## 文章逻辑拆解</w:t>
        <w:br/>
        <w:br/>
        <w:t>**第1句：**</w:t>
        <w:br/>
        <w:t>&gt; Xin Wang and colleagues have discovered the earliest known example of a flower bud in a 164-million-year-old plant fossil in China.</w:t>
        <w:br/>
        <w:br/>
        <w:t>👉 说明发现了一个164百万年前的植物化石，是已知最早的花蕾实例。</w:t>
        <w:br/>
        <w:br/>
        <w:t>**第2句：**</w:t>
        <w:br/>
        <w:t>&gt; The researchers have named the new species *Florigerminis jurassica*.</w:t>
        <w:br/>
        <w:br/>
        <w:t>👉 介绍该化石被命名为新物种。</w:t>
        <w:br/>
        <w:br/>
        <w:t>**第3句：**</w:t>
        <w:br/>
        <w:t>&gt; They believe that the discovery pushes the emergence of flowering plants, or angiosperms, back to the Jurassic period, which occurred between 145 million and 201 million years ago.</w:t>
        <w:br/>
        <w:br/>
        <w:t>👉 解释该发现将被子植物起源时间推前至侏罗纪时期（145-201百万年前）。</w:t>
        <w:br/>
        <w:br/>
        <w:t>---</w:t>
        <w:br/>
        <w:br/>
        <w:t>## 结构总结</w:t>
        <w:br/>
        <w:br/>
        <w:t>| 段落位置 | 内容                           |</w:t>
        <w:br/>
        <w:t>|:---------|:------------------------------|</w:t>
        <w:br/>
        <w:t>| 第一句   | 介绍发现了一个164百万年前的花蕾化石 |</w:t>
        <w:br/>
        <w:t>| 第二句   | 说明新物种的命名                |</w:t>
        <w:br/>
        <w:t>| 第三句   | 说明该发现推前了被子植物的起源时期 |</w:t>
        <w:br/>
        <w:br/>
        <w:t>---</w:t>
        <w:br/>
        <w:br/>
        <w:t>## 逐项分析选项</w:t>
        <w:br/>
        <w:br/>
        <w:t>**A 选项** ❌</w:t>
        <w:br/>
        <w:t>&gt; 150 million years old</w:t>
        <w:br/>
        <w:br/>
        <w:t>文章中明确指出是164百万年，不是150百万年，数字不符。【无中生有】</w:t>
        <w:br/>
        <w:br/>
        <w:t>**B 选项** ❌</w:t>
        <w:br/>
        <w:t>&gt; 145 million years old</w:t>
        <w:br/>
        <w:br/>
        <w:t>145百万年是侏罗纪的起始时间，不是化石的具体年龄。【偷换概念】</w:t>
        <w:br/>
        <w:br/>
        <w:t>**C 选项** ✅</w:t>
        <w:br/>
        <w:t>&gt; 164 million years old</w:t>
        <w:br/>
        <w:br/>
        <w:t>文章第一句明确指出植物化石年龄为164百万年，完全符合题意。</w:t>
        <w:br/>
        <w:br/>
        <w:t>**D 选项** ❌</w:t>
        <w:br/>
        <w:t>&gt; 201 million years old</w:t>
        <w:br/>
        <w:br/>
        <w:t>201百万年是侏罗纪的结束时间，不是化石的具体年龄。【偷换概念】</w:t>
        <w:br/>
        <w:br/>
        <w:t>---</w:t>
        <w:br/>
        <w:br/>
        <w:t>## 核心解题技巧</w:t>
        <w:br/>
        <w:br/>
        <w:t>&gt; 💡 本题关键在于锁定文章中明确的数字信息“164-million-year-old”，注意区分文中提到的化石具体年龄与侏罗纪时期的时间范围，避免被区间时间（145-201百万年）误导，从而准确选出具体的化石年龄。</w:t>
      </w:r>
    </w:p>
    <w:p/>
    <w:p>
      <w:r>
        <w:rPr>
          <w:rFonts w:ascii="Microsoft YaHei" w:hAnsi="Microsoft YaHei" w:eastAsia="Microsoft YaHei"/>
          <w:b/>
          <w:sz w:val="26"/>
        </w:rPr>
        <w:t>1573.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The following text is adapted from Frances Hodgson Burnett's 1911 novel The Secret Garden. Mary, a young girl, recently found an overgrown hidden garden.</w:t>
        <w:br/>
        <w:t>Mary was an odd, determined little person, and now she had something interesting to be determined about, she was very much absorbed, indeed. She worked and dug and pulled up weeds steadily, only becoming more pleased with her work every hour instead of tiring of it. It seemed to her like a fascinating sort of play.</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Mary hides in the garden to avoid doing her chores.</w:t>
        <w:br/>
        <w:t>B. Mary is getting bored with pulling up so many weeds in the garden.</w:t>
        <w:br/>
        <w:t>C. Mary is clearing out the garden to create a space to play.</w:t>
        <w:br/>
        <w:t>D. Mary feels very satisfied when she's taking care of the garden.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主旨大意题，核心任务是找出文章最主要表达的中心思想。</w:t>
        <w:br/>
        <w:br/>
        <w:t>---</w:t>
        <w:br/>
        <w:br/>
        <w:t>## 文章逻辑拆解</w:t>
        <w:br/>
        <w:br/>
        <w:t>**第1句：**</w:t>
        <w:br/>
        <w:t>&gt; Mary was an odd, determined little person, and now she had something interesting to be determined about, she was very much absorbed, indeed.</w:t>
        <w:br/>
        <w:br/>
        <w:t>👉 描述Mary的性格及她对新事物产生兴趣的状态。</w:t>
        <w:br/>
        <w:br/>
        <w:t>**第2句：**</w:t>
        <w:br/>
        <w:t>&gt; She worked and dug and pulled up weeds steadily, only becoming more pleased with her work every hour instead of tiring of it.</w:t>
        <w:br/>
        <w:br/>
        <w:t>👉 说明Mary持续努力工作并且越做越开心的情况。</w:t>
        <w:br/>
        <w:br/>
        <w:t>**第3句：**</w:t>
        <w:br/>
        <w:t>&gt; It seemed to her like a fascinating sort of play.</w:t>
        <w:br/>
        <w:br/>
        <w:t>👉 解释Mary将工作看作一种有趣的游戏，表达她的积极心态。</w:t>
        <w:br/>
        <w:br/>
        <w:t>---</w:t>
        <w:br/>
        <w:br/>
        <w:t>## 结构总结</w:t>
        <w:br/>
        <w:br/>
        <w:t>| 段落位置 | 内容                                 |</w:t>
        <w:br/>
        <w:t>|:---------|:------------------------------------|</w:t>
        <w:br/>
        <w:t>| 第一句   | 描述Mary性格及她对园艺工作的专注和兴趣 |</w:t>
        <w:br/>
        <w:t>| 第二句   | 说明Mary不断努力且越来越喜欢拔草的过程 |</w:t>
        <w:br/>
        <w:t>| 第三句   | 表明Mary将园艺工作当作有趣的游戏看待   |</w:t>
        <w:br/>
        <w:br/>
        <w:t>---</w:t>
        <w:br/>
        <w:br/>
        <w:t>## 逐项分析选项</w:t>
        <w:br/>
        <w:br/>
        <w:t>**A 选项** ❌</w:t>
        <w:br/>
        <w:t>&gt; Mary hides in the garden to avoid doing her chores.</w:t>
        <w:br/>
        <w:br/>
        <w:t>错误，文中无任何提及Mary“躲藏”或“逃避家务”的内容，且她是积极工作的。</w:t>
        <w:br/>
        <w:t>错误类型：【无中生有】</w:t>
        <w:br/>
        <w:br/>
        <w:t>**B 选项** ❌</w:t>
        <w:br/>
        <w:t>&gt; Mary is getting bored with pulling up so many weeds in the garden.</w:t>
        <w:br/>
        <w:br/>
        <w:t>错误，原文明确写到“only becoming more pleased with her work every hour instead of tiring”，说明她没有厌烦，反而更开心。</w:t>
        <w:br/>
        <w:t>错误类型：【方向相反】</w:t>
        <w:br/>
        <w:br/>
        <w:t>**C 选项** ❌</w:t>
        <w:br/>
        <w:t>&gt; Mary is clearing out the garden to create a space to play.</w:t>
        <w:br/>
        <w:br/>
        <w:t>错误，文中提到她把工作看成“a fascinating sort of play”，是她的感受，而非她清理花园的明确目的。</w:t>
        <w:br/>
        <w:t>错误类型：【过度推断】</w:t>
        <w:br/>
        <w:br/>
        <w:t>**D 选项** ✅</w:t>
        <w:br/>
        <w:t>&gt; Mary feels very satisfied when she's taking care of the garden.</w:t>
        <w:br/>
        <w:br/>
        <w:t>正确，文中“only becoming more pleased with her work every hour”与“like a fascinating sort of play”直接支持了这一选项。</w:t>
        <w:br/>
        <w:br/>
        <w:t>---</w:t>
        <w:br/>
        <w:br/>
        <w:t>## 核心解题技巧</w:t>
        <w:br/>
        <w:br/>
        <w:t>&gt; 💡 主旨题需抓住文章反复强调的情感态度词（如“pleased”、“fascinating”），排除与原文情感相反或无关的选项，同时注意作者描述的是Mary的内心感受而非行为动机，避免过度推断。关键词“more pleased”“fascinating sort of play”是锁定正确答案的关键。</w:t>
      </w:r>
    </w:p>
    <w:p/>
    <w:p>
      <w:r>
        <w:rPr>
          <w:rFonts w:ascii="Microsoft YaHei" w:hAnsi="Microsoft YaHei" w:eastAsia="Microsoft YaHei"/>
          <w:b/>
          <w:sz w:val="26"/>
        </w:rPr>
        <w:t>1574.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In 1935 Hallie Flanagan was chosen to lead the Federal Theatre Project (FTP). This project was part of the new Works Progress Administration (WPA), a program created by President Franklin D. Roosevelt to provide jobs for unemployed people during the Great Depression. As the director of the FTP, Flanagan created jobs for over 12,500 performers, designers, and other theater professionals across the country. She also kept ticket prices low for the shows they staged, which meant that many people could afford to experience theater for the first time.</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Jobs provided by the FTP were intended mainly for performers, designers, and other theater professionals.</w:t>
        <w:br/>
        <w:t>B. President Roosevelt created the WPA to provide jobs for unemployed people.</w:t>
        <w:br/>
        <w:t>C. During the Great Depression, many people couldn't afford to buy theater tickets.</w:t>
        <w:br/>
        <w:t>D. As the director of the FTP, Flanagan succeeded in creating many jobs and introducing people to theater.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这是主旨大意题，核心任务是总结文章的中心思想，选择能够准确概括全文内容的选项。</w:t>
        <w:br/>
        <w:br/>
        <w:t>---</w:t>
        <w:br/>
        <w:br/>
        <w:t>## 文章逻辑拆解</w:t>
        <w:br/>
        <w:br/>
        <w:t>**第1句：**</w:t>
        <w:br/>
        <w:t>&gt; In 1935 Hallie Flanagan was chosen to lead the Federal Theatre Project (FTP).</w:t>
        <w:br/>
        <w:br/>
        <w:t>👉 介绍人物和背景，提出主角及其职位。</w:t>
        <w:br/>
        <w:br/>
        <w:t>**第2句：**</w:t>
        <w:br/>
        <w:t>&gt; This project was part of the new Works Progress Administration (WPA), a program created by President Franklin D. Roosevelt to provide jobs for unemployed people during the Great Depression.</w:t>
        <w:br/>
        <w:br/>
        <w:t>👉 解释FTP的隶属关系及WPA项目的目的，交代背景原因。</w:t>
        <w:br/>
        <w:br/>
        <w:t>**第3句：**</w:t>
        <w:br/>
        <w:t>&gt; As the director of the FTP, Flanagan created jobs for over 12,500 performers, designers, and other theater professionals across the country.</w:t>
        <w:br/>
        <w:br/>
        <w:t>👉 说明Flanagan的具体贡献——创造大量就业岗位。</w:t>
        <w:br/>
        <w:br/>
        <w:t>**第4句：**</w:t>
        <w:br/>
        <w:t>&gt; She also kept ticket prices low for the shows they staged, which meant that many people could afford to experience theater for the first time.</w:t>
        <w:br/>
        <w:br/>
        <w:t>👉 进一步说明她的工作效果——让更多人首次有机会看戏。</w:t>
        <w:br/>
        <w:br/>
        <w:t>---</w:t>
        <w:br/>
        <w:br/>
        <w:t>## 结构总结</w:t>
        <w:br/>
        <w:br/>
        <w:t>| 段落位置 | 内容 |</w:t>
        <w:br/>
        <w:t>|:---------|:-----|</w:t>
        <w:br/>
        <w:t>| 第一句 | 介绍Flanagan及其担任FTP领导的身份 |</w:t>
        <w:br/>
        <w:t>| 第二句 | 说明FTP属于WPA，WPA由罗斯福总统设立以提供失业救济 |</w:t>
        <w:br/>
        <w:t>| 第三句 | 说明Flanagan创造了大量剧院相关工作岗位 |</w:t>
        <w:br/>
        <w:t>| 第四句 | 说明Flanagan降低票价，让更多人能首次观看戏剧 |</w:t>
        <w:br/>
        <w:br/>
        <w:t>---</w:t>
        <w:br/>
        <w:br/>
        <w:t>## 逐项分析选项</w:t>
        <w:br/>
        <w:br/>
        <w:t>**A 选项** ❌</w:t>
        <w:br/>
        <w:t>&gt; Jobs provided by the FTP were intended mainly for performers, designers, and other theater professionals.</w:t>
        <w:br/>
        <w:br/>
        <w:t>错误原因：文中提到“Flanagan created jobs for over 12,500 performers, designers, and other theater professionals”，这句是事实，但选项说“intended mainly for”过于狭隘，忽略了项目的更大意义和成果，且未涵盖让更多人观剧这一重要信息。【以偏概全】</w:t>
        <w:br/>
        <w:br/>
        <w:t>**B 选项** ❌</w:t>
        <w:br/>
        <w:t>&gt; President Roosevelt created the WPA to provide jobs for unemployed people.</w:t>
        <w:br/>
        <w:br/>
        <w:t>错误原因：这句话确实是文中的信息（“a program created by President Franklin D. Roosevelt to provide jobs for unemployed people”），但它只是背景信息，非文章的主旨。【无中生有】（未涵盖全文主旨）</w:t>
        <w:br/>
        <w:br/>
        <w:t>**C 选项** ❌</w:t>
        <w:br/>
        <w:t>&gt; During the Great Depression, many people couldn't afford to buy theater tickets.</w:t>
        <w:br/>
        <w:br/>
        <w:t>错误原因：文中提到“kept ticket prices low ... many people could afford to experience theater for the first time”，并没有明确说“许多人买不起票”，这个选项是对信息的过度推断。【过度推断】</w:t>
        <w:br/>
        <w:br/>
        <w:t>**D 选项** ✅</w:t>
        <w:br/>
        <w:t>&gt; As the director of the FTP, Flanagan succeeded in creating many jobs and introducing people to theater.</w:t>
        <w:br/>
        <w:br/>
        <w:t>正确原因：该选项准确总结了文章两大核心内容——创造大量就业岗位和使更多人首次接触剧院，完全符合文章主旨。</w:t>
        <w:br/>
        <w:br/>
        <w:t>---</w:t>
        <w:br/>
        <w:br/>
        <w:t>## 核心解题技巧</w:t>
        <w:br/>
        <w:br/>
        <w:t>&gt; 💡 本题考查主旨大意，关键在于抓住文中反复出现的两大信息：“创造就业岗位”（第三句）和“让更多人首次体验剧院”（第四句）。选项D同时涵盖这两点，符合文章整体逻辑。其他选项要么只抓住局部信息（A、B），要么无中生有或过度推断（C）。注意区分背景信息与主旨，避免只选事实句而忽视文章核心意义。</w:t>
      </w:r>
    </w:p>
    <w:p/>
    <w:p>
      <w:r>
        <w:rPr>
          <w:rFonts w:ascii="Microsoft YaHei" w:hAnsi="Microsoft YaHei" w:eastAsia="Microsoft YaHei"/>
          <w:b/>
          <w:sz w:val="26"/>
        </w:rPr>
        <w:t>1575.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In the 1960s, Chavela Vargas became an unlikely star in ranchera, a style of traditional Mexican music. Most ranchera singers had clear, polished voices and performed with a full band. But Vargas accompanied her raspy voice with just her guitar. Dressed in men's trousers and a poncho, she would perform classic songs that had been written from a male point of view and were usually sung by men. She also altered those songs by performing them much more slowly than other ranchera singers did. The slower tempo allowed her to express the emotional quality of the lyrics more fully.</w:t>
      </w:r>
    </w:p>
    <w:p>
      <w:r>
        <w:rPr>
          <w:rFonts w:ascii="Microsoft YaHei" w:hAnsi="Microsoft YaHei" w:eastAsia="Microsoft YaHei"/>
          <w:b/>
          <w:sz w:val="22"/>
        </w:rPr>
        <w:t>题干：</w:t>
      </w:r>
      <w:r>
        <w:rPr>
          <w:rFonts w:ascii="Microsoft YaHei" w:hAnsi="Microsoft YaHei" w:eastAsia="Microsoft YaHei"/>
          <w:sz w:val="22"/>
        </w:rPr>
        <w:br/>
        <w:t>According to the text, what is one way that Vargas differed from other ranchera singers?</w:t>
      </w:r>
    </w:p>
    <w:p>
      <w:r>
        <w:rPr>
          <w:rFonts w:ascii="Microsoft YaHei" w:hAnsi="Microsoft YaHei" w:eastAsia="Microsoft YaHei"/>
          <w:b/>
          <w:sz w:val="22"/>
        </w:rPr>
        <w:t>选项：</w:t>
      </w:r>
      <w:r>
        <w:rPr>
          <w:rFonts w:ascii="Microsoft YaHei" w:hAnsi="Microsoft YaHei" w:eastAsia="Microsoft YaHei"/>
          <w:sz w:val="22"/>
        </w:rPr>
        <w:br/>
        <w:t>A. She possessed a voice that was clear and polished.</w:t>
        <w:br/>
        <w:t>B. She avoided singing songs written from a male point of view.</w:t>
        <w:br/>
        <w:t>C. She disliked performing classic songs.</w:t>
        <w:br/>
        <w:t>D. She altered classic songs by slowing them down.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这是细节理解题，核心任务是根据文章内容准确找到描述Vargas与其他ranchera歌手不同之处的具体细节。</w:t>
        <w:br/>
        <w:br/>
        <w:t>---</w:t>
        <w:br/>
        <w:br/>
        <w:t>## 文章逻辑拆解</w:t>
        <w:br/>
        <w:br/>
        <w:t>**第1句：**</w:t>
        <w:br/>
        <w:t>&gt; In the 1960s, Chavela Vargas became an unlikely star in ranchera, a style of traditional Mexican music.</w:t>
        <w:br/>
        <w:br/>
        <w:t>👉 引出主角和背景，介绍Vargas成为ranchera音乐明星的时间和风格。</w:t>
        <w:br/>
        <w:br/>
        <w:t>**第2句：**</w:t>
        <w:br/>
        <w:t>&gt; Most ranchera singers had clear, polished voices and performed with a full band.</w:t>
        <w:br/>
        <w:br/>
        <w:t>👉 描述大多数ranchera歌手的典型特征，为后面对比做铺垫。</w:t>
        <w:br/>
        <w:br/>
        <w:t>**第3句：**</w:t>
        <w:br/>
        <w:t>&gt; But Vargas accompanied her raspy voice with just her guitar.</w:t>
        <w:br/>
        <w:br/>
        <w:t>👉 转折，指出Vargas与众不同的声音特质和伴奏方式。</w:t>
        <w:br/>
        <w:br/>
        <w:t>**第4句：**</w:t>
        <w:br/>
        <w:t>&gt; Dressed in men's trousers and a poncho, she would perform classic songs that had been written from a male point of view and were usually sung by men.</w:t>
        <w:br/>
        <w:br/>
        <w:t>👉 进一步说明她的服装风格及她演唱的歌曲种类，强调她突破性地演唱男性视角的经典歌曲。</w:t>
        <w:br/>
        <w:br/>
        <w:t>**第5句：**</w:t>
        <w:br/>
        <w:t>&gt; She also altered those songs by performing them much more slowly than other ranchera singers did.</w:t>
        <w:br/>
        <w:br/>
        <w:t>👉 说明她演唱方式的改变——放慢速度，突出个性。</w:t>
        <w:br/>
        <w:br/>
        <w:t>**第6句：**</w:t>
        <w:br/>
        <w:t>&gt; The slower tempo allowed her to express the emotional quality of the lyrics more fully.</w:t>
        <w:br/>
        <w:br/>
        <w:t>👉 解释放慢速度的原因和效果，突出情感表达。</w:t>
        <w:br/>
        <w:br/>
        <w:t>---</w:t>
        <w:br/>
        <w:br/>
        <w:t>## 结构总结</w:t>
        <w:br/>
        <w:br/>
        <w:t>| 段落位置 | 内容                         |</w:t>
        <w:br/>
        <w:t>|:---------|:----------------------------|</w:t>
        <w:br/>
        <w:t>| 第一句   | 介绍Vargas成为ranchera明星    |</w:t>
        <w:br/>
        <w:t>| 第二句   | 说明大多数ranchera歌手的特点  |</w:t>
        <w:br/>
        <w:t>| 第三句   | Vargas声音嘶哑，伴奏简单     |</w:t>
        <w:br/>
        <w:t>| 第四句   | 她穿男装，唱男性视角的经典歌  |</w:t>
        <w:br/>
        <w:t>| 第五句   | 她放慢歌曲速度以示区别       |</w:t>
        <w:br/>
        <w:t>| 第六句   | 慢速使她更好表达歌词情感     |</w:t>
        <w:br/>
        <w:br/>
        <w:t>---</w:t>
        <w:br/>
        <w:br/>
        <w:t>## 逐项分析选项</w:t>
        <w:br/>
        <w:br/>
        <w:t>**A 选项** ❌</w:t>
        <w:br/>
        <w:t>&gt; She possessed a voice that was clear and polished.</w:t>
        <w:br/>
        <w:br/>
        <w:t>错误，文章明确说大多数歌手是“clear, polished voices”，而Vargas的声音是“raspy voice”，与此相反。</w:t>
        <w:br/>
        <w:t>错误类型：【方向相反】</w:t>
        <w:br/>
        <w:br/>
        <w:t>**B 选项** ❌</w:t>
        <w:br/>
        <w:t>&gt; She avoided singing songs written from a male point of view.</w:t>
        <w:br/>
        <w:br/>
        <w:t>错误，文章说她“would perform classic songs that had been written from a male point of view”，说明她并没有避免，而是专门演唱此类歌曲。</w:t>
        <w:br/>
        <w:t>错误类型：【方向相反】</w:t>
        <w:br/>
        <w:br/>
        <w:t>**C 选项** ❌</w:t>
        <w:br/>
        <w:t>&gt; She disliked performing classic songs.</w:t>
        <w:br/>
        <w:br/>
        <w:t>错误，文章没有任何表示她不喜欢唱经典歌曲的内容，反而说她“would perform classic songs”，表明她演唱经典歌曲。</w:t>
        <w:br/>
        <w:t>错误类型：【无中生有】</w:t>
        <w:br/>
        <w:br/>
        <w:t>**D 选项** ✅</w:t>
        <w:br/>
        <w:t>&gt; She altered classic songs by slowing them down.</w:t>
        <w:br/>
        <w:br/>
        <w:t>正确，文章明确指出“She also altered those songs by performing them much more slowly”，与选项描述完全吻合。</w:t>
        <w:br/>
        <w:br/>
        <w:t>---</w:t>
        <w:br/>
        <w:br/>
        <w:t>## 核心解题技巧</w:t>
        <w:br/>
        <w:br/>
        <w:t>&gt; 💡 本题考察细节对比，关键在于抓住转折词“But”和“also”，以及描述Vargas与其他歌手不同的具体细节（声音特质、伴奏、演唱风格）。特别注意选项与文中细节的对应，排除与原文相反或无中生有的选项。</w:t>
      </w:r>
    </w:p>
    <w:p/>
    <w:p>
      <w:r>
        <w:rPr>
          <w:rFonts w:ascii="Microsoft YaHei" w:hAnsi="Microsoft YaHei" w:eastAsia="Microsoft YaHei"/>
          <w:b/>
          <w:sz w:val="26"/>
        </w:rPr>
        <w:t>1576.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Oluwaseyi Moejoh cofounded U-recycle Initiative Africa when she was only a teenager. Moejoh and her team founded the organization to teach young people how their actions affect the environment and why recycling is important. For example, the organization put on an exhibit of art made using recycled materials.</w:t>
      </w:r>
    </w:p>
    <w:p>
      <w:r>
        <w:rPr>
          <w:rFonts w:ascii="Microsoft YaHei" w:hAnsi="Microsoft YaHei" w:eastAsia="Microsoft YaHei"/>
          <w:b/>
          <w:sz w:val="22"/>
        </w:rPr>
        <w:t>题干：</w:t>
      </w:r>
      <w:r>
        <w:rPr>
          <w:rFonts w:ascii="Microsoft YaHei" w:hAnsi="Microsoft YaHei" w:eastAsia="Microsoft YaHei"/>
          <w:sz w:val="22"/>
        </w:rPr>
        <w:br/>
        <w:t>According to the text, what is one reason Moejoh and others founded U-recycle Initiative Africa?</w:t>
      </w:r>
    </w:p>
    <w:p>
      <w:r>
        <w:rPr>
          <w:rFonts w:ascii="Microsoft YaHei" w:hAnsi="Microsoft YaHei" w:eastAsia="Microsoft YaHei"/>
          <w:b/>
          <w:sz w:val="22"/>
        </w:rPr>
        <w:t>选项：</w:t>
      </w:r>
      <w:r>
        <w:rPr>
          <w:rFonts w:ascii="Microsoft YaHei" w:hAnsi="Microsoft YaHei" w:eastAsia="Microsoft YaHei"/>
          <w:sz w:val="22"/>
        </w:rPr>
        <w:br/>
        <w:t>A. To bring attention to overlooked African artists</w:t>
        <w:br/>
        <w:t>B. To teach young people why recycling is important</w:t>
        <w:br/>
        <w:t>C. To help adults gain important outdoor skills</w:t>
        <w:br/>
        <w:t>D. To give teenagers advice about starting businesses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主旨细节题，核心任务是根据文章内容准确找出创办U-recycle Initiative Africa的原因。</w:t>
        <w:br/>
        <w:br/>
        <w:t>---</w:t>
        <w:br/>
        <w:br/>
        <w:t>## 文章逻辑拆解</w:t>
        <w:br/>
        <w:br/>
        <w:t>**第1句：**</w:t>
        <w:br/>
        <w:t>&gt; Oluwaseyi Moejoh cofounded U-recycle Initiative Africa when she was only a teenager.</w:t>
        <w:br/>
        <w:t>👉 介绍人物及其创办组织的背景。</w:t>
        <w:br/>
        <w:br/>
        <w:t>**第2句：**</w:t>
        <w:br/>
        <w:t>&gt; Moejoh and her team founded the organization to teach young people how their actions affect the environment and why recycling is important.</w:t>
        <w:br/>
        <w:t>👉 说明创办该组织的目的和原因。</w:t>
        <w:br/>
        <w:br/>
        <w:t>**第3句：**</w:t>
        <w:br/>
        <w:t>&gt; For example, the organization put on an exhibit of art made using recycled materials.</w:t>
        <w:br/>
        <w:t>👉 举例说明组织如何实现其目的。</w:t>
        <w:br/>
        <w:br/>
        <w:t>---</w:t>
        <w:br/>
        <w:br/>
        <w:t>## 结构总结</w:t>
        <w:br/>
        <w:br/>
        <w:t>| 段落位置 | 内容                             |</w:t>
        <w:br/>
        <w:t>|:---------|:--------------------------------|</w:t>
        <w:br/>
        <w:t>| 第一句   | Moejoh在青少年时期联合创办了该组织 |</w:t>
        <w:br/>
        <w:t>| 第二句   | 说明创办组织的目的：教育年轻人环保和回收的重要性 |</w:t>
        <w:br/>
        <w:t>| 第三句   | 举例说明组织的具体活动：回收材料艺术展 |</w:t>
        <w:br/>
        <w:br/>
        <w:t>---</w:t>
        <w:br/>
        <w:br/>
        <w:t>## 逐项分析选项</w:t>
        <w:br/>
        <w:br/>
        <w:t>**A 选项** ❌</w:t>
        <w:br/>
        <w:t>&gt; To bring attention to overlooked African artists</w:t>
        <w:br/>
        <w:t>错误，文章没有提及关注非洲艺术家，举例中提到的是用回收材料做艺术品，强调环保主题。【无中生有】</w:t>
        <w:br/>
        <w:br/>
        <w:t>**B 选项** ✅</w:t>
        <w:br/>
        <w:t>&gt; To teach young people why recycling is important</w:t>
        <w:br/>
        <w:t>正确，文章第二句明确指出创办该组织的目的是“to teach young people...why recycling is important”。</w:t>
        <w:br/>
        <w:br/>
        <w:t>**C 选项** ❌</w:t>
        <w:br/>
        <w:t>&gt; To help adults gain important outdoor skills</w:t>
        <w:br/>
        <w:t>错误，文章没有提及帮助成年人或户外技能，内容聚焦于年轻人和环保知识。【无中生有】</w:t>
        <w:br/>
        <w:br/>
        <w:t>**D 选项** ❌</w:t>
        <w:br/>
        <w:t>&gt; To give teenagers advice about starting businesses</w:t>
        <w:br/>
        <w:t>错误，文章中没有任何关于商业建议的内容，主题集中在环保教育。【无中生有】</w:t>
        <w:br/>
        <w:br/>
        <w:t>---</w:t>
        <w:br/>
        <w:br/>
        <w:t>## 核心解题技巧</w:t>
        <w:br/>
        <w:br/>
        <w:t>&gt; 💡 本题关键在于定位第二句中的因果关系表达“founded the organization to teach...”，明确创办目的，锁定选项B；排除选项时注意题干要求“according to the text”，排除文中未提及的信息，避免无中生有的错误。</w:t>
      </w:r>
    </w:p>
    <w:p/>
    <w:p>
      <w:r>
        <w:rPr>
          <w:rFonts w:ascii="Microsoft YaHei" w:hAnsi="Microsoft YaHei" w:eastAsia="Microsoft YaHei"/>
          <w:b/>
          <w:sz w:val="26"/>
        </w:rPr>
        <w:t>1577.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The following text is from Beatrice Harraden's 1894 novel Ships that Pass in the Night.</w:t>
        <w:br/>
        <w:br/>
        <w:t>In an old second-hand bookshop in London, an old man sat reading Gibbon's History of Rome. He did not put down his book when the postman brought him a letter. He just glanced indifferently at the letter, and impatiently at the postman. Zerviah Holme did not like to be interrupted when he was reading Gibbon; and as he was always reading Gibbon, an interruption was always regarded by him as an insult.</w:t>
      </w:r>
    </w:p>
    <w:p>
      <w:r>
        <w:rPr>
          <w:rFonts w:ascii="Microsoft YaHei" w:hAnsi="Microsoft YaHei" w:eastAsia="Microsoft YaHei"/>
          <w:b/>
          <w:sz w:val="22"/>
        </w:rPr>
        <w:t>题干：</w:t>
      </w:r>
      <w:r>
        <w:rPr>
          <w:rFonts w:ascii="Microsoft YaHei" w:hAnsi="Microsoft YaHei" w:eastAsia="Microsoft YaHei"/>
          <w:sz w:val="22"/>
        </w:rPr>
        <w:br/>
        <w:t>Based on the text, how did Zerviah Holme most likely feel when the letter was delivered?</w:t>
      </w:r>
    </w:p>
    <w:p>
      <w:r>
        <w:rPr>
          <w:rFonts w:ascii="Microsoft YaHei" w:hAnsi="Microsoft YaHei" w:eastAsia="Microsoft YaHei"/>
          <w:b/>
          <w:sz w:val="22"/>
        </w:rPr>
        <w:t>选项：</w:t>
      </w:r>
      <w:r>
        <w:rPr>
          <w:rFonts w:ascii="Microsoft YaHei" w:hAnsi="Microsoft YaHei" w:eastAsia="Microsoft YaHei"/>
          <w:sz w:val="22"/>
        </w:rPr>
        <w:br/>
        <w:t>A. He felt relieved because he had been expecting an important letter.</w:t>
        <w:br/>
        <w:t>B. He felt excited because the letter was from a good friend.</w:t>
        <w:br/>
        <w:t>C. He felt sad because the postman did not stop to talk with him before leaving.</w:t>
        <w:br/>
        <w:t>D. He felt annoyed because he was interrupted while reading his favorite author.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本题属于细节理解题，核心任务是根据文章细节推断人物情绪反应。</w:t>
        <w:br/>
        <w:br/>
        <w:t>---</w:t>
        <w:br/>
        <w:br/>
        <w:t>## 文章逻辑拆解</w:t>
        <w:br/>
        <w:br/>
        <w:t>**第1句：**</w:t>
        <w:br/>
        <w:t>&gt; In an old second-hand bookshop in London, an old man sat reading Gibbon's *History of Rome*.</w:t>
        <w:br/>
        <w:br/>
        <w:t>👉 描述场景和人物行为，交代背景。</w:t>
        <w:br/>
        <w:br/>
        <w:t>**第2句：**</w:t>
        <w:br/>
        <w:t>&gt; He did not put down his book when the postman brought him a letter.</w:t>
        <w:br/>
        <w:br/>
        <w:t>👉 说明人物对来信的反应——未放下书，表现出专注或不愿被打扰。</w:t>
        <w:br/>
        <w:br/>
        <w:t>**第3句：**</w:t>
        <w:br/>
        <w:t>&gt; He just glanced indifferently at the letter, and impatiently at the postman.</w:t>
        <w:br/>
        <w:br/>
        <w:t>👉 进一步描写人物态度，表现出冷漠和不耐烦。</w:t>
        <w:br/>
        <w:br/>
        <w:t>**第4句：**</w:t>
        <w:br/>
        <w:t>&gt; Zerviah Holme did not like to be interrupted when he was reading Gibbon; and as he was always reading Gibbon, an interruption was always regarded by him as an insult.</w:t>
        <w:br/>
        <w:br/>
        <w:t>👉 解释原因，说明他对被打断的厌恶及其强烈程度。</w:t>
        <w:br/>
        <w:br/>
        <w:t>---</w:t>
        <w:br/>
        <w:br/>
        <w:t>## 结构总结</w:t>
        <w:br/>
        <w:br/>
        <w:t>| 段落位置 | 内容                             |</w:t>
        <w:br/>
        <w:t>|:---------|:--------------------------------|</w:t>
        <w:br/>
        <w:t>| 第一句   | 交代人物和场景，老人专注读书       |</w:t>
        <w:br/>
        <w:t>| 第二句   | 描述老人收到信时未放下书           |</w:t>
        <w:br/>
        <w:t>| 第三句   | 老人对信件和邮递员表现冷漠和不耐烦 |</w:t>
        <w:br/>
        <w:t>| 第四句   | 解释老人讨厌被打断的原因及强烈反感 |</w:t>
        <w:br/>
        <w:br/>
        <w:t>---</w:t>
        <w:br/>
        <w:br/>
        <w:t>## 逐项分析选项</w:t>
        <w:br/>
        <w:br/>
        <w:t>**A 选项** ❌</w:t>
        <w:br/>
        <w:t>&gt; He felt relieved because he had been expecting an important letter.</w:t>
        <w:br/>
        <w:br/>
        <w:t>原文并未提及老人期待信件，且其对信件表现冷漠和不耐烦，和“感到宽慰”相反。</w:t>
        <w:br/>
        <w:t>错误类型：【方向相反】</w:t>
        <w:br/>
        <w:br/>
        <w:t>**B 选项** ❌</w:t>
        <w:br/>
        <w:t>&gt; He felt excited because the letter was from a good friend.</w:t>
        <w:br/>
        <w:br/>
        <w:t>文中无任何关于信件来源或老人激动的描述，反而表明他不耐烦和冷漠。</w:t>
        <w:br/>
        <w:t>错误类型：【无中生有】</w:t>
        <w:br/>
        <w:br/>
        <w:t>**C 选项** ❌</w:t>
        <w:br/>
        <w:t>&gt; He felt sad because the postman did not stop to talk with him before leaving.</w:t>
        <w:br/>
        <w:br/>
        <w:t>文中未提及老人因邮递员离开而感到难过，且老人对邮递员表现的是不耐烦而非悲伤。</w:t>
        <w:br/>
        <w:t>错误类型：【无中生有】</w:t>
        <w:br/>
        <w:br/>
        <w:t>**D 选项** ✅</w:t>
        <w:br/>
        <w:t>&gt; He felt annoyed because he was interrupted while reading his favorite author.</w:t>
        <w:br/>
        <w:br/>
        <w:t>原文明确说明老人“did not like to be interrupted when he was reading Gibbon”且“an interruption was always regarded by him as an insult”，直接支持此选项。</w:t>
        <w:br/>
        <w:br/>
        <w:t>---</w:t>
        <w:br/>
        <w:br/>
        <w:t>## 核心解题技巧</w:t>
        <w:br/>
        <w:br/>
        <w:t>&gt; 💡 关注人物情绪的直接描写词汇（indifferently, impatiently, did not like to be interrupted, regarded as insult），这些负面情绪词精准锁定老人对打断的厌恶，从而排除情绪积极或悲伤的选项，确认答案为D。关键词“interrupted”和“annoyed”形成因果对应，帮助定位正确答案。</w:t>
        <w:br/>
        <w:br/>
        <w:t>---</w:t>
      </w:r>
    </w:p>
    <w:p/>
    <w:p>
      <w:r>
        <w:rPr>
          <w:rFonts w:ascii="Microsoft YaHei" w:hAnsi="Microsoft YaHei" w:eastAsia="Microsoft YaHei"/>
          <w:b/>
          <w:sz w:val="26"/>
        </w:rPr>
        <w:t>1578.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following text is adapted from Charles W. Chesnutt's 1901 novel The Marrow of Tradition.</w:t>
        <w:br/>
        <w:t>Mrs. Ochiltree was a woman of strong individuality, whose comments upon her acquaintance[s], present or absent, were marked by a frankness at times no less than startling. This characteristic caused her to be more or less avoided. Mrs. Ochiltree was aware of this sentiment on the part of her acquaintance[s], and rather exulted in it.</w:t>
      </w:r>
    </w:p>
    <w:p>
      <w:r>
        <w:rPr>
          <w:rFonts w:ascii="Microsoft YaHei" w:hAnsi="Microsoft YaHei" w:eastAsia="Microsoft YaHei"/>
          <w:b/>
          <w:sz w:val="22"/>
        </w:rPr>
        <w:t>题干：</w:t>
      </w:r>
      <w:r>
        <w:rPr>
          <w:rFonts w:ascii="Microsoft YaHei" w:hAnsi="Microsoft YaHei" w:eastAsia="Microsoft YaHei"/>
          <w:sz w:val="22"/>
        </w:rPr>
        <w:br/>
        <w:t>Based on the text, what is true about Mrs. Ochiltree's acquaintances?</w:t>
      </w:r>
    </w:p>
    <w:p>
      <w:r>
        <w:rPr>
          <w:rFonts w:ascii="Microsoft YaHei" w:hAnsi="Microsoft YaHei" w:eastAsia="Microsoft YaHei"/>
          <w:b/>
          <w:sz w:val="22"/>
        </w:rPr>
        <w:t>选项：</w:t>
      </w:r>
      <w:r>
        <w:rPr>
          <w:rFonts w:ascii="Microsoft YaHei" w:hAnsi="Microsoft YaHei" w:eastAsia="Microsoft YaHei"/>
          <w:sz w:val="22"/>
        </w:rPr>
        <w:br/>
        <w:t>A. They try to refrain from discussing topics that would upset Mrs. Ochiltree.</w:t>
        <w:br/>
        <w:t>B. They are unable to spend as much time with Mrs. Ochiltree as she would like.</w:t>
        <w:br/>
        <w:t>C. They are too preoccupied with their own concerns to speak with Mrs. Ochiltree.</w:t>
        <w:br/>
        <w:t>D. They are likely offended by what Mrs. Ochiltree has said about them.</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这是细节理解题，核心任务是根据文中对Mrs. Ochiltree与其熟人关系的描述，判断她的熟人对她的态度。</w:t>
        <w:br/>
        <w:br/>
        <w:t>---</w:t>
        <w:br/>
        <w:br/>
        <w:t>## 文章逻辑拆解</w:t>
        <w:br/>
        <w:br/>
        <w:t>**第1句：**</w:t>
        <w:br/>
        <w:t>&gt; Mrs. Ochiltree was a woman of strong individuality, whose comments upon her acquaintance[s], present or absent, were marked by a frankness at times no less than startling.</w:t>
        <w:br/>
        <w:br/>
        <w:t>👉 描述Mrs. Ochiltree性格鲜明且直言不讳，对熟人评论坦率甚至令人吃惊。</w:t>
        <w:br/>
        <w:br/>
        <w:t>**第2句：**</w:t>
        <w:br/>
        <w:t>&gt; This characteristic caused her to be more or less avoided.</w:t>
        <w:br/>
        <w:br/>
        <w:t>👉 说明她坦率的性格导致熟人或多或少地回避她。</w:t>
        <w:br/>
        <w:br/>
        <w:t>**第3句：**</w:t>
        <w:br/>
        <w:t>&gt; Mrs. Ochiltree was aware of this sentiment on the part of her acquaintance[s], and rather exulted in it.</w:t>
        <w:br/>
        <w:br/>
        <w:t>👉 她知道熟人对她的回避，但对此感到自豪。</w:t>
        <w:br/>
        <w:br/>
        <w:t>---</w:t>
        <w:br/>
        <w:br/>
        <w:t>## 结构总结</w:t>
        <w:br/>
        <w:br/>
        <w:t>| 段落位置 | 内容                           |</w:t>
        <w:br/>
        <w:t>|:---------|:------------------------------|</w:t>
        <w:br/>
        <w:t>| 第一句   | 描述Mrs. Ochiltree性格及其坦率评论熟人的特点 |</w:t>
        <w:br/>
        <w:t>| 第二句   | 她的坦率导致熟人回避她         |</w:t>
        <w:br/>
        <w:t>| 第三句   | 她知道熟人回避且对此感到得意   |</w:t>
        <w:br/>
        <w:br/>
        <w:t>---</w:t>
        <w:br/>
        <w:br/>
        <w:t>## 逐项分析选项</w:t>
        <w:br/>
        <w:br/>
        <w:t>**A 选项** ❌</w:t>
        <w:br/>
        <w:t>&gt; They try to refrain from discussing topics that would upset Mrs. Ochiltree.</w:t>
        <w:br/>
        <w:br/>
        <w:t>文中无任何信息显示熟人会刻意避免让Mrs. Ochiltree难受，反而是他们回避她，说明是被她影响而非反过来。【无中生有】</w:t>
        <w:br/>
        <w:br/>
        <w:t>**B 选项** ❌</w:t>
        <w:br/>
        <w:t>&gt; They are unable to spend as much time with Mrs. Ochiltree as she would like.</w:t>
        <w:br/>
        <w:br/>
        <w:t>文章只说熟人“回避”她，并未提及时间或陪伴的多少。【无中生有】</w:t>
        <w:br/>
        <w:br/>
        <w:t>**C 选项** ❌</w:t>
        <w:br/>
        <w:t>&gt; They are too preoccupied with their own concerns to speak with Mrs. Ochiltree.</w:t>
        <w:br/>
        <w:br/>
        <w:t>文中熟人回避原因是她的坦率和评论令人吃惊，而非因为忙碌或关注自身。【方向相反】</w:t>
        <w:br/>
        <w:br/>
        <w:t>**D 选项** ✅</w:t>
        <w:br/>
        <w:t>&gt; They are likely offended by what Mrs. Ochiltree has said about them.</w:t>
        <w:br/>
        <w:br/>
        <w:t>根据“她的坦率评论导致熟人回避她”可推断熟人可能对她的言论感到冒犯或不快，故此选项正确。</w:t>
        <w:br/>
        <w:br/>
        <w:t>---</w:t>
        <w:br/>
        <w:br/>
        <w:t>## 核心解题技巧</w:t>
        <w:br/>
        <w:br/>
        <w:t>&gt; 💡 关注文中因果关系词“caused”（导致）和情感词“exulted”（欣喜），理解Mrs. Ochiltree的“frankness”是熟人回避她的直接原因，从而排除与此因果关系不符的选项，锁定熟人因被冒犯而回避的答案。</w:t>
      </w:r>
    </w:p>
    <w:p/>
    <w:p>
      <w:r>
        <w:rPr>
          <w:rFonts w:ascii="Microsoft YaHei" w:hAnsi="Microsoft YaHei" w:eastAsia="Microsoft YaHei"/>
          <w:b/>
          <w:sz w:val="26"/>
        </w:rPr>
        <w:t>1579.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following text is from Anton Chekhov's 1898 short story "Ionitch" (translated by Marian Fell in 1915). The text is set in a Russian city referred to as the city of S.</w:t>
        <w:br/>
        <w:br/>
        <w:t>If newcomers to the little provincial city of S. complained that life there was monotonous and dull, its inhabitants would answer that, on the contrary, S. was a very amusing place, indeed, that it had a library and a club, that balls were given there, and finally, that very pleasant families lived there with whom one might become acquainted. And they always pointed to the Turkins as the most accomplished and most enlightened family of all.</w:t>
      </w:r>
    </w:p>
    <w:p>
      <w:r>
        <w:rPr>
          <w:rFonts w:ascii="Microsoft YaHei" w:hAnsi="Microsoft YaHei" w:eastAsia="Microsoft YaHei"/>
          <w:b/>
          <w:sz w:val="22"/>
        </w:rPr>
        <w:t>题干：</w:t>
      </w:r>
      <w:r>
        <w:rPr>
          <w:rFonts w:ascii="Microsoft YaHei" w:hAnsi="Microsoft YaHei" w:eastAsia="Microsoft YaHei"/>
          <w:sz w:val="22"/>
        </w:rPr>
        <w:br/>
        <w:t>What does the text suggest about the Turkins?</w:t>
      </w:r>
    </w:p>
    <w:p>
      <w:r>
        <w:rPr>
          <w:rFonts w:ascii="Microsoft YaHei" w:hAnsi="Microsoft YaHei" w:eastAsia="Microsoft YaHei"/>
          <w:b/>
          <w:sz w:val="22"/>
        </w:rPr>
        <w:t>选项：</w:t>
      </w:r>
      <w:r>
        <w:rPr>
          <w:rFonts w:ascii="Microsoft YaHei" w:hAnsi="Microsoft YaHei" w:eastAsia="Microsoft YaHei"/>
          <w:sz w:val="22"/>
        </w:rPr>
        <w:br/>
        <w:t>A. They are relative newcomers to the city of S.</w:t>
        <w:br/>
        <w:t>B. They have a unique status in the city of S.</w:t>
        <w:br/>
        <w:t>C. They have long disliked living in the city of S.</w:t>
        <w:br/>
        <w:t>D. They are amused by the other residents of the city of 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本题为细节理解题，核心任务是根据文中信息准确判断关于Turkins家族的描述。</w:t>
        <w:br/>
        <w:br/>
        <w:t>---</w:t>
        <w:br/>
        <w:br/>
        <w:t>## 文章逻辑拆解</w:t>
        <w:br/>
        <w:br/>
        <w:t>**第1句：**</w:t>
        <w:br/>
        <w:t>&gt; If newcomers to the little provincial city of S. complained that life there was monotonous and dull, its inhabitants would answer that, on the contrary, S. was a very amusing place, indeed, that it had a library and a club, that balls were given there, and finally, that very pleasant families lived there with whom one might become acquainted.</w:t>
        <w:br/>
        <w:br/>
        <w:t>👉 说明城市居民对外来者抱怨的反驳，突出城市生活的丰富和有趣。</w:t>
        <w:br/>
        <w:br/>
        <w:t>**第2句：**</w:t>
        <w:br/>
        <w:t>&gt; And they always pointed to the Turkins as the most accomplished and most enlightened family of all.</w:t>
        <w:br/>
        <w:br/>
        <w:t>👉 强调Turkins家族在城市中的特殊地位，是最有成就和开明的家庭。</w:t>
        <w:br/>
        <w:br/>
        <w:t>---</w:t>
        <w:br/>
        <w:br/>
        <w:t>## 结构总结</w:t>
        <w:br/>
        <w:br/>
        <w:t>| 段落位置 | 内容 |</w:t>
        <w:br/>
        <w:t>|:---------|:-----|</w:t>
        <w:br/>
        <w:t>| 第一句 | 介绍外来者抱怨与居民的反驳，强调城市生活不单调，有文化活动和社交场合。 |</w:t>
        <w:br/>
        <w:t>| 第二句 | 具体指出Turkins家族是最有成就和最开明的家庭，代表城市的“精英”地位。 |</w:t>
        <w:br/>
        <w:br/>
        <w:t>---</w:t>
        <w:br/>
        <w:br/>
        <w:t>## 逐项分析选项</w:t>
        <w:br/>
        <w:br/>
        <w:t>**A 选项** ❌</w:t>
        <w:br/>
        <w:t>&gt; They are relative newcomers to the city of S.</w:t>
        <w:br/>
        <w:br/>
        <w:t>文中并无任何关于Turkins家族是否为新来的信息，且“always pointed to the Turkins”暗示其存在时间较长。【无中生有】</w:t>
        <w:br/>
        <w:br/>
        <w:t>**B 选项** ✅</w:t>
        <w:br/>
        <w:t>&gt; They have a unique status in the city of S.</w:t>
        <w:br/>
        <w:br/>
        <w:t>文中明确指出Turkins是“the most accomplished and most enlightened family”，这表明他们在城市中拥有独特且崇高的地位。</w:t>
        <w:br/>
        <w:br/>
        <w:t>**C 选项** ❌</w:t>
        <w:br/>
        <w:t>&gt; They have long disliked living in the city of S.</w:t>
        <w:br/>
        <w:br/>
        <w:t>文中没有任何关于他们是否喜欢或不喜欢城市生活的描述。【无中生有】</w:t>
        <w:br/>
        <w:br/>
        <w:t>**D 选项** ❌</w:t>
        <w:br/>
        <w:t>&gt; They are amused by the other residents of the city of S.</w:t>
        <w:br/>
        <w:br/>
        <w:t>文中说的是居民们觉得城市“amusing”，而不是Turkins被动“amused by others”，且没有证据支持此项。【无中生有】</w:t>
        <w:br/>
        <w:br/>
        <w:t>---</w:t>
        <w:br/>
        <w:br/>
        <w:t>## 核心解题技巧</w:t>
        <w:br/>
        <w:br/>
        <w:t>&gt; 💡 本题关键在于抓住“always pointed to the Turkins as the most accomplished and most enlightened family”这一表述，明确Turkins家族的独特和崇高地位，从而排除无关或无据选项。注意区分“居民认为城市有趣”与“Turkins的态度”，避免偷换主体。</w:t>
      </w:r>
    </w:p>
    <w:p/>
    <w:p>
      <w:r>
        <w:rPr>
          <w:rFonts w:ascii="Microsoft YaHei" w:hAnsi="Microsoft YaHei" w:eastAsia="Microsoft YaHei"/>
          <w:b/>
          <w:sz w:val="26"/>
        </w:rPr>
        <w:t>1580.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following text is from Ahmet Hamdi Tanpinar's 1961 novel The Time Regulation Institute (translated from the Turkish in 2014 by Maureen Freely and Alexander Dawe). The narrator was once involved with the Time Regulation Institute, a fictional bureaucracy that regulates the time of Turkey's clocks.</w:t>
        <w:br/>
        <w:br/>
        <w:t>I may be the most humble and absurd man in the world and, as my wife says, the most slovenly creature you may ever meet—that is, before the founding of our institute—but I did come to know a truly great man who possessed a natural genius for invention. I spent years at his side. I watched the way he worked. I witnessed how an idea would suddenly catch fire in his mind and take shape, like a tree sprouting shoots and branches, before coming into being.</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A person was fortunate enough to have found love despite his obvious shortcomings.</w:t>
        <w:br/>
        <w:t>B. An exceptionally talented person professes humility to avoid intimidating others.</w:t>
        <w:br/>
        <w:t>C. A person appreciates the extensive time he passed in the company of someone he deeply admired.</w:t>
        <w:br/>
        <w:t>D. A truly brilliant person lets ideas mature in his mind before expressing them aloud.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主旨大意题，核心任务是概括文章的中心思想，准确把握作者表达的主要内容。</w:t>
        <w:br/>
        <w:br/>
        <w:t>---</w:t>
        <w:br/>
        <w:br/>
        <w:t>## 文章逻辑拆解</w:t>
        <w:br/>
        <w:br/>
        <w:t>**第1句：**</w:t>
        <w:br/>
        <w:t>&gt; I may be the most humble and absurd man in the world and, as my wife says, the most slovenly creature you may ever meet—that is, before the founding of our institute—</w:t>
        <w:br/>
        <w:br/>
        <w:t>👉 作者自我描述，为后文对比或说明做铺垫。</w:t>
        <w:br/>
        <w:br/>
        <w:t>**第2句：**</w:t>
        <w:br/>
        <w:t>&gt; but I did come to know a truly great man who possessed a natural genius for invention.</w:t>
        <w:br/>
        <w:br/>
        <w:t>👉 转折，介绍作者遇见了一个天才人物。</w:t>
        <w:br/>
        <w:br/>
        <w:t>**第3句：**</w:t>
        <w:br/>
        <w:t>&gt; I spent years at his side.</w:t>
        <w:br/>
        <w:br/>
        <w:t>👉 说明作者长期陪伴这位伟人。</w:t>
        <w:br/>
        <w:br/>
        <w:t>**第4句：**</w:t>
        <w:br/>
        <w:t>&gt; I watched the way he worked.</w:t>
        <w:br/>
        <w:br/>
        <w:t>👉 观察描写，强调作者对这位伟人的细致关注。</w:t>
        <w:br/>
        <w:br/>
        <w:t>**第5句：**</w:t>
        <w:br/>
        <w:t>&gt; I witnessed how an idea would suddenly catch fire in his mind and take shape, like a tree sprouting shoots and branches, before coming into being.</w:t>
        <w:br/>
        <w:br/>
        <w:t>👉 具体描述这位伟人思维过程，形象比喻表达其创造力。</w:t>
        <w:br/>
        <w:br/>
        <w:t>---</w:t>
        <w:br/>
        <w:br/>
        <w:t>## 结构总结</w:t>
        <w:br/>
        <w:br/>
        <w:t>| 段落位置 | 内容                                 | 逻辑功能       |</w:t>
        <w:br/>
        <w:t>|:---------|:------------------------------------|:---------------|</w:t>
        <w:br/>
        <w:t>| 第一句   | 自我谦逊且邋遢的自我介绍             | 提出观点       |</w:t>
        <w:br/>
        <w:t>| 第二句   | 遇见一位天才发明家                   | 转折，提出新观点|</w:t>
        <w:br/>
        <w:t>| 第三句   | 长期陪伴这位天才                     | 说明时间投入   |</w:t>
        <w:br/>
        <w:t>| 第四句   | 观察这位天才的工作方式               | 举例说明       |</w:t>
        <w:br/>
        <w:t>| 第五句   | 形象描述天才如何构思并孕育创意       | 细节描写，举例 |</w:t>
        <w:br/>
        <w:br/>
        <w:t>---</w:t>
        <w:br/>
        <w:br/>
        <w:t>## 逐项分析选项</w:t>
        <w:br/>
        <w:br/>
        <w:t>**A 选项** ❌【无中生有】</w:t>
        <w:br/>
        <w:t>&gt; A person was fortunate enough to have found love despite his obvious shortcomings.</w:t>
        <w:br/>
        <w:br/>
        <w:t>文章中未提及“爱情”或“幸运找到爱情”的内容，选项内容超出原文信息。</w:t>
        <w:br/>
        <w:br/>
        <w:t>**B 选项** ❌【方向相反】</w:t>
        <w:br/>
        <w:t>&gt; An exceptionally talented person professes humility to avoid intimidating others.</w:t>
        <w:br/>
        <w:br/>
        <w:t>文中并无天才者“假装谦逊”的描述，谦逊的是叙述者自己，且无避人之意。</w:t>
        <w:br/>
        <w:br/>
        <w:t>**C 选项** ✅（正确）</w:t>
        <w:br/>
        <w:t>&gt; A person appreciates the extensive time he passed in the company of someone he deeply admired.</w:t>
        <w:br/>
        <w:br/>
        <w:t>选项准确概括了叙述者长期陪伴并钦佩这位天才的主旨，符合原文“spent years at his side”和“truly great man”。</w:t>
        <w:br/>
        <w:br/>
        <w:t>**D 选项** ❌【以偏概全】</w:t>
        <w:br/>
        <w:t>&gt; A truly brilliant person lets ideas mature in his mind before expressing them aloud.</w:t>
        <w:br/>
        <w:br/>
        <w:t>虽然文中描写了天才构思过程，但没有提及“表达”或“言语”相关内容，选项过度简化且未涵盖全文主旨。</w:t>
        <w:br/>
        <w:br/>
        <w:t>---</w:t>
        <w:br/>
        <w:br/>
        <w:t>## 核心解题技巧</w:t>
        <w:br/>
        <w:br/>
        <w:t>&gt; 💡 本题通过转折词“but”连接作者自谦与遇见天才的内容，核心在于理解叙述者对天才人物的钦佩和长期陪伴，排除无关或未提及的信息（如爱情、谦逊的动机、表达过程），从整体语境把握主旨。关键词“spent years at his side”是锁定正确答案的关键。</w:t>
      </w:r>
    </w:p>
    <w:p/>
    <w:p>
      <w:r>
        <w:rPr>
          <w:rFonts w:ascii="Microsoft YaHei" w:hAnsi="Microsoft YaHei" w:eastAsia="Microsoft YaHei"/>
          <w:b/>
          <w:sz w:val="26"/>
        </w:rPr>
        <w:t>1581.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following text is adapted from Robert Louis Stevenson's 1883 novel Treasure Island. Bill is a sailor staying at the Admiral Benbow, an inn run by the narrator's parents.</w:t>
        <w:br/>
        <w:t>Every day when [Bill] came back from his stroll he would ask if any seafaring men had gone by along the road. At first we thought it was the want of company of his own kind that made him ask this question, but at last we began to see he was desirous to avoid them. When a seaman did [stay] at the Admiral Benbow (as now and then some did) he would look in at him through the curtained door before he entered the parlour; and he was always sure to be as silent as a mouse when any such was present.</w:t>
      </w:r>
    </w:p>
    <w:p>
      <w:r>
        <w:rPr>
          <w:rFonts w:ascii="Microsoft YaHei" w:hAnsi="Microsoft YaHei" w:eastAsia="Microsoft YaHei"/>
          <w:b/>
          <w:sz w:val="22"/>
        </w:rPr>
        <w:t>题干：</w:t>
      </w:r>
      <w:r>
        <w:rPr>
          <w:rFonts w:ascii="Microsoft YaHei" w:hAnsi="Microsoft YaHei" w:eastAsia="Microsoft YaHei"/>
          <w:sz w:val="22"/>
        </w:rPr>
        <w:br/>
        <w:t>According to the text, why does Bill regularly ask about "seafaring men"?</w:t>
      </w:r>
    </w:p>
    <w:p>
      <w:r>
        <w:rPr>
          <w:rFonts w:ascii="Microsoft YaHei" w:hAnsi="Microsoft YaHei" w:eastAsia="Microsoft YaHei"/>
          <w:b/>
          <w:sz w:val="22"/>
        </w:rPr>
        <w:t>选项：</w:t>
      </w:r>
      <w:r>
        <w:rPr>
          <w:rFonts w:ascii="Microsoft YaHei" w:hAnsi="Microsoft YaHei" w:eastAsia="Microsoft YaHei"/>
          <w:sz w:val="22"/>
        </w:rPr>
        <w:br/>
        <w:t>A. He's hoping to find an old friend and fellow sailor.</w:t>
        <w:br/>
        <w:t>B. He's trying to secure a job as part of the crew on a new ship.</w:t>
        <w:br/>
        <w:t>C. He isn't sure that other guests at the inn will be welcoming of sailors.</w:t>
        <w:br/>
        <w:t>D. He doesn't want to encounter any other sailor unexpectedly.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这是细节理解题，核心任务是根据文中描写准确判断Bill询问“seafaring men”的真正原因。</w:t>
        <w:br/>
        <w:br/>
        <w:t>---</w:t>
        <w:br/>
        <w:br/>
        <w:t>## 文章逻辑拆解</w:t>
        <w:br/>
        <w:br/>
        <w:t>**第1句：**</w:t>
        <w:br/>
        <w:t>&gt; Every day when [Bill] came back from his stroll he would ask if any seafaring men had gone by along the road.</w:t>
        <w:br/>
        <w:br/>
        <w:t>👉 叙述Bill每天都会问是否有水手经过的事实。</w:t>
        <w:br/>
        <w:br/>
        <w:t>**第2句：**</w:t>
        <w:br/>
        <w:t>&gt; At first we thought it was the want of company of his own kind that made him ask this question,</w:t>
        <w:br/>
        <w:br/>
        <w:t>👉 叙述者最初的猜测：Bill想找同类陪伴。</w:t>
        <w:br/>
        <w:br/>
        <w:t>**第3句：**</w:t>
        <w:br/>
        <w:t>&gt; but at last we began to see he was desirous to avoid them.</w:t>
        <w:br/>
        <w:br/>
        <w:t>👉 转折，纠正前述猜测，指出Bill其实想避开水手。</w:t>
        <w:br/>
        <w:br/>
        <w:t>**第4句：**</w:t>
        <w:br/>
        <w:t>&gt; When a seaman did [stay] at the Admiral Benbow (as now and then some did) he would look in at him through the curtained door before he entered the parlour;</w:t>
        <w:br/>
        <w:br/>
        <w:t>👉 具体举例说明Bill如何小心翼翼地观察水手。</w:t>
        <w:br/>
        <w:br/>
        <w:t>**第5句：**</w:t>
        <w:br/>
        <w:t>&gt; and he was always sure to be as silent as a mouse when any such was present.</w:t>
        <w:br/>
        <w:br/>
        <w:t>👉 进一步说明Bill遇到水手时表现得非常安静，以示避让。</w:t>
        <w:br/>
        <w:br/>
        <w:t>---</w:t>
        <w:br/>
        <w:br/>
        <w:t>## 结构总结</w:t>
        <w:br/>
        <w:br/>
        <w:t>| 段落位置 | 内容                                                         |</w:t>
        <w:br/>
        <w:t>|:---------|:-------------------------------------------------------------|</w:t>
        <w:br/>
        <w:t>| 第一句   | Bill每天回来问是否有水手经过。                               |</w:t>
        <w:br/>
        <w:t>| 第二句   | 叙述者最初以为Bill是想找同类陪伴。                           |</w:t>
        <w:br/>
        <w:t>| 第三句   | 转折，实际上Bill想避开水手。                                 |</w:t>
        <w:br/>
        <w:t>| 第四句   | 举例说明Bill见到水手时的行为举止。                           |</w:t>
        <w:br/>
        <w:t>| 第五句   | 说明Bill遇到水手时非常安静，进一步体现其避让意图。           |</w:t>
        <w:br/>
        <w:br/>
        <w:t>---</w:t>
        <w:br/>
        <w:br/>
        <w:t>## 逐项分析选项</w:t>
        <w:br/>
        <w:br/>
        <w:t>**A 选项** ❌【方向相反】</w:t>
        <w:br/>
        <w:t>&gt; He's hoping to find an old friend and fellow sailor.</w:t>
        <w:br/>
        <w:br/>
        <w:t>文中明确说“at first we thought... but at last we began to see he was desirous to avoid them”，即最初以为他想找同类，但事实是想避开，故A选项与文意相反。</w:t>
        <w:br/>
        <w:br/>
        <w:t>**B 选项** ❌【无中生有】</w:t>
        <w:br/>
        <w:t>&gt; He's trying to secure a job as part of the crew on a new ship.</w:t>
        <w:br/>
        <w:br/>
        <w:t>文中无任何关于Bill想找工作或船员身份的描述，此选项无据。</w:t>
        <w:br/>
        <w:br/>
        <w:t>**C 选项** ❌【无中生有】</w:t>
        <w:br/>
        <w:t>&gt; He isn't sure that other guests at the inn will be welcoming of sailors.</w:t>
        <w:br/>
        <w:br/>
        <w:t>文中没有提及Bill担心其他客人是否欢迎水手，且重点在Bill自己对水手的态度，非其他客人，故此选项无依据。</w:t>
        <w:br/>
        <w:br/>
        <w:t>**D 选项** ✅</w:t>
        <w:br/>
        <w:t>&gt; He doesn't want to encounter any other sailor unexpectedly.</w:t>
        <w:br/>
        <w:br/>
        <w:t>文中“we began to see he was desirous to avoid them”以及“he was always sure to be as silent as a mouse when any such was present”明确说明Bill想避开水手，符合此选。</w:t>
        <w:br/>
        <w:br/>
        <w:t>---</w:t>
        <w:br/>
        <w:br/>
        <w:t>## 核心解题技巧</w:t>
        <w:br/>
        <w:br/>
        <w:t>&gt; 💡 关键在于抓住转折词“but at last we began to see”，这是对前文“最初以为”的否定与修正，提示真正原因是“想避开水手”，从而排除选项A的“想找同类”；同时通过描述Bill“look in at him through the curtained door”和“as silent as a mouse”强化其回避行为，锁定正确答案为D。其他选项均无文中依据，属于无中生有或方向相反。</w:t>
      </w:r>
    </w:p>
    <w:p/>
    <w:p>
      <w:r>
        <w:rPr>
          <w:rFonts w:ascii="Microsoft YaHei" w:hAnsi="Microsoft YaHei" w:eastAsia="Microsoft YaHei"/>
          <w:b/>
          <w:sz w:val="26"/>
        </w:rPr>
        <w:t>1582.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following text is from Ezra Pound's 1909 poem "Hymn III," based on the work of Marcantonio Flaminio.</w:t>
        <w:br/>
        <w:t xml:space="preserve">    As a fragile and lovely flower unfolds its gleaming</w:t>
        <w:br/>
        <w:t xml:space="preserve">    foliage on the breast of the fostering earth, if</w:t>
        <w:br/>
        <w:t xml:space="preserve">    the dew and the rain draw it forth;</w:t>
        <w:br/>
        <w:t xml:space="preserve">    So doth my tender mind flourish, if it be fed with the</w:t>
        <w:br/>
        <w:t xml:space="preserve">    sweet dew of the fostering spirit,</w:t>
        <w:br/>
        <w:t xml:space="preserve">    Lacking this, it beginneth straightway to languish,</w:t>
        <w:br/>
        <w:t xml:space="preserve">    even as a floweret born upon dry earth, if the</w:t>
        <w:br/>
        <w:t xml:space="preserve">    dew and the rain tend it not.</w:t>
      </w:r>
    </w:p>
    <w:p>
      <w:r>
        <w:rPr>
          <w:rFonts w:ascii="Microsoft YaHei" w:hAnsi="Microsoft YaHei" w:eastAsia="Microsoft YaHei"/>
          <w:b/>
          <w:sz w:val="22"/>
        </w:rPr>
        <w:t>题干：</w:t>
      </w:r>
      <w:r>
        <w:rPr>
          <w:rFonts w:ascii="Microsoft YaHei" w:hAnsi="Microsoft YaHei" w:eastAsia="Microsoft YaHei"/>
          <w:sz w:val="22"/>
        </w:rPr>
        <w:br/>
        <w:t>Based on the text, in what way is the human mind like a flower?</w:t>
      </w:r>
    </w:p>
    <w:p>
      <w:r>
        <w:rPr>
          <w:rFonts w:ascii="Microsoft YaHei" w:hAnsi="Microsoft YaHei" w:eastAsia="Microsoft YaHei"/>
          <w:b/>
          <w:sz w:val="22"/>
        </w:rPr>
        <w:t>选项：</w:t>
      </w:r>
      <w:r>
        <w:rPr>
          <w:rFonts w:ascii="Microsoft YaHei" w:hAnsi="Microsoft YaHei" w:eastAsia="Microsoft YaHei"/>
          <w:sz w:val="22"/>
        </w:rPr>
        <w:br/>
        <w:t>A. It becomes increasingly vigorous with the passage of time.</w:t>
        <w:br/>
        <w:t>B. It draws strength from changes in the weather.</w:t>
        <w:br/>
        <w:t>C. It requires proper nourishment in order to thrive.</w:t>
        <w:br/>
        <w:t>D. It perseveres despite challenging circumstances.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这是细节理解题，核心任务是根据文章比喻内容准确找出人类心智与花朵相似的具体方面。</w:t>
        <w:br/>
        <w:br/>
        <w:t>---</w:t>
        <w:br/>
        <w:br/>
        <w:t>## 文章逻辑拆解</w:t>
        <w:br/>
        <w:br/>
        <w:t>**第1句：**</w:t>
        <w:br/>
        <w:t>&gt; As a fragile and lovely flower unfolds its gleaming foliage on the breast of the fostering earth, if the dew and the rain draw it forth;</w:t>
        <w:br/>
        <w:br/>
        <w:t>👉 通过花朵在湿润环境中展开叶片的比喻，提出花朵的成长依赖于露水和雨水。</w:t>
        <w:br/>
        <w:br/>
        <w:t>**第2句：**</w:t>
        <w:br/>
        <w:t>&gt; So doth my tender mind flourish, if it be fed with the sweet dew of the fostering spirit,</w:t>
        <w:br/>
        <w:br/>
        <w:t>👉 将人的心智比作花朵，指出心智如果得到“滋养精神的甘露”就会成长。</w:t>
        <w:br/>
        <w:br/>
        <w:t>**第3句：**</w:t>
        <w:br/>
        <w:t>&gt; Lacking this, it beginneth straightway to languish, even as a floweret born upon dry earth, if the dew and the rain tend it not.</w:t>
        <w:br/>
        <w:br/>
        <w:t>👉 说明缺少滋养时，心智会衰弱，就像缺少雨露的花朵一样。</w:t>
        <w:br/>
        <w:br/>
        <w:t>---</w:t>
        <w:br/>
        <w:br/>
        <w:t>## 结构总结</w:t>
        <w:br/>
        <w:br/>
        <w:t>| 段落位置 | 内容                         |</w:t>
        <w:br/>
        <w:t>|:---------|:----------------------------|</w:t>
        <w:br/>
        <w:t>| 第一句   | 花朵在湿润环境中展开叶片，比喻成长依赖水分 |</w:t>
        <w:br/>
        <w:t>| 第二句   | 心智如花朵，需“滋养精神的甘露”方能成长  |</w:t>
        <w:br/>
        <w:t>| 第三句   | 缺少滋养时，心智衰弱，如同缺水的花朵      |</w:t>
        <w:br/>
        <w:br/>
        <w:t>---</w:t>
        <w:br/>
        <w:br/>
        <w:t>## 逐项分析选项</w:t>
        <w:br/>
        <w:br/>
        <w:t>**A 选项** ❌【方向相反】</w:t>
        <w:br/>
        <w:t>&gt; It becomes increasingly vigorous with the passage of time.</w:t>
        <w:br/>
        <w:t>文章未提及时间对心智成长的影响，重点在于是否有滋养，而非时间流逝。</w:t>
        <w:br/>
        <w:br/>
        <w:t>**B 选项** ❌【偷换概念】</w:t>
        <w:br/>
        <w:t>&gt; It draws strength from changes in the weather.</w:t>
        <w:br/>
        <w:t>原文强调露水和雨水对花的滋养，非“天气变化”，选项偷换了概念。</w:t>
        <w:br/>
        <w:br/>
        <w:t>**C 选项** ✅（正确）</w:t>
        <w:br/>
        <w:t>&gt; It requires proper nourishment in order to thrive.</w:t>
        <w:br/>
        <w:t>原文明确指出“if it be fed with the sweet dew… it flourish”，强调适当滋养是心智成长的必要条件。</w:t>
        <w:br/>
        <w:br/>
        <w:t>**D 选项** ❌【无中生有】</w:t>
        <w:br/>
        <w:t>&gt; It perseveres despite challenging circumstances.</w:t>
        <w:br/>
        <w:t>文中提到缺乏滋养时心智“languish”（衰弱），并无坚持不懈的含义。</w:t>
        <w:br/>
        <w:br/>
        <w:t>---</w:t>
        <w:br/>
        <w:br/>
        <w:t>## 核心解题技巧</w:t>
        <w:br/>
        <w:br/>
        <w:t>&gt; 💡 重点关注文章中的比喻和因果关系词，如“if”（条件）和“lacking”（缺少），锁定滋养与成长的关系，排除涉及时间、天气变化、坚持等无关或曲解原文的选项。</w:t>
      </w:r>
    </w:p>
    <w:p/>
    <w:p>
      <w:r>
        <w:rPr>
          <w:rFonts w:ascii="Microsoft YaHei" w:hAnsi="Microsoft YaHei" w:eastAsia="Microsoft YaHei"/>
          <w:b/>
          <w:sz w:val="26"/>
        </w:rPr>
        <w:t>1583.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Microplastics are tiny pieces of plastic waste. Areas of the ocean with higher concentrations of microplastic particles also have smaller and fewer waves. A study by Yukun Sun and colleagues found that the concentration of microplastic particles cannot be the only reason for this reduced wave activity because the concentration of particles that would have the observed effect is much higher than that found in these areas of the ocean. However, they found that surfactants, chemicals often used to manufacture plastics, are released into the water from microplastics and have a much stronger wave-reducing effect.</w:t>
      </w:r>
    </w:p>
    <w:p>
      <w:r>
        <w:rPr>
          <w:rFonts w:ascii="Microsoft YaHei" w:hAnsi="Microsoft YaHei" w:eastAsia="Microsoft YaHei"/>
          <w:b/>
          <w:sz w:val="22"/>
        </w:rPr>
        <w:t>题干：</w:t>
      </w:r>
      <w:r>
        <w:rPr>
          <w:rFonts w:ascii="Microsoft YaHei" w:hAnsi="Microsoft YaHei" w:eastAsia="Microsoft YaHei"/>
          <w:sz w:val="22"/>
        </w:rPr>
        <w:br/>
        <w:t>According to the text, what did Sun and colleagues discover about surfactants?</w:t>
      </w:r>
    </w:p>
    <w:p>
      <w:r>
        <w:rPr>
          <w:rFonts w:ascii="Microsoft YaHei" w:hAnsi="Microsoft YaHei" w:eastAsia="Microsoft YaHei"/>
          <w:b/>
          <w:sz w:val="22"/>
        </w:rPr>
        <w:t>选项：</w:t>
      </w:r>
      <w:r>
        <w:rPr>
          <w:rFonts w:ascii="Microsoft YaHei" w:hAnsi="Microsoft YaHei" w:eastAsia="Microsoft YaHei"/>
          <w:sz w:val="22"/>
        </w:rPr>
        <w:br/>
        <w:t>A. They have a much stronger effect on wave activity than microplastics alone do.</w:t>
        <w:br/>
        <w:t>B. They are mainly composed of water.</w:t>
        <w:br/>
        <w:t>C. They are helpful for removing microplastics from the ocean.</w:t>
        <w:br/>
        <w:t>D. They can be used to contain microplastics within certain areas of the ocean.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细节理解题，核心任务是准确把握文中关于surfuctants（表面活性剂）的具体发现。</w:t>
        <w:br/>
        <w:br/>
        <w:t>---</w:t>
        <w:br/>
        <w:br/>
        <w:t>## 文章逻辑拆解</w:t>
        <w:br/>
        <w:br/>
        <w:t>**第1句：**</w:t>
        <w:br/>
        <w:t>&gt; Microplastics are tiny pieces of plastic waste.</w:t>
        <w:br/>
        <w:br/>
        <w:t>👉 定义microplastics，奠定主题基础。</w:t>
        <w:br/>
        <w:br/>
        <w:t>**第2句：**</w:t>
        <w:br/>
        <w:t>&gt; Areas of the ocean with higher concentrations of microplastic particles also have smaller and fewer waves.</w:t>
        <w:br/>
        <w:br/>
        <w:t>👉 描述观察现象，指出微塑料浓度与海浪减少的相关性。</w:t>
        <w:br/>
        <w:br/>
        <w:t>**第3句：**</w:t>
        <w:br/>
        <w:t>&gt; A study by Yukun Sun and colleagues found that the concentration of microplastic particles cannot be the only reason for this reduced wave activity because the concentration of particles that would have the observed effect is much higher than that found in these areas of the ocean.</w:t>
        <w:br/>
        <w:br/>
        <w:t>👉 解释原因，否定微塑料浓度是唯一导致波浪减少的原因。</w:t>
        <w:br/>
        <w:br/>
        <w:t>**第4句：**</w:t>
        <w:br/>
        <w:t>&gt; However, they found that surfactants, chemicals often used to manufacture plastics, are released into the water from microplastics and have a much stronger wave-reducing effect.</w:t>
        <w:br/>
        <w:br/>
        <w:t>👉 转折，提出新的发现：表面活性剂释放自微塑料，对减少波浪有更强影响。</w:t>
        <w:br/>
        <w:br/>
        <w:t>---</w:t>
        <w:br/>
        <w:br/>
        <w:t>## 结构总结</w:t>
        <w:br/>
        <w:br/>
        <w:t>| 段落位置 | 内容                                         |</w:t>
        <w:br/>
        <w:t>|:---------|:--------------------------------------------|</w:t>
        <w:br/>
        <w:t>| 第一句   | 定义微塑料                                    |</w:t>
        <w:br/>
        <w:t>| 第二句   | 描述微塑料浓度高的海域波浪减少现象              |</w:t>
        <w:br/>
        <w:t>| 第三句   | 否定微塑料浓度是唯一波浪减少原因                |</w:t>
        <w:br/>
        <w:t>| 第四句   | 发现表面活性剂释放自微塑料，对波浪减少作用更强 |</w:t>
        <w:br/>
        <w:br/>
        <w:t>---</w:t>
        <w:br/>
        <w:br/>
        <w:t>## 逐项分析选项</w:t>
        <w:br/>
        <w:br/>
        <w:t>**A 选项** ✅（正确）</w:t>
        <w:br/>
        <w:t>&gt; They have a much stronger effect on wave activity than microplastics alone do.</w:t>
        <w:br/>
        <w:br/>
        <w:t>符合文中“surfuctants … have a much stronger wave-reducing effect”的描述，正确反映了研究发现。</w:t>
        <w:br/>
        <w:br/>
        <w:t>**B 选项** ❌（错误）</w:t>
        <w:br/>
        <w:t>&gt; They are mainly composed of water.</w:t>
        <w:br/>
        <w:br/>
        <w:t>文中未提及表面活性剂的成分，且“chemicals often used to manufacture plastics”表明不是水。【无中生有】</w:t>
        <w:br/>
        <w:br/>
        <w:t>**C 选项** ❌（错误）</w:t>
        <w:br/>
        <w:t>&gt; They are helpful for removing microplastics from the ocean.</w:t>
        <w:br/>
        <w:br/>
        <w:t>文中未提及表面活性剂有助于清除微塑料，反而是它们被释放出来影响波浪。【无中生有】</w:t>
        <w:br/>
        <w:br/>
        <w:t>**D 选项** ❌（错误）</w:t>
        <w:br/>
        <w:t>&gt; They can be used to contain microplastics within certain areas of the ocean.</w:t>
        <w:br/>
        <w:br/>
        <w:t>文中无此信息，表面活性剂作用是减少波浪，不是限制微塑料范围。【无中生有】</w:t>
        <w:br/>
        <w:br/>
        <w:t>---</w:t>
        <w:br/>
        <w:br/>
        <w:t>## 核心解题技巧</w:t>
        <w:br/>
        <w:br/>
        <w:t>&gt; 💡 关注题干关键词“surfuctants”和文中转折词“However”，锁定研究新发现；对比“microplastics”与“surfuctants”的影响强度是解题关键，排除与文意无关或未提及信息的选项。</w:t>
      </w:r>
    </w:p>
    <w:p/>
    <w:p>
      <w:r>
        <w:rPr>
          <w:rFonts w:ascii="Microsoft YaHei" w:hAnsi="Microsoft YaHei" w:eastAsia="Microsoft YaHei"/>
          <w:b/>
          <w:sz w:val="26"/>
        </w:rPr>
        <w:t>1584.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A common assumption among art historians is that the invention of photography in the mid-nineteenth century displaced the painted portrait in the public consciousness. The diminishing popularity of the portrait miniature, which coincided with the rise of photography, seems to support this claim. However, photography's impact on the portrait miniature may be overstated. Although records from art exhibitions in the Netherlands from 1820 to 1892 show a decrease in the number of both full-sized and miniature portraits submitted, this trend was established before the invention of photography.</w:t>
      </w:r>
    </w:p>
    <w:p>
      <w:r>
        <w:rPr>
          <w:rFonts w:ascii="Microsoft YaHei" w:hAnsi="Microsoft YaHei" w:eastAsia="Microsoft YaHei"/>
          <w:b/>
          <w:sz w:val="22"/>
        </w:rPr>
        <w:t>题干：</w:t>
      </w:r>
      <w:r>
        <w:rPr>
          <w:rFonts w:ascii="Microsoft YaHei" w:hAnsi="Microsoft YaHei" w:eastAsia="Microsoft YaHei"/>
          <w:sz w:val="22"/>
        </w:rPr>
        <w:br/>
        <w:t>Based on the text, what can be concluded about the diminishing popularity of the portrait miniature in the nineteenth century?</w:t>
      </w:r>
    </w:p>
    <w:p>
      <w:r>
        <w:rPr>
          <w:rFonts w:ascii="Microsoft YaHei" w:hAnsi="Microsoft YaHei" w:eastAsia="Microsoft YaHei"/>
          <w:b/>
          <w:sz w:val="22"/>
        </w:rPr>
        <w:t>选项：</w:t>
      </w:r>
      <w:r>
        <w:rPr>
          <w:rFonts w:ascii="Microsoft YaHei" w:hAnsi="Microsoft YaHei" w:eastAsia="Microsoft YaHei"/>
          <w:sz w:val="22"/>
        </w:rPr>
        <w:br/>
        <w:t>A. Factors other than the rise of photography may be more directly responsible for the portrait miniature’s decline.</w:t>
        <w:br/>
        <w:t>B. The popularity of the portrait miniature likely persisted for longer than art historians have assumed.</w:t>
        <w:br/>
        <w:t>C. Although portrait miniatures became less common than photographs, they were widely regarded as having more artistic merit.</w:t>
        <w:br/>
        <w:t>D. As demand for portrait miniatures decreased, portrait artists likely shifted their creative focus to photography.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这是细节理解题，核心任务是根据文中信息判断导致肖像小画流行度下降的原因。</w:t>
        <w:br/>
        <w:br/>
        <w:t>---</w:t>
        <w:br/>
        <w:br/>
        <w:t>## 文章逻辑拆解</w:t>
        <w:br/>
        <w:br/>
        <w:t>**第1句：**</w:t>
        <w:br/>
        <w:t>&gt; A common assumption among art historians is that the invention of photography in the mid-nineteenth century displaced the painted portrait in the public consciousness.</w:t>
        <w:br/>
        <w:t>👉 提出观点：艺术史学家普遍认为摄影发明取代了绘画肖像。</w:t>
        <w:br/>
        <w:br/>
        <w:t>**第2句：**</w:t>
        <w:br/>
        <w:t>&gt; The diminishing popularity of the portrait miniature, which coincided with the rise of photography, seems to support this claim.</w:t>
        <w:br/>
        <w:t>👉 举例说明：肖像小画的流行度下降与摄影兴起时间重合，似乎支持上述观点。</w:t>
        <w:br/>
        <w:br/>
        <w:t>**第3句：**</w:t>
        <w:br/>
        <w:t>&gt; However, photography's impact on the portrait miniature may be overstated.</w:t>
        <w:br/>
        <w:t>👉 转折：指出摄影对肖像小画的影响可能被夸大。</w:t>
        <w:br/>
        <w:br/>
        <w:t>**第4句：**</w:t>
        <w:br/>
        <w:t>&gt; Although records from art exhibitions in the Netherlands from 1820 to 1892 show a decrease in the number of both full-sized and miniature portraits submitted, this trend was established before the invention of photography.</w:t>
        <w:br/>
        <w:t>👉 解释原因并反驳：荷兰艺术展记录显示肖像画数量下降趋势早于摄影发明，说明下降原因可能不只是摄影。</w:t>
        <w:br/>
        <w:br/>
        <w:t>---</w:t>
        <w:br/>
        <w:br/>
        <w:t>## 结构总结</w:t>
        <w:br/>
        <w:br/>
        <w:t>| 段落位置 | 内容 |</w:t>
        <w:br/>
        <w:t>|:---------|:-----|</w:t>
        <w:br/>
        <w:t>| 第一句 | 提出普遍观点：摄影发明取代了绘画肖像。 |</w:t>
        <w:br/>
        <w:t>| 第二句 | 举例：肖像小画流行度下降与摄影兴起时间重合。 |</w:t>
        <w:br/>
        <w:t>| 第三句 | 转折：摄影影响可能被夸大。 |</w:t>
        <w:br/>
        <w:t>| 第四句 | 通过数据反驳：肖像画数量下降趋势早于摄影发明。 |</w:t>
        <w:br/>
        <w:br/>
        <w:t>---</w:t>
        <w:br/>
        <w:br/>
        <w:t>## 逐项分析选项</w:t>
        <w:br/>
        <w:br/>
        <w:t>**A 选项** ✅</w:t>
        <w:br/>
        <w:t>&gt; Factors other than the rise of photography may be more directly responsible for the portrait miniature’s decline.</w:t>
        <w:br/>
        <w:t>选项正确。第4句明确指出肖像小画的下降趋势早于摄影发明，说明其他因素可能更直接导致下降，支持该选项。</w:t>
        <w:br/>
        <w:br/>
        <w:t>**B 选项** ❌【无中生有】</w:t>
        <w:br/>
        <w:t>&gt; The popularity of the portrait miniature likely persisted for longer than art historians have assumed.</w:t>
        <w:br/>
        <w:t>文中未提及肖像小画流行时间比学者想象的更长，且仅说下降趋势早于摄影发明，无关流行持续时间，故此选项无依据。</w:t>
        <w:br/>
        <w:br/>
        <w:t>**C 选项** ❌【无中生有】</w:t>
        <w:br/>
        <w:t>&gt; Although portrait miniatures became less common than photographs, they were widely regarded as having more artistic merit.</w:t>
        <w:br/>
        <w:t>文中未涉及肖像小画与摄影的艺术价值比较，属于无中生有。</w:t>
        <w:br/>
        <w:br/>
        <w:t>**D 选项** ❌【无中生有】</w:t>
        <w:br/>
        <w:t>&gt; As demand for portrait miniatures decreased, portrait artists likely shifted their creative focus to photography.</w:t>
        <w:br/>
        <w:t>文中未提及艺术家创作重心转移，属于无中生有。</w:t>
        <w:br/>
        <w:br/>
        <w:t>---</w:t>
        <w:br/>
        <w:br/>
        <w:t>## 核心解题技巧</w:t>
        <w:br/>
        <w:br/>
        <w:t>&gt; 💡 本题关键在于关注转折词“However”和因果提示“this trend was established before”，它们揭示了流行度下降早于摄影出现，提示寻找除摄影外的其他原因，从而排除将下降归因于摄影的选项。注意选项是否有文中依据，避免无中生有的选项。</w:t>
      </w:r>
    </w:p>
    <w:p/>
    <w:p>
      <w:r>
        <w:rPr>
          <w:rFonts w:ascii="Microsoft YaHei" w:hAnsi="Microsoft YaHei" w:eastAsia="Microsoft YaHei"/>
          <w:b/>
          <w:sz w:val="26"/>
        </w:rPr>
        <w:t>1585.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Paleontologists searching for signs of ancient life have found many fossilized specimens of prehistoric human ancestors, including several from the Pleistocene era discovered in a geological formation in the Minatogawa quarry in Japan. However, to study the emergence of the earliest multicellular organisms to appear on Earth, researchers must turn elsewhere, such as to the Ediacaran geological formation at Mistaken Point in Canada. A UNESCO World Heritage Site, the 146-hectare reserve contains more than 10,000 fossils that together document a critical moment in evolutionary history.</w:t>
      </w:r>
    </w:p>
    <w:p>
      <w:r>
        <w:rPr>
          <w:rFonts w:ascii="Microsoft YaHei" w:hAnsi="Microsoft YaHei" w:eastAsia="Microsoft YaHei"/>
          <w:b/>
          <w:sz w:val="22"/>
        </w:rPr>
        <w:t>题干：</w:t>
      </w:r>
      <w:r>
        <w:rPr>
          <w:rFonts w:ascii="Microsoft YaHei" w:hAnsi="Microsoft YaHei" w:eastAsia="Microsoft YaHei"/>
          <w:sz w:val="22"/>
        </w:rPr>
        <w:br/>
        <w:t>What does the text indicate about the geological formation at Mistaken Point?</w:t>
      </w:r>
    </w:p>
    <w:p>
      <w:r>
        <w:rPr>
          <w:rFonts w:ascii="Microsoft YaHei" w:hAnsi="Microsoft YaHei" w:eastAsia="Microsoft YaHei"/>
          <w:b/>
          <w:sz w:val="22"/>
        </w:rPr>
        <w:t>选项：</w:t>
      </w:r>
      <w:r>
        <w:rPr>
          <w:rFonts w:ascii="Microsoft YaHei" w:hAnsi="Microsoft YaHei" w:eastAsia="Microsoft YaHei"/>
          <w:sz w:val="22"/>
        </w:rPr>
        <w:br/>
        <w:t>A. It holds a greater number of fossils but from a smaller variety of species than the formation in the Minatogawa quarry does.</w:t>
        <w:br/>
        <w:t>B. It has provided evidence that the earliest human species may have emerged before the Pleistocene era.</w:t>
        <w:br/>
        <w:t>C. It contains specimens from an older time period than those found in the formation in the Minatogawa quarry.</w:t>
        <w:br/>
        <w:t>D. It is widely considered by paleontologists to be the most valuable source of information about prehistoric life forms.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本题为细节理解题，核心任务是根据文章内容准确定位关于Mistaken Point地质层的时间背景信息。</w:t>
        <w:br/>
        <w:br/>
        <w:t>---</w:t>
        <w:br/>
        <w:br/>
        <w:t>## 文章逻辑拆解</w:t>
        <w:br/>
        <w:br/>
        <w:t>**第1句：**</w:t>
        <w:br/>
        <w:t>&gt; Paleontologists searching for signs of ancient life have found many fossilized specimens of prehistoric human ancestors, including several from the Pleistocene era discovered in a geological formation in the Minatogawa quarry in Japan.</w:t>
        <w:br/>
        <w:br/>
        <w:t>👉 描述古生物学家在日本Minatogawa采石场发现的更新世（Pleistocene）时代的史前人类祖先化石，提出研究对象和地点。</w:t>
        <w:br/>
        <w:br/>
        <w:t>**第2句：**</w:t>
        <w:br/>
        <w:t>&gt; However, to study the emergence of the earliest multicellular organisms to appear on Earth, researchers must turn elsewhere, such as to the Ediacaran geological formation at Mistaken Point in Canada.</w:t>
        <w:br/>
        <w:br/>
        <w:t>👉 转折句，指出研究更早期多细胞生物起源需要转向加拿大Mistaken Point的埃迪卡拉纪地质层。</w:t>
        <w:br/>
        <w:br/>
        <w:t>**第3句：**</w:t>
        <w:br/>
        <w:t>&gt; A UNESCO World Heritage Site, the 146-hectare reserve contains more than 10,000 fossils that together document a critical moment in evolutionary history.</w:t>
        <w:br/>
        <w:br/>
        <w:t>👉 进一步说明Mistaken Point的规模及其重要性，强调其化石数量众多且见证了进化史上的关键时期。</w:t>
        <w:br/>
        <w:br/>
        <w:t>---</w:t>
        <w:br/>
        <w:br/>
        <w:t>## 结构总结</w:t>
        <w:br/>
        <w:br/>
        <w:t>| 段落位置 | 内容                                                         |</w:t>
        <w:br/>
        <w:t>|:---------|:-------------------------------------------------------------|</w:t>
        <w:br/>
        <w:t>| 第一句   | 介绍Minatogawa采石场发现的更新世时代史前人类祖先化石。       |</w:t>
        <w:br/>
        <w:t>| 第二句   | 转折说明研究更早多细胞生物需转向Mistaken Point埃迪卡拉纪地质层。 |</w:t>
        <w:br/>
        <w:t>| 第三句   | 描述Mistaken Point的规模、化石数量及其在进化史上的重要性。   |</w:t>
        <w:br/>
        <w:br/>
        <w:t>---</w:t>
        <w:br/>
        <w:br/>
        <w:t>## 逐项分析选项</w:t>
        <w:br/>
        <w:br/>
        <w:t>**A 选项** ❌</w:t>
        <w:br/>
        <w:t>&gt; It holds a greater number of fossils but from a smaller variety of species than the formation in the Minatogawa quarry does.</w:t>
        <w:br/>
        <w:br/>
        <w:t>错误原因：文章仅提及Mistaken Point拥有超过10,000个化石，但没有比较物种多样性，也未提及Minatogawa的化石数量。此信息无据，属于【无中生有】。</w:t>
        <w:br/>
        <w:br/>
        <w:t>**B 选项** ❌</w:t>
        <w:br/>
        <w:t>&gt; It has provided evidence that the earliest human species may have emerged before the Pleistocene era.</w:t>
        <w:br/>
        <w:br/>
        <w:t>错误原因：文章中Mistaken Point涉及的是早期多细胞生物的出现，而非人类祖先，且没有暗示人类在更新世之前出现。属于【偷换概念】。</w:t>
        <w:br/>
        <w:br/>
        <w:t>**C 选项** ✅</w:t>
        <w:br/>
        <w:t>&gt; It contains specimens from an older time period than those found in the formation in the Minatogawa quarry.</w:t>
        <w:br/>
        <w:br/>
        <w:t>正确原因：文章第一句指出Minatogawa采石场化石属于更新世（Pleistocene），第二句指出Mistaken Point属于埃迪卡拉纪（Ediacaran），该时期比更新世更早，故选项准确反映了时间顺序。</w:t>
        <w:br/>
        <w:br/>
        <w:t>**D 选项** ❌</w:t>
        <w:br/>
        <w:t>&gt; It is widely considered by paleontologists to be the most valuable source of information about prehistoric life forms.</w:t>
        <w:br/>
        <w:br/>
        <w:t>错误原因：文章强调Mistaken Point重要，但未称其为“最有价值的”或“广泛认为”的顶级信息来源，属于【过度推断】。</w:t>
        <w:br/>
        <w:br/>
        <w:t>---</w:t>
        <w:br/>
        <w:br/>
        <w:t>## 核心解题技巧</w:t>
        <w:br/>
        <w:br/>
        <w:t>&gt; 💡 关注转折词“However”引出对比，锁定Mistaken Point的时间背景，明确“Pleistocene era”和“Ediacaran geological formation”对应不同地质年代，利用地质时代词汇判断时间先后，从而排除未提及时间对比或范围的选项，选择准确反映时间关系的选项。</w:t>
      </w:r>
    </w:p>
    <w:p/>
    <w:p>
      <w:r>
        <w:rPr>
          <w:rFonts w:ascii="Microsoft YaHei" w:hAnsi="Microsoft YaHei" w:eastAsia="Microsoft YaHei"/>
          <w:b/>
          <w:sz w:val="26"/>
        </w:rPr>
        <w:t>1586.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Biologists have predicted that birds' feather structures vary with habitat temperature, but this hadn't been tested in mountain environments. Ornithologist Sahas Barve studied feathers from 249 songbird species inhabiting different elevations—and thus experiencing different temperatures—in the Himalaya Mountains. He found that feathers of high-elevation species not only have a greater proportion of warming downy sections to flat and smooth sections than do feathers of low-elevation species, but high elevation species' feathers also tend to be longer, providing a thicker layer of insulation.</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Barve’s investigation shows that some species of Himalayan songbirds have evolved feathers that better regulate body temperature than do the feathers of other species, contradicting previous predictions.</w:t>
        <w:br/>
        <w:t>B. The results of Barve’s study suggest that the ability of birds to withstand cold temperatures is determined more strongly by feather length than feather structure, challenging an established belief.</w:t>
        <w:br/>
        <w:t>C. Barve found an association between habitat temperature and feather structure among Himalayan songbirds, lending new support to a general prediction.</w:t>
        <w:br/>
        <w:t>D. Barve discovered that songbirds have adapted to their environment by growing feathers without flat and smooth sections, complicating an earlier hypothesis.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主旨大意题，核心任务是准确概括文章的主要观点，避免细节误导和错误推断。</w:t>
        <w:br/>
        <w:br/>
        <w:t>---</w:t>
        <w:br/>
        <w:br/>
        <w:t>## 文章逻辑拆解</w:t>
        <w:br/>
        <w:br/>
        <w:t>**第1句：**</w:t>
        <w:br/>
        <w:t>&gt; Biologists have predicted that birds' feather structures vary with habitat temperature, but this hadn't been tested in mountain environments.</w:t>
        <w:br/>
        <w:br/>
        <w:t>👉 介绍已有预测和研究空白（提出背景和研究意义）。</w:t>
        <w:br/>
        <w:br/>
        <w:t>**第2句：**</w:t>
        <w:br/>
        <w:t>&gt; Ornithologist Sahas Barve studied feathers from 249 songbird species inhabiting different elevations—and thus experiencing different temperatures—in the Himalaya Mountains.</w:t>
        <w:br/>
        <w:br/>
        <w:t>👉 说明具体研究对象和环境（介绍研究方法和范围）。</w:t>
        <w:br/>
        <w:br/>
        <w:t>**第3句：**</w:t>
        <w:br/>
        <w:t>&gt; He found that feathers of high-elevation species not only have a greater proportion of warming downy sections to flat and smooth sections than do feathers of low-elevation species, but high elevation species' feathers also tend to be longer, providing a thicker layer of insulation.</w:t>
        <w:br/>
        <w:br/>
        <w:t>👉 报告研究发现，支持预测（给出研究结果，验证假设）。</w:t>
        <w:br/>
        <w:br/>
        <w:t>---</w:t>
        <w:br/>
        <w:br/>
        <w:t>## 结构总结</w:t>
        <w:br/>
        <w:br/>
        <w:t>| 段落位置 | 内容                                                         |</w:t>
        <w:br/>
        <w:t>|:---------|:-------------------------------------------------------------|</w:t>
        <w:br/>
        <w:t>| 第一句   | 介绍已有预测和研究空白，说明研究意义                         |</w:t>
        <w:br/>
        <w:t>| 第二句   | 描述Barve对喜马拉雅山不同海拔鸟类羽毛的研究方法和对象       |</w:t>
        <w:br/>
        <w:t>| 第三句   | 说明研究发现，羽毛结构和长度与海拔温度相关，支持原有预测     |</w:t>
        <w:br/>
        <w:br/>
        <w:t>---</w:t>
        <w:br/>
        <w:br/>
        <w:t>## 逐项分析选项</w:t>
        <w:br/>
        <w:br/>
        <w:t>**A 选项** ❌</w:t>
        <w:br/>
        <w:t>&gt; Barve’s investigation shows that some species of Himalayan songbirds have evolved feathers that better regulate body temperature than do the feathers of other species, contradicting previous predictions.</w:t>
        <w:br/>
        <w:br/>
        <w:t>错误原因：文章中明确说“Biologists have predicted...”，Barve的结果是“lending new support”（支持）而非“contradicting previous predictions”，故本选项错误。</w:t>
        <w:br/>
        <w:t>错误类型：【方向相反】</w:t>
        <w:br/>
        <w:br/>
        <w:t>**B 选项** ❌</w:t>
        <w:br/>
        <w:t>&gt; The results of Barve’s study suggest that the ability of birds to withstand cold temperatures is determined more strongly by feather length than feather structure, challenging an established belief.</w:t>
        <w:br/>
        <w:br/>
        <w:t>错误原因：文章指出羽毛结构和长度均有关联，且没有表明长度比结构更重要，也没有挑战已有观点，故本选项错误。</w:t>
        <w:br/>
        <w:t>错误类型：【过度推断】</w:t>
        <w:br/>
        <w:br/>
        <w:t>**C 选项** ✅</w:t>
        <w:br/>
        <w:t>&gt; Barve found an association between habitat temperature and feather structure among Himalayan songbirds, lending new support to a general prediction.</w:t>
        <w:br/>
        <w:br/>
        <w:t>正确原因：选项准确总结了Barve的研究发现（羽毛结构与栖息地温度相关）且表明结果支持了已有预测，完全符合文章主旨。</w:t>
        <w:br/>
        <w:br/>
        <w:t>**D 选项** ❌</w:t>
        <w:br/>
        <w:t>&gt; Barve discovered that songbirds have adapted to their environment by growing feathers without flat and smooth sections, complicating an earlier hypothesis.</w:t>
        <w:br/>
        <w:br/>
        <w:t>错误原因：文章说的是“high-elevation species have a greater proportion of warming downy sections to flat and smooth sections”，并未说完全“没有”平滑部分，且没有提到“complicating an earlier hypothesis”，故错误。</w:t>
        <w:br/>
        <w:t>错误类型：【无中生有】</w:t>
        <w:br/>
        <w:br/>
        <w:t>---</w:t>
        <w:br/>
        <w:br/>
        <w:t>## 核心解题技巧</w:t>
        <w:br/>
        <w:br/>
        <w:t>&gt; 💡 本题核心在于抓住转折词“but”以及文章最后的研究发现部分，明确研究是验证（支持）了已有预测而非推翻，选项中涉及“支持”或“验证”的表述最有可能正确；同时警惕选项中“contradicting”“challenging”“complicating”等词语容易导致方向错误或过度推断。</w:t>
      </w:r>
    </w:p>
    <w:p/>
    <w:p>
      <w:r>
        <w:rPr>
          <w:rFonts w:ascii="Microsoft YaHei" w:hAnsi="Microsoft YaHei" w:eastAsia="Microsoft YaHei"/>
          <w:b/>
          <w:sz w:val="26"/>
        </w:rPr>
        <w:t>1587.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To protect themselves when being attacked, hagfish—jawless marine animals that resemble eels—will release large quantities of slimy, mucus-like threads. Because these threads are unusually strong and elastic, scientist Atsuko Negishi and her colleagues have been trying to recreate them in a lab as an eco-friendly alternative to petroleum-based fibers that are often used in fabrics. The researchers want to reproduce the threads in the lab because farming hagfish for their slime would be expensive and potentially harmful to the hagfish.</w:t>
      </w:r>
    </w:p>
    <w:p>
      <w:r>
        <w:rPr>
          <w:rFonts w:ascii="Microsoft YaHei" w:hAnsi="Microsoft YaHei" w:eastAsia="Microsoft YaHei"/>
          <w:b/>
          <w:sz w:val="22"/>
        </w:rPr>
        <w:t>题干：</w:t>
      </w:r>
      <w:r>
        <w:rPr>
          <w:rFonts w:ascii="Microsoft YaHei" w:hAnsi="Microsoft YaHei" w:eastAsia="Microsoft YaHei"/>
          <w:sz w:val="22"/>
        </w:rPr>
        <w:br/>
        <w:t>Which choice best states the text’s main idea?</w:t>
      </w:r>
    </w:p>
    <w:p>
      <w:r>
        <w:rPr>
          <w:rFonts w:ascii="Microsoft YaHei" w:hAnsi="Microsoft YaHei" w:eastAsia="Microsoft YaHei"/>
          <w:b/>
          <w:sz w:val="22"/>
        </w:rPr>
        <w:t>选项：</w:t>
      </w:r>
      <w:r>
        <w:rPr>
          <w:rFonts w:ascii="Microsoft YaHei" w:hAnsi="Microsoft YaHei" w:eastAsia="Microsoft YaHei"/>
          <w:sz w:val="22"/>
        </w:rPr>
        <w:br/>
        <w:t>A. Hagfish are not well suited to being raised in captivity.</w:t>
        <w:br/>
        <w:t>B. The ability of hagfish to slime their attackers compensates for their being jawless.</w:t>
        <w:br/>
        <w:t>C. Hagfish have inspired researchers to develop a new petroleum-based fabric.</w:t>
        <w:br/>
        <w:t>D. The slimy threads that hagfish release might help researchers create a new kind of fabric.</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主旨大意题，核心任务是准确把握文章中心思想，选出最能概括全文内容的选项。</w:t>
        <w:br/>
        <w:br/>
        <w:t>---</w:t>
        <w:br/>
        <w:br/>
        <w:t>## 文章逻辑拆解</w:t>
        <w:br/>
        <w:br/>
        <w:t>**第1句：**</w:t>
        <w:br/>
        <w:t>&gt; To protect themselves when being attacked, hagfish—jawless marine animals that resemble eels—will release large quantities of slimy, mucus-like threads.</w:t>
        <w:br/>
        <w:t>👉 介绍hagfish及其防御机制。</w:t>
        <w:br/>
        <w:br/>
        <w:t>**第2句：**</w:t>
        <w:br/>
        <w:t>&gt; Because these threads are unusually strong and elastic, scientist Atsuko Negishi and her colleagues have been trying to recreate them in a lab as an eco-friendly alternative to petroleum-based fibers that are often used in fabrics.</w:t>
        <w:br/>
        <w:t>👉 说明科学家因这些线的特性尝试在实验室复制它们，目的是环保替代石油基纤维。</w:t>
        <w:br/>
        <w:br/>
        <w:t>**第3句：**</w:t>
        <w:br/>
        <w:t>&gt; The researchers want to reproduce the threads in the lab because farming hagfish for their slime would be expensive and potentially harmful to the hagfish.</w:t>
        <w:br/>
        <w:t>👉 解释为什么选择实验室复制而非养殖hagfish，强调成本和动物保护考虑。</w:t>
        <w:br/>
        <w:br/>
        <w:t>---</w:t>
        <w:br/>
        <w:br/>
        <w:t>## 结构总结</w:t>
        <w:br/>
        <w:br/>
        <w:t>| 段落位置 | 内容                                                 |</w:t>
        <w:br/>
        <w:t>|:---------|:-----------------------------------------------------|</w:t>
        <w:br/>
        <w:t>| 第一句   | 介绍hagfish释放粘液状线条的防御行为                    |</w:t>
        <w:br/>
        <w:t>| 第二句   | 说明科学家尝试复制这些线条，作为环保替代石油纤维的材料  |</w:t>
        <w:br/>
        <w:t>| 第三句   | 解释选择实验室复制的原因，避免养殖成本高且有害动物     |</w:t>
        <w:br/>
        <w:br/>
        <w:t>---</w:t>
        <w:br/>
        <w:br/>
        <w:t>## 逐项分析选项</w:t>
        <w:br/>
        <w:br/>
        <w:t>**A 选项** ❌</w:t>
        <w:br/>
        <w:t>&gt; Hagfish are not well suited to being raised in captivity.</w:t>
        <w:br/>
        <w:t>错误，因为文章只提到“养殖hagfish昂贵且可能伤害它们”，并未直接说“它们不适合被圈养”。【过度推断】</w:t>
        <w:br/>
        <w:br/>
        <w:t>**B 选项** ❌</w:t>
        <w:br/>
        <w:t>&gt; The ability of hagfish to slime their attackers compensates for their being jawless.</w:t>
        <w:br/>
        <w:t>错误，文章提到hagfish无颌且会释放粘液防御，但未说明这种能力是“补偿”无颌的不足。【无中生有】</w:t>
        <w:br/>
        <w:br/>
        <w:t>**C 选项** ❌</w:t>
        <w:br/>
        <w:t>&gt; Hagfish have inspired researchers to develop a new petroleum-based fabric.</w:t>
        <w:br/>
        <w:t>错误，文中明确说是开发“环保替代石油基纤维”的材料，而非开发石油基纤维。【方向相反】</w:t>
        <w:br/>
        <w:br/>
        <w:t>**D 选项** ✅</w:t>
        <w:br/>
        <w:t>&gt; The slimy threads that hagfish release might help researchers create a new kind of fabric.</w:t>
        <w:br/>
        <w:t>正确，完美概括了科学家因hagfish粘液线条的特性尝试开发新型环保面料的主旨。</w:t>
        <w:br/>
        <w:br/>
        <w:t>---</w:t>
        <w:br/>
        <w:br/>
        <w:t>## 核心解题技巧</w:t>
        <w:br/>
        <w:br/>
        <w:t>&gt; 💡 关注文章首句引出主体（hagfish释放线条）及后续“scientists have been trying to recreate them”与“eco-friendly alternative”这类因果和目的表述，准确捕捉文章主旨是科学家基于hagfish粘液线条开发新面料，排除过度推断或与文意相反的选项。关键词如“trying to recreate”“eco-friendly alternative”是锁定正确答案的关键。</w:t>
      </w:r>
    </w:p>
    <w:p/>
    <w:p>
      <w:r>
        <w:rPr>
          <w:rFonts w:ascii="Microsoft YaHei" w:hAnsi="Microsoft YaHei" w:eastAsia="Microsoft YaHei"/>
          <w:b/>
          <w:sz w:val="26"/>
        </w:rPr>
        <w:t>1588.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A contraction of “you all,” the pronoun"y'all" has long been used as a plural version of “you" in the South and in Black communities around the US. In recent decades, most other English-speaking communities in the US have begun to use "y'all.”What explains its rise in popularity? Many varieties of English have no pronoun that specifically addresses more than one person and instead must use "you" to address both one person and more than one. But "y'all"always refers to two or more people. As a result, it conveys the speaker’s meaning more precisely     than"you"can.</w:t>
      </w:r>
    </w:p>
    <w:p>
      <w:r>
        <w:rPr>
          <w:rFonts w:ascii="Microsoft YaHei" w:hAnsi="Microsoft YaHei" w:eastAsia="Microsoft YaHei"/>
          <w:b/>
          <w:sz w:val="22"/>
        </w:rPr>
        <w:t>题干：</w:t>
      </w:r>
      <w:r>
        <w:rPr>
          <w:rFonts w:ascii="Microsoft YaHei" w:hAnsi="Microsoft YaHei" w:eastAsia="Microsoft YaHei"/>
          <w:sz w:val="22"/>
        </w:rPr>
        <w:br/>
        <w:t>Which question does the text most directly attempt to answer?</w:t>
      </w:r>
    </w:p>
    <w:p>
      <w:r>
        <w:rPr>
          <w:rFonts w:ascii="Microsoft YaHei" w:hAnsi="Microsoft YaHei" w:eastAsia="Microsoft YaHei"/>
          <w:b/>
          <w:sz w:val="22"/>
        </w:rPr>
        <w:t>选项：</w:t>
      </w:r>
      <w:r>
        <w:rPr>
          <w:rFonts w:ascii="Microsoft YaHei" w:hAnsi="Microsoft YaHei" w:eastAsia="Microsoft YaHei"/>
          <w:sz w:val="22"/>
        </w:rPr>
        <w:br/>
        <w:t>A. Is "y'all" commonly used in English-speaking regions of the world besides the US?</w:t>
        <w:br/>
        <w:t>B. Why has the pronoun "y'all" become more widely used in the US?</w:t>
        <w:br/>
        <w:t>C. How many other plural versions of the pronoun "you" are there in English, besides "y'all"?</w:t>
        <w:br/>
        <w:t>D. When was the first recorded use of the pronoun "y'all" in the English language?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这是主旨问句，核心任务是确定文章主要回答了哪个具体问题。</w:t>
        <w:br/>
        <w:br/>
        <w:t>---</w:t>
        <w:br/>
        <w:br/>
        <w:t>## 文章逻辑拆解</w:t>
        <w:br/>
        <w:br/>
        <w:t>**第1句：**</w:t>
        <w:br/>
        <w:t>&gt; A contraction of “you all,” the pronoun "y'all" has long been used as a plural version of “you" in the South and in Black communities around the US.</w:t>
        <w:br/>
        <w:br/>
        <w:t>👉 介绍“y'all”的来源及其在特定地区和群体中的长期使用。</w:t>
        <w:br/>
        <w:br/>
        <w:t>**第2句：**</w:t>
        <w:br/>
        <w:t>&gt; In recent decades, most other English-speaking communities in the US have begun to use "y'all.”</w:t>
        <w:br/>
        <w:br/>
        <w:t>👉 说明“y'all”近几十年在美国其他英语社区的流行趋势。</w:t>
        <w:br/>
        <w:br/>
        <w:t>**第3句：**</w:t>
        <w:br/>
        <w:t>&gt; What explains its rise in popularity?</w:t>
        <w:br/>
        <w:br/>
        <w:t>👉 提出文章要回答的核心问题——为什么“y'all”变得更流行。</w:t>
        <w:br/>
        <w:br/>
        <w:t>**第4句：**</w:t>
        <w:br/>
        <w:t>&gt; Many varieties of English have no pronoun that specifically addresses more than one person and instead must use "you" to address both one person and more than one.</w:t>
        <w:br/>
        <w:br/>
        <w:t>👉 解释英语中“you”同时指代单数和复数的现象。</w:t>
        <w:br/>
        <w:br/>
        <w:t>**第5句：**</w:t>
        <w:br/>
        <w:t>&gt; But "y'all" always refers to two or more people.</w:t>
        <w:br/>
        <w:br/>
        <w:t>👉 对比“you”和“y'all”，强调“y'all”专指复数。</w:t>
        <w:br/>
        <w:br/>
        <w:t>**第6句：**</w:t>
        <w:br/>
        <w:t>&gt; As a result, it conveys the speaker’s meaning more precisely than "you" can.</w:t>
        <w:br/>
        <w:br/>
        <w:t>👉 说明“y'all”更精确传达说话人意图，是其流行原因。</w:t>
        <w:br/>
        <w:br/>
        <w:t>---</w:t>
        <w:br/>
        <w:br/>
        <w:t>## 结构总结</w:t>
        <w:br/>
        <w:br/>
        <w:t>| 段落位置 | 内容 |</w:t>
        <w:br/>
        <w:t>|:---------|:-----|</w:t>
        <w:br/>
        <w:t>| 第一句 | 介绍“y'all”的起源及其在南方和黑人社区的传统使用 |</w:t>
        <w:br/>
        <w:t>| 第二句 | 说明“y'all”在其他美国英语社区的流行增长 |</w:t>
        <w:br/>
        <w:t>| 第三句 | 提出“y'all”流行的原因这一核心问题 |</w:t>
        <w:br/>
        <w:t>| 第四句 | 说明英语中“you”既指单数又指复数的情况 |</w:t>
        <w:br/>
        <w:t>| 第五句 | 指出“y'all”专指复数 |</w:t>
        <w:br/>
        <w:t>| 第六句 | 解释“y'all”因更准确表达复数意义而流行 |</w:t>
        <w:br/>
        <w:br/>
        <w:t>---</w:t>
        <w:br/>
        <w:br/>
        <w:t>## 逐项分析选项</w:t>
        <w:br/>
        <w:br/>
        <w:t>**A 选项** ❌</w:t>
        <w:br/>
        <w:t>&gt; Is "y'all" commonly used in English-speaking regions of the world besides the US?</w:t>
        <w:br/>
        <w:br/>
        <w:t>文章只谈及美国内部的使用情况，没有涉及其他英语国家或地区，属于【无中生有】。</w:t>
        <w:br/>
        <w:br/>
        <w:t>**B 选项** ✅</w:t>
        <w:br/>
        <w:t>&gt; Why has the pronoun "y'all" become more widely used in the US?</w:t>
        <w:br/>
        <w:br/>
        <w:t>文章明确提出并回答了“y'all”流行的原因，符合原文核心问题。</w:t>
        <w:br/>
        <w:br/>
        <w:t>**C 选项** ❌</w:t>
        <w:br/>
        <w:t>&gt; How many other plural versions of the pronoun "you" are there in English, besides "y'all"?</w:t>
        <w:br/>
        <w:br/>
        <w:t>文章没有涉及其他复数“you”代词的数量，属于【无中生有】。</w:t>
        <w:br/>
        <w:br/>
        <w:t>**D 选项** ❌</w:t>
        <w:br/>
        <w:t>&gt; When was the first recorded use of the pronoun "y'all" in the English language?</w:t>
        <w:br/>
        <w:br/>
        <w:t>文章未提及“y'all”的首次使用时间，属于【无中生有】。</w:t>
        <w:br/>
        <w:br/>
        <w:t>---</w:t>
        <w:br/>
        <w:br/>
        <w:t>## 核心解题技巧</w:t>
        <w:br/>
        <w:br/>
        <w:t>&gt; 💡 本题关键在于抓住文章明确提出的疑问句“What explains its rise in popularity?”，它直接指向“为什么‘y'all’变得更流行”，排除了与时间、地域或其他复数代词数量无关的选项。转折词“as a result”连接原因和结果，帮助确认答案方向。</w:t>
      </w:r>
    </w:p>
    <w:p/>
    <w:p>
      <w:r>
        <w:rPr>
          <w:rFonts w:ascii="Microsoft YaHei" w:hAnsi="Microsoft YaHei" w:eastAsia="Microsoft YaHei"/>
          <w:b/>
          <w:sz w:val="26"/>
        </w:rPr>
        <w:t>1589.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In many of his sculptures, artist Richard Hunt uses broad forms rather than extreme accuracy to hint at specific people or ideas. In his first major work, Arachne (1956), Hunt constructed the mythical character Arachne, a weaver who was changed into a spider, by welding bits of steel together into something that, although vaguely human, is strange and machine-like. And his large bronze sculpture The Light of Truth (2021) commemorates activist and journalist Ida B. Wells using mainly flowing, curved pieces of metal that create stylized flame.</w:t>
      </w:r>
    </w:p>
    <w:p>
      <w:r>
        <w:rPr>
          <w:rFonts w:ascii="Microsoft YaHei" w:hAnsi="Microsoft YaHei" w:eastAsia="Microsoft YaHei"/>
          <w:b/>
          <w:sz w:val="22"/>
        </w:rPr>
        <w:t>题干：</w:t>
      </w:r>
      <w:r>
        <w:rPr>
          <w:rFonts w:ascii="Microsoft YaHei" w:hAnsi="Microsoft YaHei" w:eastAsia="Microsoft YaHei"/>
          <w:sz w:val="22"/>
        </w:rPr>
        <w:br/>
        <w:t>Which choice best states the text's main idea about Hunt?</w:t>
      </w:r>
    </w:p>
    <w:p>
      <w:r>
        <w:rPr>
          <w:rFonts w:ascii="Microsoft YaHei" w:hAnsi="Microsoft YaHei" w:eastAsia="Microsoft YaHei"/>
          <w:b/>
          <w:sz w:val="22"/>
        </w:rPr>
        <w:t>选项：</w:t>
      </w:r>
      <w:r>
        <w:rPr>
          <w:rFonts w:ascii="Microsoft YaHei" w:hAnsi="Microsoft YaHei" w:eastAsia="Microsoft YaHei"/>
          <w:sz w:val="22"/>
        </w:rPr>
        <w:br/>
        <w:t>A. He often depicts the subjects of his sculptures using an unrealistic style.</w:t>
        <w:br/>
        <w:t>B. He uses different kinds of materials depending on what kind of sculpture he plans to create.</w:t>
        <w:br/>
        <w:t>C. He tends to base his art on important historical figures rather than on fictional characters.</w:t>
        <w:br/>
        <w:t>D. He has altered his approach to sculpture over time, and his works have become increasingly abstract.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主旨大意题，核心任务是总结文章关于艺术家Richard Hunt的整体观点或创作风格。</w:t>
        <w:br/>
        <w:br/>
        <w:t>---</w:t>
        <w:br/>
        <w:br/>
        <w:t>## 文章逻辑拆解</w:t>
        <w:br/>
        <w:br/>
        <w:t>**第1句：**</w:t>
        <w:br/>
        <w:t>&gt; In many of his sculptures, artist Richard Hunt uses broad forms rather than extreme accuracy to hint at specific people or ideas.</w:t>
        <w:br/>
        <w:br/>
        <w:t>👉 介绍Hunt的艺术风格，即用宽泛的形式而非精确细节来表现人物或思想。</w:t>
        <w:br/>
        <w:br/>
        <w:t>**第2句：**</w:t>
        <w:br/>
        <w:t>&gt; In his first major work, *Arachne* (1956), Hunt constructed the mythical character Arachne, a weaver who was changed into a spider, by welding bits of steel together into something that, although vaguely human, is strange and machine-like.</w:t>
        <w:br/>
        <w:br/>
        <w:t>👉 举例说明他的风格，作品《Arachne》用粗犷的钢铁焊接，表现模糊的人形但带机械感。</w:t>
        <w:br/>
        <w:br/>
        <w:t>**第3句：**</w:t>
        <w:br/>
        <w:t>&gt; And his large bronze sculpture *The Light of Truth* (2021) commemorates activist and journalist Ida B. Wells using mainly flowing, curved pieces of metal that create stylized flame.</w:t>
        <w:br/>
        <w:br/>
        <w:t>👉 再举一个例子，作品《The Light of Truth》用流畅曲线表现象征火焰，纪念真实人物。</w:t>
        <w:br/>
        <w:br/>
        <w:t>---</w:t>
        <w:br/>
        <w:br/>
        <w:t>## 结构总结</w:t>
        <w:br/>
        <w:br/>
        <w:t>| 段落位置 | 内容 |</w:t>
        <w:br/>
        <w:t>|:---------|:-----|</w:t>
        <w:br/>
        <w:t>| 第一句 | 总述Hunt用宽泛形式表现特定人物或思想，强调不追求极致精确 |</w:t>
        <w:br/>
        <w:t>| 第二句 | 例证《Arachne》，用钢铁焊接表现模糊人形且带机械感 |</w:t>
        <w:br/>
        <w:t>| 第三句 | 例证《The Light of Truth》，用流畅曲线表现象征意义，纪念真实人物 |</w:t>
        <w:br/>
        <w:br/>
        <w:t>---</w:t>
        <w:br/>
        <w:br/>
        <w:t>## 逐项分析选项</w:t>
        <w:br/>
        <w:br/>
        <w:t>**A 选项** ✅（正确）</w:t>
        <w:br/>
        <w:t>&gt; He often depicts the subjects of his sculptures using an unrealistic style.</w:t>
        <w:br/>
        <w:br/>
        <w:t>符合第一句“broad forms rather than extreme accuracy”（宽泛形式而非极致精确），体现其“unrealistic style”（不现实风格）。</w:t>
        <w:br/>
        <w:br/>
        <w:t>**B 选项** ❌（错误）【无中生有】</w:t>
        <w:br/>
        <w:t>&gt; He uses different kinds of materials depending on what kind of sculpture he plans to create.</w:t>
        <w:br/>
        <w:br/>
        <w:t>文中只提到“welding bits of steel” 和 “large bronze sculpture”，没有说明材料选择基于作品类型，属于无中生有。</w:t>
        <w:br/>
        <w:br/>
        <w:t>**C 选项** ❌（错误）【以偏概全】</w:t>
        <w:br/>
        <w:t>&gt; He tends to base his art on important historical figures rather than on fictional characters.</w:t>
        <w:br/>
        <w:br/>
        <w:t>文中提到两种作品，一是神话人物Arachne（虚构），一是历史人物Ida B. Wells（真实），不能说倾向于历史人物。</w:t>
        <w:br/>
        <w:br/>
        <w:t>**D 选项** ❌（错误）【过度推断】</w:t>
        <w:br/>
        <w:t>&gt; He has altered his approach to sculpture over time, and his works have become increasingly abstract.</w:t>
        <w:br/>
        <w:br/>
        <w:t>文中没有说明其风格随时间变化或变得更抽象，只有两个时间点作品描述，无法推断其风格演变。</w:t>
        <w:br/>
        <w:br/>
        <w:t>---</w:t>
        <w:br/>
        <w:br/>
        <w:t>## 核心解题技巧</w:t>
        <w:br/>
        <w:br/>
        <w:t>&gt; 💡 关注文首总结句“broad forms rather than extreme accuracy”作为核心观点，文章通过两个具体作品例证这一点，选项中只有A直接反映“不现实风格”，其他选项均无文中依据或与文意冲突，因而被排除。关键词“broad forms”、“extreme accuracy”是锁定正确答案的关键。</w:t>
      </w:r>
    </w:p>
    <w:p/>
    <w:p>
      <w:r>
        <w:rPr>
          <w:rFonts w:ascii="Microsoft YaHei" w:hAnsi="Microsoft YaHei" w:eastAsia="Microsoft YaHei"/>
          <w:b/>
          <w:sz w:val="26"/>
        </w:rPr>
        <w:t>1590.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The following text is adapted from Christina Rossetti's 1881 poem "Monna Innominata 2."</w:t>
        <w:br/>
        <w:br/>
        <w:t>I wish I could remember that first day,</w:t>
        <w:br/>
        <w:t>First hour, first moment of your meeting me,</w:t>
        <w:br/>
        <w:t>If bright or dim the season, it might be</w:t>
        <w:br/>
        <w:t>Summer or Winter for [all] I can say;</w:t>
        <w:br/>
        <w:t>So unrecorded did it slip away,</w:t>
        <w:br/>
        <w:t>So blind was I to see and to foresee,</w:t>
        <w:br/>
        <w:t>So dull to mark the budding of my tree</w:t>
        <w:br/>
        <w:t>That would not blossom yet for many a May.</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As the anniversary of the beginning of an important relationship approaches, the speaker feels conflicted about how best to commemorate it.</w:t>
        <w:br/>
        <w:t>B. After years of neglecting a once valuable relationship, the speaker worries it may be too late for her to salvage the relationship.</w:t>
        <w:br/>
        <w:t>C. The speaker celebrates how the passage of time has strengthened a relationship that once seemed unimportant.</w:t>
        <w:br/>
        <w:t>D. Because the speaker did not anticipate how important a relationship would become, she cannot recall how the relationship began, which she regrets.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主旨大意题，核心任务是准确把握诗歌内容的整体含义，理解作者对时间与关系的态度。</w:t>
        <w:br/>
        <w:br/>
        <w:t>---</w:t>
        <w:br/>
        <w:br/>
        <w:t>## 文章逻辑拆解</w:t>
        <w:br/>
        <w:br/>
        <w:t>**第1句：**</w:t>
        <w:br/>
        <w:t>&gt; I wish I could remember that first day,</w:t>
        <w:br/>
        <w:br/>
        <w:t>👉 表达愿望，说明作者想回忆起某个重要的起始时刻。</w:t>
        <w:br/>
        <w:br/>
        <w:t>**第2句：**</w:t>
        <w:br/>
        <w:t>&gt; First hour, first moment of your meeting me,</w:t>
        <w:br/>
        <w:br/>
        <w:t>👉 具体指出想回忆的时间点，即与“你”相遇的最初时刻。</w:t>
        <w:br/>
        <w:br/>
        <w:t>**第3句：**</w:t>
        <w:br/>
        <w:t>&gt; If bright or dim the season, it might be</w:t>
        <w:br/>
        <w:br/>
        <w:t>👉 表示对当时环境细节的模糊记忆，强调记忆的不清晰。</w:t>
        <w:br/>
        <w:br/>
        <w:t>**第4句：**</w:t>
        <w:br/>
        <w:t>&gt; Summer or Winter for [all] I can say;</w:t>
        <w:br/>
        <w:br/>
        <w:t>👉 进一步说明对季节的模糊，表明记忆缺失。</w:t>
        <w:br/>
        <w:br/>
        <w:t>**第5句：**</w:t>
        <w:br/>
        <w:t>&gt; So unrecorded did it slip away,</w:t>
        <w:br/>
        <w:br/>
        <w:t>👉 说明当时的情景未被记住，悄然逝去。</w:t>
        <w:br/>
        <w:br/>
        <w:t>**第6句：**</w:t>
        <w:br/>
        <w:t>&gt; So blind was I to see and to foresee,</w:t>
        <w:br/>
        <w:br/>
        <w:t>👉 承认当时未能察觉未来的重要性，有盲目之意。</w:t>
        <w:br/>
        <w:br/>
        <w:t>**第7句：**</w:t>
        <w:br/>
        <w:t>&gt; So dull to mark the budding of my tree</w:t>
        <w:br/>
        <w:br/>
        <w:t>👉 以“树的萌芽”比喻关系的初期，表达自己当时未能注意到关系的成长。</w:t>
        <w:br/>
        <w:br/>
        <w:t>**第8句：**</w:t>
        <w:br/>
        <w:t>&gt; That would not blossom yet for many a May.</w:t>
        <w:br/>
        <w:br/>
        <w:t>👉 说明关系尚未开花结果，未来仍需时日，暗含遗憾和期望。</w:t>
        <w:br/>
        <w:br/>
        <w:t>---</w:t>
        <w:br/>
        <w:br/>
        <w:t>## 结构总结</w:t>
        <w:br/>
        <w:br/>
        <w:t>| 段落位置 | 内容 |</w:t>
        <w:br/>
        <w:t>|:---------|:-----|</w:t>
        <w:br/>
        <w:t>| 第一句 | 表达想回忆重要相遇的起始时刻 |</w:t>
        <w:br/>
        <w:t>| 第二句 | 具体定位相遇的“第一刻” |</w:t>
        <w:br/>
        <w:t>| 第三四句 | 记忆模糊，无法确定季节和细节 |</w:t>
        <w:br/>
        <w:t>| 第五句 | 描述当时情景未被记录，悄然流逝 |</w:t>
        <w:br/>
        <w:t>| 第六句 | 承认自己未能预见这段关系的重要性 |</w:t>
        <w:br/>
        <w:t>| 第七八句 | 以树的萌芽比喻关系的初期，表达遗憾和未来的期望 |</w:t>
        <w:br/>
        <w:br/>
        <w:t>---</w:t>
        <w:br/>
        <w:br/>
        <w:t>## 逐项分析选项</w:t>
        <w:br/>
        <w:br/>
        <w:t>**A 选项** ❌</w:t>
        <w:br/>
        <w:t>&gt; As the anniversary of the beginning of an important relationship approaches, the speaker feels conflicted about how best to commemorate it.</w:t>
        <w:br/>
        <w:br/>
        <w:t>文章无任何关于“纪念”或“纪念日临近”的内容，且并未表现出“矛盾感情”，属于【无中生有】。</w:t>
        <w:br/>
        <w:br/>
        <w:t>**B 选项** ❌</w:t>
        <w:br/>
        <w:t>&gt; After years of neglecting a once valuable relationship, the speaker worries it may be too late for her to salvage the relationship.</w:t>
        <w:br/>
        <w:br/>
        <w:t>诗中没有“多年忽视”或“担心无法挽救”的描述，且关系尚处于萌芽期，非“曾经宝贵”，属于【无中生有】。</w:t>
        <w:br/>
        <w:br/>
        <w:t>**C 选项** ❌</w:t>
        <w:br/>
        <w:t>&gt; The speaker celebrates how the passage of time has strengthened a relationship that once seemed unimportant.</w:t>
        <w:br/>
        <w:br/>
        <w:t>作者表达的是“未能记住关系起始”和“盲目”，但未表达庆祝或关系已加强，属于【过度推断】。</w:t>
        <w:br/>
        <w:br/>
        <w:t>**D 选项** ✅</w:t>
        <w:br/>
        <w:t>&gt; Because the speaker did not anticipate how important a relationship would become, she cannot recall how the relationship began, which she regrets.</w:t>
        <w:br/>
        <w:br/>
        <w:t>选项准确反映了“未能预见关系重要性”“无法回忆起相遇细节”“带有遗憾”的诗意，符合原文：“So blind was I to see and to foresee,”和“I wish I could remember that first day,”。</w:t>
        <w:br/>
        <w:br/>
        <w:t>---</w:t>
        <w:br/>
        <w:br/>
        <w:t>## 核心解题技巧</w:t>
        <w:br/>
        <w:br/>
        <w:t>&gt; 💡 本题关键在于捕捉诗中“记忆缺失”和“未预见重要性”的情感线索，如“wish I could remember”，“So blind was I to see and to foresee”，这些词语揭示了作者对过去遗憾的情绪，排除无关“纪念”“挽救”或“庆祝”的选项，锁定表达遗憾与回忆模糊的选项D。</w:t>
      </w:r>
    </w:p>
    <w:p/>
    <w:p>
      <w:r>
        <w:rPr>
          <w:rFonts w:ascii="Microsoft YaHei" w:hAnsi="Microsoft YaHei" w:eastAsia="Microsoft YaHei"/>
          <w:b/>
          <w:sz w:val="26"/>
        </w:rPr>
        <w:t>1591.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Utah is home to Pando, a colony of about 47,000 quaking aspen trees that all share a single root system. Pando is one of the largest single organisms by mass on Earth, but ecologists are worried that its growth is declining in part because of grazing by animals. The ecologists say that strong fences could prevent deer from eating young trees and help Pando start thriving again.</w:t>
      </w:r>
    </w:p>
    <w:p>
      <w:r>
        <w:rPr>
          <w:rFonts w:ascii="Microsoft YaHei" w:hAnsi="Microsoft YaHei" w:eastAsia="Microsoft YaHei"/>
          <w:b/>
          <w:sz w:val="22"/>
        </w:rPr>
        <w:t>题干：</w:t>
      </w:r>
      <w:r>
        <w:rPr>
          <w:rFonts w:ascii="Microsoft YaHei" w:hAnsi="Microsoft YaHei" w:eastAsia="Microsoft YaHei"/>
          <w:sz w:val="22"/>
        </w:rPr>
        <w:br/>
        <w:t>According to the text, why are ecologists worried about Pando?</w:t>
      </w:r>
    </w:p>
    <w:p>
      <w:r>
        <w:rPr>
          <w:rFonts w:ascii="Microsoft YaHei" w:hAnsi="Microsoft YaHei" w:eastAsia="Microsoft YaHei"/>
          <w:b/>
          <w:sz w:val="22"/>
        </w:rPr>
        <w:t>选项：</w:t>
      </w:r>
      <w:r>
        <w:rPr>
          <w:rFonts w:ascii="Microsoft YaHei" w:hAnsi="Microsoft YaHei" w:eastAsia="Microsoft YaHei"/>
          <w:sz w:val="22"/>
        </w:rPr>
        <w:br/>
        <w:t>A. It isn't growing at the same rate it used to.</w:t>
        <w:br/>
        <w:t>B. It isn't producing young trees anymore.</w:t>
        <w:br/>
        <w:t>C. It can't grow into new areas because it is blocked by fences.</w:t>
        <w:br/>
        <w:t>D. Its root system can't support many more new trees.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这是细节理解题，核心任务是根据文章内容准确找出生态学家担忧Pando的具体原因。</w:t>
        <w:br/>
        <w:br/>
        <w:t>---</w:t>
        <w:br/>
        <w:br/>
        <w:t>## 文章逻辑拆解</w:t>
        <w:br/>
        <w:br/>
        <w:t>**第1句：**</w:t>
        <w:br/>
        <w:t>&gt; Utah is home to Pando, a colony of about 47,000 quaking aspen trees that all share a single root system.</w:t>
        <w:br/>
        <w:t>👉 介绍背景信息，说明Pando是什么及其规模。</w:t>
        <w:br/>
        <w:br/>
        <w:t>**第2句：**</w:t>
        <w:br/>
        <w:t>&gt; Pando is one of the largest single organisms by mass on Earth, but ecologists are worried that its growth is declining in part because of grazing by animals.</w:t>
        <w:br/>
        <w:t>👉 说明Pando的特殊性，同时提出生态学家的担忧及原因。</w:t>
        <w:br/>
        <w:br/>
        <w:t>**第3句：**</w:t>
        <w:br/>
        <w:t>&gt; The ecologists say that strong fences could prevent deer from eating young trees and help Pando start thriving again.</w:t>
        <w:br/>
        <w:t>👉 解释生态学家建议用围栏保护幼树，帮助Pando恢复生长。</w:t>
        <w:br/>
        <w:br/>
        <w:t>---</w:t>
        <w:br/>
        <w:br/>
        <w:t>## 结构总结</w:t>
        <w:br/>
        <w:br/>
        <w:t>| 段落位置 | 内容 |</w:t>
        <w:br/>
        <w:t>|:---------|:-----|</w:t>
        <w:br/>
        <w:t>| 第一句 | 介绍Pando及其单一根系和树木数量 |</w:t>
        <w:br/>
        <w:t>| 第二句 | 说明Pando体积巨大，生态学家担心其生长在下降，原因部分是动物啃食 |</w:t>
        <w:br/>
        <w:t>| 第三句 | 生态学家建议用围栏阻止鹿吃幼树，帮助Pando恢复生长 |</w:t>
        <w:br/>
        <w:br/>
        <w:t>---</w:t>
        <w:br/>
        <w:br/>
        <w:t>## 逐项分析选项</w:t>
        <w:br/>
        <w:br/>
        <w:t>**A 选项** ✅（正确）</w:t>
        <w:br/>
        <w:t>&gt; It isn't growing at the same rate it used to.</w:t>
        <w:br/>
        <w:t>理由：文章第二句明确指出“ecologists are worried that its growth is declining”，说明Pando的生长速度在下降，故此选项正确。</w:t>
        <w:br/>
        <w:br/>
        <w:t>**B 选项** ❌（错误）【无中生有】</w:t>
        <w:br/>
        <w:t>&gt; It isn't producing young trees anymore.</w:t>
        <w:br/>
        <w:t>理由：文章未提及Pando完全停止产生幼树，只说动物啃食幼树影响生长，未到不再产生的程度。</w:t>
        <w:br/>
        <w:br/>
        <w:t>**C 选项** ❌（错误）【方向相反】</w:t>
        <w:br/>
        <w:t>&gt; It can't grow into new areas because it is blocked by fences.</w:t>
        <w:br/>
        <w:t>理由：文章第三句提到围栏是生态学家建议用来保护幼树的措施，不是阻止其生长的原因，且围栏是解决方案，不是问题。</w:t>
        <w:br/>
        <w:br/>
        <w:t>**D 选项** ❌（错误）【无中生有】</w:t>
        <w:br/>
        <w:t>&gt; Its root system can't support many more new trees.</w:t>
        <w:br/>
        <w:t>理由：文中未提及根系无法支持新树，根系情况未被讨论，属于无中生有。</w:t>
        <w:br/>
        <w:br/>
        <w:t>---</w:t>
        <w:br/>
        <w:br/>
        <w:t>## 核心解题技巧</w:t>
        <w:br/>
        <w:br/>
        <w:t>&gt; 💡 本题关键在于定位生态学家担忧的原因，文章中“growth is declining”是核心信息；选项中涉及“生长速度下降”直接对应原文，其他选项要注意是否为文章未提及或与文意相反的内容，从而排除。关键词“worried”“growth is declining”“grazing”锁定正确答案A。</w:t>
      </w:r>
    </w:p>
    <w:p/>
    <w:p>
      <w:r>
        <w:rPr>
          <w:rFonts w:ascii="Microsoft YaHei" w:hAnsi="Microsoft YaHei" w:eastAsia="Microsoft YaHei"/>
          <w:b/>
          <w:sz w:val="26"/>
        </w:rPr>
        <w:t>1592.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During the World War II era, some Mexican American women adopted a striking new look called pachuca style. They wore altered men's jackets or zoot suits (wide-legged, long-coated suits) and dramatic makeup, and they combed their hair into high, rounded shapes. Some people criticized pachuca style, saying it was dangerous and women should dress traditionally. But historians see things differently. They see pachuca style as a form of rebellion against the era's rigid social expectations for women. They say that it showed a desire for self-expression and freedom on the part of women who adopted the style.</w:t>
      </w:r>
    </w:p>
    <w:p>
      <w:r>
        <w:rPr>
          <w:rFonts w:ascii="Microsoft YaHei" w:hAnsi="Microsoft YaHei" w:eastAsia="Microsoft YaHei"/>
          <w:b/>
          <w:sz w:val="22"/>
        </w:rPr>
        <w:t>题干：</w:t>
      </w:r>
      <w:r>
        <w:rPr>
          <w:rFonts w:ascii="Microsoft YaHei" w:hAnsi="Microsoft YaHei" w:eastAsia="Microsoft YaHei"/>
          <w:sz w:val="22"/>
        </w:rPr>
        <w:br/>
        <w:t>According to the text, how do historians view pachuca style?</w:t>
      </w:r>
    </w:p>
    <w:p>
      <w:r>
        <w:rPr>
          <w:rFonts w:ascii="Microsoft YaHei" w:hAnsi="Microsoft YaHei" w:eastAsia="Microsoft YaHei"/>
          <w:b/>
          <w:sz w:val="22"/>
        </w:rPr>
        <w:t>选项：</w:t>
      </w:r>
      <w:r>
        <w:rPr>
          <w:rFonts w:ascii="Microsoft YaHei" w:hAnsi="Microsoft YaHei" w:eastAsia="Microsoft YaHei"/>
          <w:sz w:val="22"/>
        </w:rPr>
        <w:br/>
        <w:t>A. They think that pachuca style was such a popular trend that it continues to influence fashion in the United States to the present day.</w:t>
        <w:br/>
        <w:t>B. They think that pachuca style was a way for some Mexican American women to express themselves and resist strict social expectations.</w:t>
        <w:br/>
        <w:t>C. They think that pachuca style was celebrated because it enabled some Mexican American women to show their support for the United States during World War II.</w:t>
        <w:br/>
        <w:t>D. They think that pachuca style was similar to other fashion trends that different groups of women adopted in the same period.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本题为细节理解题，核心任务是准确理解文章中“historians（历史学家）”对“pachuca style”的看法。</w:t>
        <w:br/>
        <w:br/>
        <w:t>---</w:t>
        <w:br/>
        <w:br/>
        <w:t>## 文章逻辑拆解</w:t>
        <w:br/>
        <w:br/>
        <w:t>**第1句：**</w:t>
        <w:br/>
        <w:t>&gt; During the World War II era, some Mexican American women adopted a striking new look called *pachuca* style.</w:t>
        <w:br/>
        <w:br/>
        <w:t>👉 介绍背景和主题，说明“pachuca style”是什么。</w:t>
        <w:br/>
        <w:br/>
        <w:t>**第2句：**</w:t>
        <w:br/>
        <w:t>&gt; They wore altered men's jackets or zoot suits (wide-legged, long-coated suits) and dramatic makeup, and they combed their hair into high, rounded shapes.</w:t>
        <w:br/>
        <w:br/>
        <w:t>👉 具体描述“pachuca style”的特征。</w:t>
        <w:br/>
        <w:br/>
        <w:t>**第3句：**</w:t>
        <w:br/>
        <w:t>&gt; Some people criticized *pachuca* style, saying it was dangerous and women should dress traditionally.</w:t>
        <w:br/>
        <w:br/>
        <w:t>👉 说明当时部分人的负面评价，提出反对观点。</w:t>
        <w:br/>
        <w:br/>
        <w:t>**第4句：**</w:t>
        <w:br/>
        <w:t>&gt; But historians see things differently.</w:t>
        <w:br/>
        <w:br/>
        <w:t>👉 转折，表明历史学家与当时批评者的不同看法。</w:t>
        <w:br/>
        <w:br/>
        <w:t>**第5句：**</w:t>
        <w:br/>
        <w:t>&gt; They see *pachuca* style as a form of rebellion against the era's rigid social expectations for women.</w:t>
        <w:br/>
        <w:br/>
        <w:t>👉 说明历史学家的观点，认为这是对社会传统的反抗。</w:t>
        <w:br/>
        <w:br/>
        <w:t>**第6句：**</w:t>
        <w:br/>
        <w:t>&gt; They say that it showed a desire for self-expression and freedom on the part of women who adopted the style.</w:t>
        <w:br/>
        <w:br/>
        <w:t>👉 进一步解释历史学家的看法，强调自我表达和自由的愿望。</w:t>
        <w:br/>
        <w:br/>
        <w:t>---</w:t>
        <w:br/>
        <w:br/>
        <w:t>## 结构总结</w:t>
        <w:br/>
        <w:br/>
        <w:t>| 段落位置 | 内容                             |</w:t>
        <w:br/>
        <w:t>|:---------|:--------------------------------|</w:t>
        <w:br/>
        <w:t>| 第一句   | 介绍pachuca风格及其时代背景       |</w:t>
        <w:br/>
        <w:t>| 第二句   | 描述pachuca风格的具体服饰和造型   |</w:t>
        <w:br/>
        <w:t>| 第三句   | 说明当时部分人对该风格的批评       |</w:t>
        <w:br/>
        <w:t>| 第四句   | 转折，提出历史学家的不同看法       |</w:t>
        <w:br/>
        <w:t>| 第五句   | 历史学家认为这是对传统社会期望的反叛 |</w:t>
        <w:br/>
        <w:t>| 第六句   | 历史学家强调风格体现了女性的自我表达和自由 |</w:t>
        <w:br/>
        <w:br/>
        <w:t>---</w:t>
        <w:br/>
        <w:br/>
        <w:t>## 逐项分析选项</w:t>
        <w:br/>
        <w:br/>
        <w:t>**A 选项** ❌</w:t>
        <w:br/>
        <w:t>&gt; They think that *pachuca* style was such a popular trend that it continues to influence fashion in the United States to the present day.</w:t>
        <w:br/>
        <w:br/>
        <w:t>错误原因：文章未提及“pachuca”风格的流行程度及其对现代时尚的持续影响，属于【无中生有】。</w:t>
        <w:br/>
        <w:br/>
        <w:t>**B 选项** ✅</w:t>
        <w:br/>
        <w:t>&gt; They think that *pachuca* style was a way for some Mexican American women to express themselves and resist strict social expectations.</w:t>
        <w:br/>
        <w:br/>
        <w:t>正确原因：第5句和第6句明确指出历史学家认为这是“反抗时代严格社会期望”和“表现自我表达与自由的愿望”，选项与原文完全对应。</w:t>
        <w:br/>
        <w:br/>
        <w:t>**C 选项** ❌</w:t>
        <w:br/>
        <w:t>&gt; They think that *pachuca* style was celebrated because it enabled some Mexican American women to show their support for the United States during World War II.</w:t>
        <w:br/>
        <w:br/>
        <w:t>错误原因：文章没有提及“支持美国”这一观点，属于【无中生有】。</w:t>
        <w:br/>
        <w:br/>
        <w:t>**D 选项** ❌</w:t>
        <w:br/>
        <w:t>&gt; They think that *pachuca* style was similar to other fashion trends that different groups of women adopted in the same period.</w:t>
        <w:br/>
        <w:br/>
        <w:t>错误原因：文章未提及其他群体的时尚趋势，也未比较相似性，属于【无中生有】。</w:t>
        <w:br/>
        <w:br/>
        <w:t>---</w:t>
        <w:br/>
        <w:br/>
        <w:t>## 核心解题技巧</w:t>
        <w:br/>
        <w:br/>
        <w:t>&gt; 💡 本题关键在于定位“historians see things differently”及后续两句，转折词“But”表明观点转换，紧接着的两句明确表达历史学家的看法，锁定选项B。排除时注意选项中无文章依据的内容属于【无中生有】，可直接剔除。</w:t>
      </w:r>
    </w:p>
    <w:p/>
    <w:p>
      <w:r>
        <w:rPr>
          <w:rFonts w:ascii="Microsoft YaHei" w:hAnsi="Microsoft YaHei" w:eastAsia="Microsoft YaHei"/>
          <w:b/>
          <w:sz w:val="26"/>
        </w:rPr>
        <w:t>1593.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Believing that living in an impractical space can heighten awareness and even improve health, conceptual artists Madeleine Gins and Shusaku Arakawa designed an apartment building in Japan to be more fanciful than functional. A kitchen counter is chest-high on one side and knee-high on the other; a ceiling has a door to nowhere. The effect is disorienting but invigorating: after four years there, filmmaker Nobu Yamaoka reported significant health benefits.</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Although inhabiting a home surrounded by fanciful features such as those designed by Gins and Arakawa can be rejuvenating, it is unsustainable.</w:t>
        <w:br/>
        <w:t>B. Designing disorienting spaces like those in the Gins and Arakawa building is the most effective way to create a physically stimulating environment.</w:t>
        <w:br/>
        <w:t>C. As a filmmaker, Yamaoka has long supported the designs of conceptual artists such as Gins and Arakawa.</w:t>
        <w:br/>
        <w:t>D. Although impractical, the design of the apartment building by Gins and Arakawa may improve the well-being of the building's residents.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主旨大意题，核心任务是准确概括文章的中心思想，抓住文章最主要的信息点。</w:t>
        <w:br/>
        <w:br/>
        <w:t>---</w:t>
        <w:br/>
        <w:br/>
        <w:t>## 文章逻辑拆解</w:t>
        <w:br/>
        <w:br/>
        <w:t>**第1句：**</w:t>
        <w:br/>
        <w:t>&gt; Believing that living in an impractical space can heighten awareness and even improve health, conceptual artists Madeleine Gins and Shusaku Arakawa designed an apartment building in Japan to be more fanciful than functional.</w:t>
        <w:br/>
        <w:br/>
        <w:t>👉 说明观点：艺术家设计不实用但富于幻想的公寓，基于其对这种空间能提升意识和健康的信念。</w:t>
        <w:br/>
        <w:br/>
        <w:t>**第2句：**</w:t>
        <w:br/>
        <w:t>&gt; A kitchen counter is chest-high on one side and knee-high on the other; a ceiling has a door to nowhere.</w:t>
        <w:br/>
        <w:br/>
        <w:t>👉 举例说明：描述该公寓设计中具体不实用但奇特的细节。</w:t>
        <w:br/>
        <w:br/>
        <w:t>**第3句：**</w:t>
        <w:br/>
        <w:t>&gt; The effect is disorienting but invigorating: after four years there, filmmaker Nobu Yamaoka reported significant health benefits.</w:t>
        <w:br/>
        <w:br/>
        <w:t>👉 因果推论：虽然空间令人迷惑，但却令人振奋，且居住者报告了明显的健康改善。</w:t>
        <w:br/>
        <w:br/>
        <w:t>---</w:t>
        <w:br/>
        <w:br/>
        <w:t>## 结构总结</w:t>
        <w:br/>
        <w:br/>
        <w:t>| 段落位置 | 内容 |</w:t>
        <w:br/>
        <w:t>|:---------|:-----|</w:t>
        <w:br/>
        <w:t>| 第一句 | 艺术家基于信念设计了一个不实用但幻想的公寓，意在提高意识和健康。 |</w:t>
        <w:br/>
        <w:t>| 第二句 | 具体描述公寓中不符合常规的设计细节。 |</w:t>
        <w:br/>
        <w:t>| 第三句 | 说明这种设计效果虽令人迷惑但振奋，并带来了健康益处。 |</w:t>
        <w:br/>
        <w:br/>
        <w:t>---</w:t>
        <w:br/>
        <w:br/>
        <w:t>## 逐项分析选项</w:t>
        <w:br/>
        <w:br/>
        <w:t>**A 选项** ❌</w:t>
        <w:br/>
        <w:t>&gt; Although inhabiting a home surrounded by fanciful features such as those designed by Gins and Arakawa can be rejuvenating, it is unsustainable.</w:t>
        <w:br/>
        <w:br/>
        <w:t>错误原因：文中未提及该设计“不可持续”或“unsustainable”的内容，属于【无中生有】。</w:t>
        <w:br/>
        <w:br/>
        <w:t>**B 选项** ❌</w:t>
        <w:br/>
        <w:t>&gt; Designing disorienting spaces like those in the Gins and Arakawa building is the most effective way to create a physically stimulating environment.</w:t>
        <w:br/>
        <w:br/>
        <w:t>错误原因：文章只提到该设计带来健康益处，并未断言这是“最有效的方法”，属于【过度推断】。</w:t>
        <w:br/>
        <w:br/>
        <w:t>**C 选项** ❌</w:t>
        <w:br/>
        <w:t>&gt; As a filmmaker, Yamaoka has long supported the designs of conceptual artists such as Gins and Arakawa.</w:t>
        <w:br/>
        <w:br/>
        <w:t>错误原因：文中仅提及Yamaoka居住四年后报告健康改善，没有说明其“长期支持”，属于【无中生有】。</w:t>
        <w:br/>
        <w:br/>
        <w:t>**D 选项** ✅</w:t>
        <w:br/>
        <w:t>&gt; Although impractical, the design of the apartment building by Gins and Arakawa may improve the well-being of the building's residents.</w:t>
        <w:br/>
        <w:br/>
        <w:t>正确原因：精准概括文章主旨，强调设计“不实用”且“可能改善健康”，与原文“impractical”、“reported significant health benefits”完全对应。</w:t>
        <w:br/>
        <w:br/>
        <w:t>---</w:t>
        <w:br/>
        <w:br/>
        <w:t>## 核心解题技巧</w:t>
        <w:br/>
        <w:br/>
        <w:t>&gt; 💡 主旨题抓住文章关键词：文首提出设计理念（impractical, improve health），中间举例细节，结尾强调效果（disorienting but invigorating，reported significant health benefits）。选项中含有文中未提及内容（如unsustainable、最有效、长期支持）应排除，选项D完整准确体现文章中心思想。</w:t>
      </w:r>
    </w:p>
    <w:p/>
    <w:p>
      <w:r>
        <w:rPr>
          <w:rFonts w:ascii="Microsoft YaHei" w:hAnsi="Microsoft YaHei" w:eastAsia="Microsoft YaHei"/>
          <w:b/>
          <w:sz w:val="26"/>
        </w:rPr>
        <w:t>1594.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The ancient writing system used in the Maya kingdoms of southern Mexico and Central America had a symbol for the number zero. The earliest known example of the symbol dates to more than 2,000 years ago. At that time, almost none of the writing systems elsewhere in the world possessed a zero symbol. And the use of zero in Mexico and Central America may be even more ancient. Some historians suggest that Maya mathematicians inherited it from the Olmec civilization, which flourished in the region 2,400–3,600 years ago.</w:t>
      </w:r>
    </w:p>
    <w:p>
      <w:r>
        <w:rPr>
          <w:rFonts w:ascii="Microsoft YaHei" w:hAnsi="Microsoft YaHei" w:eastAsia="Microsoft YaHei"/>
          <w:b/>
          <w:sz w:val="22"/>
        </w:rPr>
        <w:t>题干：</w:t>
      </w:r>
      <w:r>
        <w:rPr>
          <w:rFonts w:ascii="Microsoft YaHei" w:hAnsi="Microsoft YaHei" w:eastAsia="Microsoft YaHei"/>
          <w:sz w:val="22"/>
        </w:rPr>
        <w:br/>
        <w:t>According to the text, what do some historians suggest about Maya civilization?</w:t>
      </w:r>
    </w:p>
    <w:p>
      <w:r>
        <w:rPr>
          <w:rFonts w:ascii="Microsoft YaHei" w:hAnsi="Microsoft YaHei" w:eastAsia="Microsoft YaHei"/>
          <w:b/>
          <w:sz w:val="22"/>
        </w:rPr>
        <w:t>选项：</w:t>
      </w:r>
      <w:r>
        <w:rPr>
          <w:rFonts w:ascii="Microsoft YaHei" w:hAnsi="Microsoft YaHei" w:eastAsia="Microsoft YaHei"/>
          <w:sz w:val="22"/>
        </w:rPr>
        <w:br/>
        <w:t>A. Maya civilization acquired the use of zero from the Olmec civilization.</w:t>
        <w:br/>
        <w:t>B. Maya civilization respected its historians more than it respected its mathematicians.</w:t>
        <w:br/>
        <w:t>C. Maya civilization was highly secretive about its intellectual achievements.</w:t>
        <w:br/>
        <w:t>D. Maya civilization tried to introduce its writing system to other civilizations.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本题为细节理解题，核心任务是根据文章内容准确找到关于玛雅文明的历史学家观点。</w:t>
        <w:br/>
        <w:br/>
        <w:t>---</w:t>
        <w:br/>
        <w:br/>
        <w:t>## 文章逻辑拆解</w:t>
        <w:br/>
        <w:br/>
        <w:t>**第1句：**</w:t>
        <w:br/>
        <w:t>&gt; The ancient writing system used in the Maya kingdoms of southern Mexico and Central America had a symbol for the number zero.</w:t>
        <w:br/>
        <w:br/>
        <w:t>👉 提出观点：玛雅古代文字系统包含数字零的符号。</w:t>
        <w:br/>
        <w:br/>
        <w:t>**第2句：**</w:t>
        <w:br/>
        <w:t>&gt; The earliest known example of the symbol dates to more than 2,000 years ago.</w:t>
        <w:br/>
        <w:br/>
        <w:t>👉 说明事实：零符号最早的已知实例超过2000年历史。</w:t>
        <w:br/>
        <w:br/>
        <w:t>**第3句：**</w:t>
        <w:br/>
        <w:t>&gt; At that time, almost none of the writing systems elsewhere in the world possessed a zero symbol.</w:t>
        <w:br/>
        <w:br/>
        <w:t>👉 对比说明：当时世界其他文字系统几乎没有零符号。</w:t>
        <w:br/>
        <w:br/>
        <w:t>**第4句：**</w:t>
        <w:br/>
        <w:t>&gt; And the use of zero in Mexico and Central America may be even more ancient.</w:t>
        <w:br/>
        <w:br/>
        <w:t>👉 推测补充：墨西哥和中美洲使用零的历史可能更早。</w:t>
        <w:br/>
        <w:br/>
        <w:t>**第5句：**</w:t>
        <w:br/>
        <w:t>&gt; Some historians suggest that Maya mathematicians inherited it from the Olmec civilization, which flourished in the region 2,400–3,600 years ago.</w:t>
        <w:br/>
        <w:br/>
        <w:t>👉 说明观点：一些历史学家认为玛雅数学家从奥尔梅克文明继承了零的使用。</w:t>
        <w:br/>
        <w:br/>
        <w:t>---</w:t>
        <w:br/>
        <w:br/>
        <w:t>## 结构总结</w:t>
        <w:br/>
        <w:br/>
        <w:t>| 段落位置 | 内容                                 |</w:t>
        <w:br/>
        <w:t>|:---------|:------------------------------------|</w:t>
        <w:br/>
        <w:t>| 第一句   | 玛雅文字系统有零的符号               |</w:t>
        <w:br/>
        <w:t>| 第二句   | 零符号最早实例超过2000年             |</w:t>
        <w:br/>
        <w:t>| 第三句   | 当时世界其他文字系统几乎无零符号     |</w:t>
        <w:br/>
        <w:t>| 第四句   | 墨西哥和中美洲使用零的历史可能更早   |</w:t>
        <w:br/>
        <w:t>| 第五句   | 一些历史学家认为零是从奥尔梅克文明继承 |</w:t>
        <w:br/>
        <w:br/>
        <w:t>---</w:t>
        <w:br/>
        <w:br/>
        <w:t>## 逐项分析选项</w:t>
        <w:br/>
        <w:br/>
        <w:t>**A 选项** ✅（正确）</w:t>
        <w:br/>
        <w:t>&gt; Maya civilization acquired the use of zero from the Olmec civilization.</w:t>
        <w:br/>
        <w:br/>
        <w:t>正确。文章明确指出“Some historians suggest that Maya mathematicians inherited it from the Olmec civilization”，与选项内容完全吻合。</w:t>
        <w:br/>
        <w:br/>
        <w:t>**B 选项** ❌（错误）【无中生有】</w:t>
        <w:br/>
        <w:t>&gt; Maya civilization respected its historians more than it respected its mathematicians.</w:t>
        <w:br/>
        <w:br/>
        <w:t>文章未提及玛雅文明对历史学家或数学家的尊重程度，属于无中生有。</w:t>
        <w:br/>
        <w:br/>
        <w:t>**C 选项** ❌（错误）【无中生有】</w:t>
        <w:br/>
        <w:t>&gt; Maya civilization was highly secretive about its intellectual achievements.</w:t>
        <w:br/>
        <w:br/>
        <w:t>文章未涉及玛雅文明是否对其智识成就保密，属于无中生有。</w:t>
        <w:br/>
        <w:br/>
        <w:t>**D 选项** ❌（错误）【无中生有】</w:t>
        <w:br/>
        <w:t>&gt; Maya civilization tried to introduce its writing system to other civilizations.</w:t>
        <w:br/>
        <w:br/>
        <w:t>文章未提及玛雅文明试图将其文字系统推广到其他文明，属于无中生有。</w:t>
        <w:br/>
        <w:br/>
        <w:t>---</w:t>
        <w:br/>
        <w:br/>
        <w:t>## 核心解题技巧</w:t>
        <w:br/>
        <w:br/>
        <w:t>&gt; 💡 本题关注“some historians suggest”这一表达，锁定历史学家观点，定位文章最后一句，直接对应选项A。其他选项均为文章未涉及内容，属于“无中生有”，可快速排除。识别关键词“inherited”、“Olmec civilization”是解题关键。</w:t>
      </w:r>
    </w:p>
    <w:p/>
    <w:p>
      <w:r>
        <w:rPr>
          <w:rFonts w:ascii="Microsoft YaHei" w:hAnsi="Microsoft YaHei" w:eastAsia="Microsoft YaHei"/>
          <w:b/>
          <w:sz w:val="26"/>
        </w:rPr>
        <w:t>1595.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Paleontologist Alan Tennyson and colleagues studied fossil bones found in New Zealand that are more than 55 million years old. The researchers determined that the fossil bones belonged to two previously unknown species of prehistoric penguins. Moreover, they estimated that one of the two penguin species was more than three times the size of the emperor penguin, which is the largest penguin species that exists today.</w:t>
      </w:r>
    </w:p>
    <w:p>
      <w:r>
        <w:rPr>
          <w:rFonts w:ascii="Microsoft YaHei" w:hAnsi="Microsoft YaHei" w:eastAsia="Microsoft YaHei"/>
          <w:b/>
          <w:sz w:val="22"/>
        </w:rPr>
        <w:t>题干：</w:t>
      </w:r>
      <w:r>
        <w:rPr>
          <w:rFonts w:ascii="Microsoft YaHei" w:hAnsi="Microsoft YaHei" w:eastAsia="Microsoft YaHei"/>
          <w:sz w:val="22"/>
        </w:rPr>
        <w:br/>
        <w:t>Based on the text, which choice best describes the two previously unknown penguin species?</w:t>
      </w:r>
    </w:p>
    <w:p>
      <w:r>
        <w:rPr>
          <w:rFonts w:ascii="Microsoft YaHei" w:hAnsi="Microsoft YaHei" w:eastAsia="Microsoft YaHei"/>
          <w:b/>
          <w:sz w:val="22"/>
        </w:rPr>
        <w:t>选项：</w:t>
      </w:r>
      <w:r>
        <w:rPr>
          <w:rFonts w:ascii="Microsoft YaHei" w:hAnsi="Microsoft YaHei" w:eastAsia="Microsoft YaHei"/>
          <w:sz w:val="22"/>
        </w:rPr>
        <w:br/>
        <w:t>A. They are frequently studied by paleontologists.</w:t>
        <w:br/>
        <w:t>B. They are no longer living species.</w:t>
        <w:br/>
        <w:t>C. They were smaller than penguin species that exist today.</w:t>
        <w:br/>
        <w:t>D. They spent little of their lives in water.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这是一道细节理解题，核心任务是根据文章内容准确判断文中对“两个未知企鹅物种”的描述。</w:t>
        <w:br/>
        <w:br/>
        <w:t>---</w:t>
        <w:br/>
        <w:br/>
        <w:t>## 文章逻辑拆解</w:t>
        <w:br/>
        <w:br/>
        <w:t>**第1句：**</w:t>
        <w:br/>
        <w:t>&gt; Paleontologist Alan Tennyson and colleagues studied fossil bones found in New Zealand that are more than 55 million years old.</w:t>
        <w:br/>
        <w:br/>
        <w:t>👉 介绍研究对象和研究背景（研究者及研究的化石时间和地点）。</w:t>
        <w:br/>
        <w:br/>
        <w:t>**第2句：**</w:t>
        <w:br/>
        <w:t>&gt; The researchers determined that the fossil bones belonged to two previously unknown species of prehistoric penguins.</w:t>
        <w:br/>
        <w:br/>
        <w:t>👉 说明研究结果：化石属于两个未知的史前企鹅物种。</w:t>
        <w:br/>
        <w:br/>
        <w:t>**第3句：**</w:t>
        <w:br/>
        <w:t>&gt; Moreover, they estimated that one of the two penguin species was more than three times the size of the emperor penguin, which is the largest penguin species that exists today.</w:t>
        <w:br/>
        <w:br/>
        <w:t>👉 进一步说明这两个物种的特征之一，即其中一个体型巨大，超过现存最大企鹅的三倍。</w:t>
        <w:br/>
        <w:br/>
        <w:t>---</w:t>
        <w:br/>
        <w:br/>
        <w:t>## 结构总结</w:t>
        <w:br/>
        <w:br/>
        <w:t>| 段落位置 | 内容                                     |</w:t>
        <w:br/>
        <w:t>|:---------|:----------------------------------------|</w:t>
        <w:br/>
        <w:t>| 第一句   | 介绍研究者及研究对象（超过5500万年化石） |</w:t>
        <w:br/>
        <w:t>| 第二句   | 确认化石属于两个未知的史前企鹅物种          |</w:t>
        <w:br/>
        <w:t>| 第三句   | 描述其中一个物种体型远大于现存最大企鹅        |</w:t>
        <w:br/>
        <w:br/>
        <w:t>---</w:t>
        <w:br/>
        <w:br/>
        <w:t>## 逐项分析选项</w:t>
        <w:br/>
        <w:br/>
        <w:t>**A 选项** ❌</w:t>
        <w:br/>
        <w:t>&gt; They are frequently studied by paleontologists.</w:t>
        <w:br/>
        <w:br/>
        <w:t>文中只提到“Alan Tennyson及其同事研究了这些化石”，并未说明这两个物种被“频繁研究”。【无中生有】</w:t>
        <w:br/>
        <w:br/>
        <w:t>**B 选项** ✅</w:t>
        <w:br/>
        <w:t>&gt; They are no longer living species.</w:t>
        <w:br/>
        <w:br/>
        <w:t>文章明确称这两个物种为“prehistoric penguins”（史前企鹅），且研究的是化石，说明它们不是现存物种，符合题意。</w:t>
        <w:br/>
        <w:br/>
        <w:t>**C 选项** ❌</w:t>
        <w:br/>
        <w:t>&gt; They were smaller than penguin species that exist today.</w:t>
        <w:br/>
        <w:br/>
        <w:t>文中明确指出其中一个物种体型是“现存最大企鹅皇帝企鹅的三倍”，与“更小”相反。【方向相反】</w:t>
        <w:br/>
        <w:br/>
        <w:t>**D 选项** ❌</w:t>
        <w:br/>
        <w:t>&gt; They spent little of their lives in water.</w:t>
        <w:br/>
        <w:br/>
        <w:t>文中没有涉及这两个物种生活习性的任何信息，无法推断。【无中生有】</w:t>
        <w:br/>
        <w:br/>
        <w:t>---</w:t>
        <w:br/>
        <w:br/>
        <w:t>## 核心解题技巧</w:t>
        <w:br/>
        <w:br/>
        <w:t>&gt; 💡 本题关键在于锁定“prehistoric”+“fossil bones”表明物种已经灭绝，排除与现存物种相关的选项；同时注意文中明确给出体型信息，排除与之矛盾的选项；无直接信息的选项应优先排除。</w:t>
        <w:br/>
        <w:br/>
        <w:t>---</w:t>
      </w:r>
    </w:p>
    <w:p/>
    <w:p>
      <w:r>
        <w:rPr>
          <w:rFonts w:ascii="Microsoft YaHei" w:hAnsi="Microsoft YaHei" w:eastAsia="Microsoft YaHei"/>
          <w:b/>
          <w:sz w:val="26"/>
        </w:rPr>
        <w:t>1596.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In West Africa, jalis have traditionally been keepers of information about family histories and records of important events. They have often served as teachers and advisers, too. New technologies may have changed some aspects of the role today, but jalis continue to be valued for knowing and protecting their peoples' stories.</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Even though there have been some changes in their role, jalis continue to preserve their communities' histories.</w:t>
        <w:br/>
        <w:t>B. Although jalis have many roles, many of them like teaching best.</w:t>
        <w:br/>
        <w:t>C. Jalis have been entertaining the people within their communities for centuries.</w:t>
        <w:br/>
        <w:t>D. Technology can now do some of the things jalis used to be responsible for.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主旨大意题，核心任务是准确把握文章的中心思想，选出最能概括全文主旨的选项。</w:t>
        <w:br/>
        <w:br/>
        <w:t>---</w:t>
        <w:br/>
        <w:br/>
        <w:t>## 文章逻辑拆解</w:t>
        <w:br/>
        <w:br/>
        <w:t>**第1句：**</w:t>
        <w:br/>
        <w:t>&gt; In West Africa, jalis have traditionally been keepers of information about family histories and records of important events.</w:t>
        <w:br/>
        <w:t>👉 介绍jali的传统角色和职责（提出观点）。</w:t>
        <w:br/>
        <w:br/>
        <w:t>**第2句：**</w:t>
        <w:br/>
        <w:t>&gt; They have often served as teachers and advisers, too.</w:t>
        <w:br/>
        <w:t>👉 补充jali的其他社会功能（补充说明）。</w:t>
        <w:br/>
        <w:br/>
        <w:t>**第3句：**</w:t>
        <w:br/>
        <w:t>&gt; New technologies may have changed some aspects of the role today, but jalis continue to be valued for knowing and protecting their peoples' stories.</w:t>
        <w:br/>
        <w:t>👉 说明现代技术对jali角色的影响，并强调jali仍然被重视（转折+总结主旨）。</w:t>
        <w:br/>
        <w:br/>
        <w:t>---</w:t>
        <w:br/>
        <w:br/>
        <w:t>## 结构总结</w:t>
        <w:br/>
        <w:br/>
        <w:t>| 段落位置 | 内容                                     |</w:t>
        <w:br/>
        <w:t>|:---------|:----------------------------------------|</w:t>
        <w:br/>
        <w:t>| 第一句   | 介绍jali作为家庭历史和重要事件信息守护者的传统角色。 |</w:t>
        <w:br/>
        <w:t>| 第二句   | 补充jali还担任教师和顾问的职责。                 |</w:t>
        <w:br/>
        <w:t>| 第三句   | 尽管新技术改变了一些角色，但jali仍被重视保护历史故事。 |</w:t>
        <w:br/>
        <w:br/>
        <w:t>---</w:t>
        <w:br/>
        <w:br/>
        <w:t>## 逐项分析选项</w:t>
        <w:br/>
        <w:br/>
        <w:t>**A 选项** ✅（正确）</w:t>
        <w:br/>
        <w:t>&gt; Even though there have been some changes in their role, jalis continue to preserve their communities' histories.</w:t>
        <w:br/>
        <w:t>该选项准确反映了文章最后一句的转折与主旨：“New technologies may have changed some aspects... but jalis continue to be valued for knowing and protecting their peoples' stories.”，完全符合文章中心思想。</w:t>
        <w:br/>
        <w:br/>
        <w:t>**B 选项** ❌（错误）【以偏概全】</w:t>
        <w:br/>
        <w:t>&gt; Although jalis have many roles, many of them like teaching best.</w:t>
        <w:br/>
        <w:t>文章虽提到jali“have often served as teachers and advisers”，但并未提及“many of them like teaching best”，这是无根据的推断。</w:t>
        <w:br/>
        <w:br/>
        <w:t>**C 选项** ❌（错误）【无中生有】</w:t>
        <w:br/>
        <w:t>&gt; Jalis have been entertaining the people within their communities for centuries.</w:t>
        <w:br/>
        <w:t>文章未提及jali“entertaining（娱乐）”的功能，属于无中生有。</w:t>
        <w:br/>
        <w:br/>
        <w:t>**D 选项** ❌（错误）【方向相反】</w:t>
        <w:br/>
        <w:t>&gt; Technology can now do some of the things jalis used to be responsible for.</w:t>
        <w:br/>
        <w:t>文中说“New technologies may have changed some aspects of the role”，但并未说技术“can do”，且强调jali仍被重视，选项夸大了技术的作用，与文章主旨方向相反。</w:t>
        <w:br/>
        <w:br/>
        <w:t>---</w:t>
        <w:br/>
        <w:br/>
        <w:t>## 核心解题技巧</w:t>
        <w:br/>
        <w:br/>
        <w:t>&gt; 💡 主旨题要关注全文的开头和结尾，尤其是转折词“but”引出的核心信息。文章先介绍jali的传统角色，再指出技术带来的变化，最后强调jali依然被重视，锁定了选项A的正确性。排除选项时注意选项是否与文中明确表述相符，避免“无中生有”或“过度推断”。</w:t>
      </w:r>
    </w:p>
    <w:p/>
    <w:p>
      <w:r>
        <w:rPr>
          <w:rFonts w:ascii="Microsoft YaHei" w:hAnsi="Microsoft YaHei" w:eastAsia="Microsoft YaHei"/>
          <w:b/>
          <w:sz w:val="26"/>
        </w:rPr>
        <w:t>1597.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To dye wool, Navajo (Dine9) weaver Lillie Taylor uses plants and vegetables from Arizona, where she lives. For example, she achieved the deep reds and browns featured in her 2003 rug In the Path of the Four Seasons by using Arizona dock roots, drying and grinding them before mixing the powder with water to create a dye bath. To intensify the appearance of certain colors, Taylor also sometimes mixes in clay obtained from nearby soil.</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Reds and browns are not commonly featured in most of Taylor's rugs.</w:t>
        <w:br/>
        <w:t>B. Taylor draws on local resources in the approach she uses to dye wool.</w:t>
        <w:br/>
        <w:t>C. Taylor finds it difficult to locate Arizona dock root in the desert.</w:t>
        <w:br/>
        <w:t>D. In the Path of the Four Seasons is widely acclaimed for its many colors and innovative weaving techniques.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主旨大意题，核心任务是准确概括文章的中心内容，排除无关或错误信息。</w:t>
        <w:br/>
        <w:br/>
        <w:t>---</w:t>
        <w:br/>
        <w:br/>
        <w:t>## 文章逻辑拆解</w:t>
        <w:br/>
        <w:br/>
        <w:t>**第1句：**</w:t>
        <w:br/>
        <w:t>&gt; To dye wool, Navajo (Dine9) weaver Lillie Taylor uses plants and vegetables from Arizona, where she lives.</w:t>
        <w:br/>
        <w:br/>
        <w:t>👉 介绍主体和主要做法：Taylor用她所在地区的植物和蔬菜染羊毛。</w:t>
        <w:br/>
        <w:br/>
        <w:t>**第2句：**</w:t>
        <w:br/>
        <w:t>&gt; For example, she achieved the deep reds and browns featured in her 2003 rug *In the Path of the Four Seasons* by using Arizona dock roots, drying and grinding them before mixing the powder with water to create a dye bath.</w:t>
        <w:br/>
        <w:br/>
        <w:t>👉 举例说明具体染色方法及效果，突出本地植物的使用。</w:t>
        <w:br/>
        <w:br/>
        <w:t>**第3句：**</w:t>
        <w:br/>
        <w:t>&gt; To intensify the appearance of certain colors, Taylor also sometimes mixes in clay obtained from nearby soil.</w:t>
        <w:br/>
        <w:br/>
        <w:t>👉 说明为增强颜色效果，Taylor会加入附近土壤中的粘土，补充染色工艺细节。</w:t>
        <w:br/>
        <w:br/>
        <w:t>---</w:t>
        <w:br/>
        <w:br/>
        <w:t>## 结构总结</w:t>
        <w:br/>
        <w:br/>
        <w:t>| 段落位置 | 内容 |</w:t>
        <w:br/>
        <w:t>|:---------|:-----|</w:t>
        <w:br/>
        <w:t>| 第一句 | 介绍Taylor用亚利桑那本地植物和蔬菜染羊毛。 |</w:t>
        <w:br/>
        <w:t>| 第二句 | 举例用亚利桑那蓟根制作染料，染出深红和棕色。 |</w:t>
        <w:br/>
        <w:t>| 第三句 | 说明为增强颜色，有时加入附近土壤中的粘土。 |</w:t>
        <w:br/>
        <w:br/>
        <w:t>---</w:t>
        <w:br/>
        <w:br/>
        <w:t>## 逐项分析选项</w:t>
        <w:br/>
        <w:br/>
        <w:t>**A 选项** ❌</w:t>
        <w:br/>
        <w:t>&gt; Reds and browns are not commonly featured in most of Taylor's rugs.</w:t>
        <w:br/>
        <w:br/>
        <w:t>错误，因为文中明确指出她的作品《In the Path of the Four Seasons》中有深红和棕色，且没有说这些颜色“不常见”。【无中生有】</w:t>
        <w:br/>
        <w:br/>
        <w:t>**B 选项** ✅</w:t>
        <w:br/>
        <w:t>&gt; Taylor draws on local resources in the approach she uses to dye wool.</w:t>
        <w:br/>
        <w:br/>
        <w:t>正确，文章多次提到Taylor使用亚利桑那的植物、蔬菜和土壤粘土，体现了“本地资源”的使用。</w:t>
        <w:br/>
        <w:br/>
        <w:t>**C 选项** ❌</w:t>
        <w:br/>
        <w:t>&gt; Taylor finds it difficult to locate Arizona dock root in the desert.</w:t>
        <w:br/>
        <w:br/>
        <w:t>文中未提及寻找蓟根的难易程度，属于无根据的推断。【无中生有】</w:t>
        <w:br/>
        <w:br/>
        <w:t>**D 选项** ❌</w:t>
        <w:br/>
        <w:t>&gt; *In the Path of the Four Seasons* is widely acclaimed for its many colors and innovative weaving techniques.</w:t>
        <w:br/>
        <w:br/>
        <w:t>文中仅提及该作品的颜色染制方法，没有涉及其声誉或创新织法。【无中生有】</w:t>
        <w:br/>
        <w:br/>
        <w:t>---</w:t>
        <w:br/>
        <w:br/>
        <w:t>## 核心解题技巧</w:t>
        <w:br/>
        <w:br/>
        <w:t>&gt; 💡 关注题干“main idea”和文章反复出现的关键词“plants and vegetables from Arizona”、“clay obtained from nearby soil”，这些都指向“利用本地资源”的主题，排除无关选项时注意避免无中生有和过度推断。选项B准确反映了文章核心信息。</w:t>
      </w:r>
    </w:p>
    <w:p/>
    <w:p>
      <w:r>
        <w:rPr>
          <w:rFonts w:ascii="Microsoft YaHei" w:hAnsi="Microsoft YaHei" w:eastAsia="Microsoft YaHei"/>
          <w:b/>
          <w:sz w:val="26"/>
        </w:rPr>
        <w:t>1598.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In present-day Chiapas, Mexico, archaeologist Robert Rosenswig, remote-sensing specialist Ricardo López-Torrijos, and colleagues have located 41 smaller settlements surrounding the ancient Mesoamerican city of Izapa. The researchers have concluded that these settlements were culturally linked to Izapa because each of the settlements is the same age and configured in the same manner as Izapa, with a pyramid to the north and a plaza to the south. Their shared structural orientation suggests that residents of the settlements likely performed some of the same cultural ceremonies as residents in Izapa did.</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Researchers have determined that the arrangement of Izapa's structures was based on those of other nearby settlements.</w:t>
        <w:br/>
        <w:t>B. Cultural ceremonies in Izapa seem to have played a more important role for its residents than those in smaller, surrounding settlements did.</w:t>
        <w:br/>
        <w:t>C. Researchers have inferred that Izapa was related to the smaller settlements that surrounded it based in part on the similarity of their construction.</w:t>
        <w:br/>
        <w:t>D. Although archaeologists have learned much about Izapa over years of research, they have only recently found the smaller settlements that surrounded it.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这是主旨大意题，核心任务是准确把握文章主要信息，概括作者的中心观点。</w:t>
        <w:br/>
        <w:br/>
        <w:t>---</w:t>
        <w:br/>
        <w:br/>
        <w:t>## 文章逻辑拆解</w:t>
        <w:br/>
        <w:br/>
        <w:t>**第1句：**</w:t>
        <w:br/>
        <w:t>&gt; In present-day Chiapas, Mexico, archaeologist Robert Rosenswig, remote-sensing specialist Ricardo López-Torrijos, and colleagues have located 41 smaller settlements surrounding the ancient Mesoamerican city of Izapa.</w:t>
        <w:br/>
        <w:br/>
        <w:t>👉 介绍研究背景和发现，即考古学家发现了围绕Izapa的41个较小定居点。</w:t>
        <w:br/>
        <w:br/>
        <w:t>**第2句：**</w:t>
        <w:br/>
        <w:t>&gt; The researchers have concluded that these settlements were culturally linked to Izapa because each of the settlements is the same age and configured in the same manner as Izapa, with a pyramid to the north and a plaza to the south.</w:t>
        <w:br/>
        <w:br/>
        <w:t>👉 说明研究者的结论，理由是这些定居点和Izapa在年代及结构布局上相似，表明文化关联。</w:t>
        <w:br/>
        <w:br/>
        <w:t>**第3句：**</w:t>
        <w:br/>
        <w:t>&gt; Their shared structural orientation suggests that residents of the settlements likely performed some of the same cultural ceremonies as residents in Izapa did.</w:t>
        <w:br/>
        <w:br/>
        <w:t>👉 推论这些相似的结构布局暗示居民可能进行类似的文化仪式。</w:t>
        <w:br/>
        <w:br/>
        <w:t>---</w:t>
        <w:br/>
        <w:br/>
        <w:t>## 结构总结</w:t>
        <w:br/>
        <w:br/>
        <w:t>| 段落位置 | 内容 |</w:t>
        <w:br/>
        <w:t>|:---------|:-----|</w:t>
        <w:br/>
        <w:t>| 第一句 | 介绍考古学家发现围绕Izapa的41个较小定居点。 |</w:t>
        <w:br/>
        <w:t>| 第二句 | 研究者基于年代和结构相似性，判断这些定居点与Izapa文化相关。 |</w:t>
        <w:br/>
        <w:t>| 第三句 | 推测共享的结构布局意味着居民可能参加相似的文化仪式。 |</w:t>
        <w:br/>
        <w:br/>
        <w:t>---</w:t>
        <w:br/>
        <w:br/>
        <w:t>## 逐项分析选项</w:t>
        <w:br/>
        <w:br/>
        <w:t>**A 选项** ❌</w:t>
        <w:br/>
        <w:t>&gt; Researchers have determined that the arrangement of Izapa's structures was based on those of other nearby settlements.</w:t>
        <w:br/>
        <w:br/>
        <w:t>错误原因：文章并未说Izapa的结构是基于其他定居点设计的，而是说这些定居点和Izapa的结构相似。【方向相反】</w:t>
        <w:br/>
        <w:br/>
        <w:t>**B 选项** ❌</w:t>
        <w:br/>
        <w:t>&gt; Cultural ceremonies in Izapa seem to have played a more important role for its residents than those in smaller, surrounding settlements did.</w:t>
        <w:br/>
        <w:br/>
        <w:t>错误原因：文章推断两者可能进行相似的文化仪式，没有说Izapa的文化仪式更重要。【无中生有】</w:t>
        <w:br/>
        <w:br/>
        <w:t>**C 选项** ✅</w:t>
        <w:br/>
        <w:t>&gt; Researchers have inferred that Izapa was related to the smaller settlements that surrounded it based in part on the similarity of their construction.</w:t>
        <w:br/>
        <w:br/>
        <w:t>正确原因：选项准确概括了文章主旨，即研究者根据结构相似性推断Izapa与周边定居点相关。</w:t>
        <w:br/>
        <w:br/>
        <w:t>**D 选项** ❌</w:t>
        <w:br/>
        <w:t>&gt; Although archaeologists have learned much about Izapa over years of research, they have only recently found the smaller settlements that surrounded it.</w:t>
        <w:br/>
        <w:br/>
        <w:t>错误原因：文章只说发现了这些定居点，并未提及研究Izapa的时间长度或此前对Izapa的研究程度。【过度推断】</w:t>
        <w:br/>
        <w:br/>
        <w:t>---</w:t>
        <w:br/>
        <w:br/>
        <w:t>## 核心解题技巧</w:t>
        <w:br/>
        <w:br/>
        <w:t>&gt; 💡 本题关键在于抓住表述“研究者发现了周边定居点”“根据结构和年代相似推断文化关联”的信息，选项中涉及因果关系和结构相似性的表述更贴近主旨，排除错误选项时注意避免将文中推论反向理解或加入文中未提及的细节。</w:t>
      </w:r>
    </w:p>
    <w:p/>
    <w:p>
      <w:r>
        <w:rPr>
          <w:rFonts w:ascii="Microsoft YaHei" w:hAnsi="Microsoft YaHei" w:eastAsia="Microsoft YaHei"/>
          <w:b/>
          <w:sz w:val="26"/>
        </w:rPr>
        <w:t>1599.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A subject of much speculation, distinctive sets of parallel ridges mark the icy crust of Europa, Jupiter's smallest moon. Researchers now claim that the ridges' formation mechanism mirrors that of a strikingly similar pair on Greenland's ice sheet. There, surface water seeped through fissures in the sheet and formed a water pocket that subsequently disrupted the overlying ice, forcing fragments of it upward and outward into peaks, as the pocket froze and expanded. Although Europa lacks liquid surface water, the same process could be driven by the moon's subsurface ocean.</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Researchers think that the ridges on Europa and the ridges in Greenland may have been formed by the same process even though Europa, unlike Greenland, doesn't have liquid water on its surface.</w:t>
        <w:br/>
        <w:t>B. The primary difference between the ridges on Europa and the ridges in Greenland is that unlike the Europa ridges, the Greenland ridges are parallel.</w:t>
        <w:br/>
        <w:t>C. The pair of ridges found on Greenland's ice sheet appear to have formed long before the recently discovered sets of ridges on Europa formed.</w:t>
        <w:br/>
        <w:t>D. Researchers don't understand why Europa is marked by so many sets of ridges when the moon doesn't have any liquid water on its surface that could have collected and expanded under the icy crust.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本题为主旨大意题，核心任务是准确把握文章的中心思想，找到最能概括全文主旨的选项。</w:t>
        <w:br/>
        <w:br/>
        <w:t>---</w:t>
        <w:br/>
        <w:br/>
        <w:t>## 文章逻辑拆解</w:t>
        <w:br/>
        <w:br/>
        <w:t>**第1句：**</w:t>
        <w:br/>
        <w:t>&gt; A subject of much speculation, distinctive sets of parallel ridges mark the icy crust of Europa, Jupiter's smallest moon.</w:t>
        <w:br/>
        <w:t>👉 介绍背景和现象——欧罗巴月球冰壳上有独特的平行脊状地貌，引起广泛猜测。</w:t>
        <w:br/>
        <w:br/>
        <w:t>**第2句：**</w:t>
        <w:br/>
        <w:t>&gt; Researchers now claim that the ridges' formation mechanism mirrors that of a strikingly similar pair on Greenland's ice sheet.</w:t>
        <w:br/>
        <w:t>👉 提出观点——研究者认为欧罗巴的脊状结构形成机制与格陵兰冰盖上的一对类似脊状结构相同。</w:t>
        <w:br/>
        <w:br/>
        <w:t>**第3句：**</w:t>
        <w:br/>
        <w:t>&gt; There, surface water seeped through fissures in the sheet and formed a water pocket that subsequently disrupted the overlying ice, forcing fragments of it upward and outward into peaks, as the pocket froze and expanded.</w:t>
        <w:br/>
        <w:t>👉 解释原因——描述格陵兰脊状结构形成的具体过程。</w:t>
        <w:br/>
        <w:br/>
        <w:t>**第4句：**</w:t>
        <w:br/>
        <w:t>&gt; Although Europa lacks liquid surface water, the same process could be driven by the moon's subsurface ocean.</w:t>
        <w:br/>
        <w:t>👉 转折并提出因果推论——尽管欧罗巴表面无液态水，但其地下海洋可能驱动类似形成过程。</w:t>
        <w:br/>
        <w:br/>
        <w:t>---</w:t>
        <w:br/>
        <w:br/>
        <w:t>## 结构总结</w:t>
        <w:br/>
        <w:br/>
        <w:t>| 段落位置 | 内容 |</w:t>
        <w:br/>
        <w:t>|:---------|:-----|</w:t>
        <w:br/>
        <w:t>| 第一句 | 描述欧罗巴冰壳上独特的平行脊状地貌，提出这是研究关注的对象。 |</w:t>
        <w:br/>
        <w:t>| 第二句 | 研究者认为欧罗巴脊的形成机制与格陵兰冰盖上的类似脊相同。 |</w:t>
        <w:br/>
        <w:t>| 第三句 | 详细解释格陵兰脊的形成机制。 |</w:t>
        <w:br/>
        <w:t>| 第四句 | 尽管欧罗巴无液态表面水，但其地下海洋可能驱动类似形成过程。 |</w:t>
        <w:br/>
        <w:br/>
        <w:t>---</w:t>
        <w:br/>
        <w:br/>
        <w:t>## 逐项分析选项</w:t>
        <w:br/>
        <w:br/>
        <w:t>**A 选项** ✅（正确）</w:t>
        <w:br/>
        <w:t>&gt; Researchers think that the ridges on Europa and the ridges in Greenland may have been formed by the same process even though Europa, unlike Greenland, doesn't have liquid water on its surface.</w:t>
        <w:br/>
        <w:t>符合文章主旨，准确表达了研究者观点及欧罗巴与格陵兰脊形成机制的相似性和液态水存在的差异（第2句和第4句支持）。</w:t>
        <w:br/>
        <w:br/>
        <w:t>**B 选项** ❌（错误）【方向相反】</w:t>
        <w:br/>
        <w:t>&gt; The primary difference between the ridges on Europa and the ridges in Greenland is that unlike the Europa ridges, the Greenland ridges are parallel.</w:t>
        <w:br/>
        <w:t>文章开头明确说欧罗巴上的脊是“distinctive sets of parallel ridges”，两者均为平行脊状，故说格陵兰脊是“与欧罗巴不同的平行脊”错误，方向相反。</w:t>
        <w:br/>
        <w:br/>
        <w:t>**C 选项** ❌（错误）【无中生有】</w:t>
        <w:br/>
        <w:t>&gt; The pair of ridges found on Greenland's ice sheet appear to have formed long before the recently discovered sets of ridges on Europa formed.</w:t>
        <w:br/>
        <w:t>文中没有任何关于形成时间先后的信息，此选项属于无中生有。</w:t>
        <w:br/>
        <w:br/>
        <w:t>**D 选项** ❌（错误）【过度推断】</w:t>
        <w:br/>
        <w:t>&gt; Researchers don't understand why Europa is marked by so many sets of ridges when the moon doesn't have any liquid water on its surface that could have collected and expanded under the icy crust.</w:t>
        <w:br/>
        <w:t>文中表达的是“研究者提出可能机制”，并未说“研究者不理解”或完全否定可能性，属于过度推断。</w:t>
        <w:br/>
        <w:br/>
        <w:t>---</w:t>
        <w:br/>
        <w:br/>
        <w:t>## 核心解题技巧</w:t>
        <w:br/>
        <w:br/>
        <w:t>&gt; 💡 关注文章中表示“研究者观点”的关键词（claim），以及转折词“Although”，锁定主旨为比较欧罗巴和格陵兰脊的形成机制和水存在情况。选项中需体现这一对比和观点，排除与文意不符的选项如时间先后、脊是否平行等细节错误。</w:t>
      </w:r>
    </w:p>
    <w:p/>
    <w:p>
      <w:r>
        <w:rPr>
          <w:rFonts w:ascii="Microsoft YaHei" w:hAnsi="Microsoft YaHei" w:eastAsia="Microsoft YaHei"/>
          <w:b/>
          <w:sz w:val="26"/>
        </w:rPr>
        <w:t>1600.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The painter María Izquierdo played an important role in the development of twentieth-century Mexican art, but her work has never been well-known in the United States except among art historians. One reason for Izquierdo's relative obscurity is the enormous popularity of some of her peers. In particular, the painters Frida Kahlo and Diego Rivera have so captivated the interest of US audiences that Izquierdo and other Mexican artists from the period often get overlooked, despite the high quality of their work.</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Izquierdo's work is not as well-known in the United States as it should be because Kahlo and Rivera draw so much of the public's attention.</w:t>
        <w:br/>
        <w:t>B. During Izquierdo's lifetime, her paintings were displayed in galleries in the United States much more frequently than paintings by Kahlo and Rivera were.</w:t>
        <w:br/>
        <w:t>C. Izquierdo painted some of the same subjects that Kahlo and Rivera painted but used different techniques than they used.</w:t>
        <w:br/>
        <w:t>D. Few of Izquierdo's works are in galleries today because she produced only a small number of paintings.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这是主旨大意题，核心任务是总结文章的中心观点，准确把握作者意图。</w:t>
        <w:br/>
        <w:br/>
        <w:t>---</w:t>
        <w:br/>
        <w:br/>
        <w:t>## 文章逻辑拆解</w:t>
        <w:br/>
        <w:br/>
        <w:t>**第1句：**</w:t>
        <w:br/>
        <w:t>&gt; The painter María Izquierdo played an important role in the development of twentieth-century Mexican art, but her work has never been well-known in the United States except among art historians.</w:t>
        <w:br/>
        <w:br/>
        <w:t>👉 表明主题人物及其艺术贡献，同时指出她在美国不太出名，提出问题背景。</w:t>
        <w:br/>
        <w:br/>
        <w:t>**第2句：**</w:t>
        <w:br/>
        <w:t>&gt; One reason for Izquierdo's relative obscurity is the enormous popularity of some of her peers.</w:t>
        <w:br/>
        <w:br/>
        <w:t>👉 解释Izquierdo不出名的原因，引出对比。</w:t>
        <w:br/>
        <w:br/>
        <w:t>**第3句：**</w:t>
        <w:br/>
        <w:t>&gt; In particular, the painters Frida Kahlo and Diego Rivera have so captivated the interest of US audiences that Izquierdo and other Mexican artists from the period often get overlooked, despite the high quality of their work.</w:t>
        <w:br/>
        <w:br/>
        <w:t>👉 具体举例说明哪些艺术家更受欢迎，导致Izquierdo被忽视，强调质量不输。</w:t>
        <w:br/>
        <w:br/>
        <w:t>---</w:t>
        <w:br/>
        <w:br/>
        <w:t>## 结构总结</w:t>
        <w:br/>
        <w:br/>
        <w:t>| 段落位置 | 内容 |</w:t>
        <w:br/>
        <w:t>|:---------|:-----|</w:t>
        <w:br/>
        <w:t>| 第一句 | 介绍Izquierdo及其艺术地位，指出其在美国不为大众熟知 |</w:t>
        <w:br/>
        <w:t>| 第二句 | 解释Izquierdo不出名的原因是其他艺术家更受欢迎 |</w:t>
        <w:br/>
        <w:t>| 第三句 | 举例Kahlo和Rivera的受欢迎程度压过Izquierdo，尽管她的作品质量很高 |</w:t>
        <w:br/>
        <w:br/>
        <w:t>---</w:t>
        <w:br/>
        <w:br/>
        <w:t>## 逐项分析选项</w:t>
        <w:br/>
        <w:br/>
        <w:t>**A 选项** ✅</w:t>
        <w:br/>
        <w:t>&gt; Izquierdo's work is not as well-known in the United States as it should be because Kahlo and Rivera draw so much of the public's attention.</w:t>
        <w:br/>
        <w:br/>
        <w:t>正确。选项准确反映了文章第三句：“Kahlo and Diego Rivera have so captivated the interest of US audiences that Izquierdo ... often get overlooked”，即Izquierdo在美国不出名是因为Kahlo和Rivera更受关注。</w:t>
        <w:br/>
        <w:br/>
        <w:t>**B 选项** ❌ 【无中生有】</w:t>
        <w:br/>
        <w:t>&gt; During Izquierdo's lifetime, her paintings were displayed in galleries in the United States much more frequently than paintings by Kahlo and Rivera were.</w:t>
        <w:br/>
        <w:br/>
        <w:t>文章未提及任何关于展览频率的信息，完全无依据。</w:t>
        <w:br/>
        <w:br/>
        <w:t>**C 选项** ❌ 【无中生有】</w:t>
        <w:br/>
        <w:t>&gt; Izquierdo painted some of the same subjects that Kahlo and Rivera painted but used different techniques than they used.</w:t>
        <w:br/>
        <w:br/>
        <w:t>文中没有提及画作主题或技法的比较，属于无中生有。</w:t>
        <w:br/>
        <w:br/>
        <w:t>**D 选项** ❌ 【无中生有】</w:t>
        <w:br/>
        <w:t>&gt; Few of Izquierdo's works are in galleries today because she produced only a small number of paintings.</w:t>
        <w:br/>
        <w:br/>
        <w:t>文章未提及其作品数量或现存情况，错误推断。</w:t>
        <w:br/>
        <w:br/>
        <w:t>---</w:t>
        <w:br/>
        <w:br/>
        <w:t>## 核心解题技巧</w:t>
        <w:br/>
        <w:br/>
        <w:t>&gt; 💡 关注文中转折词“But”引出主题人物的“relative obscurity”，以及因果词“One reason”与“because”紧密连接原因和结果，结合具体例子“Kahlo and Rivera”形成对比，锁定答案指向A，排除无关或超出原文范围的选项。</w:t>
      </w:r>
    </w:p>
    <w:p/>
    <w:p>
      <w:r>
        <w:rPr>
          <w:rFonts w:ascii="Microsoft YaHei" w:hAnsi="Microsoft YaHei" w:eastAsia="Microsoft YaHei"/>
          <w:b/>
          <w:sz w:val="26"/>
        </w:rPr>
        <w:t>1601.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Since its completion in 2014, Bosco Verticale (Vertical Forest)—a pair of residential towers in Milan, Italy, covered by vegetation—has become a striking symbol of environmental sustainability in architecture. Stefano Boeri intended his design, which features balconies that are home to hundreds of trees, to serve as a model for promoting urban biodiversity. However, the concept has faced skepticism: critics note that although the trees used in Bosco Verticale were specifically cultivated for the project, it’s too early to tell if they can thrive in this unusual setting.</w:t>
      </w:r>
    </w:p>
    <w:p>
      <w:r>
        <w:rPr>
          <w:rFonts w:ascii="Microsoft YaHei" w:hAnsi="Microsoft YaHei" w:eastAsia="Microsoft YaHei"/>
          <w:b/>
          <w:sz w:val="22"/>
        </w:rPr>
        <w:t>题干：</w:t>
      </w:r>
      <w:r>
        <w:rPr>
          <w:rFonts w:ascii="Microsoft YaHei" w:hAnsi="Microsoft YaHei" w:eastAsia="Microsoft YaHei"/>
          <w:sz w:val="22"/>
        </w:rPr>
        <w:br/>
        <w:t>According to the text, why are some critics skeptical of the concept behind Bosco Verticale?</w:t>
      </w:r>
    </w:p>
    <w:p>
      <w:r>
        <w:rPr>
          <w:rFonts w:ascii="Microsoft YaHei" w:hAnsi="Microsoft YaHei" w:eastAsia="Microsoft YaHei"/>
          <w:b/>
          <w:sz w:val="22"/>
        </w:rPr>
        <w:t>选项：</w:t>
      </w:r>
      <w:r>
        <w:rPr>
          <w:rFonts w:ascii="Microsoft YaHei" w:hAnsi="Microsoft YaHei" w:eastAsia="Microsoft YaHei"/>
          <w:sz w:val="22"/>
        </w:rPr>
        <w:br/>
        <w:t>A. Some essential aspects of Bosco Verticale's design are difficult to adapt to locations other than Milan.</w:t>
        <w:br/>
        <w:t>B. The plant life on Bosco Verticale ended up being less varied than Boeri had envisioned it would be.</w:t>
        <w:br/>
        <w:t>C. The construction of Bosco Verticale was no less environmentally damaging than the construction of more conventional buildings is.</w:t>
        <w:br/>
        <w:t>D. It is unclear whether Bosco Verticale can support the plant life included in its design.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细节理解题，核心任务是根据原文准确找到支持或解释批评者怀疑态度的具体理由。</w:t>
        <w:br/>
        <w:br/>
        <w:t>---</w:t>
        <w:br/>
        <w:br/>
        <w:t>## 文章逻辑拆解</w:t>
        <w:br/>
        <w:br/>
        <w:t>**第1句：**</w:t>
        <w:br/>
        <w:t>&gt; Since its completion in 2014, Bosco Verticale (Vertical Forest)—a pair of residential towers in Milan, Italy, covered by vegetation—has become a striking symbol of environmental sustainability in architecture.</w:t>
        <w:br/>
        <w:br/>
        <w:t>👉 介绍Bosco Verticale及其象征意义，提出主题背景。</w:t>
        <w:br/>
        <w:br/>
        <w:t>**第2句：**</w:t>
        <w:br/>
        <w:t>&gt; Stefano Boeri intended his design, which features balconies that are home to hundreds of trees, to serve as a model for promoting urban biodiversity.</w:t>
        <w:br/>
        <w:br/>
        <w:t>👉 说明设计初衷和特色，强调其促进城市生物多样性的目标。</w:t>
        <w:br/>
        <w:br/>
        <w:t>**第3句：**</w:t>
        <w:br/>
        <w:t>&gt; However, the concept has faced skepticism: critics note that although the trees used in Bosco Verticale were specifically cultivated for the project, it’s too early to tell if they can thrive in this unusual setting.</w:t>
        <w:br/>
        <w:br/>
        <w:t>👉 转折，提出批评者的怀疑理由，即尚不确定树木是否能在这种环境中存活。</w:t>
        <w:br/>
        <w:br/>
        <w:t>---</w:t>
        <w:br/>
        <w:br/>
        <w:t>## 结构总结</w:t>
        <w:br/>
        <w:br/>
        <w:t>| 段落位置 | 内容 |</w:t>
        <w:br/>
        <w:t>|:---------|:-----|</w:t>
        <w:br/>
        <w:t>| 第一句 | 介绍Bosco Verticale及其象征意义 |</w:t>
        <w:br/>
        <w:t>| 第二句 | 设计初衷和特点，强调促进城市生物多样性 |</w:t>
        <w:br/>
        <w:t>| 第三句 | 转折，指出批评者怀疑树木能否适应环境 |</w:t>
        <w:br/>
        <w:br/>
        <w:t>---</w:t>
        <w:br/>
        <w:br/>
        <w:t>## 逐项分析选项</w:t>
        <w:br/>
        <w:br/>
        <w:t>**A 选项** ❌</w:t>
        <w:br/>
        <w:t>&gt; Some essential aspects of Bosco Verticale's design are difficult to adapt to locations other than Milan.</w:t>
        <w:br/>
        <w:br/>
        <w:t>选项涉及设计在其他地点的适应性，原文未提及此内容，属于【无中生有】。</w:t>
        <w:br/>
        <w:br/>
        <w:t>**B 选项** ❌</w:t>
        <w:br/>
        <w:t>&gt; The plant life on Bosco Verticale ended up being less varied than Boeri had envisioned it would be.</w:t>
        <w:br/>
        <w:br/>
        <w:t>原文未提到植物种类的多样性减少，反而强调了“hundreds of trees”，此选项错误，属【无中生有】。</w:t>
        <w:br/>
        <w:br/>
        <w:t>**C 选项** ❌</w:t>
        <w:br/>
        <w:t>&gt; The construction of Bosco Verticale was no less environmentally damaging than the construction of more conventional buildings is.</w:t>
        <w:br/>
        <w:br/>
        <w:t>原文未涉及施工过程的环境影响，此选项是【无中生有】。</w:t>
        <w:br/>
        <w:br/>
        <w:t>**D 选项** ✅</w:t>
        <w:br/>
        <w:t>&gt; It is unclear whether Bosco Verticale can support the plant life included in its design.</w:t>
        <w:br/>
        <w:br/>
        <w:t>符合原文“it’s too early to tell if they can thrive in this unusual setting”的表述，准确反映批评者的怀疑。</w:t>
        <w:br/>
        <w:br/>
        <w:t>---</w:t>
        <w:br/>
        <w:br/>
        <w:t>## 核心解题技巧</w:t>
        <w:br/>
        <w:br/>
        <w:t>&gt; 💡 关注转折词“However”引出批评观点，紧接着的“it’s too early to tell if they can thrive”明确表达了怀疑的具体原因，锁定是否能存活为关键，排除与环境适应性、施工影响或植物多样性无关的选项。</w:t>
      </w:r>
    </w:p>
    <w:p/>
    <w:p>
      <w:r>
        <w:rPr>
          <w:rFonts w:ascii="Microsoft YaHei" w:hAnsi="Microsoft YaHei" w:eastAsia="Microsoft YaHei"/>
          <w:b/>
          <w:sz w:val="26"/>
        </w:rPr>
        <w:t>1602.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NASA's Aspera mission, led by Carlos Vargas, will investigate the circumgalactic medium (CGM), the huge swaths of low-density gas that fill and surround galaxies. Specifically, the team will focus on portions of the gas that exist in a "warm-hot" phase: these portions haven't previously been observable but are thought to fuel new star formation and hold most of the mass that makes up a galaxy. Using a telescope capable of revealing these parts of the CGM, the Aspera mission should help answer long-standing questions about how galaxies emerge, change, and even interact.</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As the leader of NASA's Aspera mission, Vargas will be the first person to investigate the makeup of the CGM.</w:t>
        <w:br/>
        <w:t>B. Although galaxies that are surrounded by the CGM have been studied, researchers have been unable to directly observe low-density gas in the CGM in the "warm-hot" phase.</w:t>
        <w:br/>
        <w:t>C. Researchers don't yet have a complete understanding of the process of galaxy evolution but have raised the possibility that galaxies interact with each other at times.</w:t>
        <w:br/>
        <w:t>D. The Aspera mission is expected to produce the first direct observations of CGM gas in the "warm-hot" phase, which likely has an important role in the evolution of galaxies.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主旨大意题，核心任务是准确概括文章主要内容，抓住关键信息并排除细节或偏题选项。</w:t>
        <w:br/>
        <w:br/>
        <w:t>---</w:t>
        <w:br/>
        <w:br/>
        <w:t>## 文章逻辑拆解</w:t>
        <w:br/>
        <w:br/>
        <w:t>**第1句：**</w:t>
        <w:br/>
        <w:t>&gt; NASA's Aspera mission, led by Carlos Vargas, will investigate the circumgalactic medium (CGM), the huge swaths of low-density gas that fill and surround galaxies.</w:t>
        <w:br/>
        <w:br/>
        <w:t>👉 介绍Aspera任务的主题和研究对象（CGM）。</w:t>
        <w:br/>
        <w:br/>
        <w:t>**第2句：**</w:t>
        <w:br/>
        <w:t>&gt; Specifically, the team will focus on portions of the gas that exist in a "warm-hot" phase: these portions haven't previously been observable but are thought to fuel new star formation and hold most of the mass that makes up a galaxy.</w:t>
        <w:br/>
        <w:br/>
        <w:t>👉 说明研究重点是“warm-hot”阶段的气体，这部分气体之前无法观测，但被认为对星系质量和新星形成很重要。</w:t>
        <w:br/>
        <w:br/>
        <w:t>**第3句：**</w:t>
        <w:br/>
        <w:t>&gt; Using a telescope capable of revealing these parts of the CGM, the Aspera mission should help answer long-standing questions about how galaxies emerge, change, and even interact.</w:t>
        <w:br/>
        <w:br/>
        <w:t>👉 说明Aspera任务借助新望远镜将揭示CGM的“warm-hot”气体，帮助解答星系形成、演变和相互作用的科学问题。</w:t>
        <w:br/>
        <w:br/>
        <w:t>---</w:t>
        <w:br/>
        <w:br/>
        <w:t>## 结构总结</w:t>
        <w:br/>
        <w:br/>
        <w:t>| 段落位置 | 内容                                                        |</w:t>
        <w:br/>
        <w:t>|:---------|:------------------------------------------------------------|</w:t>
        <w:br/>
        <w:t>| 第一句   | 介绍Aspera任务及其研究对象CGM                                 |</w:t>
        <w:br/>
        <w:t>| 第二句   | 具体聚焦“warm-hot”气体，强调其重要性和之前无法观测的事实     |</w:t>
        <w:br/>
        <w:t>| 第三句   | 说明任务通过新望远镜揭示这些气体，旨在解决星系演变相关问题     |</w:t>
        <w:br/>
        <w:br/>
        <w:t>---</w:t>
        <w:br/>
        <w:br/>
        <w:t>## 逐项分析选项</w:t>
        <w:br/>
        <w:br/>
        <w:t>**A 选项** ❌</w:t>
        <w:br/>
        <w:t>&gt; As the leader of NASA's Aspera mission, Vargas will be the first person to investigate the makeup of the CGM.</w:t>
        <w:br/>
        <w:br/>
        <w:t>错误原因：文章未提及Vargas是第一个研究CGM的人，只说他领导Aspera任务研究CGM。属于【无中生有】。</w:t>
        <w:br/>
        <w:br/>
        <w:t>**B 选项** ❌</w:t>
        <w:br/>
        <w:t>&gt; Although galaxies that are surrounded by the CGM have been studied, researchers have been unable to directly observe low-density gas in the CGM in the "warm-hot" phase.</w:t>
        <w:br/>
        <w:br/>
        <w:t>错误原因：文章未提及整体CGM已被研究，只说“warm-hot”部分之前未能观测，且选项断言“galaxies surrounded by CGM have been studied”是过度推断，存在【过度推断】。</w:t>
        <w:br/>
        <w:br/>
        <w:t>**C 选项** ❌</w:t>
        <w:br/>
        <w:t>&gt; Researchers don't yet have a complete understanding of the process of galaxy evolution but have raised the possibility that galaxies interact with each other at times.</w:t>
        <w:br/>
        <w:br/>
        <w:t>错误原因：文章提到Aspera任务将帮助回答星系“emerge, change, and even interact”问题，但没有说研究者已经提出过互动的可能性，且没有突出“不完整理解”的主题，属于【无中生有】。</w:t>
        <w:br/>
        <w:br/>
        <w:t>**D 选项** ✅</w:t>
        <w:br/>
        <w:t>&gt; The Aspera mission is expected to produce the first direct observations of CGM gas in the "warm-hot" phase, which likely has an important role in the evolution of galaxies.</w:t>
        <w:br/>
        <w:br/>
        <w:t>正确原因：准确反映了文章重点，Aspera任务将首次直接观测“warm-hot”阶段的CGM气体，且该气体对星系演变重要，符合原文“haven't previously been observable”、“thought to fuel new star formation and hold most of the mass”及“help answer... how galaxies emerge, change, and even interact”。</w:t>
        <w:br/>
        <w:br/>
        <w:t>---</w:t>
        <w:br/>
        <w:br/>
        <w:t>## 核心解题技巧</w:t>
        <w:br/>
        <w:br/>
        <w:t>&gt; 💡 本题抓住核心信息“warm-hot”阶段的CGM气体及其首次观测价值是解题关键；注意文章反复强调“之前未观测”和“重要作用”，选项中必须体现这些信息，排除过度推断和无关信息，尤其注意选项是否与文章事实精准对应。关键词“first direct observations”、“important role”是答案锁定信号。</w:t>
      </w:r>
    </w:p>
    <w:p/>
    <w:p>
      <w:r>
        <w:rPr>
          <w:rFonts w:ascii="Microsoft YaHei" w:hAnsi="Microsoft YaHei" w:eastAsia="Microsoft YaHei"/>
          <w:b/>
          <w:sz w:val="26"/>
        </w:rPr>
        <w:t>1603.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Using the Stratospheric Observatory for Infrared Astronomy (SOFIA), a team of astronomers mapped out the magnetic field of G47, one of the Milky Way's galactic bones (dense clouds of gas and dust that run through the middle of the arm of a spiral galaxy). Surprisingly, the map revealed a magnetic field with no clear pattern or direction. The researchers had expected the magnetic field to be similar to the more uniform fields seen in galactic bones in other arms of the Milky Way.</w:t>
      </w:r>
    </w:p>
    <w:p>
      <w:r>
        <w:rPr>
          <w:rFonts w:ascii="Microsoft YaHei" w:hAnsi="Microsoft YaHei" w:eastAsia="Microsoft YaHei"/>
          <w:b/>
          <w:sz w:val="22"/>
        </w:rPr>
        <w:t>题干：</w:t>
      </w:r>
      <w:r>
        <w:rPr>
          <w:rFonts w:ascii="Microsoft YaHei" w:hAnsi="Microsoft YaHei" w:eastAsia="Microsoft YaHei"/>
          <w:sz w:val="22"/>
        </w:rPr>
        <w:br/>
        <w:t>According to the text, what was surprising about the researchers' mapping of the magnetic field of galactic bone G47?</w:t>
      </w:r>
    </w:p>
    <w:p>
      <w:r>
        <w:rPr>
          <w:rFonts w:ascii="Microsoft YaHei" w:hAnsi="Microsoft YaHei" w:eastAsia="Microsoft YaHei"/>
          <w:b/>
          <w:sz w:val="22"/>
        </w:rPr>
        <w:t>选项：</w:t>
      </w:r>
      <w:r>
        <w:rPr>
          <w:rFonts w:ascii="Microsoft YaHei" w:hAnsi="Microsoft YaHei" w:eastAsia="Microsoft YaHei"/>
          <w:sz w:val="22"/>
        </w:rPr>
        <w:br/>
        <w:t>A. It implied that previous mappings of the magnetic field were inaccurate.</w:t>
        <w:br/>
        <w:t>B. It produced magnetic field measurements similar to those for other galactic bones.</w:t>
        <w:br/>
        <w:t>C. It revealed a magnetic field that wasn't uniform.</w:t>
        <w:br/>
        <w:t>D. It showed a weaker magnetic field than expected.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这是细节理解题，核心任务是准确找到文章中关于研究结果的具体描述，判断哪项符合文本内容。</w:t>
        <w:br/>
        <w:br/>
        <w:t>---</w:t>
        <w:br/>
        <w:br/>
        <w:t>## 文章逻辑拆解</w:t>
        <w:br/>
        <w:br/>
        <w:t>**第1句：**</w:t>
        <w:br/>
        <w:t>&gt; Using the Stratospheric Observatory for Infrared Astronomy (SOFIA), a team of astronomers mapped out the magnetic field of G47, one of the Milky Way's galactic bones (dense clouds of gas and dust that run through the middle of the arm of a spiral galaxy).</w:t>
        <w:br/>
        <w:br/>
        <w:t>👉 介绍研究对象和所使用的技术。</w:t>
        <w:br/>
        <w:br/>
        <w:t>**第2句：**</w:t>
        <w:br/>
        <w:t>&gt; Surprisingly, the map revealed a magnetic field with no clear pattern or direction.</w:t>
        <w:br/>
        <w:br/>
        <w:t>👉 报告研究结果，指出结果出乎意料。</w:t>
        <w:br/>
        <w:br/>
        <w:t>**第3句：**</w:t>
        <w:br/>
        <w:t>&gt; The researchers had expected the magnetic field to be similar to the more uniform fields seen in galactic bones in other arms of the Milky Way.</w:t>
        <w:br/>
        <w:br/>
        <w:t>👉 说明研究者的预期，与实际结果形成对比。</w:t>
        <w:br/>
        <w:br/>
        <w:t>---</w:t>
        <w:br/>
        <w:br/>
        <w:t>## 结构总结</w:t>
        <w:br/>
        <w:br/>
        <w:t>| 段落位置 | 内容                             |</w:t>
        <w:br/>
        <w:t>|:---------|:--------------------------------|</w:t>
        <w:br/>
        <w:t>| 第一句   | 介绍利用SOFIA观测银河系骨架G47的磁场 |</w:t>
        <w:br/>
        <w:t>| 第二句   | 结果显示磁场没有明确模式或方向，令人惊讶 |</w:t>
        <w:br/>
        <w:t>| 第三句   | 研究者原本预期磁场应像其他银河骨架那样均匀 |</w:t>
        <w:br/>
        <w:br/>
        <w:t>---</w:t>
        <w:br/>
        <w:br/>
        <w:t>## 逐项分析选项</w:t>
        <w:br/>
        <w:br/>
        <w:t>**A 选项** ❌</w:t>
        <w:br/>
        <w:t>&gt; It implied that previous mappings of the magnetic field were inaccurate.</w:t>
        <w:br/>
        <w:br/>
        <w:t>错误，文章没有提及之前的磁场测量存在误差，研究者只表示这次结果与预期不符。【无中生有】</w:t>
        <w:br/>
        <w:br/>
        <w:t>**B 选项** ❌</w:t>
        <w:br/>
        <w:t>&gt; It produced magnetic field measurements similar to those for other galactic bones.</w:t>
        <w:br/>
        <w:br/>
        <w:t>错误，文章明确说研究者原本预期磁场应类似其他骨架，但实际映射结果没有相似的均匀性。【方向相反】</w:t>
        <w:br/>
        <w:br/>
        <w:t>**C 选项** ✅</w:t>
        <w:br/>
        <w:t>&gt; It revealed a magnetic field that wasn't uniform.</w:t>
        <w:br/>
        <w:br/>
        <w:t>正确，文章第二句明确指出磁场“with no clear pattern or direction”，即不均匀，符合选项表述。</w:t>
        <w:br/>
        <w:br/>
        <w:t>**D 选项** ❌</w:t>
        <w:br/>
        <w:t>&gt; It showed a weaker magnetic field than expected.</w:t>
        <w:br/>
        <w:br/>
        <w:t>错误，文章未提及磁场强度的强弱，只谈及磁场的模式和方向。【无中生有】</w:t>
        <w:br/>
        <w:br/>
        <w:t>---</w:t>
        <w:br/>
        <w:br/>
        <w:t>## 核心解题技巧</w:t>
        <w:br/>
        <w:br/>
        <w:t>&gt; 💡 关注关键词“surprisingly”（令人惊讶）和“no clear pattern or direction”（无明确模式或方向），锁定研究结果的核心信息，排除与磁场强度或前人研究准确性相关的选项，准确选出描述磁场不均匀的选项。</w:t>
      </w:r>
    </w:p>
    <w:p/>
    <w:p>
      <w:r>
        <w:rPr>
          <w:rFonts w:ascii="Microsoft YaHei" w:hAnsi="Microsoft YaHei" w:eastAsia="Microsoft YaHei"/>
          <w:b/>
          <w:sz w:val="26"/>
        </w:rPr>
        <w:t>1604.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The following text is adapted from Edgar Allan Poe's 1849 story "Landor's Cottage."</w:t>
        <w:br/>
        <w:br/>
        <w:t>During a pedestrian trip last summer, through one or two of the river counties of New York, I found myself, as the day declined, somewhat embarrassed about the road I was pursuing. The land undulated very remarkably; and my path, for the last hour, had wound about and about so confusedly, in its effort to keep in the valleys, that I no longer knew in what direction lay the sweet village of B——, where I had determined to stop for the night.</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The narrator explains the difficulties he encountered on a trip and how he overcame them.</w:t>
        <w:br/>
        <w:t>B. The narrator describes what he saw during a long trip through a frequently visited location.</w:t>
        <w:br/>
        <w:t>C. The narrator recalls fond memories of a journey that he took through some beautiful river counties.</w:t>
        <w:br/>
        <w:t>D. The narrator remembers a trip he took and admits to getting lost.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主旨大意题，核心任务是准确把握文章的中心内容，判断哪一选项最准确地概括了全文主旨。</w:t>
        <w:br/>
        <w:br/>
        <w:t>---</w:t>
        <w:br/>
        <w:br/>
        <w:t>## 文章逻辑拆解</w:t>
        <w:br/>
        <w:br/>
        <w:t>**第1句：**</w:t>
        <w:br/>
        <w:t>&gt; During a pedestrian trip last summer, through one or two of the river counties of New York, I found myself, as the day declined, somewhat embarrassed about the road I was pursuing.</w:t>
        <w:br/>
        <w:br/>
        <w:t>👉 说明作者在去年夏天徒步旅行时遇到了困境，暗示迷路的情境。</w:t>
        <w:br/>
        <w:br/>
        <w:t>**第2句：**</w:t>
        <w:br/>
        <w:t>&gt; The land undulated very remarkably; and my path, for the last hour, had wound about and about so confusedly, in its effort to keep in the valleys, that I no longer knew in what direction lay the sweet village of B——, where I had determined to stop for the night.</w:t>
        <w:br/>
        <w:br/>
        <w:t>👉 描述地形起伏和道路曲折，进一步强调作者迷路，不知道目的地方向。</w:t>
        <w:br/>
        <w:br/>
        <w:t>---</w:t>
        <w:br/>
        <w:br/>
        <w:t>## 结构总结</w:t>
        <w:br/>
        <w:br/>
        <w:t>| 段落位置 | 内容 |</w:t>
        <w:br/>
        <w:t>|:---------|:-----|</w:t>
        <w:br/>
        <w:t>| 第一句 | 介绍徒步旅行及作者遇到困境，暗示迷路。 |</w:t>
        <w:br/>
        <w:t>| 第二句 | 描述地形和道路的复杂，明确作者不知去向。 |</w:t>
        <w:br/>
        <w:br/>
        <w:t>---</w:t>
        <w:br/>
        <w:br/>
        <w:t>## 逐项分析选项</w:t>
        <w:br/>
        <w:br/>
        <w:t>**A 选项** ❌</w:t>
        <w:br/>
        <w:t>&gt; The narrator explains the difficulties he encountered on a trip and how he overcame them.</w:t>
        <w:br/>
        <w:br/>
        <w:t>错误，因为原文只提到遇到困难和迷路，没有提及作者如何克服。</w:t>
        <w:br/>
        <w:t>错误类型：【过度推断】</w:t>
        <w:br/>
        <w:br/>
        <w:t>**B 选项** ❌</w:t>
        <w:br/>
        <w:t>&gt; The narrator describes what he saw during a long trip through a frequently visited location.</w:t>
        <w:br/>
        <w:br/>
        <w:t>错误，原文没有描述具体景物，也没有说明该地是“frequently visited”，而且重点在迷路。</w:t>
        <w:br/>
        <w:t>错误类型：【无中生有】</w:t>
        <w:br/>
        <w:br/>
        <w:t>**C 选项** ❌</w:t>
        <w:br/>
        <w:t>&gt; The narrator recalls fond memories of a journey that he took through some beautiful river counties.</w:t>
        <w:br/>
        <w:br/>
        <w:t>错误，原文语气并非“fond memories”，而且重点是迷路，不是美好回忆。</w:t>
        <w:br/>
        <w:t>错误类型：【偷换概念】</w:t>
        <w:br/>
        <w:br/>
        <w:t>**D 选项** ✅</w:t>
        <w:br/>
        <w:t>&gt; The narrator remembers a trip he took and admits to getting lost.</w:t>
        <w:br/>
        <w:br/>
        <w:t>正确，准确概括了文章内容——作者回忆旅行并承认迷路。</w:t>
        <w:br/>
        <w:br/>
        <w:t>---</w:t>
        <w:br/>
        <w:br/>
        <w:t>## 核心解题技巧</w:t>
        <w:br/>
        <w:br/>
        <w:t>&gt; 💡 注意文中关键表达“somewhat embarrassed about the road I was pursuing”和“不再知道方向”，这些都指向迷路；选项中要找与迷路直接相关且没有额外信息的表述，排除包含额外信息或情感色彩的选项。</w:t>
      </w:r>
    </w:p>
    <w:p/>
    <w:p>
      <w:r>
        <w:rPr>
          <w:rFonts w:ascii="Microsoft YaHei" w:hAnsi="Microsoft YaHei" w:eastAsia="Microsoft YaHei"/>
          <w:b/>
          <w:sz w:val="26"/>
        </w:rPr>
        <w:t>1605.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Many intellectual histories of the Black Power movement of the 1960s and 1970s rely heavily on essays and other explicitly ideological works as primary sources, a tendency that can overrepresent the perspectives of a small number of thinkers, most of whom were male. Historian Ashley D. Farmer has shown that expanding the array of primary sources to encompass more types of print material—including political cartoons, advertisements, and artwork—leads to a much better understanding of the movement and the crucial and diverse roles that Black women played in shaping it.</w:t>
      </w:r>
    </w:p>
    <w:p>
      <w:r>
        <w:rPr>
          <w:rFonts w:ascii="Microsoft YaHei" w:hAnsi="Microsoft YaHei" w:eastAsia="Microsoft YaHei"/>
          <w:b/>
          <w:sz w:val="22"/>
        </w:rPr>
        <w:t>题干：</w:t>
      </w:r>
      <w:r>
        <w:rPr>
          <w:rFonts w:ascii="Microsoft YaHei" w:hAnsi="Microsoft YaHei" w:eastAsia="Microsoft YaHei"/>
          <w:sz w:val="22"/>
        </w:rPr>
        <w:br/>
        <w:t>Which choice best describes the main idea of the text?</w:t>
      </w:r>
    </w:p>
    <w:p>
      <w:r>
        <w:rPr>
          <w:rFonts w:ascii="Microsoft YaHei" w:hAnsi="Microsoft YaHei" w:eastAsia="Microsoft YaHei"/>
          <w:b/>
          <w:sz w:val="22"/>
        </w:rPr>
        <w:t>选项：</w:t>
      </w:r>
      <w:r>
        <w:rPr>
          <w:rFonts w:ascii="Microsoft YaHei" w:hAnsi="Microsoft YaHei" w:eastAsia="Microsoft YaHei"/>
          <w:sz w:val="22"/>
        </w:rPr>
        <w:br/>
        <w:t>A. Farmer's methods and research have enriched the historical understanding of the Black Power movement and Black women's contributions to it.</w:t>
        <w:br/>
        <w:t>B. Before Farmer's research, historians had largely ignored the intellectual dimensions of the Black Power movement.</w:t>
        <w:br/>
        <w:t>C. Other historians of the Black Power movement have criticized Farmer's use of unconventional primary sources.</w:t>
        <w:br/>
        <w:t>D. The figures in the Black Power movement whom historians tend to cite would have agreed with Farmer's conclusions about women's roles in the movement.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主旨大意题，核心任务是准确把握文章中心思想，选出最能概括全文内容的选项。</w:t>
        <w:br/>
        <w:br/>
        <w:t>---</w:t>
        <w:br/>
        <w:br/>
        <w:t>## 文章逻辑拆解</w:t>
        <w:br/>
        <w:br/>
        <w:t>**第1句：**</w:t>
        <w:br/>
        <w:t>&gt; Many intellectual histories of the Black Power movement of the 1960s and 1970s rely heavily on essays and other explicitly ideological works as primary sources, a tendency that can overrepresent the perspectives of a small number of thinkers, most of whom were male.</w:t>
        <w:br/>
        <w:br/>
        <w:t>👉 说明现有研究方法的局限性，即过度依赖有限的、主要由男性撰写的意识形态性文献，导致视角偏狭。</w:t>
        <w:br/>
        <w:br/>
        <w:t>**第2句：**</w:t>
        <w:br/>
        <w:t>&gt; Historian Ashley D. Farmer has shown that expanding the array of primary sources to encompass more types of print material—including political cartoons, advertisements, and artwork—leads to a much better understanding of the movement and the crucial and diverse roles that Black women played in shaping it.</w:t>
        <w:br/>
        <w:br/>
        <w:t>👉 介绍Farmer通过扩展史料类型，获得了对运动及黑人女性作用更全面深入的理解。</w:t>
        <w:br/>
        <w:br/>
        <w:t>---</w:t>
        <w:br/>
        <w:br/>
        <w:t>## 结构总结</w:t>
        <w:br/>
        <w:br/>
        <w:t>| 段落位置 | 内容 |</w:t>
        <w:br/>
        <w:t>|:---------|:-----|</w:t>
        <w:br/>
        <w:t>| 第一句 | 说明传统研究依赖有限且男性为主的意识形态文献，导致视角偏狭。 |</w:t>
        <w:br/>
        <w:t>| 第二句 | 介绍Farmer通过扩展史料类型，深化对运动及黑人女性多样角色的理解。 |</w:t>
        <w:br/>
        <w:br/>
        <w:t>---</w:t>
        <w:br/>
        <w:br/>
        <w:t>## 逐项分析选项</w:t>
        <w:br/>
        <w:br/>
        <w:t>**A 选项** ✅（正确）</w:t>
        <w:br/>
        <w:t>&gt; Farmer's methods and research have enriched the historical understanding of the Black Power movement and Black women's contributions to it.</w:t>
        <w:br/>
        <w:br/>
        <w:t>准确概括了文章第二句的核心内容，即Farmer通过拓宽史料种类，丰富了对黑人权力运动和黑人女性贡献的历史理解。</w:t>
        <w:br/>
        <w:br/>
        <w:t>**B 选项** ❌（错误）【无中生有】</w:t>
        <w:br/>
        <w:t>&gt; Before Farmer's research, historians had largely ignored the intellectual dimensions of the Black Power movement.</w:t>
        <w:br/>
        <w:br/>
        <w:t>文章并未说之前的历史学家忽视了黑人权力运动的“智识层面”，而是说他们过度依赖某类史料，导致视角偏狭。</w:t>
        <w:br/>
        <w:br/>
        <w:t>**C 选项** ❌（错误）【无中生有】</w:t>
        <w:br/>
        <w:t>&gt; Other historians of the Black Power movement have criticized Farmer's use of unconventional primary sources.</w:t>
        <w:br/>
        <w:br/>
        <w:t>文中没有提及其他历史学家对Farmer方法的批评，纯属无中生有。</w:t>
        <w:br/>
        <w:br/>
        <w:t>**D 选项** ❌（错误）【无中生有】</w:t>
        <w:br/>
        <w:t>&gt; The figures in the Black Power movement whom historians tend to cite would have agreed with Farmer's conclusions about women's roles in the movement.</w:t>
        <w:br/>
        <w:br/>
        <w:t>文中没有涉及这些历史人物是否同意Farmer的观点，属于无中生有。</w:t>
        <w:br/>
        <w:br/>
        <w:t>---</w:t>
        <w:br/>
        <w:br/>
        <w:t>## 核心解题技巧</w:t>
        <w:br/>
        <w:br/>
        <w:t>&gt; 💡 本文主旨题的关键在于抓住转折结构：第一句指出传统研究的局限，第二句提出Farmer的新方法及其成果，转折词“has shown that”是提示答案方向的核心信号词。选项需精准反映Farmer研究带来的理解深化，排除无中生有和与文意不符的选项。</w:t>
      </w:r>
    </w:p>
    <w:p/>
    <w:p>
      <w:r>
        <w:rPr>
          <w:rFonts w:ascii="Microsoft YaHei" w:hAnsi="Microsoft YaHei" w:eastAsia="Microsoft YaHei"/>
          <w:b/>
          <w:sz w:val="26"/>
        </w:rPr>
        <w:t>1606.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The following text is adapted from Guy de Maupassant's nineteenth-century short story "The Trip of Le Horla" (translated by Albert M. C. McMaster, A. E. Henderson, Mme. Quesada, et al.). The narrator is part of a group traveling in a hot-air balloon at night.</w:t>
        <w:br/>
        <w:br/>
        <w:t>The earth no longer seems to exist, it is buried in milky vapors that resemble a sea. We are now alone in space with the moon, which looks like another balloon travelling opposite us; and our balloon, which shines in the air, appears like another, larger moon, a world wandering in the sky amid the stars, through infinity. We no longer speak, think nor live; we float along through space in delicious inertia. The air which is bearing us up has made of us all beings which resemble itself, silent, joyous, irresponsible beings, peculiarly alert, although motionless.</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The narrator feels a growing sense of isolation even though his companions are nearby during the balloon ride.</w:t>
        <w:br/>
        <w:t>B. The narrator and his companions are completely absorbed in the change in perspective they gain while riding in the balloon.</w:t>
        <w:br/>
        <w:t>C. The narrator and his companions are troubled by the disorienting effects of the altitude while riding in the balloon.</w:t>
        <w:br/>
        <w:t>D. The narrator is pleasantly surprised by his companions' unrestrained enthusiasm about the sensation of riding in the balloon.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主旨大意题，核心任务是准确把握文章整体表达的中心思想。</w:t>
        <w:br/>
        <w:br/>
        <w:t>---</w:t>
        <w:br/>
        <w:br/>
        <w:t>## 文章逻辑拆解</w:t>
        <w:br/>
        <w:br/>
        <w:t>**第1句：**</w:t>
        <w:br/>
        <w:t>&gt; The earth no longer seems to exist, it is buried in milky vapors that resemble a sea.</w:t>
        <w:br/>
        <w:br/>
        <w:t>👉 描绘地面景象，突出地球变得模糊，营造超脱现实的氛围。</w:t>
        <w:br/>
        <w:br/>
        <w:t>**第2句：**</w:t>
        <w:br/>
        <w:t>&gt; We are now alone in space with the moon, which looks like another balloon travelling opposite us; and our balloon, which shines in the air, appears like another, larger moon, a world wandering in the sky amid the stars, through infinity.</w:t>
        <w:br/>
        <w:br/>
        <w:t>👉 通过比喻强调身处高空的独特视角和奇妙景象。</w:t>
        <w:br/>
        <w:br/>
        <w:t>**第3句：**</w:t>
        <w:br/>
        <w:t>&gt; We no longer speak, think nor live; we float along through space in delicious inertia.</w:t>
        <w:br/>
        <w:br/>
        <w:t>👉 表达乘客们沉浸在宁静、放松的状态中，完全沉醉于漂浮的感觉。</w:t>
        <w:br/>
        <w:br/>
        <w:t>**第4句：**</w:t>
        <w:br/>
        <w:t>&gt; The air which is bearing us up has made of us all beings which resemble itself, silent, joyous, irresponsible beings, peculiarly alert, although motionless.</w:t>
        <w:br/>
        <w:br/>
        <w:t>👉 总结乘客们因空气承载而变得无忧无虑、喜悦且警觉的状态。</w:t>
        <w:br/>
        <w:br/>
        <w:t>---</w:t>
        <w:br/>
        <w:br/>
        <w:t>## 结构总结</w:t>
        <w:br/>
        <w:br/>
        <w:t>| 段落位置 | 内容                                     |</w:t>
        <w:br/>
        <w:t>|:---------|:----------------------------------------|</w:t>
        <w:br/>
        <w:t>| 第一句   | 地球消失于迷雾中，营造超现实氛围         |</w:t>
        <w:br/>
        <w:t>| 第二句   | 以月亮和气球比喻展现高空中奇特景象       |</w:t>
        <w:br/>
        <w:t>| 第三句   | 描述乘客们沉浸于宁静、漂浮的感受         |</w:t>
        <w:br/>
        <w:t>| 第四句   | 总结乘客们变得沉默、快乐且警觉的状态     |</w:t>
        <w:br/>
        <w:br/>
        <w:t>---</w:t>
        <w:br/>
        <w:br/>
        <w:t>## 逐项分析选项</w:t>
        <w:br/>
        <w:br/>
        <w:t>**A 选项** ❌</w:t>
        <w:br/>
        <w:t>&gt; The narrator feels a growing sense of isolation even though his companions are nearby during the balloon ride.</w:t>
        <w:br/>
        <w:br/>
        <w:t>错误，文中强调的是“we”（我们）共同的状态和感受，没有表现“孤立感”。【无中生有】</w:t>
        <w:br/>
        <w:br/>
        <w:t>**B 选项** ✅</w:t>
        <w:br/>
        <w:t>&gt; The narrator and his companions are completely absorbed in the change in perspective they gain while riding in the balloon.</w:t>
        <w:br/>
        <w:br/>
        <w:t>正确，文章多次用“we”、“all beings”表达共同感受，且描绘了“change in perspective”——从地面到太空的奇妙视角，完全沉醉于其中。</w:t>
        <w:br/>
        <w:br/>
        <w:t>**C 选项** ❌</w:t>
        <w:br/>
        <w:t>&gt; The narrator and his companions are troubled by the disorienting effects of the altitude while riding in the balloon.</w:t>
        <w:br/>
        <w:br/>
        <w:t>错误，文章没有表现出“troubled”或“disorienting”的负面情绪，反而是“delicious inertia”和“joyous”体现积极体验。【方向相反】</w:t>
        <w:br/>
        <w:br/>
        <w:t>**D 选项** ❌</w:t>
        <w:br/>
        <w:t>&gt; The narrator is pleasantly surprised by his companions' unrestrained enthusiasm about the sensation of riding in the balloon.</w:t>
        <w:br/>
        <w:br/>
        <w:t>错误，文中没有提到“companions’ unrestrained enthusiasm”，反而描述的是“silent, joyous, irresponsible beings”，没有强调“enthusiasm”的外露表现。【无中生有】</w:t>
        <w:br/>
        <w:br/>
        <w:t>---</w:t>
        <w:br/>
        <w:br/>
        <w:t>## 核心解题技巧</w:t>
        <w:br/>
        <w:br/>
        <w:t>&gt; 💡 本题关键词是“main idea”和文中反复出现的复数主语“we”，强调共同感受；“change in perspective”通过对比地球和太空的描绘锁定文章核心；同时形容词“silent, joyous, delicious inertia”排除负面选项，确保选出表达共同沉浸体验的选项B。</w:t>
      </w:r>
    </w:p>
    <w:p/>
    <w:p>
      <w:r>
        <w:rPr>
          <w:rFonts w:ascii="Microsoft YaHei" w:hAnsi="Microsoft YaHei" w:eastAsia="Microsoft YaHei"/>
          <w:b/>
          <w:sz w:val="26"/>
        </w:rPr>
        <w:t>1607.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The recovery of a 1,000-year-old Chinese shipwreck in the Java Sea near present-day Indonesia has yielded a treasure trove of artifacts, including thousands of small ceramic bowls. Using a portable X-ray fluorescence analyzer tool, Lisa Niziolek and her team were able to detect the chemical composition of these bowls without damaging them. By comparing the chemical signatures of the bowls with those of the materials still at old Chinese kiln sites, Niziolek and her team can pinpoint which Chinese kilns likely produced the ceramic bowls.</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Because of a new technology, researchers can locate and recover more shipwrecks than they could in the past.</w:t>
        <w:br/>
        <w:t>B. Researchers have been able to identify the location of a number of Chinese kilns in operation 1,000 years ago.</w:t>
        <w:br/>
        <w:t>C. With the help of a special tool, researchers have determined the likely origin of bowls recovered from a shipwreck.</w:t>
        <w:br/>
        <w:t>D. Before the invention of portable X-ray fluorescence, researchers needed to take a small piece out of an artifact to analyze its components.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主旨大意题，核心任务是准确把握文章的中心内容，选出最能概括全文主旨的选项。</w:t>
        <w:br/>
        <w:br/>
        <w:t>---</w:t>
        <w:br/>
        <w:br/>
        <w:t>## 文章逻辑拆解</w:t>
        <w:br/>
        <w:br/>
        <w:t>**第1句：**</w:t>
        <w:br/>
        <w:t>&gt; The recovery of a 1,000-year-old Chinese shipwreck in the Java Sea near present-day Indonesia has yielded a treasure trove of artifacts, including thousands of small ceramic bowls.</w:t>
        <w:br/>
        <w:br/>
        <w:t>👉 介绍背景和发现的文物，为后文研究提供基础。</w:t>
        <w:br/>
        <w:br/>
        <w:t>**第2句：**</w:t>
        <w:br/>
        <w:t>&gt; Using a portable X-ray fluorescence analyzer tool, Lisa Niziolek and her team were able to detect the chemical composition of these bowls without damaging them.</w:t>
        <w:br/>
        <w:br/>
        <w:t>👉 说明使用了一种新技术（便携式X射线荧光分析仪）来检测陶碗的成分，突出技术优势。</w:t>
        <w:br/>
        <w:br/>
        <w:t>**第3句：**</w:t>
        <w:br/>
        <w:t>&gt; By comparing the chemical signatures of the bowls with those of the materials still at old Chinese kiln sites, Niziolek and her team can pinpoint which Chinese kilns likely produced the ceramic bowls.</w:t>
        <w:br/>
        <w:br/>
        <w:t>👉 解释研究方法和成果，即通过化学成分对比确定陶碗的产地。</w:t>
        <w:br/>
        <w:br/>
        <w:t>---</w:t>
        <w:br/>
        <w:br/>
        <w:t>## 结构总结</w:t>
        <w:br/>
        <w:br/>
        <w:t>| 段落位置 | 内容 |</w:t>
        <w:br/>
        <w:t>|:---------|:-----|</w:t>
        <w:br/>
        <w:t>| 第一句   | 介绍船只沉没及其出土的陶碗文物。 |</w:t>
        <w:br/>
        <w:t>| 第二句   | 说明利用便携式X射线荧光仪检测陶碗成分，无损分析。 |</w:t>
        <w:br/>
        <w:t>| 第三句   | 通过化学成分比对，确定陶碗可能的中国窑口产地。 |</w:t>
        <w:br/>
        <w:br/>
        <w:t>---</w:t>
        <w:br/>
        <w:br/>
        <w:t>## 逐项分析选项</w:t>
        <w:br/>
        <w:br/>
        <w:t>**A 选项** ❌</w:t>
        <w:br/>
        <w:t>&gt; Because of a new technology, researchers can locate and recover more shipwrecks than they could in the past.</w:t>
        <w:br/>
        <w:br/>
        <w:t>错误原因：文章未提及“新技术帮助定位和打捞更多沉船”，而是强调对文物的成分分析。【无中生有】</w:t>
        <w:br/>
        <w:br/>
        <w:t>**B 选项** ❌</w:t>
        <w:br/>
        <w:t>&gt; Researchers have been able to identify the location of a number of Chinese kilns in operation 1,000 years ago.</w:t>
        <w:br/>
        <w:br/>
        <w:t>错误原因：文章说的是“通过陶碗化学成分推断产地”，而非“确定多个窑口位置”，且未明确说窑口的“在运作”。【过度推断】</w:t>
        <w:br/>
        <w:br/>
        <w:t>**C 选项** ✅</w:t>
        <w:br/>
        <w:t>&gt; With the help of a special tool, researchers have determined the likely origin of bowls recovered from a shipwreck.</w:t>
        <w:br/>
        <w:br/>
        <w:t>正确原因：准确概括了文章内容，即借助便携式X射线荧光仪确定沉船陶碗的可能产地。</w:t>
        <w:br/>
        <w:br/>
        <w:t>**D 选项** ❌</w:t>
        <w:br/>
        <w:t>&gt; Before the invention of portable X-ray fluorescence, researchers needed to take a small piece out of an artifact to analyze its components.</w:t>
        <w:br/>
        <w:br/>
        <w:t>错误原因：文章没有提及历史分析方法，也未对比过去与现在的分析手段。【无中生有】</w:t>
        <w:br/>
        <w:br/>
        <w:t>---</w:t>
        <w:br/>
        <w:br/>
        <w:t>## 核心解题技巧</w:t>
        <w:br/>
        <w:br/>
        <w:t>&gt; 💡 本题关键在于抓住文章主旨“利用便携式X射线荧光分析仪确定沉船陶碗产地”，注意选项中是否准确反映了“新技术”、“确定陶碗产地”两大核心信息；排除无关或过度延伸信息的选项。关键词“portable X-ray fluorescence analyzer”、“chemical composition”、“pinpoint kilns”是锁定正确选项的关键。</w:t>
      </w:r>
    </w:p>
    <w:p/>
    <w:p>
      <w:r>
        <w:rPr>
          <w:rFonts w:ascii="Microsoft YaHei" w:hAnsi="Microsoft YaHei" w:eastAsia="Microsoft YaHei"/>
          <w:b/>
          <w:sz w:val="26"/>
        </w:rPr>
        <w:t>1608.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Archaeologists have discovered a runestone in Norway that may contain the earliest example of written words in Scandinavia. Carbon dating at the discovery site revealed that the stone was likely carved between 1 and 250 CE. Runologist Kristel Zilmer believes the stone will be helpful in learning more about the use of runic alphabets in early Iron Age Scandinavia.</w:t>
      </w:r>
    </w:p>
    <w:p>
      <w:r>
        <w:rPr>
          <w:rFonts w:ascii="Microsoft YaHei" w:hAnsi="Microsoft YaHei" w:eastAsia="Microsoft YaHei"/>
          <w:b/>
          <w:sz w:val="22"/>
        </w:rPr>
        <w:t>题干：</w:t>
      </w:r>
      <w:r>
        <w:rPr>
          <w:rFonts w:ascii="Microsoft YaHei" w:hAnsi="Microsoft YaHei" w:eastAsia="Microsoft YaHei"/>
          <w:sz w:val="22"/>
        </w:rPr>
        <w:br/>
        <w:t>Which choice best states the main topic of the text?</w:t>
      </w:r>
    </w:p>
    <w:p>
      <w:r>
        <w:rPr>
          <w:rFonts w:ascii="Microsoft YaHei" w:hAnsi="Microsoft YaHei" w:eastAsia="Microsoft YaHei"/>
          <w:b/>
          <w:sz w:val="22"/>
        </w:rPr>
        <w:t>选项：</w:t>
      </w:r>
      <w:r>
        <w:rPr>
          <w:rFonts w:ascii="Microsoft YaHei" w:hAnsi="Microsoft YaHei" w:eastAsia="Microsoft YaHei"/>
          <w:sz w:val="22"/>
        </w:rPr>
        <w:br/>
        <w:t>A. A new method for dating rock samples</w:t>
        <w:br/>
        <w:t>B. A runestone found in Norway</w:t>
        <w:br/>
        <w:t>C. The research interests of Kristel Zilmer</w:t>
        <w:br/>
        <w:t>D. Battles of the Iron Age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主旨大意题，核心任务是准确把握文章的中心内容，选择最能概括全文主题的选项。</w:t>
        <w:br/>
        <w:br/>
        <w:t>---</w:t>
        <w:br/>
        <w:br/>
        <w:t>## 文章逻辑拆解</w:t>
        <w:br/>
        <w:br/>
        <w:t>**第1句：**</w:t>
        <w:br/>
        <w:t>&gt; Archaeologists have discovered a runestone in Norway that may contain the earliest example of written words in Scandinavia.</w:t>
        <w:br/>
        <w:br/>
        <w:t>👉 介绍考古发现及其重要性，提出文章主题。</w:t>
        <w:br/>
        <w:br/>
        <w:t>**第2句：**</w:t>
        <w:br/>
        <w:t>&gt; Carbon dating at the discovery site revealed that the stone was likely carved between 1 and 250 CE.</w:t>
        <w:br/>
        <w:br/>
        <w:t>👉 说明通过碳定年确定石头年代的具体时间段，支持发现的真实性和年代。</w:t>
        <w:br/>
        <w:br/>
        <w:t>**第3句：**</w:t>
        <w:br/>
        <w:t>&gt; Runologist Kristel Zilmer believes the stone will be helpful in learning more about the use of runic alphabets in early Iron Age Scandinavia.</w:t>
        <w:br/>
        <w:br/>
        <w:t>👉 引入专家观点，强调该石头对研究铁器时代北欧文字的重要意义。</w:t>
        <w:br/>
        <w:br/>
        <w:t>---</w:t>
        <w:br/>
        <w:br/>
        <w:t>## 结构总结</w:t>
        <w:br/>
        <w:br/>
        <w:t>| 段落位置 | 内容                                                         |</w:t>
        <w:br/>
        <w:t>|:---------|:-------------------------------------------------------------|</w:t>
        <w:br/>
        <w:t>| 第一句   | 发现挪威一块可能是斯堪的纳维亚最早文字的符文石               |</w:t>
        <w:br/>
        <w:t>| 第二句   | 通过碳定年确定符文石刻于公元1至250年间                       |</w:t>
        <w:br/>
        <w:t>| 第三句   | 专家认为该符文石有助于了解早期铁器时代斯堪的纳维亚的文字使用 |</w:t>
        <w:br/>
        <w:br/>
        <w:t>---</w:t>
        <w:br/>
        <w:br/>
        <w:t>## 逐项分析选项</w:t>
        <w:br/>
        <w:br/>
        <w:t>**A 选项** ❌</w:t>
        <w:br/>
        <w:t>&gt; A new method for dating rock samples</w:t>
        <w:br/>
        <w:br/>
        <w:t>文中只提到碳定年用于确定符文石年代，没有介绍新的定年方法，选项内容与文章主题无关。【无中生有】</w:t>
        <w:br/>
        <w:br/>
        <w:t>**B 选项** ✅</w:t>
        <w:br/>
        <w:t>&gt; A runestone found in Norway</w:t>
        <w:br/>
        <w:br/>
        <w:t>准确概括全文内容，文章围绕挪威发现的符文石展开，符合文章主题。</w:t>
        <w:br/>
        <w:br/>
        <w:t>**C 选项** ❌</w:t>
        <w:br/>
        <w:t>&gt; The research interests of Kristel Zilmer</w:t>
        <w:br/>
        <w:br/>
        <w:t>文章只提及Zilmer的观点，没有详述其研究兴趣，且主题不围绕个人研究展开。【以偏概全】</w:t>
        <w:br/>
        <w:br/>
        <w:t>**D 选项** ❌</w:t>
        <w:br/>
        <w:t>&gt; Battles of the Iron Age</w:t>
        <w:br/>
        <w:br/>
        <w:t>文章未提及任何战斗内容，与全文主题无关。【无中生有】</w:t>
        <w:br/>
        <w:br/>
        <w:t>---</w:t>
        <w:br/>
        <w:br/>
        <w:t>## 核心解题技巧</w:t>
        <w:br/>
        <w:br/>
        <w:t>&gt; 💡 主旨题关键在于抓住文章开头提出的发现和主题词“runestone”、“Norway”、“earliest example”，并结合全文内容排除与主题无关的选项，如“dating method”、“research interests”及“battles”等，确保选项紧扣文章主要信息。</w:t>
      </w:r>
    </w:p>
    <w:p/>
    <w:p>
      <w:r>
        <w:rPr>
          <w:rFonts w:ascii="Microsoft YaHei" w:hAnsi="Microsoft YaHei" w:eastAsia="Microsoft YaHei"/>
          <w:b/>
          <w:sz w:val="26"/>
        </w:rPr>
        <w:t>1609.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Culinary anthropologist Vertamae Smart-Grosvenor may be known for her decades of work in national public television and radio, but her book Vibration Cooking: or, the Travel Notes of a Geechee Girl is likely her most influential project. The 1970 book, whose title refers to Smart-Grosvenor's roots in the Low Country of South Carolina, was unusual for its time. It combined memoir, recipes, travel writing, and social commentary and challenged notions about conventions of food and cooking. Long admired by many, the book and its author have shaped contemporary approaches to writing about cuisine.</w:t>
      </w:r>
    </w:p>
    <w:p>
      <w:r>
        <w:rPr>
          <w:rFonts w:ascii="Microsoft YaHei" w:hAnsi="Microsoft YaHei" w:eastAsia="Microsoft YaHei"/>
          <w:b/>
          <w:sz w:val="22"/>
        </w:rPr>
        <w:t>题干：</w:t>
      </w:r>
      <w:r>
        <w:rPr>
          <w:rFonts w:ascii="Microsoft YaHei" w:hAnsi="Microsoft YaHei" w:eastAsia="Microsoft YaHei"/>
          <w:sz w:val="22"/>
        </w:rPr>
        <w:br/>
        <w:t>Which choice best describes the main idea of the text?</w:t>
      </w:r>
    </w:p>
    <w:p>
      <w:r>
        <w:rPr>
          <w:rFonts w:ascii="Microsoft YaHei" w:hAnsi="Microsoft YaHei" w:eastAsia="Microsoft YaHei"/>
          <w:b/>
          <w:sz w:val="22"/>
        </w:rPr>
        <w:t>选项：</w:t>
      </w:r>
      <w:r>
        <w:rPr>
          <w:rFonts w:ascii="Microsoft YaHei" w:hAnsi="Microsoft YaHei" w:eastAsia="Microsoft YaHei"/>
          <w:sz w:val="22"/>
        </w:rPr>
        <w:br/>
        <w:t>A. Smart-Grosvenor's unconventional book Vibration Cooking: or, the Travel Notes of a Geechee Girl is an important contribution to food writing.</w:t>
        <w:br/>
        <w:t>B. Smart-Grosvenor held many different positions over her life, including reporter and food writer.</w:t>
        <w:br/>
        <w:t>C. Smart-Grosvenor's groundbreaking book Vibration Cooking: or, the Travel Notes of a Geechee Girl didn't receive the praise it deserved when it was first published in 1970.</w:t>
        <w:br/>
        <w:t>D. Smart-Grosvenor was a talented chef whose work inspired many people to start cooking for themselves.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主旨大意题，核心任务是准确把握文章的中心思想，选择最能概括全文主旨的选项。</w:t>
        <w:br/>
        <w:br/>
        <w:t>---</w:t>
        <w:br/>
        <w:br/>
        <w:t>## 文章逻辑拆解</w:t>
        <w:br/>
        <w:br/>
        <w:t>**第1句：**</w:t>
        <w:br/>
        <w:t>&gt; Culinary anthropologist Vertamae Smart-Grosvenor may be known for her decades of work in national public television and radio, but her book *Vibration Cooking: or, the Travel Notes of a Geechee Girl* is likely her most influential project.</w:t>
        <w:br/>
        <w:br/>
        <w:t>👉 介绍Smart-Grosvenor及指出她最有影响力的作品是这本书。</w:t>
        <w:br/>
        <w:br/>
        <w:t>**第2句：**</w:t>
        <w:br/>
        <w:t>&gt; The 1970 book, whose title refers to Smart-Grosvenor's roots in the Low Country of South Carolina, was unusual for its time.</w:t>
        <w:br/>
        <w:br/>
        <w:t>👉 说明该书出版时间及其独特性。</w:t>
        <w:br/>
        <w:br/>
        <w:t>**第3句：**</w:t>
        <w:br/>
        <w:t>&gt; It combined memoir, recipes, travel writing, and social commentary and challenged notions about conventions of food and cooking.</w:t>
        <w:br/>
        <w:br/>
        <w:t>👉 解释该书内容的多样性及其挑战传统饮食观念的特点。</w:t>
        <w:br/>
        <w:br/>
        <w:t>**第4句：**</w:t>
        <w:br/>
        <w:t>&gt; Long admired by many, the book and its author have shaped contemporary approaches to writing about cuisine.</w:t>
        <w:br/>
        <w:br/>
        <w:t>👉 总结该书及作者对现代美食写作的影响。</w:t>
        <w:br/>
        <w:br/>
        <w:t>---</w:t>
        <w:br/>
        <w:br/>
        <w:t>## 结构总结</w:t>
        <w:br/>
        <w:br/>
        <w:t>| 段落位置 | 内容                                                         |</w:t>
        <w:br/>
        <w:t>|:---------|:-------------------------------------------------------------|</w:t>
        <w:br/>
        <w:t>| 第一句   | 介绍Smart-Grosvenor及其最具影响力的书籍                       |</w:t>
        <w:br/>
        <w:t>| 第二句   | 说明书籍的出版时间和独特性                                   |</w:t>
        <w:br/>
        <w:t>| 第三句   | 书籍内容的多样性和挑战传统饮食观念                           |</w:t>
        <w:br/>
        <w:t>| 第四句   | 书籍和作者对现代美食写作产生的深远影响                       |</w:t>
        <w:br/>
        <w:br/>
        <w:t>---</w:t>
        <w:br/>
        <w:br/>
        <w:t>## 逐项分析选项</w:t>
        <w:br/>
        <w:br/>
        <w:t>**A 选项** ✅</w:t>
        <w:br/>
        <w:t>&gt; Smart-Grosvenor's unconventional book *Vibration Cooking: or, the Travel Notes of a Geechee Girl* is an important contribution to food writing.</w:t>
        <w:br/>
        <w:br/>
        <w:t>正确。文章多次强调该书的独特性（“was unusual for its time”）和对现代美食写作的影响（“have shaped contemporary approaches to writing about cuisine”），准确概括了文章主旨。</w:t>
        <w:br/>
        <w:br/>
        <w:t>**B 选项** ❌ 【无中生有】</w:t>
        <w:br/>
        <w:t>&gt; Smart-Grosvenor held many different positions over her life, including reporter and food writer.</w:t>
        <w:br/>
        <w:br/>
        <w:t>文章仅提到她在电视和广播工作，并无提及她担任“记者”等多个职位，选项信息超出原文内容。</w:t>
        <w:br/>
        <w:br/>
        <w:t>**C 选项** ❌ 【无中生有】</w:t>
        <w:br/>
        <w:t>&gt; Smart-Grosvenor's groundbreaking book *Vibration Cooking: or, the Travel Notes of a Geechee Girl* didn't receive the praise it deserved when it was first published in 1970.</w:t>
        <w:br/>
        <w:br/>
        <w:t>文中提到“Long admired by many”，表明该书受到了赞赏，选项错误地暗示未获应有赞誉。</w:t>
        <w:br/>
        <w:br/>
        <w:t>**D 选项** ❌ 【无中生有】</w:t>
        <w:br/>
        <w:t>&gt; Smart-Grosvenor was a talented chef whose work inspired many people to start cooking for themselves.</w:t>
        <w:br/>
        <w:br/>
        <w:t>文章没有提及她是厨师或激励别人自己下厨的内容，属于无中生有。</w:t>
        <w:br/>
        <w:br/>
        <w:t>---</w:t>
        <w:br/>
        <w:br/>
        <w:t>## 核心解题技巧</w:t>
        <w:br/>
        <w:br/>
        <w:t>&gt; 💡 本题关键在于抓住文中反复出现的核心信息：“书的独特性”和“对美食写作的深远影响”，注意转折词“but”提示重点从她的多重身份转向其书籍的影响力，排除与职业身份和评价态度无关的选项，锁定体现书籍贡献的选项A。</w:t>
      </w:r>
    </w:p>
    <w:p/>
    <w:p>
      <w:r>
        <w:rPr>
          <w:rFonts w:ascii="Microsoft YaHei" w:hAnsi="Microsoft YaHei" w:eastAsia="Microsoft YaHei"/>
          <w:b/>
          <w:sz w:val="26"/>
        </w:rPr>
        <w:t>1610.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To understand how Paleolithic artists navigated dark caves, archaeologist Mª Ángeles Medina-Alcaide and her team tested different lighting methods in a cave in Spain using replicas of artifacts found in European caves with art. They used three different Paleolithic light sources—torches, animal-fat lamps, and fireplaces—determining that each likely had a specific purpose. For instance, the team learned that the animal-fat lamps were less useful than torches while walking because the lamps didn’t illuminate the cave floor.</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Medina-Alcaide and her team's study demonstrated that fireplaces were essential to the creators of Paleolithic cave art.</w:t>
        <w:br/>
        <w:t>B. Medina-Alcaide and her team discovered that Paleolithic cave artists in Spain used animal-fat lamps more often than they used torches.</w:t>
        <w:br/>
        <w:t>C. Medina-Alcaide and her team were reluctant to draw many conclusions from their study because of the difficulty they had replicating light sources based on known artifacts.</w:t>
        <w:br/>
        <w:t>D. Medina-Alcaide and her team tested Paleolithic light sources and learned some details about how Paleolithic artists traveled within dark caves.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主旨大意题，核心任务是准确概括文章的中心内容，排除细节错误或无关信息。</w:t>
        <w:br/>
        <w:br/>
        <w:t>---</w:t>
        <w:br/>
        <w:br/>
        <w:t>## 文章逻辑拆解</w:t>
        <w:br/>
        <w:br/>
        <w:t>**第1句：**</w:t>
        <w:br/>
        <w:t>&gt; To understand how Paleolithic artists navigated dark caves, archaeologist Mª Ángeles Medina-Alcaide and her team tested different lighting methods in a cave in Spain using replicas of artifacts found in European caves with art.</w:t>
        <w:br/>
        <w:br/>
        <w:t>👉 介绍研究目的和方法。</w:t>
        <w:br/>
        <w:br/>
        <w:t>**第2句：**</w:t>
        <w:br/>
        <w:t>&gt; They used three different Paleolithic light sources—torches, animal-fat lamps, and fireplaces—determining that each likely had a specific purpose.</w:t>
        <w:br/>
        <w:br/>
        <w:t>👉 说明研究对象和研究发现的总体结论。</w:t>
        <w:br/>
        <w:br/>
        <w:t>**第3句：**</w:t>
        <w:br/>
        <w:t>&gt; For instance, the team learned that the animal-fat lamps were less useful than torches while walking because the lamps didn’t illuminate the cave floor.</w:t>
        <w:br/>
        <w:br/>
        <w:t>👉 举例说明研究结果，具体比较不同光源的用途。</w:t>
        <w:br/>
        <w:br/>
        <w:t>---</w:t>
        <w:br/>
        <w:br/>
        <w:t>## 结构总结</w:t>
        <w:br/>
        <w:br/>
        <w:t>| 段落位置 | 内容                                   |</w:t>
        <w:br/>
        <w:t>|:---------|:-------------------------------------|</w:t>
        <w:br/>
        <w:t>| 第一句   | 介绍研究目的和方法，测试旧石器时代的照明方式。 |</w:t>
        <w:br/>
        <w:t>| 第二句   | 说明使用的三种光源及其各自可能的用途。         |</w:t>
        <w:br/>
        <w:t>| 第三句   | 举例说明动物脂肪灯不适合行走时使用，功能有限。   |</w:t>
        <w:br/>
        <w:br/>
        <w:t>---</w:t>
        <w:br/>
        <w:br/>
        <w:t>## 逐项分析选项</w:t>
        <w:br/>
        <w:br/>
        <w:t>**A 选项** ❌</w:t>
        <w:br/>
        <w:t>&gt; Medina-Alcaide and her team's study demonstrated that fireplaces were essential to the creators of Paleolithic cave art.</w:t>
        <w:br/>
        <w:br/>
        <w:t>错误，文中只是说三种光源各有用途，没有提到壁炉是“essential（必需的）”。这是对细节的夸大。【过度推断】</w:t>
        <w:br/>
        <w:br/>
        <w:t>**B 选项** ❌</w:t>
        <w:br/>
        <w:t>&gt; Medina-Alcaide and her team discovered that Paleolithic cave artists in Spain used animal-fat lamps more often than they used torches.</w:t>
        <w:br/>
        <w:br/>
        <w:t>错误，文中明确指出动物脂肪灯在行走时不如火把实用，未提及使用频率的比较，且没有说“more often”。【无中生有】</w:t>
        <w:br/>
        <w:br/>
        <w:t>**C 选项** ❌</w:t>
        <w:br/>
        <w:t>&gt; Medina-Alcaide and her team were reluctant to draw many conclusions from their study because of the difficulty they had replicating light sources based on known artifacts.</w:t>
        <w:br/>
        <w:br/>
        <w:t>错误，文中并未提及研究者对此结论的犹豫或复制困难带来的限制，反而给出了具体结论。【无中生有】</w:t>
        <w:br/>
        <w:br/>
        <w:t>**D 选项** ✅</w:t>
        <w:br/>
        <w:t>&gt; Medina-Alcaide and her team tested Paleolithic light sources and learned some details about how Paleolithic artists traveled within dark caves.</w:t>
        <w:br/>
        <w:br/>
        <w:t>正确，准确概括了文章内容：测试光源并获得了旧石器时代艺术家在洞穴中行走的相关信息。</w:t>
        <w:br/>
        <w:br/>
        <w:t>---</w:t>
        <w:br/>
        <w:br/>
        <w:t>## 核心解题技巧</w:t>
        <w:br/>
        <w:br/>
        <w:t>&gt; 💡 题干要求主旨大意，需抓住文中研究目的和结果的整体描述，关注转折和因果词（如“to understand”“determining”“For instance”），排除细节错误和夸大词汇（如“essential”“more often”），从而选出既包含研究内容又不夸大的选项。</w:t>
      </w:r>
    </w:p>
    <w:p/>
    <w:p>
      <w:r>
        <w:rPr>
          <w:rFonts w:ascii="Microsoft YaHei" w:hAnsi="Microsoft YaHei" w:eastAsia="Microsoft YaHei"/>
          <w:b/>
          <w:sz w:val="26"/>
        </w:rPr>
        <w:t>1611.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The following text is adapted from Jack London's 1903 novel The Call of the Wild. Buck is a sled dog living with John Thornton in Yukon, Canada.</w:t>
        <w:br/>
        <w:t>Thornton alone held [Buck]. The rest of mankind was as nothing. Chance travellers might praise or pet him; but he was cold under it all, and from a too demonstrative man he would get up and walk away. When Thornton's partners, Hans and Pete, arrived on the long-expected raft, Buck refused to notice them till he learned they were close to Thornton; after that he tolerated them in a passive sort of way, accepting favors from them as though he favored them by accepting.</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Buck has become less social since he began living with Thornton.</w:t>
        <w:br/>
        <w:t>B. Buck mistrusts humans and does his best to avoid them.</w:t>
        <w:br/>
        <w:t>C. Buck has been especially well liked by most of Thornton's friends.</w:t>
        <w:br/>
        <w:t>D. Buck holds Thornton in higher regard than any other person.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这是主旨大意题，核心任务是抓住文章中心思想，理解文中对Buck与人类关系的描写，选出最准确总结全文主旨的选项。</w:t>
        <w:br/>
        <w:br/>
        <w:t>---</w:t>
        <w:br/>
        <w:br/>
        <w:t>## 文章逻辑拆解</w:t>
        <w:br/>
        <w:br/>
        <w:t>**第1句：**</w:t>
        <w:br/>
        <w:t>&gt; Thornton alone held [Buck]. The rest of mankind was as nothing.</w:t>
        <w:br/>
        <w:br/>
        <w:t>👉 说明Buck只对Thornton有感情，其他人对他毫无意义，突出Buck对Thornton的特殊感情。</w:t>
        <w:br/>
        <w:br/>
        <w:t>**第2句：**</w:t>
        <w:br/>
        <w:t>&gt; Chance travellers might praise or pet him; but he was cold under it all, and from a too demonstrative man he would get up and walk away.</w:t>
        <w:br/>
        <w:br/>
        <w:t>👉 说明Buck对其他偶然遇到的人不热情，甚至冷漠，表现出Buck不喜欢普通人类的态度。</w:t>
        <w:br/>
        <w:br/>
        <w:t>**第3句：**</w:t>
        <w:br/>
        <w:t>&gt; When Thornton's partners, Hans and Pete, arrived on the long-expected raft, Buck refused to notice them till he learned they were close to Thornton; after that he tolerated them in a passive sort of way, accepting favors from them as though he favored them by accepting.</w:t>
        <w:br/>
        <w:br/>
        <w:t>👉 说明Buck对Hans和Pete也很冷淡，只有当他们靠近Thornton时才勉强接受，体现Buck对Thornton的忠诚和对其他人的冷淡。</w:t>
        <w:br/>
        <w:br/>
        <w:t>---</w:t>
        <w:br/>
        <w:br/>
        <w:t>## 结构总结</w:t>
        <w:br/>
        <w:br/>
        <w:t>| 段落位置 | 内容 |</w:t>
        <w:br/>
        <w:t>|:---------|:-----|</w:t>
        <w:br/>
        <w:t>| 第一句 | Buck只对Thornton有感情，其他人对他毫无意义。 |</w:t>
        <w:br/>
        <w:t>| 第二句 | Buck对偶遇的陌生人冷漠，甚至主动回避。 |</w:t>
        <w:br/>
        <w:t>| 第三句 | Buck对Thornton的伙伴也冷淡，只有与Thornton有关时才勉强接受。 |</w:t>
        <w:br/>
        <w:br/>
        <w:t>---</w:t>
        <w:br/>
        <w:br/>
        <w:t>## 逐项分析选项</w:t>
        <w:br/>
        <w:br/>
        <w:t>**A 选项** ❌</w:t>
        <w:br/>
        <w:t>&gt; Buck has become less social since he began living with Thornton.</w:t>
        <w:br/>
        <w:br/>
        <w:t>Buck对Thornton的伙伴Hans和Pete仍表现出一定的容忍，只是冷淡而非不社交，文中无“变得更不合群”的对比描述。【过度推断】</w:t>
        <w:br/>
        <w:br/>
        <w:t>**B 选项** ❌</w:t>
        <w:br/>
        <w:t>&gt; Buck mistrusts humans and does his best to avoid them.</w:t>
        <w:br/>
        <w:br/>
        <w:t>Buck确实对大多数人冷淡，但文中并未明确说Buck“尽力避免”，且他接受Thornton伙伴的好意，态度并非完全回避。【过度推断】</w:t>
        <w:br/>
        <w:br/>
        <w:t>**C 选项** ❌</w:t>
        <w:br/>
        <w:t>&gt; Buck has been especially well liked by most of Thornton's friends.</w:t>
        <w:br/>
        <w:br/>
        <w:t>文中明确说Buck对Hans和Pete冷淡，只是“容忍”，并非“被特别喜欢”或“受欢迎”。【方向相反】</w:t>
        <w:br/>
        <w:br/>
        <w:t>**D 选项** ✅</w:t>
        <w:br/>
        <w:t>&gt; Buck holds Thornton in higher regard than any other person.</w:t>
        <w:br/>
        <w:br/>
        <w:t>文章第一句明确指出“Thornton alone held Buck”，其他人“as nothing”，准确表达Buck对Thornton的特别情感。</w:t>
        <w:br/>
        <w:br/>
        <w:t>---</w:t>
        <w:br/>
        <w:br/>
        <w:t>## 核心解题技巧</w:t>
        <w:br/>
        <w:br/>
        <w:t>&gt; 💡 本题关键在于抓住首句“Thornton alone held [Buck]”的绝对性表述，以及Buck对其他人的冷淡态度。转折词“but”和“after that”强调Buck对其他人的态度不如对Thornton，排除选项时注意是否与文中“only Thornton mattered”相符。选项D准确对应这一核心观点，其他选项则存在推断过度或与文意相反的问题。</w:t>
        <w:br/>
        <w:br/>
        <w:t>---</w:t>
      </w:r>
    </w:p>
    <w:p/>
    <w:p>
      <w:r>
        <w:rPr>
          <w:rFonts w:ascii="Microsoft YaHei" w:hAnsi="Microsoft YaHei" w:eastAsia="Microsoft YaHei"/>
          <w:b/>
          <w:sz w:val="26"/>
        </w:rPr>
        <w:t>1612.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Recently, scientists looked at data collected by NASA's InSight lander to learn more about seismic activity on Mars, known as marsquakes. The data show that the marsquakes all started from the same location on the planet. This discovery was surprising to scientists, as they expected that the marsquakes would originate from all over the planet because of the cooling of the planet's surface. Now, scientists believe that there could be areas of active magma flows deep beneath the planet's surface that trigger the marsquakes.</w:t>
      </w:r>
    </w:p>
    <w:p>
      <w:r>
        <w:rPr>
          <w:rFonts w:ascii="Microsoft YaHei" w:hAnsi="Microsoft YaHei" w:eastAsia="Microsoft YaHei"/>
          <w:b/>
          <w:sz w:val="22"/>
        </w:rPr>
        <w:t>题干：</w:t>
      </w:r>
      <w:r>
        <w:rPr>
          <w:rFonts w:ascii="Microsoft YaHei" w:hAnsi="Microsoft YaHei" w:eastAsia="Microsoft YaHei"/>
          <w:sz w:val="22"/>
        </w:rPr>
        <w:br/>
        <w:t>According to the text, what was surprising to scientists studying the seismic activity data from NASA's InSight lander?</w:t>
      </w:r>
    </w:p>
    <w:p>
      <w:r>
        <w:rPr>
          <w:rFonts w:ascii="Microsoft YaHei" w:hAnsi="Microsoft YaHei" w:eastAsia="Microsoft YaHei"/>
          <w:b/>
          <w:sz w:val="22"/>
        </w:rPr>
        <w:t>选项：</w:t>
      </w:r>
      <w:r>
        <w:rPr>
          <w:rFonts w:ascii="Microsoft YaHei" w:hAnsi="Microsoft YaHei" w:eastAsia="Microsoft YaHei"/>
          <w:sz w:val="22"/>
        </w:rPr>
        <w:br/>
        <w:t>A. The surface temperature of Mars has been rising.</w:t>
        <w:br/>
        <w:t>B. There were different types of seismic waves causing marsquakes.</w:t>
        <w:br/>
        <w:t>C. NASA's InSight lander collected less data than scientists had expected.</w:t>
        <w:br/>
        <w:t>D. All the marsquakes started from the same location on the planet.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本题属于细节理解题，核心任务是准确找到文中科学家感到“惊讶”的具体内容。</w:t>
        <w:br/>
        <w:br/>
        <w:t>---</w:t>
        <w:br/>
        <w:br/>
        <w:t>## 文章逻辑拆解</w:t>
        <w:br/>
        <w:br/>
        <w:t>**第1句：**</w:t>
        <w:br/>
        <w:t>&gt; Recently, scientists looked at data collected by NASA's InSight lander to learn more about seismic activity on Mars, known as marsquakes.</w:t>
        <w:br/>
        <w:t>👉 介绍研究背景和研究对象（火星地震及其数据来源）。</w:t>
        <w:br/>
        <w:br/>
        <w:t>**第2句：**</w:t>
        <w:br/>
        <w:t>&gt; The data show that the marsquakes all started from the same location on the planet.</w:t>
        <w:br/>
        <w:t>👉 陈述研究发现的主要事实。</w:t>
        <w:br/>
        <w:br/>
        <w:t>**第3句：**</w:t>
        <w:br/>
        <w:t>&gt; This discovery was surprising to scientists, as they expected that the marsquakes would originate from all over the planet because of the cooling of the planet's surface.</w:t>
        <w:br/>
        <w:t>👉 说明科学家为何对上述发现感到惊讶，并给出预期和实际的对比。</w:t>
        <w:br/>
        <w:br/>
        <w:t>**第4句：**</w:t>
        <w:br/>
        <w:t>&gt; Now, scientists believe that there could be areas of active magma flows deep beneath the planet's surface that trigger the marsquakes.</w:t>
        <w:br/>
        <w:t>👉 提出新的假设来解释这一发现。</w:t>
        <w:br/>
        <w:br/>
        <w:t>---</w:t>
        <w:br/>
        <w:br/>
        <w:t>## 结构总结</w:t>
        <w:br/>
        <w:br/>
        <w:t>| 段落位置 | 内容 |</w:t>
        <w:br/>
        <w:t>|:---------|:-----|</w:t>
        <w:br/>
        <w:t>| 第一句 | 介绍研究对象（火星地震）和数据来源（NASA的InSight着陆器） |</w:t>
        <w:br/>
        <w:t>| 第二句 | 发现所有火星地震起点都位于同一位置 |</w:t>
        <w:br/>
        <w:t>| 第三句 | 科学家感到惊讶，因他们原本预期地震起点分布在火星各处 |</w:t>
        <w:br/>
        <w:t>| 第四句 | 新假设：深层活跃岩浆流可能引发火星地震 |</w:t>
        <w:br/>
        <w:br/>
        <w:t>---</w:t>
        <w:br/>
        <w:br/>
        <w:t>## 逐项分析选项</w:t>
        <w:br/>
        <w:br/>
        <w:t>**A 选项** ❌</w:t>
        <w:br/>
        <w:t>&gt; The surface temperature of Mars has been rising.</w:t>
        <w:br/>
        <w:t>文中提到的是火星表面“冷却”（cooling），而非升温，且文中未提及温度变化本身。</w:t>
        <w:br/>
        <w:t>错误类型：【方向相反】</w:t>
        <w:br/>
        <w:br/>
        <w:t>**B 选项** ❌</w:t>
        <w:br/>
        <w:t>&gt; There were different types of seismic waves causing marsquakes.</w:t>
        <w:br/>
        <w:t>文中没有提及不同类型地震波，关注点在地震起点位置。</w:t>
        <w:br/>
        <w:t>错误类型：【无中生有】</w:t>
        <w:br/>
        <w:br/>
        <w:t>**C 选项** ❌</w:t>
        <w:br/>
        <w:t>&gt; NASA's InSight lander collected less data than scientists had expected.</w:t>
        <w:br/>
        <w:t>文中未提及数据量是否满足预期，只谈发现内容。</w:t>
        <w:br/>
        <w:t>错误类型：【无中生有】</w:t>
        <w:br/>
        <w:br/>
        <w:t>**D 选项** ✅</w:t>
        <w:br/>
        <w:t>&gt; All the marsquakes started from the same location on the planet.</w:t>
        <w:br/>
        <w:t>原文明确指出“marsquakes all started from the same location”且这令科学家感到“surprising”。选项准确复述文中关键信息。</w:t>
        <w:br/>
        <w:br/>
        <w:t>---</w:t>
        <w:br/>
        <w:br/>
        <w:t>## 核心解题技巧</w:t>
        <w:br/>
        <w:br/>
        <w:t>&gt; 💡 本题抓住了关键词“surprising”（令人惊讶）和对应的原因句，定位到第3句中科学家“预期火星地震会分布在各处”，而实际发现却是“集中在同一位置”，因此答案必须反映“火星地震起点集中”的事实。排除选项时，注意是否与原文核心事实相符，避免因无关或相反信息误选。</w:t>
      </w:r>
    </w:p>
    <w:p/>
    <w:p>
      <w:r>
        <w:rPr>
          <w:rFonts w:ascii="Microsoft YaHei" w:hAnsi="Microsoft YaHei" w:eastAsia="Microsoft YaHei"/>
          <w:b/>
          <w:sz w:val="26"/>
        </w:rPr>
        <w:t>1613.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Choctaw/Cherokee artist Jeffrey Gibson turns punching bags used by boxers into art by decorating them with beadwork and elements of Native dressmaking. These elements include leather fringe and jingles, the metal cones that cover the dresses worn in the jingle dance, a women's dance of the Ojibwe people. Thus, Gibson combines an object commonly associated with masculinity (a punching bag) with art forms traditionally practiced by women in most Native communities (beadwork and dressmaking). In this way, he rejects the division of male and female gender roles.</w:t>
      </w:r>
    </w:p>
    <w:p>
      <w:r>
        <w:rPr>
          <w:rFonts w:ascii="Microsoft YaHei" w:hAnsi="Microsoft YaHei" w:eastAsia="Microsoft YaHei"/>
          <w:b/>
          <w:sz w:val="22"/>
        </w:rPr>
        <w:t>题干：</w:t>
      </w:r>
      <w:r>
        <w:rPr>
          <w:rFonts w:ascii="Microsoft YaHei" w:hAnsi="Microsoft YaHei" w:eastAsia="Microsoft YaHei"/>
          <w:sz w:val="22"/>
        </w:rPr>
        <w:br/>
        <w:t>Which choice best describes Gibson's approach to art, as presented in the text?</w:t>
      </w:r>
    </w:p>
    <w:p>
      <w:r>
        <w:rPr>
          <w:rFonts w:ascii="Microsoft YaHei" w:hAnsi="Microsoft YaHei" w:eastAsia="Microsoft YaHei"/>
          <w:b/>
          <w:sz w:val="22"/>
        </w:rPr>
        <w:t>选项：</w:t>
      </w:r>
      <w:r>
        <w:rPr>
          <w:rFonts w:ascii="Microsoft YaHei" w:hAnsi="Microsoft YaHei" w:eastAsia="Microsoft YaHei"/>
          <w:sz w:val="22"/>
        </w:rPr>
        <w:br/>
        <w:t>A. He draws from traditional Native art forms to create his original works.</w:t>
        <w:br/>
        <w:t>B. He has been influenced by Native and non-Native artists equally.</w:t>
        <w:br/>
        <w:t>C. He finds inspiration from boxing in designing the dresses he makes.</w:t>
        <w:br/>
        <w:t>D. He rejects expectations about color and pattern when incorporating beadwork.</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这是一道细节理解题，核心任务是准确把握文中对Gibson艺术创作方式的描述，选择最符合原文内容的选项。</w:t>
        <w:br/>
        <w:br/>
        <w:t>---</w:t>
        <w:br/>
        <w:br/>
        <w:t>## 文章逻辑拆解</w:t>
        <w:br/>
        <w:br/>
        <w:t>**第1句：**</w:t>
        <w:br/>
        <w:t>&gt; Choctaw/Cherokee artist Jeffrey Gibson turns punching bags used by boxers into art by decorating them with beadwork and elements of Native dressmaking.</w:t>
        <w:br/>
        <w:br/>
        <w:t>👉 介绍Gibson的艺术创作方法，即将拳击沙袋装饰成艺术品，使用珠饰和本土服饰元素。</w:t>
        <w:br/>
        <w:br/>
        <w:t>**第2句：**</w:t>
        <w:br/>
        <w:t>&gt; These elements include leather fringe and jingles, the metal cones that cover the dresses worn in the jingle dance, a women's dance of the Ojibwe people.</w:t>
        <w:br/>
        <w:br/>
        <w:t>👉 具体说明他使用的本土服饰元素，举例 leather fringe 和 jingles。</w:t>
        <w:br/>
        <w:br/>
        <w:t>**第3句：**</w:t>
        <w:br/>
        <w:t>&gt; Thus, Gibson combines an object commonly associated with masculinity (a punching bag) with art forms traditionally practiced by women in most Native communities (beadwork and dressmaking).</w:t>
        <w:br/>
        <w:br/>
        <w:t>👉 归纳Gibson的艺术结合了男性象征物与女性传统艺术形式。</w:t>
        <w:br/>
        <w:br/>
        <w:t>**第4句：**</w:t>
        <w:br/>
        <w:t>&gt; In this way, he rejects the division of male and female gender roles.</w:t>
        <w:br/>
        <w:br/>
        <w:t>👉 总结Gibson通过艺术表达对男女角色分界的反对。</w:t>
        <w:br/>
        <w:br/>
        <w:t>---</w:t>
        <w:br/>
        <w:br/>
        <w:t>## 结构总结</w:t>
        <w:br/>
        <w:br/>
        <w:t>| 段落位置 | 内容 |</w:t>
        <w:br/>
        <w:t>|:---------|:-----|</w:t>
        <w:br/>
        <w:t>| 第一句 | 介绍Gibson将拳击沙袋装饰为艺术品，使用珠饰和本土服饰元素 |</w:t>
        <w:br/>
        <w:t>| 第二句 | 具体说明这些本土服饰元素（leather fringe和jingles） |</w:t>
        <w:br/>
        <w:t>| 第三句 | 归纳艺术结合男性象征物与女性传统艺术形式 |</w:t>
        <w:br/>
        <w:t>| 第四句 | 总结Gibson反对男女性别角色分界 |</w:t>
        <w:br/>
        <w:br/>
        <w:t>---</w:t>
        <w:br/>
        <w:br/>
        <w:t>## 逐项分析选项</w:t>
        <w:br/>
        <w:br/>
        <w:t>**A 选项** ✅（正确）</w:t>
        <w:br/>
        <w:t>&gt; He draws from traditional Native art forms to create his original works.</w:t>
        <w:br/>
        <w:br/>
        <w:t>符合原文：“decorating them with beadwork and elements of Native dressmaking”说明他确实借鉴了传统的本土艺术形式来创作。</w:t>
        <w:br/>
        <w:br/>
        <w:t>**B 选项** ❌（错误）</w:t>
        <w:br/>
        <w:t>&gt; He has been influenced by Native and non-Native artists equally.</w:t>
        <w:br/>
        <w:br/>
        <w:t>文中未提及任何非本土艺术家或非本土艺术影响，属于【无中生有】。</w:t>
        <w:br/>
        <w:br/>
        <w:t>**C 选项** ❌（错误）</w:t>
        <w:br/>
        <w:t>&gt; He finds inspiration from boxing in designing the dresses he makes.</w:t>
        <w:br/>
        <w:br/>
        <w:t>文中说的是他将拳击沙袋装饰，而非从拳击中寻找服饰设计灵感，属于【方向相反】。</w:t>
        <w:br/>
        <w:br/>
        <w:t>**D 选项** ❌（错误）</w:t>
        <w:br/>
        <w:t>&gt; He rejects expectations about color and pattern when incorporating beadwork.</w:t>
        <w:br/>
        <w:br/>
        <w:t>文中未提及颜色或图案的期望，属于【无中生有】。</w:t>
        <w:br/>
        <w:br/>
        <w:t>---</w:t>
        <w:br/>
        <w:br/>
        <w:t>## 核心解题技巧</w:t>
        <w:br/>
        <w:br/>
        <w:t>&gt; 💡 关注文章中关于艺术创作材料和灵感来源的具体描述（如“decorating…with beadwork and elements of Native dressmaking”），利用关键词“traditional Native art forms”锁定正确选项；排除选项时注意是否有文中未提及的信息（如非本土艺术影响、颜色图案等），避免无中生有或方向错误。</w:t>
      </w:r>
    </w:p>
    <w:p/>
    <w:p>
      <w:r>
        <w:rPr>
          <w:rFonts w:ascii="Microsoft YaHei" w:hAnsi="Microsoft YaHei" w:eastAsia="Microsoft YaHei"/>
          <w:b/>
          <w:sz w:val="26"/>
        </w:rPr>
        <w:t>1614.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Cats can judge unseen people's positions in space by the sound of their voices and thus react with surprise when the same person calls to them from two different locations in a short span of time. Saho Takagi and colleagues reached this conclusion by measuring cats' levels of surprise based on their ear and head movements while the cats heard recordings of their owners' voices from two speakers spaced far apart. Cats exhibited a low level of surprise when owners' voices were played twice from the same speaker, but they showed a high level of surprise when the voice was played once each from the two different speakers.</w:t>
      </w:r>
    </w:p>
    <w:p>
      <w:r>
        <w:rPr>
          <w:rFonts w:ascii="Microsoft YaHei" w:hAnsi="Microsoft YaHei" w:eastAsia="Microsoft YaHei"/>
          <w:b/>
          <w:sz w:val="22"/>
        </w:rPr>
        <w:t>题干：</w:t>
      </w:r>
      <w:r>
        <w:rPr>
          <w:rFonts w:ascii="Microsoft YaHei" w:hAnsi="Microsoft YaHei" w:eastAsia="Microsoft YaHei"/>
          <w:sz w:val="22"/>
        </w:rPr>
        <w:br/>
        <w:t>According to the text, how did the researchers determine the level of surprise displayed by the cats in the study?</w:t>
      </w:r>
    </w:p>
    <w:p>
      <w:r>
        <w:rPr>
          <w:rFonts w:ascii="Microsoft YaHei" w:hAnsi="Microsoft YaHei" w:eastAsia="Microsoft YaHei"/>
          <w:b/>
          <w:sz w:val="22"/>
        </w:rPr>
        <w:t>选项：</w:t>
      </w:r>
      <w:r>
        <w:rPr>
          <w:rFonts w:ascii="Microsoft YaHei" w:hAnsi="Microsoft YaHei" w:eastAsia="Microsoft YaHei"/>
          <w:sz w:val="22"/>
        </w:rPr>
        <w:br/>
        <w:t>A. They watched how each cat moved its ears and head.</w:t>
        <w:br/>
        <w:t>B. They examined how each cat reacted to the voice of a stranger.</w:t>
        <w:br/>
        <w:t>C. They studied how each cat physically interacted with its owner.</w:t>
        <w:br/>
        <w:t>D. They tracked how each cat moved around the room.</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细节理解题，核心任务是准确找到文中描述研究者如何判断猫的惊讶程度的具体方法。</w:t>
        <w:br/>
        <w:br/>
        <w:t>---</w:t>
        <w:br/>
        <w:br/>
        <w:t>## 文章逻辑拆解</w:t>
        <w:br/>
        <w:br/>
        <w:t>**第1句：**</w:t>
        <w:br/>
        <w:t>&gt; Cats can judge unseen people's positions in space by the sound of their voices and thus react with surprise when the same person calls to them from two different locations in a short span of time.</w:t>
        <w:br/>
        <w:br/>
        <w:t>👉 介绍研究背景和猫的能力，提出研究的核心现象——猫能根据声音判断位置并表现出惊讶。</w:t>
        <w:br/>
        <w:br/>
        <w:t>**第2句：**</w:t>
        <w:br/>
        <w:t>&gt; Saho Takagi and colleagues reached this conclusion by measuring cats' levels of surprise based on their ear and head movements while the cats heard recordings of their owners' voices from two speakers spaced far apart.</w:t>
        <w:br/>
        <w:br/>
        <w:t>👉 说明研究者是如何得出结论的，即通过观察猫的耳朵和头部动作来判断其惊讶程度。</w:t>
        <w:br/>
        <w:br/>
        <w:t>**第3句：**</w:t>
        <w:br/>
        <w:t>&gt; Cats exhibited a low level of surprise when owners' voices were played twice from the same speaker, but they showed a high level of surprise when the voice was played once each from the two different speakers.</w:t>
        <w:br/>
        <w:br/>
        <w:t>👉 具体描述实验结果，比较猫在不同声音来源下的惊讶反应差异。</w:t>
        <w:br/>
        <w:br/>
        <w:t>---</w:t>
        <w:br/>
        <w:br/>
        <w:t>## 结构总结</w:t>
        <w:br/>
        <w:br/>
        <w:t>| 段落位置 | 内容                                      |</w:t>
        <w:br/>
        <w:t>|:---------|:-----------------------------------------|</w:t>
        <w:br/>
        <w:t>| 第一句   | 介绍猫能通过声音判断人的位置并表现惊讶的现象 |</w:t>
        <w:br/>
        <w:t>| 第二句   | 说明研究者通过观察猫的耳朵和头部动作来测量惊讶程度 |</w:t>
        <w:br/>
        <w:t>| 第三句   | 展示实验结果：不同音源位置引起的惊讶程度差异     |</w:t>
        <w:br/>
        <w:br/>
        <w:t>---</w:t>
        <w:br/>
        <w:br/>
        <w:t>## 逐项分析选项</w:t>
        <w:br/>
        <w:br/>
        <w:t>**A 选项** ✅（正确）</w:t>
        <w:br/>
        <w:t>&gt; They watched how each cat moved its ears and head.</w:t>
        <w:br/>
        <w:br/>
        <w:t>正确。文中明确写道：“measuring cats' levels of surprise based on their ear and head movements”（通过观察猫的耳朵和头部动作来测量惊讶程度），与选项完全吻合。</w:t>
        <w:br/>
        <w:br/>
        <w:t>**B 选项** ❌（错误）</w:t>
        <w:br/>
        <w:t>&gt; They examined how each cat reacted to the voice of a stranger.</w:t>
        <w:br/>
        <w:br/>
        <w:t>错误。文中只提及“owners' voices”（主人的声音），没有提及陌生人的声音。【无中生有】</w:t>
        <w:br/>
        <w:br/>
        <w:t>**C 选项** ❌（错误）</w:t>
        <w:br/>
        <w:t>&gt; They studied how each cat physically interacted with its owner.</w:t>
        <w:br/>
        <w:br/>
        <w:t>错误。文中没有提到猫与主人之间的身体互动，研究仅限于声音和耳头动作的观察。【无中生有】</w:t>
        <w:br/>
        <w:br/>
        <w:t>**D 选项** ❌（错误）</w:t>
        <w:br/>
        <w:t>&gt; They tracked how each cat moved around the room.</w:t>
        <w:br/>
        <w:br/>
        <w:t>错误。文中没有提及观察猫的全身移动或在房间内的活动，仅关注耳朵和头部动作。【无中生有】</w:t>
        <w:br/>
        <w:br/>
        <w:t>---</w:t>
        <w:br/>
        <w:br/>
        <w:t>## 核心解题技巧</w:t>
        <w:br/>
        <w:br/>
        <w:t>&gt; 💡 关注题干关键词“how did the researchers determine”（研究者如何判断），锁定文中描述测量“surprise levels”的具体方法部分，注意句中“ear and head movements”对应选项A，排除其他选项因文中无相关描述而错误。通过关键词定位和对比，有效排除无中生有选项。</w:t>
      </w:r>
    </w:p>
    <w:p/>
    <w:p>
      <w:r>
        <w:rPr>
          <w:rFonts w:ascii="Microsoft YaHei" w:hAnsi="Microsoft YaHei" w:eastAsia="Microsoft YaHei"/>
          <w:b/>
          <w:sz w:val="26"/>
        </w:rPr>
        <w:t>1615.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In 1934 physicist Eugene Wigner posited the existence of a crystal consisting entirely of electrons in a honeycomb-like structure. The so-called Wigner crystal remained largely conjecture, however, until Feng Wang and colleagues announced in 2021 that they had captured an image of one. The researchers trapped electrons between two semiconductors and then cooled the apparatus, causing the electrons to settle into a crystalline structure. By inserting an ultrathin sheet of graphene above the crystal, the researchers obtained an impression—the first visual confirmation of the Wigner crystal.</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Researchers have obtained the most definitive evidence to date of the existence of the Wigner crystal.</w:t>
        <w:br/>
        <w:t>B. Researchers have identified an innovative new method for working with unusual crystalline structures.</w:t>
        <w:br/>
        <w:t>C. Graphene is the most important of the components required to capture an image of a Wigner crystal.</w:t>
        <w:br/>
        <w:t>D. It's difficult to acquire an image of a Wigner crystal because of the crystal's honeycomb structure.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这是主旨大意题，核心任务是准确把握文章的中心思想，选出最能概括全文主要内容的选项。</w:t>
        <w:br/>
        <w:br/>
        <w:t>---</w:t>
        <w:br/>
        <w:br/>
        <w:t>## 文章逻辑拆解</w:t>
        <w:br/>
        <w:br/>
        <w:t>**第1句：**</w:t>
        <w:br/>
        <w:t>&gt; In 1934 physicist Eugene Wigner posited the existence of a crystal consisting entirely of electrons in a honeycomb-like structure.</w:t>
        <w:br/>
        <w:t>👉 介绍Wigner提出的假设，即Wigner晶体的存在。</w:t>
        <w:br/>
        <w:br/>
        <w:t>**第2句：**</w:t>
        <w:br/>
        <w:t>&gt; The so-called Wigner crystal remained largely conjecture, however, until Feng Wang and colleagues announced in 2021 that they had captured an image of one.</w:t>
        <w:br/>
        <w:t>👉 说明Wigner晶体长期只是理论猜想，直到2021年研究团队获得了其图像。</w:t>
        <w:br/>
        <w:br/>
        <w:t>**第3句：**</w:t>
        <w:br/>
        <w:t>&gt; The researchers trapped electrons between two semiconductors and then cooled the apparatus, causing the electrons to settle into a crystalline structure.</w:t>
        <w:br/>
        <w:t>👉 解释研究人员是如何制造Wigner晶体的过程。</w:t>
        <w:br/>
        <w:br/>
        <w:t>**第4句：**</w:t>
        <w:br/>
        <w:t>&gt; By inserting an ultrathin sheet of graphene above the crystal, the researchers obtained an impression—the first visual confirmation of the Wigner crystal.</w:t>
        <w:br/>
        <w:t>👉 说明通过在晶体上方放置石墨烯薄片，获得了Wigner晶体的首次视觉确认。</w:t>
        <w:br/>
        <w:br/>
        <w:t>---</w:t>
        <w:br/>
        <w:br/>
        <w:t>## 结构总结</w:t>
        <w:br/>
        <w:br/>
        <w:t>| 段落位置 | 内容                                             |</w:t>
        <w:br/>
        <w:t>|:---------|:------------------------------------------------|</w:t>
        <w:br/>
        <w:t>| 第一句   | 提出Wigner晶体的理论假设                         |</w:t>
        <w:br/>
        <w:t>| 第二句   | 说明该晶体长期为猜想，直至2021年获得图像证据    |</w:t>
        <w:br/>
        <w:t>| 第三句   | 描述研究人员如何制造晶体                          |</w:t>
        <w:br/>
        <w:t>| 第四句   | 介绍利用石墨烯薄片获得首次视觉确认               |</w:t>
        <w:br/>
        <w:br/>
        <w:t>---</w:t>
        <w:br/>
        <w:br/>
        <w:t>## 逐项分析选项</w:t>
        <w:br/>
        <w:br/>
        <w:t>**A 选项** ✅（正确）</w:t>
        <w:br/>
        <w:t>&gt; Researchers have obtained the most definitive evidence to date of the existence of the Wigner crystal.</w:t>
        <w:br/>
        <w:t>符合文章主旨，文章最后一句明确指出“the first visual confirmation”，即获得了迄今为止最明确的证据。</w:t>
        <w:br/>
        <w:br/>
        <w:t>**B 选项** ❌（错误）【无中生有】</w:t>
        <w:br/>
        <w:t>&gt; Researchers have identified an innovative new method for working with unusual crystalline structures.</w:t>
        <w:br/>
        <w:t>文章虽描述了实验方法，但重点不在“创新方法”，而在于确认Wigner晶体的存在，B选项内容超出文意。</w:t>
        <w:br/>
        <w:br/>
        <w:t>**C 选项** ❌（错误）【以偏概全】</w:t>
        <w:br/>
        <w:t>&gt; Graphene is the most important of the components required to capture an image of a Wigner crystal.</w:t>
        <w:br/>
        <w:t>文章提到石墨烯薄片用于获得印象，但并未强调其“最重要”，因此此选项夸大了石墨烯的作用。</w:t>
        <w:br/>
        <w:br/>
        <w:t>**D 选项** ❌（错误）【无中生有】</w:t>
        <w:br/>
        <w:t>&gt; It's difficult to acquire an image of a Wigner crystal because of the crystal's honeycomb structure.</w:t>
        <w:br/>
        <w:t>文章未提及难点原因是“蜂窝状结构”，该因果关系无文中依据。</w:t>
        <w:br/>
        <w:br/>
        <w:t>---</w:t>
        <w:br/>
        <w:br/>
        <w:t>## 核心解题技巧</w:t>
        <w:br/>
        <w:br/>
        <w:t>&gt; 💡 主旨题需抓住全文核心信息，注意文中转折词“however”指出长期为猜想，再通过“first visual confirmation”锁定研究突破点；排除选项时需判断是否与文章主旨紧密相关，避免无中生有或以偏概全。</w:t>
      </w:r>
    </w:p>
    <w:p/>
    <w:p>
      <w:r>
        <w:rPr>
          <w:rFonts w:ascii="Microsoft YaHei" w:hAnsi="Microsoft YaHei" w:eastAsia="Microsoft YaHei"/>
          <w:b/>
          <w:sz w:val="26"/>
        </w:rPr>
        <w:t>1616.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In her 1998 book Blues Legacies and Black Feminism, Angela Y. Davis bases her analysis in part on recordings of songs sung in the 1920s by Gertrude "Ma" Rainey and Bessie Smith. Davis focuses on how Rainey and Smith improvised the lyrics—replacing the original lines with mischievous jokes and wordplay. Davis's work was particularly labor intensive because in order to transcribe, or write down, the lyrics as Rainey and Smith sang them, Davis had to listen repeatedly to the vinyl recordings, which weren't very clear.</w:t>
      </w:r>
    </w:p>
    <w:p>
      <w:r>
        <w:rPr>
          <w:rFonts w:ascii="Microsoft YaHei" w:hAnsi="Microsoft YaHei" w:eastAsia="Microsoft YaHei"/>
          <w:b/>
          <w:sz w:val="22"/>
        </w:rPr>
        <w:t>题干：</w:t>
      </w:r>
      <w:r>
        <w:rPr>
          <w:rFonts w:ascii="Microsoft YaHei" w:hAnsi="Microsoft YaHei" w:eastAsia="Microsoft YaHei"/>
          <w:sz w:val="22"/>
        </w:rPr>
        <w:br/>
        <w:t>What does the text most strongly suggest about the songs sung by Rainey and Smith?</w:t>
      </w:r>
    </w:p>
    <w:p>
      <w:r>
        <w:rPr>
          <w:rFonts w:ascii="Microsoft YaHei" w:hAnsi="Microsoft YaHei" w:eastAsia="Microsoft YaHei"/>
          <w:b/>
          <w:sz w:val="22"/>
        </w:rPr>
        <w:t>选项：</w:t>
      </w:r>
      <w:r>
        <w:rPr>
          <w:rFonts w:ascii="Microsoft YaHei" w:hAnsi="Microsoft YaHei" w:eastAsia="Microsoft YaHei"/>
          <w:sz w:val="22"/>
        </w:rPr>
        <w:br/>
        <w:t>A. The songs have grown in popularity since Rainey and Smith first sang them.</w:t>
        <w:br/>
        <w:t>B. There were more recordings made of Rainey's songs than there were of Smith's.</w:t>
        <w:br/>
        <w:t>C. There were few, if any, reliable transcriptions of Smith's and Rainey's improvised lyrics when Davis began her research.</w:t>
        <w:br/>
        <w:t>D. According to Davis, the songs sung by Rainey were more musically innovative than those sung by Smith typically were.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这是细节理解题，核心任务是根据文章内容准确判断关于Raieny和Smith歌曲的具体信息。</w:t>
        <w:br/>
        <w:br/>
        <w:t>---</w:t>
        <w:br/>
        <w:br/>
        <w:t>## 文章逻辑拆解</w:t>
        <w:br/>
        <w:br/>
        <w:t>**第1句：**</w:t>
        <w:br/>
        <w:t>&gt; In her 1998 book *Blues Legacies* and *Black Feminism*, Angela Y. Davis bases her analysis in part on recordings of songs sung in the 1920s by Gertrude "Ma" Rainey and Bessie Smith.</w:t>
        <w:br/>
        <w:br/>
        <w:t>👉 说明研究对象和研究基础（提出观点，交代背景）</w:t>
        <w:br/>
        <w:br/>
        <w:t>**第2句：**</w:t>
        <w:br/>
        <w:t>&gt; Davis focuses on how Rainey and Smith improvised the lyrics—replacing the original lines with mischievous jokes and wordplay.</w:t>
        <w:br/>
        <w:br/>
        <w:t>👉 具体说明研究内容：两位歌手即兴改编歌词（解释原因）</w:t>
        <w:br/>
        <w:br/>
        <w:t>**第3句：**</w:t>
        <w:br/>
        <w:t>&gt; Davis's work was particularly labor intensive because in order to transcribe, or write down, the lyrics as Rainey and Smith sang them, Davis had to listen repeatedly to the vinyl recordings, which weren't very clear.</w:t>
        <w:br/>
        <w:br/>
        <w:t>👉 说明Davis工作难度大，原因是录音不清晰且需反复聆听以转录歌词（因果推论）</w:t>
        <w:br/>
        <w:br/>
        <w:t>---</w:t>
        <w:br/>
        <w:br/>
        <w:t>## 结构总结</w:t>
        <w:br/>
        <w:br/>
        <w:t>| 段落位置 | 内容与逻辑功能                             |</w:t>
        <w:br/>
        <w:t>|:---------|:-----------------------------------------|</w:t>
        <w:br/>
        <w:t>| 第一句   | 交代研究对象和资料来源（提出观点）       |</w:t>
        <w:br/>
        <w:t>| 第二句   | 说明研究的具体重点是歌词的即兴改编（解释原因） |</w:t>
        <w:br/>
        <w:t>| 第三句   | 说明转录歌词的工作难度及原因（因果推论） |</w:t>
        <w:br/>
        <w:br/>
        <w:t>---</w:t>
        <w:br/>
        <w:br/>
        <w:t>## 逐项分析选项</w:t>
        <w:br/>
        <w:br/>
        <w:t>**A 选项** ❌</w:t>
        <w:br/>
        <w:t>&gt; The songs have grown in popularity since Rainey and Smith first sang them.</w:t>
        <w:br/>
        <w:br/>
        <w:t>文中未提及歌曲的流行度变化，缺乏任何相关信息，属于【无中生有】。</w:t>
        <w:br/>
        <w:br/>
        <w:t>**B 选项** ❌</w:t>
        <w:br/>
        <w:t>&gt; There were more recordings made of Rainey's songs than there were of Smith's.</w:t>
        <w:br/>
        <w:br/>
        <w:t>文中未提及两位歌手录音数量的比较，缺乏依据，属于【无中生有】。</w:t>
        <w:br/>
        <w:br/>
        <w:t>**C 选项** ✅</w:t>
        <w:br/>
        <w:t>&gt; There were few, if any, reliable transcriptions of Smith's and Rainey's improvised lyrics when Davis began her research.</w:t>
        <w:br/>
        <w:br/>
        <w:t>文中说明Davis“had to listen repeatedly to the vinyl recordings, which weren't very clear”来转录歌词，暗示之前缺少清晰、可靠的歌词转录，符合题意。</w:t>
        <w:br/>
        <w:br/>
        <w:t>**D 选项** ❌</w:t>
        <w:br/>
        <w:t>&gt; According to Davis, the songs sung by Rainey were more musically innovative than those sung by Smith typically were.</w:t>
        <w:br/>
        <w:br/>
        <w:t>文中未提及两人歌曲的音乐创新性比较，属于【无中生有】。</w:t>
        <w:br/>
        <w:br/>
        <w:t>---</w:t>
        <w:br/>
        <w:br/>
        <w:t>## 核心解题技巧</w:t>
        <w:br/>
        <w:br/>
        <w:t>&gt; 💡 重点关注文章中关于Davis转录歌词过程的描述，关键词“had to listen repeatedly”与“weren't very clear”暗示先前缺少可靠的转录，锁定与歌词转录相关选项，排除无关选项。注意题干问的是“most strongly suggest”，避免推断未提及内容。</w:t>
      </w:r>
    </w:p>
    <w:p/>
    <w:p>
      <w:r>
        <w:rPr>
          <w:rFonts w:ascii="Microsoft YaHei" w:hAnsi="Microsoft YaHei" w:eastAsia="Microsoft YaHei"/>
          <w:b/>
          <w:sz w:val="26"/>
        </w:rPr>
        <w:t>1617.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following text is adapted from Lewis Carroll's 1889 satirical novel Sylvie and Bruno. A crowd has gathered outside a room belonging to the Warden, an official who reports to the Lord Chancellor.</w:t>
        <w:br/>
        <w:t>One man, who was more excited than the rest, flung his hat high into the air, and shouted (as well as I could make out) "Who roar for the Sub-Warden?" Everybody roared, but whether it was for the Sub-Warden, or not, did not clearly appear: some were shouting "Bread!" and some "Taxes!", but no one seemed to know what it was they really wanted.</w:t>
        <w:br/>
        <w:t>All this I saw from the open window of the Warden's breakfast-saloon, looking across the shoulder of the Lord Chancellor.</w:t>
        <w:br/>
        <w:t>"What can it all mean?" he kept repeating to himself. "I never heard such shouting before—and at this time of the morning, too! And with such unanimity!"</w:t>
      </w:r>
    </w:p>
    <w:p>
      <w:r>
        <w:rPr>
          <w:rFonts w:ascii="Microsoft YaHei" w:hAnsi="Microsoft YaHei" w:eastAsia="Microsoft YaHei"/>
          <w:b/>
          <w:sz w:val="22"/>
        </w:rPr>
        <w:t>题干：</w:t>
      </w:r>
      <w:r>
        <w:rPr>
          <w:rFonts w:ascii="Microsoft YaHei" w:hAnsi="Microsoft YaHei" w:eastAsia="Microsoft YaHei"/>
          <w:sz w:val="22"/>
        </w:rPr>
        <w:br/>
        <w:t>Based on the text, how does the Lord Chancellor respond to the crowd?</w:t>
      </w:r>
    </w:p>
    <w:p>
      <w:r>
        <w:rPr>
          <w:rFonts w:ascii="Microsoft YaHei" w:hAnsi="Microsoft YaHei" w:eastAsia="Microsoft YaHei"/>
          <w:b/>
          <w:sz w:val="22"/>
        </w:rPr>
        <w:t>选项：</w:t>
      </w:r>
      <w:r>
        <w:rPr>
          <w:rFonts w:ascii="Microsoft YaHei" w:hAnsi="Microsoft YaHei" w:eastAsia="Microsoft YaHei"/>
          <w:sz w:val="22"/>
        </w:rPr>
        <w:br/>
        <w:t>A. He asks about the meaning of the crowd's shouting, even though he claims to know what the crowd wants.</w:t>
        <w:br/>
        <w:t>B. He indicates a desire to speak to the crowd, even though the crowd has asked to speak to the Sub-Warden.</w:t>
        <w:br/>
        <w:t>C. He expresses sympathy for the crowd's demands, even though the crowd's shouting annoys him.</w:t>
        <w:br/>
        <w:t>D. He describes the crowd as being united, even though the crowd clearly appears otherwise.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这是细节理解题，核心任务是根据文章内容准确把握人物对情境的反应与态度。</w:t>
        <w:br/>
        <w:br/>
        <w:t>---</w:t>
        <w:br/>
        <w:br/>
        <w:t>## 文章逻辑拆解</w:t>
        <w:br/>
        <w:br/>
        <w:t>**第1句：**</w:t>
        <w:br/>
        <w:t>&gt; One man, who was more excited than the rest, flung his hat high into the air, and shouted (as well as I could make out) "Who roar for the Sub-Warden?"</w:t>
        <w:br/>
        <w:br/>
        <w:t>👉 介绍场景中一个比其他人更激动的男子的举动。</w:t>
        <w:br/>
        <w:br/>
        <w:t>**第2句：**</w:t>
        <w:br/>
        <w:t>&gt; Everybody roared, but whether it was for the Sub-Warden, or not, did not clearly appear: some were shouting "Bread!" and some "Taxes!", but no one seemed to know what it was they really wanted.</w:t>
        <w:br/>
        <w:br/>
        <w:t>👉 描述群众的混乱吵闹，且他们的诉求不明确。</w:t>
        <w:br/>
        <w:br/>
        <w:t>**第3句：**</w:t>
        <w:br/>
        <w:t>&gt; All this I saw from the open window of the Warden's breakfast-saloon, looking across the shoulder of the Lord Chancellor.</w:t>
        <w:br/>
        <w:br/>
        <w:t>👉 叙述者的位置和视角，强调观察角度。</w:t>
        <w:br/>
        <w:br/>
        <w:t>**第4句：**</w:t>
        <w:br/>
        <w:t>&gt; "What can it all mean?" he kept repeating to himself. "I never heard such shouting before—and at this time of the morning, too! And with such unanimity!"</w:t>
        <w:br/>
        <w:br/>
        <w:t>👉 描述Lord Chancellor对混乱情景的疑惑和对群众“统一”喊叫的感慨。</w:t>
        <w:br/>
        <w:br/>
        <w:t>---</w:t>
        <w:br/>
        <w:br/>
        <w:t>## 结构总结</w:t>
        <w:br/>
        <w:br/>
        <w:t>| 段落位置 | 内容 |</w:t>
        <w:br/>
        <w:t>|:---------|:-----|</w:t>
        <w:br/>
        <w:t>| 第一句 | 一名激动男子喊叫，掀起群众情绪 |</w:t>
        <w:br/>
        <w:t>| 第二句 | 群众喊叫混乱，诉求不清 |</w:t>
        <w:br/>
        <w:t>| 第三句 | 叙述者观察位置，透过Lord Chancellor视角 |</w:t>
        <w:br/>
        <w:t>| 第四句 | Lord Chancellor困惑但感叹群众喊叫“统一” |</w:t>
        <w:br/>
        <w:br/>
        <w:t>---</w:t>
        <w:br/>
        <w:br/>
        <w:t>## 逐项分析选项</w:t>
        <w:br/>
        <w:br/>
        <w:t>**A 选项** ❌</w:t>
        <w:br/>
        <w:t>&gt; He asks about the meaning of the crowd's shouting, even though he claims to know what the crowd wants.</w:t>
        <w:br/>
        <w:br/>
        <w:t>错误原因：文中Lord Chancellor反复问“这意味着什么？”，并未显示他声称知道群众诉求，反而说明他并不清楚。</w:t>
        <w:br/>
        <w:t>错误类型：【无中生有】</w:t>
        <w:br/>
        <w:br/>
        <w:t>**B 选项** ❌</w:t>
        <w:br/>
        <w:t>&gt; He indicates a desire to speak to the crowd, even though the crowd has asked to speak to the Sub-Warden.</w:t>
        <w:br/>
        <w:br/>
        <w:t>错误原因：文中无任何迹象表明Lord Chancellor想与群众讲话。</w:t>
        <w:br/>
        <w:t>错误类型：【无中生有】</w:t>
        <w:br/>
        <w:br/>
        <w:t>**C 选项** ❌</w:t>
        <w:br/>
        <w:t>&gt; He expresses sympathy for the crowd's demands, even though the crowd's shouting annoys him.</w:t>
        <w:br/>
        <w:br/>
        <w:t>错误原因：文中Lord Chancellor表现出困惑和惊讶，没有表现出同情或厌烦情绪。</w:t>
        <w:br/>
        <w:t>错误类型：【无中生有】</w:t>
        <w:br/>
        <w:br/>
        <w:t>**D 选项** ✅</w:t>
        <w:br/>
        <w:t>&gt; He describes the crowd as being united, even though the crowd clearly appears otherwise.</w:t>
        <w:br/>
        <w:br/>
        <w:t>正确原因：Lord Chancellor说“with such unanimity!”（如此一致地喊叫），但文章指出群众喊的是不同的口号，诉求不统一。</w:t>
        <w:br/>
        <w:t>符合文中“some were shouting ‘Bread!’ and some ‘Taxes!’”与“no one seemed to know what it was they really wanted.”的描述。</w:t>
        <w:br/>
        <w:br/>
        <w:t>---</w:t>
        <w:br/>
        <w:br/>
        <w:t>## 核心解题技巧</w:t>
        <w:br/>
        <w:br/>
        <w:t>&gt; 💡 关键词“unanimity”（一致性）和“did not clearly appear”（不清楚）形成对比，揭示Lord Chancellor误认为群众一致，实际群众诉求混乱。通过对比人物心理和实际情况，排除与此矛盾的选项，锁定正确答案D。</w:t>
      </w:r>
    </w:p>
    <w:p/>
    <w:p>
      <w:r>
        <w:rPr>
          <w:rFonts w:ascii="Microsoft YaHei" w:hAnsi="Microsoft YaHei" w:eastAsia="Microsoft YaHei"/>
          <w:b/>
          <w:sz w:val="26"/>
        </w:rPr>
        <w:t>1618.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following text is from Milan Kundera's 1984 novel The Unbearable Lightness of Being (translated by Michael Henry Heim in 1984). Karenin is a dog that belongs to Tomas and Tereza.</w:t>
        <w:br/>
        <w:br/>
        <w:t>Karenin was not overjoyed by the move to Switzerland [from Prague]. Karenin hated change. Dog time cannot be plotted along a straight line; it does not move on and on, from one thing to the next. It moves in a circle like the hands of a clock, which—they, too, unwilling to dash madly ahead—turn round and round the face, day in and day out following the same path. In Prague, when Tomas and Tereza bought a new chair or moved a flower pot, Karenin would look on in displeasure. It disturbed his sense of time. It was as though they were trying to dupe the hands of the clock by changing the numbers on its face.</w:t>
        <w:br/>
        <w:br/>
        <w:t>©1984 by Milan Kundera. Translation ©1984 by Harper &amp; Row, Publishers, Inc.</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As a dog, Karenin possesses a sense of time that involves a strong preference for predictability and an aversion to disruption.</w:t>
        <w:br/>
        <w:t>B. After he's moved to a new home, Karenin's negative response to changes has become more pronounced.</w:t>
        <w:br/>
        <w:t>C. Similar to Tomas and Tereza, Karenin comprehends time as circular rather than as a straightforward progression.</w:t>
        <w:br/>
        <w:t>D. As is the case for other dogs, Karenin's sense of time seems to accelerate depending on the objects and places that surround him.</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主旨大意题，核心任务是找出准确概括全文主旨的选项。</w:t>
        <w:br/>
        <w:br/>
        <w:t>---</w:t>
        <w:br/>
        <w:br/>
        <w:t>## 文章逻辑拆解</w:t>
        <w:br/>
        <w:br/>
        <w:t>**第1句：**</w:t>
        <w:br/>
        <w:t>&gt; Karenin was not overjoyed by the move to Switzerland [from Prague].</w:t>
        <w:br/>
        <w:br/>
        <w:t>👉 介绍Karenin对搬家的情绪反应，提出文章背景。</w:t>
        <w:br/>
        <w:br/>
        <w:t>**第2句：**</w:t>
        <w:br/>
        <w:t>&gt; Karenin hated change.</w:t>
        <w:br/>
        <w:br/>
        <w:t>👉 直接表达Karenin讨厌变化的观点。</w:t>
        <w:br/>
        <w:br/>
        <w:t>**第3句：**</w:t>
        <w:br/>
        <w:t>&gt; Dog time cannot be plotted along a straight line; it does not move on and on, from one thing to the next.</w:t>
        <w:br/>
        <w:br/>
        <w:t>👉 解释狗对时间的感知不是线性发展的。</w:t>
        <w:br/>
        <w:br/>
        <w:t>**第4句：**</w:t>
        <w:br/>
        <w:t>&gt; It moves in a circle like the hands of a clock, which—they, too, unwilling to dash madly ahead—turn round and round the face, day in and day out following the same path.</w:t>
        <w:br/>
        <w:br/>
        <w:t>👉 用比喻说明狗的时间感知是循环的，强调对稳定的偏好。</w:t>
        <w:br/>
        <w:br/>
        <w:t>**第5句：**</w:t>
        <w:br/>
        <w:t>&gt; In Prague, when Tomas and Tereza bought a new chair or moved a flower pot, Karenin would look on in displeasure.</w:t>
        <w:br/>
        <w:br/>
        <w:t>👉 举例说明Karenin对生活中细微变化的不满。</w:t>
        <w:br/>
        <w:br/>
        <w:t>**第6句：**</w:t>
        <w:br/>
        <w:t>&gt; It disturbed his sense of time.</w:t>
        <w:br/>
        <w:br/>
        <w:t>👉 说明变化对Karenin时间感知的影响。</w:t>
        <w:br/>
        <w:br/>
        <w:t>**第7句：**</w:t>
        <w:br/>
        <w:t>&gt; It was as though they were trying to dupe the hands of the clock by changing the numbers on its face.</w:t>
        <w:br/>
        <w:br/>
        <w:t>👉 用比喻强调变化对Karenin来说是一种欺骗，进一步突出对变化的反感。</w:t>
        <w:br/>
        <w:br/>
        <w:t>---</w:t>
        <w:br/>
        <w:br/>
        <w:t>## 结构总结</w:t>
        <w:br/>
        <w:br/>
        <w:t>| 段落位置 | 内容 |</w:t>
        <w:br/>
        <w:t>|:---------|:-----|</w:t>
        <w:br/>
        <w:t>| 第一句 | 介绍Karenin对搬家的负面情绪 |</w:t>
        <w:br/>
        <w:t>| 第二句 | 直接表达Karenin讨厌变化 |</w:t>
        <w:br/>
        <w:t>| 第三至四句 | 解释狗的时间感知是循环的、稳定的，不喜欢变化 |</w:t>
        <w:br/>
        <w:t>| 第五句 | 举例说明Karenin对家中细微变化的不悦 |</w:t>
        <w:br/>
        <w:t>| 第六句 | 说明变化扰乱了Karenin的时间感知 |</w:t>
        <w:br/>
        <w:t>| 第七句 | 比喻变化对Karenin来说是一种欺骗，强调反感 |</w:t>
        <w:br/>
        <w:br/>
        <w:t>---</w:t>
        <w:br/>
        <w:br/>
        <w:t>## 逐项分析选项</w:t>
        <w:br/>
        <w:br/>
        <w:t>**A 选项** ✅（正确）</w:t>
        <w:br/>
        <w:t>&gt; As a dog, Karenin possesses a sense of time that involves a strong preference for predictability and an aversion to disruption.</w:t>
        <w:br/>
        <w:br/>
        <w:t>准确总结文章主旨：Karenin作为狗，时间感知是循环的，讨厌变化，喜欢可预测性。符合“Karenin hated change”和“Dog time…moves in a circle”等原文内容。</w:t>
        <w:br/>
        <w:br/>
        <w:t>**B 选项** ❌（错误）【过度推断】</w:t>
        <w:br/>
        <w:t>&gt; After he's moved to a new home, Karenin's negative response to changes has become more pronounced.</w:t>
        <w:br/>
        <w:br/>
        <w:t>原文只说Karenin不喜欢搬家，没有说他对变化的反应“变得更强烈”，属于无根据的推断。</w:t>
        <w:br/>
        <w:br/>
        <w:t>**C 选项** ❌（错误）【以偏概全】</w:t>
        <w:br/>
        <w:t>&gt; Similar to Tomas and Tereza, Karenin comprehends time as circular rather than as a straightforward progression.</w:t>
        <w:br/>
        <w:br/>
        <w:t>原文中没有提到Tomas和Tereza对时间的理解，仅说狗的时间感知是循环的，此选项错误地将人的感知与狗混淆。</w:t>
        <w:br/>
        <w:br/>
        <w:t>**D 选项** ❌（错误）【无中生有】</w:t>
        <w:br/>
        <w:t>&gt; As is the case for other dogs, Karenin's sense of time seems to accelerate depending on the objects and places that surround him.</w:t>
        <w:br/>
        <w:br/>
        <w:t>原文没有提到时间感知“加速”或依赖周围物体，属于无中生有。</w:t>
        <w:br/>
        <w:br/>
        <w:t>---</w:t>
        <w:br/>
        <w:br/>
        <w:t>## 核心解题技巧</w:t>
        <w:br/>
        <w:br/>
        <w:t>&gt; 💡 本题关键在于抓住文中反复出现的“Karenin讨厌变化”“狗的时间感知是循环的、不喜欢变化”的核心信息；排除选项时要注意是否有无原文支持的推断（如B、D），以及是否偷换概念（如C将人的时间感知与狗等同）。关注关键词“hated change”“moves in a circle”“disturbed his sense of time”锁定A选项。</w:t>
      </w:r>
    </w:p>
    <w:p/>
    <w:p>
      <w:r>
        <w:rPr>
          <w:rFonts w:ascii="Microsoft YaHei" w:hAnsi="Microsoft YaHei" w:eastAsia="Microsoft YaHei"/>
          <w:b/>
          <w:sz w:val="26"/>
        </w:rPr>
        <w:t>1619.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following text is from Thomas Mann's 1924 novel The Magic Mountain, translated by John E. Woods in 1995.</w:t>
        <w:br/>
        <w:t>The story of Hans Castorp that we intend to tell here—not for his sake (for the reader will come to know him as a perfectly ordinary, if engaging young man), but for the sake of the story itself, which seems to us to be very much worth telling (although in Hans Castorp's favor it should be noted that it is his story, and that not every story happens to everybody)—is a story that took place long ago, and is, so to speak, covered with the patina of history and must necessarily be told with verbs whose tense is that of the deepest past.</w:t>
        <w:br/>
        <w:t>©1995 by Alfred A. Knopf, Inc.</w:t>
      </w:r>
    </w:p>
    <w:p>
      <w:r>
        <w:rPr>
          <w:rFonts w:ascii="Microsoft YaHei" w:hAnsi="Microsoft YaHei" w:eastAsia="Microsoft YaHei"/>
          <w:b/>
          <w:sz w:val="22"/>
        </w:rPr>
        <w:t>题干：</w:t>
      </w:r>
      <w:r>
        <w:rPr>
          <w:rFonts w:ascii="Microsoft YaHei" w:hAnsi="Microsoft YaHei" w:eastAsia="Microsoft YaHei"/>
          <w:sz w:val="22"/>
        </w:rPr>
        <w:br/>
        <w:t>What does the text most strongly suggest about the story of Hans Castorp?</w:t>
      </w:r>
    </w:p>
    <w:p>
      <w:r>
        <w:rPr>
          <w:rFonts w:ascii="Microsoft YaHei" w:hAnsi="Microsoft YaHei" w:eastAsia="Microsoft YaHei"/>
          <w:b/>
          <w:sz w:val="22"/>
        </w:rPr>
        <w:t>选项：</w:t>
      </w:r>
      <w:r>
        <w:rPr>
          <w:rFonts w:ascii="Microsoft YaHei" w:hAnsi="Microsoft YaHei" w:eastAsia="Microsoft YaHei"/>
          <w:sz w:val="22"/>
        </w:rPr>
        <w:br/>
        <w:t>A. Though it is true that stories of even the most uninteresting people are themselves interesting because all people are unique, the reason this story is interesting is nonetheless difficult to understand because of the passage of time.</w:t>
        <w:br/>
        <w:t>B. Even though it is a story of a person of no particular importance, its age and the manner in which it therefore must be told are both indicators that the story itself is important.</w:t>
        <w:br/>
        <w:t>C. Like all stories about the lives of inconsequential people, this story must necessarily be related in a particular way if the reason the story is consequential is to be made evident to the audience.﻿</w:t>
        <w:br/>
        <w:t>D. It is a remarkable story that happened to an unremarkable person, though one could plausibly argue that because the story is valuable, some of its value accrues to the person at its center.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这是主旨理解题，核心任务是理解作者对Hans Castorp故事价值的态度，以及故事与人物之间的关系。</w:t>
        <w:br/>
        <w:br/>
        <w:t>---</w:t>
        <w:br/>
        <w:br/>
        <w:t>## 文章逻辑拆解</w:t>
        <w:br/>
        <w:br/>
        <w:t>**第1句：**</w:t>
        <w:br/>
        <w:t>&gt; The story of Hans Castorp that we intend to tell here—not for his sake (for the reader will come to know him as a perfectly ordinary, if engaging young man), but for the sake of the story itself, which seems to us to be very much worth telling (although in Hans Castorp's favor it should be noted that it is his story, and that not every story happens to everybody)—is a story that took place long ago, and is, so to speak, covered with the patina of history and must necessarily be told with verbs whose tense is that of the deepest past.</w:t>
        <w:br/>
        <w:br/>
        <w:t>👉 这句话提出观点：故事的价值不在于主人公本身（普通人），而在于故事本身的价值；同时指出故事发生在很久以前，需要用过去时讲述。</w:t>
        <w:br/>
        <w:br/>
        <w:t>---</w:t>
        <w:br/>
        <w:br/>
        <w:t>## 结构总结</w:t>
        <w:br/>
        <w:br/>
        <w:t>| 段落位置 | 内容                                                         |</w:t>
        <w:br/>
        <w:t>|:---------|:-------------------------------------------------------------|</w:t>
        <w:br/>
        <w:t>| 第一句   | 介绍Hans Castorp的故事，强调故事因其自身价值值得讲述，而非因主人公的非凡；指出故事年代久远，带有历史感。 |</w:t>
        <w:br/>
        <w:br/>
        <w:t>---</w:t>
        <w:br/>
        <w:br/>
        <w:t>## 逐项分析选项</w:t>
        <w:br/>
        <w:br/>
        <w:t>**A 选项** ❌【方向相反】</w:t>
        <w:br/>
        <w:t>&gt; Though it is true that stories of even the most uninteresting people are themselves interesting because all people are unique, the reason this story is interesting is nonetheless difficult to understand because of the passage of time.</w:t>
        <w:br/>
        <w:br/>
        <w:t>错误原因：原文强调故事本身“very much worth telling”，而非“难以理解”；“passage of time”是说明故事发生久远并用过去时讲述，不是阻碍理解的原因。</w:t>
        <w:br/>
        <w:br/>
        <w:t>**B 选项** ❌【过度推断】</w:t>
        <w:br/>
        <w:t>&gt; Even though it is a story of a person of no particular importance, its age and the manner in which it therefore must be told are both indicators that the story itself is important.</w:t>
        <w:br/>
        <w:br/>
        <w:t>错误原因：原文提到故事“covered with the patina of history”及“must necessarily be told with verbs...past”，说明时间久远，但并未说故事的重要性源于“其年龄和讲述方式”，而是故事本身值得讲述。</w:t>
        <w:br/>
        <w:br/>
        <w:t>**C 选项** ❌【无中生有】</w:t>
        <w:br/>
        <w:t>&gt; Like all stories about the lives of inconsequential people, this story must necessarily be related in a particular way if the reason the story is consequential is to be made evident to the audience.</w:t>
        <w:br/>
        <w:br/>
        <w:t>错误原因：文中并无提及所有普通人故事都必须用特定方式讲述，也未说明讲述方式是为突出故事重要性，这属于无中生有。</w:t>
        <w:br/>
        <w:br/>
        <w:t>**D 选项** ✅</w:t>
        <w:br/>
        <w:t>&gt; It is a remarkable story that happened to an unremarkable person, though one could plausibly argue that because the story is valuable, some of its value accrues to the person at its center.</w:t>
        <w:br/>
        <w:br/>
        <w:t>正确原因：符合原文“not for his sake ... but for the sake of the story itself”，强调故事本身值得讲述，同时“although in Hans Castorp's favor it should be noted that it is his story”，暗示故事的价值也反映在主人公身上。</w:t>
        <w:br/>
        <w:br/>
        <w:t>---</w:t>
        <w:br/>
        <w:br/>
        <w:t>## 核心解题技巧</w:t>
        <w:br/>
        <w:br/>
        <w:t>&gt; 💡 关注文中转折和强调结构，“not for his sake ... but for the sake of the story itself”是理解故事价值核心的关键；同时“although in Hans Castorp's favor”暗示故事价值也部分归功于主人公。通过这些信号词准确判断故事与人物关系，排除选项中的过度推断和无中生有。</w:t>
      </w:r>
    </w:p>
    <w:p/>
    <w:p>
      <w:r>
        <w:rPr>
          <w:rFonts w:ascii="Microsoft YaHei" w:hAnsi="Microsoft YaHei" w:eastAsia="Microsoft YaHei"/>
          <w:b/>
          <w:sz w:val="26"/>
        </w:rPr>
        <w:t>1620.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following text is from William Shakespeare's play The Tempest, first performed in 1611. Miranda has lived on an island with her father, Prospero, since she was three years old. Prospero has stated that Miranda likely does not remember anything other than her life on the island.</w:t>
        <w:br/>
        <w:br/>
        <w:t>MIRANDA: 'Tis far off,</w:t>
        <w:br/>
        <w:t>And rather like a dream than an assurance</w:t>
        <w:br/>
        <w:t>That my remembrance warrants. Had I not</w:t>
        <w:br/>
        <w:t>Four or five women once that tended me?</w:t>
        <w:br/>
        <w:br/>
        <w:t>PROSPERO: Thou hadst, and more, Miranda. But how is it</w:t>
        <w:br/>
        <w:t>That this lives in thy mind? What seest thou else</w:t>
        <w:br/>
        <w:t>In the dark backward and abysm of time?</w:t>
        <w:br/>
        <w:t>If thou remember'st ought ere thou camest here,</w:t>
        <w:br/>
        <w:t>How thou camest here thou mayst.</w:t>
      </w:r>
    </w:p>
    <w:p>
      <w:r>
        <w:rPr>
          <w:rFonts w:ascii="Microsoft YaHei" w:hAnsi="Microsoft YaHei" w:eastAsia="Microsoft YaHei"/>
          <w:b/>
          <w:sz w:val="22"/>
        </w:rPr>
        <w:t>题干：</w:t>
      </w:r>
      <w:r>
        <w:rPr>
          <w:rFonts w:ascii="Microsoft YaHei" w:hAnsi="Microsoft YaHei" w:eastAsia="Microsoft YaHei"/>
          <w:sz w:val="22"/>
        </w:rPr>
        <w:br/>
        <w:t>In the text, which point does Prospero most directly make about Miranda and her memories?</w:t>
      </w:r>
    </w:p>
    <w:p>
      <w:r>
        <w:rPr>
          <w:rFonts w:ascii="Microsoft YaHei" w:hAnsi="Microsoft YaHei" w:eastAsia="Microsoft YaHei"/>
          <w:b/>
          <w:sz w:val="22"/>
        </w:rPr>
        <w:t>选项：</w:t>
      </w:r>
      <w:r>
        <w:rPr>
          <w:rFonts w:ascii="Microsoft YaHei" w:hAnsi="Microsoft YaHei" w:eastAsia="Microsoft YaHei"/>
          <w:sz w:val="22"/>
        </w:rPr>
        <w:br/>
        <w:t>A. Miranda's reminiscences about her early childhood have a melancholy quality that betrays her discontented view of her current circumstances.</w:t>
        <w:br/>
        <w:t>B. Miranda's doubts about the accuracy of one recollection of a place other than the island are clouding her judgment and seem to be making her reluctant to explore her recollection of traveling to the island.</w:t>
        <w:br/>
        <w:t>C. Miranda's ability to summon details of an experience she had before arriving on the island suggests that she may also be able to summon details of her arrival on the island.</w:t>
        <w:br/>
        <w:t>D. Miranda's impression of a scene is vague because she is remembering a scenario she had daydreamed about as a child rather than a scenario that had occurred in reality.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这是细节理解题，核心任务是准确把握Prospero对Miranda记忆的直接观点，理解对话中关于记忆内容和其可信度的表述。</w:t>
        <w:br/>
        <w:br/>
        <w:t>---</w:t>
        <w:br/>
        <w:br/>
        <w:t>## 文章逻辑拆解</w:t>
        <w:br/>
        <w:br/>
        <w:t>**第1句：**</w:t>
        <w:br/>
        <w:t>&gt;'Tis far off,</w:t>
        <w:br/>
        <w:t>&gt;And rather like a dream than an assurance</w:t>
        <w:br/>
        <w:t>&gt;That my remembrance warrants. Had I not</w:t>
        <w:br/>
        <w:t>&gt;Four or five women once that tended me?</w:t>
        <w:br/>
        <w:br/>
        <w:t>👉 Miranda表达自己对过去记忆的模糊和不确定，将记忆形容为“像梦一样”，并询问自己是否曾被多名女性照顾。</w:t>
        <w:br/>
        <w:br/>
        <w:t>**第2句：**</w:t>
        <w:br/>
        <w:t>&gt;Thou hadst, and more, Miranda. But how is it</w:t>
        <w:br/>
        <w:t>&gt;That this lives in thy mind? What seest thou else</w:t>
        <w:br/>
        <w:t>&gt;In the dark backward and abysm of time?</w:t>
        <w:br/>
        <w:t>&gt;If thou remember'st ought ere thou camest here,</w:t>
        <w:br/>
        <w:t>&gt;How thou camest here thou mayst.</w:t>
        <w:br/>
        <w:br/>
        <w:t>👉 Prospero肯定Miranda确实有这些记忆，进一步追问她是否还能忆起更多过去，特别是她来到岛上的过程。</w:t>
        <w:br/>
        <w:br/>
        <w:t>---</w:t>
        <w:br/>
        <w:br/>
        <w:t>## 结构总结</w:t>
        <w:br/>
        <w:br/>
        <w:t>| 段落位置 | 内容逻辑功能 |</w:t>
        <w:br/>
        <w:t>|:---------|:-------------|</w:t>
        <w:br/>
        <w:t>| 第一句   | Miranda陈述自己记忆模糊且不确定，并提及被多名女性照顾的细节（提出观点） |</w:t>
        <w:br/>
        <w:t>| 第二句   | Prospero肯定记忆存在，追问是否还能忆起更多，并暗示能记得来岛过程（追问与推论） |</w:t>
        <w:br/>
        <w:br/>
        <w:t>---</w:t>
        <w:br/>
        <w:br/>
        <w:t>## 逐项分析选项</w:t>
        <w:br/>
        <w:br/>
        <w:t>**A 选项** ❌【无中生有】</w:t>
        <w:br/>
        <w:t>&gt; Miranda's reminiscences about her early childhood have a melancholy quality that betrays her discontented view of her current circumstances.</w:t>
        <w:br/>
        <w:br/>
        <w:t>文中Miranda并未表达任何“忧郁”或“不满”的情绪，只有对记忆的模糊描述，故此选项无事实依据。</w:t>
        <w:br/>
        <w:br/>
        <w:t>**B 选项** ❌【过度推断】</w:t>
        <w:br/>
        <w:t>&gt; Miranda's doubts about the accuracy of one recollection of a place other than the island are clouding her judgment and seem to be making her reluctant to explore her recollection of traveling to the island.</w:t>
        <w:br/>
        <w:br/>
        <w:t>文中Miranda确实说记忆“像梦”，但并未表明她“犹豫”或“拒绝”进一步探索自己的记忆，Prospero反而鼓励她回忆，选项推断过度。</w:t>
        <w:br/>
        <w:br/>
        <w:t>**C 选项** ✅</w:t>
        <w:br/>
        <w:t>&gt; Miranda's ability to summon details of an experience she had before arriving on the island suggests that she may also be able to summon details of her arrival on the island.</w:t>
        <w:br/>
        <w:br/>
        <w:t>Prospero说“如果你记得来这里以前的任何事，来这里的过程你也可以记得”，这正是选项内容的直接表述。</w:t>
        <w:br/>
        <w:br/>
        <w:t>**D 选项** ❌【无中生有】</w:t>
        <w:br/>
        <w:t>&gt; Miranda's impression of a scene is vague because she is remembering a scenario she had daydreamed about as a child rather than a scenario that had occurred in reality.</w:t>
        <w:br/>
        <w:br/>
        <w:t>文中Miranda将记忆比作“梦”，但没有暗示这是“白日梦”而非真实经历，选项内容无依据。</w:t>
        <w:br/>
        <w:br/>
        <w:t>---</w:t>
        <w:br/>
        <w:br/>
        <w:t>## 核心解题技巧</w:t>
        <w:br/>
        <w:br/>
        <w:t>&gt; 💡 关注对话中关键因果词和表达，如Miranda说“像梦一样”，表示记忆模糊；Prospero用“如果...你也可以...”结构，直接指出记忆的可能性和范围，帮助锁定正确选项C，同时排除选项中无依据的情感色彩和过度推断。</w:t>
      </w:r>
    </w:p>
    <w:p/>
    <w:p>
      <w:r>
        <w:rPr>
          <w:rFonts w:ascii="Microsoft YaHei" w:hAnsi="Microsoft YaHei" w:eastAsia="Microsoft YaHei"/>
          <w:b/>
          <w:sz w:val="26"/>
        </w:rPr>
        <w:t>1621.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following text is adapted from Countee Cullen's 1926 poem "Thoughts in a Zoo."</w:t>
        <w:br/>
        <w:br/>
        <w:t>They in their cruel traps, and we in ours,</w:t>
        <w:br/>
        <w:t>Survey each other’s rage, and pass the hours</w:t>
        <w:br/>
        <w:t>Commiserating each the other's woe,</w:t>
        <w:br/>
        <w:t>To mitigate his own pain's fiery glow.</w:t>
        <w:br/>
        <w:t>Man could but little proffer in exchange</w:t>
        <w:br/>
        <w:t>Save that his cages have a larger range.</w:t>
        <w:br/>
        <w:t>That lion with his lordly, untamed heart</w:t>
        <w:br/>
        <w:t>Has in some man his human counterpart,</w:t>
        <w:br/>
        <w:t>Some lofty soul in dreams and visions wrapped,</w:t>
        <w:br/>
        <w:t>But in the stifling flesh securely trapped.</w:t>
      </w:r>
    </w:p>
    <w:p>
      <w:r>
        <w:rPr>
          <w:rFonts w:ascii="Microsoft YaHei" w:hAnsi="Microsoft YaHei" w:eastAsia="Microsoft YaHei"/>
          <w:b/>
          <w:sz w:val="22"/>
        </w:rPr>
        <w:t>题干：</w:t>
      </w:r>
      <w:r>
        <w:rPr>
          <w:rFonts w:ascii="Microsoft YaHei" w:hAnsi="Microsoft YaHei" w:eastAsia="Microsoft YaHei"/>
          <w:sz w:val="22"/>
        </w:rPr>
        <w:br/>
        <w:t>Based on the text, what challenge do humans sometimes experience?</w:t>
      </w:r>
    </w:p>
    <w:p>
      <w:r>
        <w:rPr>
          <w:rFonts w:ascii="Microsoft YaHei" w:hAnsi="Microsoft YaHei" w:eastAsia="Microsoft YaHei"/>
          <w:b/>
          <w:sz w:val="22"/>
        </w:rPr>
        <w:t>选项：</w:t>
      </w:r>
      <w:r>
        <w:rPr>
          <w:rFonts w:ascii="Microsoft YaHei" w:hAnsi="Microsoft YaHei" w:eastAsia="Microsoft YaHei"/>
          <w:sz w:val="22"/>
        </w:rPr>
        <w:br/>
        <w:t>A. They cannot effectively tame certain wild animals because of a lack of compassion.</w:t>
        <w:br/>
        <w:t>B. They cannot focus on setting attainable goals because of a lack of motivation.</w:t>
        <w:br/>
        <w:t>C. They quickly become frustrated when faced with difficult tasks because of a lack of self-control.</w:t>
        <w:br/>
        <w:t>D. They have aspirations that cannot be fulfilled because of certain limitations.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这是一道细节理解题，核心任务是根据诗歌内容准确把握人类所面临的挑战。</w:t>
        <w:br/>
        <w:br/>
        <w:t>---</w:t>
        <w:br/>
        <w:br/>
        <w:t>## 文章逻辑拆解</w:t>
        <w:br/>
        <w:br/>
        <w:t>**第1句：**</w:t>
        <w:br/>
        <w:t>&gt; They in their cruel traps, and we in ours,</w:t>
        <w:br/>
        <w:br/>
        <w:t>👉 对比动物与人类都被困在各自的“笼子”中，提出主题。</w:t>
        <w:br/>
        <w:br/>
        <w:t>**第2句：**</w:t>
        <w:br/>
        <w:t>&gt; Survey each other’s rage, and pass the hours</w:t>
        <w:br/>
        <w:br/>
        <w:t>👉 描述彼此观察对方的愤怒，强调相似的情绪状态。</w:t>
        <w:br/>
        <w:br/>
        <w:t>**第3句：**</w:t>
        <w:br/>
        <w:t>&gt; Commiserating each the other's woe,</w:t>
        <w:br/>
        <w:br/>
        <w:t>👉 说明双方同情对方的痛苦，表现共情。</w:t>
        <w:br/>
        <w:br/>
        <w:t>**第4句：**</w:t>
        <w:br/>
        <w:t>&gt; To mitigate his own pain's fiery glow.</w:t>
        <w:br/>
        <w:br/>
        <w:t>👉 解释同情的目的，是为了减轻自身痛苦。</w:t>
        <w:br/>
        <w:br/>
        <w:t>**第5句：**</w:t>
        <w:br/>
        <w:t>&gt; Man could but little proffer in exchange</w:t>
        <w:br/>
        <w:br/>
        <w:t>👉 指出人类能提供的东西有限，转向人类的处境。</w:t>
        <w:br/>
        <w:br/>
        <w:t>**第6句：**</w:t>
        <w:br/>
        <w:t>&gt; Save that his cages have a larger range.</w:t>
        <w:br/>
        <w:br/>
        <w:t>👉 说明人类的“笼子”范围更大，暗示限制不同但同样存在。</w:t>
        <w:br/>
        <w:br/>
        <w:t>**第7句：**</w:t>
        <w:br/>
        <w:t>&gt; That lion with his lordly, untamed heart</w:t>
        <w:br/>
        <w:br/>
        <w:t>👉 描述狮子的野性本质，强调动物的自由精神。</w:t>
        <w:br/>
        <w:br/>
        <w:t>**第8句：**</w:t>
        <w:br/>
        <w:t>&gt; Has in some man his human counterpart,</w:t>
        <w:br/>
        <w:br/>
        <w:t>👉 说狮子的特质在人类中有相似者，建立类比。</w:t>
        <w:br/>
        <w:br/>
        <w:t>**第9句：**</w:t>
        <w:br/>
        <w:t>&gt; Some lofty soul in dreams and visions wrapped,</w:t>
        <w:br/>
        <w:br/>
        <w:t>👉 描绘人类有崇高的理想和梦想。</w:t>
        <w:br/>
        <w:br/>
        <w:t>**第10句：**</w:t>
        <w:br/>
        <w:t>&gt; But in the stifling flesh securely trapped.</w:t>
        <w:br/>
        <w:br/>
        <w:t>👉 说明这些理想被现实的肉体限制，表现出无奈和困境。</w:t>
        <w:br/>
        <w:br/>
        <w:t>---</w:t>
        <w:br/>
        <w:br/>
        <w:t>## 结构总结</w:t>
        <w:br/>
        <w:br/>
        <w:t>| 段落位置 | 内容及逻辑功能                         |</w:t>
        <w:br/>
        <w:t>|:---------|:-------------------------------------|</w:t>
        <w:br/>
        <w:t>| 1-2句    | 对比动物和人类都被困，观察彼此愤怒（提出主题） |</w:t>
        <w:br/>
        <w:t>| 3-4句    | 双方同情彼此以缓解自身痛苦（解释原因）        |</w:t>
        <w:br/>
        <w:t>| 5-6句    | 人类处境有限但范围更大（转折和补充说明）      |</w:t>
        <w:br/>
        <w:t>| 7-8句    | 狮子的野性与人类相似（类比）               |</w:t>
        <w:br/>
        <w:t>| 9-10句   | 人类有崇高梦想但受肉体限制（提出人类面临的挑战） |</w:t>
        <w:br/>
        <w:br/>
        <w:t>---</w:t>
        <w:br/>
        <w:br/>
        <w:t>## 逐项分析选项</w:t>
        <w:br/>
        <w:br/>
        <w:t>**A 选项** ❌【无中生有】</w:t>
        <w:br/>
        <w:t>&gt; They cannot effectively tame certain wild animals because of a lack of compassion.</w:t>
        <w:br/>
        <w:br/>
        <w:t>原文未提及人类因缺乏同情心而无法驯服动物，诗中重点在于“笼中困境”及精神限制，非驯服问题。</w:t>
        <w:br/>
        <w:br/>
        <w:t>**B 选项** ❌【无中生有】</w:t>
        <w:br/>
        <w:t>&gt; They cannot focus on setting attainable goals because of a lack of motivation.</w:t>
        <w:br/>
        <w:br/>
        <w:t>诗中没有提及缺乏动力或无法设定目标，反而强调人类有“lofty soul in dreams and visions”（崇高理想和梦想）。</w:t>
        <w:br/>
        <w:br/>
        <w:t>**C 选项** ❌【无中生有】</w:t>
        <w:br/>
        <w:t>&gt; They quickly become frustrated when faced with difficult tasks because of a lack of self-control.</w:t>
        <w:br/>
        <w:br/>
        <w:t>诗中没有提及自控力缺失或因困难任务而快速沮丧，焦点在于被“stifling flesh”限制。</w:t>
        <w:br/>
        <w:br/>
        <w:t>**D 选项** ✅</w:t>
        <w:br/>
        <w:t>&gt; They have aspirations that cannot be fulfilled because of certain limitations.</w:t>
        <w:br/>
        <w:br/>
        <w:t>第9、10句明确指出人类“lofty soul in dreams and visions wrapped, but in the stifling flesh securely trapped”，即有崇高理想却被肉体限制，完美对应选项含义。</w:t>
        <w:br/>
        <w:br/>
        <w:t>---</w:t>
        <w:br/>
        <w:br/>
        <w:t>## 核心解题技巧</w:t>
        <w:br/>
        <w:br/>
        <w:t>&gt; 💡 关注诗中“traps/cages”（陷阱/笼子）和“stifling flesh securely trapped”（受限的肉体）等限制性的意象，结合“lofty soul in dreams and visions”（崇高理想）揭示人类面临的精神与现实的矛盾，从而锁定体现“梦想受限”的选项，排除无关或无根据的选项。</w:t>
      </w:r>
    </w:p>
    <w:p/>
    <w:p>
      <w:r>
        <w:rPr>
          <w:rFonts w:ascii="Microsoft YaHei" w:hAnsi="Microsoft YaHei" w:eastAsia="Microsoft YaHei"/>
          <w:b/>
          <w:sz w:val="26"/>
        </w:rPr>
        <w:t>1622.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For centuries, the widespread acknowledgment of the involvement of the cerebellum—a dense brain structure in vertebrates—in coordinating motor control in humans has hindered recognition of other possible functions of the structure. Neuroscience research from the last two decades now suggests that the cerebellum regulates emotion and social behavior, and recent research by Ilaria Carta and colleagues has identified a pathway connecting the cerebellum to a center for motivation and reward processing known as the ventral tegmental area (VTA).</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The recent verification of a pathway between the VTA and the cerebellum confirms the cerebellum’s long-suspected role in motor coordination.</w:t>
        <w:br/>
        <w:t>B. Recent advances in the field of neuroscience have challenged widely accepted claims about the function of a pathway connecting the VTA and the cerebellum.</w:t>
        <w:br/>
        <w:t>C. Technological limitations have historically hindered the study of the cerebellum, but the recent development of new technologies has led to greater insights into its functions.</w:t>
        <w:br/>
        <w:t>D. The cerebellum has primarily been thought to regulate motor functioning, but in recent years neuroscience researchers have been uncovering additional functions.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这是主旨大意题，核心任务是准确把握文章的中心思想，概括文章主要内容。</w:t>
        <w:br/>
        <w:br/>
        <w:t>---</w:t>
        <w:br/>
        <w:br/>
        <w:t>## 文章逻辑拆解</w:t>
        <w:br/>
        <w:br/>
        <w:t>**第1句：**</w:t>
        <w:br/>
        <w:t>&gt; For centuries, the widespread acknowledgment of the involvement of the cerebellum—a dense brain structure in vertebrates—in coordinating motor control in humans has hindered recognition of other possible functions of the structure.</w:t>
        <w:br/>
        <w:br/>
        <w:t>👉 说明传统观点：小脑被广泛认为主要负责运动协调，因此阻碍了对其他功能的认识。</w:t>
        <w:br/>
        <w:br/>
        <w:t>**第2句：**</w:t>
        <w:br/>
        <w:t>&gt; Neuroscience research from the last two decades now suggests that the cerebellum regulates emotion and social behavior, and recent research by Ilaria Carta and colleagues has identified a pathway connecting the cerebellum to a center for motivation and reward processing known as the ventral tegmental area (VTA).</w:t>
        <w:br/>
        <w:br/>
        <w:t>👉 介绍近二十年神经科学研究的新发现：小脑可能调节情绪和社交行为；并指出最近发现了小脑与VTA之间的联系。</w:t>
        <w:br/>
        <w:br/>
        <w:t>---</w:t>
        <w:br/>
        <w:br/>
        <w:t>## 结构总结</w:t>
        <w:br/>
        <w:br/>
        <w:t>| 段落位置 | 内容                                                         |</w:t>
        <w:br/>
        <w:t>|:---------|:-------------------------------------------------------------|</w:t>
        <w:br/>
        <w:t>| 第一句   | 传统观点认为小脑主要协调运动，阻碍了对其其他功能的认识。      |</w:t>
        <w:br/>
        <w:t>| 第二句   | 近20年研究发现小脑调节情绪和社交行为，且发现了小脑与VTA的联系。|</w:t>
        <w:br/>
        <w:br/>
        <w:t>---</w:t>
        <w:br/>
        <w:br/>
        <w:t>## 逐项分析选项</w:t>
        <w:br/>
        <w:br/>
        <w:t>**A 选项** ❌</w:t>
        <w:br/>
        <w:t>&gt; The recent verification of a pathway between the VTA and the cerebellum confirms the cerebellum’s long-suspected role in motor coordination.</w:t>
        <w:br/>
        <w:br/>
        <w:t>错误原因：文中并未说VTA和小脑的连接验证了小脑运动协调的作用，反而指出小脑的其他功能；此选项与文意不符，属于【方向相反】。</w:t>
        <w:br/>
        <w:br/>
        <w:t>**B 选项** ❌</w:t>
        <w:br/>
        <w:t>&gt; Recent advances in the field of neuroscience have challenged widely accepted claims about the function of a pathway connecting the VTA and the cerebellum.</w:t>
        <w:br/>
        <w:br/>
        <w:t>错误原因：文章没有提到“广泛接受的关于VTA-小脑通路功能的说法”被挑战，且VTA-小脑通路是最近发现的，不是早已被广泛接受的；属于【无中生有】。</w:t>
        <w:br/>
        <w:br/>
        <w:t>**C 选项** ❌</w:t>
        <w:br/>
        <w:t>&gt; Technological limitations have historically hindered the study of the cerebellum, but the recent development of new technologies has led to greater insights into its functions.</w:t>
        <w:br/>
        <w:br/>
        <w:t>错误原因：文章没有提及技术限制或技术进步，只谈了传统观点和新研究发现；属于【无中生有】。</w:t>
        <w:br/>
        <w:br/>
        <w:t>**D 选项** ✅</w:t>
        <w:br/>
        <w:t>&gt; The cerebellum has primarily been thought to regulate motor functioning, but in recent years neuroscience researchers have been uncovering additional functions.</w:t>
        <w:br/>
        <w:br/>
        <w:t>正确原因：选项准确概括了文章第一句传统观点和第二句新研究发现的对比，符合全文主旨。</w:t>
        <w:br/>
        <w:br/>
        <w:t>---</w:t>
        <w:br/>
        <w:br/>
        <w:t>## 核心解题技巧</w:t>
        <w:br/>
        <w:br/>
        <w:t>&gt; 💡 本题关键在于识别文章的转折关系，文中“for centuries”表明传统认知，“now suggests”引出新的研究发现，这种先旧后新、由单一功能到多重功能的转变是文章主旨。选项中必须体现这一转折和扩展，排除与文意相悖或无中生有的选项。</w:t>
      </w:r>
    </w:p>
    <w:p/>
    <w:p>
      <w:r>
        <w:rPr>
          <w:rFonts w:ascii="Microsoft YaHei" w:hAnsi="Microsoft YaHei" w:eastAsia="Microsoft YaHei"/>
          <w:b/>
          <w:sz w:val="26"/>
        </w:rPr>
        <w:t>1623.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The most recent iteration of the immersive theater experience Sleep No More, which premiered in New York City in 2011, transforms its performance space—a five-story warehouse—into a 1930s-era hotel. Audience members, who wander through the labyrinthine venue at their own pace and follow the actors as they play out simultaneous, interweaving narrative loops, confront the impossibility of experiencing the production in its entirety. The play’s refusal of narrative coherence thus hinges on the sense of spatial fragmentation that the venue’s immense and intricate layout generates.</w:t>
      </w:r>
    </w:p>
    <w:p>
      <w:r>
        <w:rPr>
          <w:rFonts w:ascii="Microsoft YaHei" w:hAnsi="Microsoft YaHei" w:eastAsia="Microsoft YaHei"/>
          <w:b/>
          <w:sz w:val="22"/>
        </w:rPr>
        <w:t>题干：</w:t>
      </w:r>
      <w:r>
        <w:rPr>
          <w:rFonts w:ascii="Microsoft YaHei" w:hAnsi="Microsoft YaHei" w:eastAsia="Microsoft YaHei"/>
          <w:sz w:val="22"/>
        </w:rPr>
        <w:br/>
        <w:t>What does the text most strongly suggest about Sleep No More's use of its performance space?</w:t>
      </w:r>
    </w:p>
    <w:p>
      <w:r>
        <w:rPr>
          <w:rFonts w:ascii="Microsoft YaHei" w:hAnsi="Microsoft YaHei" w:eastAsia="Microsoft YaHei"/>
          <w:b/>
          <w:sz w:val="22"/>
        </w:rPr>
        <w:t>选项：</w:t>
      </w:r>
      <w:r>
        <w:rPr>
          <w:rFonts w:ascii="Microsoft YaHei" w:hAnsi="Microsoft YaHei" w:eastAsia="Microsoft YaHei"/>
          <w:sz w:val="22"/>
        </w:rPr>
        <w:br/>
        <w:t>A. The production's dependence on a particular performance environment would likely make it difficult to reproduce exactly in a different theatrical space.</w:t>
        <w:br/>
        <w:t>B. Audience members who navigate the space according to a recommended itinerary will likely have a better grasp of the play's narrative than audience members who depart from that itinerary.</w:t>
        <w:br/>
        <w:t>C. The choice of a New York City venue likely enabled the play's creators to experiment with the use of theatrical space in a way that venues from earlier productions could not.</w:t>
        <w:br/>
        <w:t>D. Audience members likely find the experience of the play disappointing because they generally cannot make their way through the entire venue.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本题为细节理解题，核心任务是理解文章对《Sleep No More》表演空间使用的描述，判断哪项选项最符合文中信息。</w:t>
        <w:br/>
        <w:br/>
        <w:t>---</w:t>
        <w:br/>
        <w:br/>
        <w:t>## 文章逻辑拆解</w:t>
        <w:br/>
        <w:br/>
        <w:t>**第1句：**</w:t>
        <w:br/>
        <w:t>&gt; The most recent iteration of the immersive theater experience *Sleep No More*, which premiered in New York City in 2011, transforms its performance space—a five-story warehouse—into a 1930s-era hotel.</w:t>
        <w:br/>
        <w:br/>
        <w:t>👉 介绍《Sleep No More》的表演空间及其布置，说明演出将场地改造成特定年代的酒店，奠定空间环境背景。</w:t>
        <w:br/>
        <w:br/>
        <w:t>**第2句：**</w:t>
        <w:br/>
        <w:t>&gt; Audience members, who wander through the labyrinthine venue at their own pace and follow the actors as they play out simultaneous, interweaving narrative loops, confront the impossibility of experiencing the production in its entirety.</w:t>
        <w:br/>
        <w:br/>
        <w:t>👉 描述观众自由探索复杂空间，跟随演员演绎多线叙事，且无法完整体验全部内容，体现空间和叙事的复杂性。</w:t>
        <w:br/>
        <w:br/>
        <w:t>**第3句：**</w:t>
        <w:br/>
        <w:t>&gt; The play’s refusal of narrative coherence thus hinges on the sense of spatial fragmentation that the venue’s immense and intricate layout generates.</w:t>
        <w:br/>
        <w:br/>
        <w:t>👉 说明剧作拒绝连贯叙事的原因是空间的分裂感，强调空间布局对剧情体验的决定性影响。</w:t>
        <w:br/>
        <w:br/>
        <w:t>---</w:t>
        <w:br/>
        <w:br/>
        <w:t>## 结构总结</w:t>
        <w:br/>
        <w:br/>
        <w:t>| 段落位置 | 内容                                                         |</w:t>
        <w:br/>
        <w:t>|:---------|:-------------------------------------------------------------|</w:t>
        <w:br/>
        <w:t>| 第一句   | 介绍剧场空间设定，将五层仓库改造成1930年代酒店。             |</w:t>
        <w:br/>
        <w:t>| 第二句   | 观众自由探索复杂空间，叙事多线且无法完整体验全部内容。         |</w:t>
        <w:br/>
        <w:t>| 第三句   | 叙事不连贯依赖于空间的碎片感，空间布局影响剧情体验。           |</w:t>
        <w:br/>
        <w:br/>
        <w:t>---</w:t>
        <w:br/>
        <w:br/>
        <w:t>## 逐项分析选项</w:t>
        <w:br/>
        <w:br/>
        <w:t>**A 选项** ✅（正确）</w:t>
        <w:br/>
        <w:t>&gt; The production's dependence on a particular performance environment would likely make it difficult to reproduce exactly in a different theatrical space.</w:t>
        <w:br/>
        <w:br/>
        <w:t>正确。文章多次强调空间布局对叙事体验的核心作用（“the venue’s immense and intricate layout generates”），说明演出依赖特定空间环境，换场地难以完全复制。</w:t>
        <w:br/>
        <w:br/>
        <w:t>**B 选项** ❌（错误）</w:t>
        <w:br/>
        <w:t>&gt; Audience members who navigate the space according to a recommended itinerary will likely have a better grasp of the play's narrative than audience members who depart from that itinerary.</w:t>
        <w:br/>
        <w:br/>
        <w:t>错误。文中指出观众“wander at their own pace”且叙事是“simultaneous, interweaving narrative loops”，没有提及推荐路线或强调按特定路线更易理解，属于【无中生有】。</w:t>
        <w:br/>
        <w:br/>
        <w:t>**C 选项** ❌（错误）</w:t>
        <w:br/>
        <w:t>&gt; The choice of a New York City venue likely enabled the play's creators to experiment with the use of theatrical space in a way that venues from earlier productions could not.</w:t>
        <w:br/>
        <w:br/>
        <w:t>错误。文章仅说明演出于纽约市首演，并无对比早期场地的讨论，也未提及纽约场地独特性，属于【过度推断】。</w:t>
        <w:br/>
        <w:br/>
        <w:t>**D 选项** ❌（错误）</w:t>
        <w:br/>
        <w:t>&gt; Audience members likely find the experience of the play disappointing because they generally cannot make their way through the entire venue.</w:t>
        <w:br/>
        <w:br/>
        <w:t>错误。文中提到“impossibility of experiencing the production in its entirety”是事实，但未表达观众“失望”，也未提及情感评价，属于【无中生有】。</w:t>
        <w:br/>
        <w:br/>
        <w:t>---</w:t>
        <w:br/>
        <w:br/>
        <w:t>## 核心解题技巧</w:t>
        <w:br/>
        <w:br/>
        <w:t>&gt; 💡 关注文中描述“the venue’s immense and intricate layout generates spatial fragmentation”和“impossibility of experiencing the production in its entirety”，这是理解演出对特定空间依赖的关键信号词；排除选项时注意是否有文中未提及的推断（如推荐路线、观众情感、场地对比），避免【无中生有】和【过度推断】错误。</w:t>
      </w:r>
    </w:p>
    <w:p/>
    <w:p>
      <w:r>
        <w:rPr>
          <w:rFonts w:ascii="Microsoft YaHei" w:hAnsi="Microsoft YaHei" w:eastAsia="Microsoft YaHei"/>
          <w:b/>
          <w:sz w:val="26"/>
        </w:rPr>
        <w:t>1624.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Having written the impassioned call to arms "Letter to the Spanish Americans" in 1791, Peruvian intellectual Juan Pablo Viscardo y Guzmán is often considered a forerunner for the independence movements in Latin America. But Viscardo’s role in history would have remained insignificant were it not for Venezuelan revolutionary Francisco de Miranda, who was handed the unpublished letter after Viscardo’s death. Miranda not only helped circulate the letter, but his edits and footnotes to the text position Miranda as a central figure in the text’s creation.</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Miranda played a crucial role in influencing the content and distribution of "Letter to the Spanish Americans."</w:t>
        <w:br/>
        <w:t>B. "Letter to the Spanish Americans" persuaded many people in Latin America to pursue national independence.</w:t>
        <w:br/>
        <w:t>C. The majority of the most eloquently stated arguments in "Letter to the Spanish Americans" were written by Miranda.</w:t>
        <w:br/>
        <w:t>D. The original authorship of "Letter to the Spanish Americans" is disputed by contemporary historians.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主旨大意题，核心任务是准确把握文章的中心思想，选择最能概括全文主旨的选项。</w:t>
        <w:br/>
        <w:br/>
        <w:t>---</w:t>
        <w:br/>
        <w:br/>
        <w:t>## 文章逻辑拆解</w:t>
        <w:br/>
        <w:br/>
        <w:t>**第1句：**</w:t>
        <w:br/>
        <w:t>&gt; Having written the impassioned call to arms "Letter to the Spanish Americans" in 1791, Peruvian intellectual Juan Pablo Viscardo y Guzmán is often considered a forerunner for the independence movements in Latin America.</w:t>
        <w:br/>
        <w:t>👉 介绍Viscardo写作《致西班牙美洲人的信》及其作为独立运动先驱的身份。</w:t>
        <w:br/>
        <w:br/>
        <w:t>**第2句：**</w:t>
        <w:br/>
        <w:t>&gt; But Viscardo’s role in history would have remained insignificant were it not for Venezuelan revolutionary Francisco de Miranda, who was handed the unpublished letter after Viscardo’s death.</w:t>
        <w:br/>
        <w:t>👉 转折指出Viscardo历史地位依赖于Miranda的介入。</w:t>
        <w:br/>
        <w:br/>
        <w:t>**第3句：**</w:t>
        <w:br/>
        <w:t>&gt; Miranda not only helped circulate the letter, but his edits and footnotes to the text position Miranda as a central figure in the text’s creation.</w:t>
        <w:br/>
        <w:t>👉 说明Miranda不仅传播了信件，还通过修改和注释成为文本创作的核心人物。</w:t>
        <w:br/>
        <w:br/>
        <w:t>---</w:t>
        <w:br/>
        <w:br/>
        <w:t>## 结构总结</w:t>
        <w:br/>
        <w:br/>
        <w:t>| 段落位置 | 内容                                 |</w:t>
        <w:br/>
        <w:t>|:---------|:------------------------------------|</w:t>
        <w:br/>
        <w:t>| 第一句   | 介绍Viscardo及其写作《致西班牙美洲人的信》 |</w:t>
        <w:br/>
        <w:t>| 第二句   | 转折，指出Viscardo的历史地位依赖Miranda     |</w:t>
        <w:br/>
        <w:t>| 第三句   | Miranda传播信件并通过编辑成为核心人物       |</w:t>
        <w:br/>
        <w:br/>
        <w:t>---</w:t>
        <w:br/>
        <w:br/>
        <w:t>## 逐项分析选项</w:t>
        <w:br/>
        <w:br/>
        <w:t>**A 选项** ✅</w:t>
        <w:br/>
        <w:t>&gt; Miranda played a crucial role in influencing the content and distribution of "Letter to the Spanish Americans."</w:t>
        <w:br/>
        <w:t>符合全文主旨，文中明确指出Miranda“helped circulate the letter”且“his edits and footnotes position Miranda as a central figure”，强调了Miranda在内容和传播上的关键作用。</w:t>
        <w:br/>
        <w:br/>
        <w:t>**B 选项** ❌ 【无中生有】</w:t>
        <w:br/>
        <w:t>&gt; "Letter to the Spanish Americans" persuaded many people in Latin America to pursue national independence.</w:t>
        <w:br/>
        <w:t>文章并未提及信件对拉美独立运动的具体影响，只说Viscardo被认为是先驱，未论及信件的说服力。</w:t>
        <w:br/>
        <w:br/>
        <w:t>**C 选项** ❌ 【过度推断】</w:t>
        <w:br/>
        <w:t>&gt; The majority of the most eloquently stated arguments in "Letter to the Spanish Americans" were written by Miranda.</w:t>
        <w:br/>
        <w:t>文中说Miranda有编辑和注释，但没有说他写了大部分有力论点，属于过度推断。</w:t>
        <w:br/>
        <w:br/>
        <w:t>**D 选项** ❌ 【无中生有】</w:t>
        <w:br/>
        <w:t>&gt; The original authorship of "Letter to the Spanish Americans" is disputed by contemporary historians.</w:t>
        <w:br/>
        <w:t>文中未提及作者身份存在争议，故此选项无依据。</w:t>
        <w:br/>
        <w:br/>
        <w:t>---</w:t>
        <w:br/>
        <w:br/>
        <w:t>## 核心解题技巧</w:t>
        <w:br/>
        <w:br/>
        <w:t>&gt; 💡 本题重点关注文中因果转折词“But”引出的核心信息，文章强调Miranda对信件内容和传播的关键作用，排除其他选项因缺乏文中依据而错误。注意区分作者身份与文本影响的不同层面，避免无中生有或过度推断。</w:t>
      </w:r>
    </w:p>
    <w:p/>
    <w:p>
      <w:r>
        <w:rPr>
          <w:rFonts w:ascii="Microsoft YaHei" w:hAnsi="Microsoft YaHei" w:eastAsia="Microsoft YaHei"/>
          <w:b/>
          <w:sz w:val="26"/>
        </w:rPr>
        <w:t>1625.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Algae living within the tissues of corals play a critical role in keeping corals, and the marine ecosystems they are part of, thriving. Some coral species appear brown in color when healthy due to the algae colonies living in their tissues. In the event of an environmental stressor, the algae can die or be expelled, causing the corals to appear white. To recover the algae, the bleached corals then begin to produce bright colors, which block intense sunlight, encouraging the light-sensitive algae to recolonize the corals.</w:t>
      </w:r>
    </w:p>
    <w:p>
      <w:r>
        <w:rPr>
          <w:rFonts w:ascii="Microsoft YaHei" w:hAnsi="Microsoft YaHei" w:eastAsia="Microsoft YaHei"/>
          <w:b/>
          <w:sz w:val="22"/>
        </w:rPr>
        <w:t>题干：</w:t>
      </w:r>
      <w:r>
        <w:rPr>
          <w:rFonts w:ascii="Microsoft YaHei" w:hAnsi="Microsoft YaHei" w:eastAsia="Microsoft YaHei"/>
          <w:sz w:val="22"/>
        </w:rPr>
        <w:br/>
        <w:t>What does the text most strongly suggest about corals that produce bright colors?</w:t>
      </w:r>
    </w:p>
    <w:p>
      <w:r>
        <w:rPr>
          <w:rFonts w:ascii="Microsoft YaHei" w:hAnsi="Microsoft YaHei" w:eastAsia="Microsoft YaHei"/>
          <w:b/>
          <w:sz w:val="22"/>
        </w:rPr>
        <w:t>选项：</w:t>
      </w:r>
      <w:r>
        <w:rPr>
          <w:rFonts w:ascii="Microsoft YaHei" w:hAnsi="Microsoft YaHei" w:eastAsia="Microsoft YaHei"/>
          <w:sz w:val="22"/>
        </w:rPr>
        <w:br/>
        <w:t>A. These corals are likely more vulnerable to exposure from intense sunlight than white corals are.</w:t>
        <w:br/>
        <w:t>B. These corals have likely been subjected to stressful environmental conditions.</w:t>
        <w:br/>
        <w:t>C. These corals have likely recovered from an environmental event without the assistance of algae colonies.</w:t>
        <w:br/>
        <w:t>D. These corals are more likely to survive without algae colonies than brown corals are.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这是细节理解题，核心任务是根据文章内容准确理解“产生亮色的珊瑚”所暗示的情境。</w:t>
        <w:br/>
        <w:br/>
        <w:t>---</w:t>
        <w:br/>
        <w:br/>
        <w:t>## 文章逻辑拆解</w:t>
        <w:br/>
        <w:br/>
        <w:t>**第1句：**</w:t>
        <w:br/>
        <w:t>&gt; Algae living within the tissues of corals play a critical role in keeping corals, and the marine ecosystems they are part of, thriving.</w:t>
        <w:br/>
        <w:br/>
        <w:t>👉 说明藻类在珊瑚和海洋生态系统中的重要作用（提出观点）。</w:t>
        <w:br/>
        <w:br/>
        <w:t>**第2句：**</w:t>
        <w:br/>
        <w:t>&gt; Some coral species appear brown in color when healthy due to the algae colonies living in their tissues.</w:t>
        <w:br/>
        <w:br/>
        <w:t>👉 解释健康珊瑚呈棕色的原因（解释原因）。</w:t>
        <w:br/>
        <w:br/>
        <w:t>**第3句：**</w:t>
        <w:br/>
        <w:t>&gt; In the event of an environmental stressor, the algae can die or be expelled, causing the corals to appear white.</w:t>
        <w:br/>
        <w:br/>
        <w:t>👉 描述环境压力下藻类死亡或被排出的结果（因果推论）。</w:t>
        <w:br/>
        <w:br/>
        <w:t>**第4句：**</w:t>
        <w:br/>
        <w:t>&gt; To recover the algae, the bleached corals then begin to produce bright colors, which block intense sunlight, encouraging the light-sensitive algae to recolonize the corals.</w:t>
        <w:br/>
        <w:br/>
        <w:t>👉 说明产生亮色的珊瑚如何通过阻挡强光帮助藻类重新定殖（解释原因及过程）。</w:t>
        <w:br/>
        <w:br/>
        <w:t>---</w:t>
        <w:br/>
        <w:br/>
        <w:t>## 结构总结</w:t>
        <w:br/>
        <w:br/>
        <w:t>| 段落位置 | 内容 |</w:t>
        <w:br/>
        <w:t>|:---------|:-----|</w:t>
        <w:br/>
        <w:t>| 第一句 | 藻类对珊瑚和生态系统的重要性 |</w:t>
        <w:br/>
        <w:t>| 第二句 | 健康珊瑚棕色因藻类存在 |</w:t>
        <w:br/>
        <w:t>| 第三句 | 环境压力导致藻类死亡，珊瑚变白 |</w:t>
        <w:br/>
        <w:t>| 第四句 | 产生亮色珊瑚阻挡强光，促进藻类复苏 |</w:t>
        <w:br/>
        <w:br/>
        <w:t>---</w:t>
        <w:br/>
        <w:br/>
        <w:t>## 逐项分析选项</w:t>
        <w:br/>
        <w:br/>
        <w:t>**A 选项** ❌</w:t>
        <w:br/>
        <w:t>&gt; These corals are likely more vulnerable to exposure from intense sunlight than white corals are.</w:t>
        <w:br/>
        <w:br/>
        <w:t>错误，文章说亮色珊瑚产生亮色是为了“block intense sunlight”，即阻挡强光，降低暴露，说明它们更能抵御强光。【方向相反】</w:t>
        <w:br/>
        <w:br/>
        <w:t>**B 选项** ✅</w:t>
        <w:br/>
        <w:t>&gt; These corals have likely been subjected to stressful environmental conditions.</w:t>
        <w:br/>
        <w:br/>
        <w:t>正确，文章明确提到“bleached corals then begin to produce bright colors”，说明产生亮色的珊瑚是经历了环境压力后开始恢复的阶段，符合题意。</w:t>
        <w:br/>
        <w:br/>
        <w:t>**C 选项** ❌</w:t>
        <w:br/>
        <w:t>&gt; These corals have likely recovered from an environmental event without the assistance of algae colonies.</w:t>
        <w:br/>
        <w:br/>
        <w:t>错误，文章强调亮色珊瑚产生亮色是为了“encouraging the light-sensitive algae to recolonize”，即帮助藻类重新定殖，说明恢复依赖藻类。【无中生有】</w:t>
        <w:br/>
        <w:br/>
        <w:t>**D 选项** ❌</w:t>
        <w:br/>
        <w:t>&gt; These corals are more likely to survive without algae colonies than brown corals are.</w:t>
        <w:br/>
        <w:br/>
        <w:t>错误，文章中没有任何信息表明亮色珊瑚比棕色珊瑚更能在没有藻类的情况下生存，且亮色珊瑚的目的是帮助藻类复苏，说明藻类仍然关键。【无中生有】</w:t>
        <w:br/>
        <w:br/>
        <w:t>---</w:t>
        <w:br/>
        <w:br/>
        <w:t>## 核心解题技巧</w:t>
        <w:br/>
        <w:br/>
        <w:t>&gt; 💡 关注关键词“bleached corals then begin to produce bright colors”（产生亮色的珊瑚是漂白后的状态），结合因果词“then”，明确亮色是环境压力后的反应，从而锁定B选项；排除选项时注意文章对强光的描述和藻类作用，避免“方向相反”和“无中生有”的错误。</w:t>
      </w:r>
    </w:p>
    <w:p/>
    <w:p>
      <w:r>
        <w:rPr>
          <w:rFonts w:ascii="Microsoft YaHei" w:hAnsi="Microsoft YaHei" w:eastAsia="Microsoft YaHei"/>
          <w:b/>
          <w:sz w:val="26"/>
        </w:rPr>
        <w:t>1626.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 superfluorescence, electrical charges known as dipoles emit light in synchronized bursts so intense that they are visible to the eye. Until recently, this phenomenon has only been observed at extremely cold temperatures because dipoles cannot synchronize at higher temperatures. But in a study, Melike Biliroglu and colleagues observed superfluorescence at room temperature in thin films made of perovskite and other similarly crystalline materials; the researchers propose that the formation of shock-absorbing quasiparticles called polarons in the material protects dipoles from thermal interference.</w:t>
      </w:r>
    </w:p>
    <w:p>
      <w:r>
        <w:rPr>
          <w:rFonts w:ascii="Microsoft YaHei" w:hAnsi="Microsoft YaHei" w:eastAsia="Microsoft YaHei"/>
          <w:b/>
          <w:sz w:val="22"/>
        </w:rPr>
        <w:t>题干：</w:t>
      </w:r>
      <w:r>
        <w:rPr>
          <w:rFonts w:ascii="Microsoft YaHei" w:hAnsi="Microsoft YaHei" w:eastAsia="Microsoft YaHei"/>
          <w:sz w:val="22"/>
        </w:rPr>
        <w:br/>
        <w:t>Based on the text, how are polarons believed to be involved in the superfluorescence observed in Biliroglu and colleagues' study?</w:t>
      </w:r>
    </w:p>
    <w:p>
      <w:r>
        <w:rPr>
          <w:rFonts w:ascii="Microsoft YaHei" w:hAnsi="Microsoft YaHei" w:eastAsia="Microsoft YaHei"/>
          <w:b/>
          <w:sz w:val="22"/>
        </w:rPr>
        <w:t>选项：</w:t>
      </w:r>
      <w:r>
        <w:rPr>
          <w:rFonts w:ascii="Microsoft YaHei" w:hAnsi="Microsoft YaHei" w:eastAsia="Microsoft YaHei"/>
          <w:sz w:val="22"/>
        </w:rPr>
        <w:br/>
        <w:t>A. Polarons enable superfluorescent bursts to cross from one crystalline material to another.</w:t>
        <w:br/>
        <w:t>B. Polarons allow for the dipoles to synchronize despite higher temperatures.</w:t>
        <w:br/>
        <w:t>C. Polarons accelerate the dipoles' release of superfluorescent bursts.</w:t>
        <w:br/>
        <w:t>D. Polarons decrease the intensity of the superfluorescent burst.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这是细节理解题，核心任务是根据文中对“polarons”的描述，准确理解其在超辐射现象中的作用。</w:t>
        <w:br/>
        <w:br/>
        <w:t>---</w:t>
        <w:br/>
        <w:br/>
        <w:t>## 文章逻辑拆解</w:t>
        <w:br/>
        <w:br/>
        <w:t>**第1句：**</w:t>
        <w:br/>
        <w:t>&gt; In superfluorescence, electrical charges known as dipoles emit light in synchronized bursts so intense that they are visible to the eye.</w:t>
        <w:br/>
        <w:br/>
        <w:t>👉 解释超辐射现象的定义和特征。</w:t>
        <w:br/>
        <w:br/>
        <w:t>**第2句：**</w:t>
        <w:br/>
        <w:t>&gt; Until recently, this phenomenon has only been observed at extremely cold temperatures because dipoles cannot synchronize at higher temperatures.</w:t>
        <w:br/>
        <w:br/>
        <w:t>👉 说明超辐射只能在极低温度下观察到的原因（高温下dipoles无法同步）。</w:t>
        <w:br/>
        <w:br/>
        <w:t>**第3句：**</w:t>
        <w:br/>
        <w:t>&gt; But in a study, Melike Biliroglu and colleagues observed superfluorescence at room temperature in thin films made of perovskite and other similarly crystalline materials;</w:t>
        <w:br/>
        <w:br/>
        <w:t>👉 转折，提出新发现：在室温下观察到超辐射。</w:t>
        <w:br/>
        <w:br/>
        <w:t>**第4句：**</w:t>
        <w:br/>
        <w:t>&gt; the researchers propose that the formation of shock-absorbing quasiparticles called polarons in the material protects dipoles from thermal interference.</w:t>
        <w:br/>
        <w:br/>
        <w:t>👉 解释原因：polarons保护dipoles不受热干扰，从而使同步成为可能。</w:t>
        <w:br/>
        <w:br/>
        <w:t>---</w:t>
        <w:br/>
        <w:br/>
        <w:t>## 结构总结</w:t>
        <w:br/>
        <w:br/>
        <w:t>| 段落位置 | 内容                                                     |</w:t>
        <w:br/>
        <w:t>|:---------|:---------------------------------------------------------|</w:t>
        <w:br/>
        <w:t>| 第一句   | 定义超辐射及其特征（dipoles同步发光，强度大）            |</w:t>
        <w:br/>
        <w:t>| 第二句   | 说明超辐射只能在极低温度观察，因dipoles高温无法同步      |</w:t>
        <w:br/>
        <w:t>| 第三句   | 转折，引入Biliroglu团队在室温下观察到超辐射的新发现       |</w:t>
        <w:br/>
        <w:t>| 第四句   | 解释原因：polarons形成保护dipoles免受热干扰，实现同步     |</w:t>
        <w:br/>
        <w:br/>
        <w:t>---</w:t>
        <w:br/>
        <w:br/>
        <w:t>## 逐项分析选项</w:t>
        <w:br/>
        <w:br/>
        <w:t>**A 选项** ❌</w:t>
        <w:br/>
        <w:t>&gt; Polarons enable superfluorescent bursts to cross from one crystalline material to another.</w:t>
        <w:br/>
        <w:br/>
        <w:t>选项错误，文中未提及polarons使超辐射“跨越材料”，而是保护dipoles免受热干扰。【无中生有】</w:t>
        <w:br/>
        <w:br/>
        <w:t>**B 选项** ✅</w:t>
        <w:br/>
        <w:t>&gt; Polarons allow for the dipoles to synchronize despite higher temperatures.</w:t>
        <w:br/>
        <w:br/>
        <w:t>正确，文中明确说polarons保护dipoles免受热干扰，使其能在室温（高温）同步发光。</w:t>
        <w:br/>
        <w:br/>
        <w:t>**C 选项** ❌</w:t>
        <w:br/>
        <w:t>&gt; Polarons accelerate the dipoles' release of superfluorescent bursts.</w:t>
        <w:br/>
        <w:br/>
        <w:t>选项错误，文中未提及polarons加速释放光脉冲，只说保护dipoles免受热干扰。【无中生有】</w:t>
        <w:br/>
        <w:br/>
        <w:t>**D 选项** ❌</w:t>
        <w:br/>
        <w:t>&gt; Polarons decrease the intensity of the superfluorescent burst.</w:t>
        <w:br/>
        <w:br/>
        <w:t>选项错误，文中未提及polarons降低强度，反而暗示同步导致强烈发光。【方向相反】</w:t>
        <w:br/>
        <w:br/>
        <w:t>---</w:t>
        <w:br/>
        <w:br/>
        <w:t>## 核心解题技巧</w:t>
        <w:br/>
        <w:br/>
        <w:t>&gt; 💡 关注关键词“polarons”和“protects dipoles from thermal interference”，结合转折词“But”引入的新发现，明确polarons的作用是“保护”而非“加速”或“减少”，锁定与“同步”相关的选项，排除无中生有和方向相反选项。</w:t>
      </w:r>
    </w:p>
    <w:p/>
    <w:p>
      <w:r>
        <w:rPr>
          <w:rFonts w:ascii="Microsoft YaHei" w:hAnsi="Microsoft YaHei" w:eastAsia="Microsoft YaHei"/>
          <w:b/>
          <w:sz w:val="26"/>
        </w:rPr>
        <w:t>1627.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Disco remains one of the most ridiculed popular music genres of the late twentieth century. But as scholars have argued, the genre is far less superficial than many people believe. Take the case of disco icon Donna Summer: she may have been associated with popular songs about love and heartbreak (subjects hardly unique to disco, by the way), but like many Black women singers before her, much of her music also reflects concerns about community and identity. These concerns are present in many of the genre’s greatest songs, and they generally don’t require much digging to reveal.</w:t>
      </w:r>
    </w:p>
    <w:p>
      <w:r>
        <w:rPr>
          <w:rFonts w:ascii="Microsoft YaHei" w:hAnsi="Microsoft YaHei" w:eastAsia="Microsoft YaHei"/>
          <w:b/>
          <w:sz w:val="22"/>
        </w:rPr>
        <w:t>题干：</w:t>
      </w:r>
      <w:r>
        <w:rPr>
          <w:rFonts w:ascii="Microsoft YaHei" w:hAnsi="Microsoft YaHei" w:eastAsia="Microsoft YaHei"/>
          <w:sz w:val="22"/>
        </w:rPr>
        <w:br/>
        <w:t>What does the text most strongly suggest about the disco genre?</w:t>
      </w:r>
    </w:p>
    <w:p>
      <w:r>
        <w:rPr>
          <w:rFonts w:ascii="Microsoft YaHei" w:hAnsi="Microsoft YaHei" w:eastAsia="Microsoft YaHei"/>
          <w:b/>
          <w:sz w:val="22"/>
        </w:rPr>
        <w:t>选项：</w:t>
      </w:r>
      <w:r>
        <w:rPr>
          <w:rFonts w:ascii="Microsoft YaHei" w:hAnsi="Microsoft YaHei" w:eastAsia="Microsoft YaHei"/>
          <w:sz w:val="22"/>
        </w:rPr>
        <w:br/>
        <w:t>A. It gave rise to a Black women's musical tradition that has endured even though the genre itself faded in the late twentieth century.</w:t>
        <w:br/>
        <w:t>B. It has been unjustly ignored by most scholars despite the importance of the themes addressed by many of the genre's songs.</w:t>
        <w:br/>
        <w:t>C. It has been unfairly dismissed for the inclusion of subject matter that is also found in other musical genres.</w:t>
        <w:br/>
        <w:t>D. It evolved over time from a superficial genre focused on romance to a genre focused on more serious concerns.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本题为细节理解题，核心任务是根据文章内容准确把握作者对disco音乐的评价，排除对原文信息的误读或过度推断。</w:t>
        <w:br/>
        <w:br/>
        <w:t>---</w:t>
        <w:br/>
        <w:br/>
        <w:t>## 文章逻辑拆解</w:t>
        <w:br/>
        <w:br/>
        <w:t>**第1句：**</w:t>
        <w:br/>
        <w:t>&gt; Disco remains one of the most ridiculed popular music genres of the late twentieth century.</w:t>
        <w:br/>
        <w:t>👉 提出观点：Disco被广泛嘲笑。</w:t>
        <w:br/>
        <w:br/>
        <w:t>**第2句：**</w:t>
        <w:br/>
        <w:t>&gt; But as scholars have argued, the genre is far less superficial than many people believe.</w:t>
        <w:br/>
        <w:t>👉 转折，反驳观点：学者认为disco并不像很多人想的那么肤浅。</w:t>
        <w:br/>
        <w:br/>
        <w:t>**第3句：**</w:t>
        <w:br/>
        <w:t>&gt; Take the case of disco icon Donna Summer: she may have been associated with popular songs about love and heartbreak (subjects hardly unique to disco, by the way), but like many Black women singers before her, much of her music also reflects concerns about community and identity.</w:t>
        <w:br/>
        <w:t>👉 举例说明：以Donna Summer为例，她的歌曲不仅谈论爱情（这并非disco独有主题），还关注社区和身份等更深层主题。</w:t>
        <w:br/>
        <w:br/>
        <w:t>**第4句：**</w:t>
        <w:br/>
        <w:t>&gt; These concerns are present in many of the genre’s greatest songs, and they generally don’t require much digging to reveal.</w:t>
        <w:br/>
        <w:t>👉 进一步论证：这些关于社区和身份的主题在disco很多经典歌曲中显而易见。</w:t>
        <w:br/>
        <w:br/>
        <w:t>---</w:t>
        <w:br/>
        <w:br/>
        <w:t>## 结构总结</w:t>
        <w:br/>
        <w:br/>
        <w:t>| 段落位置 | 内容 |</w:t>
        <w:br/>
        <w:t>|:---------|:-----|</w:t>
        <w:br/>
        <w:t>| 第一句 | 介绍disco被嘲笑的现象 |</w:t>
        <w:br/>
        <w:t>| 第二句 | 反驳disco肤浅的误解，强调学者观点 |</w:t>
        <w:br/>
        <w:t>| 第三句 | 举Donna Summer例子说明disco歌曲的深层主题 |</w:t>
        <w:br/>
        <w:t>| 第四句 | 说明这些主题普遍存在且易于发现 |</w:t>
        <w:br/>
        <w:br/>
        <w:t>---</w:t>
        <w:br/>
        <w:br/>
        <w:t>## 逐项分析选项</w:t>
        <w:br/>
        <w:br/>
        <w:t>**A 选项** ❌</w:t>
        <w:br/>
        <w:t>&gt; It gave rise to a Black women's musical tradition that has endured even though the genre itself faded in the late twentieth century.</w:t>
        <w:br/>
        <w:t>错误原因：文章提到Donna Summer等黑人女性歌手的主题，但未说明disco“产生了一个持续的黑人女性音乐传统”，也未提及该传统是否延续。属于【过度推断】。</w:t>
        <w:br/>
        <w:br/>
        <w:t>**B 选项** ❌</w:t>
        <w:br/>
        <w:t>&gt; It has been unjustly ignored by most scholars despite the importance of the themes addressed by many of the genre's songs.</w:t>
        <w:br/>
        <w:t>错误原因：文章明确提到“学者们认为disco不肤浅”，说明学者并未忽视该流派。属于【方向相反】。</w:t>
        <w:br/>
        <w:br/>
        <w:t>**C 选项** ✅</w:t>
        <w:br/>
        <w:t>&gt; It has been unfairly dismissed for the inclusion of subject matter that is also found in other musical genres.</w:t>
        <w:br/>
        <w:t>正确原因：文章指出Donna Summer的爱情主题“hardly unique to disco”，暗示disco被否定部分原因是其主题在其他流派也存在，作者强调这是不公平的。</w:t>
        <w:br/>
        <w:br/>
        <w:t>**D 选项** ❌</w:t>
        <w:br/>
        <w:t>&gt; It evolved over time from a superficial genre focused on romance to a genre focused on more serious concerns.</w:t>
        <w:br/>
        <w:t>错误原因：文章反驳的是“肤浅”的看法，但并未提到disco经历了从肤浅到严肃的演变过程。属于【无中生有】。</w:t>
        <w:br/>
        <w:br/>
        <w:t>---</w:t>
        <w:br/>
        <w:br/>
        <w:t>## 核心解题技巧</w:t>
        <w:br/>
        <w:br/>
        <w:t>&gt; 💡 关注转折词“But”引出的观点变化，注意作者强调的“不仅仅是爱情主题（其他流派也有）”，利用“hardly unique to disco”锁定选项C，排除B（学者未忽视）和D（无演变论述），避免A的过度推断。关键词帮助精准定位作者态度和文章主旨。</w:t>
      </w:r>
    </w:p>
    <w:p/>
    <w:p>
      <w:r>
        <w:rPr>
          <w:rFonts w:ascii="Microsoft YaHei" w:hAnsi="Microsoft YaHei" w:eastAsia="Microsoft YaHei"/>
          <w:b/>
          <w:sz w:val="26"/>
        </w:rPr>
        <w:t>1628.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following text is adapted from María Cristina Mena's 1914 short story "The Vine-Leaf."</w:t>
        <w:br/>
        <w:br/>
        <w:t>It is a saying in the capital of Mexico that Dr. Malsufrido carries more family secrets under his hat than any archbishop. The doctor's hat is, appropriately enough, uncommonly capacious, rising very high, and sinking so low that it seems to be supported by his ears and eyebrows, and it has a furry look, as if it had been brushed the wrong way, which is perhaps what happens to it if it is ever brushed at all. When the doctor takes it off, the family secrets do not fly out like a flock of parrots, but remain nicely bottled up beneath a dome of old and highly polished ivory.</w:t>
      </w:r>
    </w:p>
    <w:p>
      <w:r>
        <w:rPr>
          <w:rFonts w:ascii="Microsoft YaHei" w:hAnsi="Microsoft YaHei" w:eastAsia="Microsoft YaHei"/>
          <w:b/>
          <w:sz w:val="22"/>
        </w:rPr>
        <w:t>题干：</w:t>
      </w:r>
      <w:r>
        <w:rPr>
          <w:rFonts w:ascii="Microsoft YaHei" w:hAnsi="Microsoft YaHei" w:eastAsia="Microsoft YaHei"/>
          <w:sz w:val="22"/>
        </w:rPr>
        <w:br/>
        <w:t>Based on the text, how do people in the capital of Mexico most likely regard Dr. Malsufrido?</w:t>
      </w:r>
    </w:p>
    <w:p>
      <w:r>
        <w:rPr>
          <w:rFonts w:ascii="Microsoft YaHei" w:hAnsi="Microsoft YaHei" w:eastAsia="Microsoft YaHei"/>
          <w:b/>
          <w:sz w:val="22"/>
        </w:rPr>
        <w:t>选项：</w:t>
      </w:r>
      <w:r>
        <w:rPr>
          <w:rFonts w:ascii="Microsoft YaHei" w:hAnsi="Microsoft YaHei" w:eastAsia="Microsoft YaHei"/>
          <w:sz w:val="22"/>
        </w:rPr>
        <w:br/>
        <w:t>A. Few feel concerned that he will divulge their confidences.</w:t>
        <w:br/>
        <w:t>B. Many have come to tolerate him despite his disheveled appearance.</w:t>
        <w:br/>
        <w:t>C. Most would be unimpressed by him were it not for his professional expertise.</w:t>
        <w:br/>
        <w:t>D. Some dislike how freely he discusses his own family.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这是主旨理解题，核心任务是根据文章细节推断人们对Dr. Malsufrido的态度。</w:t>
        <w:br/>
        <w:br/>
        <w:t>---</w:t>
        <w:br/>
        <w:br/>
        <w:t>## 文章逻辑拆解</w:t>
        <w:br/>
        <w:br/>
        <w:t>**第1句：**</w:t>
        <w:br/>
        <w:t>&gt; It is a saying in the capital of Mexico that Dr. Malsufrido carries more family secrets under his hat than any archbishop.</w:t>
        <w:br/>
        <w:br/>
        <w:t>👉 介绍Dr. Malsufrido被认为掌握许多家族秘密，突出其保守秘密的特点。</w:t>
        <w:br/>
        <w:br/>
        <w:t>**第2句：**</w:t>
        <w:br/>
        <w:t>&gt; The doctor's hat is, appropriately enough, uncommonly capacious, rising very high, and sinking so low that it seems to be supported by his ears and eyebrows, and it has a furry look, as if it had been brushed the wrong way, which is perhaps what happens to it if it is ever brushed at all.</w:t>
        <w:br/>
        <w:br/>
        <w:t>👉 形象描写医生的帽子，暗示其外表不修边幅。</w:t>
        <w:br/>
        <w:br/>
        <w:t>**第3句：**</w:t>
        <w:br/>
        <w:t>&gt; When the doctor takes it off, the family secrets do not fly out like a flock of parrots, but remain nicely bottled up beneath a dome of old and highly polished ivory.</w:t>
        <w:br/>
        <w:br/>
        <w:t>👉 进一步强调医生不会泄露秘密，秘密被“牢牢封存”。</w:t>
        <w:br/>
        <w:br/>
        <w:t>---</w:t>
        <w:br/>
        <w:br/>
        <w:t>## 结构总结</w:t>
        <w:br/>
        <w:br/>
        <w:t>| 段落位置 | 内容                             |</w:t>
        <w:br/>
        <w:t>|:---------|:--------------------------------|</w:t>
        <w:br/>
        <w:t>| 第一句   | 介绍Dr. Malsufrido掌握众多家族秘密 |</w:t>
        <w:br/>
        <w:t>| 第二句   | 描述医生帽子的外观，暗示不修边幅  |</w:t>
        <w:br/>
        <w:t>| 第三句   | 强调医生不会泄露秘密，秘密被封存  |</w:t>
        <w:br/>
        <w:br/>
        <w:t>---</w:t>
        <w:br/>
        <w:br/>
        <w:t>## 逐项分析选项</w:t>
        <w:br/>
        <w:br/>
        <w:t>**A 选项** ✅</w:t>
        <w:br/>
        <w:t>&gt; Few feel concerned that he will divulge their confidences.</w:t>
        <w:br/>
        <w:br/>
        <w:t>文章多处强调Dr. Malsufrido“carries more family secrets”，且“secrets do not fly out”，表明他被认为不会泄露秘密，符合选项含义。</w:t>
        <w:br/>
        <w:br/>
        <w:t>**B 选项** ❌ 【无中生有】</w:t>
        <w:br/>
        <w:t>&gt; Many have come to tolerate him despite his disheveled appearance.</w:t>
        <w:br/>
        <w:br/>
        <w:t>文章确实描写了帽子“furry look”暗示不修边幅，但未提及“许多人容忍他”，属于无中生有。</w:t>
        <w:br/>
        <w:br/>
        <w:t>**C 选项** ❌ 【过度推断】</w:t>
        <w:br/>
        <w:t>&gt; Most would be unimpressed by him were it not for his professional expertise.</w:t>
        <w:br/>
        <w:br/>
        <w:t>文章未提及人们对他的印象是否因专业技能而改变，此推断无依据。</w:t>
        <w:br/>
        <w:br/>
        <w:t>**D 选项** ❌ 【无中生有】</w:t>
        <w:br/>
        <w:t>&gt; Some dislike how freely he discusses his own family.</w:t>
        <w:br/>
        <w:br/>
        <w:t>文章强调他保守秘密，且秘密“不飞出”，未提及他讨论自己家族，属于无中生有。</w:t>
        <w:br/>
        <w:br/>
        <w:t>---</w:t>
        <w:br/>
        <w:br/>
        <w:t>## 核心解题技巧</w:t>
        <w:br/>
        <w:br/>
        <w:t>&gt; 💡 关注文中关于“秘密”的反复强调和比喻（“secrets do not fly out like parrots”），是判断人们对医生信任程度的关键，排除无直接证据支持的选项。描述外观的细节不能替代对人物态度的直接描写。</w:t>
      </w:r>
    </w:p>
    <w:p/>
    <w:p>
      <w:r>
        <w:rPr>
          <w:rFonts w:ascii="Microsoft YaHei" w:hAnsi="Microsoft YaHei" w:eastAsia="Microsoft YaHei"/>
          <w:b/>
          <w:sz w:val="26"/>
        </w:rPr>
        <w:t>1629.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In a study of new technology adoption, Davit Marikyan et al. examined negative disconfirmation (which occurs when experiences fall short of one's expectations) to determine whether it could lead to positive outcomes for users. The team focused on established users of 'smart home' technology, which presents inherent utilization challenges but tends to attract users with high expectations, often leading to feelings of dissonance. The researchers found that many users employed cognitive mechanisms to mitigate those feelings, ultimately reversing their initial sense of disappointment.</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Research suggests that users with high expectations for a new technology can feel content with that technology even after experiencing negative disconfirmation.</w:t>
        <w:br/>
        <w:t>B. Research suggests that most users of smart home technology will not achieve a feeling of satisfaction given the utilization challenges of such technology.</w:t>
        <w:br/>
        <w:t>C. Although most smart home technology is aimed at meeting or exceeding users’ high expectations, those expectations in general remain poorly understood.</w:t>
        <w:br/>
        <w:t>D. Although negative disconfirmation has often been studied, little is known about the cognitive mechanisms shaping users’ reactions to it in the context of new technology adoption.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主旨大意题，核心任务是准确把握文章的中心思想，选出最能概括全文内容的选项。</w:t>
        <w:br/>
        <w:br/>
        <w:t>---</w:t>
        <w:br/>
        <w:br/>
        <w:t>## 文章逻辑拆解</w:t>
        <w:br/>
        <w:br/>
        <w:t>**第1句：**</w:t>
        <w:br/>
        <w:t>&gt; In a study of new technology adoption, Davit Marikyan et al. examined negative disconfirmation (which occurs when experiences fall short of one's expectations) to determine whether it could lead to positive outcomes for users.</w:t>
        <w:br/>
        <w:br/>
        <w:t>👉 提出研究主题和研究目的：关注“负向差异感知”是否可能带来积极结果。</w:t>
        <w:br/>
        <w:br/>
        <w:t>**第2句：**</w:t>
        <w:br/>
        <w:t>&gt; The team focused on established users of 'smart home' technology, which presents inherent utilization challenges but tends to attract users with high expectations, often leading to feelings of dissonance.</w:t>
        <w:br/>
        <w:br/>
        <w:t>👉 说明研究对象（智能家居技术用户）及其特点（高期望值和使用难度导致认知失调）。</w:t>
        <w:br/>
        <w:br/>
        <w:t>**第3句：**</w:t>
        <w:br/>
        <w:t>&gt; The researchers found that many users employed cognitive mechanisms to mitigate those feelings, ultimately reversing their initial sense of disappointment.</w:t>
        <w:br/>
        <w:br/>
        <w:t>👉 给出研究结论：用户通过认知调节机制减轻失望感，甚至将其转化为积极感受。</w:t>
        <w:br/>
        <w:br/>
        <w:t>---</w:t>
        <w:br/>
        <w:br/>
        <w:t>## 结构总结</w:t>
        <w:br/>
        <w:br/>
        <w:t>| 段落位置 | 内容 |</w:t>
        <w:br/>
        <w:t>|:---------|:-----|</w:t>
        <w:br/>
        <w:t>| 第一句 | 介绍研究主题和目的，探讨负向差异感知是否能带来积极结果 |</w:t>
        <w:br/>
        <w:t>| 第二句 | 说明研究对象（智能家居用户）及其期望与使用挑战 |</w:t>
        <w:br/>
        <w:t>| 第三句 | 研究发现用户通过认知机制减轻负面感受，逆转失望情绪 |</w:t>
        <w:br/>
        <w:br/>
        <w:t>---</w:t>
        <w:br/>
        <w:br/>
        <w:t>## 逐项分析选项</w:t>
        <w:br/>
        <w:br/>
        <w:t>**A 选项** ✅</w:t>
        <w:br/>
        <w:t>&gt; Research suggests that users with high expectations for a new technology can feel content with that technology even after experiencing negative disconfirmation.</w:t>
        <w:br/>
        <w:br/>
        <w:t>符合全文主旨，文中明确指出用户“高期望”且经历了“负向差异感知”（negative disconfirmation），但通过认知机制“逆转失望”，即“感到满足”，与原文完全对应。</w:t>
        <w:br/>
        <w:br/>
        <w:t>**B 选项** ❌</w:t>
        <w:br/>
        <w:t>&gt; Research suggests that most users of smart home technology will not achieve a feeling of satisfaction given the utilization challenges of such technology.</w:t>
        <w:br/>
        <w:br/>
        <w:t>与原文结论相反，原文强调用户通过认知机制“逆转失望”，最终产生积极感受，故该选项错误。【方向相反】</w:t>
        <w:br/>
        <w:br/>
        <w:t>**C 选项** ❌</w:t>
        <w:br/>
        <w:t>&gt; Although most smart home technology is aimed at meeting or exceeding users’ high expectations, those expectations in general remain poorly understood.</w:t>
        <w:br/>
        <w:br/>
        <w:t>文章没有提及对用户期望的理解问题，且重点不在“期望是否被理解”，而是负向差异感知的结果，属于【无中生有】。</w:t>
        <w:br/>
        <w:br/>
        <w:t>**D 选项** ❌</w:t>
        <w:br/>
        <w:t>&gt; Although negative disconfirmation has often been studied, little is known about the cognitive mechanisms shaping users’ reactions to it in the context of new technology adoption.</w:t>
        <w:br/>
        <w:br/>
        <w:t>文章描述了研究正是针对认知机制如何影响用户反应，说明已有相关了解，故该选项与文意不符，【方向相反】。</w:t>
        <w:br/>
        <w:br/>
        <w:t>---</w:t>
        <w:br/>
        <w:br/>
        <w:t>## 核心解题技巧</w:t>
        <w:br/>
        <w:br/>
        <w:t>&gt; 💡 抓住文章关键词“negative disconfirmation”、“high expectations”和“cognitive mechanisms reversing disappointment”，这些因果关系词汇和研究结论明确指向用户虽然经历负面体验，但认知调节使其感到满足，从而排除与结论相反或无关选项，锁定A。</w:t>
      </w:r>
    </w:p>
    <w:p/>
    <w:p>
      <w:r>
        <w:rPr>
          <w:rFonts w:ascii="Microsoft YaHei" w:hAnsi="Microsoft YaHei" w:eastAsia="Microsoft YaHei"/>
          <w:b/>
          <w:sz w:val="26"/>
        </w:rPr>
        <w:t>1630.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In a paper about p-i-n planar perovskite solar cells (one of several perovskite cell architectures designed to collect and store solar power), Lyndsey McMillon-Brown et al. describe a method for fabricating the cell's electronic transport layer (ETL) using a spray coating. Conventional ETL fabrication is accomplished using a solution of nanoparticles. The process can result in a loss of up to 80% of the solution, increasing the cost of manufacturing at scale—an issue that may be obviated by spray coating fabrication, which the researchers describe as "highly reproducible, concise, and practical."</w:t>
      </w:r>
    </w:p>
    <w:p>
      <w:r>
        <w:rPr>
          <w:rFonts w:ascii="Microsoft YaHei" w:hAnsi="Microsoft YaHei" w:eastAsia="Microsoft YaHei"/>
          <w:b/>
          <w:sz w:val="22"/>
        </w:rPr>
        <w:t>题干：</w:t>
      </w:r>
      <w:r>
        <w:rPr>
          <w:rFonts w:ascii="Microsoft YaHei" w:hAnsi="Microsoft YaHei" w:eastAsia="Microsoft YaHei"/>
          <w:sz w:val="22"/>
        </w:rPr>
        <w:br/>
        <w:t>What does the text most strongly suggest about conventional ETL fabrication?</w:t>
      </w:r>
    </w:p>
    <w:p>
      <w:r>
        <w:rPr>
          <w:rFonts w:ascii="Microsoft YaHei" w:hAnsi="Microsoft YaHei" w:eastAsia="Microsoft YaHei"/>
          <w:b/>
          <w:sz w:val="22"/>
        </w:rPr>
        <w:t>选项：</w:t>
      </w:r>
      <w:r>
        <w:rPr>
          <w:rFonts w:ascii="Microsoft YaHei" w:hAnsi="Microsoft YaHei" w:eastAsia="Microsoft YaHei"/>
          <w:sz w:val="22"/>
        </w:rPr>
        <w:br/>
        <w:t>A. It typically entails a greater loss of nanoparticle solution than do other established approaches for ETL fabrication.</w:t>
        <w:br/>
        <w:t>B. It is less suitable for manufacturing large volumes of planar p-i-n perovskite solar cells than an alternative fabrication method may be.</w:t>
        <w:br/>
        <w:t>C. It is somewhat imprecise and therefore limits the potential effectiveness of p-i-n planar perovskite solar cells at capturing and storing solar power.</w:t>
        <w:br/>
        <w:t>D. It is more expensive when manufacturing at scale than are processes for fabricating ETLs used in other perovskite solar cell architectures.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本题属于细节理解题，核心任务是根据文中信息判断传统ETL制备方法的缺点及其在大规模制造中的适用性。</w:t>
        <w:br/>
        <w:br/>
        <w:t>---</w:t>
        <w:br/>
        <w:br/>
        <w:t>## 文章逻辑拆解</w:t>
        <w:br/>
        <w:br/>
        <w:t>**第1句：**</w:t>
        <w:br/>
        <w:t>&gt; In a paper about p-i-n planar perovskite solar cells (one of several perovskite cell architectures designed to collect and store solar power), Lyndsey McMillon-Brown et al. describe a method for fabricating the cell's electronic transport layer (ETL) using a spray coating.</w:t>
        <w:br/>
        <w:t>👉 引入背景及研究内容，介绍新的ETL制备方法（喷涂法）。</w:t>
        <w:br/>
        <w:br/>
        <w:t>**第2句：**</w:t>
        <w:br/>
        <w:t>&gt; Conventional ETL fabrication is accomplished using a solution of nanoparticles.</w:t>
        <w:br/>
        <w:t>👉 介绍传统ETL制备方法的基本工艺。</w:t>
        <w:br/>
        <w:br/>
        <w:t>**第3句：**</w:t>
        <w:br/>
        <w:t>&gt; The process can result in a loss of up to 80% of the solution, increasing the cost of manufacturing at scale—an issue that may be obviated by spray coating fabrication, which the researchers describe as "highly reproducible, concise, and practical."</w:t>
        <w:br/>
        <w:t>👉 说明传统方法存在高达80%的材料损失，导致规模化制造成本上升，同时暗示喷涂法可解决此问题。</w:t>
        <w:br/>
        <w:br/>
        <w:t>---</w:t>
        <w:br/>
        <w:br/>
        <w:t>## 结构总结</w:t>
        <w:br/>
        <w:br/>
        <w:t>| 段落位置 | 内容 |</w:t>
        <w:br/>
        <w:t>|:---------|:-----|</w:t>
        <w:br/>
        <w:t>| 第一句 | 介绍研究背景和新的喷涂制备ETL方法 |</w:t>
        <w:br/>
        <w:t>| 第二句 | 介绍传统ETL制备方法是用纳米颗粒溶液 |</w:t>
        <w:br/>
        <w:t>| 第三句 | 传统方法材料损失严重，成本高，喷涂法能克服该问题 |</w:t>
        <w:br/>
        <w:br/>
        <w:t>---</w:t>
        <w:br/>
        <w:br/>
        <w:t>## 逐项分析选项</w:t>
        <w:br/>
        <w:br/>
        <w:t>**A 选项** ❌</w:t>
        <w:br/>
        <w:t>&gt; It typically entails a greater loss of nanoparticle solution than do other established approaches for ETL fabrication.</w:t>
        <w:br/>
        <w:t>错误在于文章只说“传统方法损失高达80%”，但未比较其与其他已知方法的损失多少，缺乏比较依据。</w:t>
        <w:br/>
        <w:t>【无中生有】</w:t>
        <w:br/>
        <w:br/>
        <w:t>**B 选项** ✅</w:t>
        <w:br/>
        <w:t>&gt; It is less suitable for manufacturing large volumes of planar p-i-n perovskite solar cells than an alternative fabrication method may be.</w:t>
        <w:br/>
        <w:t>正确，文章明确指出传统方法材料损失大，导致制造成本高，说明其不适合大规模制造，喷涂法则更实用。</w:t>
        <w:br/>
        <w:br/>
        <w:t>**C 选项** ❌</w:t>
        <w:br/>
        <w:t>&gt; It is somewhat imprecise and therefore limits the potential effectiveness of p-i-n planar perovskite solar cells at capturing and storing solar power.</w:t>
        <w:br/>
        <w:t>文中无任何关于传统方法“精准度”或“影响效率”的描述，错误解读。</w:t>
        <w:br/>
        <w:t>【无中生有】</w:t>
        <w:br/>
        <w:br/>
        <w:t>**D 选项** ❌</w:t>
        <w:br/>
        <w:t>&gt; It is more expensive when manufacturing at scale than are processes for fabricating ETLs used in other perovskite solar cell architectures.</w:t>
        <w:br/>
        <w:t>文中只比较了传统方法和喷涂法，未涉及其他perovskite架构的ETL制备成本，无依据。</w:t>
        <w:br/>
        <w:t>【无中生有】</w:t>
        <w:br/>
        <w:br/>
        <w:t>---</w:t>
        <w:br/>
        <w:br/>
        <w:t>## 核心解题技巧</w:t>
        <w:br/>
        <w:br/>
        <w:t>&gt; 💡 关注原文中表明传统方法“loss of up to 80%... increasing the cost of manufacturing at scale”以及“an issue that may be obviated by spray coating”，这明确指出传统方法不适合大规模制造，从而锁定B选项；同时排除其他选项时，注意是否有文中直接或间接对比或描述，避免无中生有或过度推断。</w:t>
      </w:r>
    </w:p>
    <w:p/>
    <w:p>
      <w:r>
        <w:rPr>
          <w:rFonts w:ascii="Microsoft YaHei" w:hAnsi="Microsoft YaHei" w:eastAsia="Microsoft YaHei"/>
          <w:b/>
          <w:sz w:val="26"/>
        </w:rPr>
        <w:t>1631.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Paleontologist Lucas E. Fiorelli and colleagues have reported the discovery at a mine in Brazil of several egg clutches, partially preserved single eggs, and egg shells from the Late Cretaceous period. The researchers have concluded that the area was once a nesting and breeding site for titanosaurs, a group of sauropod dinosaurs. The finding is significant given the previous lack of known nesting sites in northern regions of South America, which led many paleontologists to assume that titanosaurs migrated south to lay eggs.</w:t>
      </w:r>
    </w:p>
    <w:p>
      <w:r>
        <w:rPr>
          <w:rFonts w:ascii="Microsoft YaHei" w:hAnsi="Microsoft YaHei" w:eastAsia="Microsoft YaHei"/>
          <w:b/>
          <w:sz w:val="22"/>
        </w:rPr>
        <w:t>题干：</w:t>
      </w:r>
      <w:r>
        <w:rPr>
          <w:rFonts w:ascii="Microsoft YaHei" w:hAnsi="Microsoft YaHei" w:eastAsia="Microsoft YaHei"/>
          <w:sz w:val="22"/>
        </w:rPr>
        <w:br/>
        <w:t>What does the text most strongly suggest about the site discovered by the researchers?</w:t>
      </w:r>
    </w:p>
    <w:p>
      <w:r>
        <w:rPr>
          <w:rFonts w:ascii="Microsoft YaHei" w:hAnsi="Microsoft YaHei" w:eastAsia="Microsoft YaHei"/>
          <w:b/>
          <w:sz w:val="22"/>
        </w:rPr>
        <w:t>选项：</w:t>
      </w:r>
      <w:r>
        <w:rPr>
          <w:rFonts w:ascii="Microsoft YaHei" w:hAnsi="Microsoft YaHei" w:eastAsia="Microsoft YaHei"/>
          <w:sz w:val="22"/>
        </w:rPr>
        <w:br/>
        <w:t>A. It is the earliest known example of a titanosaur nesting and breeding site.</w:t>
        <w:br/>
        <w:t>B. It was very difficult to excavate given that it was discovered in a mine.</w:t>
        <w:br/>
        <w:t>C. It may have been occupied by other sauropods in addition to titanosaurs.</w:t>
        <w:br/>
        <w:t>D. It is farther north than any other nesting site discovered in South America.</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本题为细节理解题，核心任务是根据文章内容准确判断研究发现地点的地理意义。</w:t>
        <w:br/>
        <w:br/>
        <w:t>---</w:t>
        <w:br/>
        <w:br/>
        <w:t>## 文章逻辑拆解</w:t>
        <w:br/>
        <w:br/>
        <w:t>**第1句：**</w:t>
        <w:br/>
        <w:t>&gt; Paleontologist Lucas E. Fiorelli and colleagues have reported the discovery at a mine in Brazil of several egg clutches, partially preserved single eggs, and egg shells from the Late Cretaceous period.</w:t>
        <w:br/>
        <w:br/>
        <w:t>👉 介绍发现内容及地点，提出研究背景。</w:t>
        <w:br/>
        <w:br/>
        <w:t>**第2句：**</w:t>
        <w:br/>
        <w:t>&gt; The researchers have concluded that the area was once a nesting and breeding site for titanosaurs, a group of sauropod dinosaurs.</w:t>
        <w:br/>
        <w:br/>
        <w:t>👉 阐述研究结论，说明该地是钛龙类恐龙的繁殖地。</w:t>
        <w:br/>
        <w:br/>
        <w:t>**第3句：**</w:t>
        <w:br/>
        <w:t>&gt; The finding is significant given the previous lack of known nesting sites in northern regions of South America, which led many paleontologists to assume that titanosaurs migrated south to lay eggs.</w:t>
        <w:br/>
        <w:br/>
        <w:t>👉 说明该发现的重要性，指出此前北部南美缺乏此类发现，曾推测钛龙南迁产卵。</w:t>
        <w:br/>
        <w:br/>
        <w:t>---</w:t>
        <w:br/>
        <w:br/>
        <w:t>## 结构总结</w:t>
        <w:br/>
        <w:br/>
        <w:t>| 段落位置 | 内容 |</w:t>
        <w:br/>
        <w:t>|:---------|:-----|</w:t>
        <w:br/>
        <w:t>| 第一句 | 报告了在巴西矿区发现晚白垩纪钛龙蛋及蛋壳 |</w:t>
        <w:br/>
        <w:t>| 第二句 | 结论该地区曾是钛龙的产卵繁殖地 |</w:t>
        <w:br/>
        <w:t>| 第三句 | 该发现打破此前对北部南美无产卵地的认知，挑战了钛龙南迁假设 |</w:t>
        <w:br/>
        <w:br/>
        <w:t>---</w:t>
        <w:br/>
        <w:br/>
        <w:t>## 逐项分析选项</w:t>
        <w:br/>
        <w:br/>
        <w:t>**A 选项** ❌</w:t>
        <w:br/>
        <w:t>&gt; It is the earliest known example of a titanosaur nesting and breeding site.</w:t>
        <w:br/>
        <w:br/>
        <w:t>文章未提及时间先后顺序或最早发现，只说是重要发现，故此选项无据支持。</w:t>
        <w:br/>
        <w:t>【无中生有】</w:t>
        <w:br/>
        <w:br/>
        <w:t>**B 选项** ❌</w:t>
        <w:br/>
        <w:t>&gt; It was very difficult to excavate given that it was discovered in a mine.</w:t>
        <w:br/>
        <w:br/>
        <w:t>文章仅提到地点是在矿区，但未说明发掘难度，无法推断此结论。</w:t>
        <w:br/>
        <w:t>【无中生有】</w:t>
        <w:br/>
        <w:br/>
        <w:t>**C 选项** ❌</w:t>
        <w:br/>
        <w:t>&gt; It may have been occupied by other sauropods in addition to titanosaurs.</w:t>
        <w:br/>
        <w:br/>
        <w:t>文章明确指出是钛龙的产卵地，没有提及其他蜥脚类恐龙，无法支持此推测。</w:t>
        <w:br/>
        <w:t>【无中生有】</w:t>
        <w:br/>
        <w:br/>
        <w:t>**D 选项** ✅</w:t>
        <w:br/>
        <w:t>&gt; It is farther north than any other nesting site discovered in South America.</w:t>
        <w:br/>
        <w:br/>
        <w:t>文章强调此前北部南美无已知产卵地，发现打破了该认知，暗示该地位于南美北部且为已知最北产卵点，符合原文信息。</w:t>
        <w:br/>
        <w:br/>
        <w:t>---</w:t>
        <w:br/>
        <w:br/>
        <w:t>## 核心解题技巧</w:t>
        <w:br/>
        <w:br/>
        <w:t>&gt; 💡 关注文章最后一句中“previous lack of known nesting sites in northern regions”及“led many paleontologists to assume that titanosaurs migrated south”，此因果关系及地理限定词“northern regions”是答案关键，锁定了发现地点的地理重要性，从而排除无关或过度推断的选项，正确选项直接呼应了“比其他产卵地更北”的信息。</w:t>
      </w:r>
    </w:p>
    <w:p/>
    <w:p>
      <w:r>
        <w:rPr>
          <w:rFonts w:ascii="Microsoft YaHei" w:hAnsi="Microsoft YaHei" w:eastAsia="Microsoft YaHei"/>
          <w:b/>
          <w:sz w:val="26"/>
        </w:rPr>
        <w:t>1632.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Artificial leaves are a developing renewable energy technology that mimics the process of photosynthesis in plants. These devices are silicon-based solar cells coated in chemical catalysts that activate reactions that split water molecules into hydrogen and oxygen gas. The technology, while generating lots of interest, is not yet commercially viable as a large-scale energy source. To meet this challenge, scientists from many fields are researching ways to store, transport, and distribute the energy the devices produce while other scientists are working to improve the cost and efficiency of the devices.</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Continued research and development in artificial-leaf technology is needed before the devices can be widely used as an energy source.</w:t>
        <w:br/>
        <w:t>B. The recent increase in the commercial use of artificial leaves as an energy source has encouraged many scientists to research ways to improve the technology.</w:t>
        <w:br/>
        <w:t>C. Artificial leaves split water molecules into oxygen and hydrogen gas using catalysts more efficiently than plants do using the process of photosynthesis.</w:t>
        <w:br/>
        <w:t>D. Artificial leaves were developed to mimic the natural process of photosynthesis in plants in order to store energy for long-term commercial use.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主旨大意题，核心任务是总结文章的中心思想，准确捕捉作者的主要观点。</w:t>
        <w:br/>
        <w:br/>
        <w:t>---</w:t>
        <w:br/>
        <w:br/>
        <w:t>## 文章逻辑拆解</w:t>
        <w:br/>
        <w:br/>
        <w:t>**第1句：**</w:t>
        <w:br/>
        <w:t>&gt; Artificial leaves are a developing renewable energy technology that mimics the process of photosynthesis in plants.</w:t>
        <w:br/>
        <w:br/>
        <w:t>👉 介绍人工叶的定义和基本功能。</w:t>
        <w:br/>
        <w:br/>
        <w:t>**第2句：**</w:t>
        <w:br/>
        <w:t>&gt; These devices are silicon-based solar cells coated in chemical catalysts that activate reactions that split water molecules into hydrogen and oxygen gas.</w:t>
        <w:br/>
        <w:br/>
        <w:t>👉 解释人工叶的工作原理。</w:t>
        <w:br/>
        <w:br/>
        <w:t>**第3句：**</w:t>
        <w:br/>
        <w:t>&gt; The technology, while generating lots of interest, is not yet commercially viable as a large-scale energy source.</w:t>
        <w:br/>
        <w:br/>
        <w:t>👉 说明当前技术存在的限制——尚未达到商业化大规模使用的阶段。</w:t>
        <w:br/>
        <w:br/>
        <w:t>**第4句：**</w:t>
        <w:br/>
        <w:t>&gt; To meet this challenge, scientists from many fields are researching ways to store, transport, and distribute the energy the devices produce while other scientists are working to improve the cost and efficiency of the devices.</w:t>
        <w:br/>
        <w:br/>
        <w:t>👉 描述为解决限制，科学家们正在多方面努力改进技术。</w:t>
        <w:br/>
        <w:br/>
        <w:t>---</w:t>
        <w:br/>
        <w:br/>
        <w:t>## 结构总结</w:t>
        <w:br/>
        <w:br/>
        <w:t>| 段落位置 | 内容                                                         |</w:t>
        <w:br/>
        <w:t>|:---------|:-------------------------------------------------------------|</w:t>
        <w:br/>
        <w:t>| 第一句   | 定义人工叶技术，及其模仿植物光合作用的特点                   |</w:t>
        <w:br/>
        <w:t>| 第二句   | 说明人工叶的具体构造和分解水的化学反应                        |</w:t>
        <w:br/>
        <w:t>| 第三句   | 指出技术尚未达到大规模商业化的局限                            |</w:t>
        <w:br/>
        <w:t>| 第四句   | 介绍科学家为解决限制而进行的多方面研究和改进                   |</w:t>
        <w:br/>
        <w:br/>
        <w:t>---</w:t>
        <w:br/>
        <w:br/>
        <w:t>## 逐项分析选项</w:t>
        <w:br/>
        <w:br/>
        <w:t>**A 选项** ✅</w:t>
        <w:br/>
        <w:t>&gt; Continued research and development in artificial-leaf technology is needed before the devices can be widely used as an energy source.</w:t>
        <w:br/>
        <w:br/>
        <w:t>正确。文章明确指出“technology ... is not yet commercially viable”且“scientists ... are researching ways ... to improve”，说明继续研究开发是必要的，符合文章主旨。</w:t>
        <w:br/>
        <w:br/>
        <w:t>**B 选项** ❌【无中生有】</w:t>
        <w:br/>
        <w:t>&gt; The recent increase in the commercial use of artificial leaves as an energy source has encouraged many scientists to research ways to improve the technology.</w:t>
        <w:br/>
        <w:br/>
        <w:t>错误。文章明确说技术“is not yet commercially viable”，没有提及“商业使用的增加”，属于无中生有。</w:t>
        <w:br/>
        <w:br/>
        <w:t>**C 选项** ❌【过度推断】</w:t>
        <w:br/>
        <w:t>&gt; Artificial leaves split water molecules into oxygen and hydrogen gas using catalysts more efficiently than plants do using the process of photosynthesis.</w:t>
        <w:br/>
        <w:br/>
        <w:t>错误。文章提到“mimics the process”并解释了分解水的原理，但未提及效率优于植物，属于过度推断。</w:t>
        <w:br/>
        <w:br/>
        <w:t>**D 选项** ❌【方向相反】</w:t>
        <w:br/>
        <w:t>&gt; Artificial leaves were developed to mimic the natural process of photosynthesis in plants in order to store energy for long-term commercial use.</w:t>
        <w:br/>
        <w:br/>
        <w:t>错误。文章说模仿光合作用，但目的是产生氢气作为能源，并未说明是为了“长期商业储能”，且技术尚未实现商业化，方向有误。</w:t>
        <w:br/>
        <w:br/>
        <w:t>---</w:t>
        <w:br/>
        <w:br/>
        <w:t>## 核心解题技巧</w:t>
        <w:br/>
        <w:br/>
        <w:t>&gt; 💡 关注文中转折词“while”和限定词“not yet commercially viable”，它们提示当前技术仍处于发展阶段，强调“researching ways”说明继续改进的必要性，从而排除涉及商业化现状或效率比较的选项，锁定正确答案A。</w:t>
      </w:r>
    </w:p>
    <w:p/>
    <w:p>
      <w:r>
        <w:rPr>
          <w:rFonts w:ascii="Microsoft YaHei" w:hAnsi="Microsoft YaHei" w:eastAsia="Microsoft YaHei"/>
          <w:b/>
          <w:sz w:val="26"/>
        </w:rPr>
        <w:t>1633.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Several scholars have argued that conditions in England in the late ninth through early eleventh centuries—namely, burgeoning literacy amid running conflicts between England's Anglo-Saxon kingdoms and Danish invaders—were especially conducive to the production of the Old English epic poem Beowulf, and they have dated the poem's composition accordingly. It is not inconceivable that Beowulf emerged from such a context, but privileging contextual fit over the linguistic evidence of an eighth- or even seventh-century composition requires a level of justification that thus far has not been presented.</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Although there are some grounds for believing that Beowulf was composed between the late ninth and early eleventh centuries, advocates for that view tend to rely on evidence that has been called into question by advocates for an earlier date.</w:t>
        <w:br/>
        <w:t>B. Although several scholars have dated Beowulf to the late ninth through early eleventh centuries, others have argued that doing so privileges a controversial interpretation of the social conditions of the period.</w:t>
        <w:br/>
        <w:t>C. Although Beowulf fits well with the historical context of England in the late ninth through early eleventh centuries, it fits equally well with the historical context of England in the seventh and eighth centuries.</w:t>
        <w:br/>
        <w:t>D. Although the claim of a late ninth- through early eleventh-century composition date for Beowulf has some plausibility, advocates for the claim have not compellingly addressed evidence suggesting an earlier date.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这是主旨大意题，核心任务是准确把握文章的中心论点，概括作者对Beowulf创作年代争议的总体态度。</w:t>
        <w:br/>
        <w:br/>
        <w:t>---</w:t>
        <w:br/>
        <w:br/>
        <w:t>## 文章逻辑拆解</w:t>
        <w:br/>
        <w:br/>
        <w:t>**第1句：**</w:t>
        <w:br/>
        <w:t>&gt; Several scholars have argued that conditions in England in the late ninth through early eleventh centuries—namely, burgeoning literacy amid running conflicts between England's Anglo-Saxon kingdoms and Danish invaders—were especially conducive to the production of the Old English epic poem *Beowulf*, and they have dated the poem's composition accordingly.</w:t>
        <w:br/>
        <w:br/>
        <w:t>👉 介绍一种学术观点：部分学者认为9世纪末至11世纪初的社会环境有利于《贝奥武夫》的创作，并据此确定其成书年代。</w:t>
        <w:br/>
        <w:br/>
        <w:t>**第2句：**</w:t>
        <w:br/>
        <w:t>&gt; It is not inconceivable that *Beowulf* emerged from such a context, but privileging contextual fit over the linguistic evidence of an eighth- or even seventh-century composition requires a level of justification that thus far has not been presented.</w:t>
        <w:br/>
        <w:br/>
        <w:t>👉 转折和评判：承认该观点有可能，但强调该观点过度依赖背景环境而忽视了语言学证据，且缺乏充分论证。</w:t>
        <w:br/>
        <w:br/>
        <w:t>---</w:t>
        <w:br/>
        <w:br/>
        <w:t>## 结构总结</w:t>
        <w:br/>
        <w:br/>
        <w:t>| 段落位置 | 内容                           |</w:t>
        <w:br/>
        <w:t>|:---------|:------------------------------|</w:t>
        <w:br/>
        <w:t>| 第一句   | 介绍部分学者基于社会环境提出的《贝奥武夫》晚期成书观点 |</w:t>
        <w:br/>
        <w:t>| 第二句   | 承认该观点可能性，但指出其忽视语言证据且缺乏充分论证 |</w:t>
        <w:br/>
        <w:br/>
        <w:t>---</w:t>
        <w:br/>
        <w:br/>
        <w:t>## 逐项分析选项</w:t>
        <w:br/>
        <w:br/>
        <w:t>**A 选项** ❌【以偏概全】</w:t>
        <w:br/>
        <w:t>&gt; Although there are some grounds for believing that *Beowulf* was composed between the late ninth and early eleventh centuries, advocates for that view tend to rely on evidence that has been called into question by advocates for an earlier date.</w:t>
        <w:br/>
        <w:br/>
        <w:t>错误在于选项强调了“支持晚期成书论者的证据被质疑”，而原文并未提及反对者质疑这些证据，只说“未提供充分论证”，没有涉及“质疑”这一层面。</w:t>
        <w:br/>
        <w:br/>
        <w:t>**B 选项** ❌【无中生有】</w:t>
        <w:br/>
        <w:t>&gt; Although several scholars have dated *Beowulf* to the late ninth through early eleventh centuries, others have argued that doing so privileges a controversial interpretation of the social conditions of the period.</w:t>
        <w:br/>
        <w:br/>
        <w:t>错误在于选项提到“其他学者认为该观点过度依赖有争议的社会环境解释”，而原文未提及“有争议”或“其他学者”的观点，只强调“缺乏论证”。</w:t>
        <w:br/>
        <w:br/>
        <w:t>**C 选项** ❌【方向相反】</w:t>
        <w:br/>
        <w:t>&gt; Although *Beowulf* fits well with the historical context of England in the late ninth through early eleventh centuries, it fits equally well with the historical context of England in the seventh and eighth centuries.</w:t>
        <w:br/>
        <w:br/>
        <w:t>错误在于原文并未说两个时期的背景“同样适合”，而是指出晚期背景“可能适合”，但语言证据指向更早的时期。</w:t>
        <w:br/>
        <w:br/>
        <w:t>**D 选项** ✅</w:t>
        <w:br/>
        <w:t>&gt; Although the claim of a late ninth- through early eleventh-century composition date for *Beowulf* has some plausibility, advocates for the claim have not compellingly addressed evidence suggesting an earlier date.</w:t>
        <w:br/>
        <w:br/>
        <w:t>正确，选项准确反映了文章主旨：晚期成书论有一定可能性，但缺乏对早期语言证据的有力回应，吻合“not inconceivable”与“requires a level of justification that thus far has not been presented”。</w:t>
        <w:br/>
        <w:br/>
        <w:t>---</w:t>
        <w:br/>
        <w:br/>
        <w:t>## 核心解题技巧</w:t>
        <w:br/>
        <w:br/>
        <w:t>&gt; 💡 关注转折词“but”和模糊表达“not inconceivable”提示作者承认可能性但持保留态度；关键语句“requires a level of justification that thus far has not been presented”明确指出缺乏充分论证，锁定选项D。排除选项时，注意原文未提及“质疑”、“其他学者”、“同等适合”等内容，避免无中生有或方向相反的选项。</w:t>
      </w:r>
    </w:p>
    <w:p/>
    <w:p>
      <w:r>
        <w:rPr>
          <w:rFonts w:ascii="Microsoft YaHei" w:hAnsi="Microsoft YaHei" w:eastAsia="Microsoft YaHei"/>
          <w:b/>
          <w:sz w:val="26"/>
        </w:rPr>
        <w:t>1634.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Modern dog breeds are largely the result of 160 years of owners crossbreeding certain dogs in order to select for particular physical appearances. Owners often say that some breeds are also more likely than others to have particular personality traits—basset hounds are affectionate; boxers are easy to train—but Kathleen Morrill and colleagues found through a combination of owner surveys and DNA sequencing of 2,000 dogs that while physical traits are predictably heritable among purebred dogs, behavior varies widely among dogs of the same breed.</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Dog breeds would not exist without many years of human intervention in dogs' reproduction.</w:t>
        <w:br/>
        <w:t>B. Research fails to confirm a commonly held belief about dog breeds and behavior.</w:t>
        <w:br/>
        <w:t>C. The dog breeds most popular among owners have often changed over the past 160 years.</w:t>
        <w:br/>
        <w:t>D. A study of dog breeds is notable for its usage of both opinion surveys and DNA sequencing.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主旨大意题，核心任务是准确把握文章的中心观点，选出最能概括全文主旨的选项。</w:t>
        <w:br/>
        <w:br/>
        <w:t>---</w:t>
        <w:br/>
        <w:br/>
        <w:t>## 文章逻辑拆解</w:t>
        <w:br/>
        <w:br/>
        <w:t>**第1句：**</w:t>
        <w:br/>
        <w:t>&gt; Modern dog breeds are largely the result of 160 years of owners crossbreeding certain dogs in order to select for particular physical appearances.</w:t>
        <w:br/>
        <w:br/>
        <w:t>👉 说明现代犬种形成的原因，强调人为的繁殖选择导致了犬种的外观差异（背景介绍/原因说明）。</w:t>
        <w:br/>
        <w:br/>
        <w:t>**第2句：**</w:t>
        <w:br/>
        <w:t>&gt; Owners often say that some breeds are also more likely than others to have particular personality traits—basset hounds are affectionate; boxers are easy to train—</w:t>
        <w:br/>
        <w:br/>
        <w:t>👉 引出一种普遍观点，即不同犬种通常被认为具有不同的性格特征（观点陈述）。</w:t>
        <w:br/>
        <w:br/>
        <w:t>**第3句：**</w:t>
        <w:br/>
        <w:t>&gt; but Kathleen Morrill and colleagues found through a combination of owner surveys and DNA sequencing of 2,000 dogs that while physical traits are predictably heritable among purebred dogs, behavior varies widely among dogs of the same breed.</w:t>
        <w:br/>
        <w:br/>
        <w:t>👉 转折，介绍研究结果，指出尽管外貌遗传性强，但行为特征在同一犬种内差异大，反驳普遍观点（研究发现与观点对比）。</w:t>
        <w:br/>
        <w:br/>
        <w:t>---</w:t>
        <w:br/>
        <w:br/>
        <w:t>## 结构总结</w:t>
        <w:br/>
        <w:br/>
        <w:t>| 段落位置 | 内容与逻辑功能                           |</w:t>
        <w:br/>
        <w:t>|:---------|:-------------------------------------|</w:t>
        <w:br/>
        <w:t>| 第一句   | 介绍现代犬种由人为繁殖造成的外观差异（背景/原因） |</w:t>
        <w:br/>
        <w:t>| 第二句   | 陈述普遍观点：不同犬种有不同性格特征（观点）       |</w:t>
        <w:br/>
        <w:t>| 第三句   | 研究发现行为差异大，反驳普遍观点（转折/反驳）        |</w:t>
        <w:br/>
        <w:br/>
        <w:t>---</w:t>
        <w:br/>
        <w:br/>
        <w:t>## 逐项分析选项</w:t>
        <w:br/>
        <w:br/>
        <w:t>**A 选项** ❌【以偏概全】</w:t>
        <w:br/>
        <w:t>&gt; Dog breeds would not exist without many years of human intervention in dogs' reproduction.</w:t>
        <w:br/>
        <w:t>文章确实说现代犬种是160年人为繁殖的结果，但未否认犬种本身存在的可能性，且重点不在于犬种是否存在，而是犬种行为特征的遗传性，因此此选项偏离主旨。</w:t>
        <w:br/>
        <w:br/>
        <w:t>**B 选项** ✅（正确）</w:t>
        <w:br/>
        <w:t>&gt; Research fails to confirm a commonly held belief about dog breeds and behavior.</w:t>
        <w:br/>
        <w:t>文章核心在于通过研究发现，普遍认为不同犬种有固定性格的观点不成立，研究未能证实该观点，准确反映主旨。</w:t>
        <w:br/>
        <w:br/>
        <w:t>**C 选项** ❌【无中生有】</w:t>
        <w:br/>
        <w:t>&gt; The dog breeds most popular among owners have often changed over the past 160 years.</w:t>
        <w:br/>
        <w:t>文章未提及犬种流行度变化，属于无中生有，与文章内容无关。</w:t>
        <w:br/>
        <w:br/>
        <w:t>**D 选项** ❌【无中生有】</w:t>
        <w:br/>
        <w:t>&gt; A study of dog breeds is notable for its usage of both opinion surveys and DNA sequencing.</w:t>
        <w:br/>
        <w:t>虽然文章提到研究方法，但这是辅助信息，不是文章主旨，选项夸大了研究方法的重要性，非主旨。</w:t>
        <w:br/>
        <w:br/>
        <w:t>---</w:t>
        <w:br/>
        <w:br/>
        <w:t>## 核心解题技巧</w:t>
        <w:br/>
        <w:br/>
        <w:t>&gt; 💡 本题关键在于关注转折词“but”，前后观点对比体现文章主旨；题干问“main idea”，要选能概括全文的选项；排除无关或细节信息，锁定涉及研究结果否定普遍观点的选项。</w:t>
      </w:r>
    </w:p>
    <w:p/>
    <w:p>
      <w:r>
        <w:rPr>
          <w:rFonts w:ascii="Microsoft YaHei" w:hAnsi="Microsoft YaHei" w:eastAsia="Microsoft YaHei"/>
          <w:b/>
          <w:sz w:val="26"/>
        </w:rPr>
        <w:t>1635.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In 2019, 20 previously unknown moons were confirmed to be orbiting Saturn. Three of the moons have prograde orbits (orbiting in the direction the planet spins), and the other 17 have retrograde orbits (orbiting in the opposite direction of the planet's spin). All but one of the 20 moons are thought to be remnants of bodies that orbited Saturn until they broke apart in collisions. Although the one exceptional moon orbits in the same direction as the planet's spin, its orbit is highly eccentric compared to the rest, which may suggest that it has a different origin than the other 19 moons.</w:t>
      </w:r>
    </w:p>
    <w:p>
      <w:r>
        <w:rPr>
          <w:rFonts w:ascii="Microsoft YaHei" w:hAnsi="Microsoft YaHei" w:eastAsia="Microsoft YaHei"/>
          <w:b/>
          <w:sz w:val="22"/>
        </w:rPr>
        <w:t>题干：</w:t>
      </w:r>
      <w:r>
        <w:rPr>
          <w:rFonts w:ascii="Microsoft YaHei" w:hAnsi="Microsoft YaHei" w:eastAsia="Microsoft YaHei"/>
          <w:sz w:val="22"/>
        </w:rPr>
        <w:br/>
        <w:t>Based on the text, which choice best describes the moon with the eccentric orbit?</w:t>
      </w:r>
    </w:p>
    <w:p>
      <w:r>
        <w:rPr>
          <w:rFonts w:ascii="Microsoft YaHei" w:hAnsi="Microsoft YaHei" w:eastAsia="Microsoft YaHei"/>
          <w:b/>
          <w:sz w:val="22"/>
        </w:rPr>
        <w:t>选项：</w:t>
      </w:r>
      <w:r>
        <w:rPr>
          <w:rFonts w:ascii="Microsoft YaHei" w:hAnsi="Microsoft YaHei" w:eastAsia="Microsoft YaHei"/>
          <w:sz w:val="22"/>
        </w:rPr>
        <w:br/>
        <w:t>A. It doesn't have a retrograde orbit, but it likely has the same origin as the moons with retrograde orbits.</w:t>
        <w:br/>
        <w:t>B. Its orbit is so tilted with respect to the other moons' orbits that it's neither prograde nor retrograde.</w:t>
        <w:br/>
        <w:t>C. It has a prograde orbit that is likely the result of having collided with another body orbiting Saturn.</w:t>
        <w:br/>
        <w:t>D. It has a prograde orbit and may not be a remnant of an earlier body that orbited Saturn.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这是一道细节理解题，核心任务是根据文章中对“eccentric orbit”（偏心轨道）的描述，准确判断该月亮的轨道特征及其起源。</w:t>
        <w:br/>
        <w:br/>
        <w:t>---</w:t>
        <w:br/>
        <w:br/>
        <w:t>## 文章逻辑拆解</w:t>
        <w:br/>
        <w:br/>
        <w:t>**第1句：**</w:t>
        <w:br/>
        <w:t>&gt; In 2019, 20 previously unknown moons were confirmed to be orbiting Saturn.</w:t>
        <w:br/>
        <w:br/>
        <w:t>👉 介绍背景信息，说明有20颗新发现的卫星围绕土星运行。</w:t>
        <w:br/>
        <w:br/>
        <w:t>**第2句：**</w:t>
        <w:br/>
        <w:t>&gt; Three of the moons have prograde orbits (orbiting in the direction the planet spins), and the other 17 have retrograde orbits (orbiting in the opposite direction of the planet's spin).</w:t>
        <w:br/>
        <w:br/>
        <w:t>👉 具体分类20颗卫星的轨道方向，说明3颗为顺行轨道，17颗为逆行轨道。</w:t>
        <w:br/>
        <w:br/>
        <w:t>**第3句：**</w:t>
        <w:br/>
        <w:t>&gt; All but one of the 20 moons are thought to be remnants of bodies that orbited Saturn until they broke apart in collisions.</w:t>
        <w:br/>
        <w:br/>
        <w:t>👉 说明除了1颗卫星外，其他19颗都是从以前绕土星运行的天体碎片形成的。</w:t>
        <w:br/>
        <w:br/>
        <w:t>**第4句：**</w:t>
        <w:br/>
        <w:t>&gt; Although the one exceptional moon orbits in the same direction as the planet's spin, its orbit is highly eccentric compared to the rest, which may suggest that it has a different origin than the other 19 moons.</w:t>
        <w:br/>
        <w:br/>
        <w:t>👉 转折句，指出这颗特殊的卫星是顺行轨道，但轨道偏心，暗示其起源可能不同于其他19颗。</w:t>
        <w:br/>
        <w:br/>
        <w:t>---</w:t>
        <w:br/>
        <w:br/>
        <w:t>## 结构总结</w:t>
        <w:br/>
        <w:br/>
        <w:t>| 段落位置 | 内容                                                         |</w:t>
        <w:br/>
        <w:t>|:---------|:-------------------------------------------------------------|</w:t>
        <w:br/>
        <w:t>| 第一句   | 介绍2019年确认的20颗土星新卫星                                |</w:t>
        <w:br/>
        <w:t>| 第二句   | 分类20颗卫星轨道方向：3颗顺行，17颗逆行                        |</w:t>
        <w:br/>
        <w:t>| 第三句   | 除1颗外，其他19颗卫星被认为是碎片残留                         |</w:t>
        <w:br/>
        <w:t>| 第四句   | 说明该1颗特殊卫星的轨道偏心，轨道方向为顺行，起源可能不同     |</w:t>
        <w:br/>
        <w:br/>
        <w:t>---</w:t>
        <w:br/>
        <w:br/>
        <w:t>## 逐项分析选项</w:t>
        <w:br/>
        <w:br/>
        <w:t>**A 选项** ❌</w:t>
        <w:br/>
        <w:t>&gt; It doesn't have a retrograde orbit, but it likely has the same origin as the moons with retrograde orbits.</w:t>
        <w:br/>
        <w:br/>
        <w:t>错误，文中明确说这颗特殊卫星轨道方向是顺行（prograde），且“which may suggest that it has a different origin than the other 19 moons”，说明起源不同。</w:t>
        <w:br/>
        <w:t>错误类型：【方向相反】【过度推断】</w:t>
        <w:br/>
        <w:br/>
        <w:t>**B 选项** ❌</w:t>
        <w:br/>
        <w:t>&gt; Its orbit is so tilted with respect to the other moons' orbits that it's neither prograde nor retrograde.</w:t>
        <w:br/>
        <w:br/>
        <w:t>错误，文章只说轨道“highly eccentric”（偏心），并未提及轨道倾斜到既非顺行也非逆行。轨道方向仍是顺行。</w:t>
        <w:br/>
        <w:t>错误类型：【无中生有】</w:t>
        <w:br/>
        <w:br/>
        <w:t>**C 选项** ❌</w:t>
        <w:br/>
        <w:t>&gt; It has a prograde orbit that is likely the result of having collided with another body orbiting Saturn.</w:t>
        <w:br/>
        <w:br/>
        <w:t>错误，文章没有提到这颗卫星的顺行轨道是碰撞形成的，只说其他19颗是碎片残留。</w:t>
        <w:br/>
        <w:t>错误类型：【过度推断】</w:t>
        <w:br/>
        <w:br/>
        <w:t>**D 选项** ✅</w:t>
        <w:br/>
        <w:t>&gt; It has a prograde orbit and may not be a remnant of an earlier body that orbited Saturn.</w:t>
        <w:br/>
        <w:br/>
        <w:t>正确，符合文中“one exceptional moon orbits in the same direction as the planet's spin”及“may suggest that it has a different origin than the other 19 moons”的描述。</w:t>
        <w:br/>
        <w:br/>
        <w:t>---</w:t>
        <w:br/>
        <w:br/>
        <w:t>## 核心解题技巧</w:t>
        <w:br/>
        <w:br/>
        <w:t>&gt; 💡 本题关键在于识别“one exceptional moon”（唯一特殊卫星）和“highly eccentric”（轨道偏心）这两个信号词，以及“which may suggest that it has a different origin”（暗示起源不同）。选项中涉及轨道方向和起源的描述必须与文中精确信息吻合，从而排除涉及轨道方向错误或未经支持的起源推断的选项。</w:t>
        <w:br/>
        <w:br/>
        <w:t>---</w:t>
      </w:r>
    </w:p>
    <w:p/>
    <w:p>
      <w:r>
        <w:rPr>
          <w:rFonts w:ascii="Microsoft YaHei" w:hAnsi="Microsoft YaHei" w:eastAsia="Microsoft YaHei"/>
          <w:b/>
          <w:sz w:val="26"/>
        </w:rPr>
        <w:t>1636.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Electronic music pioneer Wendy Carlos is credited with the music for three feature films: A Clockwork Orange (1971), The Shining (1980), and Tron (1982). However, her musical score for A Clockwork Orange is mostly made up of her arrangements of Ludwig van Beethoven's work. Also, almost all the music that she and Rachel Elkind composed for The Shining was unused by director Stanley Kubrick. It did not appear in the film. Of the three films, Tron is the one in which audiences can hear the most of Carlos's original compositions.</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Of the three films for which Carlos is credited, Tron features the most original music from her.</w:t>
        <w:br/>
        <w:t>B. The director of The Shining used most of the music that Carlos composed for it.</w:t>
        <w:br/>
        <w:t>C. Beethoven is widely considered to be a more important composer than Carlos.</w:t>
        <w:br/>
        <w:t>D. Carlos is a notable innovator among film composers in the 1970s and 1980s.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这是主旨大意题，核心任务是找出最准确概括全文主要内容的选项。</w:t>
        <w:br/>
        <w:br/>
        <w:t>---</w:t>
        <w:br/>
        <w:br/>
        <w:t>## 文章逻辑拆解</w:t>
        <w:br/>
        <w:br/>
        <w:t>**第1句：**</w:t>
        <w:br/>
        <w:t>&gt; Electronic music pioneer Wendy Carlos is credited with the music for three feature films: *A Clockwork Orange* (1971), *The Shining* (1980), and *Tron* (1982).</w:t>
        <w:br/>
        <w:br/>
        <w:t>👉 介绍Wendy Carlos和她为三部电影创作音乐的事实。</w:t>
        <w:br/>
        <w:br/>
        <w:t>**第2句：**</w:t>
        <w:br/>
        <w:t>&gt; However, her musical score for *A Clockwork Orange* is mostly made up of her arrangements of Ludwig van Beethoven's work.</w:t>
        <w:br/>
        <w:br/>
        <w:t>👉 说明她为《发条橙》创作的音乐主要是改编贝多芬作品，带有转折意味。</w:t>
        <w:br/>
        <w:br/>
        <w:t>**第3句：**</w:t>
        <w:br/>
        <w:t>&gt; Also, almost all the music that she and Rachel Elkind composed for *The Shining* was unused by director Stanley Kubrick.</w:t>
        <w:br/>
        <w:br/>
        <w:t>👉 说明她和Elkind为《闪灵》创作的音乐几乎未被导演采用。</w:t>
        <w:br/>
        <w:br/>
        <w:t>**第4句：**</w:t>
        <w:br/>
        <w:t>&gt; It did not appear in the film.</w:t>
        <w:br/>
        <w:br/>
        <w:t>👉 强调上句，所作音乐未出现在电影中。</w:t>
        <w:br/>
        <w:br/>
        <w:t>**第5句：**</w:t>
        <w:br/>
        <w:t>&gt; Of the three films, Tron is the one in which audiences can hear the most of Carlos's original compositions.</w:t>
        <w:br/>
        <w:br/>
        <w:t>👉 总结三部电影中，《Tron》是观众能听到最多Carlos原创作品的电影。</w:t>
        <w:br/>
        <w:br/>
        <w:t>---</w:t>
        <w:br/>
        <w:br/>
        <w:t>## 结构总结</w:t>
        <w:br/>
        <w:br/>
        <w:t>| 段落位置 | 内容                                         |</w:t>
        <w:br/>
        <w:t>|:---------|:--------------------------------------------|</w:t>
        <w:br/>
        <w:t>| 第一句   | 介绍Wendy Carlos为三部电影创作音乐             |</w:t>
        <w:br/>
        <w:t>| 第二句   | 她为《发条橙》作的音乐主要是改编贝多芬作品       |</w:t>
        <w:br/>
        <w:t>| 第三句   | 她和Elkind为《闪灵》作的音乐几乎未被导演使用     |</w:t>
        <w:br/>
        <w:t>| 第四句   | 强调这些音乐未出现在电影中                       |</w:t>
        <w:br/>
        <w:t>| 第五句   | 《Tron》中听到最多她的原创音乐                     |</w:t>
        <w:br/>
        <w:br/>
        <w:t>---</w:t>
        <w:br/>
        <w:br/>
        <w:t>## 逐项分析选项</w:t>
        <w:br/>
        <w:br/>
        <w:t>**A 选项** ✅（正确）</w:t>
        <w:br/>
        <w:t>&gt; Of the three films for which Carlos is credited, *Tron* features the most original music from her.</w:t>
        <w:br/>
        <w:br/>
        <w:t>该选项准确总结了文章最后一句话：“Of the three films, Tron is the one in which audiences can hear the most of Carlos's original compositions.”与原文高度一致。</w:t>
        <w:br/>
        <w:br/>
        <w:t>**B 选项** ❌（错误）【方向相反】</w:t>
        <w:br/>
        <w:t>&gt; The director of *The Shining* used most of the music that Carlos composed for it.</w:t>
        <w:br/>
        <w:br/>
        <w:t>原文明确指出：“almost all the music that she and Rachel Elkind composed for *The Shining* was unused by director Stanley Kubrick.”，说明导演几乎没有使用这些音乐，选项与原文意思相反。</w:t>
        <w:br/>
        <w:br/>
        <w:t>**C 选项** ❌（错误）【无中生有】</w:t>
        <w:br/>
        <w:t>&gt; Beethoven is widely considered to be a more important composer than Carlos.</w:t>
        <w:br/>
        <w:br/>
        <w:t>文章中没有对贝多芬和Carlos的重要性作任何比较，此选项为无中生有。</w:t>
        <w:br/>
        <w:br/>
        <w:t>**D 选项** ❌（错误）【过度推断】</w:t>
        <w:br/>
        <w:t>&gt; Carlos is a notable innovator among film composers in the 1970s and 1980s.</w:t>
        <w:br/>
        <w:br/>
        <w:t>虽然文章称Carlos为“Electronic music pioneer”，但没有具体说明她作为电影作曲家的创新地位，且文章重点在三部电影的音乐使用情况，故此选项属于过度推断。</w:t>
        <w:br/>
        <w:br/>
        <w:t>---</w:t>
        <w:br/>
        <w:br/>
        <w:t>## 核心解题技巧</w:t>
        <w:br/>
        <w:br/>
        <w:t>&gt; 💡 本题通过转折词“However”“Also”强调前三部电影音乐使用情况的不同，最后用“Of the three films”总结对比，锁定核心信息；正确答案需准确反映这一对比，排除与原文含义相反或无关的选项。注意选项与文章细节的对应关系，避免因表面词汇而选错。</w:t>
      </w:r>
    </w:p>
    <w:p/>
    <w:p>
      <w:r>
        <w:rPr>
          <w:rFonts w:ascii="Microsoft YaHei" w:hAnsi="Microsoft YaHei" w:eastAsia="Microsoft YaHei"/>
          <w:b/>
          <w:sz w:val="26"/>
        </w:rPr>
        <w:t>1637.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To understand how temperature change affects microorganism-mediated cycling of soil nutrients in alpine ecosystems, Eva Kaštovská et al. collected plant-soil cores in the Tatra Mountains at elevations around 2,100 meters and transplanted them to elevations of 1,700–1,800 meters, where the mean air temperature was warmer by 2°C. Microorganism-mediated nutrient cycling was accelerated in the transplanted cores; crucially, microorganism community composition was unchanged, allowing Kaštovská et al. to attribute the acceleration to temperature-induced increases in microorganism activity.</w:t>
      </w:r>
    </w:p>
    <w:p>
      <w:r>
        <w:rPr>
          <w:rFonts w:ascii="Microsoft YaHei" w:hAnsi="Microsoft YaHei" w:eastAsia="Microsoft YaHei"/>
          <w:b/>
          <w:sz w:val="22"/>
        </w:rPr>
        <w:t>题干：</w:t>
      </w:r>
      <w:r>
        <w:rPr>
          <w:rFonts w:ascii="Microsoft YaHei" w:hAnsi="Microsoft YaHei" w:eastAsia="Microsoft YaHei"/>
          <w:sz w:val="22"/>
        </w:rPr>
        <w:br/>
        <w:t>It can most reasonably be inferred from the text that the finding about the microorganism community composition was important for which reason?</w:t>
      </w:r>
    </w:p>
    <w:p>
      <w:r>
        <w:rPr>
          <w:rFonts w:ascii="Microsoft YaHei" w:hAnsi="Microsoft YaHei" w:eastAsia="Microsoft YaHei"/>
          <w:b/>
          <w:sz w:val="22"/>
        </w:rPr>
        <w:t>选项：</w:t>
      </w:r>
      <w:r>
        <w:rPr>
          <w:rFonts w:ascii="Microsoft YaHei" w:hAnsi="Microsoft YaHei" w:eastAsia="Microsoft YaHei"/>
          <w:sz w:val="22"/>
        </w:rPr>
        <w:br/>
        <w:t>A. It provided preliminary evidence that microorganism-mediated nutrient cycling was accelerated in the transplanted cores.</w:t>
        <w:br/>
        <w:t>B. It suggested that temperature-induced changes in microorganism activity may be occurring at increasingly high elevations.</w:t>
        <w:br/>
        <w:t>C. It ruled out a potential alternative explanation for the acceleration in microorganism-mediated nutrient cycling.</w:t>
        <w:br/>
        <w:t>D. It clarified that microorganism activity levels in the plant-soil cores varied depending on which microorganisms comprised the community.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这是一道逻辑推断题，核心任务是根据文章内容推断“微生物群落组成未变化”的发现为何重要。</w:t>
        <w:br/>
        <w:br/>
        <w:t>---</w:t>
        <w:br/>
        <w:br/>
        <w:t>## 文章逻辑拆解</w:t>
        <w:br/>
        <w:br/>
        <w:t>**第1句：**</w:t>
        <w:br/>
        <w:t>&gt; To understand how temperature change affects microorganism-mediated cycling of soil nutrients in alpine ecosystems, Eva Kaštovská et al. collected plant-soil cores in the Tatra Mountains at elevations around 2,100 meters and transplanted them to elevations of 1,700–1,800 meters, where the mean air temperature was warmer by 2°C.</w:t>
        <w:br/>
        <w:br/>
        <w:t>👉 介绍研究背景和方法：研究人员通过移植土壤样本到较低海拔、更温暖地区来研究温度变化对微生物介导的养分循环的影响。</w:t>
        <w:br/>
        <w:br/>
        <w:t>**第2句：**</w:t>
        <w:br/>
        <w:t>&gt; Microorganism-mediated nutrient cycling was accelerated in the transplanted cores; crucially, microorganism community composition was unchanged, allowing Kaštovská et al. to attribute the acceleration to temperature-induced increases in microorganism activity.</w:t>
        <w:br/>
        <w:br/>
        <w:t>👉 报告研究结果：养分循环加速，且微生物群落组成未变，因此将加速归因于温度引起的微生物活性增加。</w:t>
        <w:br/>
        <w:br/>
        <w:t>---</w:t>
        <w:br/>
        <w:br/>
        <w:t>## 结构总结</w:t>
        <w:br/>
        <w:br/>
        <w:t>| 段落位置 | 内容                                         |</w:t>
        <w:br/>
        <w:t>|:---------|:--------------------------------------------|</w:t>
        <w:br/>
        <w:t>| 第一句   | 介绍研究设计：移植土壤样本以测试温度对微生物养分循环的影响       |</w:t>
        <w:br/>
        <w:t>| 第二句   | 结果发现：养分循环加速，微生物群落未变，说明加速是温度引起的活性变化 |</w:t>
        <w:br/>
        <w:br/>
        <w:t>---</w:t>
        <w:br/>
        <w:br/>
        <w:t>## 逐项分析选项</w:t>
        <w:br/>
        <w:br/>
        <w:t>**A 选项** ❌</w:t>
        <w:br/>
        <w:t>&gt; It provided preliminary evidence that microorganism-mediated nutrient cycling was accelerated in the transplanted cores.</w:t>
        <w:br/>
        <w:br/>
        <w:t>错误原因：文章明确说“养分循环加速”是直接观察到的事实，不是“初步证据”。这句话没有体现群落组成不变的重要性，且与文章原文逻辑不符。【无中生有】</w:t>
        <w:br/>
        <w:br/>
        <w:t>**B 选项** ❌</w:t>
        <w:br/>
        <w:t>&gt; It suggested that temperature-induced changes in microorganism activity may be occurring at increasingly high elevations.</w:t>
        <w:br/>
        <w:br/>
        <w:t>错误原因：文章并未讨论高海拔的变化趋势，而是具体比较两个海拔高度。此选项是对文中内容的过度推断。【过度推断】</w:t>
        <w:br/>
        <w:br/>
        <w:t>**C 选项** ✅</w:t>
        <w:br/>
        <w:t>&gt; It ruled out a potential alternative explanation for the acceleration in microorganism-mediated nutrient cycling.</w:t>
        <w:br/>
        <w:br/>
        <w:t>正确原因：文章说“群落组成未变”，这排除了因群落变化导致养分循环加速的可能，从而支持加速是由温度引起的活性增加。这正是“排除潜在替代解释”的作用。</w:t>
        <w:br/>
        <w:br/>
        <w:t>**D 选项** ❌</w:t>
        <w:br/>
        <w:t>&gt; It clarified that microorganism activity levels in the plant-soil cores varied depending on which microorganisms comprised the community.</w:t>
        <w:br/>
        <w:br/>
        <w:t>错误原因：文章指出群落组成没有变化，活性变化是温度导致的，未说明活性随群落组成变化而变。【方向相反】</w:t>
        <w:br/>
        <w:br/>
        <w:t>---</w:t>
        <w:br/>
        <w:br/>
        <w:t>## 核心解题技巧</w:t>
        <w:br/>
        <w:br/>
        <w:t>&gt; 💡 本题核心在于理解“microorganism community composition was unchanged”这一信息的逻辑作用。关键词“allowing…to attribute”提示这一发现排除了因群落变化导致循环加速的可能，锁定温度影响活性的结论，从而排除其他选项的过度推断或错误理解。注意排除法和因果关系的判断是解题关键。</w:t>
      </w:r>
    </w:p>
    <w:p/>
    <w:p>
      <w:r>
        <w:rPr>
          <w:rFonts w:ascii="Microsoft YaHei" w:hAnsi="Microsoft YaHei" w:eastAsia="Microsoft YaHei"/>
          <w:b/>
          <w:sz w:val="26"/>
        </w:rPr>
        <w:t>1638.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Many literary theorists distinguish between fabula, a narrative's content, and syuzhet, a narrative's arrangement and presentation of events. In the film The Godfather Part II, the fabula is the story of the Corleone family, and the syuzhet is the presentation of the story as it alternates between two timelines in 1901 and 1958. But literary theorist Mikhail Bakhtin maintained that fabula and syuzhet are insufficient to completely describe a narrative—he held that systematic categorizations of artistic phenomena discount the subtle way in which meaning is created by interactions between the artist, the work, and the audience.</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Literary theorist Mikhail Bakhtin argued that there are important characteristics of narratives that are not fully encompassed by two concepts that other theorists have used to analyze narratives.</w:t>
        <w:br/>
        <w:t>B. Literary theorist Mikhail Bakhtin claimed that meaning is not inherent in a narrative but is created when an audience encounters a narrative so that narratives are interpreted differently by different people.</w:t>
        <w:br/>
        <w:t>C. The storytelling methods used in The Godfather Part II may seem unusually complicated, but they can be easily understood when two concepts from literary theory are utilized.</w:t>
        <w:br/>
        <w:t>D. Narratives that are told out of chronological order are more difficult for audiences to understand than are narratives presented chronologically.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主旨大意题，核心任务是准确把握文章的中心思想，选出最能概括全文主旨的选项。</w:t>
        <w:br/>
        <w:br/>
        <w:t>---</w:t>
        <w:br/>
        <w:br/>
        <w:t>## 文章逻辑拆解</w:t>
        <w:br/>
        <w:br/>
        <w:t>**第1句：**</w:t>
        <w:br/>
        <w:t>&gt; Many literary theorists distinguish between *fabula*, a narrative's content, and *syuzhet*, a narrative's arrangement and presentation of events.</w:t>
        <w:br/>
        <w:br/>
        <w:t>👉 介绍fabula和syuzhet两个叙事理论概念。</w:t>
        <w:br/>
        <w:br/>
        <w:t>**第2句：**</w:t>
        <w:br/>
        <w:t>&gt; In the film *The Godfather Part II*, the *fabula* is the story of the Corleone family, and the *syuzhet* is the presentation of the story as it alternates between two timelines in 1901 and 1958.</w:t>
        <w:br/>
        <w:br/>
        <w:t>👉 通过电影实例解释fabula和syuzhet的区别。</w:t>
        <w:br/>
        <w:br/>
        <w:t>**第3句：**</w:t>
        <w:br/>
        <w:t>&gt; But literary theorist Mikhail Bakhtin maintained that *fabula* and *syuzhet* are insufficient to completely describe a narrative—he held that systematic categorizations of artistic phenomena discount the subtle way in which meaning is created by interactions between the artist, the work, and the audience.</w:t>
        <w:br/>
        <w:br/>
        <w:t>👉 引出Bakhtin观点，指出fabula和syuzhet不足以全面描述叙事，强调意义产生的复杂互动。</w:t>
        <w:br/>
        <w:br/>
        <w:t>---</w:t>
        <w:br/>
        <w:br/>
        <w:t>## 结构总结</w:t>
        <w:br/>
        <w:br/>
        <w:t>| 段落位置 | 内容                                                         |</w:t>
        <w:br/>
        <w:t>|:---------|:------------------------------------------------------------|</w:t>
        <w:br/>
        <w:t>| 第一句   | 介绍fabula和syuzhet两个叙事理论概念                         |</w:t>
        <w:br/>
        <w:t>| 第二句   | 用《教父2》举例说明fabula（内容）和syuzhet（叙事结构）的区别 |</w:t>
        <w:br/>
        <w:t>| 第三句   | 引入Bakhtin观点，批评fabula和syuzhet不足以全面描述叙事，强调意义的复杂生成 |</w:t>
        <w:br/>
        <w:br/>
        <w:t>---</w:t>
        <w:br/>
        <w:br/>
        <w:t>## 逐项分析选项</w:t>
        <w:br/>
        <w:br/>
        <w:t>**A 选项** ✅（正确）</w:t>
        <w:br/>
        <w:t>&gt; Literary theorist Mikhail Bakhtin argued that there are important characteristics of narratives that are not fully encompassed by two concepts that other theorists have used to analyze narratives.</w:t>
        <w:br/>
        <w:br/>
        <w:t>符合文章第三句Bakhtin观点，明确指出fabula和syuzhet两个概念不足以涵盖叙事的所有重要特征，准确总结全文主旨。</w:t>
        <w:br/>
        <w:br/>
        <w:t>**B 选项** ❌（错误）【过度推断】</w:t>
        <w:br/>
        <w:t>&gt; Literary theorist Mikhail Bakhtin claimed that meaning is not inherent in a narrative but is created when an audience encounters a narrative so that narratives are interpreted differently by different people.</w:t>
        <w:br/>
        <w:br/>
        <w:t>文章提到意义是由艺术家、作品和观众的互动产生，但没有说“意义不是内在的”或“不同人解读完全不同”，选项表述超出原文范围。</w:t>
        <w:br/>
        <w:br/>
        <w:t>**C 选项** ❌（错误）【无中生有】</w:t>
        <w:br/>
        <w:t>&gt; The storytelling methods used in *The Godfather Part II* may seem unusually complicated, but they can be easily understood when two concepts from literary theory are utilized.</w:t>
        <w:br/>
        <w:br/>
        <w:t>文章只是用电影举例说明fabula和syuzhet，没有提到复杂性或“容易理解”，此选项无文中依据。</w:t>
        <w:br/>
        <w:br/>
        <w:t>**D 选项** ❌（错误）【无中生有】</w:t>
        <w:br/>
        <w:t>&gt; Narratives that are told out of chronological order are more difficult for audiences to understand than are narratives presented chronologically.</w:t>
        <w:br/>
        <w:br/>
        <w:t>文章提到《教父2》叙事交替两个时间线，但没有讨论难易程度，此选项无据。</w:t>
        <w:br/>
        <w:br/>
        <w:t>---</w:t>
        <w:br/>
        <w:br/>
        <w:t>## 核心解题技巧</w:t>
        <w:br/>
        <w:br/>
        <w:t>&gt; 💡 主旨题关键在于抓住文章结尾的观点总结句，注意转折词“But”引出Bakhtin的批评和补充，文章主旨围绕fabula和syuzhet概念的不足展开，选项要紧扣这一核心观点，排除无关或过度推断的选项。</w:t>
      </w:r>
    </w:p>
    <w:p/>
    <w:p>
      <w:r>
        <w:rPr>
          <w:rFonts w:ascii="Microsoft YaHei" w:hAnsi="Microsoft YaHei" w:eastAsia="Microsoft YaHei"/>
          <w:b/>
          <w:sz w:val="26"/>
        </w:rPr>
        <w:t>1639.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The following text is from Maggie Pogue Johnson's 1910 poem "Poet of Our Race." In this poem, the speaker is addressing Paul Laurence Dunbar, a Black author.</w:t>
        <w:br/>
        <w:t>Thou, with stroke of mighty pen,</w:t>
        <w:br/>
        <w:t>Hast told of joy and mirth,</w:t>
        <w:br/>
        <w:t>And read the hearts and souls of men</w:t>
        <w:br/>
        <w:t>As cradled from their birth.</w:t>
        <w:br/>
        <w:t>The language of the flowers,</w:t>
        <w:br/>
        <w:t>Thou hast read them all,</w:t>
        <w:br/>
        <w:t>And e'en the little brook</w:t>
        <w:br/>
        <w:t>Responded to thy call.</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praise a certain writer for being especially perceptive regarding people and nature</w:t>
        <w:br/>
        <w:t>B. To establish that a certain writer has read extensively about a variety of topics</w:t>
        <w:br/>
        <w:t>C. To call attention to a certain writer's careful and elaborately detailed writing process</w:t>
        <w:br/>
        <w:t>D. To recount fond memories of an afternoon spent in nature with a certain writer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这是主旨大意题，核心任务是总结文章的主要目的或中心思想。</w:t>
        <w:br/>
        <w:br/>
        <w:t>---</w:t>
        <w:br/>
        <w:br/>
        <w:t>## 文章逻辑拆解</w:t>
        <w:br/>
        <w:br/>
        <w:t>**第1句：**</w:t>
        <w:br/>
        <w:t>&gt; Thou, with stroke of mighty pen,</w:t>
        <w:br/>
        <w:br/>
        <w:t>👉 开篇点明对象（Paul Laurence Dunbar）及其写作力量，提出赞美的基调。</w:t>
        <w:br/>
        <w:br/>
        <w:t>**第2句：**</w:t>
        <w:br/>
        <w:t>&gt; Hast told of joy and mirth,</w:t>
        <w:br/>
        <w:br/>
        <w:t>👉 说明作者写作内容带有欢乐与愉快，表明写作主题的一部分。</w:t>
        <w:br/>
        <w:br/>
        <w:t>**第3句：**</w:t>
        <w:br/>
        <w:t>&gt; And read the hearts and souls of men</w:t>
        <w:br/>
        <w:br/>
        <w:t>👉 进一步强调作者对人类内心和灵魂的深入洞察。</w:t>
        <w:br/>
        <w:br/>
        <w:t>**第4句：**</w:t>
        <w:br/>
        <w:t>&gt; As cradled from their birth.</w:t>
        <w:br/>
        <w:br/>
        <w:t>👉 说明这种洞察力是与生俱来的，强调天赋或深刻理解。</w:t>
        <w:br/>
        <w:br/>
        <w:t>**第5句：**</w:t>
        <w:br/>
        <w:t>&gt; The language of the flowers,</w:t>
        <w:br/>
        <w:br/>
        <w:t>👉 引入自然元素，暗示作者对自然的感知。</w:t>
        <w:br/>
        <w:br/>
        <w:t>**第6句：**</w:t>
        <w:br/>
        <w:t>&gt; Thou hast read them all,</w:t>
        <w:br/>
        <w:br/>
        <w:t>👉 表示作者理解了自然界的各种语言和象征。</w:t>
        <w:br/>
        <w:br/>
        <w:t>**第7句：**</w:t>
        <w:br/>
        <w:t>&gt; And e'en the little brook</w:t>
        <w:br/>
        <w:br/>
        <w:t>👉 继续描绘自然，强调细腻感知。</w:t>
        <w:br/>
        <w:br/>
        <w:t>**第8句：**</w:t>
        <w:br/>
        <w:t>&gt; Responded to thy call.</w:t>
        <w:br/>
        <w:br/>
        <w:t>👉 自然界对作者的感知作出回应，强化作者与自然的深厚联系。</w:t>
        <w:br/>
        <w:br/>
        <w:t>---</w:t>
        <w:br/>
        <w:br/>
        <w:t>## 结构总结</w:t>
        <w:br/>
        <w:br/>
        <w:t>| 段落位置 | 内容                           |</w:t>
        <w:br/>
        <w:t>|:---------|:------------------------------|</w:t>
        <w:br/>
        <w:t>| 第1句    | 赞美作者写作力量               |</w:t>
        <w:br/>
        <w:t>| 第2-4句  | 描述作者对人类情感与灵魂的洞察 |</w:t>
        <w:br/>
        <w:t>| 第5-8句  | 描述作者对自然的细腻感知       |</w:t>
        <w:br/>
        <w:br/>
        <w:t>---</w:t>
        <w:br/>
        <w:br/>
        <w:t>## 逐项分析选项</w:t>
        <w:br/>
        <w:br/>
        <w:t>**A 选项** ✅</w:t>
        <w:br/>
        <w:t>&gt; To praise a certain writer for being especially perceptive regarding people and nature</w:t>
        <w:br/>
        <w:br/>
        <w:t>正确。诗中多次提到作者对人类内心（“read the hearts and souls of men”）和自然（“The language of the flowers”，“little brook responded”）的敏锐感知，整体是对作者的赞美。</w:t>
        <w:br/>
        <w:br/>
        <w:t>**B 选项** ❌</w:t>
        <w:br/>
        <w:t>&gt; To establish that a certain writer has read extensively about a variety of topics</w:t>
        <w:br/>
        <w:br/>
        <w:t>错误。诗中强调的是作者“读懂”人心和自然的“语言”，而非“广泛阅读”知识。此处“read”是理解、感知的意思，不是字面上的“读书”。【偷换概念】</w:t>
        <w:br/>
        <w:br/>
        <w:t>**C 选项** ❌</w:t>
        <w:br/>
        <w:t>&gt; To call attention to a certain writer's careful and elaborately detailed writing process</w:t>
        <w:br/>
        <w:br/>
        <w:t>错误。诗歌没有提及写作过程的细节或精细程度，而是聚焦于作者的洞察力和影响力。【无中生有】</w:t>
        <w:br/>
        <w:br/>
        <w:t>**D 选项** ❌</w:t>
        <w:br/>
        <w:t>&gt; To recount fond memories of an afternoon spent in nature with a certain writer</w:t>
        <w:br/>
        <w:br/>
        <w:t>错误。诗文没有叙述具体的回忆或时间场景，而是抽象地赞美作者的感知能力。【无中生有】</w:t>
        <w:br/>
        <w:br/>
        <w:t>---</w:t>
        <w:br/>
        <w:br/>
        <w:t>## 核心解题技巧</w:t>
        <w:br/>
        <w:br/>
        <w:t>&gt; 💡 本题关键在于辨析诗中“read”一词的语义，结合“hearts and souls”与“language of the flowers”等意象，锁定作者的感知力和赞美主题；排除选项时注意是否与原文语境吻合，避免字面化误读和过度推断。</w:t>
      </w:r>
    </w:p>
    <w:p/>
    <w:p>
      <w:r>
        <w:rPr>
          <w:rFonts w:ascii="Microsoft YaHei" w:hAnsi="Microsoft YaHei" w:eastAsia="Microsoft YaHei"/>
          <w:b/>
          <w:sz w:val="26"/>
        </w:rPr>
        <w:t>1640.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The following text is adapted from William Shakespeare's 1609 poem "Sonnet 27." The poem is addressed to a close friend as if he were physically present.</w:t>
        <w:br/>
        <w:t>Weary with toil, I [hurry] to my bed,</w:t>
        <w:br/>
        <w:t>The dear repose for limbs with travel tired;</w:t>
        <w:br/>
        <w:t>But then begins a journey in my head</w:t>
        <w:br/>
        <w:t>To work my mind, when body's work's expired:</w:t>
        <w:br/>
        <w:t>For then my thoughts—from far where I abide—</w:t>
        <w:br/>
        <w:t>[Begin] a zealous pilgrimage to thee,</w:t>
        <w:br/>
        <w:t>And keep my drooping eyelids open wide,</w:t>
      </w:r>
    </w:p>
    <w:p>
      <w:r>
        <w:rPr>
          <w:rFonts w:ascii="Microsoft YaHei" w:hAnsi="Microsoft YaHei" w:eastAsia="Microsoft YaHei"/>
          <w:b/>
          <w:sz w:val="22"/>
        </w:rPr>
        <w:t>题干：</w:t>
      </w:r>
      <w:r>
        <w:rPr>
          <w:rFonts w:ascii="Microsoft YaHei" w:hAnsi="Microsoft YaHei" w:eastAsia="Microsoft YaHei"/>
          <w:sz w:val="22"/>
        </w:rPr>
        <w:br/>
        <w:t>What is the main idea of the text?</w:t>
      </w:r>
    </w:p>
    <w:p>
      <w:r>
        <w:rPr>
          <w:rFonts w:ascii="Microsoft YaHei" w:hAnsi="Microsoft YaHei" w:eastAsia="Microsoft YaHei"/>
          <w:b/>
          <w:sz w:val="22"/>
        </w:rPr>
        <w:t>选项：</w:t>
      </w:r>
      <w:r>
        <w:rPr>
          <w:rFonts w:ascii="Microsoft YaHei" w:hAnsi="Microsoft YaHei" w:eastAsia="Microsoft YaHei"/>
          <w:sz w:val="22"/>
        </w:rPr>
        <w:br/>
        <w:t>A. The speaker is asleep and dreaming about traveling to see the friend.</w:t>
        <w:br/>
        <w:t>B. The speaker is planning an upcoming trip to the friend's house.</w:t>
        <w:br/>
        <w:t>C. The speaker is too fatigued to continue a discussion with the friend.</w:t>
        <w:br/>
        <w:t>D. The speaker is thinking about the friend instead of immediately falling asleep.</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本题属于主旨大意题，核心任务是把握诗歌整体表达的中心思想，理解作者的心理状态和情感倾向。</w:t>
        <w:br/>
        <w:br/>
        <w:t>---</w:t>
        <w:br/>
        <w:br/>
        <w:t>## 文章逻辑拆解</w:t>
        <w:br/>
        <w:br/>
        <w:t>**第1句：**</w:t>
        <w:br/>
        <w:t>&gt; Weary with toil, I [hurry] to my bed,</w:t>
        <w:br/>
        <w:t>👉 描述身体劳累后，作者匆匆上床，提出背景和情境。</w:t>
        <w:br/>
        <w:br/>
        <w:t>**第2句：**</w:t>
        <w:br/>
        <w:t>&gt; The dear repose for limbs with travel tired;</w:t>
        <w:br/>
        <w:t>👉 解释原因，说明身体因旅途劳累需要休息。</w:t>
        <w:br/>
        <w:br/>
        <w:t>**第3句：**</w:t>
        <w:br/>
        <w:t>&gt; But then begins a journey in my head</w:t>
        <w:br/>
        <w:t>👉 转折，身体休息后，精神开始新的“旅行”。</w:t>
        <w:br/>
        <w:br/>
        <w:t>**第4句：**</w:t>
        <w:br/>
        <w:t>&gt; To work my mind, when body's work's expired:</w:t>
        <w:br/>
        <w:t>👉 进一步解释，精神活动在身体停止工作后开始。</w:t>
        <w:br/>
        <w:br/>
        <w:t>**第5句：**</w:t>
        <w:br/>
        <w:t>&gt; For then my thoughts—from far where I abide—</w:t>
        <w:br/>
        <w:t>👉 说明思想从远处发起，开始描绘思念的方向。</w:t>
        <w:br/>
        <w:br/>
        <w:t>**第6句：**</w:t>
        <w:br/>
        <w:t>&gt; [Begin] a zealous pilgrimage to thee,</w:t>
        <w:br/>
        <w:t>👉 表明思想热切地朝朋友“朝圣”般前进，表达情感。</w:t>
        <w:br/>
        <w:br/>
        <w:t>**第7句：**</w:t>
        <w:br/>
        <w:t>&gt; And keep my drooping eyelids open wide,</w:t>
        <w:br/>
        <w:t>👉 说明思绪使眼皮难以合上，不能立即入睡。</w:t>
        <w:br/>
        <w:br/>
        <w:t>---</w:t>
        <w:br/>
        <w:br/>
        <w:t>## 结构总结</w:t>
        <w:br/>
        <w:br/>
        <w:t>| 段落位置 | 内容                   | 逻辑功能   |</w:t>
        <w:br/>
        <w:t>|:---------|:-----------------------|:-----------|</w:t>
        <w:br/>
        <w:t>| 第1句    | 身体劳累，赶快上床     | 提出背景   |</w:t>
        <w:br/>
        <w:t>| 第2句    | 身体因旅途疲惫需要休息 | 解释原因   |</w:t>
        <w:br/>
        <w:t>| 第3句    | 身体休息后精神开始旅行 | 转折       |</w:t>
        <w:br/>
        <w:t>| 第4句    | 精神工作开始，身体停止 | 解释原因   |</w:t>
        <w:br/>
        <w:t>| 第5句    | 思想从远方发起         | 说明方向   |</w:t>
        <w:br/>
        <w:t>| 第6句    | 思想热切朝朋友前进     | 具体情感   |</w:t>
        <w:br/>
        <w:t>| 第7句    | 思念使眼皮难合上       | 结果描述   |</w:t>
        <w:br/>
        <w:br/>
        <w:t>---</w:t>
        <w:br/>
        <w:br/>
        <w:t>## 逐项分析选项</w:t>
        <w:br/>
        <w:br/>
        <w:t>**A 选项** ❌</w:t>
        <w:br/>
        <w:t>&gt; The speaker is asleep and dreaming about traveling to see the friend.</w:t>
        <w:br/>
        <w:t>错误，原文“keep my drooping eyelids open wide”明确表明作者并未入睡，且精神的“旅行”是思想活动，不是梦境。【方向相反】</w:t>
        <w:br/>
        <w:br/>
        <w:t>**B 选项** ❌</w:t>
        <w:br/>
        <w:t>&gt; The speaker is planning an upcoming trip to the friend's house.</w:t>
        <w:br/>
        <w:t>错误，文中未提及实际的旅行计划，精神“旅行”是比喻思想的游历，不是现实行动。【无中生有】</w:t>
        <w:br/>
        <w:br/>
        <w:t>**C 选项** ❌</w:t>
        <w:br/>
        <w:t>&gt; The speaker is too fatigued to continue a discussion with the friend.</w:t>
        <w:br/>
        <w:t>错误，文中强调的是身体疲劳但精神活跃，且思绪主动“朝圣”般前往朋友处，并无停止交流之意。【方向相反】</w:t>
        <w:br/>
        <w:br/>
        <w:t>**D 选项** ✅</w:t>
        <w:br/>
        <w:t>&gt; The speaker is thinking about the friend instead of immediately falling asleep.</w:t>
        <w:br/>
        <w:t>正确，结合“body's work's expired”和“thoughts… begin a zealous pilgrimage to thee”以及“keep my drooping eyelids open wide”明确表达作者虽疲惫但思念朋友，未立即入睡。</w:t>
        <w:br/>
        <w:br/>
        <w:t>---</w:t>
        <w:br/>
        <w:br/>
        <w:t>## 核心解题技巧</w:t>
        <w:br/>
        <w:br/>
        <w:t>&gt; 💡 本题关键在于捕捉转折词“but”和因果词“for”，体现身体与精神状态的对比；“keep my drooping eyelids open wide”是锁定作者未入睡的关键证据；“pilgrimage to thee”则明确思想对象是朋友，排除与梦境或实际旅行相关的选项。通过这些词汇判断作者的心理活动，从而确定正确答案。</w:t>
      </w:r>
    </w:p>
    <w:p/>
    <w:p>
      <w:r>
        <w:rPr>
          <w:rFonts w:ascii="Microsoft YaHei" w:hAnsi="Microsoft YaHei" w:eastAsia="Microsoft YaHei"/>
          <w:b/>
          <w:sz w:val="26"/>
        </w:rPr>
        <w:t>1641.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Central Ideas and Details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Some animal-behavior studies involve observing wild animals in their natural habitat, and some involve capturing wild animals and observing them in a laboratory. Each approach has advantages over the other. In wild studies, researchers can more easily presume that the animals are behaving normally, and in lab studies, researchers can more easily control factors that might affect the results. But if, for example, the results from a wild study and a lab study of Western scrub-jays (Aphelocoma californica) contradict each other, one or both of the studies must have failed to account for some factor that was relevant to the birds' behavior.</w:t>
      </w:r>
    </w:p>
    <w:p>
      <w:r>
        <w:rPr>
          <w:rFonts w:ascii="Microsoft YaHei" w:hAnsi="Microsoft YaHei" w:eastAsia="Microsoft YaHei"/>
          <w:b/>
          <w:sz w:val="22"/>
        </w:rPr>
        <w:t>题干：</w:t>
      </w:r>
      <w:r>
        <w:rPr>
          <w:rFonts w:ascii="Microsoft YaHei" w:hAnsi="Microsoft YaHei" w:eastAsia="Microsoft YaHei"/>
          <w:sz w:val="22"/>
        </w:rPr>
        <w:br/>
        <w:t>Which choice best states the main idea of the text?</w:t>
      </w:r>
    </w:p>
    <w:p>
      <w:r>
        <w:rPr>
          <w:rFonts w:ascii="Microsoft YaHei" w:hAnsi="Microsoft YaHei" w:eastAsia="Microsoft YaHei"/>
          <w:b/>
          <w:sz w:val="22"/>
        </w:rPr>
        <w:t>选项：</w:t>
      </w:r>
      <w:r>
        <w:rPr>
          <w:rFonts w:ascii="Microsoft YaHei" w:hAnsi="Microsoft YaHei" w:eastAsia="Microsoft YaHei"/>
          <w:sz w:val="22"/>
        </w:rPr>
        <w:br/>
        <w:t>A. When the results of a natural-habitat study and those from a lab study of a wild animal such as the Western scrub-jay conflict, the study in the natural habitat is more likely than the lab study to have accurate results.</w:t>
        <w:br/>
        <w:t>B. Studying wild animals such as the Western scrub-jay in both their natural habitat and lab settings is likely to yield conflicting results that researchers cannot fully resolve.</w:t>
        <w:br/>
        <w:t>C. Wild animals such as the Western scrub-jay can be effectively studied in their natural habitat and in the lab, but each approach has drawbacks that could affect the accuracy of the findings.</w:t>
        <w:br/>
        <w:t>D. Differing results between natural-habitat and lab studies of wild animals such as the Western scrub-jay are a strong indication that both of the studies had design flaws that affected the accuracy of their results.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这是主旨大意题，核心任务是准确把握文章主要观点，选出最能概括全文中心思想的选项。</w:t>
        <w:br/>
        <w:br/>
        <w:t>---</w:t>
        <w:br/>
        <w:br/>
        <w:t>## 文章逻辑拆解</w:t>
        <w:br/>
        <w:br/>
        <w:t>**第1句：**</w:t>
        <w:br/>
        <w:t>&gt; Some animal-behavior studies involve observing wild animals in their natural habitat, and some involve capturing wild animals and observing them in a laboratory.</w:t>
        <w:br/>
        <w:br/>
        <w:t>👉 介绍两种研究方法：野外观察和实验室观察。</w:t>
        <w:br/>
        <w:br/>
        <w:t>**第2句：**</w:t>
        <w:br/>
        <w:t>&gt; Each approach has advantages over the other.</w:t>
        <w:br/>
        <w:br/>
        <w:t>👉 提出两种方法各有优点。</w:t>
        <w:br/>
        <w:br/>
        <w:t>**第3句：**</w:t>
        <w:br/>
        <w:t>&gt; In wild studies, researchers can more easily presume that the animals are behaving normally, and in lab studies, researchers can more easily control factors that might affect the results.</w:t>
        <w:br/>
        <w:br/>
        <w:t>👉 具体说明两种方法各自的优势：野外研究动物行为更自然，实验室研究能更好控制变量。</w:t>
        <w:br/>
        <w:br/>
        <w:t>**第4句：**</w:t>
        <w:br/>
        <w:t>&gt; But if, for example, the results from a wild study and a lab study of Western scrub-jays (Aphelocoma californica) contradict each other, one or both of the studies must have failed to account for some factor that was relevant to the birds' behavior.</w:t>
        <w:br/>
        <w:br/>
        <w:t>👉 提出转折，说明若两种研究结果矛盾，则至少有一项研究未考虑到相关因素。</w:t>
        <w:br/>
        <w:br/>
        <w:t>---</w:t>
        <w:br/>
        <w:br/>
        <w:t>## 结构总结</w:t>
        <w:br/>
        <w:br/>
        <w:t>| 段落位置 | 内容 |</w:t>
        <w:br/>
        <w:t>|:---------|:-----|</w:t>
        <w:br/>
        <w:t>| 第一句 | 介绍两种动物行为研究方法：野外观察和实验室观察。 |</w:t>
        <w:br/>
        <w:t>| 第二句 | 指出两种方法各有优点。 |</w:t>
        <w:br/>
        <w:t>| 第三句 | 详细说明两种方法的具体优势：野外研究保证行为自然，实验室研究便于控制变量。 |</w:t>
        <w:br/>
        <w:t>| 第四句 | 转折说明若两种方法结果矛盾，则至少有一项未考虑相关因素，暗示两者都有局限性。 |</w:t>
        <w:br/>
        <w:br/>
        <w:t>---</w:t>
        <w:br/>
        <w:br/>
        <w:t>## 逐项分析选项</w:t>
        <w:br/>
        <w:br/>
        <w:t>**A 选项** ❌【方向相反】</w:t>
        <w:br/>
        <w:t>&gt; When the results of a natural-habitat study and those from a lab study of a wild animal such as the Western scrub-jay conflict, the study in the natural habitat is more likely than the lab study to have accurate results.</w:t>
        <w:br/>
        <w:br/>
        <w:t>错误原因：文章并未表示自然环境研究更准确，而是强调两种方法各有优缺点，且结果矛盾时“one or both”可能有缺陷。选项错误地偏向自然环境研究更准确，属于方向相反。</w:t>
        <w:br/>
        <w:br/>
        <w:t>**B 选项** ❌【过度推断】</w:t>
        <w:br/>
        <w:t>&gt; Studying wild animals such as the Western scrub-jay in both their natural habitat and lab settings is likely to yield conflicting results that researchers cannot fully resolve.</w:t>
        <w:br/>
        <w:br/>
        <w:t>错误原因：文章仅举例说明可能出现矛盾，未表示“很可能”出现矛盾，也未说研究者“无法解决”矛盾，属于过度推断。</w:t>
        <w:br/>
        <w:br/>
        <w:t>**C 选项** ✅（正确）</w:t>
        <w:br/>
        <w:t>&gt; Wild animals such as the Western scrub-jay can be effectively studied in their natural habitat and in the lab, but each approach has drawbacks that could affect the accuracy of the findings.</w:t>
        <w:br/>
        <w:br/>
        <w:t>正确原因：准确概括了文章主旨——两种研究方法均有效，但各有缺点可能影响结果准确性，符合原文“each approach has advantages”和“one or both... must have failed”的意思。</w:t>
        <w:br/>
        <w:br/>
        <w:t>**D 选项** ❌【以偏概全】</w:t>
        <w:br/>
        <w:t>&gt; Differing results between natural-habitat and lab studies of wild animals such as the Western scrub-jay are a strong indication that both of the studies had design flaws that affected the accuracy of their results.</w:t>
        <w:br/>
        <w:br/>
        <w:t>错误原因：文章说“一项或两项”研究可能未考虑相关因素，未断言“两者都有缺陷”，此选项以偏概全。</w:t>
        <w:br/>
        <w:br/>
        <w:t>---</w:t>
        <w:br/>
        <w:br/>
        <w:t>## 核心解题技巧</w:t>
        <w:br/>
        <w:br/>
        <w:t>&gt; 💡 本题关键在于关注转折词“but”和“one or both”表达的双重可能性，提示两种研究各有优缺点且都可能存在问题；选项中需找既不偏袒某一方法，也不做绝对判断的表述，排除含有绝对化和过度推断的选项，选出中庸准确概括的C。</w:t>
      </w:r>
    </w:p>
    <w:p/>
    <w:p>
      <w:r>
        <w:rPr>
          <w:rFonts w:ascii="Microsoft YaHei" w:hAnsi="Microsoft YaHei" w:eastAsia="Microsoft YaHei"/>
          <w:b/>
          <w:sz w:val="26"/>
        </w:rPr>
        <w:t>1642.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One aspect of in-person shopping that online shopping can't replicate is the opportunity to touch a product before buying it. Does this difference matter? In an experiment, researchers asked one group of participants to touch a mug and a toy, while another group was prohibited from touching the two items. The participants were then asked how much money they'd pay for the items. People who got to touch the items were willing to pay much more money for them than were people who weren’t allowed to touch the items. This finding suggests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people who mainly shop online probably spend more money every month than people who mainly shop in person do.</w:t>
        <w:br/>
        <w:t>B. in-person shopping may make products seem more valuable than they seem if only viewed online.</w:t>
        <w:br/>
        <w:t>C. retailers with in-person and online stores should charge the same price for a given product in both places.</w:t>
        <w:br/>
        <w:t>D. online retailers may be able to raise the prices they charge for products that are only available online.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这是逻辑补全题，核心任务是根据文章实验结果推断出最合乎逻辑的结论。</w:t>
        <w:br/>
        <w:br/>
        <w:t>---</w:t>
        <w:br/>
        <w:br/>
        <w:t>## 文章逻辑拆解</w:t>
        <w:br/>
        <w:br/>
        <w:t>**第1句：**</w:t>
        <w:br/>
        <w:t>&gt; One aspect of in-person shopping that online shopping can't replicate is the opportunity to touch a product before buying it.</w:t>
        <w:br/>
        <w:br/>
        <w:t>👉 提出对比观点，指出线上购物无法复制的线下购物体验——触摸商品的机会。</w:t>
        <w:br/>
        <w:br/>
        <w:t>**第2句：**</w:t>
        <w:br/>
        <w:t>&gt; Does this difference matter?</w:t>
        <w:br/>
        <w:br/>
        <w:t>👉 提出疑问，引出接下来实验验证触摸商品是否重要。</w:t>
        <w:br/>
        <w:br/>
        <w:t>**第3句：**</w:t>
        <w:br/>
        <w:t>&gt; In an experiment, researchers asked one group of participants to touch a mug and a toy, while another group was prohibited from touching the two items.</w:t>
        <w:br/>
        <w:br/>
        <w:t>👉 介绍实验设计：一组允许触摸，一组禁止触摸。</w:t>
        <w:br/>
        <w:br/>
        <w:t>**第4句：**</w:t>
        <w:br/>
        <w:t>&gt; The participants were then asked how much money they'd pay for the items.</w:t>
        <w:br/>
        <w:br/>
        <w:t>👉 说明实验测量指标——愿意支付的金额。</w:t>
        <w:br/>
        <w:br/>
        <w:t>**第5句：**</w:t>
        <w:br/>
        <w:t>&gt; People who got to touch the items were willing to pay much more money for them than were people who weren’t allowed to touch the items.</w:t>
        <w:br/>
        <w:br/>
        <w:t>👉 说明实验结果——触摸商品的参与者愿意支付更多。</w:t>
        <w:br/>
        <w:br/>
        <w:t>**第6句：**</w:t>
        <w:br/>
        <w:t>&gt; This finding suggests that _____</w:t>
        <w:br/>
        <w:br/>
        <w:t>👉 结论引导句，要求选择最合逻辑的总结。</w:t>
        <w:br/>
        <w:br/>
        <w:t>---</w:t>
        <w:br/>
        <w:br/>
        <w:t>## 结构总结</w:t>
        <w:br/>
        <w:br/>
        <w:t>| 段落位置 | 内容                                       |</w:t>
        <w:br/>
        <w:t>|:---------|:------------------------------------------|</w:t>
        <w:br/>
        <w:t>| 第一句   | 指出线上购物无法复制的线下触摸商品体验     |</w:t>
        <w:br/>
        <w:t>| 第二句   | 提出疑问：这种差异重要吗？                 |</w:t>
        <w:br/>
        <w:t>| 第三句   | 描述实验设计：两组参与者，一组可触摸，一组不可 |</w:t>
        <w:br/>
        <w:t>| 第四句   | 说明实验测量：愿意支付金额                  |</w:t>
        <w:br/>
        <w:t>| 第五句   | 实验结果：触摸组愿意支付更多                |</w:t>
        <w:br/>
        <w:t>| 第六句   | 引导选择结论                               |</w:t>
        <w:br/>
        <w:br/>
        <w:t>---</w:t>
        <w:br/>
        <w:br/>
        <w:t>## 逐项分析选项</w:t>
        <w:br/>
        <w:br/>
        <w:t>**A 选项** ❌</w:t>
        <w:br/>
        <w:t>&gt; people who mainly shop online probably spend more money every month than people who mainly shop in person do.</w:t>
        <w:br/>
        <w:br/>
        <w:t>错误原因：文章只比较了触摸与否对单个物品价值感知的影响，没有涉及整体消费金额。此选项属于【过度推断】。</w:t>
        <w:br/>
        <w:br/>
        <w:t>**B 选项** ✅</w:t>
        <w:br/>
        <w:t>&gt; in-person shopping may make products seem more valuable than they seem if only viewed online.</w:t>
        <w:br/>
        <w:br/>
        <w:t>正确原因：文章实验结果明确表明触摸商品会让人愿意支付更多，说明线下购物让商品看起来更有价值，符合原文结论。</w:t>
        <w:br/>
        <w:br/>
        <w:t>**C 选项** ❌</w:t>
        <w:br/>
        <w:t>&gt; retailers with in-person and online stores should charge the same price for a given product in both places.</w:t>
        <w:br/>
        <w:br/>
        <w:t>错误原因：文章没有讨论定价策略，实验结果反而暗示线下商品可能价值感更高，此选项是【无中生有】。</w:t>
        <w:br/>
        <w:br/>
        <w:t>**D 选项** ❌</w:t>
        <w:br/>
        <w:t>&gt; online retailers may be able to raise the prices they charge for products that are only available online.</w:t>
        <w:br/>
        <w:br/>
        <w:t>错误原因：文章强调触摸提高价值感，线上无法触摸反而可能降低价值感，选项方向相反，属于【方向相反】。</w:t>
        <w:br/>
        <w:br/>
        <w:t>---</w:t>
        <w:br/>
        <w:br/>
        <w:t>## 核心解题技巧</w:t>
        <w:br/>
        <w:br/>
        <w:t>&gt; 💡 关注文章核心对比“触摸商品”带来的价值感提升，利用实验结果“愿付更多钱”这一直接证据锁定答案。排除选项时，注意不要跨越文章讨论范围（如整体消费、定价策略），避免过度推断或无中生有。转折词“suggests”引导结论，提示选择与实验结果紧密相关的选项。</w:t>
      </w:r>
    </w:p>
    <w:p/>
    <w:p>
      <w:r>
        <w:rPr>
          <w:rFonts w:ascii="Microsoft YaHei" w:hAnsi="Microsoft YaHei" w:eastAsia="Microsoft YaHei"/>
          <w:b/>
          <w:sz w:val="26"/>
        </w:rPr>
        <w:t>1643.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Off-off-Broadway theaters emerged in the late 1950s as a rebellion against mainstream Broadway theaters in New York, freeing artists to create productions that were more experimental than typical Broadway shows. One such artist was playwright María Irene Fornés. Working with off-off Broadway theaters enabled Fornés not only to direct her own plays but also to direct them exactly as she intended them to be staged, regardless of how strange the results might have seemed to audiences accustomed to Broadway shows. In this way, Fornés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wrote plays that would have been too expensive to produce if someone else had directed the production.</w:t>
        <w:br/>
        <w:t>B. recognized that staging an off-off-Broadway play was more complicated than staging a Broadway play.</w:t>
        <w:br/>
        <w:t>C. would have been more famous if she had created plays that were mainstream instead of experimental.</w:t>
        <w:br/>
        <w:t>D. illustrates the artistic opportunity offered by off-off Broadway theaters.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本题为逻辑补全题，核心任务是根据上下文逻辑合理推断最能完成句子意义的选项。</w:t>
        <w:br/>
        <w:br/>
        <w:t>---</w:t>
        <w:br/>
        <w:br/>
        <w:t>## 文章逻辑拆解</w:t>
        <w:br/>
        <w:br/>
        <w:t>**第1句：**</w:t>
        <w:br/>
        <w:t>&gt; Off-off-Broadway theaters emerged in the late 1950s as a rebellion against mainstream Broadway theaters in New York, freeing artists to create productions that were more experimental than typical Broadway shows.</w:t>
        <w:br/>
        <w:br/>
        <w:t>👉 介绍off-off-Broadway剧院的起源及其赋予艺术家更大创作自由的作用。</w:t>
        <w:br/>
        <w:br/>
        <w:t>**第2句：**</w:t>
        <w:br/>
        <w:t>&gt; One such artist was playwright María Irene Fornés.</w:t>
        <w:br/>
        <w:br/>
        <w:t>👉 举例说明一位利用这种机会的艺术家。</w:t>
        <w:br/>
        <w:br/>
        <w:t>**第3句：**</w:t>
        <w:br/>
        <w:t>&gt; Working with off-off Broadway theaters enabled Fornés not only to direct her own plays but also to direct them exactly as she intended them to be staged, regardless of how strange the results might have seemed to audiences accustomed to Broadway shows.</w:t>
        <w:br/>
        <w:br/>
        <w:t>👉 说明Fornés利用off-off Broadway剧院实现了完全按自己意图导演作品的自由，即使作品风格怪异。</w:t>
        <w:br/>
        <w:br/>
        <w:t>**第4句：**</w:t>
        <w:br/>
        <w:t>&gt; In this way, Fornés _____</w:t>
        <w:br/>
        <w:br/>
        <w:t>👉 句子未完，需补充说明Fornés利用off-off Broadway剧院带来的艺术自由所体现的意义。</w:t>
        <w:br/>
        <w:br/>
        <w:t>---</w:t>
        <w:br/>
        <w:br/>
        <w:t>## 结构总结</w:t>
        <w:br/>
        <w:br/>
        <w:t>| 段落位置 | 内容                              |</w:t>
        <w:br/>
        <w:t>|:---------|:--------------------------------|</w:t>
        <w:br/>
        <w:t>| 第一句   | 介绍off-off-Broadway剧院的起源及其赋予艺术家更大创作自由的作用。 |</w:t>
        <w:br/>
        <w:t>| 第二句   | 举例艺术家María Irene Fornés。   |</w:t>
        <w:br/>
        <w:t>| 第三句   | 说明Fornés如何利用该剧院自由导演自己的剧作。 |</w:t>
        <w:br/>
        <w:t>| 第四句   | 需要补充说明Fornés的做法体现了什么。       |</w:t>
        <w:br/>
        <w:br/>
        <w:t>---</w:t>
        <w:br/>
        <w:br/>
        <w:t>## 逐项分析选项</w:t>
        <w:br/>
        <w:br/>
        <w:t>**A 选项** ❌</w:t>
        <w:br/>
        <w:t>&gt; wrote plays that would have been too expensive to produce if someone else had directed the production.</w:t>
        <w:br/>
        <w:br/>
        <w:t>错误原因：文中无任何关于制作成本或费用的描述，且重点在于导演自由而非经济因素。【无中生有】</w:t>
        <w:br/>
        <w:br/>
        <w:t>**B 选项** ❌</w:t>
        <w:br/>
        <w:t>&gt; recognized that staging an off-off-Broadway play was more complicated than staging a Broadway play.</w:t>
        <w:br/>
        <w:br/>
        <w:t>错误原因：文中未提及off-off Broadway剧目的制作难度或复杂性比较，反而强调了自由和实验性。【无中生有】</w:t>
        <w:br/>
        <w:br/>
        <w:t>**C 选项** ❌</w:t>
        <w:br/>
        <w:t>&gt; would have been more famous if she had created plays that were mainstream instead of experimental.</w:t>
        <w:br/>
        <w:br/>
        <w:t>错误原因：文中没有关于Fornés名气的讨论，也无暗示她应当选择主流作品，且语义与文意方向相反。【方向相反】</w:t>
        <w:br/>
        <w:br/>
        <w:t>**D 选项** ✅</w:t>
        <w:br/>
        <w:t>&gt; illustrates the artistic opportunity offered by off-off Broadway theaters.</w:t>
        <w:br/>
        <w:br/>
        <w:t>正确原因：文中强调Fornés通过off-off Broadway剧院实现了“完全按照自己的意图导演作品”的自由，直接体现了该剧院提供的艺术机会，符合语境逻辑。</w:t>
        <w:br/>
        <w:br/>
        <w:t>---</w:t>
        <w:br/>
        <w:br/>
        <w:t>## 核心解题技巧</w:t>
        <w:br/>
        <w:br/>
        <w:t>&gt; 💡 本题关键在于抓住“enabled Fornés…to direct…exactly as she intended”以及“regardless of how strange the results might have seemed”这两个因果关系，明确off-off Broadway剧院给予艺术家自由的正面意义，排除选项中无关或与文意相悖的内容，从而锁定体现“艺术机会”的D选项。</w:t>
      </w:r>
    </w:p>
    <w:p/>
    <w:p>
      <w:r>
        <w:rPr>
          <w:rFonts w:ascii="Microsoft YaHei" w:hAnsi="Microsoft YaHei" w:eastAsia="Microsoft YaHei"/>
          <w:b/>
          <w:sz w:val="26"/>
        </w:rPr>
        <w:t>1644.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Alice Guy-Blaché directed hundreds of films between 1896 and 1920. She wanted audiences to feel like they were watching real people on screen. She would encourage actors in her films to behave naturally. Guy-Blaché even hung a large sign reading "Be Natural" in the studio where she made her films. At the time, films lacked sound, so actors needed to rely solely on their bodies and facial expressions to convey emotions. As a result, actors tended to highly exaggerate their actions and expressions. The style of acting in Guy-Blaché's films was therefore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copied by many of Guy-Blaché’s peers.</w:t>
        <w:br/>
        <w:t>B. familiar to actors who had worked on other directors’ films.</w:t>
        <w:br/>
        <w:t>C. very unusual for the period.</w:t>
        <w:br/>
        <w:t>D. better than film acting today.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本题是逻辑补全题，核心任务是根据文章内容推断并选择最合理的句子来完成文段。</w:t>
        <w:br/>
        <w:br/>
        <w:t>---</w:t>
        <w:br/>
        <w:br/>
        <w:t>## 文章逻辑拆解</w:t>
        <w:br/>
        <w:br/>
        <w:t>**第1句：**</w:t>
        <w:br/>
        <w:t>&gt; Alice Guy-Blaché directed hundreds of films between 1896 and 1920.</w:t>
        <w:br/>
        <w:t>👉 介绍背景人物和时间范围。</w:t>
        <w:br/>
        <w:br/>
        <w:t>**第2句：**</w:t>
        <w:br/>
        <w:t>&gt; She wanted audiences to feel like they were watching real people on screen.</w:t>
        <w:br/>
        <w:t>👉 阐述Guy-Blaché的导演目标。</w:t>
        <w:br/>
        <w:br/>
        <w:t>**第3句：**</w:t>
        <w:br/>
        <w:t>&gt; She would encourage actors in her films to behave naturally.</w:t>
        <w:br/>
        <w:t>👉 具体说明她如何实现上述目标。</w:t>
        <w:br/>
        <w:br/>
        <w:t>**第4句：**</w:t>
        <w:br/>
        <w:t>&gt; Guy-Blaché even hung a large sign reading "Be Natural" in the studio where she made her films.</w:t>
        <w:br/>
        <w:t>👉 通过细节强调她对自然表演的重视。</w:t>
        <w:br/>
        <w:br/>
        <w:t>**第5句：**</w:t>
        <w:br/>
        <w:t>&gt; At the time, films lacked sound, so actors needed to rely solely on their bodies and facial expressions to convey emotions.</w:t>
        <w:br/>
        <w:t>👉 解释当时电影无声，表演依赖肢体和表情。</w:t>
        <w:br/>
        <w:br/>
        <w:t>**第6句：**</w:t>
        <w:br/>
        <w:t>&gt; As a result, actors tended to highly exaggerate their actions and expressions.</w:t>
        <w:br/>
        <w:t>👉 说明当时演员表演的普遍风格（夸张表演）。</w:t>
        <w:br/>
        <w:br/>
        <w:t>**第7句：**</w:t>
        <w:br/>
        <w:t>&gt; The style of acting in Guy-Blaché's films was therefore _______</w:t>
        <w:br/>
        <w:t>👉 需要根据前文信息推断Guy-Blaché影片中的表演风格的特征。</w:t>
        <w:br/>
        <w:br/>
        <w:t>---</w:t>
        <w:br/>
        <w:br/>
        <w:t>## 结构总结</w:t>
        <w:br/>
        <w:br/>
        <w:t>| 段落位置 | 内容 |</w:t>
        <w:br/>
        <w:t>|:---------|:-----|</w:t>
        <w:br/>
        <w:t>| 第一句 | 介绍导演Alice Guy-Blaché及其工作时间。 |</w:t>
        <w:br/>
        <w:t>| 第二句 | 阐述她希望观众感觉看到真实人物。 |</w:t>
        <w:br/>
        <w:t>| 第三句 | 说明她鼓励演员自然表演。 |</w:t>
        <w:br/>
        <w:t>| 第四句 | 通过“Be Natural”标语强调自然表演。 |</w:t>
        <w:br/>
        <w:t>| 第五句 | 解释无声电影要求通过肢体和表情传递情感。 |</w:t>
        <w:br/>
        <w:t>| 第六句 | 说明当时演员普遍采用夸张的表演方式。 |</w:t>
        <w:br/>
        <w:t>| 第七句 | 题干空白，需推断她电影中表演的风格特点。 |</w:t>
        <w:br/>
        <w:br/>
        <w:t>---</w:t>
        <w:br/>
        <w:br/>
        <w:t>## 逐项分析选项</w:t>
        <w:br/>
        <w:br/>
        <w:t>**A 选项** ❌</w:t>
        <w:br/>
        <w:t>&gt; copied by many of Guy-Blaché’s peers.</w:t>
        <w:br/>
        <w:t>错误，因为文中并未提到其他导演模仿她的风格，且重点是她的风格不同于当时普遍夸张的表演。</w:t>
        <w:br/>
        <w:t>错误类型：【无中生有】</w:t>
        <w:br/>
        <w:br/>
        <w:t>**B 选项** ❌</w:t>
        <w:br/>
        <w:t>&gt; familiar to actors who had worked on other directors’ films.</w:t>
        <w:br/>
        <w:t>错误，因为文中说明当时大多数演员的表演是夸张的，而她要求自然表演，表明她的风格并不“熟悉”或常见。</w:t>
        <w:br/>
        <w:t>错误类型：【方向相反】</w:t>
        <w:br/>
        <w:br/>
        <w:t>**C 选项** ✅</w:t>
        <w:br/>
        <w:t>&gt; very unusual for the period.</w:t>
        <w:br/>
        <w:t>正确，文中说演员普遍夸张表演，而Guy-Blaché鼓励自然表演，表明她的风格与当时常见风格不同，属于“非常不同寻常”。</w:t>
        <w:br/>
        <w:br/>
        <w:t>**D 选项** ❌</w:t>
        <w:br/>
        <w:t>&gt; better than film acting today.</w:t>
        <w:br/>
        <w:t>错误，文中没有任何比较现代电影表演的内容，且这属于无根据的价值判断。</w:t>
        <w:br/>
        <w:t>错误类型：【过度推断】</w:t>
        <w:br/>
        <w:br/>
        <w:t>---</w:t>
        <w:br/>
        <w:br/>
        <w:t>## 核心解题技巧</w:t>
        <w:br/>
        <w:br/>
        <w:t>&gt; 💡 本题关键在于注意转折词“As a result”和前后对比：当时演员“highly exaggerate”，而Guy-Blaché强调“Be Natural”，形成鲜明对比，暗示其表演风格不同于当时常见的夸张风格，从而锁定“very unusual for the period”选项，排除其他无根据或方向错误的选项。</w:t>
      </w:r>
    </w:p>
    <w:p/>
    <w:p>
      <w:r>
        <w:rPr>
          <w:rFonts w:ascii="Microsoft YaHei" w:hAnsi="Microsoft YaHei" w:eastAsia="Microsoft YaHei"/>
          <w:b/>
          <w:sz w:val="26"/>
        </w:rPr>
        <w:t>1645.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Archaeologists have been debating the origin of a rare form of lead found in Shang dynasty (1766–1046 BCE) bronze artifacts since its presence was discovered in China in the 1990s. Different researchers have proposed theories on which regions of the world would have had the raw materials containing the specific lead in these artifacts, but no conclusive evidence has been presented. What is intriguing is that bronze artifacts from China dated after the Shang dynasty do not contain this form of lead, suggesting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Shang dynasty bronze pieces are rare and therefore more valuable than those from other time periods.</w:t>
        <w:br/>
        <w:t>B. the source of some of the raw materials used to make bronze was exploited only until the end of the Shang dynasty.</w:t>
        <w:br/>
        <w:t>C. bronze was used for a short time during the Shang dynasty before different metals were used to make artifacts.</w:t>
        <w:br/>
        <w:t>D. methods used to analyze bronze artifacts are not useful on pieces that are dated after the Shang dynasty.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本题为逻辑补全题，核心任务是根据前文信息推断合理的结论，完成句子，使文章逻辑连贯且符合事实。</w:t>
        <w:br/>
        <w:br/>
        <w:t>---</w:t>
        <w:br/>
        <w:br/>
        <w:t>## 文章逻辑拆解</w:t>
        <w:br/>
        <w:br/>
        <w:t>**第1句：**</w:t>
        <w:br/>
        <w:t>&gt; Archaeologists have been debating the origin of a rare form of lead found in Shang dynasty (1766–1046 BCE) bronze artifacts since its presence was discovered in China in the 1990s.</w:t>
        <w:br/>
        <w:br/>
        <w:t>👉 说明考古学家正在讨论一种罕见铅的来源，提出背景和争议焦点。</w:t>
        <w:br/>
        <w:br/>
        <w:t>**第2句：**</w:t>
        <w:br/>
        <w:t>&gt; Different researchers have proposed theories on which regions of the world would have had the raw materials containing the specific lead in these artifacts, but no conclusive evidence has been presented.</w:t>
        <w:br/>
        <w:br/>
        <w:t>👉 介绍学者们提出了多种理论但缺乏决定性证据，强调问题尚未解决。</w:t>
        <w:br/>
        <w:br/>
        <w:t>**第3句：**</w:t>
        <w:br/>
        <w:t>&gt; What is intriguing is that bronze artifacts from China dated after the Shang dynasty do not contain this form of lead, suggesting that _____</w:t>
        <w:br/>
        <w:br/>
        <w:t>👉 提出一个有趣现象，即商代之后的青铜器不含该铅，暗示后续推论需要解释这一变化。</w:t>
        <w:br/>
        <w:br/>
        <w:t>---</w:t>
        <w:br/>
        <w:br/>
        <w:t>## 结构总结</w:t>
        <w:br/>
        <w:br/>
        <w:t>| 段落位置 | 内容                          |</w:t>
        <w:br/>
        <w:t>|:---------|:-----------------------------|</w:t>
        <w:br/>
        <w:t>| 第一句   | 介绍商代青铜器中罕见铅的来源争议  |</w:t>
        <w:br/>
        <w:t>| 第二句   | 学者提出多种理论但无定论        |</w:t>
        <w:br/>
        <w:t>| 第三句   | 指出商代后青铜器不含此铅，暗示推论 |</w:t>
        <w:br/>
        <w:br/>
        <w:t>---</w:t>
        <w:br/>
        <w:br/>
        <w:t>## 逐项分析选项</w:t>
        <w:br/>
        <w:br/>
        <w:t>**A 选项** ❌【无中生有】</w:t>
        <w:br/>
        <w:t>&gt; Shang dynasty bronze pieces are rare and therefore more valuable than those from other time periods.</w:t>
        <w:br/>
        <w:br/>
        <w:t>错误原因：文章未提及青铜器的稀有性或价值，且句意与“商代后青铜器不含该铅”的现象无逻辑联系，属于无中生有。</w:t>
        <w:br/>
        <w:br/>
        <w:t>**B 选项** ✅（正确）</w:t>
        <w:br/>
        <w:t>&gt; the source of some of the raw materials used to make bronze was exploited only until the end of the Shang dynasty.</w:t>
        <w:br/>
        <w:br/>
        <w:t>正确原因：选项直接解释了商代后不含该铅的原因——原材料来源仅被开采至商代末，符合“suggesting that”后的因果推断，逻辑严密。</w:t>
        <w:br/>
        <w:br/>
        <w:t>**C 选项** ❌【方向相反】</w:t>
        <w:br/>
        <w:t>&gt; bronze was used for a short time during the Shang dynasty before different metals were used to make artifacts.</w:t>
        <w:br/>
        <w:br/>
        <w:t>错误原因：文中未提及青铜使用时间的长短或被其他金属替代，且商代之后仍有青铜器，只是铅不同，选项推论方向错误。</w:t>
        <w:br/>
        <w:br/>
        <w:t>**D 选项** ❌【过度推断】</w:t>
        <w:br/>
        <w:t>&gt; methods used to analyze bronze artifacts are not useful on pieces that are dated after the Shang dynasty.</w:t>
        <w:br/>
        <w:br/>
        <w:t>错误原因：文中无任何信息暗示分析方法失效，该选项超出文章信息范围，属于过度推断。</w:t>
        <w:br/>
        <w:br/>
        <w:t>---</w:t>
        <w:br/>
        <w:br/>
        <w:t>## 核心解题技巧</w:t>
        <w:br/>
        <w:br/>
        <w:t>&gt; 💡 本题关键在于“suggesting that”提示后文需对前述现象做因果解释，结合“after the Shang dynasty do not contain this form of lead”指向原材料来源变化，排除与铅含量无关或未提及的选项。掌握因果连接词和逻辑衔接是锁定正确答案的关键。</w:t>
      </w:r>
    </w:p>
    <w:p/>
    <w:p>
      <w:r>
        <w:rPr>
          <w:rFonts w:ascii="Microsoft YaHei" w:hAnsi="Microsoft YaHei" w:eastAsia="Microsoft YaHei"/>
          <w:b/>
          <w:sz w:val="26"/>
        </w:rPr>
        <w:t>1646.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 many cultures, a handshake can create trust between people. Engineer João Avelino and his team are designing a robot to shake hands with a human in order to improve human-robot interactions. The robot hand adjusts its movements and pressure to better imitate the feel of a human hand. The researchers want the robot’s handshake to feel realistic because_______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lifelike handshakes may make people more comfortable interacting with robots.</w:t>
        <w:br/>
        <w:t>B. it's easier to program a robot to perform handshakes than it is to program a robot to perform some other types of greetings.</w:t>
        <w:br/>
        <w:t>C. people are less likely to interact with robots that don’t look like humans.</w:t>
        <w:br/>
        <w:t>D. the robot in the researchers’ study may have uses other than interacting with humans.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这是逻辑补全题，核心任务是根据前文内容和逻辑，选择最合理、最符合文章主题的句子来完成文章。</w:t>
        <w:br/>
        <w:br/>
        <w:t>---</w:t>
        <w:br/>
        <w:br/>
        <w:t>## 文章逻辑拆解</w:t>
        <w:br/>
        <w:br/>
        <w:t>**第1句：**</w:t>
        <w:br/>
        <w:t>&gt; In many cultures, a handshake can create trust between people.</w:t>
        <w:br/>
        <w:br/>
        <w:t>👉 说明握手在多种文化中的社会功能，即“建立信任”。</w:t>
        <w:br/>
        <w:br/>
        <w:t>**第2句：**</w:t>
        <w:br/>
        <w:t>&gt; Engineer João Avelino and his team are designing a robot to shake hands with a human in order to improve human-robot interactions.</w:t>
        <w:br/>
        <w:br/>
        <w:t>👉 介绍研究背景和目的：设计能与人握手的机器人，目的是改善人与机器人之间的互动。</w:t>
        <w:br/>
        <w:br/>
        <w:t>**第3句：**</w:t>
        <w:br/>
        <w:t>&gt; The robot hand adjusts its movements and pressure to better imitate the feel of a human hand.</w:t>
        <w:br/>
        <w:br/>
        <w:t>👉 说明机器人如何实现更真实的握手感受：通过调整动作和力度模仿真人手感。</w:t>
        <w:br/>
        <w:br/>
        <w:t>**第4句：**</w:t>
        <w:br/>
        <w:t>&gt; The researchers want the robot’s handshake to feel realistic because_______</w:t>
        <w:br/>
        <w:br/>
        <w:t>👉 提出问题：为何研究者希望机器人握手感觉逼真？需补充逻辑原因。</w:t>
        <w:br/>
        <w:br/>
        <w:t>---</w:t>
        <w:br/>
        <w:br/>
        <w:t>## 结构总结</w:t>
        <w:br/>
        <w:br/>
        <w:t>| 段落位置 | 内容 |</w:t>
        <w:br/>
        <w:t>|:---------|:-----|</w:t>
        <w:br/>
        <w:t>| 第一句 | 握手在多种文化中能建立信任。 |</w:t>
        <w:br/>
        <w:t>| 第二句 | 研究者设计机器人与人握手，目的是改善互动。 |</w:t>
        <w:br/>
        <w:t>| 第三句 | 机器人通过调整动作和力度来模仿真人握手。 |</w:t>
        <w:br/>
        <w:t>| 第四句 | 提问：为何希望机器人握手逼真？ |</w:t>
        <w:br/>
        <w:br/>
        <w:t>---</w:t>
        <w:br/>
        <w:br/>
        <w:t>## 逐项分析选项</w:t>
        <w:br/>
        <w:br/>
        <w:t>**A 选项** ✅（正确）</w:t>
        <w:br/>
        <w:t>&gt; lifelike handshakes may make people more comfortable interacting with robots.</w:t>
        <w:br/>
        <w:br/>
        <w:t>理由：前文强调“改善人机互动”，且通过“模仿真人手感”来达到目的，说明逼真握手是为了让人更愿意和机器人互动，符合文章逻辑。</w:t>
        <w:br/>
        <w:br/>
        <w:t>**B 选项** ❌（错误）【无中生有】</w:t>
        <w:br/>
        <w:t>&gt; it's easier to program a robot to perform handshakes than it is to program a robot to perform some other types of greetings.</w:t>
        <w:br/>
        <w:br/>
        <w:t>理由：文章未提及编程难度或与其他问候方式的比较，此信息为无中生有，未被文本支持。</w:t>
        <w:br/>
        <w:br/>
        <w:t>**C 选项** ❌（错误）【方向相反】</w:t>
        <w:br/>
        <w:t>&gt; people are less likely to interact with robots that don’t look like humans.</w:t>
        <w:br/>
        <w:br/>
        <w:t>理由：文章重点是“握手的逼真感”，而非机器人外观是否像人，此选项偏离了讨论焦点。</w:t>
        <w:br/>
        <w:br/>
        <w:t>**D 选项** ❌（错误）【无中生有】</w:t>
        <w:br/>
        <w:t>&gt; the robot in the researchers’ study may have uses other than interacting with humans.</w:t>
        <w:br/>
        <w:br/>
        <w:t>理由：文章明确聚焦于改善人机互动，未提及其他用途，属于无中生有。</w:t>
        <w:br/>
        <w:br/>
        <w:t>---</w:t>
        <w:br/>
        <w:br/>
        <w:t>## 核心解题技巧</w:t>
        <w:br/>
        <w:br/>
        <w:t>&gt; 💡 本题关键在于理解文章主旨“通过逼真握手改善人与机器人互动”，注意句中因果关系词“because”后应补充“握手逼真带来更好互动的理由”。选项A紧扣“舒适度”和“互动改善”，符合逻辑；其他选项未涉及或偏离主题，故可排除。</w:t>
        <w:br/>
        <w:br/>
        <w:t>---</w:t>
      </w:r>
    </w:p>
    <w:p/>
    <w:p>
      <w:r>
        <w:rPr>
          <w:rFonts w:ascii="Microsoft YaHei" w:hAnsi="Microsoft YaHei" w:eastAsia="Microsoft YaHei"/>
          <w:b/>
          <w:sz w:val="26"/>
        </w:rPr>
        <w:t>1647.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North American gray wolves usually have mixed gray and white fur, but some members of the species have a version of a gene, or gene variant, that gives them a mostly black coat instead. Sarah Cubaynes and her team studied twelve populations of North American gray wolves. They found that the black-furred wolves are more common in areas where outbreaks of distemper virus happen regularly. The team also discovered that the black-furred wolves are more likely to be immune to distemper than the gray-furred wolves are. Taken together, these findings suggest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gray-furred wolves will soon replace black-furred wolves across North America.</w:t>
        <w:br/>
        <w:t>B. the gene variant that results in black fur may be linked to immunity to the distemper virus.</w:t>
        <w:br/>
        <w:t>C. North American gray wolves experience more outbreaks of distemper virus than other wolf species do.</w:t>
        <w:br/>
        <w:t>D. the average life span of gray wolves is likely to increase over time because of a particular gene variant.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这是逻辑补全题，核心任务是根据文章提供的因果关系和研究发现，选择最合理、最符合文意的句子来完成段落。</w:t>
        <w:br/>
        <w:br/>
        <w:t>---</w:t>
        <w:br/>
        <w:br/>
        <w:t>## 文章逻辑拆解</w:t>
        <w:br/>
        <w:br/>
        <w:t>**第1句：**</w:t>
        <w:br/>
        <w:t>&gt; North American gray wolves usually have mixed gray and white fur, but some members of the species have a version of a gene, or gene variant, that gives them a mostly black coat instead.</w:t>
        <w:br/>
        <w:br/>
        <w:t>👉 介绍北美灰狼通常的毛色及存在导致黑色毛发的基因变体，提出研究对象和背景。</w:t>
        <w:br/>
        <w:br/>
        <w:t>**第2句：**</w:t>
        <w:br/>
        <w:t>&gt; Sarah Cubaynes and her team studied twelve populations of North American gray wolves.</w:t>
        <w:br/>
        <w:br/>
        <w:t>👉 交代研究人员及研究对象的范围。</w:t>
        <w:br/>
        <w:br/>
        <w:t>**第3句：**</w:t>
        <w:br/>
        <w:t>&gt; They found that the black-furred wolves are more common in areas where outbreaks of distemper virus happen regularly.</w:t>
        <w:br/>
        <w:br/>
        <w:t>👉 说明黑色毛发的狼在经常发生犬瘟热疫情的地区更常见，暗示黑色毛发与疫情发生地的关联。</w:t>
        <w:br/>
        <w:br/>
        <w:t>**第4句：**</w:t>
        <w:br/>
        <w:t>&gt; The team also discovered that the black-furred wolves are more likely to be immune to distemper than the gray-furred wolves are.</w:t>
        <w:br/>
        <w:br/>
        <w:t>👉 进一步揭示黑色狼更可能对犬瘟热免疫，暗示基因与免疫力的潜在联系。</w:t>
        <w:br/>
        <w:br/>
        <w:t>**第5句：**</w:t>
        <w:br/>
        <w:t>&gt; Taken together, these findings suggest that _____</w:t>
        <w:br/>
        <w:br/>
        <w:t>👉 总结前文发现，提示选择能逻辑合理总结研究结果的结论句。</w:t>
        <w:br/>
        <w:br/>
        <w:t>---</w:t>
        <w:br/>
        <w:br/>
        <w:t>## 结构总结</w:t>
        <w:br/>
        <w:br/>
        <w:t>| 段落位置 | 内容                                 |</w:t>
        <w:br/>
        <w:t>|:---------|:------------------------------------|</w:t>
        <w:br/>
        <w:t>| 第一句   | 介绍灰狼毛色及黑色毛发基因变体背景       |</w:t>
        <w:br/>
        <w:t>| 第二句   | 介绍研究团队和研究范围                   |</w:t>
        <w:br/>
        <w:t>| 第三句   | 黑色狼在犬瘟热爆发地区更常见              |</w:t>
        <w:br/>
        <w:t>| 第四句   | 黑色狼更可能对犬瘟热免疫                   |</w:t>
        <w:br/>
        <w:t>| 第五句   | 提示选择总结以上发现的合适结论             |</w:t>
        <w:br/>
        <w:br/>
        <w:t>---</w:t>
        <w:br/>
        <w:br/>
        <w:t>## 逐项分析选项</w:t>
        <w:br/>
        <w:br/>
        <w:t>**A 选项** ❌</w:t>
        <w:br/>
        <w:t>&gt; gray-furred wolves will soon replace black-furred wolves across North America.</w:t>
        <w:br/>
        <w:br/>
        <w:t>错误原因：文章中并无任何关于灰色狼会取代黑色狼的论述，且黑色狼在疫情多发区更常见，暗示其优势。【方向相反】</w:t>
        <w:br/>
        <w:br/>
        <w:t>**B 选项** ✅</w:t>
        <w:br/>
        <w:t>&gt; the gene variant that results in black fur may be linked to immunity to the distemper virus.</w:t>
        <w:br/>
        <w:br/>
        <w:t>正确原因：选项直接对应第3句和第4句的发现，即黑色毛发基因变体可能与犬瘟热免疫相关，逻辑严密，且符合“Taken together”的总结要求。</w:t>
        <w:br/>
        <w:br/>
        <w:t>**C 选项** ❌</w:t>
        <w:br/>
        <w:t>&gt; North American gray wolves experience more outbreaks of distemper virus than other wolf species do.</w:t>
        <w:br/>
        <w:br/>
        <w:t>错误原因：文章仅讨论北美灰狼内部不同毛色狼的分布与免疫，没有比较不同狼种的犬瘟热爆发情况。【无中生有】</w:t>
        <w:br/>
        <w:br/>
        <w:t>**D 选项** ❌</w:t>
        <w:br/>
        <w:t>&gt; the average life span of gray wolves is likely to increase over time because of a particular gene variant.</w:t>
        <w:br/>
        <w:br/>
        <w:t>错误原因：文章未提及寿命变化或其与基因变体的关系，推断过度。【过度推断】</w:t>
        <w:br/>
        <w:br/>
        <w:t>---</w:t>
        <w:br/>
        <w:br/>
        <w:t>## 核心解题技巧</w:t>
        <w:br/>
        <w:br/>
        <w:t>&gt; 💡 本题关键在于关注转折词“but”和因果关联词“suggest”，文章重点在于基因变体（黑色毛发）与犬瘟热免疫的关系。选项需紧扣“gene variant”和“immunity”两点，排除无关或未提及的内容。正确选项应能合理总结研究发现，体现“Taken together”的归纳功能。</w:t>
        <w:br/>
        <w:br/>
        <w:t>---</w:t>
      </w:r>
    </w:p>
    <w:p/>
    <w:p>
      <w:r>
        <w:rPr>
          <w:rFonts w:ascii="Microsoft YaHei" w:hAnsi="Microsoft YaHei" w:eastAsia="Microsoft YaHei"/>
          <w:b/>
          <w:sz w:val="26"/>
        </w:rPr>
        <w:t>1648.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In the South Pacific, New Caledonian crows use two different kinds of stick tools. One tool is complex. The crows shape a stick from a rare plant into a hook. The other tool is basic. The crows find a stick without a hook on the ground. The hooked tool is harder to get but is much better than the basic tool at removing prey from holes. When studying New Caledonian crows, ecologist Barbara Klump found that they hold the hooked tools in their claws when not using them, or they carefully put them in a safe place. The crows don't do the same with the basic tools. This suggests to Klump that the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hooked stick tools are more valuable to the crows than the stick tools without hooks.</w:t>
        <w:br/>
        <w:t>B. hooked stick tools are easier for most of the crows to hold than the stick tools without hooks.</w:t>
        <w:br/>
        <w:t>C. crows prefer to share their hooked stick tools but don't share the stick tools without hooks.</w:t>
        <w:br/>
        <w:t>D. crows realize that both kinds of stick tools are less effective than their claws are at removing prey from holes.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本题为逻辑补全题，核心任务是根据前文信息和逻辑关系，选择最合理且符合上下文的句子来完成文章。</w:t>
        <w:br/>
        <w:br/>
        <w:t>---</w:t>
        <w:br/>
        <w:br/>
        <w:t>## 文章逻辑拆解</w:t>
        <w:br/>
        <w:br/>
        <w:t>**第1句：**</w:t>
        <w:br/>
        <w:t>&gt; In the South Pacific, New Caledonian crows use two different kinds of stick tools.</w:t>
        <w:br/>
        <w:br/>
        <w:t>👉 介绍主题和背景：新喀里多尼亚乌鸦使用两种不同的棍状工具。</w:t>
        <w:br/>
        <w:br/>
        <w:t>**第2句：**</w:t>
        <w:br/>
        <w:t>&gt; One tool is complex. The crows shape a stick from a rare plant into a hook.</w:t>
        <w:br/>
        <w:br/>
        <w:t>👉 说明其中一种工具的特征：复杂工具是从稀有植物制作成带钩的棍子。</w:t>
        <w:br/>
        <w:br/>
        <w:t>**第3句：**</w:t>
        <w:br/>
        <w:t>&gt; The other tool is basic. The crows find a stick without a hook on the ground.</w:t>
        <w:br/>
        <w:br/>
        <w:t>👉 说明另一种工具的特征：简单工具是地上找到的无钩棍子。</w:t>
        <w:br/>
        <w:br/>
        <w:t>**第4句：**</w:t>
        <w:br/>
        <w:t>&gt; The hooked tool is harder to get but is much better than the basic tool at removing prey from holes.</w:t>
        <w:br/>
        <w:br/>
        <w:t>👉 对比两种工具：带钩工具难得但效果更好。</w:t>
        <w:br/>
        <w:br/>
        <w:t>**第5句：**</w:t>
        <w:br/>
        <w:t>&gt; When studying New Caledonian crows, ecologist Barbara Klump found that they hold the hooked tools in their claws when not using them, or they carefully put them in a safe place.</w:t>
        <w:br/>
        <w:br/>
        <w:t>👉 观察行为：乌鸦不使用时会将带钩工具抓在爪子里或妥善保管。</w:t>
        <w:br/>
        <w:br/>
        <w:t>**第6句：**</w:t>
        <w:br/>
        <w:t>&gt; The crows don't do the same with the basic tools.</w:t>
        <w:br/>
        <w:br/>
        <w:t>👉 对比行为：乌鸦对简单工具没有同样的保护措施。</w:t>
        <w:br/>
        <w:br/>
        <w:t>**第7句（待补全句）：**</w:t>
        <w:br/>
        <w:t>&gt; This suggests to Klump that the _____</w:t>
        <w:br/>
        <w:br/>
        <w:t>👉 逻辑推论：根据前文行为差异，得出结论。</w:t>
        <w:br/>
        <w:br/>
        <w:t>---</w:t>
        <w:br/>
        <w:br/>
        <w:t>## 结构总结</w:t>
        <w:br/>
        <w:br/>
        <w:t>| 段落位置 | 内容                                                         |</w:t>
        <w:br/>
        <w:t>|:---------|:-------------------------------------------------------------|</w:t>
        <w:br/>
        <w:t>| 第一句   | 介绍乌鸦使用两种棍状工具                                     |</w:t>
        <w:br/>
        <w:t>| 第二句   | 复杂工具是钩形棍子，来源于稀有植物                           |</w:t>
        <w:br/>
        <w:t>| 第三句   | 简单工具是无钩棍子，直接从地上找到                           |</w:t>
        <w:br/>
        <w:t>| 第四句   | 带钩工具难得但效果好                                         |</w:t>
        <w:br/>
        <w:t>| 第五句   | 乌鸦不使用时会抓紧带钩工具或妥善放置                         |</w:t>
        <w:br/>
        <w:t>| 第六句   | 乌鸦对简单工具没有同样的保护行为                             |</w:t>
        <w:br/>
        <w:t>| 第七句   | 由此推断结论（待补全）                                       |</w:t>
        <w:br/>
        <w:br/>
        <w:t>---</w:t>
        <w:br/>
        <w:br/>
        <w:t>## 逐项分析选项</w:t>
        <w:br/>
        <w:br/>
        <w:t>**A 选项** ✅</w:t>
        <w:br/>
        <w:t>&gt; hooked stick tools are more valuable to the crows than the stick tools without hooks.</w:t>
        <w:br/>
        <w:br/>
        <w:t>正确。前文提到带钩工具难得且效果更好，乌鸦还会特别保护，说明其更有价值。选项完美呼应“hold… or carefully put them in a safe place”和“don't do the same with the basic tools”。</w:t>
        <w:br/>
        <w:br/>
        <w:t>**B 选项** ❌</w:t>
        <w:br/>
        <w:t>&gt; hooked stick tools are easier for most of the crows to hold than the stick tools without hooks.</w:t>
        <w:br/>
        <w:br/>
        <w:t>错误。文中无任何关于“容易抓握”的信息，且“hold in their claws”是保护行为的表现，不是说明容易与否。【无中生有】</w:t>
        <w:br/>
        <w:br/>
        <w:t>**C 选项** ❌</w:t>
        <w:br/>
        <w:t>&gt; crows prefer to share their hooked stick tools but don't share the stick tools without hooks.</w:t>
        <w:br/>
        <w:br/>
        <w:t>错误。文中无任何关于分享行为的描述，完全无中生有。【无中生有】</w:t>
        <w:br/>
        <w:br/>
        <w:t>**D 选项** ❌</w:t>
        <w:br/>
        <w:t>&gt; crows realize that both kinds of stick tools are less effective than their claws are at removing prey from holes.</w:t>
        <w:br/>
        <w:br/>
        <w:t>错误。前文明确指出带钩工具“much better than the basic tool at removing prey”，且没有提到爪子比工具有效，和文意相反。【方向相反】</w:t>
        <w:br/>
        <w:br/>
        <w:t>---</w:t>
        <w:br/>
        <w:br/>
        <w:t>## 核心解题技巧</w:t>
        <w:br/>
        <w:br/>
        <w:t>&gt; 💡 本题关键在于抓住转折和对比词汇如“harder to get but much better”和行为差异“hold… or carefully put… / don’t do the same”，这些细节表明带钩工具更有价值，从而排除与价值无关或与文意相反的选项。选项需紧密对应文章描述，避免无中生有和过度推断。</w:t>
      </w:r>
    </w:p>
    <w:p/>
    <w:p>
      <w:r>
        <w:rPr>
          <w:rFonts w:ascii="Microsoft YaHei" w:hAnsi="Microsoft YaHei" w:eastAsia="Microsoft YaHei"/>
          <w:b/>
          <w:sz w:val="26"/>
        </w:rPr>
        <w:t>1649.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If an animal has been extinct for a long time, how can scientists learn what color it was? One group of scientists came up with a possible answer. When the scientists examined the fossilized feather of an extinct bird, they found melanosomes in it. Melanosomes produce pigment, or grains of color, inside cells. Because melanosomes are shaped differently depending on which colors they produce, the scientists hypothesized that they could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show how melanosomes can be found in fossils belonging to animals from other extinct species.</w:t>
        <w:br/>
        <w:t>B. determine the colors of the bird based on the appearance of the melanosomes in the feather.</w:t>
        <w:br/>
        <w:t>C. explain why the melanosomes in the feather were so well preserved.</w:t>
        <w:br/>
        <w:t>D. identify the colors of extinct animals whose fossils lack melanosomes.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本题为逻辑补全题，核心任务是根据前文信息推断最合理的句子，完成文章的论述逻辑。</w:t>
        <w:br/>
        <w:br/>
        <w:t>---</w:t>
        <w:br/>
        <w:br/>
        <w:t>## 文章逻辑拆解</w:t>
        <w:br/>
        <w:br/>
        <w:t>**第1句：**</w:t>
        <w:br/>
        <w:t>&gt; If an animal has been extinct for a long time, how can scientists learn what color it was?</w:t>
        <w:br/>
        <w:br/>
        <w:t>👉 提出问题，引出科学家如何得知已灭绝动物颜色的疑问。</w:t>
        <w:br/>
        <w:br/>
        <w:t>**第2句：**</w:t>
        <w:br/>
        <w:t>&gt; One group of scientists came up with a possible answer.</w:t>
        <w:br/>
        <w:br/>
        <w:t>👉 说明有科学家提出了可能的解决方案，承接第一句的疑问。</w:t>
        <w:br/>
        <w:br/>
        <w:t>**第3句：**</w:t>
        <w:br/>
        <w:t>&gt; When the scientists examined the fossilized feather of an extinct bird, they found melanosomes in it.</w:t>
        <w:br/>
        <w:br/>
        <w:t>👉 介绍具体观察结果，发现了化石羽毛中的色素体（melanosomes）。</w:t>
        <w:br/>
        <w:br/>
        <w:t>**第4句：**</w:t>
        <w:br/>
        <w:t>&gt; Melanosomes produce pigment, or grains of color, inside cells.</w:t>
        <w:br/>
        <w:br/>
        <w:t>👉 解释melanosomes的功能，说明它们负责产生色素。</w:t>
        <w:br/>
        <w:br/>
        <w:t>**第5句：**</w:t>
        <w:br/>
        <w:t>&gt; Because melanosomes are shaped differently depending on which colors they produce, the scientists hypothesized that they could _____</w:t>
        <w:br/>
        <w:br/>
        <w:t>👉 说明melanosomes形状与颜色的关系，引出科学家的假设，需要补全假设内容。</w:t>
        <w:br/>
        <w:br/>
        <w:t>---</w:t>
        <w:br/>
        <w:br/>
        <w:t>## 结构总结</w:t>
        <w:br/>
        <w:br/>
        <w:t>| 段落位置 | 内容                       |</w:t>
        <w:br/>
        <w:t>|:---------|:--------------------------|</w:t>
        <w:br/>
        <w:t>| 第一句   | 提出如何知道灭绝动物颜色的问题 |</w:t>
        <w:br/>
        <w:t>| 第二句   | 科学家提出可能的答案         |</w:t>
        <w:br/>
        <w:t>| 第三句   | 发现化石羽毛中有melanosomes |</w:t>
        <w:br/>
        <w:t>| 第四句   | 解释melanosomes产生色素      |</w:t>
        <w:br/>
        <w:t>| 第五句   | melanosomes形状与颜色相关，提出假设 |</w:t>
        <w:br/>
        <w:br/>
        <w:t>---</w:t>
        <w:br/>
        <w:br/>
        <w:t>## 逐项分析选项</w:t>
        <w:br/>
        <w:br/>
        <w:t>**A 选项** ❌</w:t>
        <w:br/>
        <w:t>&gt; show how melanosomes can be found in fossils belonging to animals from other extinct species.</w:t>
        <w:br/>
        <w:br/>
        <w:t>错误原因：选项内容偏离假设的重点，文章强调用melanosomes推断颜色，而非展示melanosomes如何普遍存在。</w:t>
        <w:br/>
        <w:t>错误类型：【无中生有】</w:t>
        <w:br/>
        <w:br/>
        <w:t>**B 选项** ✅</w:t>
        <w:br/>
        <w:t>&gt; determine the colors of the bird based on the appearance of the melanosomes in the feather.</w:t>
        <w:br/>
        <w:br/>
        <w:t>正确原因：紧扣melanosomes形状与颜色的关系，符合“hypothesized that they could...”的逻辑，合理完成假设内容。</w:t>
        <w:br/>
        <w:br/>
        <w:t>**C 选项** ❌</w:t>
        <w:br/>
        <w:t>&gt; explain why the melanosomes in the feather were so well preserved.</w:t>
        <w:br/>
        <w:br/>
        <w:t>错误原因：文章无涉及保存原因，重点在于颜色推断，非保存机制。</w:t>
        <w:br/>
        <w:t>错误类型：【无中生有】</w:t>
        <w:br/>
        <w:br/>
        <w:t>**D 选项** ❌</w:t>
        <w:br/>
        <w:t>&gt; identify the colors of extinct animals whose fossils lack melanosomes.</w:t>
        <w:br/>
        <w:br/>
        <w:t>错误原因：文章明确依赖melanosomes，缺少melanosomes则无法推断颜色，选项与文意相反。</w:t>
        <w:br/>
        <w:t>错误类型：【方向相反】</w:t>
        <w:br/>
        <w:br/>
        <w:t>---</w:t>
        <w:br/>
        <w:br/>
        <w:t>## 核心解题技巧</w:t>
        <w:br/>
        <w:br/>
        <w:t>&gt; 💡 关注关键词“hypothesized that they could”后的内容，结合前文“melanosomes are shaped differently depending on which colors they produce”，推断科学家的假设是通过melanosomes形状判断颜色，排除与颜色推断无关或与逻辑相反的选项。关键词“because”引导因果关系，锁定答案为B。</w:t>
      </w:r>
    </w:p>
    <w:p/>
    <w:p>
      <w:r>
        <w:rPr>
          <w:rFonts w:ascii="Microsoft YaHei" w:hAnsi="Microsoft YaHei" w:eastAsia="Microsoft YaHei"/>
          <w:b/>
          <w:sz w:val="26"/>
        </w:rPr>
        <w:t>1650.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In their book Smart Pricing, Jagmohan Raju and Z. John Zhang consider musicians' use of the nontraditional "pay as you wish" pricing model. This model generally offers listeners the choice to pay more or less than a suggested price for a song or album—or even to pay nothing at all. As the authors note, that's the option most listeners chose for an album by the band Harvey Danger. Only about 1% opted to pay for the album, resulting in earnings below the band’s expectations. But the authors also discuss musician Jane Siberry, who saw significant earnings from her "pay as you wish" online music store as a result of many listeners choosing to pay more than the store's suggested prices. Hence, the "pay as you wish" model may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prove financially successful for some musicians but disappointing for others.</w:t>
        <w:br/>
        <w:t>B. hold greater financial appeal for bands than for individual musicians.</w:t>
        <w:br/>
        <w:t>C. cause most musicians who use the model to lower the suggested prices of their songs and albums over time.</w:t>
        <w:br/>
        <w:t>D. more strongly reflect differences in certain musicians' popularity than traditional pricing models do.</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完形填空题，核心任务是根据前文两个例子对“pay as you wish”定价模式的不同效果，选择最符合逻辑的总结句。</w:t>
        <w:br/>
        <w:br/>
        <w:t>---</w:t>
        <w:br/>
        <w:br/>
        <w:t>## 文章逻辑拆解</w:t>
        <w:br/>
        <w:br/>
        <w:t>**第1句：**</w:t>
        <w:br/>
        <w:t>&gt; In their book *Smart Pricing*, Jagmohan Raju and Z. John Zhang consider musicians' use of the nontraditional "pay as you wish" pricing model.</w:t>
        <w:br/>
        <w:br/>
        <w:t>👉 引入话题，介绍讨论对象和主题（提出观点）。</w:t>
        <w:br/>
        <w:br/>
        <w:t>**第2句：**</w:t>
        <w:br/>
        <w:t>&gt; This model generally offers listeners the choice to pay more or less than a suggested price for a song or album—or even to pay nothing at all.</w:t>
        <w:br/>
        <w:br/>
        <w:t>👉 解释“pay as you wish”定价模式的具体内容（解释说明）。</w:t>
        <w:br/>
        <w:br/>
        <w:t>**第3句：**</w:t>
        <w:br/>
        <w:t>&gt; As the authors note, that's the option most listeners chose for an album by the band Harvey Danger.</w:t>
        <w:br/>
        <w:br/>
        <w:t>👉 举例说明第一种情况，说明大多数听众选择不支付（举例）。</w:t>
        <w:br/>
        <w:br/>
        <w:t>**第4句：**</w:t>
        <w:br/>
        <w:t>&gt; Only about 1% opted to pay for the album, resulting in earnings below the band’s expectations.</w:t>
        <w:br/>
        <w:br/>
        <w:t>👉 说明Harvey Danger乐队因大部分听众不付费，收益低于预期（因果关系）。</w:t>
        <w:br/>
        <w:br/>
        <w:t>**第5句：**</w:t>
        <w:br/>
        <w:t>&gt; But the authors also discuss musician Jane Siberry, who saw significant earnings from her "pay as you wish" online music store as a result of many listeners choosing to pay more than the store's suggested prices.</w:t>
        <w:br/>
        <w:br/>
        <w:t>👉 转折，举出另一个例子，说明另一位音乐家通过该模式获得了较高收益（转折+举例+因果）。</w:t>
        <w:br/>
        <w:br/>
        <w:t>**第6句（空缺句）：**</w:t>
        <w:br/>
        <w:t>&gt; Hence, the "pay as you wish" model may _______</w:t>
        <w:br/>
        <w:br/>
        <w:t>👉 结论句，要求总结以上两种不同结果的逻辑。</w:t>
        <w:br/>
        <w:br/>
        <w:t>---</w:t>
        <w:br/>
        <w:br/>
        <w:t>## 结构总结</w:t>
        <w:br/>
        <w:br/>
        <w:t>| 段落位置 | 内容                              |</w:t>
        <w:br/>
        <w:t>|:---------|:---------------------------------|</w:t>
        <w:br/>
        <w:t>| 第一句   | 介绍书籍和讨论的定价模式          |</w:t>
        <w:br/>
        <w:t>| 第二句   | 解释“pay as you wish”定价模式内容 |</w:t>
        <w:br/>
        <w:t>| 第三句   | 举例Harvey Danger乐队的情况       |</w:t>
        <w:br/>
        <w:t>| 第四句   | 说明Harvey Danger收益低于预期     |</w:t>
        <w:br/>
        <w:t>| 第五句   | 转折，举Jane Siberry成功的例子     |</w:t>
        <w:br/>
        <w:t>| 第六句   | 结论句，需总结该定价模式的不同效果 |</w:t>
        <w:br/>
        <w:br/>
        <w:t>---</w:t>
        <w:br/>
        <w:br/>
        <w:t>## 逐项分析选项</w:t>
        <w:br/>
        <w:br/>
        <w:t>**A 选项** ✅（正确）</w:t>
        <w:br/>
        <w:t>&gt; prove financially successful for some musicians but disappointing for others.</w:t>
        <w:br/>
        <w:br/>
        <w:t>正确。文章先说Harvey Danger收益不佳，后说Jane Siberry收益显著，正体现“对部分音乐家成功，对部分不成功”的差异，符合“prove...for some...but disappointing for others”的逻辑总结。</w:t>
        <w:br/>
        <w:br/>
        <w:t>**B 选项** ❌（错误）</w:t>
        <w:br/>
        <w:t>&gt; hold greater financial appeal for bands than for individual musicians.</w:t>
        <w:br/>
        <w:br/>
        <w:t>错误。文中Harvey Danger是乐队但收益低，Jane Siberry是个人却收益高，和选项描述的“对乐队更有吸引力”相反。</w:t>
        <w:br/>
        <w:t>错误类型：【方向相反】</w:t>
        <w:br/>
        <w:br/>
        <w:t>**C 选项** ❌（错误）</w:t>
        <w:br/>
        <w:t>&gt; cause most musicians who use the model to lower the suggested prices of their songs and albums over time.</w:t>
        <w:br/>
        <w:br/>
        <w:t>错误。文章没有提及价格调整的趋势或行为，仅讨论收益情况，无关于“降低建议价”的信息。</w:t>
        <w:br/>
        <w:t>错误类型：【无中生有】</w:t>
        <w:br/>
        <w:br/>
        <w:t>**D 选项** ❌（错误）</w:t>
        <w:br/>
        <w:t>&gt; more strongly reflect differences in certain musicians' popularity than traditional pricing models do.</w:t>
        <w:br/>
        <w:br/>
        <w:t>错误。文章未提及受欢迎程度与定价模式的关系，也无比较传统定价模式，属于无依据的推断。</w:t>
        <w:br/>
        <w:t>错误类型：【无中生有】</w:t>
        <w:br/>
        <w:br/>
        <w:t>---</w:t>
        <w:br/>
        <w:br/>
        <w:t>## 核心解题技巧</w:t>
        <w:br/>
        <w:br/>
        <w:t>&gt; 💡 本题考查因果关系和逻辑总结。关键词有转折词“But”及总结词“Hence”，提示前后对比。通过对Harvey Danger和Jane Siberry两例收益差异的对比，锁定体现差异的选项，排除与例证相反或无依据的选项，选出最符合文意的总结句。</w:t>
      </w:r>
    </w:p>
    <w:p/>
    <w:p>
      <w:r>
        <w:rPr>
          <w:rFonts w:ascii="Microsoft YaHei" w:hAnsi="Microsoft YaHei" w:eastAsia="Microsoft YaHei"/>
          <w:b/>
          <w:sz w:val="26"/>
        </w:rPr>
        <w:t>1651.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Martin Dančák, Wewin Tjiasmanto, and colleagues have identified a new carnivorous plant species (Nepenthes pudica) in Indonesia. Like other carnivorous plants, N. pudica has pitfall traps, or pitchers, that capture prey, but unlike others, the pitchers of N. pudica are located underground. The researchers unearthed the new species on fairly dry ridges with surfaces that host few other plants and animals. Therefore, the researchers hypothesize that the N. pudica species likely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represents one of many undiscovered carnivorous plant species in the region.</w:t>
        <w:br/>
        <w:t>B. formed pitchers early in development to absorb more moisture.</w:t>
        <w:br/>
        <w:t>C. is buried by nearby animals as they forage along the ridges for food.</w:t>
        <w:br/>
        <w:t>D. evolved to have underground traps to access more prey than would surface traps.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本题为逻辑补全题，核心任务是根据文章内容合理推断研究者对新物种的假设，从而选择最合逻辑的句子完成文章。</w:t>
        <w:br/>
        <w:br/>
        <w:t>---</w:t>
        <w:br/>
        <w:br/>
        <w:t>## 文章逻辑拆解</w:t>
        <w:br/>
        <w:br/>
        <w:t>**第1句：**</w:t>
        <w:br/>
        <w:t>&gt; Martin Dančák, Wewin Tjiasmanto, and colleagues have identified a new carnivorous plant species (Nepenthes pudica) in Indonesia.</w:t>
        <w:br/>
        <w:br/>
        <w:t>👉 介绍研究者发现了一个新的食虫植物物种。</w:t>
        <w:br/>
        <w:br/>
        <w:t>**第2句：**</w:t>
        <w:br/>
        <w:t>&gt; Like other carnivorous plants, N. pudica has pitfall traps, or pitchers, that capture prey, but unlike others, the pitchers of N. pudica are located underground.</w:t>
        <w:br/>
        <w:br/>
        <w:t>👉 对比说明该物种与其他食虫植物的相同点和不同点，突出其地下捕虫壶体的特殊性。</w:t>
        <w:br/>
        <w:br/>
        <w:t>**第3句：**</w:t>
        <w:br/>
        <w:t>&gt; The researchers unearthed the new species on fairly dry ridges with surfaces that host few other plants and animals.</w:t>
        <w:br/>
        <w:br/>
        <w:t>👉 描述该物种发现的环境特点：干燥的山脊，表面植物和动物稀少。</w:t>
        <w:br/>
        <w:br/>
        <w:t>**第4句：**</w:t>
        <w:br/>
        <w:t>&gt; Therefore, the researchers hypothesize that the N. pudica species likely _____</w:t>
        <w:br/>
        <w:br/>
        <w:t>👉 依据前文环境和植物特征，引出研究者的假设，需要合理推断该假设内容。</w:t>
        <w:br/>
        <w:br/>
        <w:t>---</w:t>
        <w:br/>
        <w:br/>
        <w:t>## 结构总结</w:t>
        <w:br/>
        <w:br/>
        <w:t>| 段落位置 | 内容                               |</w:t>
        <w:br/>
        <w:t>|:---------|:---------------------------------|</w:t>
        <w:br/>
        <w:t>| 第一句   | 介绍发现新食虫植物物种             |</w:t>
        <w:br/>
        <w:t>| 第二句   | 说明该物种的捕虫器位于地下，与众不同 |</w:t>
        <w:br/>
        <w:t>| 第三句   | 描述该物种生长的干燥、植物动物稀少的环境 |</w:t>
        <w:br/>
        <w:t>| 第四句   | 引出研究者对该物种的假设           |</w:t>
        <w:br/>
        <w:br/>
        <w:t>---</w:t>
        <w:br/>
        <w:br/>
        <w:t>## 逐项分析选项</w:t>
        <w:br/>
        <w:br/>
        <w:t>**A 选项** ❌</w:t>
        <w:br/>
        <w:t>&gt; represents one of many undiscovered carnivorous plant species in the region.</w:t>
        <w:br/>
        <w:br/>
        <w:t>该选项表示该物种是该地区许多未被发现的食虫植物之一。文章中并未提及其他未发现的物种数量，也未暗示研究者假设如此，属于【过度推断】。</w:t>
        <w:br/>
        <w:br/>
        <w:t>**B 选项** ❌</w:t>
        <w:br/>
        <w:t>&gt; formed pitchers early in development to absorb more moisture.</w:t>
        <w:br/>
        <w:br/>
        <w:t>文章未提及捕虫壶的发育时间或其吸收水分的功能，且原文强调壶体位置和捕食功能，非吸水，属于【无中生有】。</w:t>
        <w:br/>
        <w:br/>
        <w:t>**C 选项** ❌</w:t>
        <w:br/>
        <w:t>&gt; is buried by nearby animals as they forage along the ridges for food.</w:t>
        <w:br/>
        <w:br/>
        <w:t>文章说研究者“挖掘”出该物种，未提及动物将其埋藏，且环境植物和动物稀少，不支持此观点，属于【无中生有】。</w:t>
        <w:br/>
        <w:br/>
        <w:t>**D 选项** ✅</w:t>
        <w:br/>
        <w:t>&gt; evolved to have underground traps to access more prey than would surface traps.</w:t>
        <w:br/>
        <w:br/>
        <w:t>文章重点在于该物种壶体位于地下，且环境表面动植物稀少，合理推断其地下捕虫壶是为了捕捉地表难以获得的猎物，符合逻辑推断。</w:t>
        <w:br/>
        <w:br/>
        <w:t>---</w:t>
        <w:br/>
        <w:br/>
        <w:t>## 核心解题技巧</w:t>
        <w:br/>
        <w:br/>
        <w:t>&gt; 💡 本题关键在于抓住转折和因果关系词“but unlike others”和“Therefore”，理解壶体地下位置的独特性及环境“dry ridges with few plants and animals”，从而推断研究者为何假设该物种有地下捕虫壶。选项中只有D合理解释了这种环境适应性，其他选项均无文中依据或超范围推断，故选D。</w:t>
        <w:br/>
        <w:br/>
        <w:t>---</w:t>
      </w:r>
    </w:p>
    <w:p/>
    <w:p>
      <w:r>
        <w:rPr>
          <w:rFonts w:ascii="Microsoft YaHei" w:hAnsi="Microsoft YaHei" w:eastAsia="Microsoft YaHei"/>
          <w:b/>
          <w:sz w:val="26"/>
        </w:rPr>
        <w:t>1652.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Georgia Douglas Johnson wrote many plays in the 1920s and 1930s. At the time, professional theater companies rarely put on plays by Black women, so few of Johnson's plays made it to the stage. Only a small number of her plays were published in her lifetime. But that doesn't mean that Johnson never learned what other people thought of her plays. Johnson hosted weekly get-togethers for fellow Black writers and artists in her Washington, D.C., home. Attendees would read and discuss one another's work, including Johnson's own. These gatherings could therefore serve as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an opportunity for Johnson to get feedback on her plays.</w:t>
        <w:br/>
        <w:t>B. a way for Johnson to learn about plays that were produced in other cities.</w:t>
        <w:br/>
        <w:t>C. an occasion for professional theater companies to put on plays.</w:t>
        <w:br/>
        <w:t>D. subject matter for future plays by Johnson.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逻辑补全题，核心任务是根据上下文语境选择最符合文意、逻辑连贯的句子来完成文章。</w:t>
        <w:br/>
        <w:br/>
        <w:t>---</w:t>
        <w:br/>
        <w:br/>
        <w:t>## 文章逻辑拆解</w:t>
        <w:br/>
        <w:br/>
        <w:t>**第1句：**</w:t>
        <w:br/>
        <w:t>&gt; Georgia Douglas Johnson wrote many plays in the 1920s and 1930s.</w:t>
        <w:br/>
        <w:t>👉 介绍主体及其创作背景。</w:t>
        <w:br/>
        <w:br/>
        <w:t>**第2句：**</w:t>
        <w:br/>
        <w:t>&gt; At the time, professional theater companies rarely put on plays by Black women, so few of Johnson's plays made it to the stage.</w:t>
        <w:br/>
        <w:t>👉 说明当时的行业环境及其对Johnson作品传播的限制（因果关系）。</w:t>
        <w:br/>
        <w:br/>
        <w:t>**第3句：**</w:t>
        <w:br/>
        <w:t>&gt; Only a small number of her plays were published in her lifetime.</w:t>
        <w:br/>
        <w:t>👉 强调她作品的流传受限，补充说明。</w:t>
        <w:br/>
        <w:br/>
        <w:t>**第4句：**</w:t>
        <w:br/>
        <w:t>&gt; But that doesn't mean that Johnson never learned what other people thought of her plays.</w:t>
        <w:br/>
        <w:t>👉 转折，指出虽然作品少见，但她仍有反馈渠道。</w:t>
        <w:br/>
        <w:br/>
        <w:t>**第5句：**</w:t>
        <w:br/>
        <w:t>&gt; Johnson hosted weekly get-togethers for fellow Black writers and artists in her Washington, D.C., home.</w:t>
        <w:br/>
        <w:t>👉 介绍Johnson组织的活动，暗示反馈的来源。</w:t>
        <w:br/>
        <w:br/>
        <w:t>**第6句：**</w:t>
        <w:br/>
        <w:t>&gt; Attendees would read and discuss one another's work, including Johnson's own.</w:t>
        <w:br/>
        <w:t>👉 具体说明活动内容，强调作品讨论。</w:t>
        <w:br/>
        <w:br/>
        <w:t>**第7句：**</w:t>
        <w:br/>
        <w:t>&gt; These gatherings could therefore serve as _______</w:t>
        <w:br/>
        <w:t>👉 设问，要求选择最合理的功能或作用。</w:t>
        <w:br/>
        <w:br/>
        <w:t>---</w:t>
        <w:br/>
        <w:br/>
        <w:t>## 结构总结</w:t>
        <w:br/>
        <w:br/>
        <w:t>| 段落位置 | 内容                                   |</w:t>
        <w:br/>
        <w:t>|:---------|:-------------------------------------|</w:t>
        <w:br/>
        <w:t>| 第一句   | 介绍Johnson及其创作的时代背景           |</w:t>
        <w:br/>
        <w:t>| 第二句   | 描述当时剧场对黑人女性剧作家的排斥，导致作品难上演 |</w:t>
        <w:br/>
        <w:t>| 第三句   | 说明她作品出版数量有限                   |</w:t>
        <w:br/>
        <w:t>| 第四句   | 转折，表明她仍能获知作品反馈             |</w:t>
        <w:br/>
        <w:t>| 第五句   | 介绍她举办的黑人作家艺术家聚会           |</w:t>
        <w:br/>
        <w:t>| 第六句   | 说明聚会中大家相互阅读讨论作品           |</w:t>
        <w:br/>
        <w:t>| 第七句   | 设问，需完成句子说明聚会的功能           |</w:t>
        <w:br/>
        <w:br/>
        <w:t>---</w:t>
        <w:br/>
        <w:br/>
        <w:t>## 逐项分析选项</w:t>
        <w:br/>
        <w:br/>
        <w:t>**A 选项** ✅（正确）</w:t>
        <w:br/>
        <w:t>&gt; an opportunity for Johnson to get feedback on her plays.</w:t>
        <w:br/>
        <w:t>选项与文中“Attendees would read and discuss... including Johnson's own”直接对应，说明聚会是Johnson获得反馈的机会，符合上下文逻辑。</w:t>
        <w:br/>
        <w:br/>
        <w:t>**B 选项** ❌（错误）【无中生有】</w:t>
        <w:br/>
        <w:t>&gt; a way for Johnson to learn about plays that were produced in other cities.</w:t>
        <w:br/>
        <w:t>文中未提及聚会内容涉及其他城市的剧目，且重点在作品讨论，不支持此推断。</w:t>
        <w:br/>
        <w:br/>
        <w:t>**C 选项** ❌（错误）【方向相反】</w:t>
        <w:br/>
        <w:t>&gt; an occasion for professional theater companies to put on plays.</w:t>
        <w:br/>
        <w:t>文中明确指出“professional theater companies rarely put on plays by Black women”，且聚会只是阅读讨论，不是演出场所。</w:t>
        <w:br/>
        <w:br/>
        <w:t>**D 选项** ❌（错误）【过度推断】</w:t>
        <w:br/>
        <w:t>&gt; subject matter for future plays by Johnson.</w:t>
        <w:br/>
        <w:t>文中无任何暗示聚会内容成为Johnson未来剧本素材，此为过度推断。</w:t>
        <w:br/>
        <w:br/>
        <w:t>---</w:t>
        <w:br/>
        <w:br/>
        <w:t>## 核心解题技巧</w:t>
        <w:br/>
        <w:br/>
        <w:t>&gt; 💡 关注转折词“But that doesn't mean”和因果词“therefore”，指示接下来内容解释聚会的功能；结合上下文“read and discuss... including Johnson's own”明确聚会是作品反馈的场所，锁定选项A，排除其他选项因文中未提及或与文意相悖的内容。</w:t>
      </w:r>
    </w:p>
    <w:p/>
    <w:p>
      <w:r>
        <w:rPr>
          <w:rFonts w:ascii="Microsoft YaHei" w:hAnsi="Microsoft YaHei" w:eastAsia="Microsoft YaHei"/>
          <w:b/>
          <w:sz w:val="26"/>
        </w:rPr>
        <w:t>1653.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Researchers wanted to study how consumers' reactions to an ad may be affected by other ads. The researchers began by showing study participants an ad for a product, with some seeing a less detailed ad and others seeing a more detailed one. Then, all participants viewed the same second ad for a store and shared their opinion of the store based on this second ad. Participants who had first seen an ad less detailed than the second ad had a higher opinion of the store than the participants who had first seen a more detailed ad. The researchers concluded that reactions to an ad may be affected by 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the amount of detail viewed in previous ads.</w:t>
        <w:br/>
        <w:t>B. the time of day that the ad is viewed.</w:t>
        <w:br/>
        <w:t>C. the length of time viewing previous ads.</w:t>
        <w:br/>
        <w:t>D. the number of people who viewed the ad.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完形填空题，核心任务是根据文章逻辑和因果关系，选择最合理的句子补全结论。</w:t>
        <w:br/>
        <w:br/>
        <w:t>---</w:t>
        <w:br/>
        <w:br/>
        <w:t>## 文章逻辑拆解</w:t>
        <w:br/>
        <w:br/>
        <w:t>**第1句：**</w:t>
        <w:br/>
        <w:t>&gt; Researchers wanted to study how consumers' reactions to an ad may be affected by other ads.</w:t>
        <w:br/>
        <w:t>👉 提出研究目的，说明研究关注点是广告间相互影响。</w:t>
        <w:br/>
        <w:br/>
        <w:t>**第2句：**</w:t>
        <w:br/>
        <w:t>&gt; The researchers began by showing study participants an ad for a product, with some seeing a less detailed ad and others seeing a more detailed one.</w:t>
        <w:br/>
        <w:t>👉 介绍实验设计，说明参与者首先观看了不同细节程度的广告。</w:t>
        <w:br/>
        <w:br/>
        <w:t>**第3句：**</w:t>
        <w:br/>
        <w:t>&gt; Then, all participants viewed the same second ad for a store and shared their opinion of the store based on this second ad.</w:t>
        <w:br/>
        <w:t>👉 说明实验的第二步，所有人观看同一个广告并表达看法。</w:t>
        <w:br/>
        <w:br/>
        <w:t>**第4句：**</w:t>
        <w:br/>
        <w:t>&gt; Participants who had first seen an ad less detailed than the second ad had a higher opinion of the store than the participants who had first seen a more detailed ad.</w:t>
        <w:br/>
        <w:t>👉 说明实验结果，先看较少细节广告的参与者对第二个广告的评价更高。</w:t>
        <w:br/>
        <w:br/>
        <w:t>**第5句：**</w:t>
        <w:br/>
        <w:t>&gt; The researchers concluded that reactions to an ad may be affected by ______</w:t>
        <w:br/>
        <w:t>👉 引出结论句，要求补全结论内容。</w:t>
        <w:br/>
        <w:br/>
        <w:t>---</w:t>
        <w:br/>
        <w:br/>
        <w:t>## 结构总结</w:t>
        <w:br/>
        <w:br/>
        <w:t>| 段落位置 | 内容                             |</w:t>
        <w:br/>
        <w:t>|:---------|:--------------------------------|</w:t>
        <w:br/>
        <w:t>| 第一句   | 提出研究目的，关注广告间影响     |</w:t>
        <w:br/>
        <w:t>| 第二句   | 实验设计：观看不同细节程度的广告 |</w:t>
        <w:br/>
        <w:t>| 第三句   | 观看相同第二个广告并表达意见     |</w:t>
        <w:br/>
        <w:t>| 第四句   | 结果：先看少细节广告的评价更高   |</w:t>
        <w:br/>
        <w:t>| 第五句   | 引出结论，待补全                 |</w:t>
        <w:br/>
        <w:br/>
        <w:t>---</w:t>
        <w:br/>
        <w:br/>
        <w:t>## 逐项分析选项</w:t>
        <w:br/>
        <w:br/>
        <w:t>**A 选项** ✅</w:t>
        <w:br/>
        <w:t>&gt; the amount of detail viewed in previous ads.</w:t>
        <w:br/>
        <w:t>正确。文章多次提到“less detailed”与“more detailed”广告对后续评价的影响，结论应与广告细节量相关，符合文章逻辑。</w:t>
        <w:br/>
        <w:br/>
        <w:t>**B 选项** ❌</w:t>
        <w:br/>
        <w:t>&gt; the time of day that the ad is viewed.</w:t>
        <w:br/>
        <w:t>错误。文章未提及观看广告的时间，缺乏证据支持。</w:t>
        <w:br/>
        <w:t>错误类型：【无中生有】</w:t>
        <w:br/>
        <w:br/>
        <w:t>**C 选项** ❌</w:t>
        <w:br/>
        <w:t>&gt; the length of time viewing previous ads.</w:t>
        <w:br/>
        <w:t>错误。文章没有提及观看广告的时间长度，只关注广告细节差异。</w:t>
        <w:br/>
        <w:t>错误类型：【无中生有】</w:t>
        <w:br/>
        <w:br/>
        <w:t>**D 选项** ❌</w:t>
        <w:br/>
        <w:t>&gt; the number of people who viewed the ad.</w:t>
        <w:br/>
        <w:t>错误。文章研究的是个人反应，没有涉及观看人数。</w:t>
        <w:br/>
        <w:t>错误类型：【无中生有】</w:t>
        <w:br/>
        <w:br/>
        <w:t>---</w:t>
        <w:br/>
        <w:br/>
        <w:t>## 核心解题技巧</w:t>
        <w:br/>
        <w:br/>
        <w:t>&gt; 💡 关注题干中的关键词“reactions to an ad may be affected by”，结合文章多次出现的“less detailed”与“more detailed”对比，锁定与“amount of detail”相关的选项；同时排除无关信息（时间、时长、人数）选项，避免无中生有的干扰。</w:t>
      </w:r>
    </w:p>
    <w:p/>
    <w:p>
      <w:r>
        <w:rPr>
          <w:rFonts w:ascii="Microsoft YaHei" w:hAnsi="Microsoft YaHei" w:eastAsia="Microsoft YaHei"/>
          <w:b/>
          <w:sz w:val="26"/>
        </w:rPr>
        <w:t>1654.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To create the poems in her 2017 collection One Last Word, poet Nikki Grimes used a writing method called the golden shovel. This method often involves choosing a line from an existing poem and then using each word from that line as the last word of each line in a new poem. Grimes wanted the poems in One Last Word to honor important Black poets of the past, so she chose lines by poets such as Langston Hughes and Georgia Douglas Johnson. Writing in this way can be challenging and might seem as though it would produce awkward poems. However, reviewers praised One Last Word as a beautiful and powerful tribute to the poets who inspired it. This reaction suggests that 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most reviewers didn't understand Grimes's goal for One Last Word.</w:t>
        <w:br/>
        <w:t>B. Grimes successfully used the golden shovel method to achieve her goal for One Last Word.</w:t>
        <w:br/>
        <w:t>C. Langston Hughes and Georgia Douglas Johnson are two of Grimes's favorite poets.</w:t>
        <w:br/>
        <w:t>D. Grimes inspired many other writers to create poems using the golden shovel method.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这是逻辑补全题，核心任务是根据文章内容和结尾的暗示，选择最合理的句子完成文章。</w:t>
        <w:br/>
        <w:br/>
        <w:t>---</w:t>
        <w:br/>
        <w:br/>
        <w:t>## 文章逻辑拆解</w:t>
        <w:br/>
        <w:br/>
        <w:t>**第1句：**</w:t>
        <w:br/>
        <w:t>&gt; To create the poems in her 2017 collection *One Last Word*, poet Nikki Grimes used a writing method called the golden shovel.</w:t>
        <w:br/>
        <w:t>👉 介绍主题和方法——提出观点（介绍Grimes创作诗集的方法）。</w:t>
        <w:br/>
        <w:br/>
        <w:t>**第2句：**</w:t>
        <w:br/>
        <w:t>&gt; This method often involves choosing a line from an existing poem and then using each word from that line as the last word of each line in a new poem.</w:t>
        <w:br/>
        <w:t>👉 解释原因——具体说明“golden shovel”方法的操作步骤。</w:t>
        <w:br/>
        <w:br/>
        <w:t>**第3句：**</w:t>
        <w:br/>
        <w:t>&gt; Grimes wanted the poems in *One Last Word* to honor important Black poets of the past, so she chose lines by poets such as Langston Hughes and Georgia Douglas Johnson.</w:t>
        <w:br/>
        <w:t>👉 解释原因——说明Grimes创作动机和选择诗句的对象。</w:t>
        <w:br/>
        <w:br/>
        <w:t>**第4句：**</w:t>
        <w:br/>
        <w:t>&gt; Writing in this way can be challenging and might seem as though it would produce awkward poems.</w:t>
        <w:br/>
        <w:t>👉 转折——指出这种写作方法的难度和可能带来的负面印象。</w:t>
        <w:br/>
        <w:br/>
        <w:t>**第5句：**</w:t>
        <w:br/>
        <w:t>&gt; However, reviewers praised *One Last Word* as a beautiful and powerful tribute to the poets who inspired it.</w:t>
        <w:br/>
        <w:t>👉 转折/因果推论——尽管有难度，但评论家给予了高度评价。</w:t>
        <w:br/>
        <w:br/>
        <w:t>**第6句：**</w:t>
        <w:br/>
        <w:t>&gt; This reaction suggests that ______</w:t>
        <w:br/>
        <w:t>👉 逻辑推断——提示选项需根据前文推理得出。</w:t>
        <w:br/>
        <w:br/>
        <w:t>---</w:t>
        <w:br/>
        <w:br/>
        <w:t>## 结构总结</w:t>
        <w:br/>
        <w:br/>
        <w:t>| 段落位置 | 内容 |</w:t>
        <w:br/>
        <w:t>|:---------|:-----|</w:t>
        <w:br/>
        <w:t>| 第一句 | 介绍Grimes用golden shovel方法创作诗集。 |</w:t>
        <w:br/>
        <w:t>| 第二句 | 解释golden shovel方法的具体步骤。 |</w:t>
        <w:br/>
        <w:t>| 第三句 | Grimes选择了著名黑人诗人的诗句以示敬意。 |</w:t>
        <w:br/>
        <w:t>| 第四句 | 说明这种写作方法可能带来挑战和尴尬。 |</w:t>
        <w:br/>
        <w:t>| 第五句 | 尽管困难，评论家仍赞扬诗集为有力致敬。 |</w:t>
        <w:br/>
        <w:t>| 第六句 | 文章结尾需推断评论家的反应意味着什么。 |</w:t>
        <w:br/>
        <w:br/>
        <w:t>---</w:t>
        <w:br/>
        <w:br/>
        <w:t>## 逐项分析选项</w:t>
        <w:br/>
        <w:br/>
        <w:t>**A 选项** ❌</w:t>
        <w:br/>
        <w:t>&gt; most reviewers didn't understand Grimes's goal for *One Last Word*.</w:t>
        <w:br/>
        <w:t>错误原因：文章明确说“reviewers praised *One Last Word*”，说明评论家理解且认可诗集目标。【方向相反】</w:t>
        <w:br/>
        <w:br/>
        <w:t>**B 选项** ✅</w:t>
        <w:br/>
        <w:t>&gt; Grimes successfully used the golden shovel method to achieve her goal for *One Last Word*.</w:t>
        <w:br/>
        <w:t>正确原因：评论家的赞扬（第五句）说明Grimes成功实现了目标，符合“this reaction suggests that”的逻辑推断。</w:t>
        <w:br/>
        <w:br/>
        <w:t>**C 选项** ❌</w:t>
        <w:br/>
        <w:t>&gt; Langston Hughes and Georgia Douglas Johnson are two of Grimes's favorite poets.</w:t>
        <w:br/>
        <w:t>错误原因：文章只说Grimes“wanted to honor important Black poets”并选择了他们的诗句，没有说他们是“favorite poets”。【无中生有】</w:t>
        <w:br/>
        <w:br/>
        <w:t>**D 选项** ❌</w:t>
        <w:br/>
        <w:t>&gt; Grimes inspired many other writers to create poems using the golden shovel method.</w:t>
        <w:br/>
        <w:t>错误原因：文中没有提到Grimes对其他作家的影响，缺乏证据支持此结论。【过度推断】</w:t>
        <w:br/>
        <w:br/>
        <w:t>---</w:t>
        <w:br/>
        <w:br/>
        <w:t>## 核心解题技巧</w:t>
        <w:br/>
        <w:br/>
        <w:t>&gt; 💡 本题关键在于关注转折词“However”和“However, reviewers praised...”以及句末“this reaction suggests that”，这些词表明评论家的正面反馈是对前面挑战的回应，指向Grimes成功实现目标。排除选项时注意选项是否与文中明确的评价和信息相符，避免无中生有和过度推断。</w:t>
      </w:r>
    </w:p>
    <w:p/>
    <w:p>
      <w:r>
        <w:rPr>
          <w:rFonts w:ascii="Microsoft YaHei" w:hAnsi="Microsoft YaHei" w:eastAsia="Microsoft YaHei"/>
          <w:b/>
          <w:sz w:val="26"/>
        </w:rPr>
        <w:t>1655.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A main goal of the Association for the Advancement of Creative Musicians (AACM), an arts organization founded in 1965, is to advance new works by Black musicians. The AACM achieves this goal in part by focusing on young artists. By having established musicians and composers serve as mentors, the AACM gives young artists the benefits of expert technical training and creative guidance. Numerous organizations offer similar kinds of support to new generations of painters, writers, and other artists, suggesting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artists of all ages benefit more from technical training than from creative guidance.</w:t>
        <w:br/>
        <w:t>B. many arts organizations recognize the importance of providing opportunities for young artists to learn from experienced mentors.</w:t>
        <w:br/>
        <w:t>C. most established artists could become even better artists by serving as mentors.</w:t>
        <w:br/>
        <w:t>D. finding a mentor is more important for musicians than it is for painters, writers, and other types of artists.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这是逻辑补全题，核心任务是根据文章内容和结构，选择一个最合理且符合上下文逻辑的句子来完成文章。</w:t>
        <w:br/>
        <w:br/>
        <w:t>---</w:t>
        <w:br/>
        <w:br/>
        <w:t>## 文章逻辑拆解</w:t>
        <w:br/>
        <w:br/>
        <w:t>**第1句：**</w:t>
        <w:br/>
        <w:t>&gt; A main goal of the Association for the Advancement of Creative Musicians (AACM), an arts organization founded in 1965, is to advance new works by Black musicians.</w:t>
        <w:br/>
        <w:br/>
        <w:t>👉 介绍AACM及其主要目标——推动黑人音乐家的新作品。</w:t>
        <w:br/>
        <w:br/>
        <w:t>**第2句：**</w:t>
        <w:br/>
        <w:t>&gt; The AACM achieves this goal in part by focusing on young artists.</w:t>
        <w:br/>
        <w:br/>
        <w:t>👉 说明AACM实现目标的部分方式——关注年轻艺术家。</w:t>
        <w:br/>
        <w:br/>
        <w:t>**第3句：**</w:t>
        <w:br/>
        <w:t>&gt; By having established musicians and composers serve as mentors, the AACM gives young artists the benefits of expert technical training and creative guidance.</w:t>
        <w:br/>
        <w:br/>
        <w:t>👉 具体解释AACM如何支持年轻艺术家——通过资深音乐家担任导师提供培训和指导。</w:t>
        <w:br/>
        <w:br/>
        <w:t>**第4句：**</w:t>
        <w:br/>
        <w:t>&gt; Numerous organizations offer similar kinds of support to new generations of painters, writers, and other artists, suggesting that _____</w:t>
        <w:br/>
        <w:br/>
        <w:t>👉 扩展说明其他艺术组织也有类似的支持方式，引出对这些组织行为的推断或总结。</w:t>
        <w:br/>
        <w:br/>
        <w:t>---</w:t>
        <w:br/>
        <w:br/>
        <w:t>## 结构总结</w:t>
        <w:br/>
        <w:br/>
        <w:t>| 段落位置 | 内容                                   |</w:t>
        <w:br/>
        <w:t>|:---------|:-------------------------------------|</w:t>
        <w:br/>
        <w:t>| 第一句   | 介绍AACM及其目标，推动黑人音乐家的新作品 |</w:t>
        <w:br/>
        <w:t>| 第二句   | 说明AACM实现目标的方式之一：关注年轻艺术家 |</w:t>
        <w:br/>
        <w:t>| 第三句   | 具体描述通过导师制度给年轻艺术家提供技术和创意指导 |</w:t>
        <w:br/>
        <w:t>| 第四句   | 指出其他艺术组织也提供类似支持，提示接下来的总结或推断 |</w:t>
        <w:br/>
        <w:br/>
        <w:t>---</w:t>
        <w:br/>
        <w:br/>
        <w:t>## 逐项分析选项</w:t>
        <w:br/>
        <w:br/>
        <w:t>**A 选项** ❌</w:t>
        <w:br/>
        <w:t>&gt; artists of all ages benefit more from technical training than from creative guidance.</w:t>
        <w:br/>
        <w:br/>
        <w:t>错误原因：文章未比较“技术培训”和“创意指导”的重要性，也未提及不同年龄段艺术家的受益差异，属于【无中生有】。</w:t>
        <w:br/>
        <w:br/>
        <w:t>**B 选项** ✅</w:t>
        <w:br/>
        <w:t>&gt; many arts organizations recognize the importance of providing opportunities for young artists to learn from experienced mentors.</w:t>
        <w:br/>
        <w:br/>
        <w:t>正确原因：文章最后一句提到“Numerous organizations offer similar kinds of support...”，这表明许多艺术组织都重视让年轻艺术家从经验丰富的导师那里学习，与此选项直接对应。</w:t>
        <w:br/>
        <w:br/>
        <w:t>**C 选项** ❌</w:t>
        <w:br/>
        <w:t>&gt; most established artists could become even better artists by serving as mentors.</w:t>
        <w:br/>
        <w:br/>
        <w:t>错误原因：文章重点在年轻艺术家受益，未涉及资深艺术家通过当导师提升自身水平，属于【过度推断】。</w:t>
        <w:br/>
        <w:br/>
        <w:t>**D 选项** ❌</w:t>
        <w:br/>
        <w:t>&gt; finding a mentor is more important for musicians than it is for painters, writers, and other types of artists.</w:t>
        <w:br/>
        <w:br/>
        <w:t>错误原因：文章指出多个艺术领域的组织都提供类似支持，未比较导师重要性的相对差异，属于【无中生有】。</w:t>
        <w:br/>
        <w:br/>
        <w:t>---</w:t>
        <w:br/>
        <w:br/>
        <w:t>## 核心解题技巧</w:t>
        <w:br/>
        <w:br/>
        <w:t>&gt; 💡 本题关键在于识别文章最后一句“Numerous organizations offer similar kinds of support...”引出的总结句，应与“许多艺术组织都重视年轻艺术家得到导师指导”的逻辑相符。注意排除选项中没有依据的比较和推断，锁定与文章直接呼应的选项B。关键词“numerous organizations”、“similar support”是判断标准。</w:t>
      </w:r>
    </w:p>
    <w:p/>
    <w:p>
      <w:r>
        <w:rPr>
          <w:rFonts w:ascii="Microsoft YaHei" w:hAnsi="Microsoft YaHei" w:eastAsia="Microsoft YaHei"/>
          <w:b/>
          <w:sz w:val="26"/>
        </w:rPr>
        <w:t>1656.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Arthur Conan Doyle's stories about detective Sherlock Holmes were published between 1887 and 1927. They have inspired countless successful adaptations, including comic strips, movies, and a television series Sherlock Hound, directed by Hayao Miyazaki, who is celebrated for his animated movies. Until 2014, these stories were copyrighted. The right to adapt was only available to those who could afford the copyright fee and gain approval from the strict copyright holders of Doyle's estate. Some journalists predict that the number of Sherlock Holmes adaptations is likely to increase since the end of copyright means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Doyle's original stories will become hard to find.</w:t>
        <w:br/>
        <w:t>B. people will become more interested in detective stories than they were in the 1800s.</w:t>
        <w:br/>
        <w:t>C. producing adaptations will become easier and less expensive.</w:t>
        <w:br/>
        <w:t>D. the former copyright holders of Doyle's estate will return fees they collected.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这是逻辑补全题，核心任务是根据文章内容推断出最合理的句子来完成文意，确保前后逻辑连贯。</w:t>
        <w:br/>
        <w:br/>
        <w:t>---</w:t>
        <w:br/>
        <w:br/>
        <w:t>## 文章逻辑拆解</w:t>
        <w:br/>
        <w:br/>
        <w:t>**第1句：**</w:t>
        <w:br/>
        <w:t>&gt; Arthur Conan Doyle's stories about detective Sherlock Holmes were published between 1887 and 1927.</w:t>
        <w:br/>
        <w:br/>
        <w:t>👉 介绍背景信息，说明故事的时间范围。</w:t>
        <w:br/>
        <w:br/>
        <w:t>**第2句：**</w:t>
        <w:br/>
        <w:t>&gt; They have inspired countless successful adaptations, including comic strips, movies, and a television series *Sherlock Hound*, directed by Hayao Miyazaki, who is celebrated for his animated movies.</w:t>
        <w:br/>
        <w:br/>
        <w:t>👉 举例说明这些故事激发了大量成功的改编作品。</w:t>
        <w:br/>
        <w:br/>
        <w:t>**第3句：**</w:t>
        <w:br/>
        <w:t>&gt; Until 2014, these stories were copyrighted.</w:t>
        <w:br/>
        <w:br/>
        <w:t>👉 说明版权状态及其截止时间。</w:t>
        <w:br/>
        <w:br/>
        <w:t>**第4句：**</w:t>
        <w:br/>
        <w:t>&gt; The right to adapt was only available to those who could afford the copyright fee and gain approval from the strict copyright holders of Doyle's estate.</w:t>
        <w:br/>
        <w:br/>
        <w:t>👉 解释版权限制带来的改编门槛。</w:t>
        <w:br/>
        <w:br/>
        <w:t>**第5句：**</w:t>
        <w:br/>
        <w:t>&gt; Some journalists predict that the number of Sherlock Holmes adaptations is likely to increase since the end of copyright means that _____</w:t>
        <w:br/>
        <w:br/>
        <w:t>👉 引出预测及其原因，需补全结论。</w:t>
        <w:br/>
        <w:br/>
        <w:t>---</w:t>
        <w:br/>
        <w:br/>
        <w:t>## 结构总结</w:t>
        <w:br/>
        <w:br/>
        <w:t>| 段落位置 | 内容                                   |</w:t>
        <w:br/>
        <w:t>|:---------|:-------------------------------------|</w:t>
        <w:br/>
        <w:t>| 第一句   | 介绍福尔摩斯故事的出版时间             |</w:t>
        <w:br/>
        <w:t>| 第二句   | 举例说明故事激发了大量改编作品         |</w:t>
        <w:br/>
        <w:t>| 第三句   | 说明版权状态直到2014年                 |</w:t>
        <w:br/>
        <w:t>| 第四句   | 说明改编权受版权费用和审批限制         |</w:t>
        <w:br/>
        <w:t>| 第五句   | 预测改编数量将增加，需补全原因         |</w:t>
        <w:br/>
        <w:br/>
        <w:t>---</w:t>
        <w:br/>
        <w:br/>
        <w:t>## 逐项分析选项</w:t>
        <w:br/>
        <w:br/>
        <w:t>**A 选项** ❌</w:t>
        <w:br/>
        <w:t>&gt; Doyle's original stories will become hard to find.</w:t>
        <w:br/>
        <w:br/>
        <w:t>与文章主题无关，文章并未提及原故事难以获得，且版权结束通常使作品更易传播。【无中生有】</w:t>
        <w:br/>
        <w:br/>
        <w:t>**B 选项** ❌</w:t>
        <w:br/>
        <w:t>&gt; people will become more interested in detective stories than they were in the 1800s.</w:t>
        <w:br/>
        <w:br/>
        <w:t>文章没有提及公众兴趣变化，只谈改编数量和版权限制，与原文信息不符。【无中生有】</w:t>
        <w:br/>
        <w:br/>
        <w:t>**C 选项** ✅</w:t>
        <w:br/>
        <w:t>&gt; producing adaptations will become easier and less expensive.</w:t>
        <w:br/>
        <w:br/>
        <w:t>符合文章逻辑，版权结束意味着不再需要支付版权费和获得严格审批，改编更容易且成本降低，直接对应第四句的版权限制内容。</w:t>
        <w:br/>
        <w:br/>
        <w:t>**D 选项** ❌</w:t>
        <w:br/>
        <w:t>&gt; the former copyright holders of Doyle's estate will return fees they collected.</w:t>
        <w:br/>
        <w:br/>
        <w:t>文章未提及版权持有者退还费用，这属于额外推断。【无中生有】</w:t>
        <w:br/>
        <w:br/>
        <w:t>---</w:t>
        <w:br/>
        <w:br/>
        <w:t>## 核心解题技巧</w:t>
        <w:br/>
        <w:br/>
        <w:t>&gt; 💡 重点关注因果逻辑词“since”（因为），锁定原因必须和版权结束带来的直接影响相关；文章多次强调“版权费”和“严格审批”限制改编，故正确答案应体现“改编更容易且成本更低”，排除无关或超范围推断选项。</w:t>
      </w:r>
    </w:p>
    <w:p/>
    <w:p>
      <w:r>
        <w:rPr>
          <w:rFonts w:ascii="Microsoft YaHei" w:hAnsi="Microsoft YaHei" w:eastAsia="Microsoft YaHei"/>
          <w:b/>
          <w:sz w:val="26"/>
        </w:rPr>
        <w:t>1657.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documents called judicial opinions, judges explain the reasoning behind their legal rulings, and in those explanations they sometimes cite and discuss historical and contemporary philosophers. Legal scholar and philosopher Anita L. Allen argues that while judges are naturally inclined to mention philosophers whose views align with their own positions, the strongest judicial opinions consider and rebut potential objections; discussing philosophers whose views conflict with judges' views could therefore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allow judges to craft judicial opinions without needing to consult philosophical works.</w:t>
        <w:br/>
        <w:t>B. help judges improve the arguments they put forward in their judicial opinions.</w:t>
        <w:br/>
        <w:t>C. make judicial opinions more comprehensible to readers without legal or philosophical training.</w:t>
        <w:br/>
        <w:t>D. bring judicial opinions in line with views that are broadly held among philosophers.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本题为逻辑补全题，核心任务是根据上下文推断出最合适的句子补全句意，使全文逻辑连贯合理。</w:t>
        <w:br/>
        <w:br/>
        <w:t>---</w:t>
        <w:br/>
        <w:br/>
        <w:t>## 文章逻辑拆解</w:t>
        <w:br/>
        <w:br/>
        <w:t>**第1句：**</w:t>
        <w:br/>
        <w:t>&gt; In documents called judicial opinions, judges explain the reasoning behind their legal rulings, and in those explanations they sometimes cite and discuss historical and contemporary philosophers.</w:t>
        <w:br/>
        <w:br/>
        <w:t>👉 介绍司法意见书的定义及其内容，提出法官会引用哲学家的观点。</w:t>
        <w:br/>
        <w:br/>
        <w:t>**第2句：**</w:t>
        <w:br/>
        <w:t>&gt; Legal scholar and philosopher Anita L. Allen argues that while judges are naturally inclined to mention philosophers whose views align with their own positions, the strongest judicial opinions consider and rebut potential objections;</w:t>
        <w:br/>
        <w:br/>
        <w:t>👉 引入观点，说明法官倾向于引用与自己观点一致的哲学家，但最强有力的司法意见会考虑并反驳潜在反对意见。</w:t>
        <w:br/>
        <w:br/>
        <w:t>**第3句（待补全句）：**</w:t>
        <w:br/>
        <w:t>&gt; discussing philosophers whose views conflict with judges' views could therefore _______</w:t>
        <w:br/>
        <w:br/>
        <w:t>👉 逻辑推论句，说明引用观点相左的哲学家可能产生的积极效果。</w:t>
        <w:br/>
        <w:br/>
        <w:t>---</w:t>
        <w:br/>
        <w:br/>
        <w:t>## 结构总结</w:t>
        <w:br/>
        <w:br/>
        <w:t>| 段落位置 | 内容 |</w:t>
        <w:br/>
        <w:t>|:---------|:-----|</w:t>
        <w:br/>
        <w:t>| 第一句 | 介绍司法意见书及法官引用哲学家的情况 |</w:t>
        <w:br/>
        <w:t>| 第二句 | 引入观点：法官倾向引用与自己观点一致的哲学家，但强有力的意见会反驳异议 |</w:t>
        <w:br/>
        <w:t>| 第三句 | 推论：引用观点冲突的哲学家可能带来的好处（待补全） |</w:t>
        <w:br/>
        <w:br/>
        <w:t>---</w:t>
        <w:br/>
        <w:br/>
        <w:t>## 逐项分析选项</w:t>
        <w:br/>
        <w:br/>
        <w:t>**A 选项** ❌</w:t>
        <w:br/>
        <w:t>&gt; allow judges to craft judicial opinions without needing to consult philosophical works.</w:t>
        <w:br/>
        <w:br/>
        <w:t>错误，文中强调法官引用哲学家观点，A选项说“不需要引用哲学作品”与原文相反。</w:t>
        <w:br/>
        <w:t>错误类型：【方向相反】</w:t>
        <w:br/>
        <w:br/>
        <w:t>**B 选项** ✅</w:t>
        <w:br/>
        <w:t>&gt; help judges improve the arguments they put forward in their judicial opinions.</w:t>
        <w:br/>
        <w:br/>
        <w:t>正确，第二句指出强有力的意见会“consider and rebut potential objections”，说明引用反对观点能使论证更完善，B选项与此逻辑吻合。</w:t>
        <w:br/>
        <w:br/>
        <w:t>**C 选项** ❌</w:t>
        <w:br/>
        <w:t>&gt; make judicial opinions more comprehensible to readers without legal or philosophical training.</w:t>
        <w:br/>
        <w:br/>
        <w:t>文中未提及司法意见的可理解性，且重点在于论证质量，C选项为无根据推断。</w:t>
        <w:br/>
        <w:t>错误类型：【无中生有】</w:t>
        <w:br/>
        <w:br/>
        <w:t>**D 选项** ❌</w:t>
        <w:br/>
        <w:t>&gt; bring judicial opinions in line with views that are broadly held among philosophers.</w:t>
        <w:br/>
        <w:br/>
        <w:t>原文并未涉及“广泛认同的观点”，而是强调反驳潜在反对，D选项属于过度推断。</w:t>
        <w:br/>
        <w:t>错误类型：【过度推断】</w:t>
        <w:br/>
        <w:br/>
        <w:t>---</w:t>
        <w:br/>
        <w:br/>
        <w:t>## 核心解题技巧</w:t>
        <w:br/>
        <w:br/>
        <w:t>&gt; 💡 本题关键在于捕捉转折与因果词“while”和“therefore”，理解第二句强调“consider and rebut potential objections”的重要性，推断引用观点冲突哲学家是为了强化论证。排除选项时，注意是否与文中论点直接冲突或无依据。</w:t>
      </w:r>
    </w:p>
    <w:p/>
    <w:p>
      <w:r>
        <w:rPr>
          <w:rFonts w:ascii="Microsoft YaHei" w:hAnsi="Microsoft YaHei" w:eastAsia="Microsoft YaHei"/>
          <w:b/>
          <w:sz w:val="26"/>
        </w:rPr>
        <w:t>1658.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Researchers recently found that disruptions to an enjoyable experience, like a short series of advertisements during a television show, often increase viewers' reported enjoyment. Suspecting that disruptions to an unpleasant experience would have the opposite effect, the researchers had participants listen to construction noise for 30 minutes and anticipated that those whose listening experience was frequently interrupted with short breaks of silence would thus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rate the listening experience as more negative than those whose listening experience was uninterrupted.</w:t>
        <w:br/>
        <w:t>B. rate the experience of listening to construction noise as lasting for less time than it actually lasted.</w:t>
        <w:br/>
        <w:t>C. perceive the volume of the construction noise as growing softer over time.</w:t>
        <w:br/>
        <w:t>D. find the disruptions more irritating as time went 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逻辑补全题，核心任务是根据文章前后逻辑推断最合理的结论，使句子完整且与文意一致。</w:t>
        <w:br/>
        <w:br/>
        <w:t>---</w:t>
        <w:br/>
        <w:br/>
        <w:t>## 文章逻辑拆解</w:t>
        <w:br/>
        <w:br/>
        <w:t>**第1句：**</w:t>
        <w:br/>
        <w:t>&gt; Researchers recently found that disruptions to an enjoyable experience, like a short series of advertisements during a television show, often increase viewers' reported enjoyment.</w:t>
        <w:br/>
        <w:br/>
        <w:t>👉 说明了研究发现：对愉快体验的中断反而提升了愉快感。</w:t>
        <w:br/>
        <w:br/>
        <w:t>**第2句：**</w:t>
        <w:br/>
        <w:t>&gt; Suspecting that disruptions to an unpleasant experience would have the opposite effect, the researchers had participants listen to construction noise for 30 minutes and anticipated that those whose listening experience was frequently interrupted with short breaks of silence would thus _____</w:t>
        <w:br/>
        <w:br/>
        <w:t>👉 推断：研究者假设对不愉快体验的中断会产生相反效果，设定实验并期待某种结果。</w:t>
        <w:br/>
        <w:br/>
        <w:t>---</w:t>
        <w:br/>
        <w:br/>
        <w:t>## 结构总结</w:t>
        <w:br/>
        <w:br/>
        <w:t>| 段落位置 | 内容 |</w:t>
        <w:br/>
        <w:t>|:---------|:-----|</w:t>
        <w:br/>
        <w:t>| 第一句 | 研究发现：对愉快体验的中断提升了享受感。 |</w:t>
        <w:br/>
        <w:t>| 第二句 | 研究者推测对不愉快体验的中断会带来相反效果，并设计实验期待某种反应。 |</w:t>
        <w:br/>
        <w:br/>
        <w:t>---</w:t>
        <w:br/>
        <w:br/>
        <w:t>## 逐项分析选项</w:t>
        <w:br/>
        <w:br/>
        <w:t>**A 选项** ✅</w:t>
        <w:br/>
        <w:t>&gt; rate the listening experience as more negative than those whose listening experience was uninterrupted.</w:t>
        <w:br/>
        <w:br/>
        <w:t>正确。文章明确假设“disruptions to an unpleasant experience would have the opposite effect”，即对不愉快体验的中断会使体验更负面，符合逻辑。</w:t>
        <w:br/>
        <w:br/>
        <w:t>**B 选项** ❌【无中生有】</w:t>
        <w:br/>
        <w:t>&gt; rate the experience of listening to construction noise as lasting for less time than it actually lasted.</w:t>
        <w:br/>
        <w:br/>
        <w:t>文章未提及时间感知变化，与文中假设无关，属于无中生有。</w:t>
        <w:br/>
        <w:br/>
        <w:t>**C 选项** ❌【无中生有】</w:t>
        <w:br/>
        <w:t>&gt; perceive the volume of the construction noise as growing softer over time.</w:t>
        <w:br/>
        <w:br/>
        <w:t>文章无任何关于音量变化的描述，推断无依据。</w:t>
        <w:br/>
        <w:br/>
        <w:t>**D 选项** ❌【无中生有】</w:t>
        <w:br/>
        <w:t>&gt; find the disruptions more irritating as time went on.</w:t>
        <w:br/>
        <w:br/>
        <w:t>文章重点是中断对整体体验的影响，未提及中断本身是否更烦人，且“more irritating”未被暗示。</w:t>
        <w:br/>
        <w:br/>
        <w:t>---</w:t>
        <w:br/>
        <w:br/>
        <w:t>## 核心解题技巧</w:t>
        <w:br/>
        <w:br/>
        <w:t>&gt; 💡 关注文中明确的因果关系和对比结构：“disruptions to an enjoyable experience”与“opposite effect”形成对立，故推断对不愉快体验的中断应使体验更负面；选项中只有A直接对应这一逻辑，其他选项均无相关依据，故排除。</w:t>
      </w:r>
    </w:p>
    <w:p/>
    <w:p>
      <w:r>
        <w:rPr>
          <w:rFonts w:ascii="Microsoft YaHei" w:hAnsi="Microsoft YaHei" w:eastAsia="Microsoft YaHei"/>
          <w:b/>
          <w:sz w:val="26"/>
        </w:rPr>
        <w:t>1659.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a study of the mechanisms underlying associative memory—or the ability to learn and remember connections between inherently unrelated things—neuroscientists Kei Igarashi, Jasmine Chavez, and others presented mice with memory tests. The team discovered that fan cells, a type of cell found in the medial temporal lobe of the brain, are necessary for the acquisition of new associative memories. They also found that fan cell activity requires dopamine, a chemical the brain produces in response to pleasure and rewards. Consequently, receiving a reward should likely help to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decrease an individual's capacity to utilize dopamine.</w:t>
        <w:br/>
        <w:t>B. increase an individual's capacity to recognize differences between unrelated things.</w:t>
        <w:br/>
        <w:t>C. increase an individual's capacity to form associative memories.</w:t>
        <w:br/>
        <w:t>D. decrease an individual's capacity to create fan cells.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这是逻辑补全题，核心任务是根据文章内容推断最合理的句子结论，完成文章最后一句的空白。</w:t>
        <w:br/>
        <w:br/>
        <w:t>---</w:t>
        <w:br/>
        <w:br/>
        <w:t>## 文章逻辑拆解</w:t>
        <w:br/>
        <w:br/>
        <w:t>**第1句：**</w:t>
        <w:br/>
        <w:t>&gt; In a study of the mechanisms underlying associative memory—or the ability to learn and remember connections between inherently unrelated things—neuroscientists Kei Igarashi, Jasmine Chavez, and others presented mice with memory tests.</w:t>
        <w:br/>
        <w:br/>
        <w:t>👉 引入研究背景，定义“associative memory”，并说明实验对象和方法。</w:t>
        <w:br/>
        <w:br/>
        <w:t>**第2句：**</w:t>
        <w:br/>
        <w:t>&gt; The team discovered that fan cells, a type of cell found in the medial temporal lobe of the brain, are necessary for the acquisition of new associative memories.</w:t>
        <w:br/>
        <w:br/>
        <w:t>👉 陈述核心发现：fan cells对获得新的联想记忆是必要的。</w:t>
        <w:br/>
        <w:br/>
        <w:t>**第3句：**</w:t>
        <w:br/>
        <w:t>&gt; They also found that fan cell activity requires dopamine, a chemical the brain produces in response to pleasure and rewards.</w:t>
        <w:br/>
        <w:br/>
        <w:t>👉 进一步发现：fan cells的活动依赖于多巴胺，而多巴胺与愉悦和奖励相关。</w:t>
        <w:br/>
        <w:br/>
        <w:t>**第4句：**</w:t>
        <w:br/>
        <w:t>&gt; Consequently, receiving a reward should likely help to _____</w:t>
        <w:br/>
        <w:br/>
        <w:t>👉 因果推论：既然fan cell活动依赖多巴胺，而多巴胺与奖励相关，那么获得奖励应促进某种能力。</w:t>
        <w:br/>
        <w:br/>
        <w:t>---</w:t>
        <w:br/>
        <w:br/>
        <w:t>## 结构总结</w:t>
        <w:br/>
        <w:br/>
        <w:t>| 段落位置 | 内容                                 |</w:t>
        <w:br/>
        <w:t>|:---------|:------------------------------------|</w:t>
        <w:br/>
        <w:t>| 第一句   | 介绍联想记忆及实验背景               |</w:t>
        <w:br/>
        <w:t>| 第二句   | fan cells对联想记忆的必要性          |</w:t>
        <w:br/>
        <w:t>| 第三句   | fan cells活动依赖多巴胺，且多巴胺与奖励相关 |</w:t>
        <w:br/>
        <w:t>| 第四句   | 因此，获得奖励应促进某种能力（待填） |</w:t>
        <w:br/>
        <w:br/>
        <w:t>---</w:t>
        <w:br/>
        <w:br/>
        <w:t>## 逐项分析选项</w:t>
        <w:br/>
        <w:br/>
        <w:t>**A 选项** ❌</w:t>
        <w:br/>
        <w:t>&gt; decrease an individual's capacity to utilize dopamine.</w:t>
        <w:br/>
        <w:br/>
        <w:t>错误，因为文中说fan cell活动需要多巴胺，且奖励会产生多巴胺，不可能奖励减少多巴胺利用能力。</w:t>
        <w:br/>
        <w:t>错误类型：【方向相反】</w:t>
        <w:br/>
        <w:br/>
        <w:t>**B 选项** ❌</w:t>
        <w:br/>
        <w:t>&gt; increase an individual's capacity to recognize differences between unrelated things.</w:t>
        <w:br/>
        <w:br/>
        <w:t>文中未提及“识别不同”，只谈联想记忆的形成，选项内容超出原文范围。</w:t>
        <w:br/>
        <w:t>错误类型：【无中生有】</w:t>
        <w:br/>
        <w:br/>
        <w:t>**C 选项** ✅</w:t>
        <w:br/>
        <w:t>&gt; increase an individual's capacity to form associative memories.</w:t>
        <w:br/>
        <w:br/>
        <w:t>符合文意：奖励产生多巴胺，促进fan cell活动，而fan cell对联想记忆获得必要，奖励应促进联想记忆形成。</w:t>
        <w:br/>
        <w:br/>
        <w:t>**D 选项** ❌</w:t>
        <w:br/>
        <w:t>&gt; decrease an individual's capacity to create fan cells.</w:t>
        <w:br/>
        <w:br/>
        <w:t>文中无任何信息暗示奖励会减少fan cells生成，且逻辑不通。</w:t>
        <w:br/>
        <w:t>错误类型：【无中生有】</w:t>
        <w:br/>
        <w:br/>
        <w:t>---</w:t>
        <w:br/>
        <w:br/>
        <w:t>## 核心解题技巧</w:t>
        <w:br/>
        <w:br/>
        <w:t>&gt; 💡 本题抓住因果逻辑链条“奖励→多巴胺→fan cell活动→联想记忆”，并重点关注转折词“Consequently”，明确空白处应是因奖励产生的正向效果，从而排除与奖励产生负面影响或无关内容的选项。</w:t>
      </w:r>
    </w:p>
    <w:p/>
    <w:p>
      <w:r>
        <w:rPr>
          <w:rFonts w:ascii="Microsoft YaHei" w:hAnsi="Microsoft YaHei" w:eastAsia="Microsoft YaHei"/>
          <w:b/>
          <w:sz w:val="26"/>
        </w:rPr>
        <w:t>1660.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Indus River valley civilization flourished in South Asia from 3300 BCE to 1300 BCE. Many examples of the civilization's writing system exist, but researchers haven't yet deciphered it or identified which ancient language it represents. Nevertheless, archaeologists have found historical artifacts, such as clay figures and jewelry, that provide information about the civilization's customs and how its communities were organized. The archaeologists' findings therefore suggest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investigating an ancient civilization is easier without knowledge of the civilization's language.</w:t>
        <w:br/>
        <w:t>B. knowing an ancient civilization's language isn't necessary in order to learn details about the civilization.</w:t>
        <w:br/>
        <w:t>C. archaeological research should focus on finding additional artifacts rather than deciphering ancient languages.</w:t>
        <w:br/>
        <w:t>D. examining the civilization's historical artifacts has resolved the debate about this civilization's language.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完形填空题，核心任务是根据前文信息判断最符合逻辑的句子，完成文章结论。</w:t>
        <w:br/>
        <w:br/>
        <w:t>---</w:t>
        <w:br/>
        <w:br/>
        <w:t>## 文章逻辑拆解</w:t>
        <w:br/>
        <w:br/>
        <w:t>**第1句：**</w:t>
        <w:br/>
        <w:t>&gt; The Indus River valley civilization flourished in South Asia from 3300 BCE to 1300 BCE.</w:t>
        <w:br/>
        <w:t>👉 介绍背景信息，交代文明的时间和地点。</w:t>
        <w:br/>
        <w:br/>
        <w:t>**第2句：**</w:t>
        <w:br/>
        <w:t>&gt; Many examples of the civilization's writing system exist, but researchers haven't yet deciphered it or identified which ancient language it represents.</w:t>
        <w:br/>
        <w:t>👉 说明存在文字但未被破译，强调语言未知。</w:t>
        <w:br/>
        <w:br/>
        <w:t>**第3句：**</w:t>
        <w:br/>
        <w:t>&gt; Nevertheless, archaeologists have found historical artifacts, such as clay figures and jewelry, that provide information about the civilization's customs and how its communities were organized.</w:t>
        <w:br/>
        <w:t>👉 转折说明尽管语言未知，考古发现仍能提供文明的社会信息。</w:t>
        <w:br/>
        <w:br/>
        <w:t>**第4句：**</w:t>
        <w:br/>
        <w:t>&gt; The archaeologists' findings therefore suggest that _____</w:t>
        <w:br/>
        <w:t>👉 引出结论，基于考古发现得出的合理推断。</w:t>
        <w:br/>
        <w:br/>
        <w:t>---</w:t>
        <w:br/>
        <w:br/>
        <w:t>## 结构总结</w:t>
        <w:br/>
        <w:br/>
        <w:t>| 段落位置 | 内容                                             |</w:t>
        <w:br/>
        <w:t>|:---------|:------------------------------------------------|</w:t>
        <w:br/>
        <w:t>| 第一句   | 介绍印度河流域文明的时间和地点                   |</w:t>
        <w:br/>
        <w:t>| 第二句   | 说明文明文字未被破译，语言身份未知               |</w:t>
        <w:br/>
        <w:t>| 第三句   | 尽管如此，考古发现的文物提供了文明的社会信息     |</w:t>
        <w:br/>
        <w:t>| 第四句   | 基于考古发现得出结论，引出文章主旨               |</w:t>
        <w:br/>
        <w:br/>
        <w:t>---</w:t>
        <w:br/>
        <w:br/>
        <w:t>## 逐项分析选项</w:t>
        <w:br/>
        <w:br/>
        <w:t>**A 选项** ❌</w:t>
        <w:br/>
        <w:t>&gt; investigating an ancient civilization is easier without knowledge of the civilization's language.</w:t>
        <w:br/>
        <w:t>错误在于文中未涉及“没有语言知识反而更容易研究”的观点，且“easier”无依据支持。</w:t>
        <w:br/>
        <w:t>错误类型：【无中生有】</w:t>
        <w:br/>
        <w:br/>
        <w:t>**B 选项** ✅</w:t>
        <w:br/>
        <w:t>&gt; knowing an ancient civilization's language isn't necessary in order to learn details about the civilization.</w:t>
        <w:br/>
        <w:t>符合文中“语言未破译”但“文物仍能提供信息”的逻辑，直接对应“nevertheless”转折。</w:t>
        <w:br/>
        <w:t>文中：“archaeologists have found historical artifacts... that provide information...” 支撑此结论。</w:t>
        <w:br/>
        <w:br/>
        <w:t>**C 选项** ❌</w:t>
        <w:br/>
        <w:t>&gt; archaeological research should focus on finding additional artifacts rather than deciphering ancient languages.</w:t>
        <w:br/>
        <w:t>文中未提及“应该更侧重于哪方面研究”，属于作者未表达的建议或态度。</w:t>
        <w:br/>
        <w:t>错误类型：【过度推断】</w:t>
        <w:br/>
        <w:br/>
        <w:t>**D 选项** ❌</w:t>
        <w:br/>
        <w:t>&gt; examining the civilization's historical artifacts has resolved the debate about this civilization's language.</w:t>
        <w:br/>
        <w:t>文中明确指出语言尚未被破译，语言身份未明，考古文物提供的是社会信息，非语言问题的答案。</w:t>
        <w:br/>
        <w:t>错误类型：【方向相反】</w:t>
        <w:br/>
        <w:br/>
        <w:t>---</w:t>
        <w:br/>
        <w:br/>
        <w:t>## 核心解题技巧</w:t>
        <w:br/>
        <w:br/>
        <w:t>&gt; 💡 本题关键在于“nevertheless”转折词，前文说“语言未破译”，后文说“考古文物提供信息”，说明不必知道语言也能获得文明细节，锁定B选项。排除A、C、D三项均为文中未支持或逻辑相悖的内容。</w:t>
      </w:r>
    </w:p>
    <w:p/>
    <w:p>
      <w:r>
        <w:rPr>
          <w:rFonts w:ascii="Microsoft YaHei" w:hAnsi="Microsoft YaHei" w:eastAsia="Microsoft YaHei"/>
          <w:b/>
          <w:sz w:val="26"/>
        </w:rPr>
        <w:t>1661.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Parthenogenesis is a form of reproduction in which a female reproduces without mating. She produces an egg containing a single offspring whose DNA, or genetic material, comes entirely from its mother. Among birds, parthenogenesis has been found in a handful of species, including pigeons and turkeys. When scientists at the San Diego Zoo analyzed the DNA of the zoo's California condors (a species of vulture), they discovered that two individuals weren't genetically similar enough to any of the males in the condor enclosure to be their offspring. However, both had hatched from eggs laid by females in the enclosure. Thus, the scientists concluded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at least one of those individuals' mothers was born as a result of parthenogenesis.</w:t>
        <w:br/>
        <w:t>B. California condors may reproduce through parthenogenesis in zoos but not in the wild.</w:t>
        <w:br/>
        <w:t>C. the mothers of the two individuals probably reproduced through parthenogenesis.</w:t>
        <w:br/>
        <w:t>D. California condors reproduce through parthenogenesis only if females lack sufficient access to males.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本题为逻辑补全题，核心任务是根据前文信息推断最合理的结论，补全文章未完成的论述。</w:t>
        <w:br/>
        <w:br/>
        <w:t>---</w:t>
        <w:br/>
        <w:br/>
        <w:t>## 文章逻辑拆解</w:t>
        <w:br/>
        <w:br/>
        <w:t>**第1句：**</w:t>
        <w:br/>
        <w:t>&gt; Parthenogenesis is a form of reproduction in which a female reproduces without mating.</w:t>
        <w:br/>
        <w:br/>
        <w:t>👉 定义“孤雌生殖”，说明其基本含义。</w:t>
        <w:br/>
        <w:br/>
        <w:t>**第2句：**</w:t>
        <w:br/>
        <w:t>&gt; She produces an egg containing a single offspring whose DNA, or genetic material, comes entirely from its mother.</w:t>
        <w:br/>
        <w:br/>
        <w:t>👉 进一步解释孤雌生殖的遗传特征。</w:t>
        <w:br/>
        <w:br/>
        <w:t>**第3句：**</w:t>
        <w:br/>
        <w:t>&gt; Among birds, parthenogenesis has been found in a handful of species, including pigeons and turkeys.</w:t>
        <w:br/>
        <w:br/>
        <w:t>👉 举例说明鸟类中已有孤雌生殖现象。</w:t>
        <w:br/>
        <w:br/>
        <w:t>**第4句：**</w:t>
        <w:br/>
        <w:t>&gt; When scientists at the San Diego Zoo analyzed the DNA of the zoo's California condors (a species of vulture), they discovered that two individuals weren't genetically similar enough to any of the males in the condor enclosure to be their offspring.</w:t>
        <w:br/>
        <w:br/>
        <w:t>👉 介绍科学家研究发现，两个加州兀鹫个体的DNA与圈养雄性不匹配。</w:t>
        <w:br/>
        <w:br/>
        <w:t>**第5句：**</w:t>
        <w:br/>
        <w:t>&gt; However, both had hatched from eggs laid by females in the enclosure.</w:t>
        <w:br/>
        <w:br/>
        <w:t>👉 补充说明这两个个体确实是由圈养雌鸟产下的蛋孵化而来。</w:t>
        <w:br/>
        <w:br/>
        <w:t>**第6句：**</w:t>
        <w:br/>
        <w:t>&gt; Thus, the scientists concluded that _____</w:t>
        <w:br/>
        <w:br/>
        <w:t>👉 基于上述事实，科学家得出结论，题目要求补全。</w:t>
        <w:br/>
        <w:br/>
        <w:t>---</w:t>
        <w:br/>
        <w:br/>
        <w:t>## 结构总结</w:t>
        <w:br/>
        <w:br/>
        <w:t>| 段落位置 | 内容                         |</w:t>
        <w:br/>
        <w:t>|:---------|:----------------------------|</w:t>
        <w:br/>
        <w:t>| 第一句   | 定义孤雌生殖                 |</w:t>
        <w:br/>
        <w:t>| 第二句   | 解释孤雌生殖中DNA来源       |</w:t>
        <w:br/>
        <w:t>| 第三句   | 举例鸟类中存在孤雌生殖的物种 |</w:t>
        <w:br/>
        <w:t>| 第四句   | 发现两个加州兀鹫个体DNA不匹配圈养雄性 |</w:t>
        <w:br/>
        <w:t>| 第五句   | 说明两个个体由圈养雌鸟产蛋孵化 |</w:t>
        <w:br/>
        <w:t>| 第六句   | 由此得出结论（待补全）      |</w:t>
        <w:br/>
        <w:br/>
        <w:t>---</w:t>
        <w:br/>
        <w:br/>
        <w:t>## 逐项分析选项</w:t>
        <w:br/>
        <w:br/>
        <w:t>**A 选项** ❌</w:t>
        <w:br/>
        <w:t>&gt; at least one of those individuals' mothers was born as a result of parthenogenesis.</w:t>
        <w:br/>
        <w:br/>
        <w:t>错误原因：文章中没有任何信息支持“这些个体的母亲本身是通过孤雌生殖出生”的推断，只能推断这些个体本身可能是孤雌生殖的产物。此选项属于【过度推断】。</w:t>
        <w:br/>
        <w:br/>
        <w:t>**B 选项** ❌</w:t>
        <w:br/>
        <w:t>&gt; California condors may reproduce through parthenogenesis in zoos but not in the wild.</w:t>
        <w:br/>
        <w:br/>
        <w:t>错误原因：文章只说明了圈养条件下的发现，未提及野外情况，故无法断定野外不发生，属于【无中生有】。</w:t>
        <w:br/>
        <w:br/>
        <w:t>**C 选项** ✅</w:t>
        <w:br/>
        <w:t>&gt; the mothers of the two individuals probably reproduced through parthenogenesis.</w:t>
        <w:br/>
        <w:br/>
        <w:t>正确原因：文中两只个体DNA与圈养雄性不匹配，且均由雌鸟产蛋孵化，科学家据此推断其母亲可能通过孤雌生殖繁殖，符合文章逻辑。</w:t>
        <w:br/>
        <w:br/>
        <w:t>**D 选项** ❌</w:t>
        <w:br/>
        <w:t>&gt; California condors reproduce through parthenogenesis only if females lack sufficient access to males.</w:t>
        <w:br/>
        <w:br/>
        <w:t>错误原因：文章未提及“仅当缺少雄性时才发生孤雌生殖”的条件，属于【无中生有】。</w:t>
        <w:br/>
        <w:br/>
        <w:t>---</w:t>
        <w:br/>
        <w:br/>
        <w:t>## 核心解题技巧</w:t>
        <w:br/>
        <w:br/>
        <w:t>&gt; 💡 本题关键在于捕捉“DNA不匹配任何雄性”与“蛋由雌鸟产下”两条事实，结合孤雌生殖定义，推断科学家结论。选项中对因果关系和范围的把控尤为重要，排除无中生有和过度推断选项，选出最贴合事实的结论。关键词“Thus”暗示结论必须直接承接前文证据，避免引入未提信息。</w:t>
      </w:r>
    </w:p>
    <w:p/>
    <w:p>
      <w:r>
        <w:rPr>
          <w:rFonts w:ascii="Microsoft YaHei" w:hAnsi="Microsoft YaHei" w:eastAsia="Microsoft YaHei"/>
          <w:b/>
          <w:sz w:val="26"/>
        </w:rPr>
        <w:t>1662.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Herbivorous sauropod dinosaurs could grow more than 100 feet long and weigh up to 80 tons, and some researchers have attributed the evolution of sauropods to such massive sizes to increased plant production resulting from high levels of atmospheric carbon dioxide during the Mesozoic era. However, there is no evidence of significant spikes in carbon dioxide levels coinciding with relevant periods in sauropod evolution, such as when the first large sauropods appeared, when several sauropod lineages underwent further evolution toward gigantism, or when sauropods reached their maximum known sizes, suggesting that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fluctuations in atmospheric carbon dioxide affected different sauropod lineages differently.</w:t>
        <w:br/>
        <w:t>B. the evolution of larger body sizes in sauropods did not depend on increased atmospheric carbon dioxide.</w:t>
        <w:br/>
        <w:t>C. atmospheric carbon dioxide was higher when the largest known sauropods lived than it was when the first sauropods appeared.</w:t>
        <w:br/>
        <w:t>D. sauropods probably would not have evolved to such immense sizes if atmospheric carbon dioxide had been even slightly higher.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本题为逻辑补全题，核心任务是根据前文论述和论据，选择最符合逻辑、合理补全句子的选项。</w:t>
        <w:br/>
        <w:br/>
        <w:t>---</w:t>
        <w:br/>
        <w:br/>
        <w:t>## 文章逻辑拆解</w:t>
        <w:br/>
        <w:br/>
        <w:t>**第1句：**</w:t>
        <w:br/>
        <w:t>&gt; Herbivorous sauropod dinosaurs could grow more than 100 feet long and weigh up to 80 tons, and some researchers have attributed the evolution of sauropods to such massive sizes to increased plant production resulting from high levels of atmospheric carbon dioxide during the Mesozoic era.</w:t>
        <w:br/>
        <w:br/>
        <w:t>👉 介绍背景，指出有观点认为巨型蜥脚类恐龙的巨大体型与中生代大气中高二氧化碳水平导致植物生产力增加有关。</w:t>
        <w:br/>
        <w:br/>
        <w:t>**第2句：**</w:t>
        <w:br/>
        <w:t>&gt; However, there is no evidence of significant spikes in carbon dioxide levels coinciding with relevant periods in sauropod evolution, such as when the first large sauropods appeared, when several sauropod lineages underwent further evolution toward gigantism, or when sauropods reached their maximum known sizes,</w:t>
        <w:br/>
        <w:br/>
        <w:t>👉 转折，指出缺乏证据支持在蜥脚类恐龙进化关键时期大气二氧化碳水平有显著上升。</w:t>
        <w:br/>
        <w:br/>
        <w:t>**第3句：**</w:t>
        <w:br/>
        <w:t>&gt; suggesting that _______</w:t>
        <w:br/>
        <w:br/>
        <w:t>👉 推出结论：基于缺乏二氧化碳上升的证据，提出合理的结论。</w:t>
        <w:br/>
        <w:br/>
        <w:t>---</w:t>
        <w:br/>
        <w:br/>
        <w:t>## 结构总结</w:t>
        <w:br/>
        <w:br/>
        <w:t>| 段落位置 | 内容 |</w:t>
        <w:br/>
        <w:t>|:---------|:-----|</w:t>
        <w:br/>
        <w:t>| 第一句 | 介绍观点：蜥脚类恐龙巨大体型被部分研究者归因于高二氧化碳导致的植物生产力增加。 |</w:t>
        <w:br/>
        <w:t>| 第二句 | 转折：没有证据显示二氧化碳水平在蜥脚类关键进化期有显著上升。 |</w:t>
        <w:br/>
        <w:t>| 第三句 | 结论：基于缺乏证据，暗示某种合理的解释。 |</w:t>
        <w:br/>
        <w:br/>
        <w:t>---</w:t>
        <w:br/>
        <w:br/>
        <w:t>## 逐项分析选项</w:t>
        <w:br/>
        <w:br/>
        <w:t>**A 选项** ❌</w:t>
        <w:br/>
        <w:t>&gt; fluctuations in atmospheric carbon dioxide affected different sauropod lineages differently.</w:t>
        <w:br/>
        <w:br/>
        <w:t>错误原因：文章指出没有“significant spikes”（显著上升）与蜥脚类进化期对应，未提及二氧化碳对不同谱系的不同影响，属于【无中生有】。</w:t>
        <w:br/>
        <w:br/>
        <w:t>**B 选项** ✅</w:t>
        <w:br/>
        <w:t>&gt; the evolution of larger body sizes in sauropods did not depend on increased atmospheric carbon dioxide.</w:t>
        <w:br/>
        <w:br/>
        <w:t>正确原因：文章强调缺乏二氧化碳上升的证据，因此合理推断大型体型进化并非依赖于大气二氧化碳增加，符合文中“no evidence... suggesting that...”的逻辑。</w:t>
        <w:br/>
        <w:br/>
        <w:t>**C 选项** ❌</w:t>
        <w:br/>
        <w:t>&gt; atmospheric carbon dioxide was higher when the largest known sauropods lived than it was when the first sauropods appeared.</w:t>
        <w:br/>
        <w:br/>
        <w:t>错误原因：文章明确指出没有证据显示二氧化碳水平在关键时期（包括最大蜥脚类出现时）有显著变化，选项内容与此矛盾，属于【方向相反】。</w:t>
        <w:br/>
        <w:br/>
        <w:t>**D 选项** ❌</w:t>
        <w:br/>
        <w:t>&gt; sauropods probably would not have evolved to such immense sizes if atmospheric carbon dioxide had been even slightly higher.</w:t>
        <w:br/>
        <w:br/>
        <w:t>错误原因：文章中并无暗示二氧化碳更高会阻碍体型进化，且逻辑不符，属于【无中生有】。</w:t>
        <w:br/>
        <w:br/>
        <w:t>---</w:t>
        <w:br/>
        <w:br/>
        <w:t>## 核心解题技巧</w:t>
        <w:br/>
        <w:br/>
        <w:t>&gt; 💡 本题关键在于识别文中转折词“However”和“no evidence”，说明前述观点缺乏支持，后文推断基于此缺乏证据的逻辑结论。选项中需选择与“缺乏二氧化碳上升证据”相符的结论，排除含有与文意矛盾或无根据信息的选项。注意区分“无中生有”和“方向相反”的错误类型，有助于快速剔除错误选项。</w:t>
      </w:r>
    </w:p>
    <w:p/>
    <w:p>
      <w:r>
        <w:rPr>
          <w:rFonts w:ascii="Microsoft YaHei" w:hAnsi="Microsoft YaHei" w:eastAsia="Microsoft YaHei"/>
          <w:b/>
          <w:sz w:val="26"/>
        </w:rPr>
        <w:t>1663.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Some businesses believe that when employees are interrupted while doing their work, they experience a decrease in energy and productivity. However, a team led by Harshad Puranik, who studies management, has found that interruptions by colleagues can have a social component that increases employees' sense of belonging, resulting in greater job satisfaction that benefits employees and employers. Therefore, businesses should recognize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the interpersonal benefits of some interruptions in the workplace may offset the perceived negative effects.</w:t>
        <w:br/>
        <w:t>B. in order to maximize productivity, employers should be willing to interrupt employees frequently throughout the day.</w:t>
        <w:br/>
        <w:t>C. most employees avoid interrupting colleagues because they don’t appreciate being interrupted themselves.</w:t>
        <w:br/>
        <w:t>D. in order to cultivate an ideal workplace environment, interruptions of work should be discouraged.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本题为逻辑补全题，核心任务是根据文章内容选择最合理的句子来完成文章，使论述前后逻辑连贯且观点完整。</w:t>
        <w:br/>
        <w:br/>
        <w:t>---</w:t>
        <w:br/>
        <w:br/>
        <w:t>## 文章逻辑拆解</w:t>
        <w:br/>
        <w:br/>
        <w:t>**第1句：**</w:t>
        <w:br/>
        <w:t>&gt; Some businesses believe that when employees are interrupted while doing their work, they experience a decrease in energy and productivity.</w:t>
        <w:br/>
        <w:br/>
        <w:t>👉 介绍普遍观点：中断工作会降低员工能量和生产力。</w:t>
        <w:br/>
        <w:br/>
        <w:t>**第2句：**</w:t>
        <w:br/>
        <w:t>&gt; However, a team led by Harshad Puranik, who studies management, has found that interruptions by colleagues can have a social component that increases employees' sense of belonging, resulting in greater job satisfaction that benefits employees and employers.</w:t>
        <w:br/>
        <w:br/>
        <w:t>👉 转折并提出反驳观点：同事的中断有社会属性，增强归属感，提高工作满意度，对员工和雇主都有好处。</w:t>
        <w:br/>
        <w:br/>
        <w:t>**第3句：**</w:t>
        <w:br/>
        <w:t>&gt; Therefore, businesses should recognize that _____</w:t>
        <w:br/>
        <w:br/>
        <w:t>👉 因果推论，要求补全结论句，承接前文观点，给出企业应有的态度或认知。</w:t>
        <w:br/>
        <w:br/>
        <w:t>---</w:t>
        <w:br/>
        <w:br/>
        <w:t>## 结构总结</w:t>
        <w:br/>
        <w:br/>
        <w:t>| 段落位置 | 内容                                                         |</w:t>
        <w:br/>
        <w:t>|:---------|:-------------------------------------------------------------|</w:t>
        <w:br/>
        <w:t>| 第一句   | 介绍普遍观点：中断工作降低能量和生产力                         |</w:t>
        <w:br/>
        <w:t>| 第二句   | 转折，指出中断带来的社会性好处，提高归属感和工作满意度         |</w:t>
        <w:br/>
        <w:t>| 第三句   | 因果推论，企业应认可某种观点，等待合理的结论补全               |</w:t>
        <w:br/>
        <w:br/>
        <w:t>---</w:t>
        <w:br/>
        <w:br/>
        <w:t>## 逐项分析选项</w:t>
        <w:br/>
        <w:br/>
        <w:t>**A 选项** ✅（正确）</w:t>
        <w:br/>
        <w:t>&gt; the interpersonal benefits of some interruptions in the workplace may offset the perceived negative effects.</w:t>
        <w:br/>
        <w:br/>
        <w:t>该选项准确反映了第二句的观点，承接了“中断带来社会归属感和工作满意度”的正面影响，合理补全了企业应认识到中断也有积极面，平衡负面影响。符合文章因果推论逻辑。</w:t>
        <w:br/>
        <w:br/>
        <w:t>**B 选项** ❌（错误）【过度推断】</w:t>
        <w:br/>
        <w:t>&gt; in order to maximize productivity, employers should be willing to interrupt employees frequently throughout the day.</w:t>
        <w:br/>
        <w:br/>
        <w:t>文章只指出中断有社交好处，但并未建议频繁中断，且原文开头强调频繁中断会降低生产力，选项过度推断为鼓励频繁中断，逻辑矛盾。</w:t>
        <w:br/>
        <w:br/>
        <w:t>**C 选项** ❌（错误）【无中生有】</w:t>
        <w:br/>
        <w:t>&gt; most employees avoid interrupting colleagues because they don’t appreciate being interrupted themselves.</w:t>
        <w:br/>
        <w:br/>
        <w:t>文章未提及员工避免中断的原因，此选项引入了未在文中出现的信息，属于无中生有。</w:t>
        <w:br/>
        <w:br/>
        <w:t>**D 选项** ❌（错误）【方向相反】</w:t>
        <w:br/>
        <w:t>&gt; in order to cultivate an ideal workplace environment, interruptions of work should be discouraged.</w:t>
        <w:br/>
        <w:br/>
        <w:t>与第二句强调中断带来的正面社交效应相反，选项主张应阻止中断，和文中“中断有积极影响”的观点方向相反。</w:t>
        <w:br/>
        <w:br/>
        <w:t>---</w:t>
        <w:br/>
        <w:br/>
        <w:t>## 核心解题技巧</w:t>
        <w:br/>
        <w:br/>
        <w:t>&gt; 💡 本题关键在于识别转折词However引入的正面观点，理解句尾Therefore引导的结论需承接这一观点，排除与“中断有益”相悖的选项；注意避免过度推断和无根据信息，选择最能综合体现负面与正面影响平衡的选项。</w:t>
      </w:r>
    </w:p>
    <w:p/>
    <w:p>
      <w:r>
        <w:rPr>
          <w:rFonts w:ascii="Microsoft YaHei" w:hAnsi="Microsoft YaHei" w:eastAsia="Microsoft YaHei"/>
          <w:b/>
          <w:sz w:val="26"/>
        </w:rPr>
        <w:t>1664.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When the Vinland Map, a map of the world purported to date to the mid-1400s, surfaced in 1957, some scholars believed it demonstrated that European knowledge of the eastern coast of present-day North America predated Christopher Columbus's 1492 arrival. In 2021, a team including conservators Marie-France Lemay and Paula Zyats and materials scientist Anikó Bezur performed an extensive analysis of the map and the ink used. They found that the ink contains titanium dioxide, a compound that was first introduced in ink manufacturing in the early 1900s. Therefore, the team concluded that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mid-1400s Europeans could not have known about the eastern coast of present-day North America.</w:t>
        <w:br/>
        <w:t>B. the Vinland Map could not have been drawn by mid-1400s mapmakers.</w:t>
        <w:br/>
        <w:t>C. mapmakers must have used titanium compounds in their ink in the 1400s.</w:t>
        <w:br/>
        <w:t>D. there isn't enough information to determine when the ink was created.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这是逻辑补全题，核心任务是根据文章提供的证据推断出一个合理且符合逻辑的结论。</w:t>
        <w:br/>
        <w:br/>
        <w:t>---</w:t>
        <w:br/>
        <w:br/>
        <w:t>## 文章逻辑拆解</w:t>
        <w:br/>
        <w:br/>
        <w:t>**第1句：**</w:t>
        <w:br/>
        <w:t>&gt; When the Vinland Map, a map of the world purported to date to the mid-1400s, surfaced in 1957, some scholars believed it demonstrated that European knowledge of the eastern coast of present-day North America predated Christopher Columbus's 1492 arrival.</w:t>
        <w:br/>
        <w:br/>
        <w:t>👉 介绍背景和观点：该地图据称为15世纪中期的作品，曾被认为证明欧洲人在哥伦布之前就了解北美东海岸。</w:t>
        <w:br/>
        <w:br/>
        <w:t>**第2句：**</w:t>
        <w:br/>
        <w:t>&gt; In 2021, a team including conservators Marie-France Lemay and Paula Zyats and materials scientist Anikó Bezur performed an extensive analysis of the map and the ink used.</w:t>
        <w:br/>
        <w:br/>
        <w:t>👉 描述新研究：2021年一组专家对地图及其墨水进行了详细分析。</w:t>
        <w:br/>
        <w:br/>
        <w:t>**第3句：**</w:t>
        <w:br/>
        <w:t>&gt; They found that the ink contains titanium dioxide, a compound that was first introduced in ink manufacturing in the early 1900s.</w:t>
        <w:br/>
        <w:br/>
        <w:t>👉 关键证据：墨水中含有钛白粉，这种化合物最早在20世纪初才用于墨水制造。</w:t>
        <w:br/>
        <w:br/>
        <w:t>**第4句：**</w:t>
        <w:br/>
        <w:t>&gt; Therefore, the team concluded that _______</w:t>
        <w:br/>
        <w:br/>
        <w:t>👉 因果推论：根据以上证据，团队得出了某个结论。</w:t>
        <w:br/>
        <w:br/>
        <w:t>---</w:t>
        <w:br/>
        <w:br/>
        <w:t>## 结构总结</w:t>
        <w:br/>
        <w:br/>
        <w:t>| 段落位置 | 内容                                         |</w:t>
        <w:br/>
        <w:t>|:---------|:--------------------------------------------|</w:t>
        <w:br/>
        <w:t>| 第一句   | 介绍Vinland地图及其被认为证明欧洲人早于1492年知晓北美东海岸的观点 |</w:t>
        <w:br/>
        <w:t>| 第二句   | 介绍2021年专家团队对地图及墨水的详细分析               |</w:t>
        <w:br/>
        <w:t>| 第三句   | 发现墨水含有20世纪初才出现的钛白粉                     |</w:t>
        <w:br/>
        <w:t>| 第四句   | 依据证据得出结论（待补全）                            |</w:t>
        <w:br/>
        <w:br/>
        <w:t>---</w:t>
        <w:br/>
        <w:br/>
        <w:t>## 逐项分析选项</w:t>
        <w:br/>
        <w:br/>
        <w:t>**A 选项** ❌【方向相反】</w:t>
        <w:br/>
        <w:t>&gt; mid-1400s Europeans could not have known about the eastern coast of present-day North America.</w:t>
        <w:br/>
        <w:br/>
        <w:t>文章并未否定15世纪欧洲人对北美东海岸的认识，只否定了这张地图是那个时期制作的，因此该选项的结论超出了文章范围，属于方向相反。</w:t>
        <w:br/>
        <w:br/>
        <w:t>**B 选项** ✅（正确）</w:t>
        <w:br/>
        <w:t>&gt; the Vinland Map could not have been drawn by mid-1400s mapmakers.</w:t>
        <w:br/>
        <w:br/>
        <w:t>文章指出墨水中有20世纪初才出现的钛白粉，直接证明地图不可能是15世纪中期的作品，结论与文中因果逻辑完全一致。</w:t>
        <w:br/>
        <w:br/>
        <w:t>**C 选项** ❌【无中生有】</w:t>
        <w:br/>
        <w:t>&gt; mapmakers must have used titanium compounds in their ink in the 1400s.</w:t>
        <w:br/>
        <w:br/>
        <w:t>选项与文章证据完全相反，文章强调钛白粉是20世纪初才出现，选项则说15世纪就用钛化合物，属于无中生有。</w:t>
        <w:br/>
        <w:br/>
        <w:t>**D 选项** ❌【过度推断】</w:t>
        <w:br/>
        <w:t>&gt; there isn't enough information to determine when the ink was created.</w:t>
        <w:br/>
        <w:br/>
        <w:t>文章明确指出墨水含钛白粉，且钛白粉首次使用时间已知，说明信息是足够的，选项错误地声称信息不足，属于过度推断。</w:t>
        <w:br/>
        <w:br/>
        <w:t>---</w:t>
        <w:br/>
        <w:br/>
        <w:t>## 核心解题技巧</w:t>
        <w:br/>
        <w:br/>
        <w:t>&gt; 💡 本题关键在于识别因果关系和时间逻辑：“钛白粉首次使用于20世纪初”这一事实是关键证据，利用“therefore”引导的结论句，锁定答案必须与此相符。选项中出现与时间线不符或与因果推论矛盾的均可排除。注意区分文章否定的是地图成因，而非欧洲人对地理的认知，避免【方向相反】错误。</w:t>
      </w:r>
    </w:p>
    <w:p/>
    <w:p>
      <w:r>
        <w:rPr>
          <w:rFonts w:ascii="Microsoft YaHei" w:hAnsi="Microsoft YaHei" w:eastAsia="Microsoft YaHei"/>
          <w:b/>
          <w:sz w:val="26"/>
        </w:rPr>
        <w:t>1665.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Marine archaeologists have found much of the wooden hull of a sixteenth-century ship in a flooded quarry in southeast England. When it is exposed to air and water, wood rots quickly unless it is protected by sediment that shields it from oxygen. Therefore, the discovered ship was likely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covered by a protective sediment layer in the quarry.</w:t>
        <w:br/>
        <w:t>B. one of several other ships buried in the same quarry.</w:t>
        <w:br/>
        <w:t>C. a confirmation of previous theories about the type of wood that was used in sixteenth-century ships.</w:t>
        <w:br/>
        <w:t>D. first constructed much earlier than previously thought.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这是逻辑补全题，核心任务是根据文章因果关系推断最合理的结论。</w:t>
        <w:br/>
        <w:br/>
        <w:t>---</w:t>
        <w:br/>
        <w:br/>
        <w:t>## 文章逻辑拆解</w:t>
        <w:br/>
        <w:br/>
        <w:t>**第1句：**</w:t>
        <w:br/>
        <w:t>&gt; Marine archaeologists have found much of the wooden hull of a sixteenth-century ship in a flooded quarry in southeast England.</w:t>
        <w:br/>
        <w:br/>
        <w:t>👉 介绍考古发现的事实。</w:t>
        <w:br/>
        <w:br/>
        <w:t>**第2句：**</w:t>
        <w:br/>
        <w:t>&gt; When it is exposed to air and water, wood rots quickly unless it is protected by sediment that shields it from oxygen.</w:t>
        <w:br/>
        <w:br/>
        <w:t>👉 说明木材腐烂的条件及保护木材的必要因素（沉积物隔绝氧气）。</w:t>
        <w:br/>
        <w:br/>
        <w:t>**第3句：**</w:t>
        <w:br/>
        <w:t>&gt; Therefore, the discovered ship was likely _______</w:t>
        <w:br/>
        <w:br/>
        <w:t>👉 因果推论：根据前面条件推断船只保存的原因。</w:t>
        <w:br/>
        <w:br/>
        <w:t>---</w:t>
        <w:br/>
        <w:br/>
        <w:t>## 结构总结</w:t>
        <w:br/>
        <w:br/>
        <w:t>| 段落位置 | 内容                              |</w:t>
        <w:br/>
        <w:t>|:---------|:---------------------------------|</w:t>
        <w:br/>
        <w:t>| 第一句   | 描述在英国东南部一处淹没的采石场发现了16世纪的船体残骸。 |</w:t>
        <w:br/>
        <w:t>| 第二句   | 说明木材暴露于空气和水中会迅速腐烂，除非被沉积物保护。        |</w:t>
        <w:br/>
        <w:t>| 第三句   | 由此推断该船体可能处于某种保护状态。                         |</w:t>
        <w:br/>
        <w:br/>
        <w:t>---</w:t>
        <w:br/>
        <w:br/>
        <w:t>## 逐项分析选项</w:t>
        <w:br/>
        <w:br/>
        <w:t>**A 选项** ✅</w:t>
        <w:br/>
        <w:t>&gt; covered by a protective sediment layer in the quarry.</w:t>
        <w:br/>
        <w:br/>
        <w:t>正确，因为第二句明确指出木材若暴露在空气和水中会腐烂，必须有沉积物保护；文章最后句因果推断“discovered ship was likely”正是这一保护状态。</w:t>
        <w:br/>
        <w:br/>
        <w:t>**B 选项** ❌</w:t>
        <w:br/>
        <w:t>&gt; one of several other ships buried in the same quarry.</w:t>
        <w:br/>
        <w:br/>
        <w:t>错误，文章未提及或暗示有多艘船只，只讨论了单一发现，属于【无中生有】。</w:t>
        <w:br/>
        <w:br/>
        <w:t>**C 选项** ❌</w:t>
        <w:br/>
        <w:t>&gt; a confirmation of previous theories about the type of wood that was used in sixteenth-century ships.</w:t>
        <w:br/>
        <w:br/>
        <w:t>错误，文章没有提及任何关于木材种类的讨论或理论，属于【无中生有】。</w:t>
        <w:br/>
        <w:br/>
        <w:t>**D 选项** ❌</w:t>
        <w:br/>
        <w:t>&gt; first constructed much earlier than previously thought.</w:t>
        <w:br/>
        <w:br/>
        <w:t>错误，文章并未涉及建造时间的新发现或修正，属于【无中生有】。</w:t>
        <w:br/>
        <w:br/>
        <w:t>---</w:t>
        <w:br/>
        <w:br/>
        <w:t>## 核心解题技巧</w:t>
        <w:br/>
        <w:br/>
        <w:t>&gt; 💡 关注转折词“therefore”引导的因果关系，第二句的“unless it is protected by sediment”是关键条件，锁定选项中描述沉积物保护的A选项，排除无关或无根据的选项。逻辑补全题要紧扣文中因果关系和条件限制，避免主观推断。</w:t>
      </w:r>
    </w:p>
    <w:p/>
    <w:p>
      <w:r>
        <w:rPr>
          <w:rFonts w:ascii="Microsoft YaHei" w:hAnsi="Microsoft YaHei" w:eastAsia="Microsoft YaHei"/>
          <w:b/>
          <w:sz w:val="26"/>
        </w:rPr>
        <w:t>1666.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Narwhals are shy whales that live in the remote Arctic Ocean. Some of them have a long tusk, like a unicorn horn, with sensitive nerves. Narwhals are known for this tusk, but many actually don't have one and its purpose is unknown. One group of scientists came up with a possible purpose in 2014. The scientists suggested that the tusk may help narwhals determine when water around them is likely to start freezing and become dangerous for them. Marine biologist Kristin Laidre disagrees with that idea, though. She reasons that if the narwhal's tusk serves such an important purpose, then it's most likely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some narwhals would seek a new habitat.</w:t>
        <w:br/>
        <w:t>B. fewer marine animals would also have tusks.</w:t>
        <w:br/>
        <w:t>C. more narwhals would have a tusk.</w:t>
        <w:br/>
        <w:t>D. narwhals would become less shy over time.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逻辑补全题，核心任务是根据文章逻辑推断合理的结论，完成句子使文意连贯。</w:t>
        <w:br/>
        <w:br/>
        <w:t>---</w:t>
        <w:br/>
        <w:br/>
        <w:t>## 文章逻辑拆解</w:t>
        <w:br/>
        <w:br/>
        <w:t>**第1句：**</w:t>
        <w:br/>
        <w:t>&gt; Narwhals are shy whales that live in the remote Arctic Ocean.</w:t>
        <w:br/>
        <w:t>👉 介绍主语“narwhals”的基本信息（背景介绍）。</w:t>
        <w:br/>
        <w:br/>
        <w:t>**第2句：**</w:t>
        <w:br/>
        <w:t>&gt; Some of them have a long tusk, like a unicorn horn, with sensitive nerves.</w:t>
        <w:br/>
        <w:t>👉 说明narwhals的特征之一——部分有长牙。</w:t>
        <w:br/>
        <w:br/>
        <w:t>**第3句：**</w:t>
        <w:br/>
        <w:t>&gt; Narwhals are known for this tusk, but many actually don't have one and its purpose is unknown.</w:t>
        <w:br/>
        <w:t>👉 转折，指出虽以长牙闻名，但多数没有，且长牙的功能未知。</w:t>
        <w:br/>
        <w:br/>
        <w:t>**第4句：**</w:t>
        <w:br/>
        <w:t>&gt; One group of scientists came up with a possible purpose in 2014.</w:t>
        <w:br/>
        <w:t>👉 引入科学假设，暗示接下来会介绍该假设。</w:t>
        <w:br/>
        <w:br/>
        <w:t>**第5句：**</w:t>
        <w:br/>
        <w:t>&gt; The scientists suggested that the tusk may help narwhals determine when water around them is likely to start freezing and become dangerous for them.</w:t>
        <w:br/>
        <w:t>👉 具体阐述科学家提出的假设：长牙可能帮助感知水的结冰时间。</w:t>
        <w:br/>
        <w:br/>
        <w:t>**第6句：**</w:t>
        <w:br/>
        <w:t>&gt; Marine biologist Kristin Laidre disagrees with that idea, though.</w:t>
        <w:br/>
        <w:t>👉 转折，引入反对观点。</w:t>
        <w:br/>
        <w:br/>
        <w:t>**第7句：**</w:t>
        <w:br/>
        <w:t>&gt; She reasons that if the narwhal's tusk serves such an important purpose, then it's most likely that _____.</w:t>
        <w:br/>
        <w:t>👉 给出推理前提，要求补全结论：如果长牙很重要，那么……</w:t>
        <w:br/>
        <w:br/>
        <w:t>---</w:t>
        <w:br/>
        <w:br/>
        <w:t>## 结构总结</w:t>
        <w:br/>
        <w:br/>
        <w:t>| 段落位置 | 内容                                   |</w:t>
        <w:br/>
        <w:t>|:---------|:-------------------------------------|</w:t>
        <w:br/>
        <w:t>| 第一句   | 介绍narwhals及其生活环境               |</w:t>
        <w:br/>
        <w:t>| 第二句   | 部分narwhals有长牙                    |</w:t>
        <w:br/>
        <w:t>| 第三句   | 转折，许多narwhals无长牙，长牙功能未知 |</w:t>
        <w:br/>
        <w:t>| 第四句   | 引入科学假设                         |</w:t>
        <w:br/>
        <w:t>| 第五句   | 科学家提出长牙帮助感知结冰的假设      |</w:t>
        <w:br/>
        <w:t>| 第六句   | 引入反对观点                         |</w:t>
        <w:br/>
        <w:t>| 第七句   | 反对者推理，若长牙重要，应有相应表现   |</w:t>
        <w:br/>
        <w:br/>
        <w:t>---</w:t>
        <w:br/>
        <w:br/>
        <w:t>## 逐项分析选项</w:t>
        <w:br/>
        <w:br/>
        <w:t>**A 选项** ❌</w:t>
        <w:br/>
        <w:t>&gt; some narwhals would seek a new habitat.</w:t>
        <w:br/>
        <w:t>此选项与长牙是否重要无关，文中未提及栖息地迁移，属于【无中生有】。</w:t>
        <w:br/>
        <w:br/>
        <w:t>**B 选项** ❌</w:t>
        <w:br/>
        <w:t>&gt; fewer marine animals would also have tusks.</w:t>
        <w:br/>
        <w:t>此选项无视文中讨论对象和逻辑，且与推理无关，属于【无中生有】。</w:t>
        <w:br/>
        <w:br/>
        <w:t>**C 选项** ✅</w:t>
        <w:br/>
        <w:t>&gt; more narwhals would have a tusk.</w:t>
        <w:br/>
        <w:t>符合反对者推理：“如果长牙很重要，那么更多narwhals应拥有长牙”，与文章逻辑完全吻合。</w:t>
        <w:br/>
        <w:br/>
        <w:t>**D 选项** ❌</w:t>
        <w:br/>
        <w:t>&gt; narwhals would become less shy over time.</w:t>
        <w:br/>
        <w:t>文中未提及“害羞”特质与长牙功能的关系，属于【无中生有】。</w:t>
        <w:br/>
        <w:br/>
        <w:t>---</w:t>
        <w:br/>
        <w:br/>
        <w:t>## 核心解题技巧</w:t>
        <w:br/>
        <w:br/>
        <w:t>&gt; 💡 关注转折词“though”和条件句“if...then...”，理解反对者推理的因果关系，排除与长牙功能无关或无支持证据的选项，锁定与“长牙重要性”直接相关的结论，从而选出C选项。</w:t>
      </w:r>
    </w:p>
    <w:p/>
    <w:p>
      <w:r>
        <w:rPr>
          <w:rFonts w:ascii="Microsoft YaHei" w:hAnsi="Microsoft YaHei" w:eastAsia="Microsoft YaHei"/>
          <w:b/>
          <w:sz w:val="26"/>
        </w:rPr>
        <w:t>1667.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The Cretaceous pterosaur Tupandactylus navigans is known for having an anomalously oversized head crest. Until an almost complete fossil skeleton was found in Brazil, paleontologists had been able to study only skull specimens from T. navigans, though it was presumed that, like other pterosaurs, the species's primary form of locomotion was powered flight. Examining the fuller skeleton in 2016, Victor Beccari and his team determined that T. navigans had long hind legs, short wings, and an unusually long neck—characteristics that, combined with the creature's large-crested head, would have made sustained flight difficult and walking upright relatively comfortable. Based on these findings the team suggests that T. navigans likely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flew for longer distances than did other pterosaur species that had oversized head crests.</w:t>
        <w:br/>
        <w:t>B. had longer wings than other pterosaur species considered to have been comfortable walking.</w:t>
        <w:br/>
        <w:t>C. had a smaller head than researchers expected based on the earlier T. navigans skull specimens.</w:t>
        <w:br/>
        <w:t>D. flew for shorter distances and spent more time walking than researchers previously thought.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本题为逻辑补全题，核心任务是根据文章提供的证据推断出最符合作者观点的结论。</w:t>
        <w:br/>
        <w:br/>
        <w:t>---</w:t>
        <w:br/>
        <w:br/>
        <w:t>## 文章逻辑拆解</w:t>
        <w:br/>
        <w:br/>
        <w:t>**第1句：**</w:t>
        <w:br/>
        <w:t>&gt; The Cretaceous pterosaur *Tupandactylus navigans* is known for having an anomalously oversized head crest.</w:t>
        <w:br/>
        <w:br/>
        <w:t>👉 介绍研究对象及其显著特征。</w:t>
        <w:br/>
        <w:br/>
        <w:t>**第2句：**</w:t>
        <w:br/>
        <w:t>&gt; Until an almost complete fossil skeleton was found in Brazil, paleontologists had been able to study only skull specimens from *T. navigans*, though it was presumed that, like other pterosaurs, the species's primary form of locomotion was powered flight.</w:t>
        <w:br/>
        <w:br/>
        <w:t>👉 说明此前研究的局限和已有假设（主要靠飞行）。</w:t>
        <w:br/>
        <w:br/>
        <w:t>**第3句：**</w:t>
        <w:br/>
        <w:t>&gt; Examining the fuller skeleton in 2016, Victor Beccari and his team determined that *T. navigans* had long hind legs, short wings, and an unusually long neck—characteristics that, combined with the creature's large-crested head, would have made sustained flight difficult and walking upright relatively comfortable.</w:t>
        <w:br/>
        <w:br/>
        <w:t>👉 描述新发现的身体特征及其对行动方式的影响（飞行难，直立行走舒适）。</w:t>
        <w:br/>
        <w:br/>
        <w:t>**第4句：**</w:t>
        <w:br/>
        <w:t>&gt; Based on these findings the team suggests that *T. navigans* likely _______</w:t>
        <w:br/>
        <w:br/>
        <w:t>👉 引出结论，提示依据前文特征作出的推断。</w:t>
        <w:br/>
        <w:br/>
        <w:t>---</w:t>
        <w:br/>
        <w:br/>
        <w:t>## 结构总结</w:t>
        <w:br/>
        <w:br/>
        <w:t>| 段落位置 | 内容                                                         |</w:t>
        <w:br/>
        <w:t>|:---------|:-------------------------------------------------------------|</w:t>
        <w:br/>
        <w:t>| 第一句   | 介绍* T. navigans*及其异常大的头冠特征。                     |</w:t>
        <w:br/>
        <w:t>| 第二句   | 说明之前仅有头骨标本，推测其主要运动方式是飞行。             |</w:t>
        <w:br/>
        <w:t>| 第三句   | 新发现完整骨架，发现长后腿、短翼和长颈，说明飞行难但行走舒适。 |</w:t>
        <w:br/>
        <w:t>| 第四句   | 根据这些发现，提出* T. navigans*的可能行为方式结论。          |</w:t>
        <w:br/>
        <w:br/>
        <w:t>---</w:t>
        <w:br/>
        <w:br/>
        <w:t>## 逐项分析选项</w:t>
        <w:br/>
        <w:br/>
        <w:t>**A 选项** ❌</w:t>
        <w:br/>
        <w:t>&gt; flew for longer distances than did other pterosaur species that had oversized head crests.</w:t>
        <w:br/>
        <w:br/>
        <w:t>错误原因：文章明确指出短翼和大头冠使得持续飞行变得困难，故不可能飞得更远。违背文章“would have made sustained flight difficult”的结论。</w:t>
        <w:br/>
        <w:t>错误类型：【方向相反】</w:t>
        <w:br/>
        <w:br/>
        <w:t>**B 选项** ❌</w:t>
        <w:br/>
        <w:t>&gt; had longer wings than other pterosaur species considered to have been comfortable walking.</w:t>
        <w:br/>
        <w:br/>
        <w:t>错误原因：文中说的是*短翼*（short wings），与选项“长翼”矛盾。</w:t>
        <w:br/>
        <w:t>错误类型：【无中生有】</w:t>
        <w:br/>
        <w:br/>
        <w:t>**C 选项** ❌</w:t>
        <w:br/>
        <w:t>&gt; had a smaller head than researchers expected based on the earlier *T. navigans* skull specimens.</w:t>
        <w:br/>
        <w:br/>
        <w:t>错误原因：文中未提及头部大小的变化，且强调的是“大头冠”（anomalously oversized head crest），无任何迹象表明头部变小。</w:t>
        <w:br/>
        <w:t>错误类型：【无中生有】</w:t>
        <w:br/>
        <w:br/>
        <w:t>**D 选项** ✅</w:t>
        <w:br/>
        <w:t>&gt; flew for shorter distances and spent more time walking than researchers previously thought.</w:t>
        <w:br/>
        <w:br/>
        <w:t>正确原因：直接对应文章“short wings” + “would have made sustained flight difficult”以及“walking upright relatively comfortable”，合理推断出飞行距离短且更多时间行走，符合全文逻辑。</w:t>
        <w:br/>
        <w:br/>
        <w:t>---</w:t>
        <w:br/>
        <w:br/>
        <w:t>## 核心解题技巧</w:t>
        <w:br/>
        <w:br/>
        <w:t>&gt; 💡 本题关键在于捕捉转折和因果词汇，如“short wings”，“would have made sustained flight difficult”和“walking upright relatively comfortable”，这些信息共同指向飞行受限和行走占主导，从而锁定D选项，排除与飞行能力提升或身体特征矛盾的选项。理解作者基于新证据推翻旧假设的逻辑是解题核心。</w:t>
        <w:br/>
        <w:br/>
        <w:t>---</w:t>
      </w:r>
    </w:p>
    <w:p/>
    <w:p>
      <w:r>
        <w:rPr>
          <w:rFonts w:ascii="Microsoft YaHei" w:hAnsi="Microsoft YaHei" w:eastAsia="Microsoft YaHei"/>
          <w:b/>
          <w:sz w:val="26"/>
        </w:rPr>
        <w:t>1668.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Scholars have noted that F. Scott Fitzgerald's writings were likely influenced in part by his marriage to Zelda Fitzgerald, but many don't recognize Zelda as a writer in her own right. Indeed, Zelda authored several works herself, such as the novel Save Me the Waltz and numerous short stories. Thus, those who primarily view Zelda as an inspiration for F. Scott's writings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overlook the many other factors that motivated F. Scott to write.</w:t>
        <w:br/>
        <w:t>B. risk misrepresenting the full range of Zelda's contributions to literature.</w:t>
        <w:br/>
        <w:t>C. may draw inaccurate conclusions about how F. Scott and Zelda viewed each other's works.</w:t>
        <w:br/>
        <w:t>D. tend to read the works of F. Scott and Zelda in an overly autobiographical light.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本题为逻辑补全题，核心任务是选择一个最合理、最符合上下文逻辑的选项，完成文章论述的推论部分。</w:t>
        <w:br/>
        <w:br/>
        <w:t>---</w:t>
        <w:br/>
        <w:br/>
        <w:t>## 文章逻辑拆解</w:t>
        <w:br/>
        <w:br/>
        <w:t>**第1句：**</w:t>
        <w:br/>
        <w:t>&gt; Scholars have noted that F. Scott Fitzgerald's writings were likely influenced in part by his marriage to Zelda Fitzgerald, but many don't recognize Zelda as a writer in her own right.</w:t>
        <w:br/>
        <w:br/>
        <w:t>👉 说明学界观点和存在的偏见，提出对Zelda作为独立作家的忽视。</w:t>
        <w:br/>
        <w:br/>
        <w:t>**第2句：**</w:t>
        <w:br/>
        <w:t>&gt; Indeed, Zelda authored several works herself, such as the novel *Save Me the Waltz* and numerous short stories.</w:t>
        <w:br/>
        <w:br/>
        <w:t>👉 举例证明Zelda确实是有作品的作家。</w:t>
        <w:br/>
        <w:br/>
        <w:t>**第3句：**</w:t>
        <w:br/>
        <w:t>&gt; Thus, those who primarily view Zelda as an inspiration for F. Scott's writings _______</w:t>
        <w:br/>
        <w:br/>
        <w:t>👉 进行因果推论，指出只把Zelda看作灵感来源会导致的问题，需选择合适选项补全。</w:t>
        <w:br/>
        <w:br/>
        <w:t>---</w:t>
        <w:br/>
        <w:br/>
        <w:t>## 结构总结</w:t>
        <w:br/>
        <w:br/>
        <w:t>| 段落位置 | 内容                                                         |</w:t>
        <w:br/>
        <w:t>|:---------|:------------------------------------------------------------|</w:t>
        <w:br/>
        <w:t>| 第一句   | 指出F. Scott受Zelda婚姻影响，但很多人不承认Zelda是独立作家。 |</w:t>
        <w:br/>
        <w:t>| 第二句   | 举例说明Zelda确实有自己的文学作品。                           |</w:t>
        <w:br/>
        <w:t>| 第三句   | 推论：仅把Zelda视作灵感来源的人会导致某种错误认识（选项补全）。 |</w:t>
        <w:br/>
        <w:br/>
        <w:t>---</w:t>
        <w:br/>
        <w:br/>
        <w:t>## 逐项分析选项</w:t>
        <w:br/>
        <w:br/>
        <w:t>**A 选项** ❌【无中生有】</w:t>
        <w:br/>
        <w:t>&gt; overlook the many other factors that motivated F. Scott to write.</w:t>
        <w:br/>
        <w:br/>
        <w:t>原文核心讨论是关于对Zelda身份的认知偏差，不是说忽视了F. Scott的其他写作动机，文中无相关暗示，故此选项无中生有。</w:t>
        <w:br/>
        <w:br/>
        <w:t>**B 选项** ✅（正确）</w:t>
        <w:br/>
        <w:t>&gt; risk misrepresenting the full range of Zelda's contributions to literature.</w:t>
        <w:br/>
        <w:br/>
        <w:t>文中强调“many don't recognize Zelda as a writer in her own right”并举例说明她有作品，故只把她视为灵感来源会“误解她对文学的全面贡献”，逻辑严密，符合上下文因果。</w:t>
        <w:br/>
        <w:br/>
        <w:t>**C 选项** ❌【过度推断】</w:t>
        <w:br/>
        <w:t>&gt; may draw inaccurate conclusions about how F. Scott and Zelda viewed each other's works.</w:t>
        <w:br/>
        <w:br/>
        <w:t>文章未提及两人如何看待彼此作品，选项内容属于无根据的过度推断。</w:t>
        <w:br/>
        <w:br/>
        <w:t>**D 选项** ❌【无中生有】</w:t>
        <w:br/>
        <w:t>&gt; tend to read the works of F. Scott and Zelda in an overly autobiographical light.</w:t>
        <w:br/>
        <w:br/>
        <w:t>文中无任何关于“过度自传性解读”的讨论，此选项无中生有。</w:t>
        <w:br/>
        <w:br/>
        <w:t>---</w:t>
        <w:br/>
        <w:br/>
        <w:t>## 核心解题技巧</w:t>
        <w:br/>
        <w:br/>
        <w:t>&gt; 💡 本题关键在于捕捉转折词“but”引出的对Zelda身份的忽视，以及后文“Indeed”举例证实她是作家，最终用“Thus”引导因果推论，要求选项表达因忽视她作家身份而导致的错误认识。选项中唯一与“忽视Zelda作家身份”直接对应的是B，其他选项要么无中生有，要么与文意无关，故排除。理解因果关系和前后呼应是锁定答案的核心。</w:t>
      </w:r>
    </w:p>
    <w:p/>
    <w:p>
      <w:r>
        <w:rPr>
          <w:rFonts w:ascii="Microsoft YaHei" w:hAnsi="Microsoft YaHei" w:eastAsia="Microsoft YaHei"/>
          <w:b/>
          <w:sz w:val="26"/>
        </w:rPr>
        <w:t>1669.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Although military veterans make up a small proportion of the total population of the United States, they occupy a significantly higher proportion of the jobs in the civilian government. One possible explanation for this disproportionate representation is that military service familiarizes people with certain organizational structures that are also reflected in the civilian government bureaucracy, and this familiarity thus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makes civilian government jobs especially appealing to military veterans.</w:t>
        <w:br/>
        <w:t>B. alters the typical relationship between military service and subsequent career preferences.</w:t>
        <w:br/>
        <w:t>C. encourages nonveterans applying for civilian government jobs to consider military service instead.</w:t>
        <w:br/>
        <w:t>D. increases the number of civilian government jobs that require some amount of military experience to perform.</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逻辑补全题，核心任务是选择一个能合理、顺畅衔接前文因果关系的选项，使句意完整且符合文意。</w:t>
        <w:br/>
        <w:br/>
        <w:t>---</w:t>
        <w:br/>
        <w:br/>
        <w:t>## 文章逻辑拆解</w:t>
        <w:br/>
        <w:br/>
        <w:t>**第1句：**</w:t>
        <w:br/>
        <w:t>&gt; Although military veterans make up a small proportion of the total population of the United States, they occupy a significantly higher proportion of the jobs in the civilian government.</w:t>
        <w:br/>
        <w:br/>
        <w:t>👉 提出对比观点：退伍军人在平民政府工作岗位中占比远高于其在总人口中的比例。</w:t>
        <w:br/>
        <w:br/>
        <w:t>**第2句：**</w:t>
        <w:br/>
        <w:t>&gt; One possible explanation for this disproportionate representation is that military service familiarizes people with certain organizational structures that are also reflected in the civilian government bureaucracy, and this familiarity thus _______</w:t>
        <w:br/>
        <w:br/>
        <w:t>👉 解释原因并引出因果关系：军事服役使人熟悉某些组织结构，而这些结构在平民政府中也存在，这种熟悉感导致了某种结果。</w:t>
        <w:br/>
        <w:br/>
        <w:t>---</w:t>
        <w:br/>
        <w:br/>
        <w:t>## 结构总结</w:t>
        <w:br/>
        <w:br/>
        <w:t>| 段落位置 | 内容                                         |</w:t>
        <w:br/>
        <w:t>|:---------|:---------------------------------------------|</w:t>
        <w:br/>
        <w:t>| 第一句   | 退伍军人在政府岗位中占比远高于其人口比例。   |</w:t>
        <w:br/>
        <w:t>| 第二句   | 解释这一现象的可能原因是军事服役带来的组织结构熟悉感，进而产生某种影响。 |</w:t>
        <w:br/>
        <w:br/>
        <w:t>---</w:t>
        <w:br/>
        <w:br/>
        <w:t>## 逐项分析选项</w:t>
        <w:br/>
        <w:br/>
        <w:t>**A 选项** ✅（正确）</w:t>
        <w:br/>
        <w:t>&gt; makes civilian government jobs especially appealing to military veterans.</w:t>
        <w:br/>
        <w:br/>
        <w:t>符合因果逻辑：前文说军事服役带来对政府组织结构的熟悉，这种熟悉感自然会使平民政府岗位对退伍军人更具吸引力，从而解释他们的高占比。完全符合文意因果关系。</w:t>
        <w:br/>
        <w:br/>
        <w:t>**B 选项** ❌（错误）</w:t>
        <w:br/>
        <w:t>&gt; alters the typical relationship between military service and subsequent career preferences.</w:t>
        <w:br/>
        <w:br/>
        <w:t>此选项模糊且未明确说明具体影响，且“alter”暗示改变了“典型关系”，与文中解释“熟悉感导致吸引力增加”的明确因果不符。【无中生有】</w:t>
        <w:br/>
        <w:br/>
        <w:t>**C 选项** ❌（错误）</w:t>
        <w:br/>
        <w:t>&gt; encourages nonveterans applying for civilian government jobs to consider military service instead.</w:t>
        <w:br/>
        <w:br/>
        <w:t>与文意无关，文中讨论的是军事服役如何影响退伍军人对政府岗位的吸引力，而非鼓励非退伍军人去服役。【无中生有】</w:t>
        <w:br/>
        <w:br/>
        <w:t>**D 选项** ❌（错误）</w:t>
        <w:br/>
        <w:t>&gt; increases the number of civilian government jobs that require some amount of military experience to perform.</w:t>
        <w:br/>
        <w:br/>
        <w:t>文中未提及政府岗位要求军事经验，只说熟悉感带来吸引力，非岗位需求增加。【无中生有】</w:t>
        <w:br/>
        <w:br/>
        <w:t>---</w:t>
        <w:br/>
        <w:br/>
        <w:t>## 核心解题技巧</w:t>
        <w:br/>
        <w:br/>
        <w:t>&gt; 💡 本题关键在于理解因果关系链：军事服役→熟悉组织结构→对政府岗位的影响。选项需顺畅承接“this familiarity thus”部分，强调熟悉感带来的吸引力，排除与文意无关或无因果关系的选项。注意转折词“Although”引出的对比，以及“One possible explanation”提示后文为因果解释。</w:t>
      </w:r>
    </w:p>
    <w:p/>
    <w:p>
      <w:r>
        <w:rPr>
          <w:rFonts w:ascii="Microsoft YaHei" w:hAnsi="Microsoft YaHei" w:eastAsia="Microsoft YaHei"/>
          <w:b/>
          <w:sz w:val="26"/>
        </w:rPr>
        <w:t>1670.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The practice of logging (cutting down trees for commercial and other uses) is often thought to be at odds with forest conservation (the work of preserving forests). However, a massive study in forest management and preservation spanning 700,000 hectares in Oregon's Malheur National Forest calls that view into question. So far, results of the study suggest that forest plots that have undergone limited logging (the careful removal of a controlled number of trees) may be more robust than plots that haven't been logged at all. These results, in turn, suggest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logging may be useful for maintaining healthy forests, provided it is limited.</w:t>
        <w:br/>
        <w:t>B. other forest management strategies are more effective than limited logging.</w:t>
        <w:br/>
        <w:t>C. as time passes, it will be difficult to know whether limited logging has any benefits.</w:t>
        <w:br/>
        <w:t>D. the best way to support forest health may be to leave large forests entirely untouched.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逻辑补全题，核心任务是根据文章已给出的论述，选择一个能合理总结或延续观点的句子。</w:t>
        <w:br/>
        <w:br/>
        <w:t>---</w:t>
        <w:br/>
        <w:br/>
        <w:t>## 文章逻辑拆解</w:t>
        <w:br/>
        <w:br/>
        <w:t>**第1句：**</w:t>
        <w:br/>
        <w:t>&gt; The practice of logging (cutting down trees for commercial and other uses) is often thought to be at odds with forest conservation (the work of preserving forests).</w:t>
        <w:br/>
        <w:br/>
        <w:t>👉 引出常见观点，即“伐木行为通常被认为与森林保护相矛盾”。</w:t>
        <w:br/>
        <w:br/>
        <w:t>**第2句：**</w:t>
        <w:br/>
        <w:t>&gt; However, a massive study in forest management and preservation spanning 700,000 hectares in Oregon's Malheur National Forest calls that view into question.</w:t>
        <w:br/>
        <w:br/>
        <w:t>👉 转折，指出一个大规模研究质疑了上述观点。</w:t>
        <w:br/>
        <w:br/>
        <w:t>**第3句：**</w:t>
        <w:br/>
        <w:t>&gt; So far, results of the study suggest that forest plots that have undergone limited logging (the careful removal of a controlled number of trees) may be more robust than plots that haven't been logged at all.</w:t>
        <w:br/>
        <w:br/>
        <w:t>👉 说明研究结果表明，有限伐木的林地可能比完全未伐木的更健康。</w:t>
        <w:br/>
        <w:br/>
        <w:t>**第4句：**</w:t>
        <w:br/>
        <w:t>&gt; These results, in turn, suggest that _____</w:t>
        <w:br/>
        <w:br/>
        <w:t>👉 逻辑递进，提示根据研究结果应该得出某种结论，待补全。</w:t>
        <w:br/>
        <w:br/>
        <w:t>---</w:t>
        <w:br/>
        <w:br/>
        <w:t>## 结构总结</w:t>
        <w:br/>
        <w:br/>
        <w:t>| 段落位置 | 内容 |</w:t>
        <w:br/>
        <w:t>|:---------|:-----|</w:t>
        <w:br/>
        <w:t>| 第一句 | 介绍伐木通常被认为与森林保护冲突的观点。 |</w:t>
        <w:br/>
        <w:t>| 第二句 | 引入一个大规模研究，质疑这一传统观点。 |</w:t>
        <w:br/>
        <w:t>| 第三句 | 研究结果显示有限伐木区域可能比未伐木区域更健康。 |</w:t>
        <w:br/>
        <w:t>| 第四句 | 由此结果推断的结论（待补全）。 |</w:t>
        <w:br/>
        <w:br/>
        <w:t>---</w:t>
        <w:br/>
        <w:br/>
        <w:t>## 逐项分析选项</w:t>
        <w:br/>
        <w:br/>
        <w:t>**A 选项** ✅</w:t>
        <w:br/>
        <w:t>&gt; logging may be useful for maintaining healthy forests, provided it is limited.</w:t>
        <w:br/>
        <w:br/>
        <w:t>符合文章核心观点，研究表明有限伐木可能有助于森林健康，直接呼应“limited logging may be more robust”这一结论。</w:t>
        <w:br/>
        <w:br/>
        <w:t>**B 选项** ❌ 【无中生有】</w:t>
        <w:br/>
        <w:t>&gt; other forest management strategies are more effective than limited logging.</w:t>
        <w:br/>
        <w:br/>
        <w:t>文章未提及其他管理策略的比较，选项内容无依据，属于无中生有。</w:t>
        <w:br/>
        <w:br/>
        <w:t>**C 选项** ❌ 【方向相反】</w:t>
        <w:br/>
        <w:t>&gt; as time passes, it will be difficult to know whether limited logging has any benefits.</w:t>
        <w:br/>
        <w:br/>
        <w:t>文章明确指出已有研究结果表明有限伐木可能更健康，非“难以判断”，与文意相反。</w:t>
        <w:br/>
        <w:br/>
        <w:t>**D 选项** ❌ 【方向相反】</w:t>
        <w:br/>
        <w:t>&gt; the best way to support forest health may be to leave large forests entirely untouched.</w:t>
        <w:br/>
        <w:br/>
        <w:t>文章正好反驳了“完全不伐木最好”的观点，认为有限伐木更有益，故此选项错误。</w:t>
        <w:br/>
        <w:br/>
        <w:t>---</w:t>
        <w:br/>
        <w:br/>
        <w:t>## 核心解题技巧</w:t>
        <w:br/>
        <w:br/>
        <w:t>&gt; 💡 注意转折词“However”引入对传统观点的质疑，后文用“suggest”指出有限伐木可能更健康，题干要求补全结论，需选与“limited logging benefits”相符的选项，排除无依据或与研究结果相反的选项。关键词“limited logging”与“more robust”是锁定答案的关键。</w:t>
      </w:r>
    </w:p>
    <w:p/>
    <w:p>
      <w:r>
        <w:rPr>
          <w:rFonts w:ascii="Microsoft YaHei" w:hAnsi="Microsoft YaHei" w:eastAsia="Microsoft YaHei"/>
          <w:b/>
          <w:sz w:val="26"/>
        </w:rPr>
        <w:t>1671.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In her 2021 article "Throwaway History: Towards a Historiography of Ephemera," scholar Anne Garner discusses John Johnson (1882–1956), a devoted collector of items intended to be discarded, including bus tickets and campaign pamphlets. Johnson recognized that scholarly institutions considered his expansive collection of ephemera to be worthless—indeed, it wasn't until 1968, after Johnson's death, that Oxford University's Bodleian Library acquired the collection, having grasped the items' potential value to historians and other researchers. Hence, the example of Johnson serves to 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demonstrate the difficulties faced by contemporary historians in conducting research at the Bodleian Library without access to ephemera.</w:t>
        <w:br/>
        <w:t>B. represent the challenge of incorporating examples of ephemera into the collections of libraries and other scholarly institutions.</w:t>
        <w:br/>
        <w:t>C. lend support to arguments by historians and other researchers who continue to assert that ephemera holds no value for scholars.</w:t>
        <w:br/>
        <w:t>D. illustrate both the relatively low scholarly regard in which ephemera was once held and the later recognition of ephemera's possible utility.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本题为逻辑补全题，核心任务是根据文章内容，选择最合适、最符合上下文逻辑的结论句，完成段落的总结或升华。</w:t>
        <w:br/>
        <w:br/>
        <w:t>---</w:t>
        <w:br/>
        <w:br/>
        <w:t>## 文章逻辑拆解</w:t>
        <w:br/>
        <w:br/>
        <w:t>**第1句：**</w:t>
        <w:br/>
        <w:t>&gt; In her 2021 article "Throwaway History: Towards a Historiography of Ephemera," scholar Anne Garner discusses John Johnson (1882–1956), a devoted collector of items intended to be discarded, including bus tickets and campaign pamphlets.</w:t>
        <w:br/>
        <w:br/>
        <w:t>👉 介绍文章主题和人物，提出John Johnson收藏“ephemera”（短暂性物品）的事实。</w:t>
        <w:br/>
        <w:br/>
        <w:t>**第2句：**</w:t>
        <w:br/>
        <w:t>&gt; Johnson recognized that scholarly institutions considered his expansive collection of ephemera to be worthless—indeed, it wasn't until 1968, after Johnson's death, that Oxford University's Bodleian Library acquired the collection, having grasped the items' potential value to historians and other researchers.</w:t>
        <w:br/>
        <w:br/>
        <w:t>👉 说明当时学术机构对这类藏品的轻视，以及直到Johnson去世后，牛津大学图书馆才意识到其价值并收藏。</w:t>
        <w:br/>
        <w:br/>
        <w:t>**第3句：**</w:t>
        <w:br/>
        <w:t>&gt; Hence, the example of Johnson serves to ______</w:t>
        <w:br/>
        <w:br/>
        <w:t>👉 引出总结句，准备说明Johnson事例的意义。</w:t>
        <w:br/>
        <w:br/>
        <w:t>---</w:t>
        <w:br/>
        <w:br/>
        <w:t>## 结构总结</w:t>
        <w:br/>
        <w:br/>
        <w:t>| 段落位置 | 内容 |</w:t>
        <w:br/>
        <w:t>|:---------|:-----|</w:t>
        <w:br/>
        <w:t>| 第一句 | 引入Johnson和他收藏的短暂性物品（ephemera） |</w:t>
        <w:br/>
        <w:t>| 第二句 | 描述学术界曾视其收藏为无价值，直到Johnson死后才被认可 |</w:t>
        <w:br/>
        <w:t>| 第三句 | 引出总结，说明Johnson事例的象征意义 |</w:t>
        <w:br/>
        <w:br/>
        <w:t>---</w:t>
        <w:br/>
        <w:br/>
        <w:t>## 逐项分析选项</w:t>
        <w:br/>
        <w:br/>
        <w:t>**A 选项** ❌</w:t>
        <w:br/>
        <w:t>&gt; demonstrate the difficulties faced by contemporary historians in conducting research at the Bodleian Library without access to ephemera.</w:t>
        <w:br/>
        <w:br/>
        <w:t>错误原因：文章并未提及当代学者在牛津图书馆因无ephemera藏品而遇到困难，且文中明确说1968年后该馆才获得藏品，非当前缺乏藏品的问题。【无中生有】</w:t>
        <w:br/>
        <w:br/>
        <w:t>**B 选项** ❌</w:t>
        <w:br/>
        <w:t>&gt; represent the challenge of incorporating examples of ephemera into the collections of libraries and other scholarly institutions.</w:t>
        <w:br/>
        <w:br/>
        <w:t>错误原因：文中重点在于学术界曾轻视ephemera的价值，而非“整合藏品”的难题，选项偏离主旨。【以偏概全】</w:t>
        <w:br/>
        <w:br/>
        <w:t>**C 选项** ❌</w:t>
        <w:br/>
        <w:t>&gt; lend support to arguments by historians and other researchers who continue to assert that ephemera holds no value for scholars.</w:t>
        <w:br/>
        <w:br/>
        <w:t>错误原因：文中强调的是后来牛津图书馆认识到其价值，选项与文章观点相反，且“continue to assert no value”与文意不符。【方向相反】</w:t>
        <w:br/>
        <w:br/>
        <w:t>**D 选项** ✅</w:t>
        <w:br/>
        <w:t>&gt; illustrate both the relatively low scholarly regard in which ephemera was once held and the later recognition of ephemera's possible utility.</w:t>
        <w:br/>
        <w:br/>
        <w:t>正确原因：此选项准确总结了文章内容，既指出了过去学术界对ephemera的低评价，也提及了后来对其潜在价值的认可，完全符合文章逻辑。</w:t>
        <w:br/>
        <w:br/>
        <w:t>---</w:t>
        <w:br/>
        <w:br/>
        <w:t>## 核心解题技巧</w:t>
        <w:br/>
        <w:br/>
        <w:t>&gt; 💡 本题关键在于捕捉文章的转折逻辑词“indeed”和“hence”，理解文章先描述了过去的“低评价”，再说明后来“价值被认可”，总结句应涵盖这两方面。排除选项时注意是否与文中观点相违背或无根据。关键词“worthless”“potential value”直接锁定了答案方向，正确选项必须同时体现这两点。</w:t>
      </w:r>
    </w:p>
    <w:p/>
    <w:p>
      <w:r>
        <w:rPr>
          <w:rFonts w:ascii="Microsoft YaHei" w:hAnsi="Microsoft YaHei" w:eastAsia="Microsoft YaHei"/>
          <w:b/>
          <w:sz w:val="26"/>
        </w:rPr>
        <w:t>1672.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In 2016 biological anthropologist Heather F. Smith and her team investigated the evolution of the appendix, an intestinal organ that is present in some mammals, including humans, but is generally thought to have no function. Studying 533 mammal species, the team found that the appendix has emerged independently across multiple lineages in separate instances and, significantly, hasn't disappeared after emerging in specific lineages. Moreover, the team determined that species with the organ tend to have higher concentrations of lymphoid tissue, which supports immune responses, in the cecum, the organ the appendix is attached to. Therefore, the team hypothesized that the appendix likely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was once present in many nonmammal species but has since disappeared from those lineages.</w:t>
        <w:br/>
        <w:t>B. has been preserved in certain mammal species because it benefits their immune systems.</w:t>
        <w:br/>
        <w:t>C. will emerge in a greater number of mammal species because it may serve a necessary function in the immune system.</w:t>
        <w:br/>
        <w:t>D. produced higher concentrations of lymphoid tissue in mammals in the past than it does currently.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本题为逻辑补全题，核心任务是根据文章提供的论证和证据，选择最合理、逻辑连贯地完成文章最后一句的选项。</w:t>
        <w:br/>
        <w:br/>
        <w:t>---</w:t>
        <w:br/>
        <w:br/>
        <w:t>## 文章逻辑拆解</w:t>
        <w:br/>
        <w:br/>
        <w:t>**第1句：**</w:t>
        <w:br/>
        <w:t>&gt; In 2016 biological anthropologist Heather F. Smith and her team investigated the evolution of the appendix, an intestinal organ that is present in some mammals, including humans, but is generally thought to have no function.</w:t>
        <w:br/>
        <w:br/>
        <w:t>👉 介绍研究对象及背景，提出了“阑尾被普遍认为无功能”的观点。</w:t>
        <w:br/>
        <w:br/>
        <w:t>**第2句：**</w:t>
        <w:br/>
        <w:t>&gt; Studying 533 mammal species, the team found that the appendix has emerged independently across multiple lineages in separate instances and, significantly, hasn't disappeared after emerging in specific lineages.</w:t>
        <w:br/>
        <w:br/>
        <w:t>👉 报告研究发现：阑尾多次独立出现且出现后未消失，暗示其可能具有某种重要性。</w:t>
        <w:br/>
        <w:br/>
        <w:t>**第3句：**</w:t>
        <w:br/>
        <w:t>&gt; Moreover, the team determined that species with the organ tend to have higher concentrations of lymphoid tissue, which supports immune responses, in the cecum, the organ the appendix is attached to.</w:t>
        <w:br/>
        <w:br/>
        <w:t>👉 通过研究发现阑尾存在的物种在盲肠部位淋巴组织浓度较高，表明阑尾可能与免疫功能相关。</w:t>
        <w:br/>
        <w:br/>
        <w:t>**第4句：**</w:t>
        <w:br/>
        <w:t>&gt; Therefore, the team hypothesized that the appendix likely _____</w:t>
        <w:br/>
        <w:br/>
        <w:t>👉 逻辑推论句，引出作者基于前述发现提出的假设。</w:t>
        <w:br/>
        <w:br/>
        <w:t>---</w:t>
        <w:br/>
        <w:br/>
        <w:t>## 结构总结</w:t>
        <w:br/>
        <w:br/>
        <w:t>| 段落位置 | 内容                                   |</w:t>
        <w:br/>
        <w:t>|:---------|:--------------------------------------|</w:t>
        <w:br/>
        <w:t>| 第一句   | 介绍阑尾及其普遍被认为无功能的背景     |</w:t>
        <w:br/>
        <w:t>| 第二句   | 发现阑尾多次独立出现且未消失，暗示功能 |</w:t>
        <w:br/>
        <w:t>| 第三句   | 发现阑尾存在物种盲肠淋巴组织浓度高，支持免疫 |</w:t>
        <w:br/>
        <w:t>| 第四句   | 基于以上，提出阑尾可能的假设           |</w:t>
        <w:br/>
        <w:br/>
        <w:t>---</w:t>
        <w:br/>
        <w:br/>
        <w:t>## 逐项分析选项</w:t>
        <w:br/>
        <w:br/>
        <w:t>**A 选项** ❌</w:t>
        <w:br/>
        <w:t>&gt; was once present in many nonmammal species but has since disappeared from those lineages.</w:t>
        <w:br/>
        <w:br/>
        <w:t>错误原因：原文仅讨论哺乳动物，没有提及非哺乳动物，且强调阑尾“未消失”，与选项“已消失”相反。</w:t>
        <w:br/>
        <w:t>错误类型：【方向相反】</w:t>
        <w:br/>
        <w:br/>
        <w:t>**B 选项** ✅</w:t>
        <w:br/>
        <w:t>&gt; has been preserved in certain mammal species because it benefits their immune systems.</w:t>
        <w:br/>
        <w:br/>
        <w:t>正确原因：选项准确对应原文“阑尾多次出现且未消失”和“淋巴组织浓度高，支持免疫反应”的证据，合理推断阑尾因免疫益处被保留。</w:t>
        <w:br/>
        <w:br/>
        <w:t>**C 选项** ❌</w:t>
        <w:br/>
        <w:t>&gt; will emerge in a greater number of mammal species because it may serve a necessary function in the immune system.</w:t>
        <w:br/>
        <w:br/>
        <w:t>错误原因：原文没有预测未来阑尾的出现趋势，只是基于现有数据提出假设，属于过度推断。</w:t>
        <w:br/>
        <w:t>错误类型：【过度推断】</w:t>
        <w:br/>
        <w:br/>
        <w:t>**D 选项** ❌</w:t>
        <w:br/>
        <w:t>&gt; produced higher concentrations of lymphoid tissue in mammals in the past than it does currently.</w:t>
        <w:br/>
        <w:br/>
        <w:t>错误原因：原文指出的是“有阑尾的物种淋巴组织浓度高”，没有比较过去和现在的差异，且此选项含义与文意不符。</w:t>
        <w:br/>
        <w:t>错误类型：【无中生有】</w:t>
        <w:br/>
        <w:br/>
        <w:t>---</w:t>
        <w:br/>
        <w:br/>
        <w:t>## 核心解题技巧</w:t>
        <w:br/>
        <w:br/>
        <w:t>&gt; 💡 本题重点在于抓住转折和因果关系词“Therefore”（因此），以及关键词“has emerged independently”、“hasn’t disappeared”和“higher concentrations of lymphoid tissue, which supports immune responses”，明确作者通过实证数据推断阑尾功能的重要性，从而排除与原文信息相悖或无根据的选项，选择最能准确反映文章逻辑的答案。</w:t>
      </w:r>
    </w:p>
    <w:p/>
    <w:p>
      <w:r>
        <w:rPr>
          <w:rFonts w:ascii="Microsoft YaHei" w:hAnsi="Microsoft YaHei" w:eastAsia="Microsoft YaHei"/>
          <w:b/>
          <w:sz w:val="26"/>
        </w:rPr>
        <w:t>1673.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Even with the widespread adoption of personal computers, many authors still choose to write and revise their novels by hand and only then transcribe the final version on a computer. It may be tempting to speculate about how a novel written this way would be affected if it had been exclusively typed instead, but each novel is a unique entity resulting from a specific set of circumstances. Therefore,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in order to increase their efficiency, authors who currently write their novels largely by hand should instead work only on a computer.</w:t>
        <w:br/>
        <w:t>B. authors who do most of their drafting and revising by hand likely have more success than those who work entirely on a computer.</w:t>
        <w:br/>
        <w:t>C. novels written by hand take less time to produce, on average, than novels written on a computer do.</w:t>
        <w:br/>
        <w:t>D. there is no way to reasonably evaluate how a work would be different if it had been written by other means.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本题为逻辑补全题，核心任务是根据前文论述的逻辑关系，选择最合适的句子完成段落，使论点连贯且符合上下文逻辑。</w:t>
        <w:br/>
        <w:br/>
        <w:t>---</w:t>
        <w:br/>
        <w:br/>
        <w:t>## 文章逻辑拆解</w:t>
        <w:br/>
        <w:br/>
        <w:t>**第1句：**</w:t>
        <w:br/>
        <w:t>&gt; Even with the widespread adoption of personal computers, many authors still choose to write and revise their novels by hand and only then transcribe the final version on a computer.</w:t>
        <w:br/>
        <w:br/>
        <w:t>👉 说明现象：尽管电脑普及，许多作者仍然先手写小说，再用电脑录入。</w:t>
        <w:br/>
        <w:br/>
        <w:t>**第2句：**</w:t>
        <w:br/>
        <w:t>&gt; It may be tempting to speculate about how a novel written this way would be affected if it had been exclusively typed instead,</w:t>
        <w:br/>
        <w:br/>
        <w:t>👉 提出一种常见的猜测：人们可能会好奇如果小说完全用电脑打字会有什么影响。</w:t>
        <w:br/>
        <w:br/>
        <w:t>**第3句：**</w:t>
        <w:br/>
        <w:t>&gt; but each novel is a unique entity resulting from a specific set of circumstances.</w:t>
        <w:br/>
        <w:br/>
        <w:t>👉 转折并否定猜测的合理性：但每部小说都是独特的，受特定环境影响。</w:t>
        <w:br/>
        <w:br/>
        <w:t>---</w:t>
        <w:br/>
        <w:br/>
        <w:t>## 结构总结</w:t>
        <w:br/>
        <w:br/>
        <w:t>| 段落位置 | 内容 |</w:t>
        <w:br/>
        <w:t>|:---------|:-----|</w:t>
        <w:br/>
        <w:t>| 第一句 | 说明许多作者仍用手写方式写小说的现象。 |</w:t>
        <w:br/>
        <w:t>| 第二句 | 提出人们可能会猜测完全用电脑写作会带来怎样的影响。 |</w:t>
        <w:br/>
        <w:t>| 第三句 | 转折，强调每部小说独特，猜测无法一概而论。 |</w:t>
        <w:br/>
        <w:br/>
        <w:t>---</w:t>
        <w:br/>
        <w:br/>
        <w:t>## 逐项分析选项</w:t>
        <w:br/>
        <w:br/>
        <w:t>**A 选项** ❌</w:t>
        <w:br/>
        <w:t>&gt; in order to increase their efficiency, authors who currently write their novels largely by hand should instead work only on a computer.</w:t>
        <w:br/>
        <w:br/>
        <w:t>错误原因：原文没有提及效率问题，也没有建议作者改变写作方式，属于【无中生有】。</w:t>
        <w:br/>
        <w:br/>
        <w:t>**B 选项** ❌</w:t>
        <w:br/>
        <w:t>&gt; authors who do most of their drafting and revising by hand likely have more success than those who work entirely on a computer.</w:t>
        <w:br/>
        <w:br/>
        <w:t>错误原因：原文未比较成功率，且强调的是独特性，非优劣比较，属于【无中生有】。</w:t>
        <w:br/>
        <w:br/>
        <w:t>**C 选项** ❌</w:t>
        <w:br/>
        <w:t>&gt; novels written by hand take less time to produce, on average, than novels written on a computer do.</w:t>
        <w:br/>
        <w:br/>
        <w:t>错误原因：文中未提及写作时间长短，且根据常理此说法不成立，属于【无中生有】。</w:t>
        <w:br/>
        <w:br/>
        <w:t>**D 选项** ✅</w:t>
        <w:br/>
        <w:t>&gt; there is no way to reasonably evaluate how a work would be different if it had been written by other means.</w:t>
        <w:br/>
        <w:br/>
        <w:t>正确原因：符合第三句强调“每部小说独特”的逻辑，直接呼应否定猜测的合理性，逻辑连贯。</w:t>
        <w:br/>
        <w:br/>
        <w:t>---</w:t>
        <w:br/>
        <w:br/>
        <w:t>## 核心解题技巧</w:t>
        <w:br/>
        <w:br/>
        <w:t>&gt; 💡 本题关键在于捕捉转折词“but”后的句意，理解作者否定“如果完全用电脑写会怎样”这一猜测的合理性。选项应呼应“每部小说独特，无法评估不同写作方式的影响”这一结论，从而排除涉及效率、成功率、时间等无关或过度推断的选项。</w:t>
        <w:br/>
        <w:br/>
        <w:t>---</w:t>
      </w:r>
    </w:p>
    <w:p/>
    <w:p>
      <w:r>
        <w:rPr>
          <w:rFonts w:ascii="Microsoft YaHei" w:hAnsi="Microsoft YaHei" w:eastAsia="Microsoft YaHei"/>
          <w:b/>
          <w:sz w:val="26"/>
        </w:rPr>
        <w:t>1674.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Colonized by Spain in the 1600s, New Mexico is home to a dialect of Spanish that differs significantly from dialects spoken in Spain's other former colonies in the Americas. Most notably, the New Mexican dialect retains older features of the language that other dialects lost in later centuries. But why would it have done so? New Mexico was so distant from population centers in Spain’s other colonies that it attracted few colonists after its initial colonization. Geographical isolation in turn would have limited the exposure of New Mexican colonists to changes occurring to Spanish grammar and vocabulary elsewhere in the empire. Thus, the present-day uniqueness of the New Mexican dialect suggests the extent to which 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a language can protect itself from being influenced by other languages.</w:t>
        <w:br/>
        <w:t>B. the grammar and vocabulary of any given language change from one generation to the next.</w:t>
        <w:br/>
        <w:t>C. geographical isolation can influence how a language develops.</w:t>
        <w:br/>
        <w:t>D. speakers of one dialect of a language can understand speakers of another dialect of that language.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本题为逻辑补全题，核心任务是根据文章内容推断出最合理的句子来完整表达文章观点。</w:t>
        <w:br/>
        <w:br/>
        <w:t>---</w:t>
        <w:br/>
        <w:br/>
        <w:t>## 文章逻辑拆解</w:t>
        <w:br/>
        <w:br/>
        <w:t>**第1句：**</w:t>
        <w:br/>
        <w:t>&gt; Colonized by Spain in the 1600s, New Mexico is home to a dialect of Spanish that differs significantly from dialects spoken in Spain's other former colonies in the Americas.</w:t>
        <w:br/>
        <w:br/>
        <w:t>👉 介绍背景和提出观点：新墨西哥的西班牙语方言与其他前殖民地的方言有显著差异。</w:t>
        <w:br/>
        <w:br/>
        <w:t>**第2句：**</w:t>
        <w:br/>
        <w:t>&gt; Most notably, the New Mexican dialect retains older features of the language that other dialects lost in later centuries.</w:t>
        <w:br/>
        <w:br/>
        <w:t>👉 具体说明差异：新墨西哥方言保留了其他方言后来失去的古老语言特征。</w:t>
        <w:br/>
        <w:br/>
        <w:t>**第3句：**</w:t>
        <w:br/>
        <w:t>&gt; But why would it have done so?</w:t>
        <w:br/>
        <w:br/>
        <w:t>👉 提出疑问，连接下文解释原因。</w:t>
        <w:br/>
        <w:br/>
        <w:t>**第4句：**</w:t>
        <w:br/>
        <w:t>&gt; New Mexico was so distant from population centers in Spain’s other colonies that it attracted few colonists after its initial colonization.</w:t>
        <w:br/>
        <w:br/>
        <w:t>👉 解释原因之一：地理位置偏远，人口流动少。</w:t>
        <w:br/>
        <w:br/>
        <w:t>**第5句：**</w:t>
        <w:br/>
        <w:t>&gt; Geographical isolation in turn would have limited the exposure of New Mexican colonists to changes occurring to Spanish grammar and vocabulary elsewhere in the empire.</w:t>
        <w:br/>
        <w:br/>
        <w:t>👉 进一步解释：地理隔离限制了语言变化的传播。</w:t>
        <w:br/>
        <w:br/>
        <w:t>**第6句：**</w:t>
        <w:br/>
        <w:t>&gt; Thus, the present-day uniqueness of the New Mexican dialect suggests the extent to which ______</w:t>
        <w:br/>
        <w:br/>
        <w:t>👉 总结归纳，提出结论，需补全句子。</w:t>
        <w:br/>
        <w:br/>
        <w:t>---</w:t>
        <w:br/>
        <w:br/>
        <w:t>## 结构总结</w:t>
        <w:br/>
        <w:br/>
        <w:t>| 段落位置 | 内容 |</w:t>
        <w:br/>
        <w:t>|:---------|:-----|</w:t>
        <w:br/>
        <w:t>| 第一句 | 介绍新墨西哥西班牙语方言与其他殖民地方言的显著差异 |</w:t>
        <w:br/>
        <w:t>| 第二句 | 指出新墨西哥方言保留了其他方言失去的古老特征 |</w:t>
        <w:br/>
        <w:t>| 第三句 | 提出疑问：为何会如此？ |</w:t>
        <w:br/>
        <w:t>| 第四句 | 解释地理位置偏远导致移民少 |</w:t>
        <w:br/>
        <w:t>| 第五句 | 地理隔离限制了语言变化的传播 |</w:t>
        <w:br/>
        <w:t>| 第六句 | 结论：新墨西哥方言的独特性体现了（需补全） |</w:t>
        <w:br/>
        <w:br/>
        <w:t>---</w:t>
        <w:br/>
        <w:br/>
        <w:t>## 逐项分析选项</w:t>
        <w:br/>
        <w:br/>
        <w:t>**A 选项** ❌</w:t>
        <w:br/>
        <w:t>&gt; a language can protect itself from being influenced by other languages.</w:t>
        <w:br/>
        <w:br/>
        <w:t>错误原因：文章讨论的是同一语言内部方言的演变，强调地理隔离影响语言变化，而非语言“保护自己”不受其他语言影响。【无中生有】</w:t>
        <w:br/>
        <w:br/>
        <w:t>**B 选项** ❌</w:t>
        <w:br/>
        <w:t>&gt; the grammar and vocabulary of any given language change from one generation to the next.</w:t>
        <w:br/>
        <w:br/>
        <w:t>错误原因：虽然语言会变化，但文章重点在于“地理隔离导致语言变化有限”，而非语言变化本身的普遍性。【以偏概全】</w:t>
        <w:br/>
        <w:br/>
        <w:t>**C 选项** ✅</w:t>
        <w:br/>
        <w:t>&gt; geographical isolation can influence how a language develops.</w:t>
        <w:br/>
        <w:br/>
        <w:t>正确原因：文章多次强调地理隔离限制语言变化的传播，导致新墨西哥方言保留古老特征，直接支持此结论。</w:t>
        <w:br/>
        <w:br/>
        <w:t>**D 选项** ❌</w:t>
        <w:br/>
        <w:t>&gt; speakers of one dialect of a language can understand speakers of another dialect of that language.</w:t>
        <w:br/>
        <w:br/>
        <w:t>错误原因：文章没有讨论方言间的互相理解问题，内容无关。【无中生有】</w:t>
        <w:br/>
        <w:br/>
        <w:t>---</w:t>
        <w:br/>
        <w:br/>
        <w:t>## 核心解题技巧</w:t>
        <w:br/>
        <w:br/>
        <w:t>&gt; 💡 关注文章的因果关系和转折词，如“Thus”引出结论，前文多次提到“geographical isolation”（地理隔离）及其对语言变化的限制，锁定答案方向为地理隔离影响语言发展，排除与文章主题无关或无直接支持的选项。</w:t>
      </w:r>
    </w:p>
    <w:p/>
    <w:p>
      <w:r>
        <w:rPr>
          <w:rFonts w:ascii="Microsoft YaHei" w:hAnsi="Microsoft YaHei" w:eastAsia="Microsoft YaHei"/>
          <w:b/>
          <w:sz w:val="26"/>
        </w:rPr>
        <w:t>1675.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By running computer simulations of the development of our solar system, André Izidoro, Rajdeep Dasgupta, and colleagues concluded that the Sun may have been surrounded by three giant dust rings before the planets started to form. The researchers suggest that the materials in the innermost ring became the four planets closest to the Sun, the materials in the middle ring produced the rest of the planets, and the materials in the outermost ring created the asteroids and other small bodies in the region beyond Neptune. In one simulation, the researchers delayed the initial formation of the middle ring, causing oversized super-Earths to begin developing from the innermost ring. The researchers therefore hypothesize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the middle ring formed earlier in the solar system's development than the initial simulations suggested.</w:t>
        <w:br/>
        <w:t>B. the timing of the initial formation of the middle ring played an important role in determining the eventual size of Earth.</w:t>
        <w:br/>
        <w:t>C. if the formation of the outermost ring had occurred earlier in a simulation, all the planets would have become super-Earths.</w:t>
        <w:br/>
        <w:t>D. the innermost ring actually formed into all the planets in our solar system, not just the four closest to the Sun.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完形填空题（逻辑补全题），核心任务是根据前文信息合理推断出最符合逻辑的结论或假设。</w:t>
        <w:br/>
        <w:br/>
        <w:t>---</w:t>
        <w:br/>
        <w:br/>
        <w:t>## 文章逻辑拆解</w:t>
        <w:br/>
        <w:br/>
        <w:t>**第1句：**</w:t>
        <w:br/>
        <w:t>&gt; By running computer simulations of the development of our solar system, André Izidoro, Rajdeep Dasgupta, and colleagues concluded that the Sun may have been surrounded by three giant dust rings before the planets started to form.</w:t>
        <w:br/>
        <w:br/>
        <w:t>👉 介绍研究方法和结论——通过计算机模拟，推测太阳系形成前有三大尘埃环绕太阳。</w:t>
        <w:br/>
        <w:br/>
        <w:t>**第2句：**</w:t>
        <w:br/>
        <w:t>&gt; The researchers suggest that the materials in the innermost ring became the four planets closest to the Sun, the materials in the middle ring produced the rest of the planets, and the materials in the outermost ring created the asteroids and other small bodies in the region beyond Neptune.</w:t>
        <w:br/>
        <w:br/>
        <w:t>👉 解释三环物质对应不同天体的形成，明确三环与各类天体形成的对应关系。</w:t>
        <w:br/>
        <w:br/>
        <w:t>**第3句：**</w:t>
        <w:br/>
        <w:t>&gt; In one simulation, the researchers delayed the initial formation of the middle ring, causing oversized super-Earths to begin developing from the innermost ring.</w:t>
        <w:br/>
        <w:br/>
        <w:t>👉 举例说明时间变化对形成结果的影响——延迟中环形成导致内环产生超大“超级地球”。</w:t>
        <w:br/>
        <w:br/>
        <w:t>**第4句：**</w:t>
        <w:br/>
        <w:t>&gt; The researchers therefore hypothesize that _____</w:t>
        <w:br/>
        <w:br/>
        <w:t>👉 逻辑推断或假设，由前面模拟结果引出对形成过程的假设。</w:t>
        <w:br/>
        <w:br/>
        <w:t>---</w:t>
        <w:br/>
        <w:br/>
        <w:t>## 结构总结</w:t>
        <w:br/>
        <w:br/>
        <w:t>| 段落位置 | 内容                                                         |</w:t>
        <w:br/>
        <w:t>|:---------|:-------------------------------------------------------------|</w:t>
        <w:br/>
        <w:t>| 第一句   | 介绍模拟研究及结论：太阳系形成前太阳周围存在三大尘埃环           |</w:t>
        <w:br/>
        <w:t>| 第二句   | 解释三环物质分别形成不同天体（四内行星、其他行星、小天体）         |</w:t>
        <w:br/>
        <w:t>| 第三句   | 举例模拟结果：延迟中环形成导致内环出现超大超级地球                  |</w:t>
        <w:br/>
        <w:t>| 第四句   | 由此推断出研究者的假设                                         |</w:t>
        <w:br/>
        <w:br/>
        <w:t>---</w:t>
        <w:br/>
        <w:br/>
        <w:t>## 逐项分析选项</w:t>
        <w:br/>
        <w:br/>
        <w:t>**A 选项** ❌</w:t>
        <w:br/>
        <w:t>&gt; the middle ring formed earlier in the solar system's development than the initial simulations suggested.</w:t>
        <w:br/>
        <w:br/>
        <w:t>错误原因：原文提到的是“延迟”中环形成，而非“提前”，此选项与原文时间顺序相反，属于【方向相反】。</w:t>
        <w:br/>
        <w:br/>
        <w:t>**B 选项** ✅</w:t>
        <w:br/>
        <w:t>&gt; the timing of the initial formation of the middle ring played an important role in determining the eventual size of Earth.</w:t>
        <w:br/>
        <w:br/>
        <w:t>正确原因：原文明确指出延迟中环形成导致内环产生过大的“超级地球”，暗示中环形成时间影响了内环行星大小，符合逻辑推断。</w:t>
        <w:br/>
        <w:br/>
        <w:t>**C 选项** ❌</w:t>
        <w:br/>
        <w:t>&gt; if the formation of the outermost ring had occurred earlier in a simulation, all the planets would have become super-Earths.</w:t>
        <w:br/>
        <w:br/>
        <w:t>错误原因：文中未提及外环形成时间对行星大小的影响，属于【无中生有】。</w:t>
        <w:br/>
        <w:br/>
        <w:t>**D 选项** ❌</w:t>
        <w:br/>
        <w:t>&gt; the innermost ring actually formed into all the planets in our solar system, not just the four closest to the Sun.</w:t>
        <w:br/>
        <w:br/>
        <w:t>错误原因：文章明确说明中环负责形成除了最内侧四行星以外的行星，选项与文章内容矛盾，属于【方向相反】。</w:t>
        <w:br/>
        <w:br/>
        <w:t>---</w:t>
        <w:br/>
        <w:br/>
        <w:t>## 核心解题技巧</w:t>
        <w:br/>
        <w:br/>
        <w:t>&gt; 💡 本题关键在于关注“delayed”（延迟）这一时间词，理解模拟中“延迟中环形成”导致“超大超级地球”的因果关系，锁定选项中关于“时间影响大小”的表述，排除与时间顺序相反或无依据的选项。转折词“therefore”引导的假设应紧扣前文模拟结果，确保逻辑连贯。</w:t>
      </w:r>
    </w:p>
    <w:p/>
    <w:p>
      <w:r>
        <w:rPr>
          <w:rFonts w:ascii="Microsoft YaHei" w:hAnsi="Microsoft YaHei" w:eastAsia="Microsoft YaHei"/>
          <w:b/>
          <w:sz w:val="26"/>
        </w:rPr>
        <w:t>1676.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The Younger Dryas was a period of extreme cooling from 11,700 to 12,900 years ago in the Northern Hemisphere. Some scientists argue that a comet fragment hitting Earth brought about the cooling. Others disagree, partly because there is no known crater from such an impact that dates to the beginning of the period. In 2015, a team led by Kurt Kjær detected a 19-mile-wide crater beneath a glacier in Greenland. The scientists who believe an impact caused the Younger Dryas claim that this discovery supports their view. However, Kjær's team hasn't yet been able to determine the age of the crater. Therefore, the team suggests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it can't be concluded that the impact that made the crater was connected to the beginning of the Younger Dryas.</w:t>
        <w:br/>
        <w:t>B. it can't be determined whether a comet fragment could make a crater as large as 19 miles wide.</w:t>
        <w:br/>
        <w:t>C. scientists have ignored the possibility that something other than a comet fragment could have made the crater.</w:t>
        <w:br/>
        <w:t>D. the scientists who believe an impact caused the Younger Dryas have made incorrect assumptions about when the period began.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逻辑补全题；核心任务是根据文章最后的推理和论述，选择最合适、最合理的句子来完成文章，使结论与之前的信息保持逻辑一致。</w:t>
        <w:br/>
        <w:br/>
        <w:t>---</w:t>
        <w:br/>
        <w:br/>
        <w:t>## 文章逻辑拆解</w:t>
        <w:br/>
        <w:br/>
        <w:t>**第1句：**</w:t>
        <w:br/>
        <w:t>&gt; The Younger Dryas was a period of extreme cooling from 11,700 to 12,900 years ago in the Northern Hemisphere.</w:t>
        <w:br/>
        <w:t>👉 介绍背景事实——解释“年轻干旱期”是什么及其时间范围。</w:t>
        <w:br/>
        <w:br/>
        <w:t>**第2句：**</w:t>
        <w:br/>
        <w:t>&gt; Some scientists argue that a comet fragment hitting Earth brought about the cooling.</w:t>
        <w:br/>
        <w:t>👉 提出观点——一些科学家认为彗星碎片撞击地球导致了冷却。</w:t>
        <w:br/>
        <w:br/>
        <w:t>**第3句：**</w:t>
        <w:br/>
        <w:t>&gt; Others disagree, partly because there is no known crater from such an impact that dates to the beginning of the period.</w:t>
        <w:br/>
        <w:t>👉 反对观点及理由——反对者认为没有发现与该时期开始时间相符的撞击陨石坑。</w:t>
        <w:br/>
        <w:br/>
        <w:t>**第4句：**</w:t>
        <w:br/>
        <w:t>&gt; In 2015, a team led by Kurt Kjær detected a 19-mile-wide crater beneath a glacier in Greenland.</w:t>
        <w:br/>
        <w:t>👉 引入新发现——报道一个在格陵兰冰川下发现的巨大陨石坑。</w:t>
        <w:br/>
        <w:br/>
        <w:t>**第5句：**</w:t>
        <w:br/>
        <w:t>&gt; The scientists who believe an impact caused the Younger Dryas claim that this discovery supports their view.</w:t>
        <w:br/>
        <w:t>👉 支持观点——相信撞击导致冷却的科学家认为该陨石坑发现支持他们的观点。</w:t>
        <w:br/>
        <w:br/>
        <w:t>**第6句：**</w:t>
        <w:br/>
        <w:t>&gt; However, Kjær's team hasn't yet been able to determine the age of the crater.</w:t>
        <w:br/>
        <w:t>👉 转折——然而，该团队尚未确定陨石坑的年龄。</w:t>
        <w:br/>
        <w:br/>
        <w:t>**第7句（待补全）：**</w:t>
        <w:br/>
        <w:t>&gt; Therefore, the team suggests that _____</w:t>
        <w:br/>
        <w:t>👉 结论引出——因为年龄不确定，团队对结论持保留态度。</w:t>
        <w:br/>
        <w:br/>
        <w:t>---</w:t>
        <w:br/>
        <w:br/>
        <w:t>## 结构总结</w:t>
        <w:br/>
        <w:br/>
        <w:t>| 段落位置 | 内容                                   |</w:t>
        <w:br/>
        <w:t>|:---------|:-------------------------------------|</w:t>
        <w:br/>
        <w:t>| 第一句   | 介绍年轻干旱期及其时间范围            |</w:t>
        <w:br/>
        <w:t>| 第二句   | 一部分科学家认为彗星撞击导致冷却      |</w:t>
        <w:br/>
        <w:t>| 第三句   | 另一部分科学家反对，理由是无相应陨石坑 |</w:t>
        <w:br/>
        <w:t>| 第四句   | 2015年发现一个巨大陨石坑              |</w:t>
        <w:br/>
        <w:t>| 第五句   | 支持撞击论的科学家认为该发现支持观点  |</w:t>
        <w:br/>
        <w:t>| 第六句   | 发现团队尚未确定陨石坑年龄             |</w:t>
        <w:br/>
        <w:t>| 第七句   | 结论：待补全                         |</w:t>
        <w:br/>
        <w:br/>
        <w:t>---</w:t>
        <w:br/>
        <w:br/>
        <w:t>## 逐项分析选项</w:t>
        <w:br/>
        <w:br/>
        <w:t>**A 选项** ✅（正确）</w:t>
        <w:br/>
        <w:t>&gt; it can't be concluded that the impact that made the crater was connected to the beginning of the Younger Dryas.</w:t>
        <w:br/>
        <w:t>符合文章逻辑，因第六句明确说“尚未确定陨石坑年龄”，因此不能确定该撞击是否与年轻干旱期开始相关，直接呼应了“Therefore”引出的结论，符合推理链条。</w:t>
        <w:br/>
        <w:br/>
        <w:t>**B 选项** ❌（错误）</w:t>
        <w:br/>
        <w:t>&gt; it can't be determined whether a comet fragment could make a crater as large as 19 miles wide.</w:t>
        <w:br/>
        <w:t>文章未涉及彗星碎片能否制造如此大小陨石坑的问题，属于【无中生有】。</w:t>
        <w:br/>
        <w:br/>
        <w:t>**C 选项** ❌（错误）</w:t>
        <w:br/>
        <w:t>&gt; scientists have ignored the possibility that something other than a comet fragment could have made the crater.</w:t>
        <w:br/>
        <w:t>文章没有说科学家忽视了其他可能性，此结论为【无中生有】。</w:t>
        <w:br/>
        <w:br/>
        <w:t>**D 选项** ❌（错误）</w:t>
        <w:br/>
        <w:t>&gt; the scientists who believe an impact caused the Younger Dryas have made incorrect assumptions about when the period began.</w:t>
        <w:br/>
        <w:t>文章中并未质疑年轻干旱期开始时间的准确性，而是对撞击时间与冷却时间的对应关系存疑，属于【方向相反】。</w:t>
        <w:br/>
        <w:br/>
        <w:t>---</w:t>
        <w:br/>
        <w:br/>
        <w:t>## 核心解题技巧</w:t>
        <w:br/>
        <w:br/>
        <w:t>&gt; 💡 关注转折词“However”和因果词“Therefore”，明确前文提出“尚未确定年龄”是关键限制条件，结论应与此不确定性直接相关，排除与年龄无关或扩展过度的选项，锁定与时间关系不确定的A选项。</w:t>
        <w:br/>
        <w:br/>
        <w:t>---</w:t>
      </w:r>
    </w:p>
    <w:p/>
    <w:p>
      <w:r>
        <w:rPr>
          <w:rFonts w:ascii="Microsoft YaHei" w:hAnsi="Microsoft YaHei" w:eastAsia="Microsoft YaHei"/>
          <w:b/>
          <w:sz w:val="26"/>
        </w:rPr>
        <w:t>1677.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In dialects of English spoken in Scotland, the "r" sound is strongly emphasized when it appears at the end of syllables (as in "car") or before other consonant sounds (as in "bird"). English dialects of the Upland South, a region stretching from Oklahoma to western Virginia, place similar emphasis on "r" at the ends of syllables and before other consonant sounds. Historical records show that the Upland South was colonized largely by people whose ancestors came from Scotland. Thus, linguists have concluded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the English dialects spoken in the Upland South acquired their emphasis on the "r" sound from dialects spoken in Scotland.</w:t>
        <w:br/>
        <w:t>B. emphasis on the "r" sound will eventually spread from English dialects spoken in the Upland South to dialects spoken elsewhere.</w:t>
        <w:br/>
        <w:t>C. the English dialects spoken in Scotland were influenced by dialects spoken in the Upland South.</w:t>
        <w:br/>
        <w:t>D. people from Scotland abandoned their emphasis on the "r" sound after relocating to the Upland South.</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这是逻辑补全题，核心任务是根据前文信息推断出一个合理的结论，完成文章的因果推理。</w:t>
        <w:br/>
        <w:br/>
        <w:t>---</w:t>
        <w:br/>
        <w:br/>
        <w:t>## 文章逻辑拆解</w:t>
        <w:br/>
        <w:br/>
        <w:t>**第1句：**</w:t>
        <w:br/>
        <w:t>&gt; In dialects of English spoken in Scotland, the "r" sound is strongly emphasized when it appears at the end of syllables (as in "car") or before other consonant sounds (as in "bird").</w:t>
        <w:br/>
        <w:br/>
        <w:t>👉 描述苏格兰英语方言中“r”音的特点。</w:t>
        <w:br/>
        <w:br/>
        <w:t>**第2句：**</w:t>
        <w:br/>
        <w:t>&gt; English dialects of the Upland South, a region stretching from Oklahoma to western Virginia, place similar emphasis on "r" at the ends of syllables and before other consonant sounds.</w:t>
        <w:br/>
        <w:br/>
        <w:t>👉 描述美国Upland South地区英语方言中“r”音的类似特点。</w:t>
        <w:br/>
        <w:br/>
        <w:t>**第3句：**</w:t>
        <w:br/>
        <w:t>&gt; Historical records show that the Upland South was colonized largely by people whose ancestors came from Scotland.</w:t>
        <w:br/>
        <w:br/>
        <w:t>👉 说明Upland South地区的殖民者祖先大多来自苏格兰。</w:t>
        <w:br/>
        <w:br/>
        <w:t>**第4句：**</w:t>
        <w:br/>
        <w:t>&gt; Thus, linguists have concluded that _____</w:t>
        <w:br/>
        <w:br/>
        <w:t>👉 根据前文提出一个合理的结论，解释两个地区方言相似的原因。</w:t>
        <w:br/>
        <w:br/>
        <w:t>---</w:t>
        <w:br/>
        <w:br/>
        <w:t>## 结构总结</w:t>
        <w:br/>
        <w:br/>
        <w:t>| 段落位置 | 内容                               |</w:t>
        <w:br/>
        <w:t>|:---------|:---------------------------------|</w:t>
        <w:br/>
        <w:t>| 第一句   | 介绍苏格兰英语方言中“r”音的特点 |</w:t>
        <w:br/>
        <w:t>| 第二句   | 介绍Upland South英语方言中“r”音的类似特点 |</w:t>
        <w:br/>
        <w:t>| 第三句   | 说明Upland South的殖民者祖先来自苏格兰 |</w:t>
        <w:br/>
        <w:t>| 第四句   | 由此推断出两个方言相似的原因       |</w:t>
        <w:br/>
        <w:br/>
        <w:t>---</w:t>
        <w:br/>
        <w:br/>
        <w:t>## 逐项分析选项</w:t>
        <w:br/>
        <w:br/>
        <w:t>**A 选项** ✅（正确）</w:t>
        <w:br/>
        <w:t>&gt; the English dialects spoken in the Upland South acquired their emphasis on the "r" sound from dialects spoken in Scotland.</w:t>
        <w:br/>
        <w:br/>
        <w:t>选项直接对应了“两个地区方言相似”与“殖民者祖先来自苏格兰”之间的因果关系，符合文中“Thus, linguists have concluded that”后的合理推断。原文中“Historical records show... ancestors came from Scotland”支持此因果推论。</w:t>
        <w:br/>
        <w:br/>
        <w:t>**B 选项** ❌（错误）</w:t>
        <w:br/>
        <w:t>&gt; emphasis on the "r" sound will eventually spread from English dialects spoken in the Upland South to dialects spoken elsewhere.</w:t>
        <w:br/>
        <w:br/>
        <w:t>选项涉及“未来扩散”的预测，文中没有任何未来趋势或扩散的暗示，属于【过度推断】。</w:t>
        <w:br/>
        <w:br/>
        <w:t>**C 选项** ❌（错误）</w:t>
        <w:br/>
        <w:t>&gt; the English dialects spoken in Scotland were influenced by dialects spoken in the Upland South.</w:t>
        <w:br/>
        <w:br/>
        <w:t>选项颠倒了因果关系，文中强调的是苏格兰方言影响了Upland South方言，不是反过来，属于【方向相反】。</w:t>
        <w:br/>
        <w:br/>
        <w:t>**D 选项** ❌（错误）</w:t>
        <w:br/>
        <w:t>&gt; people from Scotland abandoned their emphasis on the "r" sound after relocating to the Upland South.</w:t>
        <w:br/>
        <w:br/>
        <w:t>选项内容与文中事实相反，文中明确说两地方言“place similar emphasis”，说明并未放弃，属于【方向相反】。</w:t>
        <w:br/>
        <w:br/>
        <w:t>---</w:t>
        <w:br/>
        <w:br/>
        <w:t>## 核心解题技巧</w:t>
        <w:br/>
        <w:br/>
        <w:t>&gt; 💡 关注转折因果词“Thus”和“Historical records show”提示推理逻辑，结合前后两地方言相似性和移民历史，锁定因果关系选项，排除无根据的预测和颠倒因果的选项。选项中“acquired… from…”精确对应文章因果关系，其他选项则偏离文章逻辑。</w:t>
      </w:r>
    </w:p>
    <w:p/>
    <w:p>
      <w:r>
        <w:rPr>
          <w:rFonts w:ascii="Microsoft YaHei" w:hAnsi="Microsoft YaHei" w:eastAsia="Microsoft YaHei"/>
          <w:b/>
          <w:sz w:val="26"/>
        </w:rPr>
        <w:t>1678.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Zines are small-scale, self-printed magazines. They have been around since the Black literary zine Fire!! was created in the 1920s. Since then, zines have appealed to creators looking for an inexpensive form of expression to share with a select audience. Zine creators often mix art with social commentary and challenge mainstream culture. At first, the internet appeared to replace the zine, but this old form persists. Today, there are enough zines in the United States to support annual zine festivals. This suggests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creators can reach a larger audience by posting online.</w:t>
        <w:br/>
        <w:t>B. zines are still a meaningful form of expression.</w:t>
        <w:br/>
        <w:t>C. creators can continue to explore new art forms.</w:t>
        <w:br/>
        <w:t>D. zines are good sources of mainstream culture.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这是逻辑补全题，核心任务是根据文章内容推断最符合文意、合理完成句子含义的选项。</w:t>
        <w:br/>
        <w:br/>
        <w:t>---</w:t>
        <w:br/>
        <w:br/>
        <w:t>## 文章逻辑拆解</w:t>
        <w:br/>
        <w:br/>
        <w:t>**第1句：**</w:t>
        <w:br/>
        <w:t>&gt; Zines are small-scale, self-printed magazines.</w:t>
        <w:br/>
        <w:br/>
        <w:t>👉 定义“zines”，介绍其基本特征。</w:t>
        <w:br/>
        <w:br/>
        <w:t>**第2句：**</w:t>
        <w:br/>
        <w:t>&gt; They have been around since the Black literary zine *Fire!!* was created in the 1920s.</w:t>
        <w:br/>
        <w:br/>
        <w:t>👉 给出zines的历史起源，说明其存在时间较长。</w:t>
        <w:br/>
        <w:br/>
        <w:t>**第3句：**</w:t>
        <w:br/>
        <w:t>&gt; Since then, zines have appealed to creators looking for an inexpensive form of expression to share with a select audience.</w:t>
        <w:br/>
        <w:br/>
        <w:t>👉 说明zines吸引创作者的原因——廉价且可面向特定读者表达自己。</w:t>
        <w:br/>
        <w:br/>
        <w:t>**第4句：**</w:t>
        <w:br/>
        <w:t>&gt; Zine creators often mix art with social commentary and challenge mainstream culture.</w:t>
        <w:br/>
        <w:br/>
        <w:t>👉 描述zine创作者的内容特点及其文化功能。</w:t>
        <w:br/>
        <w:br/>
        <w:t>**第5句：**</w:t>
        <w:br/>
        <w:t>&gt; At first, the internet appeared to replace the zine, but this old form persists.</w:t>
        <w:br/>
        <w:br/>
        <w:t>👉 转折句，指出虽然互联网似乎取代了zines，但zines依然存在。</w:t>
        <w:br/>
        <w:br/>
        <w:t>**第6句：**</w:t>
        <w:br/>
        <w:t>&gt; Today, there are enough zines in the United States to support annual zine festivals.</w:t>
        <w:br/>
        <w:br/>
        <w:t>👉 说明zines数量充足且有影响力，支持举办年度节日。</w:t>
        <w:br/>
        <w:br/>
        <w:t>**第7句（空白处）：**</w:t>
        <w:br/>
        <w:t>&gt; This suggests that _____</w:t>
        <w:br/>
        <w:br/>
        <w:t>👉 需要根据前文推断zines存在的意义或影响。</w:t>
        <w:br/>
        <w:br/>
        <w:t>---</w:t>
        <w:br/>
        <w:br/>
        <w:t>## 结构总结</w:t>
        <w:br/>
        <w:br/>
        <w:t>| 段落位置 | 内容                                                         |</w:t>
        <w:br/>
        <w:t>|:---------|:------------------------------------------------------------|</w:t>
        <w:br/>
        <w:t>| 第一句   | 定义zines为小规模自印杂志                                   |</w:t>
        <w:br/>
        <w:t>| 第二句   | 介绍zines起源于1920年代的《Fire!!》                          |</w:t>
        <w:br/>
        <w:t>| 第三句   | 阐述zines因低成本、面向特定观众而受创作者欢迎               |</w:t>
        <w:br/>
        <w:t>| 第四句   | 描述zines结合艺术与社会评论，挑战主流文化                   |</w:t>
        <w:br/>
        <w:t>| 第五句   | 转折：互联网似乎取代zines，但zines依然存在                   |</w:t>
        <w:br/>
        <w:t>| 第六句   | 现今美国有足够zines支持年度节日，表明其依然活跃              |</w:t>
        <w:br/>
        <w:t>| 第七句   | 需根据以上推断，说明zines现象的意义                          |</w:t>
        <w:br/>
        <w:br/>
        <w:t>---</w:t>
        <w:br/>
        <w:br/>
        <w:t>## 逐项分析选项</w:t>
        <w:br/>
        <w:br/>
        <w:t>**A 选项** ❌【以偏概全】</w:t>
        <w:br/>
        <w:t>&gt; creators can reach a larger audience by posting online.</w:t>
        <w:br/>
        <w:br/>
        <w:t>文章提到互联网似乎取代zines，暗示网络确实能触达更大群体，但空白处需总结zines本身的现状，A选项偏题且与“zines仍存在”不符。</w:t>
        <w:br/>
        <w:br/>
        <w:t>**B 选项** ✅（正确）</w:t>
        <w:br/>
        <w:t>&gt; zines are still a meaningful form of expression.</w:t>
        <w:br/>
        <w:br/>
        <w:t>文章最后指出“zines依然存在”且“有足够数量支持节日”，直接暗示zines仍有意义，故B项符合文意。</w:t>
        <w:br/>
        <w:br/>
        <w:t>**C 选项** ❌【无中生有】</w:t>
        <w:br/>
        <w:t>&gt; creators can continue to explore new art forms.</w:t>
        <w:br/>
        <w:br/>
        <w:t>文章没有提及zines是否能探索新艺术形式，内容无关，属于无中生有。</w:t>
        <w:br/>
        <w:br/>
        <w:t>**D 选项** ❌【方向相反】</w:t>
        <w:br/>
        <w:t>&gt; zines are good sources of mainstream culture.</w:t>
        <w:br/>
        <w:br/>
        <w:t>文章明确说zines“挑战主流文化”，不是主流文化的良好来源，D选项与文意相反。</w:t>
        <w:br/>
        <w:br/>
        <w:t>---</w:t>
        <w:br/>
        <w:br/>
        <w:t>## 核心解题技巧</w:t>
        <w:br/>
        <w:br/>
        <w:t>&gt; 💡 本题考查对文章主旨和转折关系的把握。关键词“but this old form persists”表明zines未被互联网取代，结合“support annual zine festivals”说明其活跃和意义。选择表达zines仍有价值的选项，排除与互联网、大众文化相关的干扰选项，锁定B。</w:t>
      </w:r>
    </w:p>
    <w:p/>
    <w:p>
      <w:r>
        <w:rPr>
          <w:rFonts w:ascii="Microsoft YaHei" w:hAnsi="Microsoft YaHei" w:eastAsia="Microsoft YaHei"/>
          <w:b/>
          <w:sz w:val="26"/>
        </w:rPr>
        <w:t>1679.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Astronomers investigated the Arabia Terra region of Mars because it appears to contain irregularly shaped craters that may have been caused by massive volcanic explosions. In their investigations of Arabia Terra, the researchers found remnants of ash deposits in an amount and thickness that would result from a massive volcanic eruption. However, erosion and past resurfacing events could have modified the surface of the planet. Therefore,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the current makeup of the Arabia Terra region might not accurately reflect the volcanic activity of Mars's past.</w:t>
        <w:br/>
        <w:t>B. eruptions from Mars's volcanoes were likely not as massive as astronomers previously believed.</w:t>
        <w:br/>
        <w:t>C. ash was most likely expelled from multiple different volcanoes on Mars's surface.</w:t>
        <w:br/>
        <w:t>D. the craters found in the Arabia Terra region were necessarily created by events other than volcanic eruptions.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本题为逻辑补全题，核心任务是根据前文提供的因果和转折信息，合理推断句意，选择最符合逻辑的句子完成段落。</w:t>
        <w:br/>
        <w:br/>
        <w:t>---</w:t>
        <w:br/>
        <w:br/>
        <w:t>## 文章逻辑拆解</w:t>
        <w:br/>
        <w:br/>
        <w:t>**第1句：**</w:t>
        <w:br/>
        <w:t>&gt; Astronomers investigated the Arabia Terra region of Mars because it appears to contain irregularly shaped craters that may have been caused by massive volcanic explosions.</w:t>
        <w:br/>
        <w:br/>
        <w:t>👉 提出背景和研究动机，说明调查对象和原因。</w:t>
        <w:br/>
        <w:br/>
        <w:t>**第2句：**</w:t>
        <w:br/>
        <w:t>&gt; In their investigations of Arabia Terra, the researchers found remnants of ash deposits in an amount and thickness that would result from a massive volcanic eruption.</w:t>
        <w:br/>
        <w:br/>
        <w:t>👉 说明调查发现，支持火山爆发假设的证据。</w:t>
        <w:br/>
        <w:br/>
        <w:t>**第3句：**</w:t>
        <w:br/>
        <w:t>&gt; However, erosion and past resurfacing events could have modified the surface of the planet.</w:t>
        <w:br/>
        <w:br/>
        <w:t>👉 转折，提出可能影响现有证据准确性的因素。</w:t>
        <w:br/>
        <w:br/>
        <w:t>**第4句（空缺句）：**</w:t>
        <w:br/>
        <w:t>&gt; 因为前面有转折“However”，此句应总结或推断因表面变化导致的证据不确定性。</w:t>
        <w:br/>
        <w:br/>
        <w:t>---</w:t>
        <w:br/>
        <w:br/>
        <w:t>## 结构总结</w:t>
        <w:br/>
        <w:br/>
        <w:t>| 段落位置 | 内容                                     |</w:t>
        <w:br/>
        <w:t>|:---------|:----------------------------------------|</w:t>
        <w:br/>
        <w:t>| 第一句   | 说明调查背景和目的，火山爆炸可能形成不规则陨石坑     |</w:t>
        <w:br/>
        <w:t>| 第二句   | 发现大量火山灰沉积，支持巨大火山爆发假设           |</w:t>
        <w:br/>
        <w:t>| 第三句   | 转折，表明地表侵蚀和重塑可能影响现存证据的准确性      |</w:t>
        <w:br/>
        <w:t>| 第四句   | （待选）基于转折，推断现有地质构成可能不能准确反映过去 |</w:t>
        <w:br/>
        <w:br/>
        <w:t>---</w:t>
        <w:br/>
        <w:br/>
        <w:t>## 逐项分析选项</w:t>
        <w:br/>
        <w:br/>
        <w:t>**A 选项** ✅（正确）</w:t>
        <w:br/>
        <w:t>&gt; the current makeup of the Arabia Terra region might not accurately reflect the volcanic activity of Mars's past.</w:t>
        <w:br/>
        <w:br/>
        <w:t>符合转折逻辑，前文提到“erosion and resurfacing could have modified”，故“current makeup might not accurately reflect past volcanic activity”合理且贴切。</w:t>
        <w:br/>
        <w:br/>
        <w:t>**B 选项** ❌（错误）</w:t>
        <w:br/>
        <w:t>&gt; eruptions from Mars's volcanoes were likely not as massive as astronomers previously believed.</w:t>
        <w:br/>
        <w:br/>
        <w:t>错误原因：文章并未否定火山爆发的规模，只说地表可能被修改，故此结论是**过度推断**。</w:t>
        <w:br/>
        <w:br/>
        <w:t>**C 选项** ❌（错误）</w:t>
        <w:br/>
        <w:t>&gt; ash was most likely expelled from multiple different volcanoes on Mars's surface.</w:t>
        <w:br/>
        <w:br/>
        <w:t>错误原因：文章未提及火山数量，且重点在于地表修改对证据的影响，此选项无相关依据，属于**无中生有**。</w:t>
        <w:br/>
        <w:br/>
        <w:t>**D 选项** ❌（错误）</w:t>
        <w:br/>
        <w:t>&gt; the craters found in the Arabia Terra region were necessarily created by events other than volcanic eruptions.</w:t>
        <w:br/>
        <w:br/>
        <w:t>错误原因：文章未否定火山爆发是成因，只是说现表面可能被修改，故此结论**方向相反**。</w:t>
        <w:br/>
        <w:br/>
        <w:t>---</w:t>
        <w:br/>
        <w:br/>
        <w:t>## 核心解题技巧</w:t>
        <w:br/>
        <w:br/>
        <w:t>&gt; 💡 本题考察因果和转折逻辑，转折词“However”暗示前后内容矛盾或补充，后句应承接“可能修改了表面”这一事实的推论，避免过度推断或无关信息。关注“可能”、“might not”等表达不确定性的语气，锁定选项A。其他选项或过度推断（B）、无中生有（C）、方向相反（D），均可排除。</w:t>
        <w:br/>
        <w:br/>
        <w:t>---</w:t>
      </w:r>
    </w:p>
    <w:p/>
    <w:p>
      <w:r>
        <w:rPr>
          <w:rFonts w:ascii="Microsoft YaHei" w:hAnsi="Microsoft YaHei" w:eastAsia="Microsoft YaHei"/>
          <w:b/>
          <w:sz w:val="26"/>
        </w:rPr>
        <w:t>1680.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The ancient Sumerian civilization formed around 4000 BCE between two large rivers in an area that is now Iraq and Syria. The extremely hot and sunny weather in that area helped crops grow very quickly, but it also made it hard to keep the crops from drying up and dying. So, the Sumerians used water from the rivers in their farming. That method worked so well that they often could harvest even more crops than they needed in a season. As a result, the Sumerians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harvested crops only on the hottest days of each season.</w:t>
        <w:br/>
        <w:t>B. found ways to shield their crops from the sun.</w:t>
        <w:br/>
        <w:t>C. did not begin farming until long after 4000 BCE.</w:t>
        <w:br/>
        <w:t>D. were able to store extra crops for later use.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本题为逻辑补全题，核心任务是根据前文信息推断出最合理的结论，完成句子。</w:t>
        <w:br/>
        <w:br/>
        <w:t>---</w:t>
        <w:br/>
        <w:br/>
        <w:t>## 文章逻辑拆解</w:t>
        <w:br/>
        <w:br/>
        <w:t>**第1句：**</w:t>
        <w:br/>
        <w:t>&gt; The ancient Sumerian civilization formed around 4000 BCE between two large rivers in an area that is now Iraq and Syria.</w:t>
        <w:br/>
        <w:t>👉 介绍背景信息，说明文明形成的时间和地点。</w:t>
        <w:br/>
        <w:br/>
        <w:t>**第2句：**</w:t>
        <w:br/>
        <w:t>&gt; The extremely hot and sunny weather in that area helped crops grow very quickly, but it also made it hard to keep the crops from drying up and dying.</w:t>
        <w:br/>
        <w:t>👉 说明气候特点及其对作物生长的双重影响（促进生长和带来风险）。</w:t>
        <w:br/>
        <w:br/>
        <w:t>**第3句：**</w:t>
        <w:br/>
        <w:t>&gt; So, the Sumerians used water from the rivers in their farming.</w:t>
        <w:br/>
        <w:t>👉 解释Sumerians如何应对气候挑战，提出解决办法（灌溉）。</w:t>
        <w:br/>
        <w:br/>
        <w:t>**第4句：**</w:t>
        <w:br/>
        <w:t>&gt; That method worked so well that they often could harvest even more crops than they needed in a season.</w:t>
        <w:br/>
        <w:t>👉 因果推论：灌溉方法有效，导致收成超过需求。</w:t>
        <w:br/>
        <w:br/>
        <w:t>**第5句：**</w:t>
        <w:br/>
        <w:t>&gt; As a result, the Sumerians _____</w:t>
        <w:br/>
        <w:t>👉 期待对前句因果关系的合理总结或推论。</w:t>
        <w:br/>
        <w:br/>
        <w:t>---</w:t>
        <w:br/>
        <w:br/>
        <w:t>## 结构总结</w:t>
        <w:br/>
        <w:br/>
        <w:t>| 段落位置 | 内容 |</w:t>
        <w:br/>
        <w:t>|:---------|:-----|</w:t>
        <w:br/>
        <w:t>| 第一句 | 介绍Sumerian文明形成的时间和地点。 |</w:t>
        <w:br/>
        <w:t>| 第二句 | 说明当地气候对作物生长的利弊。 |</w:t>
        <w:br/>
        <w:t>| 第三句 | 阐述Sumerians如何利用河水灌溉。 |</w:t>
        <w:br/>
        <w:t>| 第四句 | 说明灌溉带来的高产结果。 |</w:t>
        <w:br/>
        <w:t>| 第五句 | 期待对高产结果的合理推论。 |</w:t>
        <w:br/>
        <w:br/>
        <w:t>---</w:t>
        <w:br/>
        <w:br/>
        <w:t>## 逐项分析选项</w:t>
        <w:br/>
        <w:br/>
        <w:t>**A 选项** ❌</w:t>
        <w:br/>
        <w:t>&gt; harvested crops only on the hottest days of each season.</w:t>
        <w:br/>
        <w:t>错误原因：文中并未提及收割时间与天气的关系，且“only on the hottest days”限制过严，没有依据。</w:t>
        <w:br/>
        <w:t>错误类型：【无中生有】</w:t>
        <w:br/>
        <w:br/>
        <w:t>**B 选项** ❌</w:t>
        <w:br/>
        <w:t>&gt; found ways to shield their crops from the sun.</w:t>
        <w:br/>
        <w:t>错误原因：文章提到气候“made it hard to keep crops from drying up”，但并未说明他们通过遮阳解决，而是通过灌溉解决。</w:t>
        <w:br/>
        <w:t>错误类型：【无中生有】</w:t>
        <w:br/>
        <w:br/>
        <w:t>**C 选项** ❌</w:t>
        <w:br/>
        <w:t>&gt; did not begin farming until long after 4000 BCE.</w:t>
        <w:br/>
        <w:t>错误原因：文章开头说明文明形成于约4000 BCE，且随后直接谈及农业，故与文意相反。</w:t>
        <w:br/>
        <w:t>错误类型：【方向相反】</w:t>
        <w:br/>
        <w:br/>
        <w:t>**D 选项** ✅</w:t>
        <w:br/>
        <w:t>&gt; were able to store extra crops for later use.</w:t>
        <w:br/>
        <w:t>正确原因：文章说“they often could harvest even more crops than they needed”，多余的作物合理推断是储存以备后用，符合因果逻辑和语境。</w:t>
        <w:br/>
        <w:br/>
        <w:t>---</w:t>
        <w:br/>
        <w:br/>
        <w:t>## 核心解题技巧</w:t>
        <w:br/>
        <w:br/>
        <w:t>&gt; 💡 本题关键在于把握因果关系，尤其注意最后一句“as a result”引导的结论句，前文说“harvest even more crops than they needed”暗示多余农作物，合理推断是“存储多余作物”。排除选项要关注文中是否有明确支持，避免无中生有或与文意相反的选项。</w:t>
      </w:r>
    </w:p>
    <w:p/>
    <w:p>
      <w:r>
        <w:rPr>
          <w:rFonts w:ascii="Microsoft YaHei" w:hAnsi="Microsoft YaHei" w:eastAsia="Microsoft YaHei"/>
          <w:b/>
          <w:sz w:val="26"/>
        </w:rPr>
        <w:t>1681.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The ancient Sumerian civilization formed around 4000 BCE between two large rivers in an area that is now Iraq and Syria. The extremely hot and sunny weather in that area helped crops grow very quickly, but it also made it hard to keep the crops from drying up and dying. So, the Sumerians used water from the rivers in their farming. That method worked so well that they often could harvest even more crops than they needed in a season. As a result, the Sumerians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harvested crops only on the hottest days of each season.</w:t>
        <w:br/>
        <w:t>B. found ways to shield their crops from the sun.</w:t>
        <w:br/>
        <w:t>C. did not begin farming until long after 4000 BCE.</w:t>
        <w:br/>
        <w:t>D. were able to store extra crops for later use.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逻辑补全题，核心任务是根据文章内容推断出最合理且符合文意的结论，完成段落最后一句话。</w:t>
        <w:br/>
        <w:br/>
        <w:t>---</w:t>
        <w:br/>
        <w:br/>
        <w:t>## 文章逻辑拆解</w:t>
        <w:br/>
        <w:br/>
        <w:t>**第1句：**</w:t>
        <w:br/>
        <w:t>&gt; The ancient Sumerian civilization formed around 4000 BCE between two large rivers in an area that is now Iraq and Syria.</w:t>
        <w:br/>
        <w:t>👉 介绍背景与地理环境。</w:t>
        <w:br/>
        <w:br/>
        <w:t>**第2句：**</w:t>
        <w:br/>
        <w:t>&gt; The extremely hot and sunny weather in that area helped crops grow very quickly, but it also made it hard to keep the crops from drying up and dying.</w:t>
        <w:br/>
        <w:t>👉 说明气候特点及其对农作物的双重影响（有利与不利）。</w:t>
        <w:br/>
        <w:br/>
        <w:t>**第3句：**</w:t>
        <w:br/>
        <w:t>&gt; So, the Sumerians used water from the rivers in their farming.</w:t>
        <w:br/>
        <w:t>👉 解释应对气候不利因素的解决方法——利用河水灌溉。</w:t>
        <w:br/>
        <w:br/>
        <w:t>**第4句：**</w:t>
        <w:br/>
        <w:t>&gt; That method worked so well that they often could harvest even more crops than they needed in a season.</w:t>
        <w:br/>
        <w:t>👉 说明灌溉方法效果显著，产量超过需求。</w:t>
        <w:br/>
        <w:br/>
        <w:t>**第5句（空缺处）：**</w:t>
        <w:br/>
        <w:t>&gt; As a result, the Sumerians _______</w:t>
        <w:br/>
        <w:t>👉 需要总结灌溉带来的结果，合理推断余粮的处理。</w:t>
        <w:br/>
        <w:br/>
        <w:t>---</w:t>
        <w:br/>
        <w:br/>
        <w:t>## 结构总结</w:t>
        <w:br/>
        <w:br/>
        <w:t>| 段落位置 | 内容                                                         |</w:t>
        <w:br/>
        <w:t>|:---------|:-------------------------------------------------------------|</w:t>
        <w:br/>
        <w:t>| 第一句   | 介绍苏美尔文明的时间和地理位置                               |</w:t>
        <w:br/>
        <w:t>| 第二句   | 描述当地气候及其对农作物生长的积极和消极影响                 |</w:t>
        <w:br/>
        <w:t>| 第三句   | 苏美尔人利用河水灌溉解决干旱问题                             |</w:t>
        <w:br/>
        <w:t>| 第四句   | 灌溉方法使产量超过需求                                       |</w:t>
        <w:br/>
        <w:t>| 第五句   | 逻辑补全，推断多余农作物的处理                               |</w:t>
        <w:br/>
        <w:br/>
        <w:t>---</w:t>
        <w:br/>
        <w:br/>
        <w:t>## 逐项分析选项</w:t>
        <w:br/>
        <w:br/>
        <w:t>**A 选项** ❌</w:t>
        <w:br/>
        <w:t>&gt; harvested crops only on the hottest days of each season.</w:t>
        <w:br/>
        <w:t>错误，因为文中并未提及只在最热天收获，且“only”限定过严，违背“产量高”的含义。</w:t>
        <w:br/>
        <w:t>错误类型：【无中生有】</w:t>
        <w:br/>
        <w:br/>
        <w:t>**B 选项** ❌</w:t>
        <w:br/>
        <w:t>&gt; found ways to shield their crops from the sun.</w:t>
        <w:br/>
        <w:t>错误，文中只提到利用水灌溉，并未提及遮阳措施。</w:t>
        <w:br/>
        <w:t>错误类型：【无中生有】</w:t>
        <w:br/>
        <w:br/>
        <w:t>**C 选项** ❌</w:t>
        <w:br/>
        <w:t>&gt; did not begin farming until long after 4000 BCE.</w:t>
        <w:br/>
        <w:t>错误，文首明确说苏美尔文明形成于约公元前4000年，且文中描述的是他们的农业活动，时间不符。</w:t>
        <w:br/>
        <w:t>错误类型：【方向相反】</w:t>
        <w:br/>
        <w:br/>
        <w:t>**D 选项** ✅</w:t>
        <w:br/>
        <w:t>&gt; were able to store extra crops for later use.</w:t>
        <w:br/>
        <w:t>正确，文中说“他们常常能收获超出需求的作物”，合理推断“多余的作物”会被储存备用，符合逻辑因果。</w:t>
        <w:br/>
        <w:br/>
        <w:t>---</w:t>
        <w:br/>
        <w:br/>
        <w:t>## 核心解题技巧</w:t>
        <w:br/>
        <w:br/>
        <w:t>&gt; 💡 关注因果关系词“so”、“as a result”，明确前面讲的是产量超过需求，后句理应说明多余作物的处理方式；排除选项时注意是否与文中事实直接矛盾或无关，避免无中生有和过度推断。</w:t>
        <w:br/>
        <w:br/>
        <w:t>---</w:t>
      </w:r>
    </w:p>
    <w:p/>
    <w:p>
      <w:r>
        <w:rPr>
          <w:rFonts w:ascii="Microsoft YaHei" w:hAnsi="Microsoft YaHei" w:eastAsia="Microsoft YaHei"/>
          <w:b/>
          <w:sz w:val="26"/>
        </w:rPr>
        <w:t>1682.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Many mosquito repellents contain natural components that work by activating multiple odor receptors on mosquitoes' antennae. As the insects develop resistance, new repellents are needed. Ke Dong and her team found that EBF, a molecular component of a chrysanthemum-flower extract, can repel mosquitoes by activating just one odor receptor—and this receptor, Or31, is present in all mosquito species known to carry diseases. Therefore, the researchers suggest that in developing new repellents, it would be most useful to 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identify molecular components similar to EBF that target the activation of Or31 receptors.</w:t>
        <w:br/>
        <w:t>B. investigate alternative methods for extracting EBF molecules from chrysanthemums.</w:t>
        <w:br/>
        <w:t>C. verify the precise locations of Or31 and other odor receptors on mosquitoes' antennae.</w:t>
        <w:br/>
        <w:t>D. determine the maximum number of different odor receptors that can be activated by a single molecule.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完形补全题，核心任务是根据上下文逻辑，选择最符合文章结论和建议的选项来完成句子。</w:t>
        <w:br/>
        <w:br/>
        <w:t>---</w:t>
        <w:br/>
        <w:br/>
        <w:t>## 文章逻辑拆解</w:t>
        <w:br/>
        <w:br/>
        <w:t>**第1句：**</w:t>
        <w:br/>
        <w:t>&gt; Many mosquito repellents contain natural components that work by activating multiple odor receptors on mosquitoes' antennae.</w:t>
        <w:br/>
        <w:br/>
        <w:t>👉 介绍现有驱蚊剂的工作机制（激活多种气味受体）。</w:t>
        <w:br/>
        <w:br/>
        <w:t>**第2句：**</w:t>
        <w:br/>
        <w:t>&gt; As the insects develop resistance, new repellents are needed.</w:t>
        <w:br/>
        <w:br/>
        <w:t>👉 说明问题：蚊子产生抗药性，因此需要新的驱蚊剂。</w:t>
        <w:br/>
        <w:br/>
        <w:t>**第3句：**</w:t>
        <w:br/>
        <w:t>&gt; Ke Dong and her team found that EBF, a molecular component of a chrysanthemum-flower extract, can repel mosquitoes by activating just one odor receptor—and this receptor, Or31, is present in all mosquito species known to carry diseases.</w:t>
        <w:br/>
        <w:br/>
        <w:t>👉 介绍新发现：EBF通过激活单一受体Or31驱赶所有带病蚊种。</w:t>
        <w:br/>
        <w:br/>
        <w:t>**第4句：**</w:t>
        <w:br/>
        <w:t>&gt; Therefore, the researchers suggest that in developing new repellents, it would be most useful to ______</w:t>
        <w:br/>
        <w:br/>
        <w:t>👉 结论和建议：基于上述发现，提出未来驱蚊剂开发的方向。</w:t>
        <w:br/>
        <w:br/>
        <w:t>---</w:t>
        <w:br/>
        <w:br/>
        <w:t>## 结构总结</w:t>
        <w:br/>
        <w:br/>
        <w:t>| 段落位置 | 内容 |</w:t>
        <w:br/>
        <w:t>|:---------|:-----|</w:t>
        <w:br/>
        <w:t>| 第一句 | 介绍现有驱蚊剂通过激活多受体起效 |</w:t>
        <w:br/>
        <w:t>| 第二句 | 蚊子产生抗药性，需要新驱蚊剂 |</w:t>
        <w:br/>
        <w:t>| 第三句 | 新发现：EBF通过激活单一受体Or31驱蚊，该受体普遍存在于带病蚊子 |</w:t>
        <w:br/>
        <w:t>| 第四句 | 研究人员建议未来驱蚊剂开发应基于上述发现 |</w:t>
        <w:br/>
        <w:br/>
        <w:t>---</w:t>
        <w:br/>
        <w:br/>
        <w:t>## 逐项分析选项</w:t>
        <w:br/>
        <w:br/>
        <w:t>**A 选项** ✅</w:t>
        <w:br/>
        <w:t>&gt; identify molecular components similar to EBF that target the activation of Or31 receptors.</w:t>
        <w:br/>
        <w:br/>
        <w:t>正确。文章强调EBF通过激活Or31受体驱蚊，且Or31普遍存在，故未来应寻找类似EBF能激活Or31的分子，符合“最有用”的建议。</w:t>
        <w:br/>
        <w:br/>
        <w:t>**B 选项** ❌</w:t>
        <w:br/>
        <w:t>&gt; investigate alternative methods for extracting EBF molecules from chrysanthemums.</w:t>
        <w:br/>
        <w:br/>
        <w:t>错误。文章重点在于寻找新的分子激活Or31，而非提取方法，提取方法属于细节技术，不符合“最有用”方向。【以偏概全】</w:t>
        <w:br/>
        <w:br/>
        <w:t>**C 选项** ❌</w:t>
        <w:br/>
        <w:t>&gt; verify the precise locations of Or31 and other odor receptors on mosquitoes' antennae.</w:t>
        <w:br/>
        <w:br/>
        <w:t>错误。文中未提及需进一步定位受体位置，建议聚焦于激活受体的分子筛选，不是重点方向。【无中生有】</w:t>
        <w:br/>
        <w:br/>
        <w:t>**D 选项** ❌</w:t>
        <w:br/>
        <w:t>&gt; determine the maximum number of different odor receptors that can be activated by a single molecule.</w:t>
        <w:br/>
        <w:br/>
        <w:t>错误。文章强调EBF只激活一个受体即有效，未提及激活多个受体的必要性，且现有驱蚊剂激活多个受体反而产生抗药性。【方向相反】</w:t>
        <w:br/>
        <w:br/>
        <w:t>---</w:t>
        <w:br/>
        <w:br/>
        <w:t>## 核心解题技巧</w:t>
        <w:br/>
        <w:br/>
        <w:t>&gt; 💡 关注文章转折词“Therefore”引出的结论句，抓住关键词“EBF激活单一受体Or31且该受体普遍存在”，排除与提取方法（B）、受体定位（C）无关的选项，结合上下文寻找与激活Or31分子相关的选项，锁定A为正确答案。</w:t>
      </w:r>
    </w:p>
    <w:p/>
    <w:p>
      <w:r>
        <w:rPr>
          <w:rFonts w:ascii="Microsoft YaHei" w:hAnsi="Microsoft YaHei" w:eastAsia="Microsoft YaHei"/>
          <w:b/>
          <w:sz w:val="26"/>
        </w:rPr>
        <w:t>1683.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Euphorbia esula (leafy spurge) is a Eurasian plant that has become invasive in North America, where it displaces native vegetation and sickens cattle. E. esula can be controlled with chemical herbicides, but that approach can also kill harmless plants nearby. Recent research on introducing engineered DNA into plant species to inhibit their reproduction may offer a path toward exclusively targeting E. esula, consequently 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making individual E. esula plants more susceptible to existing chemical herbicides.</w:t>
        <w:br/>
        <w:t>B. enhancing the ecological benefits of E. esula in North America.</w:t>
        <w:br/>
        <w:t>C. enabling cattle to consume E. esula without becoming sick.</w:t>
        <w:br/>
        <w:t>D. reducing invasive E. esula numbers without harming other organisms.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完形填空题（逻辑补全题），核心任务是根据上下文逻辑选择最合理的句子完成文章，使内容连贯且符合语境。</w:t>
        <w:br/>
        <w:br/>
        <w:t>---</w:t>
        <w:br/>
        <w:br/>
        <w:t>## 文章逻辑拆解</w:t>
        <w:br/>
        <w:br/>
        <w:t>**第1句：**</w:t>
        <w:br/>
        <w:t>&gt; *Euphorbia esula* (leafy spurge) is a Eurasian plant that has become invasive in North America, where it displaces native vegetation and sickens cattle.</w:t>
        <w:br/>
        <w:br/>
        <w:t>👉 介绍背景事实，说明*E. esula*是一种入侵性植物，带来负面影响。</w:t>
        <w:br/>
        <w:br/>
        <w:t>**第2句：**</w:t>
        <w:br/>
        <w:t>&gt; *E. esula* can be controlled with chemical herbicides, but that approach can also kill harmless plants nearby.</w:t>
        <w:br/>
        <w:br/>
        <w:t>👉 说明现有控制方法及其缺点，提出问题：除草剂虽有效但不够精准。</w:t>
        <w:br/>
        <w:br/>
        <w:t>**第3句：**</w:t>
        <w:br/>
        <w:t>&gt; Recent research on introducing engineered DNA into plant species to inhibit their reproduction may offer a path toward exclusively targeting *E. esula*, consequently ______</w:t>
        <w:br/>
        <w:br/>
        <w:t>👉 引出可能的解决方案（基因工程精准抑制*E. esula*繁殖），并为结论做铺垫，期待结果是避免之前方法的问题。</w:t>
        <w:br/>
        <w:br/>
        <w:t>---</w:t>
        <w:br/>
        <w:br/>
        <w:t>## 结构总结</w:t>
        <w:br/>
        <w:br/>
        <w:t>| 段落位置 | 内容                                                         |</w:t>
        <w:br/>
        <w:t>|:---------|:------------------------------------------------------------|</w:t>
        <w:br/>
        <w:t>| 第一句   | 介绍*E. esula*的入侵性及其负面影响                           |</w:t>
        <w:br/>
        <w:t>| 第二句   | 说明现有除草剂控制方法及其对无害植物的伤害                   |</w:t>
        <w:br/>
        <w:t>| 第三句   | 引出基因工程新方法，强调其精准针对*E. esula*的潜力，期待正面结果 |</w:t>
        <w:br/>
        <w:br/>
        <w:t>---</w:t>
        <w:br/>
        <w:br/>
        <w:t>## 逐项分析选项</w:t>
        <w:br/>
        <w:br/>
        <w:t>**A 选项** ❌</w:t>
        <w:br/>
        <w:t>&gt; making individual *E. esula* plants more susceptible to existing chemical herbicides.</w:t>
        <w:br/>
        <w:br/>
        <w:t>错误原因：文章强调的是“新方法避免杀死无害植物”的优势，选项A只谈提高除草剂敏感性，未提及减少对其他植物的伤害，且与“精准抑制繁殖”不符。【过度推断】</w:t>
        <w:br/>
        <w:br/>
        <w:t>**B 选项** ❌</w:t>
        <w:br/>
        <w:t>&gt; enhancing the ecological benefits of *E. esula* in North America.</w:t>
        <w:br/>
        <w:br/>
        <w:t>错误原因：文中明确说*E. esula*是入侵物种且带来负面影响，选项B与文意完全相反。【方向相反】</w:t>
        <w:br/>
        <w:br/>
        <w:t>**C 选项** ❌</w:t>
        <w:br/>
        <w:t>&gt; enabling cattle to consume *E. esula* without becoming sick.</w:t>
        <w:br/>
        <w:br/>
        <w:t>错误原因：文中提及*E. esula*使牛生病，研究重点是抑制植物繁殖，不涉及改变牛对植物的反应。【无中生有】</w:t>
        <w:br/>
        <w:br/>
        <w:t>**D 选项** ✅</w:t>
        <w:br/>
        <w:t>&gt; reducing invasive *E. esula* numbers without harming other organisms.</w:t>
        <w:br/>
        <w:br/>
        <w:t>正确原因：符合文中“精准抑制*E. esula*繁殖”且“避免杀死无害植物”的逻辑，最合理地完成句子。</w:t>
        <w:br/>
        <w:br/>
        <w:t>---</w:t>
        <w:br/>
        <w:br/>
        <w:t>## 核心解题技巧</w:t>
        <w:br/>
        <w:br/>
        <w:t>&gt; 💡 注意文章转折词“but”引出现有方法的缺点，随后“may offer a path toward exclusively targeting”暗示新方法能解决此缺点，选项应体现“精准且不伤害其他植物”的结果，排除与文意相反或无关选项，锁定D。</w:t>
      </w:r>
    </w:p>
    <w:p/>
    <w:p>
      <w:r>
        <w:rPr>
          <w:rFonts w:ascii="Microsoft YaHei" w:hAnsi="Microsoft YaHei" w:eastAsia="Microsoft YaHei"/>
          <w:b/>
          <w:sz w:val="26"/>
        </w:rPr>
        <w:t>1684.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Several artworks found among the ruins of the ancient Roman city of Pompeii depict a female figure fishing with a cupid nearby. Some scholars have asserted that the figure is the goddess Venus, since she is known to have been linked with cupids in Roman culture, but University of Leicester archaeologist Carla Brain suggests that cupids may have also been associated with fishing generally. The fact that a cupid is shown near the female figure, therefore,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is not conclusive evidence that the figure is Venus.</w:t>
        <w:br/>
        <w:t>B. suggests that Venus was often depicted fishing.</w:t>
        <w:br/>
        <w:t>C. eliminates the possibility that the figure is Venus.</w:t>
        <w:br/>
        <w:t>D. would be difficult to account for if the figure is not Venus.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这是逻辑补全题，核心任务是根据文章已有论述，选择最符合逻辑推理和论证结论的选项完成句子。</w:t>
        <w:br/>
        <w:br/>
        <w:t>---</w:t>
        <w:br/>
        <w:br/>
        <w:t>## 文章逻辑拆解</w:t>
        <w:br/>
        <w:br/>
        <w:t>**第1句：**</w:t>
        <w:br/>
        <w:t>&gt; Several artworks found among the ruins of the ancient Roman city of Pompeii depict a female figure fishing with a cupid nearby.</w:t>
        <w:br/>
        <w:br/>
        <w:t>👉 描述背景和现象：在庞贝城遗址发现的艺术品中有描绘一女性钓鱼并有丘比特在旁的画面。</w:t>
        <w:br/>
        <w:br/>
        <w:t>**第2句：**</w:t>
        <w:br/>
        <w:t>&gt; Some scholars have asserted that the figure is the goddess Venus, since she is known to have been linked with cupids in Roman culture,</w:t>
        <w:br/>
        <w:br/>
        <w:t>👉 介绍已有观点：部分学者认为该女性是维纳斯，因为维纳斯与丘比特关系密切。</w:t>
        <w:br/>
        <w:br/>
        <w:t>**第3句：**</w:t>
        <w:br/>
        <w:t>&gt; but University of Leicester archaeologist Carla Brain suggests that cupids may have also been associated with fishing generally.</w:t>
        <w:br/>
        <w:br/>
        <w:t>👉 提出不同观点/转折：莱斯特大学考古学家提出丘比特也可能与钓鱼有关，暗示丘比特的出现不一定代表维纳斯。</w:t>
        <w:br/>
        <w:br/>
        <w:t>**第4句：**</w:t>
        <w:br/>
        <w:t>&gt; The fact that a cupid is shown near the female figure, therefore, _______</w:t>
        <w:br/>
        <w:br/>
        <w:t>👉 结论句待补充，要求根据前文逻辑推断丘比特出现在画面旁的意义。</w:t>
        <w:br/>
        <w:br/>
        <w:t>---</w:t>
        <w:br/>
        <w:br/>
        <w:t>## 结构总结</w:t>
        <w:br/>
        <w:br/>
        <w:t>| 段落位置 | 内容                     | 逻辑功能         |</w:t>
        <w:br/>
        <w:t>|:---------|:------------------------|:-----------------|</w:t>
        <w:br/>
        <w:t>| 第一句   | 描述遗址发现的艺术品图像 | 叙述背景与现象   |</w:t>
        <w:br/>
        <w:t>| 第二句   | 一些学者断定女性是维纳斯 | 介绍观点         |</w:t>
        <w:br/>
        <w:t>| 第三句   | 学者提出丘比特也与钓鱼相关| 转折，提出不同可能 |</w:t>
        <w:br/>
        <w:t>| 第四句   | 结论句待补充              | 逻辑推理结论句   |</w:t>
        <w:br/>
        <w:br/>
        <w:t>---</w:t>
        <w:br/>
        <w:br/>
        <w:t>## 逐项分析选项</w:t>
        <w:br/>
        <w:br/>
        <w:t>**A 选项** ✅</w:t>
        <w:br/>
        <w:t>&gt; is not conclusive evidence that the figure is Venus.</w:t>
        <w:br/>
        <w:br/>
        <w:t>符合文章逻辑。文中指出丘比特可能与钓鱼相关，因此丘比特出现不能作为女性是维纳斯的决定性证据，直接对应“therefore”后的结论，符合转折和非决定性推断。</w:t>
        <w:br/>
        <w:br/>
        <w:t>**B 选项** ❌</w:t>
        <w:br/>
        <w:t>&gt; suggests that Venus was often depicted fishing.</w:t>
        <w:br/>
        <w:br/>
        <w:t>原文没有任何暗示维纳斯常被描绘钓鱼，这属于【过度推断】，错误地将丘比特出现直接等同于维纳斯的钓鱼形象。</w:t>
        <w:br/>
        <w:br/>
        <w:t>**C 选项** ❌</w:t>
        <w:br/>
        <w:t>&gt; eliminates the possibility that the figure is Venus.</w:t>
        <w:br/>
        <w:br/>
        <w:t>文中只提出丘比特不一定代表维纳斯，未完全排除该可能性，属于【方向相反】，结论过于绝对。</w:t>
        <w:br/>
        <w:br/>
        <w:t>**D 选项** ❌</w:t>
        <w:br/>
        <w:t>&gt; would be difficult to account for if the figure is not Venus.</w:t>
        <w:br/>
        <w:br/>
        <w:t>文中正是提出丘比特出现可解释为钓鱼相关，不是维纳斯特有，说明不管是不是维纳斯，丘比特出现都能解释，故此选项【方向相反】。</w:t>
        <w:br/>
        <w:br/>
        <w:t>---</w:t>
        <w:br/>
        <w:br/>
        <w:t>## 核心解题技巧</w:t>
        <w:br/>
        <w:br/>
        <w:t>&gt; 💡 本题关键在于“therefore”前后逻辑关系的理解。文章先提出学者观点，再用转折词“but”引入反例，说明丘比特不仅仅与维纳斯相关，从而推断丘比特出现不能作为维纳斯身份的决定性证据。选项中需选出表达“不构成决定性证据”的句子，排除绝对否定或过度肯定的选项。转折词“but”和因果词“therefore”是锁定答案方向的关键。</w:t>
        <w:br/>
        <w:br/>
        <w:t>---</w:t>
      </w:r>
    </w:p>
    <w:p/>
    <w:p>
      <w:r>
        <w:rPr>
          <w:rFonts w:ascii="Microsoft YaHei" w:hAnsi="Microsoft YaHei" w:eastAsia="Microsoft YaHei"/>
          <w:b/>
          <w:sz w:val="26"/>
        </w:rPr>
        <w:t>1685.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Ana Castillo's 1986 novel The Mixquiahuala Letters is a story told entirely through expressive letters from the narrator to her friend—letters that Castillo suggests could be read in several different orders. As they began reading it in class, some students remarked that they found the novel's letter format daunting and its treatment of gender relations old-fashioned. The professor, however, pointed out that the novel is written in modern-sounding language and addresses issues that still matter today, suggesting that The Mixquiahuala Letters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has more to say about gender relations than other novels from the same period.</w:t>
        <w:br/>
        <w:t>B. is more relevant to contemporary audiences than it may seem at first.</w:t>
        <w:br/>
        <w:t>C. is easier to read than many contemporary novels that focus on friendship.</w:t>
        <w:br/>
        <w:t>D. is best understood after multiple readings in different orders.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逻辑补全题，核心任务是根据上下文逻辑关系选择最合适的选项完成文章，使内容连贯且符合文章观点。</w:t>
        <w:br/>
        <w:br/>
        <w:t>---</w:t>
        <w:br/>
        <w:br/>
        <w:t>## 文章逻辑拆解</w:t>
        <w:br/>
        <w:br/>
        <w:t>**第1句：**</w:t>
        <w:br/>
        <w:t>&gt; Ana Castillo's 1986 novel *The Mixquiahuala Letters* is a story told entirely through expressive letters from the narrator to her friend—letters that Castillo suggests could be read in several different orders.</w:t>
        <w:br/>
        <w:br/>
        <w:t>👉 介绍小说的形式特点和阅读方式。</w:t>
        <w:br/>
        <w:br/>
        <w:t>**第2句：**</w:t>
        <w:br/>
        <w:t>&gt; As they began reading it in class, some students remarked that they found the novel's letter format daunting and its treatment of gender relations old-fashioned.</w:t>
        <w:br/>
        <w:br/>
        <w:t>👉 描述学生对小说的两点负面看法（格式难读，性别关系陈旧）。</w:t>
        <w:br/>
        <w:br/>
        <w:t>**第3句：**</w:t>
        <w:br/>
        <w:t>&gt; The professor, however, pointed out that the novel is written in modern-sounding language and addresses issues that still matter today, suggesting that *The Mixquiahuala Letters* _______</w:t>
        <w:br/>
        <w:br/>
        <w:t>👉 通过转折“however”，教授反驳学生观点，强调小说语言现代且主题重要，暗示小说的现代相关性，要求补全句子。</w:t>
        <w:br/>
        <w:br/>
        <w:t>---</w:t>
        <w:br/>
        <w:br/>
        <w:t>## 结构总结</w:t>
        <w:br/>
        <w:br/>
        <w:t>| 段落位置 | 内容 |</w:t>
        <w:br/>
        <w:t>|:---------|:-----|</w:t>
        <w:br/>
        <w:t>| 第一句 | 介绍小说形式（书信体）和阅读方式（可多种顺序） |</w:t>
        <w:br/>
        <w:t>| 第二句 | 学生认为小说难读且性别观念老旧 |</w:t>
        <w:br/>
        <w:t>| 第三句 | 教授反驳，强调语言现代且主题仍重要，提示小说现代相关性 |</w:t>
        <w:br/>
        <w:br/>
        <w:t>---</w:t>
        <w:br/>
        <w:br/>
        <w:t>## 逐项分析选项</w:t>
        <w:br/>
        <w:br/>
        <w:t>**A 选项** ❌</w:t>
        <w:br/>
        <w:t>&gt; has more to say about gender relations than other novels from the same period.</w:t>
        <w:br/>
        <w:br/>
        <w:t>错误原因：文章未比较该小说与同期其他小说的性别关系主题深度，属于【无中生有】。</w:t>
        <w:br/>
        <w:br/>
        <w:t>**B 选项** ✅</w:t>
        <w:br/>
        <w:t>&gt; is more relevant to contemporary audiences than it may seem at first.</w:t>
        <w:br/>
        <w:br/>
        <w:t>正确原因：教授指出语言现代且议题“still matter today”，明确支持小说对现代读者仍有意义，符合“more relevant”逻辑。</w:t>
        <w:br/>
        <w:br/>
        <w:t>**C 选项** ❌</w:t>
        <w:br/>
        <w:t>&gt; is easier to read than many contemporary novels that focus on friendship.</w:t>
        <w:br/>
        <w:br/>
        <w:t>错误原因：文中学生反映“letter format daunting”（难读），教授未提及易读性，且未对比其他小说，属于【无中生有】。</w:t>
        <w:br/>
        <w:br/>
        <w:t>**D 选项** ❌</w:t>
        <w:br/>
        <w:t>&gt; is best understood after multiple readings in different orders.</w:t>
        <w:br/>
        <w:br/>
        <w:t>错误原因：虽然第一句提到“letters... could be read in several different orders”，但教授强调的是现代语言和主题相关性，补全句应聚焦现代意义，故此选项偏离主旨，属于【偷换概念】。</w:t>
        <w:br/>
        <w:br/>
        <w:t>---</w:t>
        <w:br/>
        <w:br/>
        <w:t>## 核心解题技巧</w:t>
        <w:br/>
        <w:br/>
        <w:t>&gt; 💡 关注转折词“however”引出的教授观点，文章重点在于反驳学生“老旧”“难读”的看法，强调“modern-sounding language”和“issues that still matter today”，这两个关键信号词锁定答案要强调小说对现代读者的相关性，排除无关易读性或比较他书的选项。</w:t>
      </w:r>
    </w:p>
    <w:p/>
    <w:p>
      <w:r>
        <w:rPr>
          <w:rFonts w:ascii="Microsoft YaHei" w:hAnsi="Microsoft YaHei" w:eastAsia="Microsoft YaHei"/>
          <w:b/>
          <w:sz w:val="26"/>
        </w:rPr>
        <w:t>1686.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Violins made by Antonio Stradivari and other craftspeople in the sixteenth to eighteenth centuries in Cremona, Italy, produce a sound that is considered superior to that of modern stringed instruments. Some experts have claimed that the type of wood used to create Cremonese violins is responsible for their prized sound, but modern and Cremonese violins are made of the same kinds of wood: maple and spruce. New analysis, however, has revealed unique indications that the wood in the older violins was chemically treated by the makers, leading researchers to suggest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Cremonese violins probably were not considered superior to other instruments at the time they were made.</w:t>
        <w:br/>
        <w:t>B. the sound quality of Cremonese violins results in part from a method the craftspeople used to alter the wood.</w:t>
        <w:br/>
        <w:t>C. if modern violins were made of a wood other than maple or spruce, they likely would sound as good as Cremonese violins.</w:t>
        <w:br/>
        <w:t>D. the current process of making violins is the same process that was used centuries ago by Cremonese craftspeople.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本题是逻辑补全题，核心任务是根据文章前后信息，选择最符合逻辑、能自然衔接文意的选项完成句子。</w:t>
        <w:br/>
        <w:br/>
        <w:t>---</w:t>
        <w:br/>
        <w:br/>
        <w:t>## 文章逻辑拆解</w:t>
        <w:br/>
        <w:br/>
        <w:t>**第1句：**</w:t>
        <w:br/>
        <w:t>&gt; Violins made by Antonio Stradivari and other craftspeople in the sixteenth to eighteenth centuries in Cremona, Italy, produce a sound that is considered superior to that of modern stringed instruments.</w:t>
        <w:br/>
        <w:br/>
        <w:t>👉 介绍主题——克雷莫纳制琴师制作的小提琴声音优于现代小提琴。</w:t>
        <w:br/>
        <w:br/>
        <w:t>**第2句：**</w:t>
        <w:br/>
        <w:t>&gt; Some experts have claimed that the type of wood used to create Cremonese violins is responsible for their prized sound, but modern and Cremonese violins are made of the same kinds of wood: maple and spruce.</w:t>
        <w:br/>
        <w:br/>
        <w:t>👉 提出观点并反驳——专家认为木材决定音质，但新旧小提琴用材相同。</w:t>
        <w:br/>
        <w:br/>
        <w:t>**第3句：**</w:t>
        <w:br/>
        <w:t>&gt; New analysis, however, has revealed unique indications that the wood in the older violins was chemically treated by the makers, leading researchers to suggest that _____</w:t>
        <w:br/>
        <w:br/>
        <w:t>👉 转折并引出结论——最新分析显示老琴木材经过化学处理，研究者据此提出新的解释。</w:t>
        <w:br/>
        <w:br/>
        <w:t>---</w:t>
        <w:br/>
        <w:br/>
        <w:t>## 结构总结</w:t>
        <w:br/>
        <w:br/>
        <w:t>| 段落位置 | 内容逻辑功能 |</w:t>
        <w:br/>
        <w:t>|:---------|:-------------|</w:t>
        <w:br/>
        <w:t>| 第一句 | 介绍克雷莫纳古琴声音优越的现象 |</w:t>
        <w:br/>
        <w:t>| 第二句 | 专家观点及反驳（木材种类相同） |</w:t>
        <w:br/>
        <w:t>| 第三句 | 最新分析发现木材化学处理，引出结论 |</w:t>
        <w:br/>
        <w:br/>
        <w:t>---</w:t>
        <w:br/>
        <w:br/>
        <w:t>## 逐项分析选项</w:t>
        <w:br/>
        <w:br/>
        <w:t>**A 选项** ❌</w:t>
        <w:br/>
        <w:t>&gt; Cremonese violins probably were not considered superior to other instruments at the time they were made.</w:t>
        <w:br/>
        <w:br/>
        <w:t>错误原因：文中并未提及古琴当时是否被认为优越，且文章聚焦于解释为何声音优越，非质疑其历史地位。【无中生有】</w:t>
        <w:br/>
        <w:br/>
        <w:t>**B 选项** ✅</w:t>
        <w:br/>
        <w:t>&gt; the sound quality of Cremonese violins results in part from a method the craftspeople used to alter the wood.</w:t>
        <w:br/>
        <w:br/>
        <w:t>正确原因：文章最后一句表明木材经过化学处理，研究者据此提出解释，直接对应选项内容，逻辑衔接自然。</w:t>
        <w:br/>
        <w:br/>
        <w:t>**C 选项** ❌</w:t>
        <w:br/>
        <w:t>&gt; if modern violins were made of a wood other than maple or spruce, they likely would sound as good as Cremonese violins.</w:t>
        <w:br/>
        <w:br/>
        <w:t>错误原因：文章强调新旧琴用材相同，且化学处理是关键，选项无视化学处理因素，存在逻辑缺失。【过度推断】</w:t>
        <w:br/>
        <w:br/>
        <w:t>**D 选项** ❌</w:t>
        <w:br/>
        <w:t>&gt; the current process of making violins is the same process that was used centuries ago by Cremonese craftspeople.</w:t>
        <w:br/>
        <w:br/>
        <w:t>错误原因：文章暗示现代小提琴没有采用古琴的化学处理，说明制作过程不同。【方向相反】</w:t>
        <w:br/>
        <w:br/>
        <w:t>---</w:t>
        <w:br/>
        <w:br/>
        <w:t>## 核心解题技巧</w:t>
        <w:br/>
        <w:br/>
        <w:t>&gt; 💡 注意文中转折词“however”引出新发现，且句尾“leading researchers to suggest that”明确提示接下来的内容是解释原因的结论。结合前文排除木材种类差异，锁定木材化学处理为关键，选项中只有B项直接对应此逻辑，其他选项或无关或逻辑错误。</w:t>
      </w:r>
    </w:p>
    <w:p/>
    <w:p>
      <w:r>
        <w:rPr>
          <w:rFonts w:ascii="Microsoft YaHei" w:hAnsi="Microsoft YaHei" w:eastAsia="Microsoft YaHei"/>
          <w:b/>
          <w:sz w:val="26"/>
        </w:rPr>
        <w:t>1687.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Some ethicists hold that the moral goodness of an individual's actions depends solely on whether the actions themselves are good, irrespective of the context in which they are carried out. Philosopher L. Sebastian Purcell has shown that surviving works of Aztec (Nahua) philosophy express a very different view. Purcell reveals that these works posit an ethical system in which an individual's actions are judged in light of how well they accord with the individual's role in society and how well they contribute to the community. To the extent that these works are representative of Aztec thought, Purcell's analysis suggests that 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the Aztecs would have disputed the idea that the morality of an individual's actions can be assessed by appealing to standards of behavior that are independent of the individual's social circumstances.</w:t>
        <w:br/>
        <w:t>B. the Aztecs would not have accepted the notion that the morality of an individual's actions can be fairly evaluated by people who do not live in the same society as that individual.</w:t>
        <w:br/>
        <w:t>C. actions by members of Aztec society who contributed a great deal to their community could be judged as morally good even if those actions were inconsistent with behaviors the Aztecs regarded as good in all contexts.</w:t>
        <w:br/>
        <w:t>D. similar actions performed by people in different social roles in Aztec society would have been regarded as morally equivalent unless those actions led to different outcomes for the community.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本题为逻辑补全题，核心任务是根据文章最后未完成的论述，选择最合适的选项来合理总结和延续前文观点。</w:t>
        <w:br/>
        <w:br/>
        <w:t>---</w:t>
        <w:br/>
        <w:br/>
        <w:t>## 文章逻辑拆解</w:t>
        <w:br/>
        <w:br/>
        <w:t>**第1句：**</w:t>
        <w:br/>
        <w:t>&gt; Some ethicists hold that the moral goodness of an individual's actions depends solely on whether the actions themselves are good, irrespective of the context in which they are carried out.</w:t>
        <w:br/>
        <w:br/>
        <w:t>👉 提出观点：介绍一种伦理学观点，认为行为的道德价值仅取决于行为本身，不考虑背景。</w:t>
        <w:br/>
        <w:br/>
        <w:t>**第2句：**</w:t>
        <w:br/>
        <w:t>&gt; Philosopher L. Sebastian Purcell has shown that surviving works of Aztec (Nahua) philosophy express a very different view.</w:t>
        <w:br/>
        <w:br/>
        <w:t>👉 转折：引入不同观点，指出阿兹特克哲学的看法与上述观点不同。</w:t>
        <w:br/>
        <w:br/>
        <w:t>**第3句：**</w:t>
        <w:br/>
        <w:t>&gt; Purcell reveals that these works posit an ethical system in which an individual's actions are judged in light of how well they accord with the individual's role in society and how well they contribute to the community.</w:t>
        <w:br/>
        <w:br/>
        <w:t>👉 解释原因：阐明阿兹特克伦理体系中，道德评价依赖于个体的社会角色和对社区的贡献。</w:t>
        <w:br/>
        <w:br/>
        <w:t>**第4句：**</w:t>
        <w:br/>
        <w:t>&gt; To the extent that these works are representative of Aztec thought, Purcell's analysis suggests that ______</w:t>
        <w:br/>
        <w:br/>
        <w:t>👉 因果推论/总结：基于前文论述，引出结论或推论，需选择合理选项补全。</w:t>
        <w:br/>
        <w:br/>
        <w:t>---</w:t>
        <w:br/>
        <w:br/>
        <w:t>## 结构总结</w:t>
        <w:br/>
        <w:br/>
        <w:t>| 段落位置 | 内容与逻辑功能 |</w:t>
        <w:br/>
        <w:t>|:---------|:---------------|</w:t>
        <w:br/>
        <w:t>| 第一句   | 介绍一种主流伦理观点（行为本身决定道德价值） |</w:t>
        <w:br/>
        <w:t>| 第二句   | 转折，引入阿兹特克哲学持不同观点 |</w:t>
        <w:br/>
        <w:t>| 第三句   | 解释阿兹特克伦理体系强调社会角色和社区贡献 |</w:t>
        <w:br/>
        <w:t>| 第四句   | 基于前述，提出推论并需补全 |</w:t>
        <w:br/>
        <w:br/>
        <w:t>---</w:t>
        <w:br/>
        <w:br/>
        <w:t>## 逐项分析选项</w:t>
        <w:br/>
        <w:br/>
        <w:t>**A 选项** ✅（正确）</w:t>
        <w:br/>
        <w:t>&gt; the Aztecs would have disputed the idea that the morality of an individual's actions can be assessed by appealing to standards of behavior that are independent of the individual's social circumstances.</w:t>
        <w:br/>
        <w:br/>
        <w:t>该选项直接反驳第一句提出的“行为道德价值独立于社会背景”的观点，符合第三句中阿兹特克伦理强调“社会角色和社区贡献”的论述，逻辑连贯且符合“Purcell's analysis suggests”的推论性质。</w:t>
        <w:br/>
        <w:br/>
        <w:t>**B 选项** ❌（错误）【过度推断】</w:t>
        <w:br/>
        <w:t>&gt; the Aztecs would not have accepted the notion that the morality of an individual's actions can be fairly evaluated by people who do not live in the same society as that individual.</w:t>
        <w:br/>
        <w:br/>
        <w:t>文中并未涉及评判者身份或社会归属，选项内容超出原文信息范围，属于过度推断。</w:t>
        <w:br/>
        <w:br/>
        <w:t>**C 选项** ❌（错误）【偷换概念】</w:t>
        <w:br/>
        <w:t>&gt; actions by members of Aztec society who contributed a great deal to their community could be judged as morally good even if those actions were inconsistent with behaviors the Aztecs regarded as good in all contexts.</w:t>
        <w:br/>
        <w:br/>
        <w:t>文中未提及“阿兹特克认可的行为在所有情境中都是良好行为”，且该选项暗示存在“普遍适用的良好行为”，与文章强调的“依赖社会角色和社区贡献”相矛盾，存在偷换概念。</w:t>
        <w:br/>
        <w:br/>
        <w:t>**D 选项** ❌（错误）【无中生有】</w:t>
        <w:br/>
        <w:t>&gt; similar actions performed by people in different social roles in Aztec society would have been regarded as morally equivalent unless those actions led to different outcomes for the community.</w:t>
        <w:br/>
        <w:br/>
        <w:t>文中强调判断依据是个体的社会角色和对社区的贡献，故不同社会角色的相同行为不一定被视为道德等同，且文章无提及“除非导致不同社区结果”的条件，选项内容无依据。</w:t>
        <w:br/>
        <w:br/>
        <w:t>---</w:t>
        <w:br/>
        <w:br/>
        <w:t>## 核心解题技巧</w:t>
        <w:br/>
        <w:br/>
        <w:t>&gt; 💡 本题考查逻辑补全能力，关键在抓住文章对比两种伦理观点的转折信号词“very different view”及因果关系“Purcell's analysis suggests”，并结合第三句“judged in light of...role...community”明确阿兹特克伦理重视社会背景，从而排除与之相悖或无关的选项，选择直接反驳第一句“独立于社会背景”的A选项完成推论。</w:t>
      </w:r>
    </w:p>
    <w:p/>
    <w:p>
      <w:r>
        <w:rPr>
          <w:rFonts w:ascii="Microsoft YaHei" w:hAnsi="Microsoft YaHei" w:eastAsia="Microsoft YaHei"/>
          <w:b/>
          <w:sz w:val="26"/>
        </w:rPr>
        <w:t>1688.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Some Astyanax mexicanus, a river-dwelling fish found in northeast Mexico, have colonized caves in the region. Although there is little genetic difference between river and cave A. mexicanus and all members of the species can emit the same sounds, biologist Carole Hyacinthe and colleagues found that the context and significance of those sounds vary by location—e.g., the click that river-dwelling A. mexicanus use to signal aggression is used by cave dwellers when foraging—and the acoustic properties of cave fish sounds show some cave-specific variations as well. Hyacinthe and colleagues note that differences in sonic communication could accumulate to the point of inhibiting interbreeding among fish from different locations, suggesting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although A. mexicanus living in rivers are genetically similar to those living in caves, river fish rely on sonic communication less than cave fish do.</w:t>
        <w:br/>
        <w:t>B. although A. mexicanus is a single species at present, it could be in the process of splitting into distinct populations with different characteristics.</w:t>
        <w:br/>
        <w:t>C. although all A. mexicanus emit sounds, the fish living in rivers produce some sounds that the fish living in caves do not, and vice versa.</w:t>
        <w:br/>
        <w:t>D. although A. mexicanus from different locations can interbreed currently, river fish and cave fish are sufficiently genetically distinct that they can be considered separate species.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这是逻辑补全题，核心任务是根据文章已给出的信息，选择最合理、最符合文章逻辑且能顺畅衔接的结论句。</w:t>
        <w:br/>
        <w:br/>
        <w:t>---</w:t>
        <w:br/>
        <w:br/>
        <w:t>## 文章逻辑拆解</w:t>
        <w:br/>
        <w:br/>
        <w:t>**第1句：**</w:t>
        <w:br/>
        <w:t>&gt; Some *Astyanax mexicanus*, a river-dwelling fish found in northeast Mexico, have colonized caves in the region.</w:t>
        <w:br/>
        <w:br/>
        <w:t>👉 介绍研究对象及背景——该鱼类部分群体生活环境不同（河流与洞穴）。</w:t>
        <w:br/>
        <w:br/>
        <w:t>**第2句：**</w:t>
        <w:br/>
        <w:t>&gt; Although there is little genetic difference between river and cave *A. mexicanus* and all members of the species can emit the same sounds, biologist Carole Hyacinthe and colleagues found that the context and significance of those sounds vary by location—e.g., the click that river-dwelling *A. mexicanus* use to signal aggression is used by cave dwellers when foraging—and the acoustic properties of cave fish sounds show some cave-specific variations as well.</w:t>
        <w:br/>
        <w:br/>
        <w:t>👉 对比说明基因相似但声音使用的语境和含义不同，且洞穴鱼的声音还有特定差异。</w:t>
        <w:br/>
        <w:br/>
        <w:t>**第3句：**</w:t>
        <w:br/>
        <w:t>&gt; Hyacinthe and colleagues note that differences in sonic communication could accumulate to the point of inhibiting interbreeding among fish from different locations, suggesting that _____</w:t>
        <w:br/>
        <w:br/>
        <w:t>👉 提出因果推论——声音差异可能导致交配障碍，暗示物种分化的可能。</w:t>
        <w:br/>
        <w:br/>
        <w:t>---</w:t>
        <w:br/>
        <w:br/>
        <w:t>## 结构总结</w:t>
        <w:br/>
        <w:br/>
        <w:t>| 段落位置 | 内容                                                         |</w:t>
        <w:br/>
        <w:t>|:---------|:-------------------------------------------------------------|</w:t>
        <w:br/>
        <w:t>| 第一句   | 介绍*Astyanax mexicanus*，部分鱼类从河流迁移至洞穴生活。      |</w:t>
        <w:br/>
        <w:t>| 第二句   | 虽然基因相似且能发出相同声音，但不同环境鱼类声音的使用语境和声学特征有差异。 |</w:t>
        <w:br/>
        <w:t>| 第三句   | 声音差异可能导致交配障碍，暗示物种可能开始分化。               |</w:t>
        <w:br/>
        <w:br/>
        <w:t>---</w:t>
        <w:br/>
        <w:br/>
        <w:t>## 逐项分析选项</w:t>
        <w:br/>
        <w:br/>
        <w:t>**A 选项** ❌</w:t>
        <w:br/>
        <w:t>&gt; although *A. mexicanus* living in rivers are genetically similar to those living in caves, river fish rely on sonic communication less than cave fish do.</w:t>
        <w:br/>
        <w:br/>
        <w:t>错误原因：文中未提及河鱼使用声音的频率或依赖程度差异，且焦点在于声音意义和特征的差异，而非使用频率。属于【无中生有】。</w:t>
        <w:br/>
        <w:br/>
        <w:t>**B 选项** ✅</w:t>
        <w:br/>
        <w:t>&gt; although *A. mexicanus* is a single species at present, it could be in the process of splitting into distinct populations with different characteristics.</w:t>
        <w:br/>
        <w:br/>
        <w:t>正确原因：文章最后一句指出声音差异可能阻碍交配，暗示物种分化的过程，符合“正在分化”的逻辑推断。</w:t>
        <w:br/>
        <w:br/>
        <w:t>**C 选项** ❌</w:t>
        <w:br/>
        <w:t>&gt; although all *A. mexicanus* emit sounds, the fish living in rivers produce some sounds that the fish living in caves do not, and vice versa.</w:t>
        <w:br/>
        <w:br/>
        <w:t>错误原因：文中明确说所有鱼发出相同的声音，只是使用环境和声学特征不同，未提及存在不同种类的声音。属于【方向相反】。</w:t>
        <w:br/>
        <w:br/>
        <w:t>**D 选项** ❌</w:t>
        <w:br/>
        <w:t>&gt; although *A. mexicanus* from different locations can interbreed currently, river fish and cave fish are sufficiently genetically distinct that they can be considered separate species.</w:t>
        <w:br/>
        <w:br/>
        <w:t>错误原因：文中明确指出“there is little genetic difference”，且目前仍能交配，尚未达到“可视为不同物种”的程度。属于【过度推断】。</w:t>
        <w:br/>
        <w:br/>
        <w:t>---</w:t>
        <w:br/>
        <w:br/>
        <w:t>## 核心解题技巧</w:t>
        <w:br/>
        <w:br/>
        <w:t>&gt; 💡 本题关键在于捕捉最后一句“differences in sonic communication could accumulate to the point of inhibiting interbreeding”中的因果关系，暗示物种可能分化的趋势。选项中要找与“物种分化进程”相符的表述，排除无关或矛盾信息的选项（如基因差异程度、声音种类差异等），确保逻辑连贯且符合原文细节。关键词“although”、“could”、“inhibiting interbreeding”引导我们选择表达“单一物种正在分化”的B选项。</w:t>
      </w:r>
    </w:p>
    <w:p/>
    <w:p>
      <w:r>
        <w:rPr>
          <w:rFonts w:ascii="Microsoft YaHei" w:hAnsi="Microsoft YaHei" w:eastAsia="Microsoft YaHei"/>
          <w:b/>
          <w:sz w:val="26"/>
        </w:rPr>
        <w:t>1689.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Many animals, including humans, must sleep, and sleep is known to have a role in everything from healing injuries to encoding information in long-term memory. But some scientists claim that, from an evolutionary standpoint, deep sleep for hours at a time leaves an animal so vulnerable that the known benefits of sleeping seem insufficient to explain why it became so widespread in the animal kingdom. These scientists therefore imply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it is more important to understand how widespread prolonged deep sleep is than to understand its function.</w:t>
        <w:br/>
        <w:t>B. prolonged deep sleep is likely advantageous in ways that have yet to be discovered.</w:t>
        <w:br/>
        <w:t>C. many traits that provide significant benefits for an animal also likely pose risks to that animal.</w:t>
        <w:br/>
        <w:t>D. most traits perform functions that are hard to understand from an evolutionary standpoint.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本题为逻辑补全题，核心任务是根据前文的观点和推理，选择一个最合理地完成句子，使文章逻辑连贯且符合文意。</w:t>
        <w:br/>
        <w:br/>
        <w:t>---</w:t>
        <w:br/>
        <w:br/>
        <w:t>## 文章逻辑拆解</w:t>
        <w:br/>
        <w:br/>
        <w:t>**第1句：**</w:t>
        <w:br/>
        <w:t>&gt; Many animals, including humans, must sleep, and sleep is known to have a role in everything from healing injuries to encoding information in long-term memory.</w:t>
        <w:br/>
        <w:br/>
        <w:t>👉 介绍睡眠的普遍性及其已知功能（提出观点）。</w:t>
        <w:br/>
        <w:br/>
        <w:t>**第2句：**</w:t>
        <w:br/>
        <w:t>&gt; But some scientists claim that, from an evolutionary standpoint, deep sleep for hours at a time leaves an animal so vulnerable that the known benefits of sleeping seem insufficient to explain why it became so widespread in the animal kingdom.</w:t>
        <w:br/>
        <w:br/>
        <w:t>👉 提出转折，说明从进化角度看，深度睡眠的缺点（脆弱性）使得已知睡眠益处不足以解释其普遍性（转折+质疑）。</w:t>
        <w:br/>
        <w:br/>
        <w:t>**第3句：**</w:t>
        <w:br/>
        <w:t>&gt; These scientists therefore imply that _____</w:t>
        <w:br/>
        <w:br/>
        <w:t>👉 逻辑推断，基于前句的质疑，引出对深度睡眠更多未知益处的暗示（因果推论）。</w:t>
        <w:br/>
        <w:br/>
        <w:t>---</w:t>
        <w:br/>
        <w:br/>
        <w:t>## 结构总结</w:t>
        <w:br/>
        <w:br/>
        <w:t>| 段落位置 | 内容                                      |</w:t>
        <w:br/>
        <w:t>|:---------|:-----------------------------------------|</w:t>
        <w:br/>
        <w:t>| 第一句   | 睡眠普遍存在且有多种已知益处               |</w:t>
        <w:br/>
        <w:t>| 第二句   | 从进化角度看，深度睡眠的脆弱性使已知益处不足以解释其普及 |</w:t>
        <w:br/>
        <w:t>| 第三句   | 科学家推断深度睡眠可能还有尚未发现的优势     |</w:t>
        <w:br/>
        <w:br/>
        <w:t>---</w:t>
        <w:br/>
        <w:br/>
        <w:t>## 逐项分析选项</w:t>
        <w:br/>
        <w:br/>
        <w:t>**A 选项** ❌</w:t>
        <w:br/>
        <w:t>&gt; it is more important to understand how widespread prolonged deep sleep is than to understand its function.</w:t>
        <w:br/>
        <w:br/>
        <w:t>错误原因：文中未提及“了解深度睡眠的普及性比了解其功能更重要”，只是讨论功能不足以解释普及，未涉及重要性排序，属于【无中生有】。</w:t>
        <w:br/>
        <w:br/>
        <w:t>**B 选项** ✅</w:t>
        <w:br/>
        <w:t>&gt; prolonged deep sleep is likely advantageous in ways that have yet to be discovered.</w:t>
        <w:br/>
        <w:br/>
        <w:t>正确原因：符合“已知益处不足以解释其普及”这一逻辑，科学家因此暗示存在“尚未发现的优势”，与文中“imply”相符。</w:t>
        <w:br/>
        <w:br/>
        <w:t>**C 选项** ❌</w:t>
        <w:br/>
        <w:t>&gt; many traits that provide significant benefits for an animal also likely pose risks to that animal.</w:t>
        <w:br/>
        <w:br/>
        <w:t>错误原因：虽然提及风险，但题干关注的是深度睡眠益处不足以解释普及，选项泛化为“许多特征”，偏离主题，属于【以偏概全】。</w:t>
        <w:br/>
        <w:br/>
        <w:t>**D 选项** ❌</w:t>
        <w:br/>
        <w:t>&gt; most traits perform functions that are hard to understand from an evolutionary standpoint.</w:t>
        <w:br/>
        <w:br/>
        <w:t>错误原因：文中只针对深度睡眠提出质疑，未泛指“大多数特征”，且题干重点在于深度睡眠的具体益处，选项范围过宽，属于【过度推断】。</w:t>
        <w:br/>
        <w:br/>
        <w:t>---</w:t>
        <w:br/>
        <w:br/>
        <w:t>## 核心解题技巧</w:t>
        <w:br/>
        <w:br/>
        <w:t>&gt; 💡 关注转折词“But”和因果词“therefore”，锁定文中科学家对深度睡眠已知益处不足以解释其普及的质疑，推断其暗示存在尚未发现的优势，从而排除与此逻辑不符的选项。选项中“尚未发现的优势”直击题干推论，故为正确答案。</w:t>
      </w:r>
    </w:p>
    <w:p/>
    <w:p>
      <w:r>
        <w:rPr>
          <w:rFonts w:ascii="Microsoft YaHei" w:hAnsi="Microsoft YaHei" w:eastAsia="Microsoft YaHei"/>
          <w:b/>
          <w:sz w:val="26"/>
        </w:rPr>
        <w:t>1690.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German theater practitioner Bertolt Brecht (1898–1956) believed that theater should elicit an intellectual rather than an emotional response from audiences, provoking them to consider social and political realities that extend beyond the characters and events depicted onstage. Brecht's influence can be seen in English playwright Caryl Churchill's 1979 play Cloud 9: although the play sometimes invites empathetic reactions, it primarily works to engage audiences in an interrogation of patriarchy and colonialism, which it does by placing audiences at a distance, thereby encouraging them to 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focus on the characters' beliefs about social and political issues as revealed by the characters' actions.</w:t>
        <w:br/>
        <w:t>B. reflect on social and political phenomena not directly related to patriarchy and colonialism.</w:t>
        <w:br/>
        <w:t>C. recognize pertinent social and political parallels between Germany during Brecht's time and England at the time when Churchill was writing Cloud 9.</w:t>
        <w:br/>
        <w:t>D. be dispassionate as they think critically about the social and political questions raised by the play.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本题为逻辑补全题，核心任务是根据前文内容和逻辑，选择最合适的选项完成句子，使文章意思连贯且符合主题。</w:t>
        <w:br/>
        <w:br/>
        <w:t>---</w:t>
        <w:br/>
        <w:br/>
        <w:t>## 文章逻辑拆解</w:t>
        <w:br/>
        <w:br/>
        <w:t>**第1句：**</w:t>
        <w:br/>
        <w:t>&gt; German theater practitioner Bertolt Brecht (1898–1956) believed that theater should elicit an intellectual rather than an emotional response from audiences, provoking them to consider social and political realities that extend beyond the characters and events depicted onstage.</w:t>
        <w:br/>
        <w:br/>
        <w:t>👉 介绍Brecht的观点：戏剧应激发观众理性思考社会政治现实，而非情感反应。</w:t>
        <w:br/>
        <w:br/>
        <w:t>**第2句：**</w:t>
        <w:br/>
        <w:t>&gt; Brecht's influence can be seen in English playwright Caryl Churchill's 1979 play Cloud 9: although the play sometimes invites empathetic reactions, it primarily works to engage audiences in an interrogation of patriarchy and colonialism, which it does by placing audiences at a distance, thereby encouraging them to ______</w:t>
        <w:br/>
        <w:br/>
        <w:t>👉 说明Brecht影响了Churchill的作品《Cloud 9》，该剧通过使观众保持距离，主要目的是引导他们理性审视父权制和殖民主义。</w:t>
        <w:br/>
        <w:br/>
        <w:t>---</w:t>
        <w:br/>
        <w:br/>
        <w:t>## 结构总结</w:t>
        <w:br/>
        <w:br/>
        <w:t>| 段落位置 | 内容 |</w:t>
        <w:br/>
        <w:t>|:---------|:-----|</w:t>
        <w:br/>
        <w:t>| 第一句 | 介绍Brecht认为戏剧应激发理性思考社会政治现实，而非情感反应。 |</w:t>
        <w:br/>
        <w:t>| 第二句 | 说明Churchill的《Cloud 9》受Brecht影响，通过保持观众距离，促使观众理性审视父权制和殖民主义。 |</w:t>
        <w:br/>
        <w:br/>
        <w:t>---</w:t>
        <w:br/>
        <w:br/>
        <w:t>## 逐项分析选项</w:t>
        <w:br/>
        <w:br/>
        <w:t>**A 选项** ❌【以偏概全】</w:t>
        <w:br/>
        <w:t>&gt; focus on the characters' beliefs about social and political issues as revealed by the characters' actions.</w:t>
        <w:br/>
        <w:br/>
        <w:t>错误原因：文章强调的是“超越角色和事件的社会政治现实”，而非聚焦于角色本身的信念，选项局限于角色，范围过窄。</w:t>
        <w:br/>
        <w:br/>
        <w:t>**B 选项** ❌【方向相反】</w:t>
        <w:br/>
        <w:t>&gt; reflect on social and political phenomena not directly related to patriarchy and colonialism.</w:t>
        <w:br/>
        <w:br/>
        <w:t>错误原因：原文明确指出剧目主要检视“父权制和殖民主义”，选项却要求思考与之无关的社会政治现象，违背文章主旨。</w:t>
        <w:br/>
        <w:br/>
        <w:t>**C 选项** ❌【过度推断】</w:t>
        <w:br/>
        <w:t>&gt; recognize pertinent social and political parallels between Germany during Brecht's time and England at the time when Churchill was writing Cloud 9.</w:t>
        <w:br/>
        <w:br/>
        <w:t>错误原因：文中未提及或暗示观众需联想到两个不同时代国家的社会政治对比，属于无根据的过度推断。</w:t>
        <w:br/>
        <w:br/>
        <w:t>**D 选项** ✅</w:t>
        <w:br/>
        <w:t>&gt; be dispassionate as they think critically about the social and political questions raised by the play.</w:t>
        <w:br/>
        <w:br/>
        <w:t>正确原因：呼应第一句强调理性（intellectual）而非情感反应，且第二句提到通过保持距离促使观众“engage”（参与理性审视），D选项完美匹配。</w:t>
        <w:br/>
        <w:br/>
        <w:t>---</w:t>
        <w:br/>
        <w:br/>
        <w:t>## 核心解题技巧</w:t>
        <w:br/>
        <w:br/>
        <w:t>&gt; 💡 本题关键在于抓住文中反复出现的“理性思考（intellectual）”和“保持距离（placing audiences at a distance）”这两个信号词，排除情感反应或与主题不符的选项，锁定强调理性、冷静思考的选项。选项需紧扣文章中心，即剧作意在促使观众超越情感，批判性地思考父权制和殖民主义。</w:t>
      </w:r>
    </w:p>
    <w:p/>
    <w:p>
      <w:r>
        <w:rPr>
          <w:rFonts w:ascii="Microsoft YaHei" w:hAnsi="Microsoft YaHei" w:eastAsia="Microsoft YaHei"/>
          <w:b/>
          <w:sz w:val="26"/>
        </w:rPr>
        <w:t>1691.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To address the susceptibility of materials used in components of high-performance machinery, such as aircraft engines, to creep (deformation that is induced by persistent mechanical stress and that often occurs at elevated temperatures), materials researchers have developed silicon carbide (SiC) fibers for producing aerospace composites. Testing the thermomechanical properties of several commercially available SiC fibers, Ramakrishna T. Bhatt et al. found that in comparison with two polymer-derived SiC fibers, a nitrogen-treated SiC fiber exhibited a lower minimum creep rate, a measure of the rate at which a stress-exposed material deforms at a constant temperature and uniaxial load. The finding suggests that 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composites based on the two polymer-derived SiC fibers have chemical properties that may improve the mechanical and thermal stability of aerospace equipment to a greater extent than do composites based on the nitrogen-treated SiC fiber.</w:t>
        <w:br/>
        <w:t>B. the two polymer-derived SiC fibers likely hold similar potential for reducing the creep resistance of materials exposed to stress and elevated temperatures, thus prolonging the life span of aerospace machinery.</w:t>
        <w:br/>
        <w:t>C. aerospace composites containing the nitrogen-treated SiC fiber may have the ability to withstand mechanical stress for a longer period of time than can aerospace composites containing either of the two polymer-derived SiC fibers.</w:t>
        <w:br/>
        <w:t>D. unlike the two polymer-derived SiC fibers, the nitrogen-treated SiC fiber can substantially inhibit creep, provided that temperatures and loads are consistent.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逻辑补全题，核心任务是根据文章已给出的事实推断出最符合逻辑、与之相符的结论句。</w:t>
        <w:br/>
        <w:br/>
        <w:t>---</w:t>
        <w:br/>
        <w:br/>
        <w:t>## 文章逻辑拆解</w:t>
        <w:br/>
        <w:br/>
        <w:t>**第1句：**</w:t>
        <w:br/>
        <w:t>&gt; To address the susceptibility of materials used in components of high-performance machinery, such as aircraft engines, to creep (deformation that is induced by persistent mechanical stress and that often occurs at elevated temperatures), materials researchers have developed silicon carbide (SiC) fibers for producing aerospace composites.</w:t>
        <w:br/>
        <w:br/>
        <w:t>👉 介绍背景和问题（材料在高温和机械应力下容易发生蠕变），并提出解决方案（开发SiC纤维用于航空复合材料）。</w:t>
        <w:br/>
        <w:br/>
        <w:t>**第2句：**</w:t>
        <w:br/>
        <w:t>&gt; Testing the thermomechanical properties of several commercially available SiC fibers, Ramakrishna T. Bhatt et al. found that in comparison with two polymer-derived SiC fibers, a nitrogen-treated SiC fiber exhibited a lower minimum creep rate, a measure of the rate at which a stress-exposed material deforms at a constant temperature and uniaxial load.</w:t>
        <w:br/>
        <w:br/>
        <w:t>👉 陈述研究发现：氮处理SiC纤维的最小蠕变率低于两种聚合物制SiC纤维。</w:t>
        <w:br/>
        <w:br/>
        <w:t>**第3句：**</w:t>
        <w:br/>
        <w:t>&gt; The finding suggests that ____</w:t>
        <w:br/>
        <w:br/>
        <w:t>👉 引出结论句，需根据前文发现逻辑推断最合理的结论。</w:t>
        <w:br/>
        <w:br/>
        <w:t>---</w:t>
        <w:br/>
        <w:br/>
        <w:t>## 结构总结</w:t>
        <w:br/>
        <w:br/>
        <w:t>| 段落位置 | 内容及逻辑功能 |</w:t>
        <w:br/>
        <w:t>|:---------|:--------------|</w:t>
        <w:br/>
        <w:t>| 第1句 | 提出问题和解决方案（材料易蠕变，开发SiC纤维） |</w:t>
        <w:br/>
        <w:t>| 第2句 | 具体研究发现，氮处理SiC纤维蠕变率更低 |</w:t>
        <w:br/>
        <w:t>| 第3句 | 引导结论句，要求逻辑补全 |</w:t>
        <w:br/>
        <w:br/>
        <w:t>---</w:t>
        <w:br/>
        <w:br/>
        <w:t>## 逐项分析选项</w:t>
        <w:br/>
        <w:br/>
        <w:t>**A 选项** ❌</w:t>
        <w:br/>
        <w:t>&gt; composites based on the two polymer-derived SiC fibers have chemical properties that may improve the mechanical and thermal stability of aerospace equipment to a greater extent than do composites based on the nitrogen-treated SiC fiber.</w:t>
        <w:br/>
        <w:br/>
        <w:t>错误原因：文章指出氮处理SiC纤维蠕变率更低，意味着它机械性能更优，A选项却反向说两种聚合物制SiC纤维更优，违背原文结论。</w:t>
        <w:br/>
        <w:t>错误类型：【方向相反】</w:t>
        <w:br/>
        <w:br/>
        <w:t>**B 选项** ❌</w:t>
        <w:br/>
        <w:t>&gt; the two polymer-derived SiC fibers likely hold similar potential for reducing the creep resistance of materials exposed to stress and elevated temperatures, thus prolonging the life span of aerospace machinery.</w:t>
        <w:br/>
        <w:br/>
        <w:t>错误原因：原文比较显示氮处理SiC纤维蠕变率更低，即其抗蠕变能力更强，B选项只强调两种聚合物制纤维潜力，忽视氮处理纤维优势。</w:t>
        <w:br/>
        <w:t>错误类型：【以偏概全】</w:t>
        <w:br/>
        <w:br/>
        <w:t>**C 选项** ✅</w:t>
        <w:br/>
        <w:t>&gt; aerospace composites containing the nitrogen-treated SiC fiber may have the ability to withstand mechanical stress for a longer period of time than can aerospace composites containing either of the two polymer-derived SiC fibers.</w:t>
        <w:br/>
        <w:br/>
        <w:t>正确原因：氮处理SiC纤维蠕变率更低意味着其抗蠕变性能更好，可以承受机械应力更长时间，符合原文发现。</w:t>
        <w:br/>
        <w:br/>
        <w:t>**D 选项** ❌</w:t>
        <w:br/>
        <w:t>&gt; unlike the two polymer-derived SiC fibers, the nitrogen-treated SiC fiber can substantially inhibit creep, provided that temperatures and loads are consistent.</w:t>
        <w:br/>
        <w:br/>
        <w:t>错误原因：文章只说氮处理纤维蠕变率更低，没有说其“能大幅抑制蠕变”，且“provided that temperatures and loads are consistent”是原文对最小蠕变率定义的条件，不是结论重点。</w:t>
        <w:br/>
        <w:t>错误类型：【过度推断】</w:t>
        <w:br/>
        <w:br/>
        <w:t>---</w:t>
        <w:br/>
        <w:br/>
        <w:t>## 核心解题技巧</w:t>
        <w:br/>
        <w:br/>
        <w:t>&gt; 💡 本题关键在于理解“minimum creep rate”这一概念及其比较结果，注意选项中对“蠕变率低”或“机械性能更好”的表述是否与原文一致；利用转折词“in comparison with”明确氮处理SiC纤维表现更优，从而排除与之相反或模糊的选项。</w:t>
      </w:r>
    </w:p>
    <w:p/>
    <w:p>
      <w:r>
        <w:rPr>
          <w:rFonts w:ascii="Microsoft YaHei" w:hAnsi="Microsoft YaHei" w:eastAsia="Microsoft YaHei"/>
          <w:b/>
          <w:sz w:val="26"/>
        </w:rPr>
        <w:t>1692.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For its 1974 work Instant Mural, the Chicano art collective Asco taped members Patssi Valdez and Humberto Sandoval to an outdoor wall in East Los Angeles. The work is manifestly a commentary on constraint, but many critics focus on Valdez and the social constraints women faced at the time, which is understandable but leaves the presence of Valdez's male collaborator Sandoval unexplained. We should instead consider that in 1974, the art establishment's recognition of Chicano artists was (and had long been) restricted to sociohistorical muralists, leaving nonmuralist Chicano artists—like Asco's members—struggling to even exhibit their work; attending to this context opens an interpretation that accounts for all the evidence, allowing us to conclude that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while Valdez's presence in Instant Mural represents the social constraints placed on women at the time, Sandoval's presence represents Chicano muralists' frustration at their lack of recognition by the art establishment.</w:t>
        <w:br/>
        <w:t>B. the main subject of Instant Mural is female Chicano artists' experience of being doubly constrained by gender-role expectations and the marginalization of certain types of art.</w:t>
        <w:br/>
        <w:t>C. Instant Mural is a reflection on the constraining aesthetic expectations placed on Chicano artists in general rather than on the social constraints placed on women specifically.</w:t>
        <w:br/>
        <w:t>D. Instant Mural is best understood not as a critique of the social constraints placed on women but rather as a critique of sociohistorical muralists' depictions of Chicano culture.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这是逻辑补全题，核心任务是根据文章前文信息和逻辑，选择最合理、最符合上下文意图的句子完成文章结尾。</w:t>
        <w:br/>
        <w:br/>
        <w:t>---</w:t>
        <w:br/>
        <w:br/>
        <w:t>## 文章逻辑拆解</w:t>
        <w:br/>
        <w:br/>
        <w:t>**第1句：**</w:t>
        <w:br/>
        <w:t>&gt; For its 1974 work *Instant Mural*, the Chicano art collective Asco taped members Patssi Valdez and Humberto Sandoval to an outdoor wall in East Los Angeles.</w:t>
        <w:br/>
        <w:br/>
        <w:t>👉 介绍艺术作品和参与者，交代事件背景。</w:t>
        <w:br/>
        <w:br/>
        <w:t>**第2句：**</w:t>
        <w:br/>
        <w:t>&gt; The work is manifestly a commentary on constraint, but many critics focus on Valdez and the social constraints women faced at the time, which is understandable but leaves the presence of Valdez's male collaborator Sandoval unexplained.</w:t>
        <w:br/>
        <w:br/>
        <w:t>👉 指出作品主题是“约束”，并批评评论界只关注女性Valdez所受的社会约束，忽略了男性Sandoval的存在。</w:t>
        <w:br/>
        <w:br/>
        <w:t>**第3句：**</w:t>
        <w:br/>
        <w:t>&gt; We should instead consider that in 1974, the art establishment's recognition of Chicano artists was (and had long been) restricted to sociohistorical muralists, leaving nonmuralist Chicano artists—like Asco's members—struggling to even exhibit their work;</w:t>
        <w:br/>
        <w:br/>
        <w:t>👉 提出转折，建议换个角度理解，当时艺术界只认可历史题材壁画艺术家，非壁画艺术家（如Asco成员）难以获得认可。</w:t>
        <w:br/>
        <w:br/>
        <w:t>**第4句：**</w:t>
        <w:br/>
        <w:t>&gt; attending to this context opens an interpretation that accounts for all the evidence, allowing us to conclude that _______</w:t>
        <w:br/>
        <w:br/>
        <w:t>👉 说明根据上述背景，可以得出一个全面解释作品意义的结论，句子未完，等待补全。</w:t>
        <w:br/>
        <w:br/>
        <w:t>---</w:t>
        <w:br/>
        <w:br/>
        <w:t>## 结构总结</w:t>
        <w:br/>
        <w:br/>
        <w:t>| 段落位置 | 内容逻辑功能 |</w:t>
        <w:br/>
        <w:t>|:---------|:-------------|</w:t>
        <w:br/>
        <w:t>| 第一句   | 介绍作品和参与者，交代背景 |</w:t>
        <w:br/>
        <w:t>| 第二句   | 指出作品主题为约束，批评评论者只聚焦女性约束，忽略男性存在 |</w:t>
        <w:br/>
        <w:t>| 第三句   | 提出艺术界只认可壁画艺术家，非壁画艺术家被边缘化的历史背景 |</w:t>
        <w:br/>
        <w:t>| 第四句   | 由此背景引出全面理解作品的结论，等待补全 |</w:t>
        <w:br/>
        <w:br/>
        <w:t>---</w:t>
        <w:br/>
        <w:br/>
        <w:t>## 逐项分析选项</w:t>
        <w:br/>
        <w:br/>
        <w:t>**A 选项** ❌</w:t>
        <w:br/>
        <w:t>&gt; while Valdez's presence in *Instant Mural* represents the social constraints placed on women at the time, Sandoval's presence represents Chicano muralists' frustration at their lack of recognition by the art establishment.</w:t>
        <w:br/>
        <w:br/>
        <w:t>错误原因：文中强调的是非壁画艺术家（即Asco成员）难获认可，而非壁画艺术家才是被边缘化的群体，Sandoval是Asco成员，属于非壁画艺术家，不是壁画艺术家，故将Sandoval与“Chicano muralists”对应错误。【偷换概念】</w:t>
        <w:br/>
        <w:br/>
        <w:t>**B 选项** ❌</w:t>
        <w:br/>
        <w:t>&gt; the main subject of *Instant Mural* is female Chicano artists' experience of being doubly constrained by gender-role expectations and the marginalization of certain types of art.</w:t>
        <w:br/>
        <w:br/>
        <w:t>错误原因：文章批评只关注女性的社会约束是片面的，文中提倡更全面的解释，选项再次强调女性艺术家的双重约束，忽视了男性艺术家的地位，属于【以偏概全】。</w:t>
        <w:br/>
        <w:br/>
        <w:t>**C 选项** ✅</w:t>
        <w:br/>
        <w:t>&gt; *Instant Mural* is a reflection on the constraining aesthetic expectations placed on Chicano artists in general rather than on the social constraints placed on women specifically.</w:t>
        <w:br/>
        <w:br/>
        <w:t>正确原因：文章主旨在于指出作品反映的是对Chicano艺术家整体（包括男性和女性）的限制，而非单纯女性的社会约束，符合“allowing us to conclude that”后的全面解释，且涵盖了Sandoval的存在。</w:t>
        <w:br/>
        <w:br/>
        <w:t>**D 选项** ❌</w:t>
        <w:br/>
        <w:t>&gt; *Instant Mural* is best understood not as a critique of the social constraints placed on women but rather as a critique of sociohistorical muralists' depictions of Chicano culture.</w:t>
        <w:br/>
        <w:br/>
        <w:t>错误原因：文中虽提到艺术界只认可壁画艺术家，但没有说作品是对壁画艺术家描绘的批判，而是对壁画艺术家垄断认可的批判，且忽略了作品本身是对“约束”的评论，属于【无中生有】。</w:t>
        <w:br/>
        <w:br/>
        <w:t>---</w:t>
        <w:br/>
        <w:br/>
        <w:t>## 核心解题技巧</w:t>
        <w:br/>
        <w:br/>
        <w:t>&gt; 💡 本题关键在于识别文章最后提出的“更全面的解释”，即作品不仅仅反映女性的社会约束，而是反映了对所有Chicano艺术家（包括男性与女性）的审美限制。文章中“but many critics focus...leaving...unexplained”、“art establishment's recognition...restricted to sociohistorical muralists，leaving nonmuralist...struggling”是重要转折和因果词，排除了单一性别视角，排除选项A和B；选项D错误解读了批判对象。理解这些关键信号词有助锁定选项C为正确答案。</w:t>
        <w:br/>
        <w:br/>
        <w:t>---</w:t>
      </w:r>
    </w:p>
    <w:p/>
    <w:p>
      <w:r>
        <w:rPr>
          <w:rFonts w:ascii="Microsoft YaHei" w:hAnsi="Microsoft YaHei" w:eastAsia="Microsoft YaHei"/>
          <w:b/>
          <w:sz w:val="26"/>
        </w:rPr>
        <w:t>1693.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Many of William Shakespeare's tragedies address broad themes that still appeal to today's audiences. For instance, Romeo and Juliet, which is set in the Italy of Shakespeare's time, tackles the themes of parents versus children and love versus hate, and the play continues to be read and produced widely around the world. But understanding Shakespeare's so-called history plays can require a knowledge of several centuries of English history. Consequently, ________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many theatergoers and readers today are likely to find Shakespeare's history plays less engaging than the tragedies.</w:t>
        <w:br/>
        <w:t>B. some of Shakespeare's tragedies are more relevant to today's audiences than twentieth-century plays.</w:t>
        <w:br/>
        <w:t>C. Romeo and Juliet is the most thematically accessible of all Shakespeare's tragedies.</w:t>
        <w:br/>
        <w:t>D. experts in English history tend to prefer Shakespeare's history plays to his other works.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逻辑补全题，核心任务是根据前文内容和逻辑关系，选择最合适的句子来完成段落，使语义连贯且逻辑合理。</w:t>
        <w:br/>
        <w:br/>
        <w:t>---</w:t>
        <w:br/>
        <w:br/>
        <w:t>## 文章逻辑拆解</w:t>
        <w:br/>
        <w:br/>
        <w:t>**第1句：**</w:t>
        <w:br/>
        <w:t>&gt; Many of William Shakespeare's tragedies address broad themes that still appeal to today's audiences.</w:t>
        <w:br/>
        <w:br/>
        <w:t>👉 提出观点：莎士比亚的悲剧包含广泛且现代观众仍感兴趣的主题。</w:t>
        <w:br/>
        <w:br/>
        <w:t>**第2句：**</w:t>
        <w:br/>
        <w:t>&gt; For instance, *Romeo and Juliet*, which is set in the Italy of Shakespeare's time, tackles the themes of parents versus children and love versus hate, and the play continues to be read and produced widely around the world.</w:t>
        <w:br/>
        <w:br/>
        <w:t>👉 举例说明：以《罗密欧与朱丽叶》为例，具体说明悲剧中的主题及其持续受欢迎的情况。</w:t>
        <w:br/>
        <w:br/>
        <w:t>**第3句：**</w:t>
        <w:br/>
        <w:t>&gt; But understanding Shakespeare's so-called history plays can require a knowledge of several centuries of English history.</w:t>
        <w:br/>
        <w:br/>
        <w:t>👉 转折并解释原因：相比悲剧，理解历史剧需要了解几百年的英国历史，暗示理解难度较大。</w:t>
        <w:br/>
        <w:br/>
        <w:t>**第4句（空白处）：**</w:t>
        <w:br/>
        <w:t>&gt; Consequently, ________</w:t>
        <w:br/>
        <w:br/>
        <w:t>👉 因果推论：前文提到理解历史剧难，空白处应承接这一因果，推断出某种结果。</w:t>
        <w:br/>
        <w:br/>
        <w:t>---</w:t>
        <w:br/>
        <w:br/>
        <w:t>## 结构总结</w:t>
        <w:br/>
        <w:br/>
        <w:t>| 段落位置 | 内容                           |</w:t>
        <w:br/>
        <w:t>|:---------|:------------------------------|</w:t>
        <w:br/>
        <w:t>| 第一句   | 介绍莎士比亚悲剧的主题广泛且仍受欢迎 |</w:t>
        <w:br/>
        <w:t>| 第二句   | 举例说明《罗密欧与朱丽叶》的主题及其持续流行 |</w:t>
        <w:br/>
        <w:t>| 第三句   | 转折，指出理解历史剧需要丰富的历史知识，难度较大 |</w:t>
        <w:br/>
        <w:t>| 第四句   | 因果推论，说明理解难度带来的后果或影响      |</w:t>
        <w:br/>
        <w:br/>
        <w:t>---</w:t>
        <w:br/>
        <w:br/>
        <w:t>## 逐项分析选项</w:t>
        <w:br/>
        <w:br/>
        <w:t>**A 选项** ✅（正确）</w:t>
        <w:br/>
        <w:t>&gt; many theatergoers and readers today are likely to find Shakespeare's history plays less engaging than the tragedies.</w:t>
        <w:br/>
        <w:br/>
        <w:t>符合因果关系：既然理解历史剧需要较多历史知识（第3句），那么现代观众更可能觉得历史剧不如悲剧吸引人。选项直接承接了“Consequently”，逻辑严密且与前文主题相符。</w:t>
        <w:br/>
        <w:br/>
        <w:t>**B 选项** ❌（错误）【无中生有】</w:t>
        <w:br/>
        <w:t>&gt; some of Shakespeare's tragedies are more relevant to today's audiences than twentieth-century plays.</w:t>
        <w:br/>
        <w:br/>
        <w:t>文中未提及二十世纪的剧作，也未比较悲剧与二十世纪剧作的相关性，属于无中生有的推断。</w:t>
        <w:br/>
        <w:br/>
        <w:t>**C 选项** ❌（错误）【无中生有】</w:t>
        <w:br/>
        <w:t>&gt; *Romeo and Juliet* is the most thematically accessible of all Shakespeare's tragedies.</w:t>
        <w:br/>
        <w:br/>
        <w:t>文中虽举例说明《罗密欧与朱丽叶》的主题，但未涉及其相对于其他悲剧的“最容易理解”程度，且空白处要求总结因果，非单纯评价。</w:t>
        <w:br/>
        <w:br/>
        <w:t>**D 选项** ❌（错误）【无中生有】</w:t>
        <w:br/>
        <w:t>&gt; experts in English history tend to prefer Shakespeare's history plays to his other works.</w:t>
        <w:br/>
        <w:br/>
        <w:t>文中未提及专家偏好，仅讨论普通观众的理解难度和兴趣，故此选项无依据支持。</w:t>
        <w:br/>
        <w:br/>
        <w:t>---</w:t>
        <w:br/>
        <w:br/>
        <w:t>## 核心解题技巧</w:t>
        <w:br/>
        <w:br/>
        <w:t>&gt; 💡 本题核心在于抓住转折词“but”和因果连接词“consequently”，理解前文指出历史剧理解难度大，空白处需顺承这一因果关系，选择表达“因此观众可能不太喜欢历史剧”的选项，排除与前文无关或无依据的选项。关键词“understanding requires knowledge”“consequently”是锁定答案的关键。</w:t>
      </w:r>
    </w:p>
    <w:p/>
    <w:p>
      <w:r>
        <w:rPr>
          <w:rFonts w:ascii="Microsoft YaHei" w:hAnsi="Microsoft YaHei" w:eastAsia="Microsoft YaHei"/>
          <w:b/>
          <w:sz w:val="26"/>
        </w:rPr>
        <w:t>1694.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 the early nineteenth century, some Euro-American farmers in the northeastern United States used agricultural techniques developed by the Haudenosaunee (Iroquois) people centuries earlier, but it seems that few of those farmers had actually seen Haudenosaunee farms firsthand. Barring the possibility of several farmers of the same era independently developing techniques that the Haudenosaunee people had already invented, these facts most strongly suggest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those farmers learned the techniques from other people who were more directly influenced by Haudenosaunee practices.</w:t>
        <w:br/>
        <w:t>B. the crops typically cultivated by Euro-American farmers in the northeastern United States were not well suited to Haudenosaunee farming techniques.</w:t>
        <w:br/>
        <w:t>C. Haudenosaunee farming techniques were widely used in regions outside the northeastern United States.</w:t>
        <w:br/>
        <w:t>D. Euro-American farmers only began to recognize the benefits of Haudenosaunee farming techniques late in the nineteenth century.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本题为逻辑补全题，核心任务是根据文章已有信息，推断出最合理的结论以完成句子。</w:t>
        <w:br/>
        <w:br/>
        <w:t>---</w:t>
        <w:br/>
        <w:br/>
        <w:t>## 文章逻辑拆解</w:t>
        <w:br/>
        <w:br/>
        <w:t>**第1句：**</w:t>
        <w:br/>
        <w:t>&gt; In the early nineteenth century, some Euro-American farmers in the northeastern United States used agricultural techniques developed by the Haudenosaunee (Iroquois) people centuries earlier, but it seems that few of those farmers had actually seen Haudenosaunee farms firsthand.</w:t>
        <w:br/>
        <w:br/>
        <w:t>👉 说明背景事实：欧裔美国家庭农民使用了易洛魁人几百年前开发的农业技术，但他们很少亲眼见过易洛魁人的农场。</w:t>
        <w:br/>
        <w:br/>
        <w:t>**第2句：**</w:t>
        <w:br/>
        <w:t>&gt; Barring the possibility of several farmers of the same era independently developing techniques that the Haudenosaunee people had already invented, these facts most strongly suggest that _____</w:t>
        <w:br/>
        <w:br/>
        <w:t>👉 设定排除条件（排除多农民独立发明相同技术的可能），并引出结论推断空缺。</w:t>
        <w:br/>
        <w:br/>
        <w:t>---</w:t>
        <w:br/>
        <w:br/>
        <w:t>## 结构总结</w:t>
        <w:br/>
        <w:br/>
        <w:t>| 段落位置 | 内容                                                         |</w:t>
        <w:br/>
        <w:t>|:---------|:-------------------------------------------------------------|</w:t>
        <w:br/>
        <w:t>| 第一句   | 介绍欧裔美农民使用易洛魁技术，但他们很少亲眼见过易洛魁农场。 |</w:t>
        <w:br/>
        <w:t>| 第二句   | 排除独立发明可能，提示从已有事实推断最合理结论。               |</w:t>
        <w:br/>
        <w:br/>
        <w:t>---</w:t>
        <w:br/>
        <w:br/>
        <w:t>## 逐项分析选项</w:t>
        <w:br/>
        <w:br/>
        <w:t>**A 选项** ✅</w:t>
        <w:br/>
        <w:t>&gt; those farmers learned the techniques from other people who were more directly influenced by Haudenosaunee practices.</w:t>
        <w:br/>
        <w:br/>
        <w:t>该选项合理解释了农民虽未亲眼见过农场但使用了该技术的原因，符合文章“few had seen firsthand”和“排除独立发明”的逻辑。</w:t>
        <w:br/>
        <w:t>符合原文推断，逻辑自洽。</w:t>
        <w:br/>
        <w:br/>
        <w:t>**B 选项** ❌【无中生有】</w:t>
        <w:br/>
        <w:t>&gt; the crops typically cultivated by Euro-American farmers in the northeastern United States were not well suited to Haudenosaunee farming techniques.</w:t>
        <w:br/>
        <w:br/>
        <w:t>文章未提及作物适用性问题，且农民已使用该技术，B选项引入无关信息，缺乏根据。</w:t>
        <w:br/>
        <w:br/>
        <w:t>**C 选项** ❌【过度推断】</w:t>
        <w:br/>
        <w:t>&gt; Haudenosaunee farming techniques were widely used in regions outside the northeastern United States.</w:t>
        <w:br/>
        <w:br/>
        <w:t>原文只涉及东北部地区，未提及其他区域使用情况，故此选项超出文中信息范围。</w:t>
        <w:br/>
        <w:br/>
        <w:t>**D 选项** ❌【无中生有】</w:t>
        <w:br/>
        <w:t>&gt; Euro-American farmers only began to recognize the benefits of Haudenosaunee farming techniques late in the nineteenth century.</w:t>
        <w:br/>
        <w:br/>
        <w:t>文中未提及认可时间或变迁，D选项无直接证据支持。</w:t>
        <w:br/>
        <w:br/>
        <w:t>---</w:t>
        <w:br/>
        <w:br/>
        <w:t>## 核心解题技巧</w:t>
        <w:br/>
        <w:br/>
        <w:t>&gt; 💡 本题关键在于抓住转折词“but”和排除条件“Barring the possibility”，明确农民虽未亲见农场但使用该技术，排除独立发明可能，因此推断他们通过间接途径学到技术。选项A正好符合这一逻辑，其他选项均引入无关信息或超出文中范围，故可排除。</w:t>
      </w:r>
    </w:p>
    <w:p/>
    <w:p>
      <w:r>
        <w:rPr>
          <w:rFonts w:ascii="Microsoft YaHei" w:hAnsi="Microsoft YaHei" w:eastAsia="Microsoft YaHei"/>
          <w:b/>
          <w:sz w:val="26"/>
        </w:rPr>
        <w:t>1695.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One theory behind human bipedalism speculates that it originated in a mostly ground-based ancestor that practiced four-legged "knuckle-walking," like chimpanzees and gorillas do today, and eventually evolved into moving upright on two legs. But recently, researchers observed orangutans, another relative of humans, standing on two legs on tree branches and using their arms for balance while they reached for fruits. These observations may suggest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bipedalism evolved because it was advantageous to a tree-dwelling ancestor of humans.</w:t>
        <w:br/>
        <w:t>B. bipedalism must have evolved simultaneously with knuckle-walking and tree-climbing.</w:t>
        <w:br/>
        <w:t>C. moving between the ground and the trees would have been difficult without bipedalism.</w:t>
        <w:br/>
        <w:t>D. a knuckle-walking human ancestor could have easily moved bipedally in trees.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逻辑补全题，核心任务是根据文章提供的事实和推论，选择一个最合理、最符合文章逻辑的结论来完成段落。</w:t>
        <w:br/>
        <w:br/>
        <w:t>---</w:t>
        <w:br/>
        <w:br/>
        <w:t>## 文章逻辑拆解</w:t>
        <w:br/>
        <w:br/>
        <w:t>**第1句：**</w:t>
        <w:br/>
        <w:t>&gt; One theory behind human bipedalism speculates that it originated in a mostly ground-based ancestor that practiced four-legged "knuckle-walking," like chimpanzees and gorillas do today, and eventually evolved into moving upright on two legs.</w:t>
        <w:br/>
        <w:br/>
        <w:t>👉 介绍了一种关于人类两足直立行走起源的传统理论。</w:t>
        <w:br/>
        <w:br/>
        <w:t>**第2句：**</w:t>
        <w:br/>
        <w:t>&gt; But recently, researchers observed orangutans, another relative of humans, standing on two legs on tree branches and using their arms for balance while they reached for fruits.</w:t>
        <w:br/>
        <w:br/>
        <w:t>👉 提出新的观察事实，指出红毛猩猩在树上也会两脚站立。</w:t>
        <w:br/>
        <w:br/>
        <w:t>**第3句：**</w:t>
        <w:br/>
        <w:t>&gt; These observations may suggest that _____</w:t>
        <w:br/>
        <w:br/>
        <w:t>👉 引出基于上述观察可能得到的新推论。</w:t>
        <w:br/>
        <w:br/>
        <w:t>---</w:t>
        <w:br/>
        <w:br/>
        <w:t>## 结构总结</w:t>
        <w:br/>
        <w:br/>
        <w:t>| 段落位置 | 内容                                   |</w:t>
        <w:br/>
        <w:t>|:---------|:-------------------------------------|</w:t>
        <w:br/>
        <w:t>| 第一句   | 介绍传统理论：两足行走起源于地面四足跖行。 |</w:t>
        <w:br/>
        <w:t>| 第二句   | 提出新发现：红毛猩猩在树上两足站立。          |</w:t>
        <w:br/>
        <w:t>| 第三句   | 引出可能的新推论。                       |</w:t>
        <w:br/>
        <w:br/>
        <w:t>---</w:t>
        <w:br/>
        <w:br/>
        <w:t>## 逐项分析选项</w:t>
        <w:br/>
        <w:br/>
        <w:t>**A 选项** ✅（正确）</w:t>
        <w:br/>
        <w:t>&gt; bipedalism evolved because it was advantageous to a tree-dwelling ancestor of humans.</w:t>
        <w:br/>
        <w:br/>
        <w:t>正确，因为文章第二句提供的观察——红毛猩猩在树上两足站立平衡采果，暗示两足行走可能起源于树栖环境，有利于树上生活者。符合“这些观察可能表明（These observations may suggest）”的逻辑推论。</w:t>
        <w:br/>
        <w:br/>
        <w:t>**B 选项** ❌（错误）</w:t>
        <w:br/>
        <w:t>&gt; bipedalism must have evolved simultaneously with knuckle-walking and tree-climbing.</w:t>
        <w:br/>
        <w:br/>
        <w:t>错误，文章没有提及三者“同时演化”的时间关系，且“must”过于绝对，属于【过度推断】。</w:t>
        <w:br/>
        <w:br/>
        <w:t>**C 选项** ❌（错误）</w:t>
        <w:br/>
        <w:t>&gt; moving between the ground and the trees would have been difficult without bipedalism.</w:t>
        <w:br/>
        <w:br/>
        <w:t>错误，文章未提及“地面与树间移动难度”，与原文无直接关联，属于【无中生有】。</w:t>
        <w:br/>
        <w:br/>
        <w:t>**D 选项** ❌（错误）</w:t>
        <w:br/>
        <w:t>&gt; a knuckle-walking human ancestor could have easily moved bipedally in trees.</w:t>
        <w:br/>
        <w:br/>
        <w:t>错误，文章指出红毛猩猩用两足站立于树上，但未说明四足跖行走者“容易”在树上两足行走，属于【过度推断】。</w:t>
        <w:br/>
        <w:br/>
        <w:t>---</w:t>
        <w:br/>
        <w:br/>
        <w:t>## 核心解题技巧</w:t>
        <w:br/>
        <w:br/>
        <w:t>&gt; 💡 关注转折词“But recently”引入的新观察，提示我们传统理论（地面四足跖行走起源）可能被补充或修正；结合“这些观察可能表明（may suggest）”引导推论，锁定与树栖生活优势相关的选项，排除绝对或无关选项。</w:t>
      </w:r>
    </w:p>
    <w:p/>
    <w:p>
      <w:r>
        <w:rPr>
          <w:rFonts w:ascii="Microsoft YaHei" w:hAnsi="Microsoft YaHei" w:eastAsia="Microsoft YaHei"/>
          <w:b/>
          <w:sz w:val="26"/>
        </w:rPr>
        <w:t>1696.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During the Bourbon Restoration in France (1814–1830), the right to vote required in part that a person paid at least 300 francs in direct taxes to the government. The four most common taxes (the quatre vieilles) were levied on real estate (both land and buildings); the doors and windows in taxpayer homes; the rental values of homes; and the businesses of artisans and merchants. (Foreign investments were either exempt from taxation or taxed lightly.) Although relatively few people paid the tax on real estate, it was the main means of voter qualification and accounted for over two-thirds of government receipts during this period, suggesting that during the Bourbon Restoration 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those people who had the right to vote most likely had substantial holdings of French real estate.</w:t>
        <w:br/>
        <w:t>B. the voting habits of French artisans and merchants were effective in reducing tax burdens on businesses.</w:t>
        <w:br/>
        <w:t>C. the number of doors and windows in French residences was kept to a minimum but increased after 1830.</w:t>
        <w:br/>
        <w:t>D. French people with significant foreign investments were unlikely to have the right to vote.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这是逻辑补全题，核心任务是根据文章提供的信息，选择最符合文意、合理完成句子含义的选项。</w:t>
        <w:br/>
        <w:br/>
        <w:t>---</w:t>
        <w:br/>
        <w:br/>
        <w:t>## 文章逻辑拆解</w:t>
        <w:br/>
        <w:br/>
        <w:t>**第1句：**</w:t>
        <w:br/>
        <w:t>&gt; During the Bourbon Restoration in France (1814–1830), the right to vote required in part that a person paid at least 300 francs in direct taxes to the government.</w:t>
        <w:br/>
        <w:br/>
        <w:t>👉 介绍投票资格的基本条件，即必须缴纳一定数额的直接税。</w:t>
        <w:br/>
        <w:br/>
        <w:t>**第2句：**</w:t>
        <w:br/>
        <w:t>&gt; The four most common taxes (the quatre vieilles) were levied on real estate (both land and buildings); the doors and windows in taxpayer homes; the rental values of homes; and the businesses of artisans and merchants.</w:t>
        <w:br/>
        <w:br/>
        <w:t>👉 具体列举了主要征税项目，说明税种范围广泛。</w:t>
        <w:br/>
        <w:br/>
        <w:t>**第3句：**</w:t>
        <w:br/>
        <w:t>&gt; (Foreign investments were either exempt from taxation or taxed lightly.)</w:t>
        <w:br/>
        <w:br/>
        <w:t>👉 说明外国投资较少或不被征税，暗示其税负低。</w:t>
        <w:br/>
        <w:br/>
        <w:t>**第4句：**</w:t>
        <w:br/>
        <w:t>&gt; Although relatively few people paid the tax on real estate, it was the main means of voter qualification and accounted for over two-thirds of government receipts during this period, suggesting that during the Bourbon Restoration ______</w:t>
        <w:br/>
        <w:br/>
        <w:t>👉 说明虽然缴纳房地产税的人不多，但房地产税是获得投票权的主要方式，且政府收入主要来自该税，提示结论应围绕房地产持有者投票权展开。</w:t>
        <w:br/>
        <w:br/>
        <w:t>---</w:t>
        <w:br/>
        <w:br/>
        <w:t>## 结构总结</w:t>
        <w:br/>
        <w:br/>
        <w:t>| 段落位置 | 内容                                                         |</w:t>
        <w:br/>
        <w:t>|:---------|:-------------------------------------------------------------|</w:t>
        <w:br/>
        <w:t>| 第一句   | 介绍投票权要求缴纳至少300法郎的直接税                         |</w:t>
        <w:br/>
        <w:t>| 第二句   | 列举四种主要税种：房地产、门窗、房屋租金、工商业             |</w:t>
        <w:br/>
        <w:t>| 第三句   | 外国投资税负轻或免税                                         |</w:t>
        <w:br/>
        <w:t>| 第四句   | 虽少人缴房地产税，但其是主要投票资格标准及政府主要收入来源，提示结论 |</w:t>
        <w:br/>
        <w:br/>
        <w:t>---</w:t>
        <w:br/>
        <w:br/>
        <w:t>## 逐项分析选项</w:t>
        <w:br/>
        <w:br/>
        <w:t>**A 选项** ✅（正确）</w:t>
        <w:br/>
        <w:t>&gt; those people who had the right to vote most likely had substantial holdings of French real estate.</w:t>
        <w:br/>
        <w:br/>
        <w:t>符合文中“房地产税是主要投票资格手段”和“房地产税收入占政府收入三分之二以上”的信息，合理推断投票者多拥有大量法国房地产。</w:t>
        <w:br/>
        <w:br/>
        <w:t>**B 选项** ❌（错误）</w:t>
        <w:br/>
        <w:t>&gt; the voting habits of French artisans and merchants were effective in reducing tax burdens on businesses.</w:t>
        <w:br/>
        <w:br/>
        <w:t>文中无任何关于投票习惯影响税负的描述，且“artisan and merchant”税种被列举但未提及其投票权或税负变化，属于【无中生有】。</w:t>
        <w:br/>
        <w:br/>
        <w:t>**C 选项** ❌（错误）</w:t>
        <w:br/>
        <w:t>&gt; the number of doors and windows in French residences was kept to a minimum but increased after 1830.</w:t>
        <w:br/>
        <w:br/>
        <w:t>文中仅说明门窗是征税对象，无任何关于数量变化或1830年后变化的信息，属于【无中生有】。</w:t>
        <w:br/>
        <w:br/>
        <w:t>**D 选项** ❌（错误）</w:t>
        <w:br/>
        <w:t>&gt; French people with significant foreign investments were unlikely to have the right to vote.</w:t>
        <w:br/>
        <w:br/>
        <w:t>文中仅说外国投资税负轻或免税，但未说明外国投资者是否具备投票权，且投票权条件是缴纳300法郎直接税，故此结论缺乏依据，属于【过度推断】。</w:t>
        <w:br/>
        <w:br/>
        <w:t>---</w:t>
        <w:br/>
        <w:br/>
        <w:t>## 核心解题技巧</w:t>
        <w:br/>
        <w:br/>
        <w:t>&gt; 💡 本题核心在于抓住“投票权需要缴纳一定税额”与“房地产税是主要投票资格手段且占政府大部分收入”两个关键信号词，结合“相对少数人缴纳房地产税”可推断投票者多为房地产持有者，从而排除无关或无证据选项，锁定A。</w:t>
        <w:br/>
        <w:br/>
        <w:t>---</w:t>
      </w:r>
    </w:p>
    <w:p/>
    <w:p>
      <w:r>
        <w:rPr>
          <w:rFonts w:ascii="Microsoft YaHei" w:hAnsi="Microsoft YaHei" w:eastAsia="Microsoft YaHei"/>
          <w:b/>
          <w:sz w:val="26"/>
        </w:rPr>
        <w:t>1697.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"Gestures" in painting are typically thought of as bold, expressive brushstrokes. In the 1970s, American painter Jack Whitten built a 12-foot (3.7-meter) tool he named the "developer" to apply paint to an entire canvas in one motion, resulting in his series of "slab" paintings from that decade. Whitten described this process as making an entire painting in "one gesture," signaling a clear departure from the prevalence of gestures in his work from the 1960s. Some art historians claim this shift represents "removing gesture" from the process. Therefore, regardless of whether using the developer constitutes a gesture, both Whitten and these art historians likely agree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any tool that a painter uses to create an artwork is capable of creating gestures.</w:t>
        <w:br/>
        <w:t>B. Whitten’s work from the 1960s exhibits many more gestures than his work from the 1970s does.</w:t>
        <w:br/>
        <w:t>C. Whitten became less interested in exploring the role of gesture in his work as his career progressed.</w:t>
        <w:br/>
        <w:t>D. Whitten’s work from the 1960s is much more realistic than his work from the 1970s is.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这是逻辑补全题，核心任务是根据文章对Whitten绘画中“gesture”概念的描述，选择最符合文章逻辑且能自然衔接句意的选项。</w:t>
        <w:br/>
        <w:br/>
        <w:t>---</w:t>
        <w:br/>
        <w:br/>
        <w:t>## 文章逻辑拆解</w:t>
        <w:br/>
        <w:br/>
        <w:t>**第1句：**</w:t>
        <w:br/>
        <w:t>&gt; "Gestures" in painting are typically thought of as bold, expressive brushstrokes.</w:t>
        <w:br/>
        <w:br/>
        <w:t>👉 介绍“gesture”在绘画中的常规定义。</w:t>
        <w:br/>
        <w:br/>
        <w:t>**第2句：**</w:t>
        <w:br/>
        <w:t>&gt; In the 1970s, American painter Jack Whitten built a 12-foot (3.7-meter) tool he named the "developer" to apply paint to an entire canvas in one motion, resulting in his series of "slab" paintings from that decade.</w:t>
        <w:br/>
        <w:br/>
        <w:t>👉 叙述Whitten在1970年代发明了“developer”工具，并用它一次性完成整幅画作。</w:t>
        <w:br/>
        <w:br/>
        <w:t>**第3句：**</w:t>
        <w:br/>
        <w:t>&gt; Whitten described this process as making an entire painting in "one gesture," signaling a clear departure from the prevalence of gestures in his work from the 1960s.</w:t>
        <w:br/>
        <w:br/>
        <w:t>👉 Whitten称用“developer”是“一次性手势”，表明这与他1960年代作品中大量手势的明显不同。</w:t>
        <w:br/>
        <w:br/>
        <w:t>**第4句：**</w:t>
        <w:br/>
        <w:t>&gt; Some art historians claim this shift represents "removing gesture" from the process.</w:t>
        <w:br/>
        <w:br/>
        <w:t>👉 一些艺术史学家认为，这种变化意味着“去除手势”这一过程。</w:t>
        <w:br/>
        <w:br/>
        <w:t>**第5句：**</w:t>
        <w:br/>
        <w:t>&gt; Therefore, regardless of whether using the developer constitutes a gesture, both Whitten and these art historians likely agree that _____</w:t>
        <w:br/>
        <w:br/>
        <w:t>👉 引出结论，表示无论是否将“developer”视为手势，Whitten和艺术史学家都可能达成某种共识。</w:t>
        <w:br/>
        <w:br/>
        <w:t>---</w:t>
        <w:br/>
        <w:br/>
        <w:t>## 结构总结</w:t>
        <w:br/>
        <w:br/>
        <w:t>| 段落位置 | 内容                                       |</w:t>
        <w:br/>
        <w:t>|:---------|:------------------------------------------|</w:t>
        <w:br/>
        <w:t>| 第一句   | 定义绘画中的“gesture”为大胆且富有表现力的笔触。 |</w:t>
        <w:br/>
        <w:t>| 第二句   | 介绍Whitten用“developer”一次性完成整幅画。      |</w:t>
        <w:br/>
        <w:t>| 第三句   | Whitten称此为“一次性手势”，与1960年代作品中手势的丰富形成对比。 |</w:t>
        <w:br/>
        <w:t>| 第四句   | 艺术史学家认为这是“去除手势”的过程。           |</w:t>
        <w:br/>
        <w:t>| 第五句   | 引出结论，说明无论是否认为“developer”是手势，双方可能同意某点。 |</w:t>
        <w:br/>
        <w:br/>
        <w:t>---</w:t>
        <w:br/>
        <w:br/>
        <w:t>## 逐项分析选项</w:t>
        <w:br/>
        <w:br/>
        <w:t>**A 选项** ❌【过度推断】</w:t>
        <w:br/>
        <w:t>&gt; any tool that a painter uses to create an artwork is capable of creating gestures.</w:t>
        <w:br/>
        <w:br/>
        <w:t>文章没有提及“任何工具都能产生手势”，只聚焦于Whitten的“developer”，此选项超出文中信息范围。</w:t>
        <w:br/>
        <w:br/>
        <w:t>**B 选项** ✅</w:t>
        <w:br/>
        <w:t>&gt; Whitten’s work from the 1960s exhibits many more gestures than his work from the 1970s does.</w:t>
        <w:br/>
        <w:br/>
        <w:t>原文明确指出1970年代作品“一次性手势”且与1960年代作品中“手势的普遍存在”形成对比，表明1960年代作品手势更多，符合文意。</w:t>
        <w:br/>
        <w:br/>
        <w:t>**C 选项** ❌【无中生有】</w:t>
        <w:br/>
        <w:t>&gt; Whitten became less interested in exploring the role of gesture in his work as his career progressed.</w:t>
        <w:br/>
        <w:br/>
        <w:t>文章未提及Whitten兴趣变化，只有关于作品中手势表现的描述，选项为无中生有。</w:t>
        <w:br/>
        <w:br/>
        <w:t>**D 选项** ❌【无中生有】</w:t>
        <w:br/>
        <w:t>&gt; Whitten’s work from the 1960s is much more realistic than his work from the 1970s is.</w:t>
        <w:br/>
        <w:br/>
        <w:t>文章未涉及作品风格的现实主义程度，属于无中生有。</w:t>
        <w:br/>
        <w:br/>
        <w:t>---</w:t>
        <w:br/>
        <w:br/>
        <w:t>## 核心解题技巧</w:t>
        <w:br/>
        <w:br/>
        <w:t>&gt; 💡 关注转折词和对比表达（如“signaling a clear departure”，“regardless of whether”），锁定文章核心对比点——1960年代和1970年代作品中“gesture”的差异，排除无关或超范围选项，选出直接对应文章对比逻辑的选项B。</w:t>
      </w:r>
    </w:p>
    <w:p/>
    <w:p>
      <w:r>
        <w:rPr>
          <w:rFonts w:ascii="Microsoft YaHei" w:hAnsi="Microsoft YaHei" w:eastAsia="Microsoft YaHei"/>
          <w:b/>
          <w:sz w:val="26"/>
        </w:rPr>
        <w:t>1698.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To better understand the burrowing habits of Alpheus bellulus (the tiger pistol shrimp), some studies have used resin casting to obtain precise measurements of the shrimps' burrows. Resin casting involves completely filling an empty burrow with a liquid plastic that hardens to create a three-dimensional model; however, recovering the model inevitably requires destroying the burrow. In their 2022 study, Miyu Umehara and colleagues discovered that an x-ray computed tomography (CT) scanner can accurately record a burrow's measurements both at a moment in time and throughout the entire burrow-building process, something that's impossible with resin casting because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it can only be used on burrows below a certain size.</w:t>
        <w:br/>
        <w:t>B. it does not allow for multiple castings of the same burrow over time.</w:t>
        <w:br/>
        <w:t>C. the process of recovering the model distorts the resin's shape.</w:t>
        <w:br/>
        <w:t>D. the casting process takes more time than A. bellulus takes to construct a burrow.</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逻辑补全题，核心任务是根据文章提供的信息，选择最合理、最符合文意的选项完成句子。</w:t>
        <w:br/>
        <w:br/>
        <w:t>---</w:t>
        <w:br/>
        <w:br/>
        <w:t>## 文章逻辑拆解</w:t>
        <w:br/>
        <w:br/>
        <w:t>**第1句：**</w:t>
        <w:br/>
        <w:t>&gt; To better understand the burrowing habits of *Alpheus bellulus* (the tiger pistol shrimp), some studies have used resin casting to obtain precise measurements of the shrimps' burrows.</w:t>
        <w:br/>
        <w:br/>
        <w:t>👉 说明研究目的和采用的传统方法（提出背景和研究手段）。</w:t>
        <w:br/>
        <w:br/>
        <w:t>**第2句：**</w:t>
        <w:br/>
        <w:t>&gt; Resin casting involves completely filling an empty burrow with a liquid plastic that hardens to create a three-dimensional model; however, recovering the model inevitably requires destroying the burrow.</w:t>
        <w:br/>
        <w:br/>
        <w:t>👉 解释树脂铸模的具体方法，并指出其缺点（解释原因和转折）。</w:t>
        <w:br/>
        <w:br/>
        <w:t>**第3句：**</w:t>
        <w:br/>
        <w:t>&gt; In their 2022 study, Miyu Umehara and colleagues discovered that an x-ray computed tomography (CT) scanner can accurately record a burrow's measurements both at a moment in time and throughout the entire burrow-building process, something that's impossible with resin casting because _____</w:t>
        <w:br/>
        <w:br/>
        <w:t>👉 介绍CT扫描的新发现和优势，并引出为什么树脂铸模无法做到这一点的原因（对比优缺点，逻辑因果关系，提出问题等待选项补全）。</w:t>
        <w:br/>
        <w:br/>
        <w:t>---</w:t>
        <w:br/>
        <w:br/>
        <w:t>## 结构总结</w:t>
        <w:br/>
        <w:br/>
        <w:t>| 段落位置 | 内容                                                         |</w:t>
        <w:br/>
        <w:t>|:---------|:-------------------------------------------------------------|</w:t>
        <w:br/>
        <w:t>| 第一句   | 介绍研究目标和传统用树脂铸模测量虾穴的方法                   |</w:t>
        <w:br/>
        <w:t>| 第二句   | 说明树脂铸模方法及其缺点——取模时必须破坏虾穴                 |</w:t>
        <w:br/>
        <w:t>| 第三句   | 介绍CT扫描能实时测量虾穴且可追踪构建过程，树脂铸模做不到的原因 |</w:t>
        <w:br/>
        <w:br/>
        <w:t>---</w:t>
        <w:br/>
        <w:br/>
        <w:t>## 逐项分析选项</w:t>
        <w:br/>
        <w:br/>
        <w:t>**A 选项** ❌</w:t>
        <w:br/>
        <w:t>&gt; it can only be used on burrows below a certain size.</w:t>
        <w:br/>
        <w:br/>
        <w:t>文章没有提到树脂铸模对穴大小有限制，且题干强调的是“无法持续多次测量”，此选项偏离主题。【无中生有】</w:t>
        <w:br/>
        <w:br/>
        <w:t>**B 选项** ✅</w:t>
        <w:br/>
        <w:t>&gt; it does not allow for multiple castings of the same burrow over time.</w:t>
        <w:br/>
        <w:br/>
        <w:t>符合文章中“recovering the model inevitably requires destroying the burrow”，因此无法对同一穴进行多次测量，完美呼应“throughout the entire burrow-building process”这一点。</w:t>
        <w:br/>
        <w:br/>
        <w:t>**C 选项** ❌</w:t>
        <w:br/>
        <w:t>&gt; the process of recovering the model distorts the resin's shape.</w:t>
        <w:br/>
        <w:br/>
        <w:t>文章未提及树脂形状被破坏，只强调“破坏虾穴”，该选项扩大了原文信息范围，属于【过度推断】。</w:t>
        <w:br/>
        <w:br/>
        <w:t>**D 选项** ❌</w:t>
        <w:br/>
        <w:t>&gt; the casting process takes more time than *A. bellulus* takes to construct a burrow.</w:t>
        <w:br/>
        <w:br/>
        <w:t>文章无提及时间比较，仅说取模破坏穴，非时间问题，属于【无中生有】。</w:t>
        <w:br/>
        <w:br/>
        <w:t>---</w:t>
        <w:br/>
        <w:br/>
        <w:t>## 核心解题技巧</w:t>
        <w:br/>
        <w:br/>
        <w:t>&gt; 💡 本题核心在于理解转折词“however”和因果连接“because”后半句需要解释树脂铸模无法实现“throughout the entire burrow-building process”的原因。选项需紧扣“取模破坏穴”的限制，排除无关或扩大信息的选项，锁定与“无法多次使用同一穴”的B选项。</w:t>
      </w:r>
    </w:p>
    <w:p/>
    <w:p>
      <w:r>
        <w:rPr>
          <w:rFonts w:ascii="Microsoft YaHei" w:hAnsi="Microsoft YaHei" w:eastAsia="Microsoft YaHei"/>
          <w:b/>
          <w:sz w:val="26"/>
        </w:rPr>
        <w:t>1699.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One challenge when researching whether holding elected office changes a person's behavior is the problem of ensuring that the experiment has an appropriate control group. To reveal the effect of holding office, researchers must compare people who hold elected office with people who do not hold office but who are otherwise similar to the office-holders. Since researchers are unable to control which politicians win elections, they therefore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struggle to find valid data about the behavior of politicians who do not currently hold office.</w:t>
        <w:br/>
        <w:t>B. can only conduct valid studies with people who have previously held office rather than people who presently hold office.</w:t>
        <w:br/>
        <w:t>C. should select a control group of people who differ from office-holders in several significant ways.</w:t>
        <w:br/>
        <w:t>D. will find it difficult to identify a group of people who can function as an appropriate control group for their studies.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这是逻辑补全题，核心任务是根据前文推理选出最合理、最符合上下文逻辑的句子填空。</w:t>
        <w:br/>
        <w:br/>
        <w:t>---</w:t>
        <w:br/>
        <w:br/>
        <w:t>## 文章逻辑拆解</w:t>
        <w:br/>
        <w:br/>
        <w:t>**第1句：**</w:t>
        <w:br/>
        <w:t>&gt; One challenge when researching whether holding elected office changes a person's behavior is the problem of ensuring that the experiment has an appropriate control group.</w:t>
        <w:br/>
        <w:br/>
        <w:t>👉 提出研究难题：在研究官职对行为影响时，保证实验有合适对照组是一个挑战。</w:t>
        <w:br/>
        <w:br/>
        <w:t>**第2句：**</w:t>
        <w:br/>
        <w:t>&gt; To reveal the effect of holding office, researchers must compare people who hold elected office with people who do not hold office but who are otherwise similar to the office-holders.</w:t>
        <w:br/>
        <w:br/>
        <w:t>👉 解释如何解决难题：需要比较持有官职者和非持有官职但其他方面相似者。</w:t>
        <w:br/>
        <w:br/>
        <w:t>**第3句：**</w:t>
        <w:br/>
        <w:t>&gt; Since researchers are unable to control which politicians win elections, they therefore _______</w:t>
        <w:br/>
        <w:br/>
        <w:t>👉 因果推论：由于研究者无法控制谁当选，因此接下来要说的是研究者面临的困难或后果。</w:t>
        <w:br/>
        <w:br/>
        <w:t>---</w:t>
        <w:br/>
        <w:br/>
        <w:t>## 结构总结</w:t>
        <w:br/>
        <w:br/>
        <w:t>| 段落位置 | 内容                                   |</w:t>
        <w:br/>
        <w:t>|:---------|:-------------------------------------|</w:t>
        <w:br/>
        <w:t>| 第一句   | 提出研究难点：确保有合适的对照组       |</w:t>
        <w:br/>
        <w:t>| 第二句   | 说明对照组应是非官职者但与官职者相似 |</w:t>
        <w:br/>
        <w:t>| 第三句   | 引出研究者因无法控制选举结果而遇到的问题 |</w:t>
        <w:br/>
        <w:br/>
        <w:t>---</w:t>
        <w:br/>
        <w:br/>
        <w:t>## 逐项分析选项</w:t>
        <w:br/>
        <w:br/>
        <w:t>**A 选项** ❌</w:t>
        <w:br/>
        <w:t>&gt; struggle to find valid data about the behavior of politicians who do not currently hold office.</w:t>
        <w:br/>
        <w:br/>
        <w:t>错误原因：原文重点是“找到合适的对照组”，而非“找到有效数据”；且对照组是非官职者，不是“政治家”，选项表述偏离。</w:t>
        <w:br/>
        <w:t>错误类型：【以偏概全】</w:t>
        <w:br/>
        <w:br/>
        <w:t>**B 选项** ❌</w:t>
        <w:br/>
        <w:t>&gt; can only conduct valid studies with people who have previously held office rather than people who presently hold office.</w:t>
        <w:br/>
        <w:br/>
        <w:t>错误原因：文中未提及只能用“曾经”持有官职者进行研究，且逻辑上也不合，题干强调对照组问题，不是时间维度。</w:t>
        <w:br/>
        <w:t>错误类型：【无中生有】</w:t>
        <w:br/>
        <w:br/>
        <w:t>**C 选项** ❌</w:t>
        <w:br/>
        <w:t>&gt; should select a control group of people who differ from office-holders in several significant ways.</w:t>
        <w:br/>
        <w:br/>
        <w:t>错误原因：与第二句“对照组应与官职者相似”矛盾，选项说“差异显著”，方向相反。</w:t>
        <w:br/>
        <w:t>错误类型：【方向相反】</w:t>
        <w:br/>
        <w:br/>
        <w:t>**D 选项** ✅</w:t>
        <w:br/>
        <w:t>&gt; will find it difficult to identify a group of people who can function as an appropriate control group for their studies.</w:t>
        <w:br/>
        <w:br/>
        <w:t>正确原因：紧接着前文说明“无法控制谁当选”，自然导致“难以找到合适的对照组”，与文章逻辑完全吻合。</w:t>
        <w:br/>
        <w:br/>
        <w:t>---</w:t>
        <w:br/>
        <w:br/>
        <w:t>## 核心解题技巧</w:t>
        <w:br/>
        <w:br/>
        <w:t>&gt; 💡 本题关键在于捕捉因果关系词“Since...therefore”，前文说明对照组必须与官职者相似且研究者无法控制谁当选，故必然导致研究者难以找到合适对照组。通过对比选项是否与“对照组应相似”、“研究难点”匹配，排除与逻辑冲突的选项。</w:t>
      </w:r>
    </w:p>
    <w:p/>
    <w:p>
      <w:r>
        <w:rPr>
          <w:rFonts w:ascii="Microsoft YaHei" w:hAnsi="Microsoft YaHei" w:eastAsia="Microsoft YaHei"/>
          <w:b/>
          <w:sz w:val="26"/>
        </w:rPr>
        <w:t>1700.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Marta Coll and colleagues' 2010 Mediterranean Sea biodiversity census reported approximately 17,000 species, nearly double the number reported in Carlo Bianchi and Carla Morri's 2000 census—a difference only partly attributable to the description of new invertebrate species in the interim. Another factor is that the morphological variability of microorganisms is poorly understood compared to that of vertebrates, invertebrates, plants, and algae, creating uncertainty about how to evaluate microorganisms as species. Researchers' decisions on such matters therefore can be highly consequential. Indeed, the two censuses reported similar counts of vertebrate, plant, and algal species, suggesting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Coll and colleagues reported a much higher number of species than Bianchi and Morri did largely due to the inclusion of invertebrate species that had not been described at the time of Bianchi and Morri’s census.</w:t>
        <w:br/>
        <w:t>B. some differences observed in microorganisms may have been treated as variations within species by Bianchi and Morri but treated as indicative of distinct species by Coll and colleagues.</w:t>
        <w:br/>
        <w:t>C. Bianchi and Morri may have been less sensitive to the degree of morphological variation displayed within a typical species of microorganism than Coll and colleagues were.</w:t>
        <w:br/>
        <w:t>D. the absence of clarity regarding how to differentiate among species of microorganisms may have resulted in Coll and colleagues underestimating the number of microorganism species.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逻辑补全题，核心任务是根据前文内容和逻辑关系，选择最合理的句子完成文章论述。</w:t>
        <w:br/>
        <w:br/>
        <w:t>---</w:t>
        <w:br/>
        <w:br/>
        <w:t>## 文章逻辑拆解</w:t>
        <w:br/>
        <w:br/>
        <w:t>**第1句：**</w:t>
        <w:br/>
        <w:t>&gt; Marta Coll and colleagues' 2010 Mediterranean Sea biodiversity census reported approximately 17,000 species, nearly double the number reported in Carlo Bianchi and Carla Morri's 2000 census—a difference only partly attributable to the description of new invertebrate species in the interim.</w:t>
        <w:br/>
        <w:br/>
        <w:t>👉 说明2010年普查的物种数比2000年普查多，将差异部分归因于新发现的无脊椎动物。</w:t>
        <w:br/>
        <w:br/>
        <w:t>**第2句：**</w:t>
        <w:br/>
        <w:t>&gt; Another factor is that the morphological variability of microorganisms is poorly understood compared to that of vertebrates, invertebrates, plants, and algae, creating uncertainty about how to evaluate microorganisms as species.</w:t>
        <w:br/>
        <w:br/>
        <w:t>👉 解释另一因素是微生物形态变异难以理解，导致评估微生物物种存在不确定性。</w:t>
        <w:br/>
        <w:br/>
        <w:t>**第3句：**</w:t>
        <w:br/>
        <w:t>&gt; Researchers' decisions on such matters therefore can be highly consequential.</w:t>
        <w:br/>
        <w:br/>
        <w:t>👉 说明研究者如何界定微生物物种对结果影响很大。</w:t>
        <w:br/>
        <w:br/>
        <w:t>**第4句：**</w:t>
        <w:br/>
        <w:t>&gt; Indeed, the two censuses reported similar counts of vertebrate, plant, and algal species, suggesting that _____</w:t>
        <w:br/>
        <w:br/>
        <w:t>👉 指出两次普查在脊椎动物、植物、藻类物种数相近，暗示差异主要来自微生物的界定问题，需补全这一逻辑。</w:t>
        <w:br/>
        <w:br/>
        <w:t>---</w:t>
        <w:br/>
        <w:br/>
        <w:t>## 结构总结</w:t>
        <w:br/>
        <w:br/>
        <w:t>| 段落位置 | 内容 |</w:t>
        <w:br/>
        <w:t>|:---------|:-----|</w:t>
        <w:br/>
        <w:t>| 第一句 | 2010年普查物种数约17000，是2000年普查数的近两倍，差异部分因无脊椎动物新发现。 |</w:t>
        <w:br/>
        <w:t>| 第二句 | 微生物形态变异难以理解，评估物种存在不确定性。 |</w:t>
        <w:br/>
        <w:t>| 第三句 | 研究者对微生物物种界定的决策影响结果。 |</w:t>
        <w:br/>
        <w:t>| 第四句 | 两次普查脊椎动物、植物、藻类物种数相近，暗示差异来自微生物界定，需完成句子。 |</w:t>
        <w:br/>
        <w:br/>
        <w:t>---</w:t>
        <w:br/>
        <w:br/>
        <w:t>## 逐项分析选项</w:t>
        <w:br/>
        <w:br/>
        <w:t>**A 选项** ❌</w:t>
        <w:br/>
        <w:t>&gt; Coll and colleagues reported a much higher number of species than Bianchi and Morri did largely due to the inclusion of invertebrate species that had not been described at the time of Bianchi and Morri’s census.</w:t>
        <w:br/>
        <w:br/>
        <w:t>错误原因：文章明确说“差异only partly attributable to the description of new invertebrate species”，即无脊椎动物新发现只是部分原因，不是主要原因。【方向相反】</w:t>
        <w:br/>
        <w:br/>
        <w:t>**B 选项** ✅</w:t>
        <w:br/>
        <w:t>&gt; some differences observed in microorganisms may have been treated as variations within species by Bianchi and Morri but treated as indicative of distinct species by Coll and colleagues.</w:t>
        <w:br/>
        <w:br/>
        <w:t>正确原因：文章提到“morphological variability of microorganisms is poorly understood... Researchers' decisions... can be highly consequential”，两次普查脊椎动物等物种数相近，暗示差异来自微生物界定的不同，B选项准确体现了这一点。</w:t>
        <w:br/>
        <w:br/>
        <w:t>**C 选项** ❌</w:t>
        <w:br/>
        <w:t>&gt; Bianchi and Morri may have been less sensitive to the degree of morphological variation displayed within a typical species of microorganism than Coll and colleagues were.</w:t>
        <w:br/>
        <w:br/>
        <w:t>错误原因：虽然表面合理，但原文强调的是“微生物形态变异难以理解”，而非“某一方敏感度低”，且此选项未明确涉及物种界定的结果差异，属于【过度推断】。</w:t>
        <w:br/>
        <w:br/>
        <w:t>**D 选项** ❌</w:t>
        <w:br/>
        <w:t>&gt; the absence of clarity regarding how to differentiate among species of microorganisms may have resulted in Coll and colleagues underestimating the number of microorganism species.</w:t>
        <w:br/>
        <w:br/>
        <w:t>错误原因：文章强调Coll等人的物种数更多，且差异是“nearly double”，D选项说Coll低估与文章事实不符。【方向相反】</w:t>
        <w:br/>
        <w:br/>
        <w:t>---</w:t>
        <w:br/>
        <w:br/>
        <w:t>## 核心解题技巧</w:t>
        <w:br/>
        <w:br/>
        <w:t>&gt; 💡 关注文中“only partly attributable”、“poorly understood”、“researchers' decisions... can be highly consequential”以及“两次普查脊椎动物数相近”这些关键词，锁定差异主要来自微生物物种界定的不同处理，排除强调无脊椎动物新发现的A和反向判断的D，避免无中生有或过度推断选项，选B最符合逻辑补全要求。</w:t>
      </w:r>
    </w:p>
    <w:p/>
    <w:p>
      <w:r>
        <w:rPr>
          <w:rFonts w:ascii="Microsoft YaHei" w:hAnsi="Microsoft YaHei" w:eastAsia="Microsoft YaHei"/>
          <w:b/>
          <w:sz w:val="26"/>
        </w:rPr>
        <w:t>1701.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Archaeologists and historians used to believe that the Maya civilization during its Classic period (roughly 250–900) lacked agricultural marketplaces. One reason for this belief was that these scholars misunderstood the ecology of the regions the Maya inhabited. Marketplaces typically emerge because different individuals or groups want to trade resources they control for resources they don't control. Scholars seriously underestimated the ecological diversity of the Maya landscape and thus assumed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marketplaces likely would not have attracted many traders from outside the regions controlled by the Maya.</w:t>
        <w:br/>
        <w:t>B. farming practices would have been largely the same throughout Maya lands even if the crops people produced varied significantly.</w:t>
        <w:br/>
        <w:t>C. marketplaces would not have enabled Maya people to acquire many products different from those they already produced.</w:t>
        <w:br/>
        <w:t>D. farmers would trade agricultural products only if they had already produced enough to meet their own needs.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完形填空题，核心任务是根据上下文逻辑合理推断句子内容，完成句子使全文意义连贯。</w:t>
        <w:br/>
        <w:br/>
        <w:t>---</w:t>
        <w:br/>
        <w:br/>
        <w:t>## 文章逻辑拆解</w:t>
        <w:br/>
        <w:br/>
        <w:t>**第1句：**</w:t>
        <w:br/>
        <w:t>&gt; Archaeologists and historians used to believe that the Maya civilization during its Classic period (roughly 250–900) lacked agricultural marketplaces.</w:t>
        <w:br/>
        <w:br/>
        <w:t>👉 介绍背景观点：学者们过去认为玛雅文明没有农业市场。</w:t>
        <w:br/>
        <w:br/>
        <w:t>**第2句：**</w:t>
        <w:br/>
        <w:t>&gt; One reason for this belief was that these scholars misunderstood the ecology of the regions the Maya inhabited.</w:t>
        <w:br/>
        <w:br/>
        <w:t>👉 解释原因：学者们的误解源于对玛雅地区生态的不了解。</w:t>
        <w:br/>
        <w:br/>
        <w:t>**第3句：**</w:t>
        <w:br/>
        <w:t>&gt; Marketplaces typically emerge because different individuals or groups want to trade resources they control for resources they don't control.</w:t>
        <w:br/>
        <w:br/>
        <w:t>👉 说明市场产生的条件：市场出现是因为人们想交换自己有而别人没有的资源。</w:t>
        <w:br/>
        <w:br/>
        <w:t>**第4句：**</w:t>
        <w:br/>
        <w:t>&gt; Scholars seriously underestimated the ecological diversity of the Maya landscape and thus assumed that _____</w:t>
        <w:br/>
        <w:br/>
        <w:t>👉 因果推论并引出结论空白：学者们低估了生态多样性，因此假设了某种结论。</w:t>
        <w:br/>
        <w:br/>
        <w:t>---</w:t>
        <w:br/>
        <w:br/>
        <w:t>## 结构总结</w:t>
        <w:br/>
        <w:br/>
        <w:t>| 段落位置 | 内容                                           |</w:t>
        <w:br/>
        <w:t>|:---------|:----------------------------------------------|</w:t>
        <w:br/>
        <w:t>| 第一句   | 介绍学者们认为玛雅文明缺乏农业市场的观点。     |</w:t>
        <w:br/>
        <w:t>| 第二句   | 解释这种观点的原因是学者误解了玛雅生态。       |</w:t>
        <w:br/>
        <w:t>| 第三句   | 说明市场形成的逻辑是资源互补的交换需求。       |</w:t>
        <w:br/>
        <w:t>| 第四句   | 说明学者低估生态多样性，从而得出相应假设（空白）。 |</w:t>
        <w:br/>
        <w:br/>
        <w:t>---</w:t>
        <w:br/>
        <w:br/>
        <w:t>## 逐项分析选项</w:t>
        <w:br/>
        <w:br/>
        <w:t>**A 选项** ❌</w:t>
        <w:br/>
        <w:t>&gt; marketplaces likely would not have attracted many traders from outside the regions controlled by the Maya.</w:t>
        <w:br/>
        <w:br/>
        <w:t>此选项说市场不会吸引外来商人，原文重点是“生态多样性被低估”，并未涉及外来商人问题，且市场产生依赖于内部资源差异，不是外来吸引力。【无中生有】</w:t>
        <w:br/>
        <w:br/>
        <w:t>**B 选项** ❌</w:t>
        <w:br/>
        <w:t>&gt; farming practices would have been largely the same throughout Maya lands even if the crops people produced varied significantly.</w:t>
        <w:br/>
        <w:br/>
        <w:t>此选项断言农业实践大致相同，但文中强调“生态多样性”被低估，意味着农业实践应有差异，B与文意相反。【方向相反】</w:t>
        <w:br/>
        <w:br/>
        <w:t>**C 选项** ✅</w:t>
        <w:br/>
        <w:t>&gt; marketplaces would not have enabled Maya people to acquire many products different from those they already produced.</w:t>
        <w:br/>
        <w:br/>
        <w:t>符合逻辑：学者低估生态多样性，故误以为人们生产的产品相似，市场无法促进不同产品的交换，符合“市场形成因资源差异”的逻辑。</w:t>
        <w:br/>
        <w:br/>
        <w:t>**D 选项** ❌</w:t>
        <w:br/>
        <w:t>&gt; farmers would trade agricultural products only if they had already produced enough to meet their own needs.</w:t>
        <w:br/>
        <w:br/>
        <w:t>该选项讨论贸易条件，但文中重点在于生态多样性和资源差异，不涉及交易的先决条件，属于【无中生有】。</w:t>
        <w:br/>
        <w:br/>
        <w:t>---</w:t>
        <w:br/>
        <w:br/>
        <w:t>## 核心解题技巧</w:t>
        <w:br/>
        <w:br/>
        <w:t>&gt; 💡 本题关键在于把握因果关系和逻辑连接词“thus”（因此）引出的结论。文中“marketplaces typically emerge because...”解释市场出现的根本原因是资源互补，接着指出“scholars underestimated ecological diversity”，说明学者们误以为资源差异不大，从而得出市场交换不丰富的假设。选项需围绕生态多样性和市场交换资源差异展开，排除无关或逻辑不符的选项。</w:t>
      </w:r>
    </w:p>
    <w:p/>
    <w:p>
      <w:r>
        <w:rPr>
          <w:rFonts w:ascii="Microsoft YaHei" w:hAnsi="Microsoft YaHei" w:eastAsia="Microsoft YaHei"/>
          <w:b/>
          <w:sz w:val="26"/>
        </w:rPr>
        <w:t>1702.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If some artifacts recovered from excavations of the settlement of Kuulo Kataa, in modern Ghana, date from the thirteenth century CE, that may lend credence to claims that the settlement was founded before or around that time. There is other evidence, however, strongly supporting a fourteenth century CE founding date for Kuulo Kataa. If both the artifact dates and the fourteenth century CE founding date are correct, that would imply that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artifacts from the fourteenth century CE are more commonly recovered than are artifacts from the thirteenth century CE.</w:t>
        <w:br/>
        <w:t>B. the artifacts originated elsewhere and eventually reached Kuulo Kataa through trade or migration.</w:t>
        <w:br/>
        <w:t>C. Kuulo Kataa was founded by people from a different region than had previously been assumed.</w:t>
        <w:br/>
        <w:t>D. excavations at Kuulo Kataa may have inadvertently damaged some artifacts dating to the fourteenth century CE.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这是逻辑补全题，核心任务是根据前提条件推断出合理的结论，填补文中空缺。</w:t>
        <w:br/>
        <w:br/>
        <w:t>---</w:t>
        <w:br/>
        <w:br/>
        <w:t>## 文章逻辑拆解</w:t>
        <w:br/>
        <w:br/>
        <w:t>**第1句：**</w:t>
        <w:br/>
        <w:t>&gt; If some artifacts recovered from excavations of the settlement of Kuulo Kataa, in modern Ghana, date from the thirteenth century CE, that may lend credence to claims that the settlement was founded before or around that time.</w:t>
        <w:br/>
        <w:br/>
        <w:t>👉 提出假设条件及可能的推论：如果出土文物可追溯到13世纪，则支持该定居点13世纪或更早建立的说法。</w:t>
        <w:br/>
        <w:br/>
        <w:t>**第2句：**</w:t>
        <w:br/>
        <w:t>&gt; There is other evidence, however, strongly supporting a fourteenth century CE founding date for Kuulo Kataa.</w:t>
        <w:br/>
        <w:br/>
        <w:t>👉 转折，提出另一种强有力的证据支持14世纪建成的说法。</w:t>
        <w:br/>
        <w:br/>
        <w:t>**第3句：**</w:t>
        <w:br/>
        <w:t>&gt; If both the artifact dates and the fourteenth century CE founding date are correct, that would imply that _______.</w:t>
        <w:br/>
        <w:br/>
        <w:t>👉 假设两种看似矛盾的证据都正确，提出需要填补的推论。</w:t>
        <w:br/>
        <w:br/>
        <w:t>---</w:t>
        <w:br/>
        <w:br/>
        <w:t>## 结构总结</w:t>
        <w:br/>
        <w:br/>
        <w:t>| 段落位置 | 内容 |</w:t>
        <w:br/>
        <w:t>|:---------|:-----|</w:t>
        <w:br/>
        <w:t>| 第一句 | 假设13世纪文物存在，支持定居点13世纪或更早建立。 |</w:t>
        <w:br/>
        <w:t>| 第二句 | 转折，指出有强力证据支持定居点14世纪建立。 |</w:t>
        <w:br/>
        <w:t>| 第三句 | 假设两种证据都正确，提出需要推断的结论。 |</w:t>
        <w:br/>
        <w:br/>
        <w:t>---</w:t>
        <w:br/>
        <w:br/>
        <w:t>## 逐项分析选项</w:t>
        <w:br/>
        <w:br/>
        <w:t>**A 选项** ❌</w:t>
        <w:br/>
        <w:t>&gt; artifacts from the fourteenth century CE are more commonly recovered than are artifacts from the thirteenth century CE.</w:t>
        <w:br/>
        <w:br/>
        <w:t>错误原因：文中未提及出土文物的数量或频率，选项内容无中生有，且无法解决13世纪文物与14世纪建成时间的矛盾。</w:t>
        <w:br/>
        <w:t>错误类型：【无中生有】</w:t>
        <w:br/>
        <w:br/>
        <w:t>**B 选项** ✅</w:t>
        <w:br/>
        <w:t>&gt; the artifacts originated elsewhere and eventually reached Kuulo Kataa through trade or migration.</w:t>
        <w:br/>
        <w:br/>
        <w:t>正确原因：若定居点14世纪建立，但存在13世纪文物，则合理推断这些文物可能来自其他地方，通过贸易或迁移流入该地，解释了两者并存的可能性。符合文章逻辑。</w:t>
        <w:br/>
        <w:br/>
        <w:t>**C 选项** ❌</w:t>
        <w:br/>
        <w:t>&gt; Kuulo Kataa was founded by people from a different region than had previously been assumed.</w:t>
        <w:br/>
        <w:br/>
        <w:t>错误原因：此选项改变了定居者来源，文章未涉及该信息，且无法解释13世纪文物的存在，属于过度推断。</w:t>
        <w:br/>
        <w:t>错误类型：【过度推断】</w:t>
        <w:br/>
        <w:br/>
        <w:t>**D 选项** ❌</w:t>
        <w:br/>
        <w:t>&gt; excavations at Kuulo Kataa may have inadvertently damaged some artifacts dating to the fourteenth century CE.</w:t>
        <w:br/>
        <w:br/>
        <w:t>错误原因：文中无任何关于发掘损坏文物的信息，且损坏文物无法解释13世纪文物和14世纪建成日期并存的逻辑冲突。</w:t>
        <w:br/>
        <w:t>错误类型：【无中生有】</w:t>
        <w:br/>
        <w:br/>
        <w:t>---</w:t>
        <w:br/>
        <w:br/>
        <w:t>## 核心解题技巧</w:t>
        <w:br/>
        <w:br/>
        <w:t>&gt; 💡 本题关键在于抓住“如果两个看似矛盾的事实都正确”这一假设，寻找能够合理解释两者共存的可能性。选项中应体现出对文物来源的合理推断，排除无关信息和无中生有的选项。转折词“however”和条件句“If both... are correct”提示需兼顾两种信息，指向解释矛盾的选项。</w:t>
      </w:r>
    </w:p>
    <w:p/>
    <w:p>
      <w:r>
        <w:rPr>
          <w:rFonts w:ascii="Microsoft YaHei" w:hAnsi="Microsoft YaHei" w:eastAsia="Microsoft YaHei"/>
          <w:b/>
          <w:sz w:val="26"/>
        </w:rPr>
        <w:t>1703.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In 2022, Crystal Reeck and colleagues studied whether the decision-making modes that guide consumers influence their choice between nonenvironmentally friendly standard electricity plans and environmentally friendly green plans that cap electricity usage. Study participants who self-reported using either an Affect Mode or Role Mode—which prioritize choices that have a stronger positive emotional or social impact, respectively—were more likely to select a green plan. Conversely, participants using a Calculation Mode—which aims to minimize both financial cost and personal inconvenience—were more likely to select a standard plan, even when the green option was cheaper. This finding suggests that participants using a Calculation Mode ________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were equally unlikely to factor the financial savings of the green plan into their decision-making as were participants using either the Affect or Role Modes.</w:t>
        <w:br/>
        <w:t>B. may have been less strongly motivated to appear socially responsible with their choice of plan than they realized.</w:t>
        <w:br/>
        <w:t>C. may have determined that the green plan imposed additional burdens on them that were not sufficiently offset by the potential financial savings.</w:t>
        <w:br/>
        <w:t>D. were less likely to believe that the green plan was truly cost-effective than were participants using either the Affect or Role Modes.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这是逻辑补全题，核心任务是根据文章论述的逻辑关系，选择最合理、最符合文意的句子完成文章。</w:t>
        <w:br/>
        <w:br/>
        <w:t>---</w:t>
        <w:br/>
        <w:br/>
        <w:t>## 文章逻辑拆解</w:t>
        <w:br/>
        <w:br/>
        <w:t>**第1句：**</w:t>
        <w:br/>
        <w:t>&gt; In 2022, Crystal Reeck and colleagues studied whether the decision-making modes that guide consumers influence their choice between nonenvironmentally friendly standard electricity plans and environmentally friendly green plans that cap electricity usage.</w:t>
        <w:br/>
        <w:br/>
        <w:t>👉 介绍研究主题和背景。</w:t>
        <w:br/>
        <w:br/>
        <w:t>**第2句：**</w:t>
        <w:br/>
        <w:t>&gt; Study participants who self-reported using either an Affect Mode or Role Mode—which prioritize choices that have a stronger positive emotional or social impact, respectively—were more likely to select a green plan.</w:t>
        <w:br/>
        <w:br/>
        <w:t>👉 描述使用“情感模式（Affect Mode）”和“角色模式（Role Mode）”的参与者倾向选择绿色计划。</w:t>
        <w:br/>
        <w:br/>
        <w:t>**第3句：**</w:t>
        <w:br/>
        <w:t>&gt; Conversely, participants using a Calculation Mode—which aims to minimize both financial cost and personal inconvenience—were more likely to select a standard plan, even when the green option was cheaper.</w:t>
        <w:br/>
        <w:br/>
        <w:t>👉 转折，指出使用“计算模式（Calculation Mode）”的参与者更倾向选择标准计划，尽管绿色计划更便宜。</w:t>
        <w:br/>
        <w:br/>
        <w:t>**第4句：**</w:t>
        <w:br/>
        <w:t>&gt; This finding suggests that participants using a Calculation Mode ________</w:t>
        <w:br/>
        <w:br/>
        <w:t>👉 引出对计算模式参与者行为的解释或推测。</w:t>
        <w:br/>
        <w:br/>
        <w:t>---</w:t>
        <w:br/>
        <w:br/>
        <w:t>## 结构总结</w:t>
        <w:br/>
        <w:br/>
        <w:t>| 段落位置 | 内容 |</w:t>
        <w:br/>
        <w:t>|:---------|:-----|</w:t>
        <w:br/>
        <w:t>| 第一句 | 介绍研究背景和目的 |</w:t>
        <w:br/>
        <w:t>| 第二句 | 说明Affect Mode和Role Mode参与者倾向选择绿色计划 |</w:t>
        <w:br/>
        <w:t>| 第三句 | 指出Calculation Mode参与者倾向选择标准计划，尽管绿色计划更便宜 |</w:t>
        <w:br/>
        <w:t>| 第四句 | 需要补全，解释Calculation Mode参与者为何做出该选择 |</w:t>
        <w:br/>
        <w:br/>
        <w:t>---</w:t>
        <w:br/>
        <w:br/>
        <w:t>## 逐项分析选项</w:t>
        <w:br/>
        <w:br/>
        <w:t>**A 选项** ❌</w:t>
        <w:br/>
        <w:t>&gt; were equally unlikely to factor the financial savings of the green plan into their decision-making as were participants using either the Affect or Role Modes.</w:t>
        <w:br/>
        <w:br/>
        <w:t>错误原因：文章指出Calculation Mode参与者是“aims to minimize both financial cost and personal inconvenience”，说明他们关注成本，因此不会“equally unlikely to factor financial savings”，排除对成本因素的考虑。【方向相反】</w:t>
        <w:br/>
        <w:br/>
        <w:t>**B 选项** ❌</w:t>
        <w:br/>
        <w:t>&gt; may have been less strongly motivated to appear socially responsible with their choice of plan than they realized.</w:t>
        <w:br/>
        <w:br/>
        <w:t>错误原因：文章中Calculation Mode关注的是“financial cost and personal inconvenience”，而非“社会责任感”，且题干描述没有暗示他们“低估社会责任动机”。【无中生有】</w:t>
        <w:br/>
        <w:br/>
        <w:t>**C 选项** ✅</w:t>
        <w:br/>
        <w:t>&gt; may have determined that the green plan imposed additional burdens on them that were not sufficiently offset by the potential financial savings.</w:t>
        <w:br/>
        <w:br/>
        <w:t>正确原因：文章指出Calculation Mode旨在最小化“financial cost and personal inconvenience”，且尽管绿色计划更便宜，他们仍倾向于标准计划，说明绿色计划可能带来了额外负担（personal inconvenience），这解释了他们的选择。</w:t>
        <w:br/>
        <w:br/>
        <w:t>**D 选项** ❌</w:t>
        <w:br/>
        <w:t>&gt; were less likely to believe that the green plan was truly cost-effective than were participants using either the Affect or Role Modes.</w:t>
        <w:br/>
        <w:br/>
        <w:t>错误原因：文章没有暗示Calculation Mode参与者怀疑绿色计划的成本效益，只是他们综合考量成本和不便，排除怀疑成本效益的推断。【过度推断】</w:t>
        <w:br/>
        <w:br/>
        <w:t>---</w:t>
        <w:br/>
        <w:br/>
        <w:t>## 核心解题技巧</w:t>
        <w:br/>
        <w:br/>
        <w:t>&gt; 💡 本题关键在于捕捉“Calculation Mode”的定义（“aims to minimize both financial cost and personal inconvenience”）和题干事实（即使绿色计划更便宜，他们仍倾向标准计划），由此推断绿色计划虽便宜但可能带来额外不便，从而完成逻辑补全。通过对比三种模式的侧重点，排除与成本考虑无关或过度推断的选项，锁定强调“额外负担未被节省的成本抵消”的选项。</w:t>
        <w:br/>
        <w:br/>
        <w:t>---</w:t>
      </w:r>
    </w:p>
    <w:p/>
    <w:p>
      <w:r>
        <w:rPr>
          <w:rFonts w:ascii="Microsoft YaHei" w:hAnsi="Microsoft YaHei" w:eastAsia="Microsoft YaHei"/>
          <w:b/>
          <w:sz w:val="26"/>
        </w:rPr>
        <w:t>1704.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Geoglyphs are large-scale designs of lines or shapes created in a natural landscape. The Nazca Lines were created in the Nazca Desert in Peru by several Indigenous civilizations over a period of many centuries. Peruvian archaeologist Johny Isla specializes in these geoglyphs. At a German exhibit about the Nazca Lines, he saw an old photograph of a large geoglyph of a whalelike figure and was surprised that he didn't recognize it. Isla returned to Peru and used a drone to search a wide area, looking for the figure from the air. This approach suggests that Isla thought that if he hadn't already seen it, the whalelike geoglyph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must represent a species of whale that went extinct before there were any people in Peru.</w:t>
        <w:br/>
        <w:t>B. is actually located in Germany, not Peru, and isn't part of the Nazca Lines at all.</w:t>
        <w:br/>
        <w:t>C. is probably in a location Isla hadn't ever come across while on the ground.</w:t>
        <w:br/>
        <w:t>D. was almost certainly created a long time after the other Nazca Lines geoglyphs were created.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这是逻辑补全题，核心任务是根据文章内容和逻辑，选择最合理且符合文意的句子来完成文章。</w:t>
        <w:br/>
        <w:br/>
        <w:t>---</w:t>
        <w:br/>
        <w:br/>
        <w:t>## 文章逻辑拆解</w:t>
        <w:br/>
        <w:br/>
        <w:t>**第1句：**</w:t>
        <w:br/>
        <w:t>&gt; Geoglyphs are large-scale designs of lines or shapes created in a natural landscape.</w:t>
        <w:br/>
        <w:br/>
        <w:t>👉 介绍地画（geoglyphs）的定义。</w:t>
        <w:br/>
        <w:br/>
        <w:t>**第2句：**</w:t>
        <w:br/>
        <w:t>&gt; The Nazca Lines were created in the Nazca Desert in Peru by several Indigenous civilizations over a period of many centuries.</w:t>
        <w:br/>
        <w:br/>
        <w:t>👉 具体介绍纳斯卡线条（Nazca Lines）的起源和地点。</w:t>
        <w:br/>
        <w:br/>
        <w:t>**第3句：**</w:t>
        <w:br/>
        <w:t>&gt; Peruvian archaeologist Johny Isla specializes in these geoglyphs.</w:t>
        <w:br/>
        <w:br/>
        <w:t>👉 介绍考古学家Johny Isla及其专长。</w:t>
        <w:br/>
        <w:br/>
        <w:t>**第4句：**</w:t>
        <w:br/>
        <w:t>&gt; At a German exhibit about the Nazca Lines, he saw an old photograph of a large geoglyph of a whalelike figure and was surprised that he didn't recognize it.</w:t>
        <w:br/>
        <w:br/>
        <w:t>👉 描述Isla在德国展览中看到一个鲸鱼形状的地画照片，感到惊讶，因为他没认出它。</w:t>
        <w:br/>
        <w:br/>
        <w:t>**第5句：**</w:t>
        <w:br/>
        <w:t>&gt; Isla returned to Peru and used a drone to search a wide area, looking for the figure from the air.</w:t>
        <w:br/>
        <w:br/>
        <w:t>👉 叙述Isla回秘鲁并用无人机从空中广泛搜寻该图案。</w:t>
        <w:br/>
        <w:br/>
        <w:t>**第6句：**</w:t>
        <w:br/>
        <w:t>&gt; This approach suggests that Isla thought that if he hadn't already seen it, the whalelike geoglyph _______</w:t>
        <w:br/>
        <w:br/>
        <w:t>👉 提出推理，说明Isla使用无人机搜索的思路——如果他没见过那个图案，说明它可能不在他之前走过的地方。</w:t>
        <w:br/>
        <w:br/>
        <w:t>---</w:t>
        <w:br/>
        <w:br/>
        <w:t>## 结构总结</w:t>
        <w:br/>
        <w:br/>
        <w:t>| 段落位置 | 内容                                     |</w:t>
        <w:br/>
        <w:t>|:---------|:----------------------------------------|</w:t>
        <w:br/>
        <w:t>| 第一句   | 介绍地画的定义                           |</w:t>
        <w:br/>
        <w:t>| 第二句   | 介绍纳斯卡线条的起源和地点               |</w:t>
        <w:br/>
        <w:t>| 第三句   | 介绍考古学家Isla及其专长                 |</w:t>
        <w:br/>
        <w:t>| 第四句   | Isla在德国展览中看到鲸鱼形地画，没认出   |</w:t>
        <w:br/>
        <w:t>| 第五句   | Isla回秘鲁，用无人机从空中广泛搜寻       |</w:t>
        <w:br/>
        <w:t>| 第六句   | 推理Isla用无人机的原因，暗示图案可能位置偏僻 |</w:t>
        <w:br/>
        <w:br/>
        <w:t>---</w:t>
        <w:br/>
        <w:br/>
        <w:t>## 逐项分析选项</w:t>
        <w:br/>
        <w:br/>
        <w:t>**A 选项** ❌</w:t>
        <w:br/>
        <w:t>&gt; must represent a species of whale that went extinct before there were any people in Peru.</w:t>
        <w:br/>
        <w:br/>
        <w:t>错误原因：文中无任何关于鲸鱼物种灭绝或时间早于人类存在的暗示，属于【无中生有】。</w:t>
        <w:br/>
        <w:br/>
        <w:t>**B 选项** ❌</w:t>
        <w:br/>
        <w:t>&gt; is actually located in Germany, not Peru, and isn't part of the Nazca Lines at all.</w:t>
        <w:br/>
        <w:br/>
        <w:t>错误原因：文章明确指出纳斯卡线条位于秘鲁，Isla也回秘鲁寻找该图案，且题干未提及德国存在此地画，属于【无中生有】。</w:t>
        <w:br/>
        <w:br/>
        <w:t>**C 选项** ✅</w:t>
        <w:br/>
        <w:t>&gt; is probably in a location Isla hadn't ever come across while on the ground.</w:t>
        <w:br/>
        <w:br/>
        <w:t>正确原因：文章提到Isla用无人机“search a wide area, looking from the air”，说明他认为鲸鱼形地画可能在他未曾踏足的地面位置，符合文意。</w:t>
        <w:br/>
        <w:br/>
        <w:t>**D 选项** ❌</w:t>
        <w:br/>
        <w:t>&gt; was almost certainly created a long time after the other Nazca Lines geoglyphs were created.</w:t>
        <w:br/>
        <w:br/>
        <w:t>错误原因：文中未提及该图案的年代问题，Isla的疑惑只在于认不出该图案，属于【过度推断】。</w:t>
        <w:br/>
        <w:br/>
        <w:t>---</w:t>
        <w:br/>
        <w:br/>
        <w:t>## 核心解题技巧</w:t>
        <w:br/>
        <w:br/>
        <w:t>&gt; 💡 注意文中“he was surprised that he didn't recognize it”和“used a drone to search a wide area”两处信息，结合“if he hadn't already seen it”这一推理句，锁定答案为C选项，即该地画可能位于他未走过的地面位置。排除其他选项时，要关注文中未提及的时间、地点信息，避免无中生有或过度推断。</w:t>
      </w:r>
    </w:p>
    <w:p/>
    <w:p>
      <w:r>
        <w:rPr>
          <w:rFonts w:ascii="Microsoft YaHei" w:hAnsi="Microsoft YaHei" w:eastAsia="Microsoft YaHei"/>
          <w:b/>
          <w:sz w:val="26"/>
        </w:rPr>
        <w:t>1705.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In a three-year study of parasitic infections by Anomotaenia brevis tapeworms in Temnothorax nylanderi ants, entomologist Susanne Foitzik and colleagues found something unexpected: rather than reducing its host's fitness, as is typical of parasites, A. brevis greatly extends the lifespan of a T. nylanderi worker ant and seems to halt the effects of aging. Furthermore, those infected receive special treatment, ceasing their share of labor to sustain the colony and remaining in the nest as uninfected workers feed, groom, and transport them. By contrast, the researchers observed that uninfected workers in parasitized colonies have shortened lifespans, most likely because the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uninfected workers are at high risk for direct exposure to A. brevis in the course of providing social care to the infected workers in the nest.</w:t>
        <w:br/>
        <w:t>B. need to compensate for reduced contributions within the colony while also caring for infected workers is burdensome to the uninfected workers.</w:t>
        <w:br/>
        <w:t>C. high level of activity maintained by the uninfected workers makes them better able than infected workers to quickly disperse when the nest is attacked by a predator.</w:t>
        <w:br/>
        <w:t>D. average lifespan of T. nylanderi worker ants in colonies without parasitic activity typically falls well below three years, the range covered by the study.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本题为逻辑补全题，核心任务是根据上下文内容，选出最合理且符合文章逻辑的句子补全文本。</w:t>
        <w:br/>
        <w:br/>
        <w:t>---</w:t>
        <w:br/>
        <w:br/>
        <w:t>## 文章逻辑拆解</w:t>
        <w:br/>
        <w:br/>
        <w:t>**第1句：**</w:t>
        <w:br/>
        <w:t>&gt; In a three-year study of parasitic infections by *Anomotaenia brevis* tapeworms in *Temnothorax nylanderi* ants, entomologist Susanne Foitzik and colleagues found something unexpected: rather than reducing its host's fitness, as is typical of parasites, *A. brevis* greatly extends the lifespan of a *T. nylanderi* worker ant and seems to halt the effects of aging.</w:t>
        <w:br/>
        <w:br/>
        <w:t>👉 说明研究发现，*A. brevis* 寄生虫非但没有降低寄主的适应性，反而延长了蚂蚁寿命并阻止衰老。</w:t>
        <w:br/>
        <w:br/>
        <w:t>**第2句：**</w:t>
        <w:br/>
        <w:t>&gt; Furthermore, those infected receive special treatment, ceasing their share of labor to sustain the colony and remaining in the nest as uninfected workers feed, groom, and transport them.</w:t>
        <w:br/>
        <w:br/>
        <w:t>👉 解释感染蚂蚁受到特殊待遇，不再劳作，而由未感染蚂蚁照顾。</w:t>
        <w:br/>
        <w:br/>
        <w:t>**第3句：**</w:t>
        <w:br/>
        <w:t>&gt; By contrast, the researchers observed that uninfected workers in parasitized colonies have shortened lifespans, most likely because the _____</w:t>
        <w:br/>
        <w:br/>
        <w:t>👉 说明对比，未感染蚂蚁寿命缩短，接下来需要合理解释原因。</w:t>
        <w:br/>
        <w:br/>
        <w:t>---</w:t>
        <w:br/>
        <w:br/>
        <w:t>## 结构总结</w:t>
        <w:br/>
        <w:br/>
        <w:t>| 段落位置 | 内容                             |</w:t>
        <w:br/>
        <w:t>|:---------|:--------------------------------|</w:t>
        <w:br/>
        <w:t>| 第一句   | 介绍研究及意外发现，寄生虫延长感染蚂蚁寿命 |</w:t>
        <w:br/>
        <w:t>| 第二句   | 感染蚂蚁被特殊照顾，停止劳作，未感染蚂蚁承担照顾工作 |</w:t>
        <w:br/>
        <w:t>| 第三句   | 对比发现未感染蚂蚁寿命缩短，需解释原因       |</w:t>
        <w:br/>
        <w:br/>
        <w:t>---</w:t>
        <w:br/>
        <w:br/>
        <w:t>## 逐项分析选项</w:t>
        <w:br/>
        <w:br/>
        <w:t>**A 选项** ❌</w:t>
        <w:br/>
        <w:t>&gt; uninfected workers are at high risk for direct exposure to *A. brevis* in the course of providing social care to the infected workers in the nest.</w:t>
        <w:br/>
        <w:br/>
        <w:t>错误原因：文中未提及未感染蚂蚁会因为照顾感染蚂蚁而被直接感染，且题干说的是寿命缩短原因，不是感染风险。【无中生有】</w:t>
        <w:br/>
        <w:br/>
        <w:t>**B 选项** ✅</w:t>
        <w:br/>
        <w:t>&gt; need to compensate for reduced contributions within the colony while also caring for infected workers is burdensome to the uninfected workers.</w:t>
        <w:br/>
        <w:br/>
        <w:t>正确原因：文中指出感染蚂蚁停止劳作，未感染蚂蚁需额外承担照顾和补偿工作，合理导致其寿命缩短，完全符合文意。</w:t>
        <w:br/>
        <w:br/>
        <w:t>**C 选项** ❌</w:t>
        <w:br/>
        <w:t>&gt; high level of activity maintained by the uninfected workers makes them better able than infected workers to quickly disperse when the nest is attacked by a predator.</w:t>
        <w:br/>
        <w:br/>
        <w:t>错误原因：此选项讨论的是逃避天敌能力，与寿命缩短无关，且文中无相关信息。【无中生有】</w:t>
        <w:br/>
        <w:br/>
        <w:t>**D 选项** ❌</w:t>
        <w:br/>
        <w:t>&gt; average lifespan of *T. nylanderi* worker ants in colonies without parasitic activity typically falls well below three years, the range covered by the study.</w:t>
        <w:br/>
        <w:br/>
        <w:t>错误原因：此选项与未感染蚂蚁寿命缩短的直接原因无关，只是提供寿命基准信息，无法合理完成句子逻辑。【无中生有】</w:t>
        <w:br/>
        <w:br/>
        <w:t>---</w:t>
        <w:br/>
        <w:br/>
        <w:t>## 核心解题技巧</w:t>
        <w:br/>
        <w:br/>
        <w:t>&gt; 💡 本题核心在于识别因果关系，题干用“most likely because”提示需要找出未感染蚂蚁寿命缩短的合理原因；文中强调感染蚂蚁停止劳动且被照顾，未感染蚂蚁负担加重，故选项B紧扣“负担”这一关键词，直接对应因果关系，其他选项要么无中生有，要么信息无关，利用因果连接词有效排除错误选项。</w:t>
      </w:r>
    </w:p>
    <w:p/>
    <w:p>
      <w:r>
        <w:rPr>
          <w:rFonts w:ascii="Microsoft YaHei" w:hAnsi="Microsoft YaHei" w:eastAsia="Microsoft YaHei"/>
          <w:b/>
          <w:sz w:val="26"/>
        </w:rPr>
        <w:t>1706.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Indigenous cultures possess unique knowledge of the medicinal uses of plants. According to a 2021 study, 73 percent of the medicinal uses of plants native to North America are reflected in the vocabulary of a single Indigenous language. However, as more and more Indigenous people exclusively speak a globally dominant language, such as English, their ancestral languages fade from daily use. These facts lend added importance to tribal nations' efforts to preserve their languages. By ensuring the continued use of Cherokee, Ojibwe, and the hundreds of other Indigenous languages in what is now the United States, tribal nations are also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increasing the number of medicinal plants represented in the vocabularies of Indigenous languages.</w:t>
        <w:br/>
        <w:t>B. transmitting terms for medicinal plants from Indigenous languages to globally dominant languages.</w:t>
        <w:br/>
        <w:t>C. preserving knowledge about the medicinal value of plants native to the tribal nations' lands.</w:t>
        <w:br/>
        <w:t>D. ensuring that citizens of tribal nations have physical access to medicinal plants.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完形填空题（逻辑补全题），核心任务是根据上下文语义和逻辑，选择最合理的句子完成段落结尾。</w:t>
        <w:br/>
        <w:br/>
        <w:t>---</w:t>
        <w:br/>
        <w:br/>
        <w:t>## 文章逻辑拆解</w:t>
        <w:br/>
        <w:br/>
        <w:t>**第1句：**</w:t>
        <w:br/>
        <w:t>&gt; Indigenous cultures possess unique knowledge of the medicinal uses of plants.</w:t>
        <w:br/>
        <w:t>👉 说明原住民文化拥有独特的植物药用知识（提出观点）。</w:t>
        <w:br/>
        <w:br/>
        <w:t>**第2句：**</w:t>
        <w:br/>
        <w:t>&gt; According to a 2021 study, 73 percent of the medicinal uses of plants native to North America are reflected in the vocabulary of a single Indigenous language.</w:t>
        <w:br/>
        <w:t>👉 用数据说明植物药用知识主要体现在某一原住民语言词汇中（举例支持观点）。</w:t>
        <w:br/>
        <w:br/>
        <w:t>**第3句：**</w:t>
        <w:br/>
        <w:t>&gt; However, as more and more Indigenous people exclusively speak a globally dominant language, such as English, their ancestral languages fade from daily use.</w:t>
        <w:br/>
        <w:t>👉 转折，指出原住民语言正在逐渐消失（转折）。</w:t>
        <w:br/>
        <w:br/>
        <w:t>**第4句：**</w:t>
        <w:br/>
        <w:t>&gt; These facts lend added importance to tribal nations' efforts to preserve their languages.</w:t>
        <w:br/>
        <w:t>👉 因果，说明语言保护工作因此更加重要（因果推论）。</w:t>
        <w:br/>
        <w:br/>
        <w:t>**第5句：**</w:t>
        <w:br/>
        <w:t>&gt; By ensuring the continued use of Cherokee, Ojibwe, and the hundreds of other Indigenous languages in what is now the United States, tribal nations are also _____</w:t>
        <w:br/>
        <w:t>👉 逻辑未完成，提示通过保护语言，部落国家还能实现其他目标（因果推论，等待填空完成）。</w:t>
        <w:br/>
        <w:br/>
        <w:t>---</w:t>
        <w:br/>
        <w:br/>
        <w:t>## 结构总结</w:t>
        <w:br/>
        <w:br/>
        <w:t>| 段落位置 | 内容                                                         |</w:t>
        <w:br/>
        <w:t>|:---------|:------------------------------------------------------------|</w:t>
        <w:br/>
        <w:t>| 第一句   | 提出原住民文化拥有独特的植物药用知识                         |</w:t>
        <w:br/>
        <w:t>| 第二句   | 用数据说明这些知识反映在某原住民语言词汇中                   |</w:t>
        <w:br/>
        <w:t>| 第三句   | 转折，原住民语言因全球通用语言普及而消失                     |</w:t>
        <w:br/>
        <w:t>| 第四句   | 因果，语言保护因此更加重要                                   |</w:t>
        <w:br/>
        <w:t>| 第五句   | 通过保护语言，部落国家还能实现其他目标（未完成句）           |</w:t>
        <w:br/>
        <w:br/>
        <w:t>---</w:t>
        <w:br/>
        <w:br/>
        <w:t>## 逐项分析选项</w:t>
        <w:br/>
        <w:br/>
        <w:t>**A 选项** ❌【无中生有】</w:t>
        <w:br/>
        <w:t>&gt; increasing the number of medicinal plants represented in the vocabularies of Indigenous languages.</w:t>
        <w:br/>
        <w:t>文章提到的是“药用植物知识反映在语言中”，并无提到保护语言会“增加”词汇中药用植物数量，且植物数量是客观事实，不会因语言保护而增加，属于无中生有。</w:t>
        <w:br/>
        <w:br/>
        <w:t>**B 选项** ❌【过度推断】</w:t>
        <w:br/>
        <w:t>&gt; transmitting terms for medicinal plants from Indigenous languages to globally dominant languages.</w:t>
        <w:br/>
        <w:t>文章未提及将原住民语言的词汇传递到全球通用语言中，这属于过度推断，且语境重点在于保存原住民语言本身。</w:t>
        <w:br/>
        <w:br/>
        <w:t>**C 选项** ✅</w:t>
        <w:br/>
        <w:t>&gt; preserving knowledge about the medicinal value of plants native to the tribal nations' lands.</w:t>
        <w:br/>
        <w:t>文章核心论点是原住民语言承载着独特的植物药用知识，保护语言即是在保护这部分知识，符合因果关系和语义逻辑。</w:t>
        <w:br/>
        <w:br/>
        <w:t>**D 选项** ❌【方向相反】</w:t>
        <w:br/>
        <w:t>&gt; ensuring that citizens of tribal nations have physical access to medicinal plants.</w:t>
        <w:br/>
        <w:t>文中无任何内容支持保护语言与获得实际药用植物的物理接触有关，方向不符。</w:t>
        <w:br/>
        <w:br/>
        <w:t>---</w:t>
        <w:br/>
        <w:br/>
        <w:t>## 核心解题技巧</w:t>
        <w:br/>
        <w:br/>
        <w:t>&gt; 💡 本题考查因果逻辑补全，注意段落中“保护语言”的重要性是因为语言承载了“植物药用知识”，因此正确选项必须紧扣“保护知识”这一核心；排除选项要关注文章未提及或与主题无关的信息，尤其注意转折词“However”和因果词“lend added importance”指向保护语言与知识保存的逻辑关系。</w:t>
      </w:r>
    </w:p>
    <w:p/>
    <w:p>
      <w:r>
        <w:rPr>
          <w:rFonts w:ascii="Microsoft YaHei" w:hAnsi="Microsoft YaHei" w:eastAsia="Microsoft YaHei"/>
          <w:b/>
          <w:sz w:val="26"/>
        </w:rPr>
        <w:t>1707.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Ratified by more than 90 countries, the Nagoya Protocol is an international agreement ensuring that Indigenous communities are compensated when their agricultural resources and knowledge of wild plants and animals are utilized by agricultural corporations. However, the protocol has shortcomings. For example, it allows corporations to insist that their agreements with communities to conduct research on the commercial uses of the communities' resources and knowledge remain confidential. Therefore, some Indigenous advocates express concern that the protocol may have the unintended effect of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diminishing the monetary reward that corporations might derive from their agreements with Indigenous communities.</w:t>
        <w:br/>
        <w:t>B. limiting the research that corporations conduct on the resources of the Indigenous communities with which they have signed agreements.</w:t>
        <w:br/>
        <w:t>C. preventing independent observers from determining whether the agreements guarantee equitable compensation for Indigenous communities.</w:t>
        <w:br/>
        <w:t>D. discouraging Indigenous communities from learning new methods for harvesting plants and animals from their corporate partners.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完形填空题，核心任务是根据上下文逻辑合理推断空白处应表达的内容，确保句意连贯且符合前文信息。</w:t>
        <w:br/>
        <w:br/>
        <w:t>---</w:t>
        <w:br/>
        <w:br/>
        <w:t>## 文章逻辑拆解</w:t>
        <w:br/>
        <w:br/>
        <w:t>**第1句：**</w:t>
        <w:br/>
        <w:t>&gt; Ratified by more than 90 countries, the Nagoya Protocol is an international agreement ensuring that Indigenous communities are compensated when their agricultural resources and knowledge of wild plants and animals are utilized by agricultural corporations.</w:t>
        <w:br/>
        <w:br/>
        <w:t>👉 介绍Nagoya议定书的基本内容和目的，即保障土著社区因其资源和知识被使用时获得补偿。</w:t>
        <w:br/>
        <w:br/>
        <w:t>**第2句：**</w:t>
        <w:br/>
        <w:t>&gt; However, the protocol has shortcomings.</w:t>
        <w:br/>
        <w:br/>
        <w:t>👉 转折，引出该协议存在的不足。</w:t>
        <w:br/>
        <w:br/>
        <w:t>**第3句：**</w:t>
        <w:br/>
        <w:t>&gt; For example, it allows corporations to insist that their agreements with communities to conduct research on the commercial uses of the communities' resources and knowledge remain confidential.</w:t>
        <w:br/>
        <w:br/>
        <w:t>👉 具体说明协议的不足，即企业可要求与土著社区的研究协议保密。</w:t>
        <w:br/>
        <w:br/>
        <w:t>**第4句：**</w:t>
        <w:br/>
        <w:t>&gt; Therefore, some Indigenous advocates express concern that the protocol may have the unintended effect of _______</w:t>
        <w:br/>
        <w:br/>
        <w:t>👉 因此，一些土著权益倡导者担忧该协议可能带来的负面或意外后果，空白处需填入该负面后果。</w:t>
        <w:br/>
        <w:br/>
        <w:t>---</w:t>
        <w:br/>
        <w:br/>
        <w:t>## 结构总结</w:t>
        <w:br/>
        <w:br/>
        <w:t>| 段落位置 | 内容                                     |</w:t>
        <w:br/>
        <w:t>|:---------|:----------------------------------------|</w:t>
        <w:br/>
        <w:t>| 第一句   | 介绍Nagoya协议及其保障土著社区补偿的目的 |</w:t>
        <w:br/>
        <w:t>| 第二句   | 转折，指出协议存在不足                   |</w:t>
        <w:br/>
        <w:t>| 第三句   | 举例说明协议允许企业保密协议内容         |</w:t>
        <w:br/>
        <w:t>| 第四句   | 引出土著权益倡导者对协议可能产生负面影响的担忧 |</w:t>
        <w:br/>
        <w:br/>
        <w:t>---</w:t>
        <w:br/>
        <w:br/>
        <w:t>## 逐项分析选项</w:t>
        <w:br/>
        <w:br/>
        <w:t>**A 选项** ❌</w:t>
        <w:br/>
        <w:t>&gt; diminishing the monetary reward that corporations might derive from their agreements with Indigenous communities.</w:t>
        <w:br/>
        <w:br/>
        <w:t>错误原因：文中无任何信息暗示协议会减少企业从协议中获得的金钱回报，反而协议确保土著社区获得补偿。【无中生有】</w:t>
        <w:br/>
        <w:br/>
        <w:t>**B 选项** ❌</w:t>
        <w:br/>
        <w:t>&gt; limiting the research that corporations conduct on the resources of the Indigenous communities with which they have signed agreements.</w:t>
        <w:br/>
        <w:br/>
        <w:t>错误原因：协议允许企业进行研究，并且企业甚至可以要求保密，说明并没有限制研究，反而保证了研究的进行。【方向相反】</w:t>
        <w:br/>
        <w:br/>
        <w:t>**C 选项** ✅</w:t>
        <w:br/>
        <w:t>&gt; preventing independent observers from determining whether the agreements guarantee equitable compensation for Indigenous communities.</w:t>
        <w:br/>
        <w:br/>
        <w:t>正确原因：第三句指出企业可要求协议保密，导致外部独立观察者无法获知协议细节，因此可能无法判断补偿是否公平，符合“unintended effect”逻辑。</w:t>
        <w:br/>
        <w:br/>
        <w:t>**D 选项** ❌</w:t>
        <w:br/>
        <w:t>&gt; discouraging Indigenous communities from learning new methods for harvesting plants and animals from their corporate partners.</w:t>
        <w:br/>
        <w:br/>
        <w:t>错误原因：文中未提及土著社区从企业伙伴处学习新方法的问题，且该担忧与协议保密条款无直接联系。【无中生有】</w:t>
        <w:br/>
        <w:br/>
        <w:t>---</w:t>
        <w:br/>
        <w:br/>
        <w:t>## 核心解题技巧</w:t>
        <w:br/>
        <w:br/>
        <w:t>&gt; 💡 关注转折词“However”和因果词“Therefore”引出协议的不足及其后果，重点锁定“confidential”（保密）一词，推断保密导致外部观察者无法核实协议内容，排除与保密无关或与原文信息相反的选项，精准选出反映“unintended effect”的选项C。</w:t>
      </w:r>
    </w:p>
    <w:p/>
    <w:p>
      <w:r>
        <w:rPr>
          <w:rFonts w:ascii="Microsoft YaHei" w:hAnsi="Microsoft YaHei" w:eastAsia="Microsoft YaHei"/>
          <w:b/>
          <w:sz w:val="26"/>
        </w:rPr>
        <w:t>1708.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The increased integration of digital technologies throughout the process of book creation in the late 20th and early 21st centuries lowered the costs of book production, but those decreased costs have been most significant in the manufacturing and distribution process, which occurs after the authoring, editing, and design of the book are complete. This suggests that in the late 20th and early 21st centuries,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digital technologies made it easier than it had been previously for authors to write very long works and get them published.</w:t>
        <w:br/>
        <w:t>B. customers generally expected the cost of books to decline relative to the cost of other consumer goods.</w:t>
        <w:br/>
        <w:t>C. publishers increased the variety of their offerings by printing more unique titles but also printed fewer copies of each title.</w:t>
        <w:br/>
        <w:t>D. the costs of writing, editing, and designing a book were less affected by the technologies used than were the costs of manufacturing and distributing a book.</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本题为逻辑补全题，核心任务是根据前文信息推断出最合乎逻辑、最贴合文意的结论句。</w:t>
        <w:br/>
        <w:br/>
        <w:t>---</w:t>
        <w:br/>
        <w:br/>
        <w:t>## 文章逻辑拆解</w:t>
        <w:br/>
        <w:br/>
        <w:t>**第1句：**</w:t>
        <w:br/>
        <w:t>&gt; The increased integration of digital technologies throughout the process of book creation in the late 20th and early 21st centuries lowered the costs of book production,</w:t>
        <w:br/>
        <w:br/>
        <w:t>👉 说明数字技术的广泛应用导致图书生产成本下降。</w:t>
        <w:br/>
        <w:br/>
        <w:t>**第2句：**</w:t>
        <w:br/>
        <w:t>&gt; but those decreased costs have been most significant in the manufacturing and distribution process,</w:t>
        <w:br/>
        <w:br/>
        <w:t>👉 转折，指出成本下降主要体现在制造和分销环节。</w:t>
        <w:br/>
        <w:br/>
        <w:t>**第3句：**</w:t>
        <w:br/>
        <w:t>&gt; which occurs after the authoring, editing, and design of the book are complete.</w:t>
        <w:br/>
        <w:br/>
        <w:t>👉 解释制造和分销环节是在写作、编辑和设计完成之后的阶段。</w:t>
        <w:br/>
        <w:br/>
        <w:t>**第4句：**</w:t>
        <w:br/>
        <w:t>&gt; This suggests that in the late 20th and early 21st centuries, _____</w:t>
        <w:br/>
        <w:br/>
        <w:t>👉 引出推论，要求补全结论。</w:t>
        <w:br/>
        <w:br/>
        <w:t>---</w:t>
        <w:br/>
        <w:br/>
        <w:t>## 结构总结</w:t>
        <w:br/>
        <w:br/>
        <w:t>| 段落位置 | 内容 |</w:t>
        <w:br/>
        <w:t>|:---------|:-----|</w:t>
        <w:br/>
        <w:t>| 第一句 | 数字技术广泛应用使图书生产成本下降 |</w:t>
        <w:br/>
        <w:t>| 第二句 | 但成本下降主要集中在制造和分销环节 |</w:t>
        <w:br/>
        <w:t>| 第三句 | 制造和分销发生在写作、编辑和设计之后 |</w:t>
        <w:br/>
        <w:t>| 第四句 | 引出对上述事实的推论，需补全 |</w:t>
        <w:br/>
        <w:br/>
        <w:t>---</w:t>
        <w:br/>
        <w:br/>
        <w:t>## 逐项分析选项</w:t>
        <w:br/>
        <w:br/>
        <w:t>**A 选项** ❌</w:t>
        <w:br/>
        <w:t>&gt; digital technologies made it easier than it had been previously for authors to write very long works and get them published.</w:t>
        <w:br/>
        <w:br/>
        <w:t>错误原因：文中明确指出成本下降主要发生在制造和分销阶段，而非写作阶段。A选项强调写作变得更容易，属于【无中生有】，文中无任何关于写作难易或数字技术影响写作的说明。</w:t>
        <w:br/>
        <w:br/>
        <w:t>**B 选项** ❌</w:t>
        <w:br/>
        <w:t>&gt; customers generally expected the cost of books to decline relative to the cost of other consumer goods.</w:t>
        <w:br/>
        <w:br/>
        <w:t>错误原因：文中没有涉及顾客的期望或比较图书与其他消费品的成本，属于【无中生有】。</w:t>
        <w:br/>
        <w:br/>
        <w:t>**C 选项** ❌</w:t>
        <w:br/>
        <w:t>&gt; publishers increased the variety of their offerings by printing more unique titles but also printed fewer copies of each title.</w:t>
        <w:br/>
        <w:br/>
        <w:t>错误原因：文中未提及出版商的产品种类或印刷数量变化，信息缺失，属于【无中生有】。</w:t>
        <w:br/>
        <w:br/>
        <w:t>**D 选项** ✅</w:t>
        <w:br/>
        <w:t>&gt; the costs of writing, editing, and designing a book were less affected by the technologies used than were the costs of manufacturing and distributing a book.</w:t>
        <w:br/>
        <w:br/>
        <w:t>正确原因：符合文中“those decreased costs have been most significant in the manufacturing and distribution process, which occurs after the authoring, editing, and design”的逻辑，直接对应成本下降主要集中于制造和分销阶段，而写作、编辑、设计成本受影响较少。</w:t>
        <w:br/>
        <w:br/>
        <w:t>---</w:t>
        <w:br/>
        <w:br/>
        <w:t>## 核心解题技巧</w:t>
        <w:br/>
        <w:br/>
        <w:t>&gt; 💡 关注转折词“but”和因果关系“which occurs after”，锁定成本下降主要阶段；题干“suggests that”提示要推导结论，排除未被文章支持的选项，正确选项需紧扣制造和分销成本变化，利用明确的时序关系和重点表述排除无关选项。</w:t>
      </w:r>
    </w:p>
    <w:p/>
    <w:p>
      <w:r>
        <w:rPr>
          <w:rFonts w:ascii="Microsoft YaHei" w:hAnsi="Microsoft YaHei" w:eastAsia="Microsoft YaHei"/>
          <w:b/>
          <w:sz w:val="26"/>
        </w:rPr>
        <w:t>1709.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Overgrazing by purple sea urchins has caused many kelp forests along North America's west coast to be replaced by urchin barrens—areas stripped of vegetation and covered in purple sea urchins. Urchins in barrens persist in a state of starvation that lessens their nutritional value—and thus their appeal—to many predators. Sarah Gravem and colleagues placed sunflower sea stars, a once-abundant predator species suffering massive population declines in recent years, in aquariums that each contained a nutritionally poor and a nutritionally rich purple sea urchin. The researchers found that the sea stars selected the nutritionally rich urchin in 42.7% of trials and the nutritionally poor urchin in 37.5% of trials, suggesting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sunflower sea stars are willing to hunt sea urchins, but if given a choice, they will prey on other more nutritious marine animals instead.</w:t>
        <w:br/>
        <w:t>B. sunflower sea stars are reluctant to feed on both nutritionally poor and nutritionally rich sea urchins and are therefore unlikely to thrive in kelp forests.</w:t>
        <w:br/>
        <w:t>C. sunflower sea stars are less likely to consume sea urchins in barrens than other species of sea stars are, putting sunflower sea stars at a high risk of extinction.</w:t>
        <w:br/>
        <w:t>D. sunflower sea stars do not always avoid foraging on nutritionally poor sea urchins, making sunflower sea star population recovery a potentially important tool for controlling urchin barrens.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逻辑补全题，核心任务是根据文章内容和实验结果，选择最合理且逻辑连贯的结论句补全文章。</w:t>
        <w:br/>
        <w:br/>
        <w:t>---</w:t>
        <w:br/>
        <w:br/>
        <w:t>## 文章逻辑拆解</w:t>
        <w:br/>
        <w:br/>
        <w:t>**第1句：**</w:t>
        <w:br/>
        <w:t>&gt; Overgrazing by purple sea urchins has caused many kelp forests along North America's west coast to be replaced by urchin barrens—areas stripped of vegetation and covered in purple sea urchins.</w:t>
        <w:br/>
        <w:br/>
        <w:t>👉 描述问题背景，说明紫海胆过度放牧导致海带林退化成“海胆荒地”。</w:t>
        <w:br/>
        <w:br/>
        <w:t>**第2句：**</w:t>
        <w:br/>
        <w:t>&gt; Urchins in barrens persist in a state of starvation that lessens their nutritional value—and thus their appeal—to many predators.</w:t>
        <w:br/>
        <w:br/>
        <w:t>👉 解释原因，指出荒地里的海胆处于饥饿状态，营养价值降低，捕食者对其吸引力下降。</w:t>
        <w:br/>
        <w:br/>
        <w:t>**第3句：**</w:t>
        <w:br/>
        <w:t>&gt; Sarah Gravem and colleagues placed sunflower sea stars, a once-abundant predator species suffering massive population declines in recent years, in aquariums that each contained a nutritionally poor and a nutritionally rich purple sea urchin.</w:t>
        <w:br/>
        <w:br/>
        <w:t>👉 引入实验，介绍研究对象和设置：向向日葵海星提供营养差异明显的两种海胆。</w:t>
        <w:br/>
        <w:br/>
        <w:t>**第4句：**</w:t>
        <w:br/>
        <w:t>&gt; The researchers found that the sea stars selected the nutritionally rich urchin in 42.7% of trials and the nutritionally poor urchin in 37.5% of trials, suggesting that _____</w:t>
        <w:br/>
        <w:br/>
        <w:t>👉 给出实验结果，说明向日葵海星在选择海胆时对营养丰富和贫瘠的海胆均有捕食行为，接下来需要补充对这一发现的合理解释。</w:t>
        <w:br/>
        <w:br/>
        <w:t>---</w:t>
        <w:br/>
        <w:br/>
        <w:t>## 结构总结</w:t>
        <w:br/>
        <w:br/>
        <w:t>| 段落位置 | 内容 |</w:t>
        <w:br/>
        <w:t>|:---------|:-----|</w:t>
        <w:br/>
        <w:t>| 第一句 | 介绍海胆过度放牧导致海带林退化为无植被的海胆荒地。 |</w:t>
        <w:br/>
        <w:t>| 第二句 | 说明荒地海胆营养价值低，吸引力减少。 |</w:t>
        <w:br/>
        <w:t>| 第三句 | 介绍实验设计：向日葵海星面对营养丰富和贫瘠的海胆。 |</w:t>
        <w:br/>
        <w:t>| 第四句 | 实验结果：向日葵海星对两种营养状态的海胆都有捕食行为，需补充结论。 |</w:t>
        <w:br/>
        <w:br/>
        <w:t>---</w:t>
        <w:br/>
        <w:br/>
        <w:t>## 逐项分析选项</w:t>
        <w:br/>
        <w:br/>
        <w:t>**A 选项** ❌</w:t>
        <w:br/>
        <w:t>&gt; sunflower sea stars are willing to hunt sea urchins, but if given a choice, they will prey on other more nutritious marine animals instead.</w:t>
        <w:br/>
        <w:br/>
        <w:t>错误原因：文中实验并未涉及海星是否会选择海胆以外的其它动物，也没有提到它们会“更愿意”捕食其它动物，选项内容超出原文信息范围。</w:t>
        <w:br/>
        <w:t>错误类型：【过度推断】</w:t>
        <w:br/>
        <w:br/>
        <w:t>**B 选项** ❌</w:t>
        <w:br/>
        <w:t>&gt; sunflower sea stars are reluctant to feed on both nutritionally poor and nutritionally rich sea urchins and are therefore unlikely to thrive in kelp forests.</w:t>
        <w:br/>
        <w:br/>
        <w:t>错误原因：实验显示海星分别捕食了42.7%和37.5%的两种海胆，说明它们并非“拒绝”捕食，且文中无信息说明它们因此难以在海带林生存。</w:t>
        <w:br/>
        <w:t>错误类型：【方向相反】</w:t>
        <w:br/>
        <w:br/>
        <w:t>**C 选项** ❌</w:t>
        <w:br/>
        <w:t>&gt; sunflower sea stars are less likely to consume sea urchins in barrens than other species of sea stars are, putting sunflower sea stars at a high risk of extinction.</w:t>
        <w:br/>
        <w:br/>
        <w:t>错误原因：文中没有涉及其他海星种类的比较，也未说明向日葵海星因捕食习性面临高灭绝风险，属于无根据的推断。</w:t>
        <w:br/>
        <w:t>错误类型：【无中生有】</w:t>
        <w:br/>
        <w:br/>
        <w:t>**D 选项** ✅</w:t>
        <w:br/>
        <w:t>&gt; sunflower sea stars do not always avoid foraging on nutritionally poor sea urchins, making sunflower sea star population recovery a potentially important tool for controlling urchin barrens.</w:t>
        <w:br/>
        <w:br/>
        <w:t>正确原因：实验结果显示向日葵海星在37.5%的试验中选择了营养贫瘠的海胆，表明它们并非总是避免捕食营养贫瘠的海胆；这暗示恢复海星种群有助于控制海胆荒地，符合文章逻辑和实验数据。</w:t>
        <w:br/>
        <w:br/>
        <w:t>---</w:t>
        <w:br/>
        <w:br/>
        <w:t>## 核心解题技巧</w:t>
        <w:br/>
        <w:br/>
        <w:t>&gt; 💡 关键在于关注实验数据中“42.7%”与“37.5%”的接近比例，表明海星对营养差异的海胆均有捕食，排除绝对拒绝或完全偏好。选项中需体现“并非完全避免营养贫瘠的海胆”这一事实。同时，文章强调海星数量减少与海胆荒地问题相关，合理推断恢复海星可控荒地。利用数值数据和文章因果关系锁定答案D，排除超范围和无根据的选项。</w:t>
      </w:r>
    </w:p>
    <w:p/>
    <w:p>
      <w:r>
        <w:rPr>
          <w:rFonts w:ascii="Microsoft YaHei" w:hAnsi="Microsoft YaHei" w:eastAsia="Microsoft YaHei"/>
          <w:b/>
          <w:sz w:val="26"/>
        </w:rPr>
        <w:t>1710.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Henry Ossawa Tanner's 1893 painting The Banjo Lesson, which depicts an elderly man teaching a boy to play the banjo, is regarded as a landmark in the history of works by Black artists in the United States. Scholars should be cautious when ascribing political or ideological values to the painting, however: beliefs and assumptions that are commonly held now may have been unfamiliar to Tanner and his contemporaries, and vice versa. Scholars who forget this fact when discussing The Banjo Lesson therefore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risk judging Tanner's painting by standards that may not be historically appropriate.</w:t>
        <w:br/>
        <w:t>B. tend to conflate Tanner's political views with those of his contemporaries.</w:t>
        <w:br/>
        <w:t>C. forgo analyzing Tanner's painting in favor of analyzing his political activity.</w:t>
        <w:br/>
        <w:t>D. wrongly assume that Tanner's painting was intended as a critique of his fellow artists.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完形填空题，核心任务是根据上下文语义逻辑，选择最符合语境的句子完成文章，确保前后逻辑连贯且意义完整。</w:t>
        <w:br/>
        <w:br/>
        <w:t>---</w:t>
        <w:br/>
        <w:br/>
        <w:t>## 文章逻辑拆解</w:t>
        <w:br/>
        <w:br/>
        <w:t>**第1句：**</w:t>
        <w:br/>
        <w:t>&gt; Henry Ossawa Tanner's 1893 painting *The Banjo Lesson*, which depicts an elderly man teaching a boy to play the banjo, is regarded as a landmark in the history of works by Black artists in the United States.</w:t>
        <w:br/>
        <w:br/>
        <w:t>👉 介绍作品及其艺术史地位。</w:t>
        <w:br/>
        <w:br/>
        <w:t>**第2句：**</w:t>
        <w:br/>
        <w:t>&gt; Scholars should be cautious when ascribing political or ideological values to the painting, however: beliefs and assumptions that are commonly held now may have been unfamiliar to Tanner and his contemporaries, and vice versa.</w:t>
        <w:br/>
        <w:br/>
        <w:t>👉 提出观点：学者在赋予画作政治或意识形态价值时应谨慎，强调历史语境差异。</w:t>
        <w:br/>
        <w:br/>
        <w:t>**第3句：**</w:t>
        <w:br/>
        <w:t>&gt; Scholars who forget this fact when discussing *The Banjo Lesson* therefore _______</w:t>
        <w:br/>
        <w:br/>
        <w:t>👉 因果推论句，指出忘记上述历史语境差异的学者会出现的问题，需选择合适的句子补全。</w:t>
        <w:br/>
        <w:br/>
        <w:t>---</w:t>
        <w:br/>
        <w:br/>
        <w:t>## 结构总结</w:t>
        <w:br/>
        <w:br/>
        <w:t>| 段落位置 | 内容及逻辑功能                                     |</w:t>
        <w:br/>
        <w:t>|:---------|:-------------------------------------------------|</w:t>
        <w:br/>
        <w:t>| 第一句   | 介绍画作及其艺术史地位                           |</w:t>
        <w:br/>
        <w:t>| 第二句   | 提出观点，强调政治/意识形态价值赋予时应考虑历史语境差异 |</w:t>
        <w:br/>
        <w:t>| 第三句   | 因果推论，提醒若忽视历史语境，学者会犯错误（补全句） |</w:t>
        <w:br/>
        <w:br/>
        <w:t>---</w:t>
        <w:br/>
        <w:br/>
        <w:t>## 逐项分析选项</w:t>
        <w:br/>
        <w:br/>
        <w:t>**A 选项** ✅</w:t>
        <w:br/>
        <w:t>&gt; risk judging Tanner's painting by standards that may not be historically appropriate.</w:t>
        <w:br/>
        <w:br/>
        <w:t>正确。选项准确对应第二句中“beliefs and assumptions that are commonly held now may have been unfamiliar to Tanner and his contemporaries”的意思，即忘记历史语境差异会导致用不合适的标准评判作品。符合因果逻辑。</w:t>
        <w:br/>
        <w:br/>
        <w:t>**B 选项** ❌</w:t>
        <w:br/>
        <w:t>&gt; tend to conflate Tanner's political views with those of his contemporaries.</w:t>
        <w:br/>
        <w:br/>
        <w:t>错误。文章并未提及学者将Tanner的政治观点与同时代人混为一谈，而是强调信念和假设的时代差异。属于【无中生有】。</w:t>
        <w:br/>
        <w:br/>
        <w:t>**C 选项** ❌</w:t>
        <w:br/>
        <w:t>&gt; forgo analyzing Tanner's painting in favor of analyzing his political activity.</w:t>
        <w:br/>
        <w:br/>
        <w:t>错误。文中无任何信息表明学者放弃画作分析转而分析政治活动，偏离文意，属于【无中生有】。</w:t>
        <w:br/>
        <w:br/>
        <w:t>**D 选项** ❌</w:t>
        <w:br/>
        <w:t>&gt; wrongly assume that Tanner's painting was intended as a critique of his fellow artists.</w:t>
        <w:br/>
        <w:br/>
        <w:t>错误。文中无提及画作被误认为是对其他艺术家的批评，属于【无中生有】。</w:t>
        <w:br/>
        <w:br/>
        <w:t>---</w:t>
        <w:br/>
        <w:br/>
        <w:t>## 核心解题技巧</w:t>
        <w:br/>
        <w:br/>
        <w:t>&gt; 💡 关注句中因果词“therefore”提示前面观点导致的后果；结合“beliefs and assumptions… unfamiliar to Tanner and his contemporaries”明确历史标准不同时评判易错，选项A精准反映这一逻辑，其他选项均无文中依据，排除时需紧扣文章核心语境差异论点。</w:t>
      </w:r>
    </w:p>
    <w:p/>
    <w:p>
      <w:r>
        <w:rPr>
          <w:rFonts w:ascii="Microsoft YaHei" w:hAnsi="Microsoft YaHei" w:eastAsia="Microsoft YaHei"/>
          <w:b/>
          <w:sz w:val="26"/>
        </w:rPr>
        <w:t>1711.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Tatiana R. Feuerborn and colleagues analyzed the genomes of more than a hundred domesticated dogs from sites in Siberia dating from 11,000 years ago to the present. They found that the dogs constituted a genetically isolated population of Arctic breeds until approximately 2,000 years ago, at which point there was substantial interbreeding with Near Eastern dog breeds. Furthermore, beginning around 2,000 years ago, some sites contain artifacts consistent with a Near East origin, like glass beads, but the people show no evidence of having traveled extensively outside Siberia. From this, Feuerborn and colleagues concluded that around 2,000 years ago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dogs and artifacts like glass beads began to be transported from the Near East to Siberia.</w:t>
        <w:br/>
        <w:t>B. people from Siberia began to reach the Near East, where they acquired dogs and artifacts such as glass beads.</w:t>
        <w:br/>
        <w:t>C. glass beads and other artifacts from the Near East began to be exchanged for dogs from Siberia.</w:t>
        <w:br/>
        <w:t>D. dogs from the Near East began to be exchanged for glass beads and other artifacts from Siberia.</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完形填空题，核心任务是根据前文信息合理推断空白处的内容，使句意连贯且符合逻辑。</w:t>
        <w:br/>
        <w:br/>
        <w:t>---</w:t>
        <w:br/>
        <w:br/>
        <w:t>## 文章逻辑拆解</w:t>
        <w:br/>
        <w:br/>
        <w:t>**第1句：**</w:t>
        <w:br/>
        <w:t>&gt; Tatiana R. Feuerborn and colleagues analyzed the genomes of more than a hundred domesticated dogs from sites in Siberia dating from 11,000 years ago to the present.</w:t>
        <w:br/>
        <w:br/>
        <w:t>👉 介绍研究对象和时间范围，交代背景。</w:t>
        <w:br/>
        <w:br/>
        <w:t>**第2句：**</w:t>
        <w:br/>
        <w:t>&gt; They found that the dogs constituted a genetically isolated population of Arctic breeds until approximately 2,000 years ago, at which point there was substantial interbreeding with Near Eastern dog breeds.</w:t>
        <w:br/>
        <w:br/>
        <w:t>👉 说明发现：直到约2000年前，西伯利亚犬群基因隔离，之后与近东犬种开始大量交配。</w:t>
        <w:br/>
        <w:br/>
        <w:t>**第3句：**</w:t>
        <w:br/>
        <w:t>&gt; Furthermore, beginning around 2,000 years ago, some sites contain artifacts consistent with a Near East origin, like glass beads, but the people show no evidence of having traveled extensively outside Siberia.</w:t>
        <w:br/>
        <w:br/>
        <w:t>👉 补充发现：约2000年前起，出现近东产地的物品（玻璃珠），但人群未广泛外出。</w:t>
        <w:br/>
        <w:br/>
        <w:t>**第4句：**</w:t>
        <w:br/>
        <w:t>&gt; From this, Feuerborn and colleagues concluded that around 2,000 years ago _____</w:t>
        <w:br/>
        <w:br/>
        <w:t>👉 结论句，要求根据前文信息推断出合理的总结或解释。</w:t>
        <w:br/>
        <w:br/>
        <w:t>---</w:t>
        <w:br/>
        <w:br/>
        <w:t>## 结构总结</w:t>
        <w:br/>
        <w:br/>
        <w:t>| 段落位置 | 内容                                                     |</w:t>
        <w:br/>
        <w:t>|:---------|:---------------------------------------------------------|</w:t>
        <w:br/>
        <w:t>| 第一句   | 介绍研究对象（西伯利亚犬基因组）和时间跨度                |</w:t>
        <w:br/>
        <w:t>| 第二句   | 发现犬种基因隔离至约2000年前，之后与近东犬种大量交配       |</w:t>
        <w:br/>
        <w:t>| 第三句   | 约2000年前起出现近东产地物品（玻璃珠），人群无大范围外出证据 |</w:t>
        <w:br/>
        <w:t>| 第四句   | 结论句，要求推断约2000年前发生的合理事件                   |</w:t>
        <w:br/>
        <w:br/>
        <w:t>---</w:t>
        <w:br/>
        <w:br/>
        <w:t>## 逐项分析选项</w:t>
        <w:br/>
        <w:br/>
        <w:t>**A 选项** ✅（正确）</w:t>
        <w:br/>
        <w:t>&gt; dogs and artifacts like glass beads began to be transported from the Near East to Siberia.</w:t>
        <w:br/>
        <w:br/>
        <w:t>符合文中“犬种与近东犬交配”和“出现近东产物但人未广泛外出”的信息，说明犬和物品从近东传入西伯利亚，符合逻辑。</w:t>
        <w:br/>
        <w:br/>
        <w:t>**B 选项** ❌（错误）</w:t>
        <w:br/>
        <w:t>&gt; people from Siberia began to reach the Near East, where they acquired dogs and artifacts such as glass beads.</w:t>
        <w:br/>
        <w:br/>
        <w:t>与文中“people show no evidence of having traveled extensively outside Siberia”矛盾，错误类型【方向相反】。</w:t>
        <w:br/>
        <w:br/>
        <w:t>**C 选项** ❌（错误）</w:t>
        <w:br/>
        <w:t>&gt; glass beads and other artifacts from the Near East began to be exchanged for dogs from Siberia.</w:t>
        <w:br/>
        <w:br/>
        <w:t>文中未提及交换行为，仅说明犬种和物品流入，错误类型【过度推断】。</w:t>
        <w:br/>
        <w:br/>
        <w:t>**D 选项** ❌（错误）</w:t>
        <w:br/>
        <w:t>&gt; dogs from the Near East began to be exchanged for glass beads and other artifacts from Siberia.</w:t>
        <w:br/>
        <w:br/>
        <w:t>同C选项，文中无交换信息，且物品是近东产地，错误类型【过度推断】。</w:t>
        <w:br/>
        <w:br/>
        <w:t>---</w:t>
        <w:br/>
        <w:br/>
        <w:t>## 核心解题技巧</w:t>
        <w:br/>
        <w:br/>
        <w:t>&gt; 💡 关注因果和时间词汇（“until approximately 2,000 years ago”，“at which point”，“beginning around 2,000 years ago”）锁定时间节点，结合“no evidence of having traveled extensively”排除人群大规模迁移选项，利用“substantial interbreeding with Near Eastern dog breeds”和“artifacts consistent with a Near East origin”推断犬和物品是从近东流入西伯利亚，从而确定A选项正确，排除涉及交换或人群迁移的选项。</w:t>
      </w:r>
    </w:p>
    <w:p/>
    <w:p>
      <w:r>
        <w:rPr>
          <w:rFonts w:ascii="Microsoft YaHei" w:hAnsi="Microsoft YaHei" w:eastAsia="Microsoft YaHei"/>
          <w:b/>
          <w:sz w:val="26"/>
        </w:rPr>
        <w:t>1712.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Birds of many species ingest foods containing carotenoids, pigmented molecules that are converted into feather coloration. Coloration tends to be especially saturated in male birds' feathers, and because carotenoids also confer health benefits, the deeply saturated colors generally serve to communicate what is known as an honest signal of a bird's overall fitness to potential mates. However, ornithologist Allison J. Shultz and others have found that males in several species of the tanager genus Ramphocelus use microstructures in their feathers to manipulate light, creating the appearance of deeper saturation without the birds necessarily having to maintain a carotenoid-rich diet. These findings suggest that ________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individual male tanagers can engage in honest signaling without relying on carotenoid consumption.</w:t>
        <w:br/>
        <w:t>B. feather microstructures may be less effective than deeply saturated feathers for signaling overall fitness.</w:t>
        <w:br/>
        <w:t>C. scientists have yet to determine why tanagers have a preference for mates with colorful appearances.</w:t>
        <w:br/>
        <w:t>D. a male tanager's appearance may function as a dishonest signal of the individual’s overall fitness.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这是逻辑补全题，核心任务是根据文章内容和论述逻辑，选择最合理、最符合上下文推断的结论完成文段。</w:t>
        <w:br/>
        <w:br/>
        <w:t>---</w:t>
        <w:br/>
        <w:br/>
        <w:t>## 文章逻辑拆解</w:t>
        <w:br/>
        <w:br/>
        <w:t>**第1句：**</w:t>
        <w:br/>
        <w:t>&gt; Birds of many species ingest foods containing carotenoids, pigmented molecules that are converted into feather coloration.</w:t>
        <w:br/>
        <w:br/>
        <w:t>👉 介绍背景事实：许多鸟类通过食用含类胡萝卜素的食物，类胡萝卜素能转化为羽毛颜色。</w:t>
        <w:br/>
        <w:br/>
        <w:t>**第2句：**</w:t>
        <w:br/>
        <w:t>&gt; Coloration tends to be especially saturated in male birds' feathers, and because carotenoids also confer health benefits, the deeply saturated colors generally serve to communicate what is known as an honest signal of a bird's overall fitness to potential mates.</w:t>
        <w:br/>
        <w:br/>
        <w:t>👉 解释原因与功能：雄鸟羽色更饱和，且类胡萝卜素带来健康益处，因此羽色深饱和通常是“诚实信号”，传递整体健康状况。</w:t>
        <w:br/>
        <w:br/>
        <w:t>**第3句：**</w:t>
        <w:br/>
        <w:t>&gt; However, ornithologist Allison J. Shultz and others have found that males in several species of the tanager genus Ramphocelus use microstructures in their feathers to manipulate light, creating the appearance of deeper saturation without the birds necessarily having to maintain a carotenoid-rich diet.</w:t>
        <w:br/>
        <w:br/>
        <w:t>👉 转折与新发现：然而，研究发现某些Ramphocelus属的雄鸟通过羽毛微结构操控光线，制造出更深的饱和色彩，而不必依赖类胡萝卜素丰富的饮食。</w:t>
        <w:br/>
        <w:br/>
        <w:t>**第4句：**</w:t>
        <w:br/>
        <w:t>&gt; These findings suggest that ________</w:t>
        <w:br/>
        <w:br/>
        <w:t>👉 引出结论：根据上述发现，作者想让读者推断一个合理结论。</w:t>
        <w:br/>
        <w:br/>
        <w:t>---</w:t>
        <w:br/>
        <w:br/>
        <w:t>## 结构总结</w:t>
        <w:br/>
        <w:br/>
        <w:t>| 段落位置 | 内容 |</w:t>
        <w:br/>
        <w:t>|:---------|:-----|</w:t>
        <w:br/>
        <w:t>| 第一句 | 介绍鸟类通过类胡萝卜素获得羽毛颜色的背景 |</w:t>
        <w:br/>
        <w:t>| 第二句 | 说明雄鸟羽色深饱和是诚实信号，反映健康和整体适应度 |</w:t>
        <w:br/>
        <w:t>| 第三句 | 介绍研究发现Ramphocelus属雄鸟通过微结构制造深色羽毛，无需类胡萝卜素饮食 |</w:t>
        <w:br/>
        <w:t>| 第四句 | 引出基于以上发现的结论，要求填空完成文段 |</w:t>
        <w:br/>
        <w:br/>
        <w:t>---</w:t>
        <w:br/>
        <w:br/>
        <w:t>## 逐项分析选项</w:t>
        <w:br/>
        <w:br/>
        <w:t>**A 选项** ❌</w:t>
        <w:br/>
        <w:t>&gt; individual male tanagers can engage in honest signaling without relying on carotenoid consumption.</w:t>
        <w:br/>
        <w:br/>
        <w:t>错误原因：文章指出深饱和色彩通常是诚实信号，但Ramphocelus雄鸟通过羽毛结构制造深色，不一定依赖类胡萝卜素饮食，暗示其信号可能不诚实。A选项说“诚实信号”，与文章“可能不依赖类胡萝卜素”的暗示相悖。</w:t>
        <w:br/>
        <w:t>错误类型：【方向相反】</w:t>
        <w:br/>
        <w:br/>
        <w:t>**B 选项** ❌</w:t>
        <w:br/>
        <w:t>&gt; feather microstructures may be less effective than deeply saturated feathers for signaling overall fitness.</w:t>
        <w:br/>
        <w:br/>
        <w:t>错误原因：文中无任何关于微结构效果“较差”的比较或暗示，只是说明它能制造深色外观。此选项为无根据的推断。</w:t>
        <w:br/>
        <w:t>错误类型：【无中生有】</w:t>
        <w:br/>
        <w:br/>
        <w:t>**C 选项** ❌</w:t>
        <w:br/>
        <w:t>&gt; scientists have yet to determine why tanagers have a preference for mates with colorful appearances.</w:t>
        <w:br/>
        <w:br/>
        <w:t>错误原因：文章没有提及科学家对“为什么偏好色彩鲜艳的配偶”存在疑问，主题集中在信号真伪问题。</w:t>
        <w:br/>
        <w:t>错误类型：【无中生有】</w:t>
        <w:br/>
        <w:br/>
        <w:t>**D 选项** ✅</w:t>
        <w:br/>
        <w:t>&gt; a male tanager's appearance may function as a dishonest signal of the individual’s overall fitness.</w:t>
        <w:br/>
        <w:br/>
        <w:t>正确原因：文章指出通过微结构制造的深色羽毛无需类胡萝卜素饮食支持，暗示这种色彩可能不反映真实健康状况，即外观可能是“欺骗性信号”。</w:t>
        <w:br/>
        <w:t>符合文中“without necessarily having to maintain a carotenoid-rich diet”的暗示，因而最合理。</w:t>
        <w:br/>
        <w:br/>
        <w:t>---</w:t>
        <w:br/>
        <w:br/>
        <w:t>## 核心解题技巧</w:t>
        <w:br/>
        <w:br/>
        <w:t>&gt; 💡 本题关键在理解“honest signal”的定义及“without necessarily having to maintain a carotenoid-rich diet”的转折意义，指出外观色彩可能不代表真实健康，从而推断“dishonest signal”更符合逻辑。选项中带有“诚实信号”的A与文章语义相反，“无关科学家观点”的C和“无比较依据”的B均可排除，故锁定D为正确答案。关键词包括“however”（转折）、“without necessarily”（否定条件），提示信号真实性受到质疑。</w:t>
      </w:r>
    </w:p>
    <w:p/>
    <w:p>
      <w:r>
        <w:rPr>
          <w:rFonts w:ascii="Microsoft YaHei" w:hAnsi="Microsoft YaHei" w:eastAsia="Microsoft YaHei"/>
          <w:b/>
          <w:sz w:val="26"/>
        </w:rPr>
        <w:t>1713.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Ancestral Puebloans, the civilization from which present-day Pueblo tribes descended, emerged as early as 1500 B.C.E. in an area of what is now the southwestern United States and dispersed suddenly in the late 1200s C.E., abandoning established villages with systems for farming crops and turkeys. Recent analysis comparing turkey remains at Mesa Verde, one such village in southern Colorado, to samples from modern turkey populations in the Rio Grande Valley of north central New Mexico determined that the latter birds descended in part from turkeys cultivated at Mesa Verde, with shared genetic markers appearing only after 1280. Thus, researchers concluded that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conditions of the terrains in the Rio Grande Valley and Mesa Verde had greater similarities in the past than they do today.</w:t>
        <w:br/>
        <w:t>B. some Ancestral Puebloans migrated to the Rio Grande Valley in the late 1200s and carried farming practices with them.</w:t>
        <w:br/>
        <w:t>C. Indigenous peoples living in the Rio Grande Valley primarily planted crops and did not cultivate turkeys before 1280.</w:t>
        <w:br/>
        <w:t>D. the Ancestral Puebloans of Mesa Verde likely adopted the farming practices of Indigenous peoples living in other regions.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这是逻辑补全题，核心任务是根据文中信息推断合理的结论，补全文章最后的论断。</w:t>
        <w:br/>
        <w:br/>
        <w:t>---</w:t>
        <w:br/>
        <w:br/>
        <w:t>## 文章逻辑拆解</w:t>
        <w:br/>
        <w:br/>
        <w:t>**第1句：**</w:t>
        <w:br/>
        <w:t>&gt; Ancestral Puebloans, the civilization from which present-day Pueblo tribes descended, emerged as early as 1500 B.C.E. in an area of what is now the southwestern United States and dispersed suddenly in the late 1200s C.E., abandoning established villages with systems for farming crops and turkeys.</w:t>
        <w:br/>
        <w:br/>
        <w:t>👉 介绍Ancestral Puebloans文明的起源、地理位置及其在1200年代末突然消散，放弃了有农业和养火鸡系统的定居点。</w:t>
        <w:br/>
        <w:br/>
        <w:t>**第2句：**</w:t>
        <w:br/>
        <w:t>&gt; Recent analysis comparing turkey remains at Mesa Verde, one such village in southern Colorado, to samples from modern turkey populations in the Rio Grande Valley of north central New Mexico determined that the latter birds descended in part from turkeys cultivated at Mesa Verde, with shared genetic markers appearing only after 1280.</w:t>
        <w:br/>
        <w:br/>
        <w:t>👉 说明最新研究发现，Rio Grande Valley现代火鸡部分遗传自1280年后Mesa Verde的火鸡，表明有火鸡遗传流动。</w:t>
        <w:br/>
        <w:br/>
        <w:t>**第3句：**</w:t>
        <w:br/>
        <w:t>&gt; Thus, researchers concluded that _______</w:t>
        <w:br/>
        <w:br/>
        <w:t>👉 根据火鸡遗传标记的时间和地点联系，推断出研究者的结论。</w:t>
        <w:br/>
        <w:br/>
        <w:t>---</w:t>
        <w:br/>
        <w:br/>
        <w:t>## 结构总结</w:t>
        <w:br/>
        <w:br/>
        <w:t>| 段落位置 | 内容 |</w:t>
        <w:br/>
        <w:t>|:---------|:-----|</w:t>
        <w:br/>
        <w:t>| 第一句 | 介绍Ancestral Puebloans文明起源及在1200年代末突然消散，放弃农业和火鸡养殖定居点。 |</w:t>
        <w:br/>
        <w:t>| 第二句 | 最新研究发现Rio Grande Valley现代火鸡部分遗传自1280年后Mesa Verde火鸡。 |</w:t>
        <w:br/>
        <w:t>| 第三句 | 由此推断研究者得出结论（待补全）。 |</w:t>
        <w:br/>
        <w:br/>
        <w:t>---</w:t>
        <w:br/>
        <w:br/>
        <w:t>## 逐项分析选项</w:t>
        <w:br/>
        <w:br/>
        <w:t>**A 选项** ❌</w:t>
        <w:br/>
        <w:t>&gt; conditions of the terrains in the Rio Grande Valley and Mesa Verde had greater similarities in the past than they do today.</w:t>
        <w:br/>
        <w:br/>
        <w:t>该选项谈论地形条件过去与现在的相似性，文中没有涉及地形变化，也无相关证据支持，属于【无中生有】。</w:t>
        <w:br/>
        <w:br/>
        <w:t>**B 选项** ✅</w:t>
        <w:br/>
        <w:t>&gt; some Ancestral Puebloans migrated to the Rio Grande Valley in the late 1200s and carried farming practices with them.</w:t>
        <w:br/>
        <w:br/>
        <w:t>文中火鸡遗传标记显示1280年后Rio Grande Valley的火鸡部分来源于Mesa Verde，暗示有人携带火鸡种群迁移，合理推断Ancestral Puebloans迁移并携带农业技术，符合文中证据。</w:t>
        <w:br/>
        <w:br/>
        <w:t>**C 选项** ❌</w:t>
        <w:br/>
        <w:t>&gt; Indigenous peoples living in the Rio Grande Valley primarily planted crops and did not cultivate turkeys before 1280.</w:t>
        <w:br/>
        <w:br/>
        <w:t>文中未提及Rio Grande Valley原住民是否养火鸡，也没有比较他们的农业活动，属于【过度推断】。</w:t>
        <w:br/>
        <w:br/>
        <w:t>**D 选项** ❌</w:t>
        <w:br/>
        <w:t>&gt; the Ancestral Puebloans of Mesa Verde likely adopted the farming practices of Indigenous peoples living in other regions.</w:t>
        <w:br/>
        <w:br/>
        <w:t>文中重点是Mesa Verde火鸡遗传影响到Rio Grande Valley，未提及Mesa Verde接受其他地区农业实践，方向相反，属于【方向相反】。</w:t>
        <w:br/>
        <w:br/>
        <w:t>---</w:t>
        <w:br/>
        <w:br/>
        <w:t>## 核心解题技巧</w:t>
        <w:br/>
        <w:br/>
        <w:t>&gt; 💡 本题关键在于关注“shared genetic markers appearing only after 1280”和“turkeys cultivated at Mesa Verde”与“modern turkey populations in the Rio Grande Valley”的时间和遗传联系，利用因果推理判断火鸡遗传流动对应人类迁移，从而锁定迁移并携带农业技术的结论，排除无关或方向错误的选项。</w:t>
      </w:r>
    </w:p>
    <w:p/>
    <w:p>
      <w:r>
        <w:rPr>
          <w:rFonts w:ascii="Microsoft YaHei" w:hAnsi="Microsoft YaHei" w:eastAsia="Microsoft YaHei"/>
          <w:b/>
          <w:sz w:val="26"/>
        </w:rPr>
        <w:t>1714.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Aerogels are highly porous foams consisting mainly of tiny air pockets within a solidified gel. These lightweight materials are often applied to spacecraft and other equipment required to withstand extreme conditions, as they provide excellent insulation despite typically being brittle and eventually fracturing due to degradation from repeated exposure to high heat. Now, Xiangfeng Duan of the University of California, Los Angeles, and colleagues have developed an aerogel with uniquely flexible properties. Unlike earlier aerogels, Duan's team's material contracts rather than expands when heated and fully recovers after compressing to just 5% of its original volume, suggesting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the aerogel's remarkable flexibility results from its higher proportion of air pockets to solidified gel as compared to other aerogels.</w:t>
        <w:br/>
        <w:t>B. the aerogel's overall strength is greater than that of other insulators but its ability to withstand exposure to intense heat is lower.</w:t>
        <w:br/>
        <w:t>C. the aerogel will be more effective as an insulator for uses that involve gradual temperature shifts than for those that involve rapid heat increases.</w:t>
        <w:br/>
        <w:t>D. the aerogel will be less prone to the structural weakness that ultimately causes most other aerogels to break down with use.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这是逻辑补全题，核心任务是根据文章内容推断出最合理的结论，完成句子，使语义连贯且符合上下文信息。</w:t>
        <w:br/>
        <w:br/>
        <w:t>---</w:t>
        <w:br/>
        <w:br/>
        <w:t>## 文章逻辑拆解</w:t>
        <w:br/>
        <w:br/>
        <w:t>**第1句：**</w:t>
        <w:br/>
        <w:t>&gt; Aerogels are highly porous foams consisting mainly of tiny air pockets within a solidified gel.</w:t>
        <w:br/>
        <w:br/>
        <w:t>👉 介绍气凝胶的基本组成结构。</w:t>
        <w:br/>
        <w:br/>
        <w:t>**第2句：**</w:t>
        <w:br/>
        <w:t>&gt; These lightweight materials are often applied to spacecraft and other equipment required to withstand extreme conditions, as they provide excellent insulation despite typically being brittle and eventually fracturing due to degradation from repeated exposure to high heat.</w:t>
        <w:br/>
        <w:br/>
        <w:t>👉 说明气凝胶的应用及其优缺点：轻质、绝缘好，但脆弱且高温反复作用下易断裂。</w:t>
        <w:br/>
        <w:br/>
        <w:t>**第3句：**</w:t>
        <w:br/>
        <w:t>&gt; Now, Xiangfeng Duan of the University of California, Los Angeles, and colleagues have developed an aerogel with uniquely flexible properties.</w:t>
        <w:br/>
        <w:br/>
        <w:t>👉 引出新研究，介绍杜安团队开发了一种具有独特柔韧性的气凝胶。</w:t>
        <w:br/>
        <w:br/>
        <w:t>**第4句：**</w:t>
        <w:br/>
        <w:t>&gt; Unlike earlier aerogels, Duan's team's material contracts rather than expands when heated and fully recovers after compressing to just 5% of its original volume, suggesting that _____</w:t>
        <w:br/>
        <w:br/>
        <w:t>👉 对比新旧气凝胶的不同特性，暗示新材料的优越性能，并引出待补全结论。</w:t>
        <w:br/>
        <w:br/>
        <w:t>---</w:t>
        <w:br/>
        <w:br/>
        <w:t>## 结构总结</w:t>
        <w:br/>
        <w:br/>
        <w:t>| 段落位置 | 内容                                             |</w:t>
        <w:br/>
        <w:t>|:---------|:------------------------------------------------|</w:t>
        <w:br/>
        <w:t>| 第一句   | 介绍气凝胶的结构特点                             |</w:t>
        <w:br/>
        <w:t>| 第二句   | 说明气凝胶的应用领域及其脆弱缺点                 |</w:t>
        <w:br/>
        <w:t>| 第三句   | 引入杜安团队开发出具有柔韧性的气凝胶             |</w:t>
        <w:br/>
        <w:t>| 第四句   | 对比新旧气凝胶的不同热胀冷缩行为，暗示新材料优势 |</w:t>
        <w:br/>
        <w:br/>
        <w:t>---</w:t>
        <w:br/>
        <w:br/>
        <w:t>## 逐项分析选项</w:t>
        <w:br/>
        <w:br/>
        <w:t>**A 选项** ❌</w:t>
        <w:br/>
        <w:t>&gt; the aerogel's remarkable flexibility results from its higher proportion of air pockets to solidified gel as compared to other aerogels.</w:t>
        <w:br/>
        <w:br/>
        <w:t>错误原因：文中未提及新气凝胶的空气孔隙比例更高，也未说明柔韧性来源于此比例差异，属于【无中生有】。</w:t>
        <w:br/>
        <w:br/>
        <w:t>**B 选项** ❌</w:t>
        <w:br/>
        <w:t>&gt; the aerogel's overall strength is greater than that of other insulators but its ability to withstand exposure to intense heat is lower.</w:t>
        <w:br/>
        <w:br/>
        <w:t>错误原因：文章强调新气凝胶柔韧且恢复性好，没有提及其耐高温能力下降，且与“脆弱”缺点相反，属于【方向相反】。</w:t>
        <w:br/>
        <w:br/>
        <w:t>**C 选项** ❌</w:t>
        <w:br/>
        <w:t>&gt; the aerogel will be more effective as an insulator for uses that involve gradual temperature shifts than for those that involve rapid heat increases.</w:t>
        <w:br/>
        <w:br/>
        <w:t>错误原因：文章没有区分气凝胶在不同热变化速度下的表现，属于【过度推断】。</w:t>
        <w:br/>
        <w:br/>
        <w:t>**D 选项** ✅</w:t>
        <w:br/>
        <w:t>&gt; the aerogel will be less prone to the structural weakness that ultimately causes most other aerogels to break down with use.</w:t>
        <w:br/>
        <w:br/>
        <w:t>正确原因：文章提到传统气凝胶“typically being brittle and eventually fracturing due to degradation from repeated exposure to high heat”，而新气凝胶“fully recovers after compressing”，表明其不易断裂，最符合文意。</w:t>
        <w:br/>
        <w:br/>
        <w:t>---</w:t>
        <w:br/>
        <w:br/>
        <w:t>## 核心解题技巧</w:t>
        <w:br/>
        <w:br/>
        <w:t>&gt; 💡 本题关键在于关注“unlike earlier aerogels”（与以前气凝胶不同）和“fully recovers”（完全恢复）等转折和因果词，锁定新气凝胶柔韧且恢复性强的特性，从而排除与耐热能力或孔隙比例相关的无据选项，选出直接对应“less prone to structural weakness”的D选项。</w:t>
        <w:br/>
        <w:br/>
        <w:t>---</w:t>
      </w:r>
    </w:p>
    <w:p/>
    <w:p>
      <w:r>
        <w:rPr>
          <w:rFonts w:ascii="Microsoft YaHei" w:hAnsi="Microsoft YaHei" w:eastAsia="Microsoft YaHei"/>
          <w:b/>
          <w:sz w:val="26"/>
        </w:rPr>
        <w:t>1715.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During their larval phase, numerous species of coral reef fish are drawn toward areas where light is present. To better understand how artificial light at night (ALAN) might affect some coral reef fish, researchers explored the effect of exposure to low levels of ALAN on the reproductive success of the common clownfish (Amphiprion ocellaris). While exposure to low levels of ALAN had no significant effect on spawning frequency and egg fertilization in A. ocellaris, incubation in the presence of ALAN completely inhibited hatching. These findings suggest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A. ocellaris that settle in areas with low levels of ALAN have significantly higher rates of successful egg fertilization than A. ocellaris that settle in areas without ALAN do.</w:t>
        <w:br/>
        <w:t>B. the reproductive success of A. ocellaris would be at risk if they were to selectively settle in regions that are regularly exposed to low levels of ALAN.</w:t>
        <w:br/>
        <w:t>C. the reproductive success of A. ocellaris is more greatly affected by the presence of low levels of ALAN during incubation than the reproductive success of other species of coral reef fish is.</w:t>
        <w:br/>
        <w:t>D. the spawning frequency of A. ocellaris was more strongly affected by the presence of low levels of ALAN than egg fertilization was, though both were less affected than incubation.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本题为逻辑补全题，核心任务是根据文章已有信息合理推断出最符合结论的选项，完成句子。</w:t>
        <w:br/>
        <w:br/>
        <w:t>---</w:t>
        <w:br/>
        <w:br/>
        <w:t>## 文章逻辑拆解</w:t>
        <w:br/>
        <w:br/>
        <w:t>**第1句：**</w:t>
        <w:br/>
        <w:t>&gt; During their larval phase, numerous species of coral reef fish are drawn toward areas where light is present.</w:t>
        <w:br/>
        <w:br/>
        <w:t>👉 介绍背景信息，说明珊瑚礁鱼类幼虫阶段对光的趋向性。</w:t>
        <w:br/>
        <w:br/>
        <w:t>**第2句：**</w:t>
        <w:br/>
        <w:t>&gt; To better understand how artificial light at night (ALAN) might affect some coral reef fish, researchers explored the effect of exposure to low levels of ALAN on the reproductive success of the common clownfish (Amphiprion ocellaris).</w:t>
        <w:br/>
        <w:br/>
        <w:t>👉 说明研究目的和对象，聚焦人工夜光对小丑鱼繁殖成功的影响。</w:t>
        <w:br/>
        <w:br/>
        <w:t>**第3句：**</w:t>
        <w:br/>
        <w:t>&gt; While exposure to low levels of ALAN had no significant effect on spawning frequency and egg fertilization in A. ocellaris, incubation in the presence of ALAN completely inhibited hatching.</w:t>
        <w:br/>
        <w:br/>
        <w:t>👉 研究发现，ALAN对产卵频率和受精无显著影响，但孵化阶段完全被抑制。</w:t>
        <w:br/>
        <w:br/>
        <w:t>**第4句：**</w:t>
        <w:br/>
        <w:t>&gt; These findings suggest that _____</w:t>
        <w:br/>
        <w:br/>
        <w:t>👉 过渡句，提示接下来给出结论或推论。</w:t>
        <w:br/>
        <w:br/>
        <w:t>---</w:t>
        <w:br/>
        <w:br/>
        <w:t>## 结构总结</w:t>
        <w:br/>
        <w:br/>
        <w:t>| 段落位置 | 内容                                                         |</w:t>
        <w:br/>
        <w:t>|:---------|:-------------------------------------------------------------|</w:t>
        <w:br/>
        <w:t>| 第一句   | 描述珊瑚礁鱼幼虫期趋光的普遍现象。                           |</w:t>
        <w:br/>
        <w:t>| 第二句   | 说明研究目的：探索低水平ALAN对小丑鱼繁殖成功的影响。         |</w:t>
        <w:br/>
        <w:t>| 第三句   | 研究结果：ALAN对产卵和受精无显著影响，但完全抑制孵化。       |</w:t>
        <w:br/>
        <w:t>| 第四句   | 引出结论性推论，要求填充合理的总结句。                       |</w:t>
        <w:br/>
        <w:br/>
        <w:t>---</w:t>
        <w:br/>
        <w:br/>
        <w:t>## 逐项分析选项</w:t>
        <w:br/>
        <w:br/>
        <w:t>**A 选项** ❌</w:t>
        <w:br/>
        <w:t>&gt; *A. ocellaris that settle in areas with low levels of ALAN have significantly higher rates of successful egg fertilization than A. ocellaris that settle in areas without ALAN do.*</w:t>
        <w:br/>
        <w:br/>
        <w:t>错误原因：文章明确指出“exposure to low levels of ALAN had no significant effect on egg fertilization”，故此选项说法与文中事实相反。</w:t>
        <w:br/>
        <w:t>错误类型：【方向相反】</w:t>
        <w:br/>
        <w:br/>
        <w:t>**B 选项** ✅</w:t>
        <w:br/>
        <w:t>&gt; the reproductive success of A. ocellaris would be at risk if they were to selectively settle in regions that are regularly exposed to low levels of ALAN.</w:t>
        <w:br/>
        <w:br/>
        <w:t>正确原因：文章指出孵化阶段“完全抑制”，说明ALAN会严重影响繁殖成功，若鱼类选择在有ALAN的区域定居，其繁殖成功率自然会受威胁，符合文意。</w:t>
        <w:br/>
        <w:br/>
        <w:t>**C 选项** ❌</w:t>
        <w:br/>
        <w:t>&gt; the reproductive success of A. ocellaris is more greatly affected by the presence of low levels of ALAN during incubation than the reproductive success of other species of coral reef fish is.</w:t>
        <w:br/>
        <w:br/>
        <w:t>错误原因：文中只研究了A. ocellaris，未涉及其他鱼类的比较，属于无依据的扩展。</w:t>
        <w:br/>
        <w:t>错误类型：【过度推断】</w:t>
        <w:br/>
        <w:br/>
        <w:t>**D 选项** ❌</w:t>
        <w:br/>
        <w:t>&gt; the spawning frequency of A. ocellaris was more strongly affected by the presence of low levels of ALAN than egg fertilization was, though both were less affected than incubation.</w:t>
        <w:br/>
        <w:br/>
        <w:t>错误原因：文中明确说“no significant effect on spawning frequency and egg fertilization”，两者均未受显著影响，D选项错误区分了两者的影响程度。</w:t>
        <w:br/>
        <w:t>错误类型：【无中生有】</w:t>
        <w:br/>
        <w:br/>
        <w:t>---</w:t>
        <w:br/>
        <w:br/>
        <w:t>## 核心解题技巧</w:t>
        <w:br/>
        <w:br/>
        <w:t>&gt; 💡 本题关键在于抓住转折词“While”和强调“completely inhibited”，明确ALAN对孵化阶段的严重影响而非产卵和受精，从而推断出ALAN威胁繁殖成功的结论；排除选项时注意文章对产卵和受精的“无显著影响”表述，避免选项与文中事实相悖或无依据扩展。</w:t>
      </w:r>
    </w:p>
    <w:p/>
    <w:p>
      <w:r>
        <w:rPr>
          <w:rFonts w:ascii="Microsoft YaHei" w:hAnsi="Microsoft YaHei" w:eastAsia="Microsoft YaHei"/>
          <w:b/>
          <w:sz w:val="26"/>
        </w:rPr>
        <w:t>1716.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Silicon-based photovoltaic cells account for 95% of the cells used in solar panels worldwide despite converting an average of only 18–22% of the sunlight that reaches them. In a study addressing this relative inefficiency, a team led by Laura Miranda-Pérez demonstrated that the addition of a thin layer of the mineral perovskite—which captures the blue range of light in the solar spectrum, whereas silicon captures the red range—allows the cells to convert 29.5% or more of the Sun's energy into usable electricity. Cells made with only perovskite, however, are no more efficient than silicon-based ones. It’s reasonable to conclude, then,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photovoltaic cells with both silicon and perovskite are more efficient because they make use of more of the solar spectrum.</w:t>
        <w:br/>
        <w:t>B. photovoltaic cells with only perovskite and no silicon would likely convert more than 29.5% of the Sun's energy.</w:t>
        <w:br/>
        <w:t>C. solar power will remain elusive until photovoltaic cells are replaced with a more practical technology.</w:t>
        <w:br/>
        <w:t>D. researchers need to evaluate whether other minerals like perovskite are as effective as perovskite seems to be.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本题为逻辑补全题，核心任务是根据文中信息合理推断出最符合文章逻辑的结论。</w:t>
        <w:br/>
        <w:br/>
        <w:t>---</w:t>
        <w:br/>
        <w:br/>
        <w:t>## 文章逻辑拆解</w:t>
        <w:br/>
        <w:br/>
        <w:t>**第1句：**</w:t>
        <w:br/>
        <w:t>&gt; Silicon-based photovoltaic cells account for 95% of the cells used in solar panels worldwide despite converting an average of only 18–22% of the sunlight that reaches them.</w:t>
        <w:br/>
        <w:br/>
        <w:t>👉 说明当前硅基光伏电池的市场占有率高，但其光电转换效率有限。</w:t>
        <w:br/>
        <w:br/>
        <w:t>**第2句：**</w:t>
        <w:br/>
        <w:t>&gt; In a study addressing this relative inefficiency, a team led by Laura Miranda-Pérez demonstrated that the addition of a thin layer of the mineral perovskite—which captures the blue range of light in the solar spectrum, whereas silicon captures the red range—allows the cells to convert 29.5% or more of the Sun's energy into usable electricity.</w:t>
        <w:br/>
        <w:br/>
        <w:t>👉 介绍研究发现：在硅基电池上加一层钙钛矿可以提升转换效率，原因是两者捕获的光谱不同。</w:t>
        <w:br/>
        <w:br/>
        <w:t>**第3句：**</w:t>
        <w:br/>
        <w:t>&gt; Cells made with only perovskite, however, are no more efficient than silicon-based ones.</w:t>
        <w:br/>
        <w:br/>
        <w:t>👉 说明仅用钙钛矿制造的电池效率并不优于硅基电池。</w:t>
        <w:br/>
        <w:br/>
        <w:t>**第4句：**</w:t>
        <w:br/>
        <w:t>&gt; It’s reasonable to conclude, then, that _____</w:t>
        <w:br/>
        <w:br/>
        <w:t>👉 引出结论，要求根据前文信息推断合理结论。</w:t>
        <w:br/>
        <w:br/>
        <w:t>---</w:t>
        <w:br/>
        <w:br/>
        <w:t>## 结构总结</w:t>
        <w:br/>
        <w:br/>
        <w:t>| 段落位置 | 内容                                                         |</w:t>
        <w:br/>
        <w:t>|:---------|:-------------------------------------------------------------|</w:t>
        <w:br/>
        <w:t>| 第一句   | 硅基光伏电池占主导，效率为18-22%。                           |</w:t>
        <w:br/>
        <w:t>| 第二句   | 加钙钛矿层提升效率至29.5%，因其捕获不同光谱（蓝光 vs 红光）。 |</w:t>
        <w:br/>
        <w:t>| 第三句   | 仅钙钛矿电池效率不优于硅基电池。                             |</w:t>
        <w:br/>
        <w:t>| 第四句   | 由此合理推断结论。                                           |</w:t>
        <w:br/>
        <w:br/>
        <w:t>---</w:t>
        <w:br/>
        <w:br/>
        <w:t>## 逐项分析选项</w:t>
        <w:br/>
        <w:br/>
        <w:t>**A 选项** ✅（正确）</w:t>
        <w:br/>
        <w:t>&gt; photovoltaic cells with both silicon and perovskite are more efficient because they make use of more of the solar spectrum.</w:t>
        <w:br/>
        <w:br/>
        <w:t>符合文章逻辑，文中明确指出钙钛矿捕获蓝光，硅捕获红光，合用提升效率至29.5%，说明利用了更广光谱。</w:t>
        <w:br/>
        <w:br/>
        <w:t>**B 选项** ❌（错误）</w:t>
        <w:br/>
        <w:t>&gt; photovoltaic cells with only perovskite and no silicon would likely convert more than 29.5% of the Sun's energy.</w:t>
        <w:br/>
        <w:br/>
        <w:t>文中明确说仅钙钛矿电池效率不高于硅基电池，无法超过29.5%，属于【方向相反】。</w:t>
        <w:br/>
        <w:br/>
        <w:t>**C 选项** ❌（错误）</w:t>
        <w:br/>
        <w:t>&gt; solar power will remain elusive until photovoltaic cells are replaced with a more practical technology.</w:t>
        <w:br/>
        <w:br/>
        <w:t>文中未提及光伏技术的不可行性或必须被替代，且研究显示已有效率提升，属于【过度推断】。</w:t>
        <w:br/>
        <w:br/>
        <w:t>**D 选项** ❌（错误）</w:t>
        <w:br/>
        <w:t>&gt; researchers need to evaluate whether other minerals like perovskite are as effective as perovskite seems to be.</w:t>
        <w:br/>
        <w:br/>
        <w:t>文中未提及其他矿物的比较和研究需求，属于【无中生有】。</w:t>
        <w:br/>
        <w:br/>
        <w:t>---</w:t>
        <w:br/>
        <w:br/>
        <w:t>## 核心解题技巧</w:t>
        <w:br/>
        <w:br/>
        <w:t>&gt; 💡 本题核心是抓住文中因果关系：“perovskite捕获蓝光，silicon捕获红光”，并且“合用提升效率”，同时注意对比仅用perovskite的效率未提升这一事实，从而排除与文意相悖的选项，选择体现两者互补利用光谱的选项。关键词“however”提示转折，强调单独perovskite不优于硅基，锁定正确答案A。</w:t>
      </w:r>
    </w:p>
    <w:p/>
    <w:p>
      <w:r>
        <w:rPr>
          <w:rFonts w:ascii="Microsoft YaHei" w:hAnsi="Microsoft YaHei" w:eastAsia="Microsoft YaHei"/>
          <w:b/>
          <w:sz w:val="26"/>
        </w:rPr>
        <w:t>1717. [Educator Question Bank] 第1题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A team of biologists led by Jae-Hoon Jung, Antonio D. Barbosa, and Stephanie Hutin investigated the mechanism that allows Arabidopsis thaliana (thale cress) plants to accelerate flowering at high temperatures. They replaced the protein ELF3 in the plants with a similar protein found in another species (stiff brome) that, unlike A. thaliana, displays no acceleration in flowering with increased temperature. A comparison of unmodified A. thaliana plants with the altered plants showed no difference in flowering at 22° Celsius, but at 27° Celsius, the unmodified plants exhibited accelerated flowering while the altered ones did not, which suggests that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temperature-sensitive accelerated flowering is unique to A. thaliana.</w:t>
        <w:br/>
        <w:t>B. A. thaliana increases ELF3 production as temperatures rise.</w:t>
        <w:br/>
        <w:t>C. ELF3 enables A. thaliana to respond to increased temperatures.</w:t>
        <w:br/>
        <w:t>D. temperatures of at least 22° Celsius are required for A. thaliana to flower.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本题为逻辑补全题，核心任务是根据文章实验描述和结果，推断出最合理的结论，完成文章最后一句的空缺。</w:t>
        <w:br/>
        <w:br/>
        <w:t>---</w:t>
        <w:br/>
        <w:br/>
        <w:t>## 文章逻辑拆解</w:t>
        <w:br/>
        <w:br/>
        <w:t>**第1句：**</w:t>
        <w:br/>
        <w:t>&gt; A team of biologists led by Jae-Hoon Jung, Antonio D. Barbosa, and Stephanie Hutin investigated the mechanism that allows *Arabidopsis thaliana* (thale cress) plants to accelerate flowering at high temperatures.</w:t>
        <w:br/>
        <w:br/>
        <w:t>👉 引出研究主题和研究对象，提出研究的科学问题——*A. thaliana*如何在高温下加速开花。</w:t>
        <w:br/>
        <w:br/>
        <w:t>**第2句：**</w:t>
        <w:br/>
        <w:t>&gt; They replaced the protein ELF3 in the plants with a similar protein found in another species (stiff brome) that, unlike *A. thaliana*, displays no acceleration in flowering with increased temperature.</w:t>
        <w:br/>
        <w:br/>
        <w:t>👉 介绍实验方法：用另一种植物的蛋白质替代* A. thaliana *的ELF3蛋白，指出替代蛋白所在物种对温度无加速开花反应。</w:t>
        <w:br/>
        <w:br/>
        <w:t>**第3句：**</w:t>
        <w:br/>
        <w:t>&gt; A comparison of unmodified *A. thaliana* plants with the altered plants showed no difference in flowering at 22° Celsius, but at 27° Celsius, the unmodified plants exhibited accelerated flowering while the altered ones did not,</w:t>
        <w:br/>
        <w:br/>
        <w:t>👉 实验结果：22°C时两组无差异，27°C时只有未改造的* A. thaliana *表现出加速开花，替代蛋白的植物未表现出此现象。</w:t>
        <w:br/>
        <w:br/>
        <w:t>**第4句（空缺句）：**</w:t>
        <w:br/>
        <w:t>&gt; which suggests that _______</w:t>
        <w:br/>
        <w:br/>
        <w:t>👉 需要根据前文实验设计和结果推断ELF3蛋白的功能。</w:t>
        <w:br/>
        <w:br/>
        <w:t>---</w:t>
        <w:br/>
        <w:br/>
        <w:t>## 结构总结</w:t>
        <w:br/>
        <w:br/>
        <w:t>| 段落位置 | 内容及逻辑功能                           |</w:t>
        <w:br/>
        <w:t>|:---------|:---------------------------------------|</w:t>
        <w:br/>
        <w:t>| 第一句   | 提出研究问题：*A. thaliana*的高温加速开花机制 |</w:t>
        <w:br/>
        <w:t>| 第二句   | 介绍实验设计：替换ELF3蛋白               |</w:t>
        <w:br/>
        <w:t>| 第三句   | 实验结果对比：22°C无差异，27°C有差异      |</w:t>
        <w:br/>
        <w:t>| 第四句   | 需推断结论：ELF3在高温加速开花中的作用      |</w:t>
        <w:br/>
        <w:br/>
        <w:t>---</w:t>
        <w:br/>
        <w:br/>
        <w:t>## 逐项分析选项</w:t>
        <w:br/>
        <w:br/>
        <w:t>**A 选项** ❌【过度推断】</w:t>
        <w:br/>
        <w:t>&gt; temperature-sensitive accelerated flowering is unique to *A. thaliana*.</w:t>
        <w:br/>
        <w:t>错误在于原文只证明了ELF3蛋白在* A. thaliana *中发挥作用，未排除其他物种可能有类似机制，属于过度推断。</w:t>
        <w:br/>
        <w:br/>
        <w:t>**B 选项** ❌【无中生有】</w:t>
        <w:br/>
        <w:t>&gt; *A. thaliana* increases ELF3 production as temperatures rise.</w:t>
        <w:br/>
        <w:t>文中未提及ELF3的产量随温度变化，实验只涉及蛋白替换，故此选项信息无依据。</w:t>
        <w:br/>
        <w:br/>
        <w:t>**C 选项** ✅（正确）</w:t>
        <w:br/>
        <w:t>&gt; ELF3 enables *A. thaliana* to respond to increased temperatures.</w:t>
        <w:br/>
        <w:t>实验结果显示替换ELF3蛋白后，植物失去高温加速开花的反应，说明ELF3是使* A. thaliana *能对高温做出反应的关键蛋白，符合文意。</w:t>
        <w:br/>
        <w:br/>
        <w:t>**D 选项** ❌【方向相反】</w:t>
        <w:br/>
        <w:t>&gt; temperatures of at least 22° Celsius are required for *A. thaliana* to flower.</w:t>
        <w:br/>
        <w:t>文中22°C时两组均开花且无差异，未说明22°C是开花最低温度，也无与加速开花机制直接关联，属于误导信息。</w:t>
        <w:br/>
        <w:br/>
        <w:t>---</w:t>
        <w:br/>
        <w:br/>
        <w:t>## 核心解题技巧</w:t>
        <w:br/>
        <w:br/>
        <w:t>&gt; 💡 本题核心在于抓住因果关系词“which suggests that”连接的结论句，结合“替换ELF3蛋白导致高温下无加速开花”这一关键实验结果，锁定ELF3蛋白的功能定位。排除选项时要注意选项是否与文中实验设计和结果直接对应，避免无中生有和过度推断。关键词如“accelerated flowering”、“ELF3”、“temperature”是解题关键。</w:t>
      </w:r>
    </w:p>
    <w:p/>
    <w:p>
      <w:r>
        <w:rPr>
          <w:rFonts w:ascii="Microsoft YaHei" w:hAnsi="Microsoft YaHei" w:eastAsia="Microsoft YaHei"/>
          <w:b/>
          <w:sz w:val="26"/>
        </w:rPr>
        <w:t>1718. [Educator Question Bank] 第2题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Compiled in the late 1500s largely through the efforts of Indigenous scribes, Cantares Mexicanos is the most important collection of poetry in Classical Nahuatl, the principal language of the Aztec Empire. The poems portray Aztec society before the occupation of the empire by the army of Spain, and marginal notes in Cantares Mexicanos indicate that much of the collection's content predates the initial invasion. Nonetheless, some of the poems contain inarguable references to beliefs and customs common in Spain during this era. Thus, some scholars have concluded that _______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while its content largely predates the invasion, Cantares Mexicanos also contains additions made after the invasion.</w:t>
        <w:br/>
        <w:t>B. although those who compiled Cantares Mexicanos were fluent in Nahuatl, they had limited knowledge of the Spanish language.</w:t>
        <w:br/>
        <w:t>C. before the invasion by Spain, the poets of the Aztec Empire borrowed from the literary traditions of other societies.</w:t>
        <w:br/>
        <w:t>D. the references to beliefs and customs in Spain should be attributed to a coincidental resemblance between the societies of Spain and the Aztec Empire.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这是逻辑补全题，核心任务是根据前后文逻辑关系，选择一个最合适、最合理的句子来完成文章的论述。</w:t>
        <w:br/>
        <w:br/>
        <w:t>---</w:t>
        <w:br/>
        <w:br/>
        <w:t>## 文章逻辑拆解</w:t>
        <w:br/>
        <w:br/>
        <w:t>**第1句：**</w:t>
        <w:br/>
        <w:t>&gt; Compiled in the late 1500s largely through the efforts of Indigenous scribes, *Cantares Mexicanos* is the most important collection of poetry in Classical Nahuatl, the principal language of the Aztec Empire.</w:t>
        <w:br/>
        <w:br/>
        <w:t>👉 介绍*Cantares Mexicanos*的背景和重要性。</w:t>
        <w:br/>
        <w:br/>
        <w:t>**第2句：**</w:t>
        <w:br/>
        <w:t>&gt; The poems portray Aztec society before the occupation of the empire by the army of Spain, and marginal notes in *Cantares Mexicanos* indicate that much of the collection's content predates the initial invasion.</w:t>
        <w:br/>
        <w:br/>
        <w:t>👉 说明诗歌内容主要反映西班牙入侵前的阿兹特克社会，且有边注支持这一时间点。</w:t>
        <w:br/>
        <w:br/>
        <w:t>**第3句：**</w:t>
        <w:br/>
        <w:t>&gt; Nonetheless, some of the poems contain inarguable references to beliefs and customs common in Spain during this era.</w:t>
        <w:br/>
        <w:br/>
        <w:t>👉 转折，指出尽管内容主要是入侵前，但有些诗中明显提及当时西班牙的信仰和习俗。</w:t>
        <w:br/>
        <w:br/>
        <w:t>**第4句（缺失，需补全）：**</w:t>
        <w:br/>
        <w:t>&gt; Thus, some scholars have concluded that _______</w:t>
        <w:br/>
        <w:br/>
        <w:t>👉 结论句，需要解释为何会有西班牙习俗的痕迹。</w:t>
        <w:br/>
        <w:br/>
        <w:t>---</w:t>
        <w:br/>
        <w:br/>
        <w:t>## 结构总结</w:t>
        <w:br/>
        <w:br/>
        <w:t>| 段落位置 | 内容                         |</w:t>
        <w:br/>
        <w:t>|:---------|:-----------------------------|</w:t>
        <w:br/>
        <w:t>| 第一句   | 介绍*Cantares Mexicanos*及其重要性。       |</w:t>
        <w:br/>
        <w:t>| 第二句   | 说明诗歌内容大多描绘西班牙入侵前的阿兹特克社会。 |</w:t>
        <w:br/>
        <w:t>| 第三句   | 转折，指出部分诗歌包含明显的西班牙时代信仰习俗。  |</w:t>
        <w:br/>
        <w:t>| 第四句   | 结论，解释为何会出现西班牙元素。            |</w:t>
        <w:br/>
        <w:br/>
        <w:t>---</w:t>
        <w:br/>
        <w:br/>
        <w:t>## 逐项分析选项</w:t>
        <w:br/>
        <w:br/>
        <w:t>**A 选项** ✅（正确）</w:t>
        <w:br/>
        <w:t>&gt; while its content largely predates the invasion, *Cantares Mexicanos* also contains additions made after the invasion.</w:t>
        <w:br/>
        <w:br/>
        <w:t>符合逻辑承接转折句，解释为何有西班牙信仰习俗痕迹：因为部分内容是入侵后添加的。与“some poems contain inarguable references to beliefs and customs common in Spain”相呼应。</w:t>
        <w:br/>
        <w:br/>
        <w:t>**B 选项** ❌（错误）【无中生有】</w:t>
        <w:br/>
        <w:t>&gt; although those who compiled *Cantares Mexicanos* were fluent in Nahuatl, they had limited knowledge of the Spanish language.</w:t>
        <w:br/>
        <w:br/>
        <w:t>文章未提及编者的语言能力，也与“诗歌中出现西班牙信仰习俗”无直接逻辑联系，属于无中生有。</w:t>
        <w:br/>
        <w:br/>
        <w:t>**C 选项** ❌（错误）【方向相反】</w:t>
        <w:br/>
        <w:t>&gt; before the invasion by Spain, the poets of the Aztec Empire borrowed from the literary traditions of other societies.</w:t>
        <w:br/>
        <w:br/>
        <w:t>文章强调内容主要是入侵前的阿兹特克社会，且西班牙习俗是入侵时代的特征，选项错误地将西班牙影响提前至入侵前，方向相反。</w:t>
        <w:br/>
        <w:br/>
        <w:t>**D 选项** ❌（错误）【过度推断】</w:t>
        <w:br/>
        <w:t>&gt; the references to beliefs and customs in Spain should be attributed to a coincidental resemblance between the societies of Spain and the Aztec Empire.</w:t>
        <w:br/>
        <w:br/>
        <w:t>文章没有暗示“巧合”或“相似”是原因，且说“inarguable references”明确指向真实的西班牙影响，选项是过度推断。</w:t>
        <w:br/>
        <w:br/>
        <w:t>---</w:t>
        <w:br/>
        <w:br/>
        <w:t>## 核心解题技巧</w:t>
        <w:br/>
        <w:br/>
        <w:t>&gt; 💡 本题关键在于转折词“Nonetheless”和“Thus”，提示前面内容有矛盾或补充，需找到一个既承认内容大多是入侵前的，又合理解释为何出现西班牙元素的句子；排除无关、方向相反或无根据的选项。抓住“some poems contain inarguable references to beliefs and customs common in Spain”这一事实，直接指向答案A的“post-invasion additions”。</w:t>
      </w:r>
    </w:p>
    <w:p/>
    <w:p>
      <w:r>
        <w:rPr>
          <w:rFonts w:ascii="Microsoft YaHei" w:hAnsi="Microsoft YaHei" w:eastAsia="Microsoft YaHei"/>
          <w:b/>
          <w:sz w:val="26"/>
        </w:rPr>
        <w:t>1719. [Educator Question Bank] 第3题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Volunteering, or giving time for a community service for free, is a valuable form of civic engagement because helping in a community is also good for society as a whole. In a survey of youths in the United States, most young people said that they believe volunteering is a way to help people on an individual level. Meanwhile, only 6% of the youths said that they think volunteering is a way to help fix problems in society overall. These replies suggest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many young people think they can volunteer only within their own communities.</w:t>
        <w:br/>
        <w:t>B. volunteering may be even more helpful than many young people think it is.</w:t>
        <w:br/>
        <w:t>C. volunteering can help society overall more than it can help individual people.</w:t>
        <w:br/>
        <w:t>D. many young people may not know how to find ways to volunteer their time.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逻辑补全题，核心任务是根据前文信息推断出最合理的结论，完成句子，使全文意思连贯且符合逻辑。</w:t>
        <w:br/>
        <w:br/>
        <w:t>---</w:t>
        <w:br/>
        <w:br/>
        <w:t>## 文章逻辑拆解</w:t>
        <w:br/>
        <w:br/>
        <w:t>**第1句：**</w:t>
        <w:br/>
        <w:t>&gt; Volunteering, or giving time for a community service for free, is a valuable form of civic engagement because helping in a community is also good for society as a whole.</w:t>
        <w:br/>
        <w:br/>
        <w:t>👉 定义志愿服务并提出观点：志愿服务不仅对社区有益，同时对整个社会都有好处。</w:t>
        <w:br/>
        <w:br/>
        <w:t>**第2句：**</w:t>
        <w:br/>
        <w:t>&gt; In a survey of youths in the United States, most young people said that they believe volunteering is a way to help people on an individual level.</w:t>
        <w:br/>
        <w:br/>
        <w:t>👉 介绍调查结果：大多数年轻人认为志愿服务主要是帮助个人。</w:t>
        <w:br/>
        <w:br/>
        <w:t>**第3句：**</w:t>
        <w:br/>
        <w:t>&gt; Meanwhile, only 6% of the youths said that they think volunteering is a way to help fix problems in society overall.</w:t>
        <w:br/>
        <w:br/>
        <w:t>👉 对比说明：只有少数年轻人认为志愿服务能解决社会整体问题。</w:t>
        <w:br/>
        <w:br/>
        <w:t>**第4句：**</w:t>
        <w:br/>
        <w:t>&gt; These replies suggest that _____</w:t>
        <w:br/>
        <w:br/>
        <w:t>👉 逻辑补全句，要求根据以上调查结果和观点推断合理结论。</w:t>
        <w:br/>
        <w:br/>
        <w:t>---</w:t>
        <w:br/>
        <w:br/>
        <w:t>## 结构总结</w:t>
        <w:br/>
        <w:br/>
        <w:t>| 段落位置 | 内容 |</w:t>
        <w:br/>
        <w:t>|:---------|:-----|</w:t>
        <w:br/>
        <w:t>| 第一句 | 定义志愿服务，说明其对社区和社会整体的双重价值。 |</w:t>
        <w:br/>
        <w:t>| 第二句 | 调查显示大多数年轻人认为志愿服务是帮助个人的方式。 |</w:t>
        <w:br/>
        <w:t>| 第三句 | 只有少数年轻人认为志愿服务能解决社会整体问题。 |</w:t>
        <w:br/>
        <w:t>| 第四句 | 根据调查推断结论，需逻辑补全。 |</w:t>
        <w:br/>
        <w:br/>
        <w:t>---</w:t>
        <w:br/>
        <w:br/>
        <w:t>## 逐项分析选项</w:t>
        <w:br/>
        <w:br/>
        <w:t>**A 选项** ❌</w:t>
        <w:br/>
        <w:t>&gt; many young people think they can volunteer only within their own communities.</w:t>
        <w:br/>
        <w:br/>
        <w:t>错误原因：文章中调查内容并未涉及“是否只在自己社区志愿”，而是关注“帮助个人”与“帮助社会整体”的观点差异。此选项属于【无中生有】。</w:t>
        <w:br/>
        <w:br/>
        <w:t>**B 选项** ✅</w:t>
        <w:br/>
        <w:t>&gt; volunteering may be even more helpful than many young people think it is.</w:t>
        <w:br/>
        <w:br/>
        <w:t>正确原因：文章开头强调志愿服务对社会整体有价值，而调查显示年轻人低估了这一点，故推断志愿服务可能比他们想象的更有帮助，符合文章逻辑。</w:t>
        <w:br/>
        <w:br/>
        <w:t>**C 选项** ❌</w:t>
        <w:br/>
        <w:t>&gt; volunteering can help society overall more than it can help individual people.</w:t>
        <w:br/>
        <w:br/>
        <w:t>错误原因：文章仅指出志愿服务对社会和个人均有帮助，没有说明对社会的帮助超过个人，且调查中大多数年轻人认为主要是帮助个人，此选项为【过度推断】。</w:t>
        <w:br/>
        <w:br/>
        <w:t>**D 选项** ❌</w:t>
        <w:br/>
        <w:t>&gt; many young people may not know how to find ways to volunteer their time.</w:t>
        <w:br/>
        <w:br/>
        <w:t>错误原因：调查关注的是志愿服务的作用认知，而非年轻人是否知道如何找到志愿机会，属于【无中生有】。</w:t>
        <w:br/>
        <w:br/>
        <w:t>---</w:t>
        <w:br/>
        <w:br/>
        <w:t>## 核心解题技巧</w:t>
        <w:br/>
        <w:br/>
        <w:t>&gt; 💡 关注文中对比关系（“most”与“only 6%”），结合开头提出的志愿服务对社会整体有益的观点，推断年轻人低估了志愿服务的社会价值，从而排除与调查无关或过度推断的选项，锁定表达“志愿服务比年轻人想象的更有帮助”的选项B。关键词“suggest”引导推断结论，强调逻辑连贯性。</w:t>
      </w:r>
    </w:p>
    <w:p/>
    <w:p>
      <w:r>
        <w:rPr>
          <w:rFonts w:ascii="Microsoft YaHei" w:hAnsi="Microsoft YaHei" w:eastAsia="Microsoft YaHei"/>
          <w:b/>
          <w:sz w:val="26"/>
        </w:rPr>
        <w:t>1720. [Educator Question Bank] 第4题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Conventional theories of rhetoric hold that presenting information as coming from credentialed experts increases that information's credibility. When communications researcher Sungkyoung Lee and her colleagues tested messages seeking volunteers for clinical trials, however, they found that participants in their study judged recruitment messages from former trial volunteers as significantly more credible than messages from doctors (i.e., credentialed experts). One reason for this may be that the doctors' status as credentialed experts wasn't ignored but rather was outweighed by participants' views of the experiential relevance of the two types of messengers; that is, participants may have reacted the way they did because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messages from former trial volunteers depicted clinical trials as being more positive experiences than did messages from doctors.</w:t>
        <w:br/>
        <w:t>B. participants did not have enough experience to evaluate the credibility of the doctors' messages but did have enough experience to evaluate the credibility of former trial volunteers' messages.</w:t>
        <w:br/>
        <w:t>C. the fact that former trial volunteers went through the same experience that participants were contemplating while doctors did not was more important to participants than the doctors' status as credentialed experts was.</w:t>
        <w:br/>
        <w:t>D. participants regarded the experiences of both the doctors and former trial volunteers as relevant to the subject of clinical trials but were skeptical of the doctors' status as credentialed experts.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完形填空题，核心任务是根据上下文逻辑合理补全句子，解释为什么参与者认为前试验志愿者的信息比医生更可信。</w:t>
        <w:br/>
        <w:br/>
        <w:t>---</w:t>
        <w:br/>
        <w:br/>
        <w:t>## 文章逻辑拆解</w:t>
        <w:br/>
        <w:br/>
        <w:t>**第1句：**</w:t>
        <w:br/>
        <w:t>&gt; Conventional theories of rhetoric hold that presenting information as coming from credentialed experts increases that information's credibility.</w:t>
        <w:br/>
        <w:br/>
        <w:t>👉 介绍传统修辞理论的观点，提出一般情况下专家身份提升信息可信度。</w:t>
        <w:br/>
        <w:br/>
        <w:t>**第2句：**</w:t>
        <w:br/>
        <w:t>&gt; When communications researcher Sungkyoung Lee and her colleagues tested messages seeking volunteers for clinical trials, however, they found that participants in their study judged recruitment messages from former trial volunteers as significantly more credible than messages from doctors (i.e., credentialed experts).</w:t>
        <w:br/>
        <w:br/>
        <w:t>👉 转折，指出实际研究结果与传统观点相反，前试验志愿者的信息比医生更可信。</w:t>
        <w:br/>
        <w:br/>
        <w:t>**第3句：**</w:t>
        <w:br/>
        <w:t>&gt; One reason for this may be that the doctors' status as credentialed experts wasn't ignored but rather was outweighed by participants' views of the experiential relevance of the two types of messengers; that is, participants may have reacted the way they did because _____</w:t>
        <w:br/>
        <w:br/>
        <w:t>👉 解释原因，强调医生专家身份虽被认可，但被“体验相关性”更重要的因素所超越，接下来需要补全具体的原因。</w:t>
        <w:br/>
        <w:br/>
        <w:t>---</w:t>
        <w:br/>
        <w:br/>
        <w:t>## 结构总结</w:t>
        <w:br/>
        <w:br/>
        <w:t>| 段落位置 | 内容 |</w:t>
        <w:br/>
        <w:t>|:---------|:-----|</w:t>
        <w:br/>
        <w:t>| 第一句 | 传统理论认为专家身份增加信息可信度 |</w:t>
        <w:br/>
        <w:t>| 第二句 | 研究发现前试验志愿者的信息比专家医生更可信（转折） |</w:t>
        <w:br/>
        <w:t>| 第三句 | 解释原因：医生专家身份被体验相关性的考虑所超过，待补全具体原因 |</w:t>
        <w:br/>
        <w:br/>
        <w:t>---</w:t>
        <w:br/>
        <w:br/>
        <w:t>## 逐项分析选项</w:t>
        <w:br/>
        <w:br/>
        <w:t>**A 选项** ❌【无中生有】</w:t>
        <w:br/>
        <w:t>&gt; messages from former trial volunteers depicted clinical trials as being more positive experiences than did messages from doctors.</w:t>
        <w:br/>
        <w:br/>
        <w:t>选项说前试验志愿者把临床试验描述得更积极，但文章并未提及信息内容的积极程度，只谈及“体验相关性”，此信息无依据。</w:t>
        <w:br/>
        <w:br/>
        <w:t>**B 选项** ❌【方向相反】</w:t>
        <w:br/>
        <w:t>&gt; participants did not have enough experience to evaluate the credibility of the doctors' messages but did have enough experience to evaluate the credibility of former trial volunteers' messages.</w:t>
        <w:br/>
        <w:br/>
        <w:t>选项暗示参与者缺乏评估医生信息的经验，但文章强调的是“体验相关性”指志愿者经历与参与者相符，不是参与者是否能评估医生信息，逻辑不符。</w:t>
        <w:br/>
        <w:br/>
        <w:t>**C 选项** ✅（正确）</w:t>
        <w:br/>
        <w:t>&gt; the fact that former trial volunteers went through the same experience that participants were contemplating while doctors did not was more important to participants than the doctors' status as credentialed experts was.</w:t>
        <w:br/>
        <w:br/>
        <w:t>完全符合文章逻辑：志愿者经历与参与者考虑的体验相同，这种体验相关性比医生的专家身份更重要，直接对应“experiential relevance”关键点。</w:t>
        <w:br/>
        <w:br/>
        <w:t>**D 选项** ❌【过度推断】</w:t>
        <w:br/>
        <w:t>&gt; participants regarded the experiences of both the doctors and former trial volunteers as relevant to the subject of clinical trials but were skeptical of the doctors' status as credentialed experts.</w:t>
        <w:br/>
        <w:br/>
        <w:t>文章未提及参与者怀疑医生的专家身份，只说医生身份“没有被忽视”，而是被体验相关性超越，选项中“怀疑专家身份”无依据。</w:t>
        <w:br/>
        <w:br/>
        <w:t>---</w:t>
        <w:br/>
        <w:br/>
        <w:t>## 核心解题技巧</w:t>
        <w:br/>
        <w:br/>
        <w:t>&gt; 💡 关注转折词"however"和解释因果词"One reason for this may be that"，锁定原因是“experiential relevance（体验相关性）”超过了“credentialed experts（专家身份）”，排除选项时要注意是否与“体验相关性”直接相关，以及是否符合文章对医生身份的态度（未被忽视但不够重要）。选项C精准对应，其他选项无依据或逻辑不符。</w:t>
      </w:r>
    </w:p>
    <w:p/>
    <w:p>
      <w:r>
        <w:rPr>
          <w:rFonts w:ascii="Microsoft YaHei" w:hAnsi="Microsoft YaHei" w:eastAsia="Microsoft YaHei"/>
          <w:b/>
          <w:sz w:val="26"/>
        </w:rPr>
        <w:t>1721. [Educator Question Bank] 第5题</w:t>
      </w:r>
    </w:p>
    <w:p>
      <w:r>
        <w:rPr>
          <w:rFonts w:ascii="Microsoft YaHei" w:hAnsi="Microsoft YaHei" w:eastAsia="Microsoft YaHei"/>
          <w:b/>
          <w:sz w:val="22"/>
        </w:rPr>
        <w:t>类别：</w:t>
      </w:r>
      <w:r>
        <w:rPr>
          <w:rFonts w:ascii="Microsoft YaHei" w:hAnsi="Microsoft YaHei" w:eastAsia="Microsoft YaHei"/>
          <w:sz w:val="22"/>
        </w:rPr>
        <w:br/>
        <w:t>Information and Ideas &gt; Inferences</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Mosses can struggle in harsh desert conditions because these plants require enough sunlight for photosynthesis but not so much that they risk drying out. Researchers Jenna Ekwealor and Kirsten M. Fisher found several species of Syntrichia caninervis, a type of desert moss, growing under quartz crystals in California's Mojave Desert. To evaluate whether these semitransparent rocks benefited the moss, the researchers compared the shoot tissue, a measure of plant growth, of S. caninervis when growing on the soil surface versus when the moss was growing under the quartz rocks. They found that the shoot tissue was 62% longer for moss growing under the quartz as compared to moss on the soil surface, suggesting that _____</w:t>
      </w:r>
    </w:p>
    <w:p>
      <w:r>
        <w:rPr>
          <w:rFonts w:ascii="Microsoft YaHei" w:hAnsi="Microsoft YaHei" w:eastAsia="Microsoft YaHei"/>
          <w:b/>
          <w:sz w:val="22"/>
        </w:rPr>
        <w:t>题干：</w:t>
      </w:r>
      <w:r>
        <w:rPr>
          <w:rFonts w:ascii="Microsoft YaHei" w:hAnsi="Microsoft YaHei" w:eastAsia="Microsoft YaHei"/>
          <w:sz w:val="22"/>
        </w:rPr>
        <w:br/>
        <w:t>Which choice most logically completes the text?</w:t>
      </w:r>
    </w:p>
    <w:p>
      <w:r>
        <w:rPr>
          <w:rFonts w:ascii="Microsoft YaHei" w:hAnsi="Microsoft YaHei" w:eastAsia="Microsoft YaHei"/>
          <w:b/>
          <w:sz w:val="22"/>
        </w:rPr>
        <w:t>选项：</w:t>
      </w:r>
      <w:r>
        <w:rPr>
          <w:rFonts w:ascii="Microsoft YaHei" w:hAnsi="Microsoft YaHei" w:eastAsia="Microsoft YaHei"/>
          <w:sz w:val="22"/>
        </w:rPr>
        <w:br/>
        <w:t>A. S. caninervis is one of the few types of moss that can survive under semitransparent rocks.</w:t>
        <w:br/>
        <w:t>B. quartz crystals do not transmit the necessary sunlight for photosynthesis in S. caninervis.</w:t>
        <w:br/>
        <w:t>C. S. caninervis growing under quartz crystals experience lower light intensity and are thus able to retain more moisture.</w:t>
        <w:br/>
        <w:t>D. quartz crystals are capable of supporting S. caninervis growth if the crystals are not too thin.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本题为逻辑补全题，核心任务是根据前文描述的实验结果，选择最合适的选项来合理解释实验发现的原因或结论。</w:t>
        <w:br/>
        <w:br/>
        <w:t>---</w:t>
        <w:br/>
        <w:br/>
        <w:t>## 文章逻辑拆解</w:t>
        <w:br/>
        <w:br/>
        <w:t>**第1句：**</w:t>
        <w:br/>
        <w:t>&gt; Mosses can struggle in harsh desert conditions because these plants require enough sunlight for photosynthesis but not so much that they risk drying out.</w:t>
        <w:br/>
        <w:br/>
        <w:t>👉 说明苔藓生长的矛盾条件：需要足够光照但不能过强，避免干枯。</w:t>
        <w:br/>
        <w:br/>
        <w:t>**第2句：**</w:t>
        <w:br/>
        <w:t>&gt; Researchers Jenna Ekwealor and Kirsten M. Fisher found several species of *Syntrichia caninervis*, a type of desert moss, growing under quartz crystals in California's Mojave Desert.</w:t>
        <w:br/>
        <w:br/>
        <w:t>👉 介绍研究背景：发现该苔藓种类在石英晶体下生长。</w:t>
        <w:br/>
        <w:br/>
        <w:t>**第3句：**</w:t>
        <w:br/>
        <w:t>&gt; To evaluate whether these semitransparent rocks benefited the moss, the researchers compared the shoot tissue, a measure of plant growth, of *S. caninervis* when growing on the soil surface versus when the moss was growing under the quartz rocks.</w:t>
        <w:br/>
        <w:br/>
        <w:t>👉 说明实验方法：比较苔藓在土壤表面和石英晶体下的生长情况。</w:t>
        <w:br/>
        <w:br/>
        <w:t>**第4句：**</w:t>
        <w:br/>
        <w:t>&gt; They found that the shoot tissue was 62% longer for moss growing under the quartz as compared to moss on the soil surface, suggesting that _____</w:t>
        <w:br/>
        <w:br/>
        <w:t>👉 说明实验结果：石英晶体下的苔藓生长明显更好，暗示某种有利因素。</w:t>
        <w:br/>
        <w:br/>
        <w:t>---</w:t>
        <w:br/>
        <w:br/>
        <w:t>## 结构总结</w:t>
        <w:br/>
        <w:br/>
        <w:t>| 段落位置 | 内容 |</w:t>
        <w:br/>
        <w:t>|:---------|:-----|</w:t>
        <w:br/>
        <w:t>| 第一句 | 说明苔藓在沙漠中生长需平衡光照与水分的矛盾条件 |</w:t>
        <w:br/>
        <w:t>| 第二句 | 介绍研究者发现苔藓在石英晶体下生长的现象 |</w:t>
        <w:br/>
        <w:t>| 第三句 | 说明实验比较两种生长环境下苔藓生长情况 |</w:t>
        <w:br/>
        <w:t>| 第四句 | 实验结果显示晶体下苔藓生长更好，暗示晶体带来益处 |</w:t>
        <w:br/>
        <w:br/>
        <w:t>---</w:t>
        <w:br/>
        <w:br/>
        <w:t>## 逐项分析选项</w:t>
        <w:br/>
        <w:br/>
        <w:t>**A 选项** ❌</w:t>
        <w:br/>
        <w:t>&gt; *S. caninervis* is one of the few types of moss that can survive under semitransparent rocks.</w:t>
        <w:br/>
        <w:br/>
        <w:t>错误原因：文中未提及该苔藓是否为少数能在晶体下生存的种类，实验重点是比较生长状况而非生存能力范围。属于【无中生有】。</w:t>
        <w:br/>
        <w:br/>
        <w:t>**B 选项** ❌</w:t>
        <w:br/>
        <w:t>&gt; quartz crystals do not transmit the necessary sunlight for photosynthesis in *S. caninervis*.</w:t>
        <w:br/>
        <w:br/>
        <w:t>错误原因：如果石英晶体不传递光照，则无法支持光合作用，苔藓生长反而会受阻，与“62%更长的生长”矛盾。属于【方向相反】。</w:t>
        <w:br/>
        <w:br/>
        <w:t>**C 选项** ✅</w:t>
        <w:br/>
        <w:t>&gt; *S. caninervis* growing under quartz crystals experience lower light intensity and are thus able to retain more moisture.</w:t>
        <w:br/>
        <w:br/>
        <w:t>正确原因：文首提到苔藓需光合作用但过强光照会导致干枯，石英晶体半透明可能降低光强，帮助苔藓保持水分，从而促进生长，合理解释实验结果。</w:t>
        <w:br/>
        <w:br/>
        <w:t>**D 选项** ❌</w:t>
        <w:br/>
        <w:t>&gt; quartz crystals are capable of supporting *S. caninervis* growth if the crystals are not too thin.</w:t>
        <w:br/>
        <w:br/>
        <w:t>错误原因：文中未讨论晶体厚薄与支持生长的关系，此选项为无根据的推断，属于【过度推断】。</w:t>
        <w:br/>
        <w:br/>
        <w:t>---</w:t>
        <w:br/>
        <w:br/>
        <w:t>## 核心解题技巧</w:t>
        <w:br/>
        <w:br/>
        <w:t>&gt; 💡 本题核心是理解苔藓对光照的需求矛盾和实验结果的因果关系。题干中的“62%更长”是积极生长的证据，结合首句“需要足够但不过强的光”提示，答案应涉及光强降低和保湿的好处，从而排除与光合作用缺失矛盾的选项，锁定C选项。选项间的逻辑契合和文中关键词“photosynthesis”“drying out”“semitransparent rocks”是解题关键。</w:t>
      </w:r>
    </w:p>
    <w:p/>
    <w:p>
      <w:r>
        <w:rPr>
          <w:rFonts w:ascii="Microsoft YaHei" w:hAnsi="Microsoft YaHei" w:eastAsia="Microsoft YaHei"/>
          <w:b/>
          <w:sz w:val="26"/>
        </w:rPr>
        <w:t>1722.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Visual artist Gabriela Alemán states that the bold colors of comics, pop art, and Latinx culture have always fascinated her. This passion for the rich history and colors of her Latinx community translates into the ______ artworks she produces.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unknown</w:t>
        <w:br/>
        <w:t>B. reserved</w:t>
        <w:br/>
        <w:t>C. definite</w:t>
        <w:br/>
        <w:t>D. vivid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词汇题，核心任务是根据上下文语境选择最符合语义逻辑且准确表达作者观点的词语。</w:t>
        <w:br/>
        <w:br/>
        <w:t>---</w:t>
        <w:br/>
        <w:br/>
        <w:t>## 文章逻辑拆解</w:t>
        <w:br/>
        <w:br/>
        <w:t>**第1句：**</w:t>
        <w:br/>
        <w:t>&gt; Visual artist Gabriela Alemán states that the bold colors of comics, pop art, and Latinx culture have always fascinated her.</w:t>
        <w:br/>
        <w:br/>
        <w:t>👉 介绍人物及其对鲜明色彩的兴趣，提出观点。</w:t>
        <w:br/>
        <w:br/>
        <w:t>**第2句：**</w:t>
        <w:br/>
        <w:t>&gt; This passion for the rich history and colors of her Latinx community translates into the ______ artworks she produces.</w:t>
        <w:br/>
        <w:br/>
        <w:t>👉 说明她的热情如何体现在作品中，要求用一个词准确描述作品的特点。</w:t>
        <w:br/>
        <w:br/>
        <w:t>---</w:t>
        <w:br/>
        <w:br/>
        <w:t>## 结构总结</w:t>
        <w:br/>
        <w:br/>
        <w:t>| 段落位置 | 内容                     |</w:t>
        <w:br/>
        <w:t>|:---------|:-------------------------|</w:t>
        <w:br/>
        <w:t>| 第一句   | 介绍Gabriela对鲜明色彩的兴趣  |</w:t>
        <w:br/>
        <w:t>| 第二句   | 描述这种热情如何反映在她的作品中 |</w:t>
        <w:br/>
        <w:br/>
        <w:t>---</w:t>
        <w:br/>
        <w:br/>
        <w:t>## 逐项分析选项</w:t>
        <w:br/>
        <w:br/>
        <w:t>**A 选项** ❌</w:t>
        <w:br/>
        <w:t>&gt; unknown</w:t>
        <w:br/>
        <w:br/>
        <w:t>作品被描述为“unknown”（未知的）与上下文中“bold colors（鲜明色彩）”和“passion（热情）”不符，且“unknown”不能表达作品色彩的特征。【方向相反】</w:t>
        <w:br/>
        <w:br/>
        <w:t>**B 选项** ❌</w:t>
        <w:br/>
        <w:t>&gt; reserved</w:t>
        <w:br/>
        <w:br/>
        <w:t>“reserved”（内敛的，克制的）与“bold colors（大胆的颜色）”形成语义冲突，不符合上下文强调的鲜明和热情的色彩表现。【方向相反】</w:t>
        <w:br/>
        <w:br/>
        <w:t>**C 选项** ❌</w:t>
        <w:br/>
        <w:t>&gt; definite</w:t>
        <w:br/>
        <w:br/>
        <w:t>“definite”（明确的）虽然正面，但语义过于笼统，不够具体描述作品的色彩和热情，缺乏鲜明感。【过度推断】</w:t>
        <w:br/>
        <w:br/>
        <w:t>**D 选项** ✅</w:t>
        <w:br/>
        <w:t>&gt; vivid</w:t>
        <w:br/>
        <w:br/>
        <w:t>“vivid”（生动的，鲜艳的）完美对应“bold colors”和“passion”，准确传达作品色彩丰富、鲜明的特点，符合上下文语境。</w:t>
        <w:br/>
        <w:br/>
        <w:t>---</w:t>
        <w:br/>
        <w:br/>
        <w:t>## 核心解题技巧</w:t>
        <w:br/>
        <w:br/>
        <w:t>&gt; 💡 关键词“bold colors”（大胆色彩）、“passion”（热情）提示作品应有强烈、鲜明的色彩特征，选项需与此呼应。排除语义相反的“reserved”和“unknown”，以及语义过于笼统的“definite”，选择最精准表达色彩鲜明的“vivid”。</w:t>
      </w:r>
    </w:p>
    <w:p/>
    <w:p>
      <w:r>
        <w:rPr>
          <w:rFonts w:ascii="Microsoft YaHei" w:hAnsi="Microsoft YaHei" w:eastAsia="Microsoft YaHei"/>
          <w:b/>
          <w:sz w:val="26"/>
        </w:rPr>
        <w:t>1723.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Beginning in the 1950s, Navajo Nation legislator Annie Dodge Wauneka continuously worked to promote public health; this ____ effort involved traveling throughout the vast Navajo homeland and writing a medical dictionary for speakers of Diné bizaad, the Navajo language.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impartial</w:t>
        <w:br/>
        <w:t>B. offhand</w:t>
        <w:br/>
        <w:t>C. persistent</w:t>
        <w:br/>
        <w:t>D. mandatory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词汇题，核心任务是选择一个最符合上下文语义且逻辑通顺的词语完成句子。</w:t>
        <w:br/>
        <w:br/>
        <w:t>---</w:t>
        <w:br/>
        <w:br/>
        <w:t>## 文章逻辑拆解</w:t>
        <w:br/>
        <w:br/>
        <w:t>**第1句：**</w:t>
        <w:br/>
        <w:t>&gt; Beginning in the 1950s, Navajo Nation legislator Annie Dodge Wauneka continuously worked to promote public health; this ____ effort involved traveling throughout the vast Navajo homeland and writing a medical dictionary for speakers of *Diné bizaad*, the Navajo language.</w:t>
        <w:br/>
        <w:br/>
        <w:t>👉 这句话介绍了Annie Dodge Wauneka从1950年代开始持续推动公共卫生工作的事实，后半句用分号连接进一步解释了这项工作的具体内容。句中的空缺词应描述她“持续工作”的性质。</w:t>
        <w:br/>
        <w:br/>
        <w:t>---</w:t>
        <w:br/>
        <w:br/>
        <w:t>## 结构总结</w:t>
        <w:br/>
        <w:br/>
        <w:t>| 段落位置 | 内容 |</w:t>
        <w:br/>
        <w:t>|:---------|:-----|</w:t>
        <w:br/>
        <w:t>| 第一句 | 介绍Annie Dodge Wauneka从1950年代开始不断致力于公共卫生工作，且这项工作涉及广泛的出行和编写纳瓦霍语医学词典。 |</w:t>
        <w:br/>
        <w:br/>
        <w:t>---</w:t>
        <w:br/>
        <w:br/>
        <w:t>## 逐项分析选项</w:t>
        <w:br/>
        <w:br/>
        <w:t>**A 选项** ❌</w:t>
        <w:br/>
        <w:t>&gt; impartial</w:t>
        <w:br/>
        <w:br/>
        <w:t>“impartial”意为“公正的，公平的”，与句中描述的“持续工作”性质不符，文中重点在于努力的持续性和艰巨性，而非公正性。【无中生有】</w:t>
        <w:br/>
        <w:br/>
        <w:t>**B 选项** ❌</w:t>
        <w:br/>
        <w:t>&gt; offhand</w:t>
        <w:br/>
        <w:br/>
        <w:t>“offhand”意为“即兴的，随便的”，与文中强调的持续且深入的努力相悖，文中强调的是长期且认真工作的性质。【方向相反】</w:t>
        <w:br/>
        <w:br/>
        <w:t>**C 选项** ✅</w:t>
        <w:br/>
        <w:t>&gt; persistent</w:t>
        <w:br/>
        <w:br/>
        <w:t>“persistent”意为“坚持不懈的，持续的”，符合句中“continuously worked”呼应，且符合后文对其持续旅行和写作的描述，是最合适的词。</w:t>
        <w:br/>
        <w:br/>
        <w:t>**D 选项** ❌</w:t>
        <w:br/>
        <w:t>&gt; mandatory</w:t>
        <w:br/>
        <w:br/>
        <w:t>“mandatory”意为“强制的，必须的”，与文中描述的个人主动努力不符，文中没有表达强制性质。【无中生有】</w:t>
        <w:br/>
        <w:br/>
        <w:t>---</w:t>
        <w:br/>
        <w:br/>
        <w:t>## 核心解题技巧</w:t>
        <w:br/>
        <w:br/>
        <w:t>&gt; 💡 本题关键在于理解句中“continuously worked”与后半句具体行动的关系，寻找与“持续努力”语义相符的词。词义对比是核心，排除与“持续”语义冲突的选项，锁定“persistent”。此外，分号后具体行动描述强化了这种坚持不懈的努力特征。</w:t>
      </w:r>
    </w:p>
    <w:p/>
    <w:p>
      <w:r>
        <w:rPr>
          <w:rFonts w:ascii="Microsoft YaHei" w:hAnsi="Microsoft YaHei" w:eastAsia="Microsoft YaHei"/>
          <w:b/>
          <w:sz w:val="26"/>
        </w:rPr>
        <w:t>1724.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Former astronaut Ellen Ochoa says that although she doesn't have a definite idea of when it might happen, she _____ that humans will someday need to be able to live in other environments than those found on Earth. This conjecture informs her interest in future research missions to the moon.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demands</w:t>
        <w:br/>
        <w:t>B. speculates</w:t>
        <w:br/>
        <w:t>C. doubts</w:t>
        <w:br/>
        <w:t>D. establishes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词汇题，核心任务是根据上下文语境选择最符合逻辑和语义的词填空。</w:t>
        <w:br/>
        <w:br/>
        <w:t>---</w:t>
        <w:br/>
        <w:br/>
        <w:t>## 文章逻辑拆解</w:t>
        <w:br/>
        <w:br/>
        <w:t>**第1句：**</w:t>
        <w:br/>
        <w:t>&gt; Former astronaut Ellen Ochoa says that although she doesn't have a definite idea of when it might happen, she _____ that humans will someday need to be able to live in other environments than those found on Earth.</w:t>
        <w:br/>
        <w:br/>
        <w:t>👉 表达转折，说明尽管时间不确定，Ellen Ochoa对未来人类生活环境的看法。</w:t>
        <w:br/>
        <w:br/>
        <w:t>**第2句：**</w:t>
        <w:br/>
        <w:t>&gt; This conjecture informs her interest in future research missions to the moon.</w:t>
        <w:br/>
        <w:br/>
        <w:t>👉 解释原因，说明前句观点（推测）是她对月球未来研究兴趣的依据。</w:t>
        <w:br/>
        <w:br/>
        <w:t>---</w:t>
        <w:br/>
        <w:br/>
        <w:t>## 结构总结</w:t>
        <w:br/>
        <w:br/>
        <w:t>| 段落位置 | 内容                         |</w:t>
        <w:br/>
        <w:t>|:---------|:----------------------------|</w:t>
        <w:br/>
        <w:t>| 第一句   | Ellen Ochoa尽管不确定时间，但对人类未来生活环境有某种看法（空格处填词） |</w:t>
        <w:br/>
        <w:t>| 第二句   | 这个看法（推测）驱动她对月球研究的兴趣       |</w:t>
        <w:br/>
        <w:br/>
        <w:t>---</w:t>
        <w:br/>
        <w:br/>
        <w:t>## 逐项分析选项</w:t>
        <w:br/>
        <w:br/>
        <w:t>**A 选项** ❌</w:t>
        <w:br/>
        <w:t>&gt; demands</w:t>
        <w:br/>
        <w:br/>
        <w:t>“Demands”（要求）语气过于强烈，与“although she doesn't have a definite idea”形成语义冲突，且后文用“conjecture”（推测）表明她是推测而非强制要求。【方向相反】</w:t>
        <w:br/>
        <w:br/>
        <w:t>**B 选项** ✅</w:t>
        <w:br/>
        <w:t>&gt; speculates</w:t>
        <w:br/>
        <w:br/>
        <w:t>“Speculates”（推测）与上下文“although she doesn't have a definite idea”以及后文“conjecture”完全契合，表达了她对未来的合理猜测。</w:t>
        <w:br/>
        <w:br/>
        <w:t>**C 选项** ❌</w:t>
        <w:br/>
        <w:t>&gt; doubts</w:t>
        <w:br/>
        <w:br/>
        <w:t>“Doubts”（怀疑）与句意不符，句中强调她有某种看法，而不是怀疑是否会发生。【方向相反】</w:t>
        <w:br/>
        <w:br/>
        <w:t>**D 选项** ❌</w:t>
        <w:br/>
        <w:t>&gt; establishes</w:t>
        <w:br/>
        <w:br/>
        <w:t>“Establishes”（确立）语义过于确定，与“不确定时间”矛盾，且文中“conjecture”显示她的看法是推测性质。【过度推断】</w:t>
        <w:br/>
        <w:br/>
        <w:t>---</w:t>
        <w:br/>
        <w:br/>
        <w:t>## 核心解题技巧</w:t>
        <w:br/>
        <w:br/>
        <w:t>&gt; 💡 关注转折词“although”和后文“conjecture”提示该观点是推测性质，排除语气强烈或确定性强的词，如“demands”和“establishes”，选择表达不确定性和猜测的“speculates”锁定正确答案。</w:t>
      </w:r>
    </w:p>
    <w:p/>
    <w:p>
      <w:r>
        <w:rPr>
          <w:rFonts w:ascii="Microsoft YaHei" w:hAnsi="Microsoft YaHei" w:eastAsia="Microsoft YaHei"/>
          <w:b/>
          <w:sz w:val="26"/>
        </w:rPr>
        <w:t>1725.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 musician and member of the Quechua of Peru, Renata Flores Rivera was eager to promote the Quechua language in her music, but she was _____ speaking it. She met this challenge by asking her grandmother, a native speaker of Quechua, to help her pronounce words in her song lyrics and also by taking classes in the language.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prepared for</w:t>
        <w:br/>
        <w:t>B. inexperienced with</w:t>
        <w:br/>
        <w:t>C. skilled in</w:t>
        <w:br/>
        <w:t>D. excited about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完形填空题，核心任务是根据上下文语境选择最符合逻辑且精准的词语完成句子。</w:t>
        <w:br/>
        <w:br/>
        <w:t>---</w:t>
        <w:br/>
        <w:br/>
        <w:t>## 文章逻辑拆解</w:t>
        <w:br/>
        <w:br/>
        <w:t>**第1句：**</w:t>
        <w:br/>
        <w:t>&gt; A musician and member of the Quechua of Peru, Renata Flores Rivera was eager to promote the Quechua language in her music, but she was _____ speaking it.</w:t>
        <w:br/>
        <w:br/>
        <w:t>👉 介绍主角和她的愿望，同时提出转折，说明她在“说Quechua语言”方面存在某种不足。</w:t>
        <w:br/>
        <w:br/>
        <w:t>**第2句：**</w:t>
        <w:br/>
        <w:t>&gt; She met this challenge by asking her grandmother, a native speaker of Quechua, to help her pronounce words in her song lyrics and also by taking classes in the language.</w:t>
        <w:br/>
        <w:br/>
        <w:t>👉 说明她如何克服前文提到的挑战，具体举例说明她请祖母帮助发音和上语言课。</w:t>
        <w:br/>
        <w:br/>
        <w:t>---</w:t>
        <w:br/>
        <w:br/>
        <w:t>## 结构总结</w:t>
        <w:br/>
        <w:br/>
        <w:t>| 段落位置 | 内容 |</w:t>
        <w:br/>
        <w:t>|:---------|:-----|</w:t>
        <w:br/>
        <w:t>| 第一句 | 介绍Renata的身份和愿望，并指出她在说Quechua时有困难（转折） |</w:t>
        <w:br/>
        <w:t>| 第二句 | 描述她如何解决说Quechua语言的困难，通过请教祖母和上课 |</w:t>
        <w:br/>
        <w:br/>
        <w:t>---</w:t>
        <w:br/>
        <w:br/>
        <w:t>## 逐项分析选项</w:t>
        <w:br/>
        <w:br/>
        <w:t>**A 选项** ❌</w:t>
        <w:br/>
        <w:t>&gt; prepared for</w:t>
        <w:br/>
        <w:br/>
        <w:t>“prepared for”意为“为…做好准备”，但句中用来描述她“说Quechua语言”的状态显得不合适，语义不够精准且不符合上下文中“挑战”和“克服”的逻辑。</w:t>
        <w:br/>
        <w:t>错误类型：【方向相反】</w:t>
        <w:br/>
        <w:br/>
        <w:t>**B 选项** ✅</w:t>
        <w:br/>
        <w:t>&gt; inexperienced with</w:t>
        <w:br/>
        <w:br/>
        <w:t>“inexperienced with”意为“缺乏经验”，符合句中转折“but she was _____ speaking it”，说明她缺乏说Quechua语言的经验，从而合理解释她需要请教祖母和上课的行为。</w:t>
        <w:br/>
        <w:br/>
        <w:t>**C 选项** ❌</w:t>
        <w:br/>
        <w:t>&gt; skilled in</w:t>
        <w:br/>
        <w:br/>
        <w:t>“skilled in”意为“熟练于”，与转折连词“but”冲突，文章强调她说语言有困难，不可能是熟练的。</w:t>
        <w:br/>
        <w:t>错误类型：【方向相反】</w:t>
        <w:br/>
        <w:br/>
        <w:t>**D 选项** ❌</w:t>
        <w:br/>
        <w:t>&gt; excited about</w:t>
        <w:br/>
        <w:br/>
        <w:t>“excited about”意为“对…感到兴奋”，这与上下文转折语气不符，且句子逻辑为“但她在说它方面是……”，用“excited about”语义不通。</w:t>
        <w:br/>
        <w:t>错误类型：【无中生有】</w:t>
        <w:br/>
        <w:br/>
        <w:t>---</w:t>
        <w:br/>
        <w:br/>
        <w:t>## 核心解题技巧</w:t>
        <w:br/>
        <w:br/>
        <w:t>&gt; 💡 关注转折连词“but”，它暗示后半句表达与前半句“eager to promote”形成对比，说明说Quechua语言存在困难或不足，选项中需找表达“缺乏经验/能力”的词组，排除表达积极或正面能力的选项，从而锁定“inexperienced with”。</w:t>
      </w:r>
    </w:p>
    <w:p/>
    <w:p>
      <w:r>
        <w:rPr>
          <w:rFonts w:ascii="Microsoft YaHei" w:hAnsi="Microsoft YaHei" w:eastAsia="Microsoft YaHei"/>
          <w:b/>
          <w:sz w:val="26"/>
        </w:rPr>
        <w:t>1726.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Mônica Lopes-Ferreira and others at Brazil's Butantan Institute are studying the freshwater stingray species Potamotrygon rex to determine whether biological characteristics such as the rays' age and sex have _____ effect on the toxicity of their venom—that is, to see if differences in these traits are associated with considerable variations in venom potency.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 disconcerting</w:t>
        <w:br/>
        <w:t>B. an acceptable</w:t>
        <w:br/>
        <w:t>C. an imperceptible</w:t>
        <w:br/>
        <w:t>D. a substantial</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完形填空题，核心任务是根据上下文语义选择最合适且逻辑严密的词语填入空白处。</w:t>
        <w:br/>
        <w:br/>
        <w:t>---</w:t>
        <w:br/>
        <w:br/>
        <w:t>## 文章逻辑拆解</w:t>
        <w:br/>
        <w:br/>
        <w:t>**第1句：**</w:t>
        <w:br/>
        <w:t>&gt; Mônica Lopes-Ferreira and others at Brazil's Butantan Institute are studying the freshwater stingray species *Potamotrygon rex* to determine whether biological characteristics such as the rays' age and sex have _____ effect on the toxicity of their venom—that is, to see if differences in these traits are associated with considerable variations in venom potency.</w:t>
        <w:br/>
        <w:br/>
        <w:t>👉 这句话提出研究目的，说明科学家们想确定某些生物特征是否对毒液毒性有影响，并进一步解释“影响”指的是这些特征是否与毒液效力的显著差异相关。</w:t>
        <w:br/>
        <w:br/>
        <w:t>---</w:t>
        <w:br/>
        <w:br/>
        <w:t>## 结构总结</w:t>
        <w:br/>
        <w:br/>
        <w:t>| 段落位置 | 内容                                         |</w:t>
        <w:br/>
        <w:t>|:---------|:--------------------------------------------|</w:t>
        <w:br/>
        <w:t>| 第一句   | 介绍研究对象和目的：探究生物特征（年龄和性别）是否对毒液毒性有显著影响 |</w:t>
        <w:br/>
        <w:br/>
        <w:t>---</w:t>
        <w:br/>
        <w:br/>
        <w:t>## 逐项分析选项</w:t>
        <w:br/>
        <w:br/>
        <w:t>**A 选项** ❌</w:t>
        <w:br/>
        <w:t>&gt; a disconcerting effect</w:t>
        <w:br/>
        <w:br/>
        <w:t>“disconcerting”意为“令人不安的”，文中并未表现出情绪色彩或担忧，且研究目的在于检测是否存在影响，而非影响的性质，故不合适。【无中生有】</w:t>
        <w:br/>
        <w:br/>
        <w:t>**B 选项** ❌</w:t>
        <w:br/>
        <w:t>&gt; an acceptable effect</w:t>
        <w:br/>
        <w:br/>
        <w:t>“acceptable”意为“可接受的”，用来修饰“effect”不符合语义，且上下文强调的是“考虑显著差异”，而非“可接受性”，逻辑不通。【无中生有】</w:t>
        <w:br/>
        <w:br/>
        <w:t>**C 选项** ❌</w:t>
        <w:br/>
        <w:t>&gt; an imperceptible effect</w:t>
        <w:br/>
        <w:br/>
        <w:t>“imperceptible”意为“察觉不到的”，与后文“considerable variations”（显著差异）矛盾，研究目的是判断是否存在明显差异，故排除。【方向相反】</w:t>
        <w:br/>
        <w:br/>
        <w:t>**D 选项** ✅</w:t>
        <w:br/>
        <w:t>&gt; a substantial effect</w:t>
        <w:br/>
        <w:br/>
        <w:t>“substantial”意为“实质性的、显著的”，与后文“considerable variations in venom potency”语义完全对应，符合逻辑要求。</w:t>
        <w:br/>
        <w:br/>
        <w:t>---</w:t>
        <w:br/>
        <w:br/>
        <w:t>## 核心解题技巧</w:t>
        <w:br/>
        <w:br/>
        <w:t>&gt; 💡 关注句中解释性从句“that is, to see if differences in these traits are associated with considerable variations in venom potency”，关键词“considerable variations”（显著差异）明确指向空白应填“substantial”，排除含义相反或不相关的选项，实现语义衔接和逻辑一致。</w:t>
      </w:r>
    </w:p>
    <w:p/>
    <w:p>
      <w:r>
        <w:rPr>
          <w:rFonts w:ascii="Microsoft YaHei" w:hAnsi="Microsoft YaHei" w:eastAsia="Microsoft YaHei"/>
          <w:b/>
          <w:sz w:val="26"/>
        </w:rPr>
        <w:t>1727.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following text is from Mark Oshiro's 2018 novel Anger Is a Gift. In the novel, Moss and his friends are on a subway train in Northern California.</w:t>
        <w:br/>
        <w:br/>
        <w:t>Lights from the outside world then filled the train car as it rose out of the ground and climbed the elevated track. As long as Moss had lived in West Oakland, he'd never tired of this specific view, so he pointed toward the windows."Check it,"he said, and the Port of Oakland began to pass by them.</w:t>
      </w:r>
    </w:p>
    <w:p>
      <w:r>
        <w:rPr>
          <w:rFonts w:ascii="Microsoft YaHei" w:hAnsi="Microsoft YaHei" w:eastAsia="Microsoft YaHei"/>
          <w:b/>
          <w:sz w:val="22"/>
        </w:rPr>
        <w:t>题干：</w:t>
      </w:r>
      <w:r>
        <w:rPr>
          <w:rFonts w:ascii="Microsoft YaHei" w:hAnsi="Microsoft YaHei" w:eastAsia="Microsoft YaHei"/>
          <w:sz w:val="22"/>
        </w:rPr>
        <w:br/>
        <w:t>As used in the text, what does the word "specific" most nearly mean?</w:t>
      </w:r>
    </w:p>
    <w:p>
      <w:r>
        <w:rPr>
          <w:rFonts w:ascii="Microsoft YaHei" w:hAnsi="Microsoft YaHei" w:eastAsia="Microsoft YaHei"/>
          <w:b/>
          <w:sz w:val="22"/>
        </w:rPr>
        <w:t>选项：</w:t>
      </w:r>
      <w:r>
        <w:rPr>
          <w:rFonts w:ascii="Microsoft YaHei" w:hAnsi="Microsoft YaHei" w:eastAsia="Microsoft YaHei"/>
          <w:sz w:val="22"/>
        </w:rPr>
        <w:br/>
        <w:t>A. Imaginary</w:t>
        <w:br/>
        <w:t>B. Energetic</w:t>
        <w:br/>
        <w:t>C. Correct</w:t>
        <w:br/>
        <w:t>D. Particular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词汇题，核心任务是根据上下文理解文中“specific”一词的最恰当含义。</w:t>
        <w:br/>
        <w:br/>
        <w:t>---</w:t>
        <w:br/>
        <w:br/>
        <w:t>## 文章逻辑拆解</w:t>
        <w:br/>
        <w:br/>
        <w:t>**第1句：**</w:t>
        <w:br/>
        <w:t>&gt; Lights from the outside world then filled the train car as it rose out of the ground and climbed the elevated track.</w:t>
        <w:br/>
        <w:br/>
        <w:t>👉 描述火车上升到地面以上时，车厢内被外界灯光照亮的场景。</w:t>
        <w:br/>
        <w:br/>
        <w:t>**第2句：**</w:t>
        <w:br/>
        <w:t>&gt; As long as Moss had lived in West Oakland, he'd never tired of this specific view, so he pointed toward the windows.</w:t>
        <w:br/>
        <w:br/>
        <w:t>👉 表达Moss一直对某个“specific view”（特定的景色）保持兴趣，并指向窗外。</w:t>
        <w:br/>
        <w:br/>
        <w:t>**第3句：**</w:t>
        <w:br/>
        <w:t>&gt; "Check it," he said, and the Port of Oakland began to pass by them.</w:t>
        <w:br/>
        <w:br/>
        <w:t>👉 Moss让朋友们看窗外，随后港口景色从他们身边经过，说明前文的“specific view”就是指这片港口景色。</w:t>
        <w:br/>
        <w:br/>
        <w:t>---</w:t>
        <w:br/>
        <w:br/>
        <w:t>## 结构总结</w:t>
        <w:br/>
        <w:br/>
        <w:t>| 段落位置 | 内容                     |</w:t>
        <w:br/>
        <w:t>|:---------|:-------------------------|</w:t>
        <w:br/>
        <w:t>| 第一句   | 描述火车升出地面，车厢内被外界灯光照亮。 |</w:t>
        <w:br/>
        <w:t>| 第二句   | Moss一直喜欢并指向一个“specific view”。    |</w:t>
        <w:br/>
        <w:t>| 第三句   | Moss让朋友们注意窗外，港口景色开始出现。   |</w:t>
        <w:br/>
        <w:br/>
        <w:t>---</w:t>
        <w:br/>
        <w:br/>
        <w:t>## 逐项分析选项</w:t>
        <w:br/>
        <w:br/>
        <w:t>**A 选项** ❌</w:t>
        <w:br/>
        <w:t>&gt; Imaginary（想象的）</w:t>
        <w:br/>
        <w:br/>
        <w:t>文中“specific view”指的是Moss实际看到且指向的港口景色，不是虚构或想象的。</w:t>
        <w:br/>
        <w:t>错误类型：【无中生有】</w:t>
        <w:br/>
        <w:br/>
        <w:t>**B 选项** ❌</w:t>
        <w:br/>
        <w:t>&gt; Energetic（充满活力的）</w:t>
        <w:br/>
        <w:br/>
        <w:t>文中无任何描述“view”具有活力或能量的含义，且“specific”常指“特定的”，非“有活力的”。</w:t>
        <w:br/>
        <w:t>错误类型：【方向相反】</w:t>
        <w:br/>
        <w:br/>
        <w:t>**C 选项** ❌</w:t>
        <w:br/>
        <w:t>&gt; Correct（正确的）</w:t>
        <w:br/>
        <w:br/>
        <w:t>“specific”在此处不是表示“正确”的意思，而是强调某个特定的景色。</w:t>
        <w:br/>
        <w:t>错误类型：【偷换概念】</w:t>
        <w:br/>
        <w:br/>
        <w:t>**D 选项** ✅</w:t>
        <w:br/>
        <w:t>&gt; Particular（特定的）</w:t>
        <w:br/>
        <w:br/>
        <w:t>根据上下文“Moss一直喜欢这个specific view”，且后文指向港口景色，表明“specific”最符合“particular（特定的）”的含义。</w:t>
        <w:br/>
        <w:br/>
        <w:t>---</w:t>
        <w:br/>
        <w:br/>
        <w:t>## 核心解题技巧</w:t>
        <w:br/>
        <w:br/>
        <w:t>&gt; 💡 词汇题重点看上下文语境。句中“Moss never tired of this specific view”暗示“specific”指某个特定且明确的景色，再结合后文港口景色出现确认答案。排除其他选项要注意词义和语境不符，避免常见“无中生有”或“偷换概念”的陷阱。</w:t>
      </w:r>
    </w:p>
    <w:p/>
    <w:p>
      <w:r>
        <w:rPr>
          <w:rFonts w:ascii="Microsoft YaHei" w:hAnsi="Microsoft YaHei" w:eastAsia="Microsoft YaHei"/>
          <w:b/>
          <w:sz w:val="26"/>
        </w:rPr>
        <w:t>1728.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following text is adapted from Elizabeth von Arnim's 1922 novel The Enchanted April. Mrs Wilkins and her friend Rose are traveling in Italy.</w:t>
        <w:br/>
        <w:br/>
        <w:t>"I'm going to have one of these gorgeous oranges," said Mrs. Wilkins, staying where she was and reaching across to a black bowl piled with them. "Rose, how can you resist them. Look, have this one. Do have this beauty —” And she held out a big one.</w:t>
      </w:r>
    </w:p>
    <w:p>
      <w:r>
        <w:rPr>
          <w:rFonts w:ascii="Microsoft YaHei" w:hAnsi="Microsoft YaHei" w:eastAsia="Microsoft YaHei"/>
          <w:b/>
          <w:sz w:val="22"/>
        </w:rPr>
        <w:t>题干：</w:t>
      </w:r>
      <w:r>
        <w:rPr>
          <w:rFonts w:ascii="Microsoft YaHei" w:hAnsi="Microsoft YaHei" w:eastAsia="Microsoft YaHei"/>
          <w:sz w:val="22"/>
        </w:rPr>
        <w:br/>
        <w:t>As used in the text, what does the phrase "reaching across to" most nearly mean?</w:t>
      </w:r>
    </w:p>
    <w:p>
      <w:r>
        <w:rPr>
          <w:rFonts w:ascii="Microsoft YaHei" w:hAnsi="Microsoft YaHei" w:eastAsia="Microsoft YaHei"/>
          <w:b/>
          <w:sz w:val="22"/>
        </w:rPr>
        <w:t>选项：</w:t>
      </w:r>
      <w:r>
        <w:rPr>
          <w:rFonts w:ascii="Microsoft YaHei" w:hAnsi="Microsoft YaHei" w:eastAsia="Microsoft YaHei"/>
          <w:sz w:val="22"/>
        </w:rPr>
        <w:br/>
        <w:t>A. Joining with</w:t>
        <w:br/>
        <w:t>B. Gaining on</w:t>
        <w:br/>
        <w:t>C. Stretching toward</w:t>
        <w:br/>
        <w:t>D. Arriving at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词汇题，核心任务是根据上下文理解短语“reaching across to”的最贴切含义。</w:t>
        <w:br/>
        <w:br/>
        <w:t>---</w:t>
        <w:br/>
        <w:br/>
        <w:t>## 文章逻辑拆解</w:t>
        <w:br/>
        <w:br/>
        <w:t>**第1句：**</w:t>
        <w:br/>
        <w:t>&gt; "I'm going to have one of these gorgeous oranges," said Mrs. Wilkins, staying where she was and *reaching across to* a black bowl piled with them.</w:t>
        <w:br/>
        <w:br/>
        <w:t>👉 描述Mrs. Wilkins的动作，说明她保持原地，但用手伸向装满橙子的碗。</w:t>
        <w:br/>
        <w:br/>
        <w:t>**第2句：**</w:t>
        <w:br/>
        <w:t>&gt; "Rose, how can you resist them. Look, have this one. Do have this beauty —” And she held out a big one.</w:t>
        <w:br/>
        <w:br/>
        <w:t>👉 描述Mrs. Wilkins劝说Rose拿橙子，并将橙子递给她。</w:t>
        <w:br/>
        <w:br/>
        <w:t>---</w:t>
        <w:br/>
        <w:br/>
        <w:t>## 结构总结</w:t>
        <w:br/>
        <w:br/>
        <w:t>| 段落位置 | 内容                           |</w:t>
        <w:br/>
        <w:t>|:---------|:------------------------------|</w:t>
        <w:br/>
        <w:t>| 第一句   | Mrs. Wilkins保持原地，伸手去拿装橙子的碗 |</w:t>
        <w:br/>
        <w:t>| 第二句   | Mrs. Wilkins劝说Rose接受橙子，并递给她   |</w:t>
        <w:br/>
        <w:br/>
        <w:t>---</w:t>
        <w:br/>
        <w:br/>
        <w:t>## 逐项分析选项</w:t>
        <w:br/>
        <w:br/>
        <w:t>**A 选项** ❌</w:t>
        <w:br/>
        <w:t>&gt; Joining with</w:t>
        <w:br/>
        <w:br/>
        <w:t>错误原因：文中描述的是Mrs. Wilkins用手伸向碗，而非“加入”某个群体或动作，属于【无中生有】。</w:t>
        <w:br/>
        <w:br/>
        <w:t>**B 选项** ❌</w:t>
        <w:br/>
        <w:t>&gt; Gaining on</w:t>
        <w:br/>
        <w:br/>
        <w:t>错误原因：“Gaining on”含义是“赶上、追上”，与文中伸手拿橙子动作不符，属于【方向相反】。</w:t>
        <w:br/>
        <w:br/>
        <w:t>**C 选项** ✅</w:t>
        <w:br/>
        <w:t>&gt; Stretching toward</w:t>
        <w:br/>
        <w:br/>
        <w:t>正确原因：文中“staying where she was and reaching across to a black bowl”明确表示她保持原地不动，伸手去够碗里的橙子，符合“stretching toward”含义。</w:t>
        <w:br/>
        <w:br/>
        <w:t>**D 选项** ❌</w:t>
        <w:br/>
        <w:t>&gt; Arriving at</w:t>
        <w:br/>
        <w:br/>
        <w:t>错误原因：“Arriving at”强调到达某地，与文中伸手动作不符，属于【偷换概念】。</w:t>
        <w:br/>
        <w:br/>
        <w:t>---</w:t>
        <w:br/>
        <w:br/>
        <w:t>## 核心解题技巧</w:t>
        <w:br/>
        <w:br/>
        <w:t>&gt; 💡 重点关注短语“reaching across to”中的“reaching”动词，结合上下文“staying where she was”暗示动作是“伸手去够”，排除表示“加入”“追赶”“到达”的选项，锁定表示“伸向”的C选项。</w:t>
      </w:r>
    </w:p>
    <w:p/>
    <w:p>
      <w:r>
        <w:rPr>
          <w:rFonts w:ascii="Microsoft YaHei" w:hAnsi="Microsoft YaHei" w:eastAsia="Microsoft YaHei"/>
          <w:b/>
          <w:sz w:val="26"/>
        </w:rPr>
        <w:t>1729.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following text is from Darcie Little Badger's 2021 novel A Snake Falls to Earth. Nina is looking at old family photographs.</w:t>
        <w:br/>
        <w:t>Nina couldn't stop looking at the sepia-toned photograph in an oak frame.</w:t>
        <w:br/>
        <w:t>Propped on the window ledge, it featured a portrait of Great-Great-Grandmother Rosita as a young woman.</w:t>
      </w:r>
    </w:p>
    <w:p>
      <w:r>
        <w:rPr>
          <w:rFonts w:ascii="Microsoft YaHei" w:hAnsi="Microsoft YaHei" w:eastAsia="Microsoft YaHei"/>
          <w:b/>
          <w:sz w:val="22"/>
        </w:rPr>
        <w:t>题干：</w:t>
      </w:r>
      <w:r>
        <w:rPr>
          <w:rFonts w:ascii="Microsoft YaHei" w:hAnsi="Microsoft YaHei" w:eastAsia="Microsoft YaHei"/>
          <w:sz w:val="22"/>
        </w:rPr>
        <w:br/>
        <w:t>As used in the text, what does the word "featured" most nearly mean?</w:t>
      </w:r>
    </w:p>
    <w:p>
      <w:r>
        <w:rPr>
          <w:rFonts w:ascii="Microsoft YaHei" w:hAnsi="Microsoft YaHei" w:eastAsia="Microsoft YaHei"/>
          <w:b/>
          <w:sz w:val="22"/>
        </w:rPr>
        <w:t>选项：</w:t>
      </w:r>
      <w:r>
        <w:rPr>
          <w:rFonts w:ascii="Microsoft YaHei" w:hAnsi="Microsoft YaHei" w:eastAsia="Microsoft YaHei"/>
          <w:sz w:val="22"/>
        </w:rPr>
        <w:br/>
        <w:t>A. Displayed</w:t>
        <w:br/>
        <w:t>B. Questioned</w:t>
        <w:br/>
        <w:t>C. Approved</w:t>
        <w:br/>
        <w:t>D. Ignored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这是词汇题，核心任务是根据上下文语境判断单词“featured”的最恰当含义。</w:t>
        <w:br/>
        <w:br/>
        <w:t>---</w:t>
        <w:br/>
        <w:br/>
        <w:t>## 文章逻辑拆解</w:t>
        <w:br/>
        <w:br/>
        <w:t>**第一句：**</w:t>
        <w:br/>
        <w:t>&gt; Nina couldn't stop looking at the sepia-toned photograph in an oak frame.</w:t>
        <w:br/>
        <w:br/>
        <w:t>👉 描述Nina对一张老照片的关注，设置场景。</w:t>
        <w:br/>
        <w:br/>
        <w:t>**第二句：**</w:t>
        <w:br/>
        <w:t>&gt; Propped on the window ledge, it featured a portrait of Great-Great-Grandmother Rosita as a young woman.</w:t>
        <w:br/>
        <w:br/>
        <w:t>👉 说明照片的具体内容，即照片中展示了曾祖母Rosita的肖像。</w:t>
        <w:br/>
        <w:br/>
        <w:t>---</w:t>
        <w:br/>
        <w:br/>
        <w:t>## 结构总结</w:t>
        <w:br/>
        <w:br/>
        <w:t>| 段落位置 | 内容                         |</w:t>
        <w:br/>
        <w:t>|:---------|:-----------------------------|</w:t>
        <w:br/>
        <w:t>| 第一句   | 描述Nina一直盯着一张旧照片看 |</w:t>
        <w:br/>
        <w:t>| 第二句   | 说明照片里展示的是曾祖母的肖像 |</w:t>
        <w:br/>
        <w:br/>
        <w:t>---</w:t>
        <w:br/>
        <w:br/>
        <w:t>## 逐项分析选项</w:t>
        <w:br/>
        <w:br/>
        <w:t>**A 选项** ✅</w:t>
        <w:br/>
        <w:t>&gt; Displayed</w:t>
        <w:br/>
        <w:br/>
        <w:t>“featured”在这里表示照片“展示、以…为特色”，符合句中“it featured a portrait”（照片中展示一张肖像）的意思，符合语境。</w:t>
        <w:br/>
        <w:br/>
        <w:t>**B 选项** ❌</w:t>
        <w:br/>
        <w:t>&gt; Questioned</w:t>
        <w:br/>
        <w:br/>
        <w:t>“questioned”意为“质疑”，与上下文描述照片内容无关，且照片无法“质疑”任何事物。【无中生有】</w:t>
        <w:br/>
        <w:br/>
        <w:t>**C 选项** ❌</w:t>
        <w:br/>
        <w:t>&gt; Approved</w:t>
        <w:br/>
        <w:br/>
        <w:t>“approved”意为“批准”，与句意毫无关联，照片中不可能“批准”肖像。【无中生有】</w:t>
        <w:br/>
        <w:br/>
        <w:t>**D 选项** ❌</w:t>
        <w:br/>
        <w:t>&gt; Ignored</w:t>
        <w:br/>
        <w:br/>
        <w:t>“ignored”意为“忽视”，句中说Nina一直看照片，照片中也展示肖像，不可能是“忽视”。【方向相反】</w:t>
        <w:br/>
        <w:br/>
        <w:t>---</w:t>
        <w:br/>
        <w:br/>
        <w:t>## 核心解题技巧</w:t>
        <w:br/>
        <w:br/>
        <w:t>&gt; 💡 词汇题关键在于结合上下文判断单词含义，句中“it featured a portrait”指照片里“展示”肖像，故“featured”应取“displayed”；选项中其他词义与场景不符，可直接排除。注意“feature”常用作“以…为特色，展示”，是解题关键。</w:t>
      </w:r>
    </w:p>
    <w:p/>
    <w:p>
      <w:r>
        <w:rPr>
          <w:rFonts w:ascii="Microsoft YaHei" w:hAnsi="Microsoft YaHei" w:eastAsia="Microsoft YaHei"/>
          <w:b/>
          <w:sz w:val="26"/>
        </w:rPr>
        <w:t>1730.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following text is from Yann Martel's 2001 novel Life of Pi. The narrator's family owned a zoo when he was a child.</w:t>
        <w:br/>
        <w:t>It was a huge zoo, spread over numberless acres, big enough to require a train to explore it, though it seemed to get smaller as I grew older, train included.</w:t>
      </w:r>
    </w:p>
    <w:p>
      <w:r>
        <w:rPr>
          <w:rFonts w:ascii="Microsoft YaHei" w:hAnsi="Microsoft YaHei" w:eastAsia="Microsoft YaHei"/>
          <w:b/>
          <w:sz w:val="22"/>
        </w:rPr>
        <w:t>题干：</w:t>
      </w:r>
      <w:r>
        <w:rPr>
          <w:rFonts w:ascii="Microsoft YaHei" w:hAnsi="Microsoft YaHei" w:eastAsia="Microsoft YaHei"/>
          <w:sz w:val="22"/>
        </w:rPr>
        <w:br/>
        <w:t>As used in the text, what does the word "spread" most nearly mean?</w:t>
      </w:r>
    </w:p>
    <w:p>
      <w:r>
        <w:rPr>
          <w:rFonts w:ascii="Microsoft YaHei" w:hAnsi="Microsoft YaHei" w:eastAsia="Microsoft YaHei"/>
          <w:b/>
          <w:sz w:val="22"/>
        </w:rPr>
        <w:t>选项：</w:t>
      </w:r>
      <w:r>
        <w:rPr>
          <w:rFonts w:ascii="Microsoft YaHei" w:hAnsi="Microsoft YaHei" w:eastAsia="Microsoft YaHei"/>
          <w:sz w:val="22"/>
        </w:rPr>
        <w:br/>
        <w:t>A. Hidden</w:t>
        <w:br/>
        <w:t>B. Discussed</w:t>
        <w:br/>
        <w:t>C. Extended</w:t>
        <w:br/>
        <w:t>D. Coated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词汇题，核心任务是根据上下文理解单词“spread”的准确含义。</w:t>
        <w:br/>
        <w:br/>
        <w:t>---</w:t>
        <w:br/>
        <w:br/>
        <w:t>## 文章逻辑拆解</w:t>
        <w:br/>
        <w:br/>
        <w:t>**第1句：**</w:t>
        <w:br/>
        <w:t>&gt; It was a huge zoo, spread over numberless acres, big enough to require a train to explore it, though it seemed to get smaller as I grew older, train included.</w:t>
        <w:br/>
        <w:br/>
        <w:t>👉 这句话描述动物园的规模和布局，用“spread over numberless acres”说明动物园占地面积极大。</w:t>
        <w:br/>
        <w:br/>
        <w:t>---</w:t>
        <w:br/>
        <w:br/>
        <w:t>## 结构总结</w:t>
        <w:br/>
        <w:br/>
        <w:t>| 段落位置 | 内容                             |</w:t>
        <w:br/>
        <w:t>|:---------|:--------------------------------|</w:t>
        <w:br/>
        <w:t>| 第一句   | 说明动物园极大，占据无数英亩土地 |</w:t>
        <w:br/>
        <w:br/>
        <w:t>---</w:t>
        <w:br/>
        <w:br/>
        <w:t>## 逐项分析选项</w:t>
        <w:br/>
        <w:br/>
        <w:t>**A 选项** ❌</w:t>
        <w:br/>
        <w:t>&gt; Hidden</w:t>
        <w:br/>
        <w:br/>
        <w:t>“spread over numberless acres”强调的是占地面积广泛，不是隐藏，文中无任何暗示动物园隐藏起来。【方向相反】</w:t>
        <w:br/>
        <w:br/>
        <w:t>**B 选项** ❌</w:t>
        <w:br/>
        <w:t>&gt; Discussed</w:t>
        <w:br/>
        <w:br/>
        <w:t>“spread”在这里不是讨论的意思，句中描述空间分布，不符合语境。【无中生有】</w:t>
        <w:br/>
        <w:br/>
        <w:t>**C 选项** ✅</w:t>
        <w:br/>
        <w:t>&gt; Extended</w:t>
        <w:br/>
        <w:br/>
        <w:t>“spread over numberless acres”正是指动物园“延伸”或“扩展”覆盖了大量土地，符合上下文描述。</w:t>
        <w:br/>
        <w:br/>
        <w:t>**D 选项** ❌</w:t>
        <w:br/>
        <w:t>&gt; Coated</w:t>
        <w:br/>
        <w:br/>
        <w:t>“coated”意为覆盖某物表面，与“spread over acres”表达的广阔占地不符。【偷换概念】</w:t>
        <w:br/>
        <w:br/>
        <w:t>---</w:t>
        <w:br/>
        <w:br/>
        <w:t>## 核心解题技巧</w:t>
        <w:br/>
        <w:br/>
        <w:t>&gt; 💡 词汇题中，抓住“spread over numberless acres”中的“over acres”提示“spread”描述的是空间范围的扩展，而非隐匿、讨论或涂层，利用上下文“huge zoo”“require a train”进一步确认涵义，排除与空间无关的词义选项。</w:t>
      </w:r>
    </w:p>
    <w:p/>
    <w:p>
      <w:r>
        <w:rPr>
          <w:rFonts w:ascii="Microsoft YaHei" w:hAnsi="Microsoft YaHei" w:eastAsia="Microsoft YaHei"/>
          <w:b/>
          <w:sz w:val="26"/>
        </w:rPr>
        <w:t>1731.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following text is adapted from Mohsin Hamid's 2017 novel Exit West.</w:t>
        <w:br/>
        <w:t>Saeed lives with his mother and father.</w:t>
        <w:br/>
        <w:t>On cloudless nights after a daytime rain, Saeed's father would sometimes bring out the telescope, and the family would sip green tea on their balcony, enjoying a breeze, and take turns to look up at objects whose light, often, had been emitted before any of these three viewers had been born—light from other centuries, only now reaching Earth.</w:t>
      </w:r>
    </w:p>
    <w:p>
      <w:r>
        <w:rPr>
          <w:rFonts w:ascii="Microsoft YaHei" w:hAnsi="Microsoft YaHei" w:eastAsia="Microsoft YaHei"/>
          <w:b/>
          <w:sz w:val="22"/>
        </w:rPr>
        <w:t>题干：</w:t>
      </w:r>
      <w:r>
        <w:rPr>
          <w:rFonts w:ascii="Microsoft YaHei" w:hAnsi="Microsoft YaHei" w:eastAsia="Microsoft YaHei"/>
          <w:sz w:val="22"/>
        </w:rPr>
        <w:br/>
        <w:t>As used in the text, what does the word "reaching" most nearly mean?</w:t>
      </w:r>
    </w:p>
    <w:p>
      <w:r>
        <w:rPr>
          <w:rFonts w:ascii="Microsoft YaHei" w:hAnsi="Microsoft YaHei" w:eastAsia="Microsoft YaHei"/>
          <w:b/>
          <w:sz w:val="22"/>
        </w:rPr>
        <w:t>选项：</w:t>
      </w:r>
      <w:r>
        <w:rPr>
          <w:rFonts w:ascii="Microsoft YaHei" w:hAnsi="Microsoft YaHei" w:eastAsia="Microsoft YaHei"/>
          <w:sz w:val="22"/>
        </w:rPr>
        <w:br/>
        <w:t>A. Arriving at</w:t>
        <w:br/>
        <w:t>B. Consulting with</w:t>
        <w:br/>
        <w:t>C. Running to</w:t>
        <w:br/>
        <w:t>D. Clinging to</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词汇题，核心任务是根据上下文理解单词“reaching”的含义。</w:t>
        <w:br/>
        <w:br/>
        <w:t>---</w:t>
        <w:br/>
        <w:br/>
        <w:t>## 文章逻辑拆解</w:t>
        <w:br/>
        <w:br/>
        <w:t>**第一句：**</w:t>
        <w:br/>
        <w:t>&gt; Saeed lives with his mother and father.</w:t>
        <w:br/>
        <w:br/>
        <w:t>👉 介绍背景人物和家庭状况。</w:t>
        <w:br/>
        <w:br/>
        <w:t>**第二句：**</w:t>
        <w:br/>
        <w:t>&gt; On cloudless nights after a daytime rain, Saeed's father would sometimes bring out the telescope, and the family would sip green tea on their balcony, enjoying a breeze, and take turns to look up at objects whose light, often, had been emitted before any of these three viewers had been born—light from other centuries, only now *reaching* Earth.</w:t>
        <w:br/>
        <w:br/>
        <w:t>👉 描述一家人在特定环境下用望远镜观察遥远天体发出的光，强调光线经历了漫长时间才抵达地球。</w:t>
        <w:br/>
        <w:br/>
        <w:t>---</w:t>
        <w:br/>
        <w:br/>
        <w:t>## 结构总结</w:t>
        <w:br/>
        <w:br/>
        <w:t>| 段落位置 | 内容                             |</w:t>
        <w:br/>
        <w:t>|:---------|:--------------------------------|</w:t>
        <w:br/>
        <w:t>| 第一句   | 介绍Saeed和他的父母的家庭关系。 |</w:t>
        <w:br/>
        <w:t>| 第二句   | 描述一家人用望远镜观察来自遥远时空的光，光线“reaching”地球。 |</w:t>
        <w:br/>
        <w:br/>
        <w:t>---</w:t>
        <w:br/>
        <w:br/>
        <w:t>## 逐项分析选项</w:t>
        <w:br/>
        <w:br/>
        <w:t>**A 选项** ✅</w:t>
        <w:br/>
        <w:t>&gt; Arriving at</w:t>
        <w:br/>
        <w:br/>
        <w:t>“Reaching Earth”指的是光线最终到达地球，符合文中“light from other centuries, only now reaching Earth”意指光线经过漫长传播后“到达”地球的含义。</w:t>
        <w:br/>
        <w:br/>
        <w:t>**B 选项** ❌【无中生有】</w:t>
        <w:br/>
        <w:t>&gt; Consulting with</w:t>
        <w:br/>
        <w:br/>
        <w:t>文中并无任何暗示“reaching”有“咨询、商讨”的意思，与语境不符。</w:t>
        <w:br/>
        <w:br/>
        <w:t>**C 选项** ❌【方向相反】</w:t>
        <w:br/>
        <w:t>&gt; Running to</w:t>
        <w:br/>
        <w:br/>
        <w:t>“Running”暗示主动快速移动，而光线是被动传播，且“reaching”这里强调的是“抵达”而非“奔向”。</w:t>
        <w:br/>
        <w:br/>
        <w:t>**D 选项** ❌【方向相反】</w:t>
        <w:br/>
        <w:t>&gt; Clinging to</w:t>
        <w:br/>
        <w:br/>
        <w:t>“Clinging to”意为“紧抓”，与光线缓慢传播、最终抵达的含义完全不符。</w:t>
        <w:br/>
        <w:br/>
        <w:t>---</w:t>
        <w:br/>
        <w:br/>
        <w:t>## 核心解题技巧</w:t>
        <w:br/>
        <w:br/>
        <w:t>&gt; 💡 结合上下文“light from other centuries, only now reaching Earth”，关键词“only now”暗示光线经过长时间才“抵达”，所以“reaching”应理解为“arriving at”，排除与主动行为或情感动作相关的选项。关键词“light”“Earth”定位词汇为物理过程中的“到达”，锁定正确答案A。</w:t>
      </w:r>
    </w:p>
    <w:p/>
    <w:p>
      <w:r>
        <w:rPr>
          <w:rFonts w:ascii="Microsoft YaHei" w:hAnsi="Microsoft YaHei" w:eastAsia="Microsoft YaHei"/>
          <w:b/>
          <w:sz w:val="26"/>
        </w:rPr>
        <w:t>1732. [Educator Question Bank]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following text is from John Muir's 1913 autobiography The Story of My Boyhood and Youth. Muir describes being on a boat.</w:t>
        <w:br/>
        <w:t>The water was so clear that it was almost invisible, and when we floated slowly out over the plants and fishes, we seemed to be miraculously sustained in the air while exploring a veritable fairyland.</w:t>
      </w:r>
    </w:p>
    <w:p>
      <w:r>
        <w:rPr>
          <w:rFonts w:ascii="Microsoft YaHei" w:hAnsi="Microsoft YaHei" w:eastAsia="Microsoft YaHei"/>
          <w:b/>
          <w:sz w:val="22"/>
        </w:rPr>
        <w:t>题干：</w:t>
      </w:r>
      <w:r>
        <w:rPr>
          <w:rFonts w:ascii="Microsoft YaHei" w:hAnsi="Microsoft YaHei" w:eastAsia="Microsoft YaHei"/>
          <w:sz w:val="22"/>
        </w:rPr>
        <w:br/>
        <w:t>As used in the text, what does the word "clear" most nearly mean?</w:t>
      </w:r>
    </w:p>
    <w:p>
      <w:r>
        <w:rPr>
          <w:rFonts w:ascii="Microsoft YaHei" w:hAnsi="Microsoft YaHei" w:eastAsia="Microsoft YaHei"/>
          <w:b/>
          <w:sz w:val="22"/>
        </w:rPr>
        <w:t>选项：</w:t>
      </w:r>
      <w:r>
        <w:rPr>
          <w:rFonts w:ascii="Microsoft YaHei" w:hAnsi="Microsoft YaHei" w:eastAsia="Microsoft YaHei"/>
          <w:sz w:val="22"/>
        </w:rPr>
        <w:br/>
        <w:t>A. Simple</w:t>
        <w:br/>
        <w:t>B. Understandable</w:t>
        <w:br/>
        <w:t>C. Obvious</w:t>
        <w:br/>
        <w:t>D. Transparent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词汇题，核心任务是根据上下文语境判断单词“clear”的最恰当含义。</w:t>
        <w:br/>
        <w:br/>
        <w:t>---</w:t>
        <w:br/>
        <w:br/>
        <w:t>## 文章逻辑拆解</w:t>
        <w:br/>
        <w:br/>
        <w:t>**第1句：**</w:t>
        <w:br/>
        <w:t>&gt; The water was so *clear* that it was almost invisible, and when we floated slowly out over the plants and fishes, we seemed to be miraculously sustained in the air while exploring a veritable fairyland.</w:t>
        <w:br/>
        <w:br/>
        <w:t>👉 描述水的状态，说明水的透明度极高，以至于几乎看不见水本身，营造出一种飘浮在空中的奇妙感觉。</w:t>
        <w:br/>
        <w:br/>
        <w:t>---</w:t>
        <w:br/>
        <w:br/>
        <w:t>## 结构总结</w:t>
        <w:br/>
        <w:br/>
        <w:t>| 段落位置 | 内容 |</w:t>
        <w:br/>
        <w:t>|:---------|:-----|</w:t>
        <w:br/>
        <w:t>| 第一句 | 描述水的“clear”状态，水几乎不可见，给人一种漂浮在空中的奇妙体验。 |</w:t>
        <w:br/>
        <w:br/>
        <w:t>---</w:t>
        <w:br/>
        <w:br/>
        <w:t>## 逐项分析选项</w:t>
        <w:br/>
        <w:br/>
        <w:t>**A 选项** ❌</w:t>
        <w:br/>
        <w:t>&gt; Simple</w:t>
        <w:br/>
        <w:br/>
        <w:t>“Simple”意为“简单的”，与文中描述水几乎不可见的状态无关，且文中强调的是水的透明度而非复杂度。【无中生有】</w:t>
        <w:br/>
        <w:br/>
        <w:t>**B 选项** ❌</w:t>
        <w:br/>
        <w:t>&gt; Understandable</w:t>
        <w:br/>
        <w:br/>
        <w:t>“Understandable”意为“易理解的”，文中无关于理解难度的讨论，且“clear”在此处形容水的物理属性，不是抽象的理解层面。【无中生有】</w:t>
        <w:br/>
        <w:br/>
        <w:t>**C 选项** ❌</w:t>
        <w:br/>
        <w:t>&gt; Obvious</w:t>
        <w:br/>
        <w:br/>
        <w:t>“Obvious”意为“明显的”，与文中“水几乎不可见”相反，文中强调水透明度高，几乎看不见水本身，故不能用“明显”形容。【方向相反】</w:t>
        <w:br/>
        <w:br/>
        <w:t>**D 选项** ✅</w:t>
        <w:br/>
        <w:t>&gt; Transparent</w:t>
        <w:br/>
        <w:br/>
        <w:t>“Transparent”意为“透明的”，与文中“水几乎不可见”完全对应，符合上下文语境，是对“clear”最准确的解释。</w:t>
        <w:br/>
        <w:br/>
        <w:t>---</w:t>
        <w:br/>
        <w:br/>
        <w:t>## 核心解题技巧</w:t>
        <w:br/>
        <w:br/>
        <w:t>&gt; 💡 本题依赖上下文提示“water was so clear that it was almost invisible”，关键词“almost invisible”直接限定了“clear”应理解为“透明的”，排除与“理解”、“明显”等抽象或相反含义相关选项，锁定物理属性相关词“transparent”。</w:t>
      </w:r>
    </w:p>
    <w:p/>
    <w:p>
      <w:r>
        <w:rPr>
          <w:rFonts w:ascii="Microsoft YaHei" w:hAnsi="Microsoft YaHei" w:eastAsia="Microsoft YaHei"/>
          <w:b/>
          <w:sz w:val="26"/>
        </w:rPr>
        <w:t>1733. [Educator Question Bank]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following text is from F. Scott Fitzgerald's 1925 novel The Great Gatsby.</w:t>
        <w:br/>
        <w:t>[Jay Gatsby] was balancing himself on the dashboard of his car with that resourcefulness of movement that is so peculiarly American—that comes, I suppose, with the absence of lifting work in youth and, even more, with the formless grace of our nervous, sporadic games. This quality was continually breaking through his punctilious manner in the shape of restlessness.</w:t>
      </w:r>
    </w:p>
    <w:p>
      <w:r>
        <w:rPr>
          <w:rFonts w:ascii="Microsoft YaHei" w:hAnsi="Microsoft YaHei" w:eastAsia="Microsoft YaHei"/>
          <w:b/>
          <w:sz w:val="22"/>
        </w:rPr>
        <w:t>题干：</w:t>
      </w:r>
      <w:r>
        <w:rPr>
          <w:rFonts w:ascii="Microsoft YaHei" w:hAnsi="Microsoft YaHei" w:eastAsia="Microsoft YaHei"/>
          <w:sz w:val="22"/>
        </w:rPr>
        <w:br/>
        <w:t>As used in the text, what does the word "quality" most nearly mean?</w:t>
      </w:r>
    </w:p>
    <w:p>
      <w:r>
        <w:rPr>
          <w:rFonts w:ascii="Microsoft YaHei" w:hAnsi="Microsoft YaHei" w:eastAsia="Microsoft YaHei"/>
          <w:b/>
          <w:sz w:val="22"/>
        </w:rPr>
        <w:t>选项：</w:t>
      </w:r>
      <w:r>
        <w:rPr>
          <w:rFonts w:ascii="Microsoft YaHei" w:hAnsi="Microsoft YaHei" w:eastAsia="Microsoft YaHei"/>
          <w:sz w:val="22"/>
        </w:rPr>
        <w:br/>
        <w:t>A. Characteristic</w:t>
        <w:br/>
        <w:t>B. Standard</w:t>
        <w:br/>
        <w:t>C. Prestige</w:t>
        <w:br/>
        <w:t>D. Accomplishment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词汇题，核心任务是根据上下文语境准确理解文中单词“quality”的含义。</w:t>
        <w:br/>
        <w:br/>
        <w:t>---</w:t>
        <w:br/>
        <w:br/>
        <w:t>## 文章逻辑拆解</w:t>
        <w:br/>
        <w:br/>
        <w:t>**第1句：**</w:t>
        <w:br/>
        <w:t>&gt; [Jay Gatsby] was balancing himself on the dashboard of his car with that resourcefulness of movement that is so peculiarly American—that comes, I suppose, with the absence of lifting work in youth and, even more, with the formless grace of our nervous, sporadic games.</w:t>
        <w:br/>
        <w:br/>
        <w:t>👉 描述Gatsby动作的灵活和美国人特有的机敏，提出“resourcefulness”这一特质的来源。</w:t>
        <w:br/>
        <w:br/>
        <w:t>**第2句：**</w:t>
        <w:br/>
        <w:t>&gt; This quality was continually breaking through his punctilious manner in the shape of restlessness.</w:t>
        <w:br/>
        <w:br/>
        <w:t>👉 指出“这种特质”不断在他一丝不苟的举止中显现为不安，解释“quality”指的是前文提到的“resourcefulness of movement”。</w:t>
        <w:br/>
        <w:br/>
        <w:t>---</w:t>
        <w:br/>
        <w:br/>
        <w:t>## 结构总结</w:t>
        <w:br/>
        <w:br/>
        <w:t>| 段落位置 | 内容                                         |</w:t>
        <w:br/>
        <w:t>|:---------|:--------------------------------------------|</w:t>
        <w:br/>
        <w:t>| 第一句   | 描述Gatsby身体动作的灵活性及其美国特有的原因 |</w:t>
        <w:br/>
        <w:t>| 第二句   | 说明“这种特质”在他严谨的外表下表现为不安     |</w:t>
        <w:br/>
        <w:br/>
        <w:t>---</w:t>
        <w:br/>
        <w:br/>
        <w:t>## 逐项分析选项</w:t>
        <w:br/>
        <w:br/>
        <w:t>**A 选项** ✅</w:t>
        <w:br/>
        <w:t>&gt; Characteristic</w:t>
        <w:br/>
        <w:br/>
        <w:t>“quality”在文中指代“resourcefulness of movement”，即一种特征或品质，符合“characteristic”的含义。原文“This quality was continually breaking through...”直接说明“quality”是前文提到的特质。</w:t>
        <w:br/>
        <w:br/>
        <w:t>**B 选项** ❌</w:t>
        <w:br/>
        <w:t>&gt; Standard</w:t>
        <w:br/>
        <w:br/>
        <w:t>文中没有提到“标准”或衡量尺度的意思，且语境是描述个体特征，不符合“standard”的含义。【无中生有】</w:t>
        <w:br/>
        <w:br/>
        <w:t>**C 选项** ❌</w:t>
        <w:br/>
        <w:t>&gt; Prestige</w:t>
        <w:br/>
        <w:br/>
        <w:t>“prestige”意为威望、声望，文中未涉及Gatsby的社会地位或声望，与上下文无关。【无中生有】</w:t>
        <w:br/>
        <w:br/>
        <w:t>**D 选项** ❌</w:t>
        <w:br/>
        <w:t>&gt; Accomplishment</w:t>
        <w:br/>
        <w:br/>
        <w:t>“accomplishment”指成就或技能，文中强调的是一种内在的特质和动作的灵活性，而非成就。【偷换概念】</w:t>
        <w:br/>
        <w:br/>
        <w:t>---</w:t>
        <w:br/>
        <w:br/>
        <w:t>## 核心解题技巧</w:t>
        <w:br/>
        <w:br/>
        <w:t>&gt; 💡 关注上下文中“this quality”指代前文“resourcefulness of movement”，由此判断“quality”应为“特质、特征”含义，排除含“标准”“声望”“成就”等与描述特征无关的选项。关键词“breaking through his punctilious manner”提示这是一种内在特质的表现，而非外部评价。</w:t>
      </w:r>
    </w:p>
    <w:p/>
    <w:p>
      <w:r>
        <w:rPr>
          <w:rFonts w:ascii="Microsoft YaHei" w:hAnsi="Microsoft YaHei" w:eastAsia="Microsoft YaHei"/>
          <w:b/>
          <w:sz w:val="26"/>
        </w:rPr>
        <w:t>1734. [Educator Question Bank]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following text is from Bram Stoker's 1897 novel Dracula. The narrator is being driven in a carriage through a remote region at night.</w:t>
        <w:br/>
        <w:br/>
        <w:t>The baying of the wolves sounded nearer and nearer, as though they were closing round on us from every side. I grew dreadfully afraid, and the horses shared my fear. The driver, however, was not in the least disturbed; he kept turning his head to left and right, but I could not see anything through the darkness.</w:t>
      </w:r>
    </w:p>
    <w:p>
      <w:r>
        <w:rPr>
          <w:rFonts w:ascii="Microsoft YaHei" w:hAnsi="Microsoft YaHei" w:eastAsia="Microsoft YaHei"/>
          <w:b/>
          <w:sz w:val="22"/>
        </w:rPr>
        <w:t>题干：</w:t>
      </w:r>
      <w:r>
        <w:rPr>
          <w:rFonts w:ascii="Microsoft YaHei" w:hAnsi="Microsoft YaHei" w:eastAsia="Microsoft YaHei"/>
          <w:sz w:val="22"/>
        </w:rPr>
        <w:br/>
        <w:t>As used in the text, what does the word "disturbed" most nearly mean?</w:t>
      </w:r>
    </w:p>
    <w:p>
      <w:r>
        <w:rPr>
          <w:rFonts w:ascii="Microsoft YaHei" w:hAnsi="Microsoft YaHei" w:eastAsia="Microsoft YaHei"/>
          <w:b/>
          <w:sz w:val="22"/>
        </w:rPr>
        <w:t>选项：</w:t>
      </w:r>
      <w:r>
        <w:rPr>
          <w:rFonts w:ascii="Microsoft YaHei" w:hAnsi="Microsoft YaHei" w:eastAsia="Microsoft YaHei"/>
          <w:sz w:val="22"/>
        </w:rPr>
        <w:br/>
        <w:t>A. Disorganized</w:t>
        <w:br/>
        <w:t>B. Alarmed</w:t>
        <w:br/>
        <w:t>C. Offended</w:t>
        <w:br/>
        <w:t>D. Interrupted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词汇题，核心任务是根据上下文语境判断单词“disturbed”的最贴切含义。</w:t>
        <w:br/>
        <w:br/>
        <w:t>---</w:t>
        <w:br/>
        <w:br/>
        <w:t>## 文章逻辑拆解</w:t>
        <w:br/>
        <w:br/>
        <w:t>**第一句：**</w:t>
        <w:br/>
        <w:t>&gt; The baying of the wolves sounded nearer and nearer, as though they were closing round on us from every side.</w:t>
        <w:br/>
        <w:t>👉 描述环境声音越来越近，营造紧张氛围。</w:t>
        <w:br/>
        <w:br/>
        <w:t>**第二句：**</w:t>
        <w:br/>
        <w:t>&gt; I grew dreadfully afraid, and the horses shared my fear.</w:t>
        <w:br/>
        <w:t>👉 表达叙述者和马都感到害怕，强化紧张情绪。</w:t>
        <w:br/>
        <w:br/>
        <w:t>**第三句：**</w:t>
        <w:br/>
        <w:t>&gt; The driver, however, was not in the least disturbed; he kept turning his head to left and right, but I could not see anything through the darkness.</w:t>
        <w:br/>
        <w:t>👉 转折，说明虽然环境紧张，司机却一点也不害怕或惊慌，继续观察周围。</w:t>
        <w:br/>
        <w:br/>
        <w:t>---</w:t>
        <w:br/>
        <w:br/>
        <w:t>## 结构总结</w:t>
        <w:br/>
        <w:br/>
        <w:t>| 段落位置 | 内容                         |</w:t>
        <w:br/>
        <w:t>|:---------|:-----------------------------|</w:t>
        <w:br/>
        <w:t>| 第一、二句 | 描述狼叫声越来越近，叙述者和马都害怕 |</w:t>
        <w:br/>
        <w:t>| 第三句    | 转折，司机一点也不害怕，继续观察     |</w:t>
        <w:br/>
        <w:br/>
        <w:t>---</w:t>
        <w:br/>
        <w:br/>
        <w:t>## 逐项分析选项</w:t>
        <w:br/>
        <w:br/>
        <w:t>**A 选项** ❌</w:t>
        <w:br/>
        <w:t>&gt; Disorganized</w:t>
        <w:br/>
        <w:t>错误，文中“disturbed”描述司机的情绪状态，不是指“混乱”或“无序”。【偷换概念】</w:t>
        <w:br/>
        <w:br/>
        <w:t>**B 选项** ✅</w:t>
        <w:br/>
        <w:t>&gt; Alarmed</w:t>
        <w:br/>
        <w:t>正确，结合前文“我和马都害怕”，司机“not in the least disturbed”指“不害怕、不惊慌”，即“disturbed”意为“害怕、惊慌”。</w:t>
        <w:br/>
        <w:br/>
        <w:t>**C 选项** ❌</w:t>
        <w:br/>
        <w:t>&gt; Offended</w:t>
        <w:br/>
        <w:t>错误，文中无任何表示“被冒犯、不悦”的语境。【无中生有】</w:t>
        <w:br/>
        <w:br/>
        <w:t>**D 选项** ❌</w:t>
        <w:br/>
        <w:t>&gt; Interrupted</w:t>
        <w:br/>
        <w:t>错误，文中“disturbed”是情绪状态，不是指被“打断”或“中断”。【偷换概念】</w:t>
        <w:br/>
        <w:br/>
        <w:t>---</w:t>
        <w:br/>
        <w:br/>
        <w:t>## 核心解题技巧</w:t>
        <w:br/>
        <w:br/>
        <w:t>&gt; 💡 本题利用上下文情绪对比（“I grew dreadfully afraid”与“he was not in the least disturbed”）锁定“disturbed”指情绪状态，结合紧张氛围排除无关义项，确定其为“害怕、惊慌”含义。转折词“however”提示对比，关键。</w:t>
      </w:r>
    </w:p>
    <w:p/>
    <w:p>
      <w:r>
        <w:rPr>
          <w:rFonts w:ascii="Microsoft YaHei" w:hAnsi="Microsoft YaHei" w:eastAsia="Microsoft YaHei"/>
          <w:b/>
          <w:sz w:val="26"/>
        </w:rPr>
        <w:t>1735. [Educator Question Bank]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following text is from Anita Desai's 2011 novella Translator Translated. While working on her translation of a novel written in Odia (a language of India) into English, the narrator looks out her window at night to clear her mind.</w:t>
        <w:br/>
        <w:br/>
        <w:t>I tried to distract myself with these sights of the ordinary world, but in my mind it was the lines I had been translating and the lines that I had been writing that remained in the forefront. I longed for sleep to obliterate them but it eluded me. Perhaps everything would be normal again once I had sent off the manuscript, I thought, and looked forward to completing the work.</w:t>
      </w:r>
    </w:p>
    <w:p>
      <w:r>
        <w:rPr>
          <w:rFonts w:ascii="Microsoft YaHei" w:hAnsi="Microsoft YaHei" w:eastAsia="Microsoft YaHei"/>
          <w:b/>
          <w:sz w:val="22"/>
        </w:rPr>
        <w:t>题干：</w:t>
      </w:r>
      <w:r>
        <w:rPr>
          <w:rFonts w:ascii="Microsoft YaHei" w:hAnsi="Microsoft YaHei" w:eastAsia="Microsoft YaHei"/>
          <w:sz w:val="22"/>
        </w:rPr>
        <w:br/>
        <w:t>As used in the text, what does the word "completing" most nearly mean?</w:t>
      </w:r>
    </w:p>
    <w:p>
      <w:r>
        <w:rPr>
          <w:rFonts w:ascii="Microsoft YaHei" w:hAnsi="Microsoft YaHei" w:eastAsia="Microsoft YaHei"/>
          <w:b/>
          <w:sz w:val="22"/>
        </w:rPr>
        <w:t>选项：</w:t>
      </w:r>
      <w:r>
        <w:rPr>
          <w:rFonts w:ascii="Microsoft YaHei" w:hAnsi="Microsoft YaHei" w:eastAsia="Microsoft YaHei"/>
          <w:sz w:val="22"/>
        </w:rPr>
        <w:br/>
        <w:t>A. Destroying</w:t>
        <w:br/>
        <w:t>B. Finishing</w:t>
        <w:br/>
        <w:t>C. Advertising</w:t>
        <w:br/>
        <w:t>D. Rejecting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词汇题，核心任务是根据上下文语境理解“completing”一词的准确含义。</w:t>
        <w:br/>
        <w:br/>
        <w:t>---</w:t>
        <w:br/>
        <w:br/>
        <w:t>## 文章逻辑拆解</w:t>
        <w:br/>
        <w:br/>
        <w:t>**第一句：**</w:t>
        <w:br/>
        <w:t>&gt; I tried to distract myself with these sights of the ordinary world, but in my mind it was the lines I had been translating and the lines that I had been writing that remained in the forefront.</w:t>
        <w:br/>
        <w:br/>
        <w:t>👉 表达主观感受，说明尽管试图分散注意力，但脑海中仍然思考翻译和写作的内容。</w:t>
        <w:br/>
        <w:br/>
        <w:t>**第二句：**</w:t>
        <w:br/>
        <w:t>&gt; I longed for sleep to obliterate them but it eluded me.</w:t>
        <w:br/>
        <w:br/>
        <w:t>👉 说明作者渴望通过睡眠摆脱这些思绪，但睡眠没有来临，表现出焦虑或烦恼。</w:t>
        <w:br/>
        <w:br/>
        <w:t>**第三句：**</w:t>
        <w:br/>
        <w:t>&gt; Perhaps everything would be normal again once I had sent off the manuscript, I thought, and looked forward to completing the work.</w:t>
        <w:br/>
        <w:br/>
        <w:t>👉 表达期待和希望，认为一旦“完成”并发送手稿，一切会恢复正常，体现对完成任务的渴望。</w:t>
        <w:br/>
        <w:br/>
        <w:t>---</w:t>
        <w:br/>
        <w:br/>
        <w:t>## 结构总结</w:t>
        <w:br/>
        <w:br/>
        <w:t>| 段落位置 | 内容                                                                                   |</w:t>
        <w:br/>
        <w:t>|:---------|:---------------------------------------------------------------------------------------|</w:t>
        <w:br/>
        <w:t>| 第一句   | 试图通过看外界事物分散注意力，但脑海中仍充满翻译和写作的内容。                         |</w:t>
        <w:br/>
        <w:t>| 第二句   | 渴望睡眠来消除脑中的思绪，但睡眠未能如愿。                                           |</w:t>
        <w:br/>
        <w:t>| 第三句   | 期待完成并发送手稿后，一切将恢复正常，表现对“完成工作”的期待。                       |</w:t>
        <w:br/>
        <w:br/>
        <w:t>---</w:t>
        <w:br/>
        <w:br/>
        <w:t>## 逐项分析选项</w:t>
        <w:br/>
        <w:br/>
        <w:t>**A 选项** ❌</w:t>
        <w:br/>
        <w:t>&gt; Destroying</w:t>
        <w:br/>
        <w:br/>
        <w:t>“Destroying”意为“摧毁”，与文中“完成工作”后期待正常的语境不符，文中表达的是完成任务后的期待，而非破坏。【方向相反】</w:t>
        <w:br/>
        <w:br/>
        <w:t>**B 选项** ✅</w:t>
        <w:br/>
        <w:t>&gt; Finishing</w:t>
        <w:br/>
        <w:br/>
        <w:t>“Finishing”意为“完成”，符合文中“looked forward to completing the work”表达的期待任务结束的语境，且与“sent off the manuscript”相呼应。</w:t>
        <w:br/>
        <w:br/>
        <w:t>**C 选项** ❌</w:t>
        <w:br/>
        <w:t>&gt; Advertising</w:t>
        <w:br/>
        <w:br/>
        <w:t>“Advertising”意为“宣传”，文中无任何暗示作者期待宣传作品，只是期待完成翻译工作。【无中生有】</w:t>
        <w:br/>
        <w:br/>
        <w:t>**D 选项** ❌</w:t>
        <w:br/>
        <w:t>&gt; Rejecting</w:t>
        <w:br/>
        <w:br/>
        <w:t>“Rejecting”意为“拒绝”，与文中期待完成并发送稿件的积极语气相反，且不符合上下文语境。【方向相反】</w:t>
        <w:br/>
        <w:br/>
        <w:t>---</w:t>
        <w:br/>
        <w:br/>
        <w:t>## 核心解题技巧</w:t>
        <w:br/>
        <w:br/>
        <w:t>&gt; 💡 本题关键在于理解上下文语境中“looked forward to completing the work”的积极期待情感，结合“sent off the manuscript”暗示工作完成后发送，明确“completing”指“完成”，排除与积极完成任务语境相悖的选项。关键词“looked forward to”表明期待，锁定正向含义“finishing”。</w:t>
      </w:r>
    </w:p>
    <w:p/>
    <w:p>
      <w:r>
        <w:rPr>
          <w:rFonts w:ascii="Microsoft YaHei" w:hAnsi="Microsoft YaHei" w:eastAsia="Microsoft YaHei"/>
          <w:b/>
          <w:sz w:val="26"/>
        </w:rPr>
        <w:t>1736. [Educator Question Bank]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following text is from Nella Larsen's 1928 novel Quicksand.</w:t>
        <w:br/>
        <w:t>The trees in their spring beauty sent through her restive mind a sharp thrill of pleasure. Seductive, charming, and beckoning as cities were, they had not this easy unhuman loveliness.</w:t>
      </w:r>
    </w:p>
    <w:p>
      <w:r>
        <w:rPr>
          <w:rFonts w:ascii="Microsoft YaHei" w:hAnsi="Microsoft YaHei" w:eastAsia="Microsoft YaHei"/>
          <w:b/>
          <w:sz w:val="22"/>
        </w:rPr>
        <w:t>题干：</w:t>
      </w:r>
      <w:r>
        <w:rPr>
          <w:rFonts w:ascii="Microsoft YaHei" w:hAnsi="Microsoft YaHei" w:eastAsia="Microsoft YaHei"/>
          <w:sz w:val="22"/>
        </w:rPr>
        <w:br/>
        <w:t>As used in the text, what does the word "beckoning" most nearly mean?</w:t>
      </w:r>
    </w:p>
    <w:p>
      <w:r>
        <w:rPr>
          <w:rFonts w:ascii="Microsoft YaHei" w:hAnsi="Microsoft YaHei" w:eastAsia="Microsoft YaHei"/>
          <w:b/>
          <w:sz w:val="22"/>
        </w:rPr>
        <w:t>选项：</w:t>
      </w:r>
      <w:r>
        <w:rPr>
          <w:rFonts w:ascii="Microsoft YaHei" w:hAnsi="Microsoft YaHei" w:eastAsia="Microsoft YaHei"/>
          <w:sz w:val="22"/>
        </w:rPr>
        <w:br/>
        <w:t>A. Demanding</w:t>
        <w:br/>
        <w:t>B. Signaling</w:t>
        <w:br/>
        <w:t>C. Inviting</w:t>
        <w:br/>
        <w:t>D. Shifting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词汇题，核心任务是根据上下文理解单词"beckoning"的含义，选择最符合语境的近义词。</w:t>
        <w:br/>
        <w:br/>
        <w:t>---</w:t>
        <w:br/>
        <w:br/>
        <w:t>## 文章逻辑拆解</w:t>
        <w:br/>
        <w:br/>
        <w:t>**第1句：**</w:t>
        <w:br/>
        <w:t>&gt; The trees in their spring beauty sent through her restive mind a sharp thrill of pleasure.</w:t>
        <w:br/>
        <w:br/>
        <w:t>👉 描述树木的美丽带给她内心强烈的愉悦感。</w:t>
        <w:br/>
        <w:br/>
        <w:t>**第2句：**</w:t>
        <w:br/>
        <w:t>&gt; Seductive, charming, and beckoning as cities were, they had not this easy unhuman loveliness.</w:t>
        <w:br/>
        <w:br/>
        <w:t>👉 对比城市的诱惑力和树木的独特魅力，说明城市虽有吸引力，但缺少树木那种自然的美。</w:t>
        <w:br/>
        <w:br/>
        <w:t>---</w:t>
        <w:br/>
        <w:br/>
        <w:t>## 结构总结</w:t>
        <w:br/>
        <w:br/>
        <w:t>| 段落位置 | 内容                                                         |</w:t>
        <w:br/>
        <w:t>|:---------|:-------------------------------------------------------------|</w:t>
        <w:br/>
        <w:t>| 第一句   | 描述树木春天的美丽给她带来强烈的愉悦感                      |</w:t>
        <w:br/>
        <w:t>| 第二句   | 对比城市的诱惑与树木的自然魅力，指出树木的美是城市所没有的 |</w:t>
        <w:br/>
        <w:br/>
        <w:t>---</w:t>
        <w:br/>
        <w:br/>
        <w:t>## 逐项分析选项</w:t>
        <w:br/>
        <w:br/>
        <w:t>**A 选项** ❌</w:t>
        <w:br/>
        <w:t>&gt; Demanding</w:t>
        <w:br/>
        <w:br/>
        <w:t>错误原因：文中用“seductive, charming, and beckoning”形容城市，意为吸引而非“要求”或“强迫”，与文意不符。【方向相反】</w:t>
        <w:br/>
        <w:br/>
        <w:t>**B 选项** ❌</w:t>
        <w:br/>
        <w:t>&gt; Signaling</w:t>
        <w:br/>
        <w:br/>
        <w:t>错误原因：“beckoning”强调的是引诱和邀请，而非简单地发出信号或标志，语义不够准确。【过度推断】</w:t>
        <w:br/>
        <w:br/>
        <w:t>**C 选项** ✅</w:t>
        <w:br/>
        <w:t>&gt; Inviting</w:t>
        <w:br/>
        <w:br/>
        <w:t>正确原因：“beckoning”在此处指的是“吸引、邀请”，与“seductive, charming”并列，符合文中对城市诱惑力的描述。</w:t>
        <w:br/>
        <w:br/>
        <w:t>**D 选项** ❌</w:t>
        <w:br/>
        <w:t>&gt; Shifting</w:t>
        <w:br/>
        <w:br/>
        <w:t>错误原因：“shifting”意为“移动、变化”，与“beckoning”的“吸引、召唤”完全无关。【无中生有】</w:t>
        <w:br/>
        <w:br/>
        <w:t>---</w:t>
        <w:br/>
        <w:br/>
        <w:t>## 核心解题技巧</w:t>
        <w:br/>
        <w:br/>
        <w:t>&gt; 💡 重点关注形容词并列结构“seductive, charming, and beckoning”，它们都描述城市对人的吸引力，因此“beckoning”应为“邀请、吸引”之意。排除与吸引无关或语义相反的选项，锁定“inviting”。</w:t>
      </w:r>
    </w:p>
    <w:p/>
    <w:p>
      <w:r>
        <w:rPr>
          <w:rFonts w:ascii="Microsoft YaHei" w:hAnsi="Microsoft YaHei" w:eastAsia="Microsoft YaHei"/>
          <w:b/>
          <w:sz w:val="26"/>
        </w:rPr>
        <w:t>1737. [Educator Question Bank] 第11题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following text is adapted from Sui Sin Far's 1912 short story "Mrs. Spring Fragrance." Mr. and Mrs. Spring Fragrance immigrated to the United States from China.</w:t>
        <w:br/>
        <w:br/>
        <w:t>Mrs. Spring Fragrance was unaware that Mr. Spring Fragrance, tired with the day's business, had thrown himself down on the bamboo settee on the veranda, and that although his eyes were engaged in scanning the pages of the Chinese World, his ears could not help receiving the words which were borne to him through the open window.</w:t>
      </w:r>
    </w:p>
    <w:p>
      <w:r>
        <w:rPr>
          <w:rFonts w:ascii="Microsoft YaHei" w:hAnsi="Microsoft YaHei" w:eastAsia="Microsoft YaHei"/>
          <w:b/>
          <w:sz w:val="22"/>
        </w:rPr>
        <w:t>题干：</w:t>
      </w:r>
      <w:r>
        <w:rPr>
          <w:rFonts w:ascii="Microsoft YaHei" w:hAnsi="Microsoft YaHei" w:eastAsia="Microsoft YaHei"/>
          <w:sz w:val="22"/>
        </w:rPr>
        <w:br/>
        <w:t>As used in the text, what does the word "receiving" most nearly mean?</w:t>
      </w:r>
    </w:p>
    <w:p>
      <w:r>
        <w:rPr>
          <w:rFonts w:ascii="Microsoft YaHei" w:hAnsi="Microsoft YaHei" w:eastAsia="Microsoft YaHei"/>
          <w:b/>
          <w:sz w:val="22"/>
        </w:rPr>
        <w:t>选项：</w:t>
      </w:r>
      <w:r>
        <w:rPr>
          <w:rFonts w:ascii="Microsoft YaHei" w:hAnsi="Microsoft YaHei" w:eastAsia="Microsoft YaHei"/>
          <w:sz w:val="22"/>
        </w:rPr>
        <w:br/>
        <w:t>A. Denying</w:t>
        <w:br/>
        <w:t>B. Entering</w:t>
        <w:br/>
        <w:t>C. Carrying</w:t>
        <w:br/>
        <w:t>D. Hearing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词汇题，核心任务是根据上下文语境确定单词“receiving”的最恰当含义。</w:t>
        <w:br/>
        <w:br/>
        <w:t>---</w:t>
        <w:br/>
        <w:br/>
        <w:t>## 文章逻辑拆解</w:t>
        <w:br/>
        <w:br/>
        <w:t>**第1句：**</w:t>
        <w:br/>
        <w:t>&gt; Mrs. Spring Fragrance was unaware that Mr. Spring Fragrance, tired with the day's business, had thrown himself down on the bamboo settee on the veranda,</w:t>
        <w:br/>
        <w:br/>
        <w:t>👉 说明Mrs. Spring Fragrance不知道Mr. Spring Fragrance累了，躺在门廊的竹制长椅上。</w:t>
        <w:br/>
        <w:br/>
        <w:t>**第2句：**</w:t>
        <w:br/>
        <w:t>&gt; and that although his eyes were engaged in scanning the pages of the *Chinese World*, his ears could not help receiving the words which were borne to him through the open window.</w:t>
        <w:br/>
        <w:br/>
        <w:t>👉 转折说明虽然他在看报纸，但耳朵仍然“接收”从开着的窗户传来的话语。</w:t>
        <w:br/>
        <w:br/>
        <w:t>---</w:t>
        <w:br/>
        <w:br/>
        <w:t>## 结构总结</w:t>
        <w:br/>
        <w:br/>
        <w:t>| 段落位置 | 内容 |</w:t>
        <w:br/>
        <w:t>|:---------|:-----|</w:t>
        <w:br/>
        <w:t>| 第一句   | Mrs. Spring Fragrance不知道Mr. Spring Fragrance累了，躺在门廊长椅上。 |</w:t>
        <w:br/>
        <w:t>| 第二句   | 虽然Mr. Spring Fragrance在看报纸，但耳朵仍然“接收”从窗户传来的话语。 |</w:t>
        <w:br/>
        <w:br/>
        <w:t>---</w:t>
        <w:br/>
        <w:br/>
        <w:t>## 逐项分析选项</w:t>
        <w:br/>
        <w:br/>
        <w:t>**A 选项** ❌</w:t>
        <w:br/>
        <w:t>&gt; Denying</w:t>
        <w:br/>
        <w:br/>
        <w:t>错误，文中是说“ears could not help receiving the words”，意思是他的耳朵无意识地“接收”或“听到”了声音，而非“否认”。【无中生有】</w:t>
        <w:br/>
        <w:br/>
        <w:t>**B 选项** ❌</w:t>
        <w:br/>
        <w:t>&gt; Entering</w:t>
        <w:br/>
        <w:br/>
        <w:t>错误，虽然“receiving”字面上有“接收、接受”的含义，但这里用在“ears”上，强调的是听觉的感知过程，非物理“进入”。【偷换概念】</w:t>
        <w:br/>
        <w:br/>
        <w:t>**C 选项** ❌</w:t>
        <w:br/>
        <w:t>&gt; Carrying</w:t>
        <w:br/>
        <w:br/>
        <w:t>错误，文中是耳朵“接收”词语，而非词语“携带”或“运载”。“Carrying”强调主动运输，与语境不符。【方向相反】</w:t>
        <w:br/>
        <w:br/>
        <w:t>**D 选项** ✅</w:t>
        <w:br/>
        <w:t>&gt; Hearing</w:t>
        <w:br/>
        <w:br/>
        <w:t>正确，结合上下文“ears could not help receiving the words”，这里“receiving”最接近“hearing”，即“听见、接收声音信息”。</w:t>
        <w:br/>
        <w:br/>
        <w:t>---</w:t>
        <w:br/>
        <w:br/>
        <w:t>## 核心解题技巧</w:t>
        <w:br/>
        <w:br/>
        <w:t>&gt; 💡 本题关键在于结合“ears”和“words”判断“receiving”含义；“ears”与“receiving words”搭配常指“听见”，利用语境中的“could not help”暗示无意识地“听到”，排除与听觉无关的选项。理解词汇的具体搭配和语境是锁定答案的关键。</w:t>
      </w:r>
    </w:p>
    <w:p/>
    <w:p>
      <w:r>
        <w:rPr>
          <w:rFonts w:ascii="Microsoft YaHei" w:hAnsi="Microsoft YaHei" w:eastAsia="Microsoft YaHei"/>
          <w:b/>
          <w:sz w:val="26"/>
        </w:rPr>
        <w:t>1738. [Educator Question Bank] 第12题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following text is adapted from Frances Hodgson Burnett's 1905 novel A Little Princess. Sara is a young student at a school in London.</w:t>
        <w:br/>
        <w:br/>
        <w:t>Sara not only could tell stories, but she adored telling them. When she sat or stood in the midst of a circle and began to invent wonderful things, her green eyes grew big and shining, her cheeks flushed, and, without knowing that she was doing it, she began to act and made what she told lovely or alarming by the raising or dropping of her voice.</w:t>
      </w:r>
    </w:p>
    <w:p>
      <w:r>
        <w:rPr>
          <w:rFonts w:ascii="Microsoft YaHei" w:hAnsi="Microsoft YaHei" w:eastAsia="Microsoft YaHei"/>
          <w:b/>
          <w:sz w:val="22"/>
        </w:rPr>
        <w:t>题干：</w:t>
      </w:r>
      <w:r>
        <w:rPr>
          <w:rFonts w:ascii="Microsoft YaHei" w:hAnsi="Microsoft YaHei" w:eastAsia="Microsoft YaHei"/>
          <w:sz w:val="22"/>
        </w:rPr>
        <w:br/>
        <w:t>As used in the text, what does the word "invent" most nearly mean?</w:t>
      </w:r>
    </w:p>
    <w:p>
      <w:r>
        <w:rPr>
          <w:rFonts w:ascii="Microsoft YaHei" w:hAnsi="Microsoft YaHei" w:eastAsia="Microsoft YaHei"/>
          <w:b/>
          <w:sz w:val="22"/>
        </w:rPr>
        <w:t>选项：</w:t>
      </w:r>
      <w:r>
        <w:rPr>
          <w:rFonts w:ascii="Microsoft YaHei" w:hAnsi="Microsoft YaHei" w:eastAsia="Microsoft YaHei"/>
          <w:sz w:val="22"/>
        </w:rPr>
        <w:br/>
        <w:t>A. Mislead</w:t>
        <w:br/>
        <w:t>B. Disguise</w:t>
        <w:br/>
        <w:t>C. Create</w:t>
        <w:br/>
        <w:t>D. Discover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词汇题，核心任务是根据上下文理解单词“invent”的最恰当含义。</w:t>
        <w:br/>
        <w:br/>
        <w:t>---</w:t>
        <w:br/>
        <w:br/>
        <w:t>## 文章逻辑拆解</w:t>
        <w:br/>
        <w:br/>
        <w:t>**第1句：**</w:t>
        <w:br/>
        <w:t>&gt; Sara not only could tell stories, but she adored telling them.</w:t>
        <w:br/>
        <w:br/>
        <w:t>👉 说明Sara不仅会讲故事，而且非常喜欢讲故事，提出主体的特征和情感态度。</w:t>
        <w:br/>
        <w:br/>
        <w:t>**第2句：**</w:t>
        <w:br/>
        <w:t>&gt; When she sat or stood in the midst of a circle and began to invent wonderful things, her green eyes grew big and shining, her cheeks flushed, and, without knowing that she was doing it, she began to act and made what she told lovely or alarming by the raising or dropping of her voice.</w:t>
        <w:br/>
        <w:br/>
        <w:t>👉 具体描写Sara讲故事时的情形，说明她“invent wonderful things”时的表现和状态，暗示“invent”与“创造”相关。</w:t>
        <w:br/>
        <w:br/>
        <w:t>---</w:t>
        <w:br/>
        <w:br/>
        <w:t>## 结构总结</w:t>
        <w:br/>
        <w:br/>
        <w:t>| 段落位置 | 内容                       |</w:t>
        <w:br/>
        <w:t>|:---------|:--------------------------|</w:t>
        <w:br/>
        <w:t>| 第一句   | 介绍Sara会讲故事且喜欢讲故事 |</w:t>
        <w:br/>
        <w:t>| 第二句   | 描述Sara讲故事时“invent wonderful things”及其生动表现 |</w:t>
        <w:br/>
        <w:br/>
        <w:t>---</w:t>
        <w:br/>
        <w:br/>
        <w:t>## 逐项分析选项</w:t>
        <w:br/>
        <w:br/>
        <w:t>**A 选项** ❌</w:t>
        <w:br/>
        <w:t>&gt; Mislead（误导）</w:t>
        <w:br/>
        <w:br/>
        <w:t>文中并无表示Sara讲故事是为了误导别人，反而她的故事让听众感到“lovely or alarming”，这体现的是故事的创造和表现力，不是误导。【无中生有】</w:t>
        <w:br/>
        <w:br/>
        <w:t>**B 选项** ❌</w:t>
        <w:br/>
        <w:t>&gt; Disguise（伪装）</w:t>
        <w:br/>
        <w:br/>
        <w:t>“Invent”这里指的是创造故事，而非伪装或掩饰什么，文中也没有相关暗示。【无中生有】</w:t>
        <w:br/>
        <w:br/>
        <w:t>**C 选项** ✅</w:t>
        <w:br/>
        <w:t>&gt; Create（创造）</w:t>
        <w:br/>
        <w:br/>
        <w:t>根据上下文，Sara“began to invent wonderful things”时眼睛发亮、脸红，且用声音表现故事，这表明她在创造故事，符合“invent”的含义。</w:t>
        <w:br/>
        <w:br/>
        <w:t>**D 选项** ❌</w:t>
        <w:br/>
        <w:t>&gt; Discover（发现）</w:t>
        <w:br/>
        <w:br/>
        <w:t>“Invent”与“discover”不同，发明是创造新事物，发现是找到已有的东西。文中Sara是在“invent wonderful things”，而非发现已有的东西。【偷换概念】</w:t>
        <w:br/>
        <w:br/>
        <w:t>---</w:t>
        <w:br/>
        <w:br/>
        <w:t>## 核心解题技巧</w:t>
        <w:br/>
        <w:br/>
        <w:t>&gt; 💡 重点关注动词“invent”在上下文中的搭配“wonderful things”和Sara的反应（眼睛发亮、脸红、声音变化）表明这是一个创造的过程，排除与误导、伪装、发现无关的选项，锁定“创造”含义。注意“invent”与“discover”的区别，避免概念混淆。</w:t>
      </w:r>
    </w:p>
    <w:p/>
    <w:p>
      <w:r>
        <w:rPr>
          <w:rFonts w:ascii="Microsoft YaHei" w:hAnsi="Microsoft YaHei" w:eastAsia="Microsoft YaHei"/>
          <w:b/>
          <w:sz w:val="26"/>
        </w:rPr>
        <w:t>1739. [Educator Question Bank] 第13题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following text is adapted from Charles Chesnutt's 1899 story "The Wife of His Youth." Mr. Ryder is hosting a formal gathering where he will propose marriage to the woman he has been courting.</w:t>
        <w:br/>
        <w:br/>
        <w:t>[A] younger and less cautious man would long since have spoken. But he had made up his mind, and had only to determine the time when he would ask her to be his wife. He decided to give a ball in her honor, and at some time during the evening of the ball to offer her his heart and hand.</w:t>
      </w:r>
    </w:p>
    <w:p>
      <w:r>
        <w:rPr>
          <w:rFonts w:ascii="Microsoft YaHei" w:hAnsi="Microsoft YaHei" w:eastAsia="Microsoft YaHei"/>
          <w:b/>
          <w:sz w:val="22"/>
        </w:rPr>
        <w:t>题干：</w:t>
      </w:r>
      <w:r>
        <w:rPr>
          <w:rFonts w:ascii="Microsoft YaHei" w:hAnsi="Microsoft YaHei" w:eastAsia="Microsoft YaHei"/>
          <w:sz w:val="22"/>
        </w:rPr>
        <w:br/>
        <w:t>As used in the text, what does the word "determine" most nearly mean?</w:t>
      </w:r>
    </w:p>
    <w:p>
      <w:r>
        <w:rPr>
          <w:rFonts w:ascii="Microsoft YaHei" w:hAnsi="Microsoft YaHei" w:eastAsia="Microsoft YaHei"/>
          <w:b/>
          <w:sz w:val="22"/>
        </w:rPr>
        <w:t>选项：</w:t>
      </w:r>
      <w:r>
        <w:rPr>
          <w:rFonts w:ascii="Microsoft YaHei" w:hAnsi="Microsoft YaHei" w:eastAsia="Microsoft YaHei"/>
          <w:sz w:val="22"/>
        </w:rPr>
        <w:br/>
        <w:t>A. Choose</w:t>
        <w:br/>
        <w:t>B. Influence</w:t>
        <w:br/>
        <w:t>C. Demonstrate</w:t>
        <w:br/>
        <w:t>D. Measure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词汇题，核心任务是根据上下文语境判断单词“determine”的准确含义。</w:t>
        <w:br/>
        <w:br/>
        <w:t>---</w:t>
        <w:br/>
        <w:br/>
        <w:t>## 文章逻辑拆解</w:t>
        <w:br/>
        <w:br/>
        <w:t>**第1句：**</w:t>
        <w:br/>
        <w:t>&gt; [A] younger and less cautious man would long since have spoken.</w:t>
        <w:br/>
        <w:br/>
        <w:t>👉 说明主角与一般人的不同，暗示他更谨慎，尚未表白。</w:t>
        <w:br/>
        <w:br/>
        <w:t>**第2句：**</w:t>
        <w:br/>
        <w:t>&gt; But he had made up his mind, and had only to determine the time when he would ask her to be his wife.</w:t>
        <w:br/>
        <w:br/>
        <w:t>👉 表明主角已决定要求婚，接下来要“确定”求婚的时间。</w:t>
        <w:br/>
        <w:br/>
        <w:t>**第3句：**</w:t>
        <w:br/>
        <w:t>&gt; He decided to give a ball in her honor, and at some time during the evening of the ball to offer her his heart and hand.</w:t>
        <w:br/>
        <w:br/>
        <w:t>👉 具体说明他计划在舞会上求婚，强调“时间”的确定。</w:t>
        <w:br/>
        <w:br/>
        <w:t>---</w:t>
        <w:br/>
        <w:br/>
        <w:t>## 结构总结</w:t>
        <w:br/>
        <w:br/>
        <w:t>| 段落位置 | 内容                                   |</w:t>
        <w:br/>
        <w:t>|:---------|:-------------------------------------|</w:t>
        <w:br/>
        <w:t>| 第一句   | 描述主角比年轻人更谨慎，尚未开口求婚。 |</w:t>
        <w:br/>
        <w:t>| 第二句   | 主角已决定求婚，只需确定求婚的时间。     |</w:t>
        <w:br/>
        <w:t>| 第三句   | 计划举办舞会，在舞会上求婚。             |</w:t>
        <w:br/>
        <w:br/>
        <w:t>---</w:t>
        <w:br/>
        <w:br/>
        <w:t>## 逐项分析选项</w:t>
        <w:br/>
        <w:br/>
        <w:t>**A 选项** ✅</w:t>
        <w:br/>
        <w:t>&gt; Choose</w:t>
        <w:br/>
        <w:br/>
        <w:t>“determine the time”意为“选择时间”，符合语境“had only to determine the time when he would ask her”，即“只需确定/选择求婚的时间”。原文明确表达了确定时间的意思。</w:t>
        <w:br/>
        <w:br/>
        <w:t>**B 选项** ❌</w:t>
        <w:br/>
        <w:t>&gt; Influence</w:t>
        <w:br/>
        <w:br/>
        <w:t>文中“determine”与“影响”无关，主角不是影响时间，而是选择时间。【无中生有】</w:t>
        <w:br/>
        <w:br/>
        <w:t>**C 选项** ❌</w:t>
        <w:br/>
        <w:t>&gt; Demonstrate</w:t>
        <w:br/>
        <w:br/>
        <w:t>“demonstrate”意为“展示、证明”，与“确定时间”不符，语义偏差。【方向相反】</w:t>
        <w:br/>
        <w:br/>
        <w:t>**D 选项** ❌</w:t>
        <w:br/>
        <w:t>&gt; Measure</w:t>
        <w:br/>
        <w:br/>
        <w:t>“measure”意为“测量”，文中无测量时间的含义，语境不符。【过度推断】</w:t>
        <w:br/>
        <w:br/>
        <w:t>---</w:t>
        <w:br/>
        <w:br/>
        <w:t>## 核心解题技巧</w:t>
        <w:br/>
        <w:br/>
        <w:t>&gt; 💡 关注关键短语“determine the time when”，结合上下文“had made up his mind”与“only to”，表明动作是“确定/选择时间”，排除与“选择”无关的选项，锁定A。单词在上下文中最自然的含义往往是最准确的。</w:t>
      </w:r>
    </w:p>
    <w:p/>
    <w:p>
      <w:r>
        <w:rPr>
          <w:rFonts w:ascii="Microsoft YaHei" w:hAnsi="Microsoft YaHei" w:eastAsia="Microsoft YaHei"/>
          <w:b/>
          <w:sz w:val="26"/>
        </w:rPr>
        <w:t>1740. [Educator Question Bank] 第14题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following text is adapted from Lewis Carroll's 1871 novel Through the Looking-Glass, and What Alice Found There. Alice, a child, is talking to her cat.</w:t>
        <w:br/>
        <w:br/>
        <w:t>"Do you hear the snow against the window-panes, Kitty? How nice and soft it sounds! Just as if someone was kissing the window all over outside."</w:t>
      </w:r>
    </w:p>
    <w:p>
      <w:r>
        <w:rPr>
          <w:rFonts w:ascii="Microsoft YaHei" w:hAnsi="Microsoft YaHei" w:eastAsia="Microsoft YaHei"/>
          <w:b/>
          <w:sz w:val="22"/>
        </w:rPr>
        <w:t>题干：</w:t>
      </w:r>
      <w:r>
        <w:rPr>
          <w:rFonts w:ascii="Microsoft YaHei" w:hAnsi="Microsoft YaHei" w:eastAsia="Microsoft YaHei"/>
          <w:sz w:val="22"/>
        </w:rPr>
        <w:br/>
        <w:t>As used in the text, what does the word "soft" most nearly mean?</w:t>
      </w:r>
    </w:p>
    <w:p>
      <w:r>
        <w:rPr>
          <w:rFonts w:ascii="Microsoft YaHei" w:hAnsi="Microsoft YaHei" w:eastAsia="Microsoft YaHei"/>
          <w:b/>
          <w:sz w:val="22"/>
        </w:rPr>
        <w:t>选项：</w:t>
      </w:r>
      <w:r>
        <w:rPr>
          <w:rFonts w:ascii="Microsoft YaHei" w:hAnsi="Microsoft YaHei" w:eastAsia="Microsoft YaHei"/>
          <w:sz w:val="22"/>
        </w:rPr>
        <w:br/>
        <w:t>A. Gentle</w:t>
        <w:br/>
        <w:t>B. Sensitive</w:t>
        <w:br/>
        <w:t>C. Shapeless</w:t>
        <w:br/>
        <w:t>D. Bland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词汇题，核心任务是根据上下文理解单词“soft”的准确含义。</w:t>
        <w:br/>
        <w:br/>
        <w:t>---</w:t>
        <w:br/>
        <w:br/>
        <w:t>## 文章逻辑拆解</w:t>
        <w:br/>
        <w:br/>
        <w:t>**第1句：**</w:t>
        <w:br/>
        <w:t>&gt; "Do you hear the snow against the window-panes, Kitty? How nice and soft it sounds! Just as if someone was kissing the window all over outside."</w:t>
        <w:br/>
        <w:br/>
        <w:t>👉 描述声音的特征，表达对雪声的感受，突出声音的温和与轻柔。</w:t>
        <w:br/>
        <w:br/>
        <w:t>---</w:t>
        <w:br/>
        <w:br/>
        <w:t>## 结构总结</w:t>
        <w:br/>
        <w:br/>
        <w:t>| 段落位置 | 内容                          |</w:t>
        <w:br/>
        <w:t>|:---------|:------------------------------|</w:t>
        <w:br/>
        <w:t>| 第一句   | 描述雪敲击窗户的声音，形容声音“nice and soft”，并用比喻“像有人在亲吻窗户”强调声音的温柔感受。 |</w:t>
        <w:br/>
        <w:br/>
        <w:t>---</w:t>
        <w:br/>
        <w:br/>
        <w:t>## 逐项分析选项</w:t>
        <w:br/>
        <w:br/>
        <w:t>**A 选项** ✅（正确）</w:t>
        <w:br/>
        <w:t>&gt; Gentle</w:t>
        <w:br/>
        <w:br/>
        <w:t>单词“soft”在文中形容雪敲击窗户的声音，结合“nice”和“kissing”的比喻，显然表达声音的温柔、轻柔，符合“gentle”的含义。</w:t>
        <w:br/>
        <w:br/>
        <w:t>**B 选项** ❌（错误）</w:t>
        <w:br/>
        <w:t>&gt; Sensitive</w:t>
        <w:br/>
        <w:br/>
        <w:t>“Sensitive”意为敏感，与描述声音的轻柔无关，文中无任何暗示声音有敏感特征。【无中生有】</w:t>
        <w:br/>
        <w:br/>
        <w:t>**C 选项** ❌（错误）</w:t>
        <w:br/>
        <w:t>&gt; Shapeless</w:t>
        <w:br/>
        <w:br/>
        <w:t>“Shapeless”指无形状的，声音本身无形状，此处用“soft”形容声音质感，与形状无关。【偷换概念】</w:t>
        <w:br/>
        <w:br/>
        <w:t>**D 选项** ❌（错误）</w:t>
        <w:br/>
        <w:t>&gt; Bland</w:t>
        <w:br/>
        <w:br/>
        <w:t>“Bland”意为平淡无味，通常描述味道或性格，且带有负面意味，文中“soft”含褒义，故此项不符。【方向相反】</w:t>
        <w:br/>
        <w:br/>
        <w:t>---</w:t>
        <w:br/>
        <w:br/>
        <w:t>## 核心解题技巧</w:t>
        <w:br/>
        <w:br/>
        <w:t>&gt; 💡 词汇题关键在于结合上下文感情色彩和比喻结构。此处“soft”搭配“nice”和“kissing”构成温柔轻柔的感受，排除无关或负面词义，锁定“gentle”作为正确答案。</w:t>
      </w:r>
    </w:p>
    <w:p/>
    <w:p>
      <w:r>
        <w:rPr>
          <w:rFonts w:ascii="Microsoft YaHei" w:hAnsi="Microsoft YaHei" w:eastAsia="Microsoft YaHei"/>
          <w:b/>
          <w:sz w:val="26"/>
        </w:rPr>
        <w:t>1741. [Educator Question Bank] 第15题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following text is adapted from Ida B. Wells's 1970 autobiography A Crusade for Justice. Mr. Watts is a reference to George Frederic Watts, an English painter.</w:t>
        <w:br/>
        <w:br/>
        <w:t>[Manchester's] art galleries are so arranged that the name of every picture is plainly seen and one has no need of a catalogue to pick out the name and the artist. This is a convenience to the general public, which other art galleries, which shall be nameless, might copy to advantage. To her treasure of art Manchester has added Mr. Watts' latest picture, the Good Samaritan.</w:t>
      </w:r>
    </w:p>
    <w:p>
      <w:r>
        <w:rPr>
          <w:rFonts w:ascii="Microsoft YaHei" w:hAnsi="Microsoft YaHei" w:eastAsia="Microsoft YaHei"/>
          <w:b/>
          <w:sz w:val="22"/>
        </w:rPr>
        <w:t>题干：</w:t>
      </w:r>
      <w:r>
        <w:rPr>
          <w:rFonts w:ascii="Microsoft YaHei" w:hAnsi="Microsoft YaHei" w:eastAsia="Microsoft YaHei"/>
          <w:sz w:val="22"/>
        </w:rPr>
        <w:br/>
        <w:t>As used in the text, what does the word "arranged" most nearly mean?</w:t>
      </w:r>
    </w:p>
    <w:p>
      <w:r>
        <w:rPr>
          <w:rFonts w:ascii="Microsoft YaHei" w:hAnsi="Microsoft YaHei" w:eastAsia="Microsoft YaHei"/>
          <w:b/>
          <w:sz w:val="22"/>
        </w:rPr>
        <w:t>选项：</w:t>
      </w:r>
      <w:r>
        <w:rPr>
          <w:rFonts w:ascii="Microsoft YaHei" w:hAnsi="Microsoft YaHei" w:eastAsia="Microsoft YaHei"/>
          <w:sz w:val="22"/>
        </w:rPr>
        <w:br/>
        <w:t>A. Organized</w:t>
        <w:br/>
        <w:t>B. Ranked</w:t>
        <w:br/>
        <w:t>C. Scheduled</w:t>
        <w:br/>
        <w:t>D. Discussed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词汇题，核心任务是根据上下文语境确定单词“arranged”的最贴切含义。</w:t>
        <w:br/>
        <w:br/>
        <w:t>---</w:t>
        <w:br/>
        <w:br/>
        <w:t>## 文章逻辑拆解</w:t>
        <w:br/>
        <w:br/>
        <w:t>**第1句：**</w:t>
        <w:br/>
        <w:t>&gt; [Manchester's] art galleries are so arranged that the name of every picture is plainly seen and one has no need of a catalogue to pick out the name and the artist.</w:t>
        <w:br/>
        <w:br/>
        <w:t>👉 说明曼彻斯特美术馆的陈列方式，使得作品名称清晰可见，无需目录。</w:t>
        <w:br/>
        <w:br/>
        <w:t>**第2句：**</w:t>
        <w:br/>
        <w:t>&gt; This is a convenience to the general public, which other art galleries, which shall be nameless, might copy to advantage.</w:t>
        <w:br/>
        <w:br/>
        <w:t>👉 评价这种陈列方式对公众的便利性，并暗示其他美术馆应效仿。</w:t>
        <w:br/>
        <w:br/>
        <w:t>**第3句：**</w:t>
        <w:br/>
        <w:t>&gt; To her treasure of art Manchester has added Mr. Watts' latest picture, the Good Samaritan.</w:t>
        <w:br/>
        <w:br/>
        <w:t>👉 介绍曼彻斯特艺术藏品中新添了沃茨先生的画作。</w:t>
        <w:br/>
        <w:br/>
        <w:t>---</w:t>
        <w:br/>
        <w:br/>
        <w:t>## 结构总结</w:t>
        <w:br/>
        <w:br/>
        <w:t>| 段落位置 | 内容                                       |</w:t>
        <w:br/>
        <w:t>|:---------|:------------------------------------------|</w:t>
        <w:br/>
        <w:t>| 第一句   | 描述曼彻斯特美术馆的陈列方式，使画名清楚可见 |</w:t>
        <w:br/>
        <w:t>| 第二句   | 评价这种陈列为公众带来便利，建议其他美术馆效仿 |</w:t>
        <w:br/>
        <w:t>| 第三句   | 介绍曼彻斯特新添的画作                     |</w:t>
        <w:br/>
        <w:br/>
        <w:t>---</w:t>
        <w:br/>
        <w:br/>
        <w:t>## 逐项分析选项</w:t>
        <w:br/>
        <w:br/>
        <w:t>**A 选项** ✅</w:t>
        <w:br/>
        <w:t>&gt; Organized</w:t>
        <w:br/>
        <w:br/>
        <w:t>“arranged”在文中指美术馆的画作陈列得井然有序，使名称清晰可见，符合“organized”即有序安排的含义。</w:t>
        <w:br/>
        <w:br/>
        <w:t>**B 选项** ❌</w:t>
        <w:br/>
        <w:t>&gt; Ranked</w:t>
        <w:br/>
        <w:br/>
        <w:t>文中并未提及作品按等级或排名排序，只是说名称显眼，非“排名”意义。【无中生有】</w:t>
        <w:br/>
        <w:br/>
        <w:t>**C 选项** ❌</w:t>
        <w:br/>
        <w:t>&gt; Scheduled</w:t>
        <w:br/>
        <w:br/>
        <w:t>“scheduled”指时间安排或计划，文中无时间方面内容，故不符合。【无中生有】</w:t>
        <w:br/>
        <w:br/>
        <w:t>**D 选项** ❌</w:t>
        <w:br/>
        <w:t>&gt; Discussed</w:t>
        <w:br/>
        <w:br/>
        <w:t>“discussed”指被讨论，文中无相关讨论内容，和上下文不符。【无中生有】</w:t>
        <w:br/>
        <w:br/>
        <w:t>---</w:t>
        <w:br/>
        <w:br/>
        <w:t>## 核心解题技巧</w:t>
        <w:br/>
        <w:br/>
        <w:t>&gt; 💡 通过后半句“the name of every picture is plainly seen and one has no need of a catalogue”判断“arranged”描述的是陈列方式，即“organized”；排除与时间（scheduled）、等级（ranked）和讨论（discussed）无关的选项。关键词“plainly seen”和“no need of a catalogue”直接指向“有序排列”的含义。</w:t>
      </w:r>
    </w:p>
    <w:p/>
    <w:p>
      <w:r>
        <w:rPr>
          <w:rFonts w:ascii="Microsoft YaHei" w:hAnsi="Microsoft YaHei" w:eastAsia="Microsoft YaHei"/>
          <w:b/>
          <w:sz w:val="26"/>
        </w:rPr>
        <w:t>1742. [Educator Question Bank] 第16题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following text is adapted from Sadakichi Hartmann's 1894 short story "Magnolia Blossoms." The narrator is standing on the deck of a boat.</w:t>
        <w:br/>
        <w:t>What a night it was! My soul had left its body to lose itself in the wild unrestrained beauty around me—from where it came—and only left a trembling suggestion of its existence within me. The other passengers moved around me like shadows, and again and again my eyes drank in all the glory and wealth of that night.</w:t>
      </w:r>
    </w:p>
    <w:p>
      <w:r>
        <w:rPr>
          <w:rFonts w:ascii="Microsoft YaHei" w:hAnsi="Microsoft YaHei" w:eastAsia="Microsoft YaHei"/>
          <w:b/>
          <w:sz w:val="22"/>
        </w:rPr>
        <w:t>题干：</w:t>
      </w:r>
      <w:r>
        <w:rPr>
          <w:rFonts w:ascii="Microsoft YaHei" w:hAnsi="Microsoft YaHei" w:eastAsia="Microsoft YaHei"/>
          <w:sz w:val="22"/>
        </w:rPr>
        <w:br/>
        <w:t>As used in the text, what does the word "suggestion" most nearly mean?</w:t>
      </w:r>
    </w:p>
    <w:p>
      <w:r>
        <w:rPr>
          <w:rFonts w:ascii="Microsoft YaHei" w:hAnsi="Microsoft YaHei" w:eastAsia="Microsoft YaHei"/>
          <w:b/>
          <w:sz w:val="22"/>
        </w:rPr>
        <w:t>选项：</w:t>
      </w:r>
      <w:r>
        <w:rPr>
          <w:rFonts w:ascii="Microsoft YaHei" w:hAnsi="Microsoft YaHei" w:eastAsia="Microsoft YaHei"/>
          <w:sz w:val="22"/>
        </w:rPr>
        <w:br/>
        <w:t>A. Trace</w:t>
        <w:br/>
        <w:t>B. Opinion</w:t>
        <w:br/>
        <w:t>C. Dispute</w:t>
        <w:br/>
        <w:t>D. Command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词汇题，核心任务是根据上下文语境理解指定词汇“suggestion”的准确含义。</w:t>
        <w:br/>
        <w:br/>
        <w:t>---</w:t>
        <w:br/>
        <w:br/>
        <w:t>## 文章逻辑拆解</w:t>
        <w:br/>
        <w:br/>
        <w:t>**第1句：**</w:t>
        <w:br/>
        <w:t>&gt; What a night it was! My soul had left its body to lose itself in the wild unrestrained beauty around me—from where it came—and only left a trembling *suggestion* of its existence within me.</w:t>
        <w:br/>
        <w:br/>
        <w:t>👉 描述作者的灵魂仿佛脱离身体，沉浸在周围美景中，只留下灵魂存在的微弱痕迹。</w:t>
        <w:br/>
        <w:br/>
        <w:t>**第2句：**</w:t>
        <w:br/>
        <w:t>&gt; The other passengers moved around me like shadows, and again and again my eyes drank in all the glory and wealth of that night.</w:t>
        <w:br/>
        <w:br/>
        <w:t>👉 对比其他乘客如影子般模糊，突出作者沉醉于夜晚美景的专注。</w:t>
        <w:br/>
        <w:br/>
        <w:t>---</w:t>
        <w:br/>
        <w:br/>
        <w:t>## 结构总结</w:t>
        <w:br/>
        <w:br/>
        <w:t>| 段落位置 | 内容 |</w:t>
        <w:br/>
        <w:t>|:---------|:-----|</w:t>
        <w:br/>
        <w:t>| 第一句 | 描述灵魂脱离身体，沉浸于美景，只留下“trembling suggestion”微弱存在感。 |</w:t>
        <w:br/>
        <w:t>| 第二句 | 其他乘客模糊移动，作者眼睛不断捕捉夜晚的辉煌。 |</w:t>
        <w:br/>
        <w:br/>
        <w:t>---</w:t>
        <w:br/>
        <w:br/>
        <w:t>## 逐项分析选项</w:t>
        <w:br/>
        <w:br/>
        <w:t>**A 选项** ✅</w:t>
        <w:br/>
        <w:t>&gt; Trace</w:t>
        <w:br/>
        <w:br/>
        <w:t>“suggestion”在文中形容灵魂的存在只留下“trembling suggestion”，即极为微弱的痕迹或暗示，符合“trace（痕迹）”的含义。原文“only left a trembling suggestion of its existence”直接对应微弱残留的痕迹。</w:t>
        <w:br/>
        <w:br/>
        <w:t>**B 选项** ❌</w:t>
        <w:br/>
        <w:t>&gt; Opinion</w:t>
        <w:br/>
        <w:br/>
        <w:t>文中“suggestion”指的是灵魂存在的残留痕迹，而非人的“观点”或“看法”，与上下文不符。【无中生有】</w:t>
        <w:br/>
        <w:br/>
        <w:t>**C 选项** ❌</w:t>
        <w:br/>
        <w:t>&gt; Dispute</w:t>
        <w:br/>
        <w:br/>
        <w:t>“Dispute（争论）”与上下文无关，文中无任何争论或冲突的意味。【无中生有】</w:t>
        <w:br/>
        <w:br/>
        <w:t>**D 选项** ❌</w:t>
        <w:br/>
        <w:t>&gt; Command</w:t>
        <w:br/>
        <w:br/>
        <w:t>“Command（命令）”与“suggestion”在此语境中毫无关联，且文中语气柔和，描述的是微弱存在感，不是命令。【无中生有】</w:t>
        <w:br/>
        <w:br/>
        <w:t>---</w:t>
        <w:br/>
        <w:br/>
        <w:t>## 核心解题技巧</w:t>
        <w:br/>
        <w:br/>
        <w:t>&gt; 💡 本题关键在于捕捉上下文描述“灵魂只留下微弱存在感”，形容词“trembling”修饰“suggestion”，提示其为“微弱的痕迹”而非抽象概念。结合语境，排除与语义不符的选项，锁定表示“痕迹”的A选项。理解上下文意境是判断词义的关键。</w:t>
      </w:r>
    </w:p>
    <w:p/>
    <w:p>
      <w:r>
        <w:rPr>
          <w:rFonts w:ascii="Microsoft YaHei" w:hAnsi="Microsoft YaHei" w:eastAsia="Microsoft YaHei"/>
          <w:b/>
          <w:sz w:val="26"/>
        </w:rPr>
        <w:t>1743. [Educator Question Bank] 第17题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following text is from the 1913 story "The King's Coin" by Emily Pauline Johnson, a Kanienkahagen (Mohawk) writer also known as Tekahionwake. Fox-Foot, a young Ojibwe man, is guiding a group of fur traders who are traveling by canoe and suspects that they are being followed.</w:t>
        <w:br/>
        <w:t>At supper time, Fox-Foot would allow no fire to be built, no landing to be made, no trace of their passing to be left. They ate canned meat and marmalade, drank again of the stream and pushed on, until just at dusk they reached the edge of a long, still lake, with shores of granite and dense fir forest.</w:t>
      </w:r>
    </w:p>
    <w:p>
      <w:r>
        <w:rPr>
          <w:rFonts w:ascii="Microsoft YaHei" w:hAnsi="Microsoft YaHei" w:eastAsia="Microsoft YaHei"/>
          <w:b/>
          <w:sz w:val="22"/>
        </w:rPr>
        <w:t>题干：</w:t>
      </w:r>
      <w:r>
        <w:rPr>
          <w:rFonts w:ascii="Microsoft YaHei" w:hAnsi="Microsoft YaHei" w:eastAsia="Microsoft YaHei"/>
          <w:sz w:val="22"/>
        </w:rPr>
        <w:br/>
        <w:t>As used in the text, what does the word "trace" most nearly mean?</w:t>
      </w:r>
    </w:p>
    <w:p>
      <w:r>
        <w:rPr>
          <w:rFonts w:ascii="Microsoft YaHei" w:hAnsi="Microsoft YaHei" w:eastAsia="Microsoft YaHei"/>
          <w:b/>
          <w:sz w:val="22"/>
        </w:rPr>
        <w:t>选项：</w:t>
      </w:r>
      <w:r>
        <w:rPr>
          <w:rFonts w:ascii="Microsoft YaHei" w:hAnsi="Microsoft YaHei" w:eastAsia="Microsoft YaHei"/>
          <w:sz w:val="22"/>
        </w:rPr>
        <w:br/>
        <w:t>A. Evidence</w:t>
        <w:br/>
        <w:t>B. Blemish</w:t>
        <w:br/>
        <w:t>C. Amount</w:t>
        <w:br/>
        <w:t>D. Sketch</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词汇题，核心任务是根据上下文语境判断单词“trace”的最贴切含义。</w:t>
        <w:br/>
        <w:br/>
        <w:t>---</w:t>
        <w:br/>
        <w:br/>
        <w:t>## 文章逻辑拆解</w:t>
        <w:br/>
        <w:br/>
        <w:t>**第1句：**</w:t>
        <w:br/>
        <w:t>&gt; At supper time, Fox-Foot would allow no fire to be built, no landing to be made, no trace of their passing to be left.</w:t>
        <w:br/>
        <w:br/>
        <w:t>👉 描述Fox-Foot的警惕行为，强调不留下任何“痕迹”，暗示防止被追踪。</w:t>
        <w:br/>
        <w:br/>
        <w:t>**第2句：**</w:t>
        <w:br/>
        <w:t>&gt; They ate canned meat and marmalade, drank again of the stream and pushed on, until just at dusk they reached the edge of a long, still lake, with shores of granite and dense fir forest.</w:t>
        <w:br/>
        <w:br/>
        <w:t>👉 叙述他们简便的进餐和继续前进的情景，突出环境的安静和自然。</w:t>
        <w:br/>
        <w:br/>
        <w:t>---</w:t>
        <w:br/>
        <w:br/>
        <w:t>## 结构总结</w:t>
        <w:br/>
        <w:br/>
        <w:t>| 段落位置 | 内容                         |</w:t>
        <w:br/>
        <w:t>|:---------|:----------------------------|</w:t>
        <w:br/>
        <w:t>| 第一句   | Fox-Foot禁止生火、登陆和留下任何痕迹，防止被追踪 |</w:t>
        <w:br/>
        <w:t>| 第二句   | 描述他们吃东西、饮水并继续前进，环境描写            |</w:t>
        <w:br/>
        <w:br/>
        <w:t>---</w:t>
        <w:br/>
        <w:br/>
        <w:t>## 逐项分析选项</w:t>
        <w:br/>
        <w:br/>
        <w:t>**A 选项** ✅</w:t>
        <w:br/>
        <w:t>&gt; Evidence</w:t>
        <w:br/>
        <w:br/>
        <w:t>“trace”在句中表示“他们经过的证据或痕迹”，与“不允许留下任何trace”相符，符合上下文强调的“防止被追踪”的意思。</w:t>
        <w:br/>
        <w:br/>
        <w:t>**B 选项** ❌</w:t>
        <w:br/>
        <w:t>&gt; Blemish</w:t>
        <w:br/>
        <w:br/>
        <w:t>“Blemish”意为瑕疵、污点，文中语境是防止被追踪，不是指身体或物品的瑕疵，属于【无中生有】。</w:t>
        <w:br/>
        <w:br/>
        <w:t>**C 选项** ❌</w:t>
        <w:br/>
        <w:t>&gt; Amount</w:t>
        <w:br/>
        <w:br/>
        <w:t>“Amount”意为数量，与“不留下任何trace”不符，且语义完全不贴合，属于【无中生有】。</w:t>
        <w:br/>
        <w:br/>
        <w:t>**D 选项** ❌</w:t>
        <w:br/>
        <w:t>&gt; Sketch</w:t>
        <w:br/>
        <w:br/>
        <w:t>“Sketch”意为草图、素描，文中语境为防止留下被追踪的痕迹，不涉及绘画，属于【无中生有】。</w:t>
        <w:br/>
        <w:br/>
        <w:t>---</w:t>
        <w:br/>
        <w:br/>
        <w:t>## 核心解题技巧</w:t>
        <w:br/>
        <w:br/>
        <w:t>&gt; 💡 重点关注上下文中“no fire to be built, no landing to be made, no trace of their passing to be left”表达禁止留下任何“痕迹”的行为，结合“trace”常见含义“痕迹、证据”确定答案；排除与“痕迹”无关的选项，避免无中生有的误判。</w:t>
      </w:r>
    </w:p>
    <w:p/>
    <w:p>
      <w:r>
        <w:rPr>
          <w:rFonts w:ascii="Microsoft YaHei" w:hAnsi="Microsoft YaHei" w:eastAsia="Microsoft YaHei"/>
          <w:b/>
          <w:sz w:val="26"/>
        </w:rPr>
        <w:t>1744. [Educator Question Bank] 第18题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following text is from Frances Hodgson Burnett's 1911 novel The Secret Garden. Mary, a young girl, is outside trying her new jump rope.</w:t>
        <w:br/>
        <w:br/>
        <w:t>The sun was shining and a little wind was blowing—not a rough wind, but one which came in delightful little gusts and brought a fresh scent of newly turned earth with it. She skipped round the fountain garden, and up one walk and down another.</w:t>
      </w:r>
    </w:p>
    <w:p>
      <w:r>
        <w:rPr>
          <w:rFonts w:ascii="Microsoft YaHei" w:hAnsi="Microsoft YaHei" w:eastAsia="Microsoft YaHei"/>
          <w:b/>
          <w:sz w:val="22"/>
        </w:rPr>
        <w:t>题干：</w:t>
      </w:r>
      <w:r>
        <w:rPr>
          <w:rFonts w:ascii="Microsoft YaHei" w:hAnsi="Microsoft YaHei" w:eastAsia="Microsoft YaHei"/>
          <w:sz w:val="22"/>
        </w:rPr>
        <w:br/>
        <w:t>As used in the text, what does the word "rough" most nearly mean?</w:t>
      </w:r>
    </w:p>
    <w:p>
      <w:r>
        <w:rPr>
          <w:rFonts w:ascii="Microsoft YaHei" w:hAnsi="Microsoft YaHei" w:eastAsia="Microsoft YaHei"/>
          <w:b/>
          <w:sz w:val="22"/>
        </w:rPr>
        <w:t>选项：</w:t>
      </w:r>
      <w:r>
        <w:rPr>
          <w:rFonts w:ascii="Microsoft YaHei" w:hAnsi="Microsoft YaHei" w:eastAsia="Microsoft YaHei"/>
          <w:sz w:val="22"/>
        </w:rPr>
        <w:br/>
        <w:t>A. Harsh</w:t>
        <w:br/>
        <w:t>B. Scratchy</w:t>
        <w:br/>
        <w:t>C. Basic</w:t>
        <w:br/>
        <w:t>D. Vague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词汇题，核心任务是根据上下文语境判断单词“rough”的最贴切含义。</w:t>
        <w:br/>
        <w:br/>
        <w:t>---</w:t>
        <w:br/>
        <w:br/>
        <w:t>## 文章逻辑拆解</w:t>
        <w:br/>
        <w:br/>
        <w:t>**第1句：**</w:t>
        <w:br/>
        <w:t>&gt; The sun was shining and a little wind was blowing—not a rough wind, but one which came in delightful little gusts and brought a fresh scent of newly turned earth with it.</w:t>
        <w:br/>
        <w:br/>
        <w:t>👉 描述环境，提出“风”的性质，并通过否定“not a rough wind”引出后文具体的风的特征。</w:t>
        <w:br/>
        <w:br/>
        <w:t>**第2句：**</w:t>
        <w:br/>
        <w:t>&gt; She skipped round the fountain garden, and up one walk and down another.</w:t>
        <w:br/>
        <w:br/>
        <w:t>👉 叙述Mary的动作，展示她在美好环境中的愉快状态。</w:t>
        <w:br/>
        <w:br/>
        <w:t>---</w:t>
        <w:br/>
        <w:br/>
        <w:t>## 结构总结</w:t>
        <w:br/>
        <w:br/>
        <w:t>| 段落位置 | 内容                     |</w:t>
        <w:br/>
        <w:t>|:---------|:-------------------------|</w:t>
        <w:br/>
        <w:t>| 第一句   | 描述阳光和微风，否定“rough”风，突出风的温和和愉悦感   |</w:t>
        <w:br/>
        <w:t>| 第二句   | 描述Mary在花园中跳绳的轻松愉快动作   |</w:t>
        <w:br/>
        <w:br/>
        <w:t>---</w:t>
        <w:br/>
        <w:br/>
        <w:t>## 逐项分析选项</w:t>
        <w:br/>
        <w:br/>
        <w:t>**A 选项** ✅</w:t>
        <w:br/>
        <w:t>&gt; Harsh</w:t>
        <w:br/>
        <w:br/>
        <w:t>“rough”在文中与“delightful little gusts”和“fresh scent”形成对比，否定了“rough”，说明“rough”指的是“刺耳的、粗暴的、严厉的风”，即“harsh”，符合语境。</w:t>
        <w:br/>
        <w:br/>
        <w:t>**B 选项** ❌</w:t>
        <w:br/>
        <w:t>&gt; Scratchy</w:t>
        <w:br/>
        <w:br/>
        <w:t>文中并未提及风带来“刺痛”或“刮擦”感，且“scratchy”偏向触觉感受，文中风表现为愉快的气息，故不符。【无中生有】</w:t>
        <w:br/>
        <w:br/>
        <w:t>**C 选项** ❌</w:t>
        <w:br/>
        <w:t>&gt; Basic</w:t>
        <w:br/>
        <w:br/>
        <w:t>“basic”意为“基础的”，与文中描述风的性质无关，且不构成对比，错误。【无中生有】</w:t>
        <w:br/>
        <w:br/>
        <w:t>**D 选项** ❌</w:t>
        <w:br/>
        <w:t>&gt; Vague</w:t>
        <w:br/>
        <w:br/>
        <w:t>“vague”意为“模糊的”，与风的性质无关，文中强调风的具体性质，排除该意。【无中生有】</w:t>
        <w:br/>
        <w:br/>
        <w:t>---</w:t>
        <w:br/>
        <w:br/>
        <w:t>## 核心解题技巧</w:t>
        <w:br/>
        <w:br/>
        <w:t>&gt; 💡 关注否定结构“not a rough wind”及其后描述“delightful little gusts”和“fresh scent”，通过对比推断“rough”含义为“刺耳、粗暴、严厉”，从而排除不相关或偏离语境的选项。否定词和积极描述是锁定正确答案的关键。</w:t>
      </w:r>
    </w:p>
    <w:p/>
    <w:p>
      <w:r>
        <w:rPr>
          <w:rFonts w:ascii="Microsoft YaHei" w:hAnsi="Microsoft YaHei" w:eastAsia="Microsoft YaHei"/>
          <w:b/>
          <w:sz w:val="26"/>
        </w:rPr>
        <w:t>1745. [Educator Question Bank] 第19题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following text is adapted from Lewis Carroll's 1865 novel Alice's Adventures in Wonderland.</w:t>
        <w:br/>
        <w:br/>
        <w:t>"The second thing is to find my way into that lovely garden. I think that will be the best plan." It sounded like an excellent plan, no doubt, and very neatly and simply arranged; the only difficulty was, that Alice had not the smallest idea how to set about it.</w:t>
      </w:r>
    </w:p>
    <w:p>
      <w:r>
        <w:rPr>
          <w:rFonts w:ascii="Microsoft YaHei" w:hAnsi="Microsoft YaHei" w:eastAsia="Microsoft YaHei"/>
          <w:b/>
          <w:sz w:val="22"/>
        </w:rPr>
        <w:t>题干：</w:t>
      </w:r>
      <w:r>
        <w:rPr>
          <w:rFonts w:ascii="Microsoft YaHei" w:hAnsi="Microsoft YaHei" w:eastAsia="Microsoft YaHei"/>
          <w:sz w:val="22"/>
        </w:rPr>
        <w:br/>
        <w:t>As used in the text, what does the word "simply" most nearly mean?</w:t>
      </w:r>
    </w:p>
    <w:p>
      <w:r>
        <w:rPr>
          <w:rFonts w:ascii="Microsoft YaHei" w:hAnsi="Microsoft YaHei" w:eastAsia="Microsoft YaHei"/>
          <w:b/>
          <w:sz w:val="22"/>
        </w:rPr>
        <w:t>选项：</w:t>
      </w:r>
      <w:r>
        <w:rPr>
          <w:rFonts w:ascii="Microsoft YaHei" w:hAnsi="Microsoft YaHei" w:eastAsia="Microsoft YaHei"/>
          <w:sz w:val="22"/>
        </w:rPr>
        <w:br/>
        <w:t>A. Faintly.</w:t>
        <w:br/>
        <w:t>B. Hastily.</w:t>
        <w:br/>
        <w:t>C. Easily.</w:t>
        <w:br/>
        <w:t>D. Foolishly.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词汇题，核心任务是结合上下文语境判断单词“simply”的最贴切含义。</w:t>
        <w:br/>
        <w:br/>
        <w:t>---</w:t>
        <w:br/>
        <w:br/>
        <w:t>## 文章逻辑拆解</w:t>
        <w:br/>
        <w:br/>
        <w:t>**第一句：**</w:t>
        <w:br/>
        <w:t>&gt; "The second thing is to find my way into that lovely garden. I think that will be the best plan."</w:t>
        <w:br/>
        <w:br/>
        <w:t>👉 叙述计划内容，提出目标和行动方案。</w:t>
        <w:br/>
        <w:br/>
        <w:t>**第二句：**</w:t>
        <w:br/>
        <w:t>&gt; It sounded like an excellent plan, no doubt, and very neatly and simply arranged;</w:t>
        <w:br/>
        <w:br/>
        <w:t>👉 评价计划，强调计划的整洁和“简单”特质。</w:t>
        <w:br/>
        <w:br/>
        <w:t>**第三句：**</w:t>
        <w:br/>
        <w:t>&gt; the only difficulty was, that Alice had not the smallest idea how to set about it.</w:t>
        <w:br/>
        <w:br/>
        <w:t>👉 转折，指出尽管计划好，但执行方案上存在困难。</w:t>
        <w:br/>
        <w:br/>
        <w:t>---</w:t>
        <w:br/>
        <w:br/>
        <w:t>## 结构总结</w:t>
        <w:br/>
        <w:br/>
        <w:t>| 段落位置 | 内容                           |</w:t>
        <w:br/>
        <w:t>|:---------|:------------------------------|</w:t>
        <w:br/>
        <w:t>| 第一句   | 提出进入花园的计划             |</w:t>
        <w:br/>
        <w:t>| 第二句   | 评价计划为优秀且安排得整洁简单 |</w:t>
        <w:br/>
        <w:t>| 第三句   | 转折，指出执行时缺乏具体方法   |</w:t>
        <w:br/>
        <w:br/>
        <w:t>---</w:t>
        <w:br/>
        <w:br/>
        <w:t>## 逐项分析选项</w:t>
        <w:br/>
        <w:br/>
        <w:t>**A 选项** ❌</w:t>
        <w:br/>
        <w:t>&gt; Faintly.</w:t>
        <w:br/>
        <w:br/>
        <w:t>“simply”在文中描述计划安排，意指“简单”，而非“模糊”或“微弱”。文中强调“neatly and simply arranged”即整洁且简单安排，非模糊无力。</w:t>
        <w:br/>
        <w:t>错误类型：【无中生有】</w:t>
        <w:br/>
        <w:br/>
        <w:t>**B 选项** ❌</w:t>
        <w:br/>
        <w:t>&gt; Hastily.</w:t>
        <w:br/>
        <w:br/>
        <w:t>“simply”未暗示“仓促”或“匆忙”，而是强调“清晰、简单”的安排。文中无匆忙或急促语气。</w:t>
        <w:br/>
        <w:t>错误类型：【方向相反】</w:t>
        <w:br/>
        <w:br/>
        <w:t>**C 选项** ✅</w:t>
        <w:br/>
        <w:t>&gt; Easily.</w:t>
        <w:br/>
        <w:br/>
        <w:t>“simply”在此处与“neatly”搭配，意为计划安排得“简单明了”，即“容易理解和执行”，符合文意。</w:t>
        <w:br/>
        <w:br/>
        <w:t>**D 选项** ❌</w:t>
        <w:br/>
        <w:t>&gt; Foolishly.</w:t>
        <w:br/>
        <w:br/>
        <w:t>文中称计划“excellent”，未表达愚蠢或错误，且“simply”无此含义。</w:t>
        <w:br/>
        <w:t>错误类型：【无中生有】</w:t>
        <w:br/>
        <w:br/>
        <w:t>---</w:t>
        <w:br/>
        <w:br/>
        <w:t>## 核心解题技巧</w:t>
        <w:br/>
        <w:br/>
        <w:t>&gt; 💡 词汇题中，注意单词所在句子与前后句的语境联系，尤其形容词或副词修饰的对象。此处“simply”修饰“arranged”，结合“neatly”（整洁），强调计划安排的“简洁明了”，而非含糊、仓促或愚蠢。通过语境排除负面含义，锁定“容易”对应选项。</w:t>
      </w:r>
    </w:p>
    <w:p/>
    <w:p>
      <w:r>
        <w:rPr>
          <w:rFonts w:ascii="Microsoft YaHei" w:hAnsi="Microsoft YaHei" w:eastAsia="Microsoft YaHei"/>
          <w:b/>
          <w:sz w:val="26"/>
        </w:rPr>
        <w:t>1746.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The invention in 1958 of the integrated circuit (or microchip) radically altered the semiconductor industry. In fact, some historians argue that it fundamentally _____ the industry by enabling it to take advantage of mass production methods for the first time.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obstructed</w:t>
        <w:br/>
        <w:t>B. transformed</w:t>
        <w:br/>
        <w:t>C. bypassed</w:t>
        <w:br/>
        <w:t>D. overwhelmed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词汇题，核心任务是根据上下文语境选择一个最符合逻辑且精准的单词完成句子。</w:t>
        <w:br/>
        <w:br/>
        <w:t>---</w:t>
        <w:br/>
        <w:br/>
        <w:t>## 文章逻辑拆解</w:t>
        <w:br/>
        <w:br/>
        <w:t>**第1句：**</w:t>
        <w:br/>
        <w:t>&gt; The invention in 1958 of the integrated circuit (or microchip) radically altered the semiconductor industry.</w:t>
        <w:br/>
        <w:br/>
        <w:t>👉 说明集成电路的发明对半导体行业产生了“radically altered（根本改变）”的重大影响。</w:t>
        <w:br/>
        <w:br/>
        <w:t>**第2句：**</w:t>
        <w:br/>
        <w:t>&gt; In fact, some historians argue that it fundamentally _____ the industry by enabling it to take advantage of mass production methods for the first time.</w:t>
        <w:br/>
        <w:br/>
        <w:t>👉 进一步解释发明带来的根本影响，强调它使行业首次能够利用大规模生产方法。</w:t>
        <w:br/>
        <w:br/>
        <w:t>---</w:t>
        <w:br/>
        <w:br/>
        <w:t>## 结构总结</w:t>
        <w:br/>
        <w:br/>
        <w:t>| 段落位置 | 内容 |</w:t>
        <w:br/>
        <w:t>|:---------|:-----|</w:t>
        <w:br/>
        <w:t>| 第一句 | 说明集成电路的发明根本改变了半导体行业。 |</w:t>
        <w:br/>
        <w:t>| 第二句 | 具体指出这一发明使行业能够首次利用大规模生产，强调其根本性的影响。 |</w:t>
        <w:br/>
        <w:br/>
        <w:t>---</w:t>
        <w:br/>
        <w:br/>
        <w:t>## 逐项分析选项</w:t>
        <w:br/>
        <w:br/>
        <w:t>**A 选项** ❌</w:t>
        <w:br/>
        <w:t>&gt; obstructed</w:t>
        <w:br/>
        <w:br/>
        <w:t>“obstructed”意为“阻碍”，与“radically altered”所表达的正面、根本改变的语境相反，且文中强调该发明使行业能够利用大规模生产，说明其带来的是积极变化。【方向相反】</w:t>
        <w:br/>
        <w:br/>
        <w:t>**B 选项** ✅</w:t>
        <w:br/>
        <w:t>&gt; transformed</w:t>
        <w:br/>
        <w:br/>
        <w:t>“transformed”意为“彻底改变”，与“radically altered”语义高度一致，且符合“fundamentally _____ the industry”中表达的根本性改变，且文中强调发明使行业首次利用大规模生产，符合逻辑。</w:t>
        <w:br/>
        <w:br/>
        <w:t>**C 选项** ❌</w:t>
        <w:br/>
        <w:t>&gt; bypassed</w:t>
        <w:br/>
        <w:br/>
        <w:t>“bypassed”意为“绕过”，该词语义不符合句中“fundamentally _____ the industry”，且文中并未暗示发明绕过行业某部分，而是改变了行业整体结构。【无中生有】</w:t>
        <w:br/>
        <w:br/>
        <w:t>**D 选项** ❌</w:t>
        <w:br/>
        <w:t>&gt; overwhelmed</w:t>
        <w:br/>
        <w:br/>
        <w:t>“overwhelmed”意为“压倒、淹没”，通常带有负面含义，且与“enabling it to take advantage of mass production”正面积极含义不符。【方向相反】</w:t>
        <w:br/>
        <w:br/>
        <w:t>---</w:t>
        <w:br/>
        <w:br/>
        <w:t>## 核心解题技巧</w:t>
        <w:br/>
        <w:br/>
        <w:t>&gt; 💡 注意上下文中“radically altered”和“fundamentally”强调的是“根本性改变”，结合后半句“enabling it to take advantage of mass production”说明这一改变是积极且彻底的。排除语义负面或不符合“根本改变”的选项，锁定正面且与“altered”同义的“transformed”。</w:t>
      </w:r>
    </w:p>
    <w:p/>
    <w:p>
      <w:r>
        <w:rPr>
          <w:rFonts w:ascii="Microsoft YaHei" w:hAnsi="Microsoft YaHei" w:eastAsia="Microsoft YaHei"/>
          <w:b/>
          <w:sz w:val="26"/>
        </w:rPr>
        <w:t>1747.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Charles "Teenie" Harris was a photographer for the Pittsburgh Courier from 1936 to 1975. During his career he took over 70,000 photographs documenting everyday life in Pittsburgh's Black communities. The Carnegie Museum of Art maintains thousands of his photographs, carefully ______ them so that audiences can continue to view them well into the future.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inventing</w:t>
        <w:br/>
        <w:t>B. counting</w:t>
        <w:br/>
        <w:t>C. replacing</w:t>
        <w:br/>
        <w:t>D. preserving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完形填空题，核心任务是根据上下文语境选择最符合逻辑且精准的词语完成句子。</w:t>
        <w:br/>
        <w:br/>
        <w:t>---</w:t>
        <w:br/>
        <w:br/>
        <w:t>## 文章逻辑拆解</w:t>
        <w:br/>
        <w:br/>
        <w:t>**第1句：**</w:t>
        <w:br/>
        <w:t>&gt; Charles "Teenie" Harris was a photographer for the *Pittsburgh Courier* from 1936 to 1975.</w:t>
        <w:br/>
        <w:t>👉 介绍人物及其身份背景。</w:t>
        <w:br/>
        <w:br/>
        <w:t>**第2句：**</w:t>
        <w:br/>
        <w:t>&gt; During his career he took over 70,000 photographs documenting everyday life in Pittsburgh's Black communities.</w:t>
        <w:br/>
        <w:t>👉 说明该摄影师的工作成果及其内容。</w:t>
        <w:br/>
        <w:br/>
        <w:t>**第3句：**</w:t>
        <w:br/>
        <w:t>&gt; The Carnegie Museum of Art maintains thousands of his photographs, carefully ______ them so that audiences can continue to view them well into the future.</w:t>
        <w:br/>
        <w:t>👉 描述博物馆对照片的处理方式及目的，暗示所需词语表达“保护、保存”的含义。</w:t>
        <w:br/>
        <w:br/>
        <w:t>---</w:t>
        <w:br/>
        <w:br/>
        <w:t>## 结构总结</w:t>
        <w:br/>
        <w:br/>
        <w:t>| 段落位置 | 内容                                      |</w:t>
        <w:br/>
        <w:t>|:---------|:-----------------------------------------|</w:t>
        <w:br/>
        <w:t>| 第一句   | 介绍Charles Harris及其摄影师身份          |</w:t>
        <w:br/>
        <w:t>| 第二句   | 说明他拍摄了大量反映黑人社区生活的照片      |</w:t>
        <w:br/>
        <w:t>| 第三句   | 讲述博物馆如何维护这些照片以便未来持续展示  |</w:t>
        <w:br/>
        <w:br/>
        <w:t>---</w:t>
        <w:br/>
        <w:br/>
        <w:t>## 逐项分析选项</w:t>
        <w:br/>
        <w:br/>
        <w:t>**A 选项** ❌</w:t>
        <w:br/>
        <w:t>&gt; inventing</w:t>
        <w:br/>
        <w:t>“inventing”意为“发明、创造”，与句中博物馆“维护”和“让观众未来能继续观看”的语境不符，照片是已存在的，不是被发明的。【无中生有】</w:t>
        <w:br/>
        <w:br/>
        <w:t>**B 选项** ❌</w:t>
        <w:br/>
        <w:t>&gt; counting</w:t>
        <w:br/>
        <w:t>“counting”意为“计数”，虽是对照片的可能行为，但与“carefully ______ them so that audiences can continue to view them”这一保存目的不匹配，不能表达维护照片质量和长期保存的含义。【方向相反】</w:t>
        <w:br/>
        <w:br/>
        <w:t>**C 选项** ❌</w:t>
        <w:br/>
        <w:t>&gt; replacing</w:t>
        <w:br/>
        <w:t>“replacing”意为“替换”，表示替换掉旧的照片，与文中“维护”和“长期保存”的意图相反，且不合理。【方向相反】</w:t>
        <w:br/>
        <w:br/>
        <w:t>**D 选项** ✅</w:t>
        <w:br/>
        <w:t>&gt; preserving</w:t>
        <w:br/>
        <w:t>“preserving”意为“保存、保护”，符合博物馆“carefully ______ them so that audiences can continue to view them well into the future”的语境，准确表达了维护照片以供未来观赏的含义。</w:t>
        <w:br/>
        <w:br/>
        <w:t>---</w:t>
        <w:br/>
        <w:br/>
        <w:t>## 核心解题技巧</w:t>
        <w:br/>
        <w:br/>
        <w:t>&gt; 💡 关键词“carefully”+“so that audiences can continue to view them well into the future”提示动作是保护、保存；排除选项时注意动词含义与“维护”和“未来持续展示”目的的匹配，避免无关或反向词义选项。</w:t>
      </w:r>
    </w:p>
    <w:p/>
    <w:p>
      <w:r>
        <w:rPr>
          <w:rFonts w:ascii="Microsoft YaHei" w:hAnsi="Microsoft YaHei" w:eastAsia="Microsoft YaHei"/>
          <w:b/>
          <w:sz w:val="26"/>
        </w:rPr>
        <w:t>1748.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Dance choreographer Jawole Willa Jo Zollar aims to give people the opportunity to be _____ her creative process. For example, live performances of her dance HairStories, which debuted in 2001, featured videos of people across the United States talking about their hair and audience members sharing pictures of their interesting hairstyles.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involved in</w:t>
        <w:br/>
        <w:t>B. nervous about</w:t>
        <w:br/>
        <w:t>C. delayed by</w:t>
        <w:br/>
        <w:t>D. completed by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完形填空题，核心任务是根据上下文语境选择最合适、逻辑最通顺的词语填空。</w:t>
        <w:br/>
        <w:br/>
        <w:t>---</w:t>
        <w:br/>
        <w:br/>
        <w:t>## 文章逻辑拆解</w:t>
        <w:br/>
        <w:br/>
        <w:t>**第1句：**</w:t>
        <w:br/>
        <w:t>&gt; Dance choreographer Jawole Willa Jo Zollar aims to give people the opportunity to be _____ her creative process.</w:t>
        <w:br/>
        <w:br/>
        <w:t>👉 介绍主题，提出观点，即Zollar希望让人们有机会参与她的创作过程。</w:t>
        <w:br/>
        <w:br/>
        <w:t>**第2句：**</w:t>
        <w:br/>
        <w:t>&gt; For example, live performances of her dance *HairStories*, which debuted in 2001, featured videos of people across the United States talking about their hair and audience members sharing pictures of their interesting hairstyles.</w:t>
        <w:br/>
        <w:br/>
        <w:t>👉 举例说明第一句的观点，具体展示她如何让人们参与其创作过程。</w:t>
        <w:br/>
        <w:br/>
        <w:t>---</w:t>
        <w:br/>
        <w:br/>
        <w:t>## 结构总结</w:t>
        <w:br/>
        <w:br/>
        <w:t>| 段落位置 | 内容                                             |</w:t>
        <w:br/>
        <w:t>|:---------|:------------------------------------------------|</w:t>
        <w:br/>
        <w:t>| 第一句   | 提出观点：Zollar希望让人们有机会参与她的创作过程。 |</w:t>
        <w:br/>
        <w:t>| 第二句   | 举例说明：通过现场表演和观众互动体现这种参与。       |</w:t>
        <w:br/>
        <w:br/>
        <w:t>---</w:t>
        <w:br/>
        <w:br/>
        <w:t>## 逐项分析选项</w:t>
        <w:br/>
        <w:br/>
        <w:t>**A 选项** ✅</w:t>
        <w:br/>
        <w:t>&gt; involved in</w:t>
        <w:br/>
        <w:br/>
        <w:t>符合上下文，表示“参与她的创作过程”，与句意完全吻合。第2句中“观众分享照片”“人们谈论头发”都体现了参与感，支持此选项。</w:t>
        <w:br/>
        <w:br/>
        <w:t>**B 选项** ❌</w:t>
        <w:br/>
        <w:t>&gt; nervous about</w:t>
        <w:br/>
        <w:br/>
        <w:t>表示“对……感到紧张”，与上下文“给予机会参与”不符，且第2句举例体现的是积极参与而非紧张情绪。【方向相反】</w:t>
        <w:br/>
        <w:br/>
        <w:t>**C 选项** ❌</w:t>
        <w:br/>
        <w:t>&gt; delayed by</w:t>
        <w:br/>
        <w:br/>
        <w:t>表示“被……拖延”，语义完全不合，且上下文无任何拖延含义。【无中生有】</w:t>
        <w:br/>
        <w:br/>
        <w:t>**D 选项** ❌</w:t>
        <w:br/>
        <w:t>&gt; completed by</w:t>
        <w:br/>
        <w:br/>
        <w:t>表示“由……完成”，语法上也不合适且意义偏离，句中强调的是“参与机会”而非“由人完成”。【偷换概念】</w:t>
        <w:br/>
        <w:br/>
        <w:t>---</w:t>
        <w:br/>
        <w:br/>
        <w:t>## 核心解题技巧</w:t>
        <w:br/>
        <w:br/>
        <w:t>&gt; 💡 关注句中“aims to give people the opportunity to be _____ her creative process”这一结构，关键词“opportunity to be”后接动词短语表达“参与”，排除带有负面或不合逻辑含义的选项，结合后文举例的积极参与行为，选出语义积极且搭配自然的短语“involved in”。</w:t>
      </w:r>
    </w:p>
    <w:p/>
    <w:p>
      <w:r>
        <w:rPr>
          <w:rFonts w:ascii="Microsoft YaHei" w:hAnsi="Microsoft YaHei" w:eastAsia="Microsoft YaHei"/>
          <w:b/>
          <w:sz w:val="26"/>
        </w:rPr>
        <w:t>1749.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According to statistician Nassim Nicholas Taleb, the best way to predict the amount of time a nonperishable entity (such as a building or a technology) will continue to exist is to examine how long it has survived so far. In this view, an item’s age is the strongest _____ how much longer it will last.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uncertainty about</w:t>
        <w:br/>
        <w:t>B. motivation for</w:t>
        <w:br/>
        <w:t>C. indicator of</w:t>
        <w:br/>
        <w:t>D. criticism of</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词汇题，核心任务是选择最符合上下文逻辑和语义的词填空，使句子通顺且意义准确。</w:t>
        <w:br/>
        <w:br/>
        <w:t>---</w:t>
        <w:br/>
        <w:br/>
        <w:t>## 文章逻辑拆解</w:t>
        <w:br/>
        <w:br/>
        <w:t>**第1句：**</w:t>
        <w:br/>
        <w:t>&gt; According to statistician Nassim Nicholas Taleb, the best way to predict the amount of time a nonperishable entity (such as a building or a technology) will continue to exist is to examine how long it has survived so far.</w:t>
        <w:br/>
        <w:br/>
        <w:t>👉 说明观点和方法：引用权威观点提出预测非易腐实体寿命的最佳方法。</w:t>
        <w:br/>
        <w:br/>
        <w:t>**第2句：**</w:t>
        <w:br/>
        <w:t>&gt; In this view, an item’s age is the strongest _____ how much longer it will last.</w:t>
        <w:br/>
        <w:br/>
        <w:t>👉 逻辑补全：解释物品年龄在预测剩余寿命中的作用，缺少关键名词。</w:t>
        <w:br/>
        <w:br/>
        <w:t>---</w:t>
        <w:br/>
        <w:br/>
        <w:t>## 结构总结</w:t>
        <w:br/>
        <w:br/>
        <w:t>| 段落位置 | 内容                                                         |</w:t>
        <w:br/>
        <w:t>|:---------|:-------------------------------------------------------------|</w:t>
        <w:br/>
        <w:t>| 第一句   | 引用Taleb观点，说明预测非易腐实体寿命最佳方法是看其已存活时间 |</w:t>
        <w:br/>
        <w:t>| 第二句   | 进一步强调物品年龄是预测剩余寿命的最强_____，缺词待填         |</w:t>
        <w:br/>
        <w:br/>
        <w:t>---</w:t>
        <w:br/>
        <w:br/>
        <w:t>## 逐项分析选项</w:t>
        <w:br/>
        <w:br/>
        <w:t>**A 选项** ❌</w:t>
        <w:br/>
        <w:t>&gt; uncertainty about</w:t>
        <w:br/>
        <w:br/>
        <w:t>错误原因：前文强调年龄是预测剩余寿命的依据，不是“关于剩余寿命的不确定性”，与原文“strongest _____”逻辑不符。</w:t>
        <w:br/>
        <w:t>错误类型：【方向相反】</w:t>
        <w:br/>
        <w:br/>
        <w:t>**B 选项** ❌</w:t>
        <w:br/>
        <w:t>&gt; motivation for</w:t>
        <w:br/>
        <w:br/>
        <w:t>错误原因：物品年龄不可能成为“剩余寿命的动机”，动机多用于人或生物行为，与预测无关。</w:t>
        <w:br/>
        <w:t>错误类型：【无中生有】</w:t>
        <w:br/>
        <w:br/>
        <w:t>**C 选项** ✅</w:t>
        <w:br/>
        <w:t>&gt; indicator of</w:t>
        <w:br/>
        <w:br/>
        <w:t>正确原因：“indicator”意为“指标、标志”，符合原文“strongest _____ how much longer it will last”的语义，表示年龄是预测剩余寿命的最强指标，完全符合上下文。</w:t>
        <w:br/>
        <w:br/>
        <w:t>**D 选项** ❌</w:t>
        <w:br/>
        <w:t>&gt; criticism of</w:t>
        <w:br/>
        <w:br/>
        <w:t>错误原因：“批评”不符合语境，文中无负面含义，且“strongest criticism of”与预测剩余寿命无关。</w:t>
        <w:br/>
        <w:t>错误类型：【无中生有】</w:t>
        <w:br/>
        <w:br/>
        <w:t>---</w:t>
        <w:br/>
        <w:br/>
        <w:t>## 核心解题技巧</w:t>
        <w:br/>
        <w:br/>
        <w:t>&gt; 💡 本题考察对语境中名词搭配的理解，句中“strongest _____ how much longer it will last”提示空格处应为能搭配“strongest”的积极名词，且能表达“与剩余寿命相关的指标或依据”；排除负面或不相关含义词，选“indicator”最合适。</w:t>
      </w:r>
    </w:p>
    <w:p/>
    <w:p>
      <w:r>
        <w:rPr>
          <w:rFonts w:ascii="Microsoft YaHei" w:hAnsi="Microsoft YaHei" w:eastAsia="Microsoft YaHei"/>
          <w:b/>
          <w:sz w:val="26"/>
        </w:rPr>
        <w:t>1750.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The Appalachian Trail is a hiking path in the eastern United States. Much of the 2,000 mile trail passes through wilderness areas. In order to ______ those areas, the United States Congress passed the National Trails System Act in 1968, ensuring that the trail would not be sold or commercially developed.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protect</w:t>
        <w:br/>
        <w:t>B. borrow</w:t>
        <w:br/>
        <w:t>C. postpone</w:t>
        <w:br/>
        <w:t>D. decorate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完形填空题，核心任务是根据上下文语义选出最合适且精准的单词填入空白处，使句意连贯且符合文章逻辑。</w:t>
        <w:br/>
        <w:br/>
        <w:t>---</w:t>
        <w:br/>
        <w:br/>
        <w:t>## 文章逻辑拆解</w:t>
        <w:br/>
        <w:br/>
        <w:t>**第1句：**</w:t>
        <w:br/>
        <w:t>&gt; The Appalachian Trail is a hiking path in the eastern United States.</w:t>
        <w:br/>
        <w:br/>
        <w:t>👉 介绍背景信息，说明阿巴拉契亚小径的位置和性质。</w:t>
        <w:br/>
        <w:br/>
        <w:t>**第2句：**</w:t>
        <w:br/>
        <w:t>&gt; Much of the 2,000 mile trail passes through wilderness areas.</w:t>
        <w:br/>
        <w:br/>
        <w:t>👉 说明该徒步路线主要穿越的是荒野区域，强调自然环境。</w:t>
        <w:br/>
        <w:br/>
        <w:t>**第3句：**</w:t>
        <w:br/>
        <w:t>&gt; In order to ______ those areas, the United States Congress passed the National Trails System Act in 1968, ensuring that the trail would not be sold or commercially developed.</w:t>
        <w:br/>
        <w:br/>
        <w:t>👉 说明国会通过法律的目的，是为了保护这些荒野区域，防止出售或商业开发。</w:t>
        <w:br/>
        <w:br/>
        <w:t>---</w:t>
        <w:br/>
        <w:br/>
        <w:t>## 结构总结</w:t>
        <w:br/>
        <w:br/>
        <w:t>| 段落位置 | 内容                                   |</w:t>
        <w:br/>
        <w:t>|:---------|:-------------------------------------|</w:t>
        <w:br/>
        <w:t>| 第一句   | 介绍阿巴拉契亚小径，位于美国东部，是条徒步路线。 |</w:t>
        <w:br/>
        <w:t>| 第二句   | 说明这条2000英里的路线大部分穿过荒野地区。     |</w:t>
        <w:br/>
        <w:t>| 第三句   | 说明为了保护这些地区，国会通过法律防止其出售和商业开发。 |</w:t>
        <w:br/>
        <w:br/>
        <w:t>---</w:t>
        <w:br/>
        <w:br/>
        <w:t>## 逐项分析选项</w:t>
        <w:br/>
        <w:br/>
        <w:t>**A 选项** ✅</w:t>
        <w:br/>
        <w:t>&gt; protect</w:t>
        <w:br/>
        <w:br/>
        <w:t>该词意为“保护”，符合上下文“确保不被出售或开发”的法律目的，逻辑严密且精准。原文提到“ensuring that the trail would not be sold or commercially developed”，即为了保护荒野区域。</w:t>
        <w:br/>
        <w:br/>
        <w:t>**B 选项** ❌</w:t>
        <w:br/>
        <w:t>&gt; borrow</w:t>
        <w:br/>
        <w:br/>
        <w:t>“借用”与上下文保护荒野区域的法律目的不符，且语义不通。错误类型：`【无中生有】`。</w:t>
        <w:br/>
        <w:br/>
        <w:t>**C 选项** ❌</w:t>
        <w:br/>
        <w:t>&gt; postpone</w:t>
        <w:br/>
        <w:br/>
        <w:t>“推迟”与通过法律保护荒野无关，且句意不通。错误类型：`【无中生有】`。</w:t>
        <w:br/>
        <w:br/>
        <w:t>**D 选项** ❌</w:t>
        <w:br/>
        <w:t>&gt; decorate</w:t>
        <w:br/>
        <w:br/>
        <w:t>“装饰”与文章主题保护荒野区域相悖，且无逻辑联系。错误类型：`【无中生有】`。</w:t>
        <w:br/>
        <w:br/>
        <w:t>---</w:t>
        <w:br/>
        <w:br/>
        <w:t>## 核心解题技巧</w:t>
        <w:br/>
        <w:br/>
        <w:t>&gt; 💡 关键在于捕捉句中因果关系词“In order to”，指明目的是保护荒野区域；后文通过“ensuring that the trail would not be sold or commercially developed”进一步锁定选项含义，排除与保护无关的词，选出与法律保护措施相匹配的“protect”。</w:t>
      </w:r>
    </w:p>
    <w:p/>
    <w:p>
      <w:r>
        <w:rPr>
          <w:rFonts w:ascii="Microsoft YaHei" w:hAnsi="Microsoft YaHei" w:eastAsia="Microsoft YaHei"/>
          <w:b/>
          <w:sz w:val="26"/>
        </w:rPr>
        <w:t>1751. [Educator Question Bank]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In the mid-nineteenth century, some abolitionist newspapers ______ westward migration in the United States; by printing a letter that described the easy fortunes and high salaries miners could make in California during the Gold Rush, Frederick Douglass's newspaper North Star was one such publication that inspired readers to relocate.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stimulated</w:t>
        <w:br/>
        <w:t>B. opposed</w:t>
        <w:br/>
        <w:t>C. disregarded</w:t>
        <w:br/>
        <w:t>D. assigned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这是词汇题，核心任务是选择一个最符合句意且逻辑连贯的词填入空白处，使句子含义完整且准确。</w:t>
        <w:br/>
        <w:br/>
        <w:t>---</w:t>
        <w:br/>
        <w:br/>
        <w:t>## 文章逻辑拆解</w:t>
        <w:br/>
        <w:br/>
        <w:t>**第1句：**</w:t>
        <w:br/>
        <w:t>&gt; In the mid-nineteenth century, some abolitionist newspapers ______ westward migration in the United States; by printing a letter that described the easy fortunes and high salaries miners could make in California during the Gold Rush, Frederick Douglass's newspaper North Star was one such publication that inspired readers to relocate.</w:t>
        <w:br/>
        <w:br/>
        <w:t>👉 本句主旨是说明“部分废奴主义报纸对美国西进迁移的态度”，后半句通过“印刷信件描述淘金热的财富和高薪”解释了这些报纸如何激励读者迁移。</w:t>
        <w:br/>
        <w:br/>
        <w:t>---</w:t>
        <w:br/>
        <w:br/>
        <w:t>## 结构总结</w:t>
        <w:br/>
        <w:br/>
        <w:t>| 段落位置 | 内容                                   |</w:t>
        <w:br/>
        <w:t>|:---------|:--------------------------------------|</w:t>
        <w:br/>
        <w:t>| 整句     | 说明废奴主义报纸对西进迁移的态度及其激励迁移的具体做法 |</w:t>
        <w:br/>
        <w:br/>
        <w:t>---</w:t>
        <w:br/>
        <w:br/>
        <w:t>## 逐项分析选项</w:t>
        <w:br/>
        <w:br/>
        <w:t>**A 选项** ✅</w:t>
        <w:br/>
        <w:t>&gt; stimulated</w:t>
        <w:br/>
        <w:br/>
        <w:t>“stimulated”意为“刺激、激励”，符合后文“描述淘金的财富和高薪”激励人们迁移的逻辑，且与“inspired readers to relocate”呼应，语义连贯且精准。</w:t>
        <w:br/>
        <w:br/>
        <w:t>**B 选项** ❌</w:t>
        <w:br/>
        <w:t>&gt; opposed</w:t>
        <w:br/>
        <w:br/>
        <w:t>“opposed”意为“反对”，与后文“inspired readers to relocate”明显矛盾，且文章没有任何反对迁移的暗示。【方向相反】</w:t>
        <w:br/>
        <w:br/>
        <w:t>**C 选项** ❌</w:t>
        <w:br/>
        <w:t>&gt; disregarded</w:t>
        <w:br/>
        <w:br/>
        <w:t>“disregarded”意为“忽视”，与后文“printing a letter that described...”不符，既然报道了淘金热的消息，就不能说完全忽视迁移问题。【无中生有】</w:t>
        <w:br/>
        <w:br/>
        <w:t>**D 选项** ❌</w:t>
        <w:br/>
        <w:t>&gt; assigned</w:t>
        <w:br/>
        <w:br/>
        <w:t>“assigned”意为“分配”，与句意无关，且搭配“westward migration”语法不通。【无中生有】</w:t>
        <w:br/>
        <w:br/>
        <w:t>---</w:t>
        <w:br/>
        <w:br/>
        <w:t>## 核心解题技巧</w:t>
        <w:br/>
        <w:br/>
        <w:t>&gt; 💡 本题核心是结合句中后半句“by printing a letter that described...”，判断空缺处动词应表达报纸对迁移的态度。因后文说“inspired readers”，空缺处应选表示“激励、促进”的词。反义词或不相关词可直接排除。锁定“stimulated”即可。</w:t>
      </w:r>
    </w:p>
    <w:p/>
    <w:p>
      <w:r>
        <w:rPr>
          <w:rFonts w:ascii="Microsoft YaHei" w:hAnsi="Microsoft YaHei" w:eastAsia="Microsoft YaHei"/>
          <w:b/>
          <w:sz w:val="26"/>
        </w:rPr>
        <w:t>1752. [Educator Question Bank]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Artist Marilyn Dingle's intricate, coiled baskets are ________ sweetgrass and palmetto palm. Following a Gullah technique that originated in West Africa, Dingle skillfully winds a thin palm frond around a bunch of sweetgrass with the help of a "sewing bone" to create the basket's signature look that no factory can reproduce.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indicated by</w:t>
        <w:br/>
        <w:t>B. handmade from</w:t>
        <w:br/>
        <w:t>C. represented by</w:t>
        <w:br/>
        <w:t>D. collected with</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完形填空题，核心任务是选择最符合语境且精准表达材料来源或组成关系的词语。</w:t>
        <w:br/>
        <w:br/>
        <w:t>---</w:t>
        <w:br/>
        <w:br/>
        <w:t>## 文章逻辑拆解</w:t>
        <w:br/>
        <w:br/>
        <w:t>**第1句：**</w:t>
        <w:br/>
        <w:t>&gt; Artist Marilyn Dingle's intricate, coiled baskets are ________ sweetgrass and palmetto palm.</w:t>
        <w:br/>
        <w:br/>
        <w:t>👉 句子主干是介绍艺术家Dingle的篮子，空白处需要填入表达篮子与原材料之间关系的词语。</w:t>
        <w:br/>
        <w:br/>
        <w:t>**第2句：**</w:t>
        <w:br/>
        <w:t>&gt; Following a Gullah technique that originated in West Africa, Dingle skillfully winds a thin palm frond around a bunch of sweetgrass with the help of a "sewing bone" to create the basket's signature look that no factory can reproduce.</w:t>
        <w:br/>
        <w:br/>
        <w:t>👉 解释制作工艺，说明篮子是用棕榈叶和甜草手工编织而成，强调手工独特性。</w:t>
        <w:br/>
        <w:br/>
        <w:t>---</w:t>
        <w:br/>
        <w:br/>
        <w:t>## 结构总结</w:t>
        <w:br/>
        <w:br/>
        <w:t>| 段落位置 | 内容 |</w:t>
        <w:br/>
        <w:t>|:---------|:-----|</w:t>
        <w:br/>
        <w:t>| 第一句 | 介绍艺术家Marilyn Dingle的篮子及其原材料关系，空白处需填入正确的短语。 |</w:t>
        <w:br/>
        <w:t>| 第二句 | 详细描述制作篮子的传统工艺和手工特点。 |</w:t>
        <w:br/>
        <w:br/>
        <w:t>---</w:t>
        <w:br/>
        <w:br/>
        <w:t>## 逐项分析选项</w:t>
        <w:br/>
        <w:br/>
        <w:t>**A 选项** ❌</w:t>
        <w:br/>
        <w:t>&gt; indicated by</w:t>
        <w:br/>
        <w:br/>
        <w:t>“indicated by”意为“由……指示”，不符合篮子与材料的关系，无法表达篮子是用这些材料制成的，属于【偷换概念】。</w:t>
        <w:br/>
        <w:br/>
        <w:t>**B 选项** ✅</w:t>
        <w:br/>
        <w:t>&gt; handmade from</w:t>
        <w:br/>
        <w:br/>
        <w:t>“handmade from”意为“用……手工制作”，准确表达篮子是用甜草和棕榈叶手工制作的，符合上下文“skillfully winds... to create”的工艺描述。</w:t>
        <w:br/>
        <w:br/>
        <w:t>**C 选项** ❌</w:t>
        <w:br/>
        <w:t>&gt; represented by</w:t>
        <w:br/>
        <w:br/>
        <w:t>“represented by”意为“由……代表”，表达的是象征或代表关系，不适合用来说明篮子的材料，属于【偷换概念】。</w:t>
        <w:br/>
        <w:br/>
        <w:t>**D 选项** ❌</w:t>
        <w:br/>
        <w:t>&gt; collected with</w:t>
        <w:br/>
        <w:br/>
        <w:t>“collected with”意为“与……一起收集”，强调收集动作，与篮子构成材料的关系不符，属于【方向相反】。</w:t>
        <w:br/>
        <w:br/>
        <w:t>---</w:t>
        <w:br/>
        <w:br/>
        <w:t>## 核心解题技巧</w:t>
        <w:br/>
        <w:br/>
        <w:t>&gt; 💡 本题关键在于理解空白处需表达篮子与原材料的“制作材料”关系。选项中只有“handmade from”准确体现“由……手工制作”的含义，符合后文“skillfully winds... to create”描述的工艺过程。其他选项多为表达象征、指示或收集动作，语义偏离材料与成品关系，故可排除。关注动词与介词搭配以及上下文工艺细节是解题关键。</w:t>
      </w:r>
    </w:p>
    <w:p/>
    <w:p>
      <w:r>
        <w:rPr>
          <w:rFonts w:ascii="Microsoft YaHei" w:hAnsi="Microsoft YaHei" w:eastAsia="Microsoft YaHei"/>
          <w:b/>
          <w:sz w:val="26"/>
        </w:rPr>
        <w:t>1753. [Educator Question Bank]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Botanist Al Kovaleski has pointed out that maple trees already thrive in a wide variety of climates and thus may _____ changes in climate better than some other tree species do. The alterations maples may undergo in response to a changing climate are likely to be relatively small and easily achieved.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relocate from</w:t>
        <w:br/>
        <w:t>B. refer to</w:t>
        <w:br/>
        <w:t>C. originate from</w:t>
        <w:br/>
        <w:t>D. adapt to</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词汇填空题，核心任务是根据上下文语境选出最符合逻辑和语义的短语，完成句子。</w:t>
        <w:br/>
        <w:br/>
        <w:t>---</w:t>
        <w:br/>
        <w:br/>
        <w:t>## 文章逻辑拆解</w:t>
        <w:br/>
        <w:br/>
        <w:t>**第1句：**</w:t>
        <w:br/>
        <w:t>&gt; Botanist Al Kovaleski has pointed out that maple trees already thrive in a wide variety of climates and thus may _____ changes in climate better than some other tree species do.</w:t>
        <w:br/>
        <w:br/>
        <w:t>👉 提出观点：枫树因适应多种气候，可能比其他树种更能______气候变化。</w:t>
        <w:br/>
        <w:br/>
        <w:t>**第2句：**</w:t>
        <w:br/>
        <w:t>&gt; The alterations maples may undergo in response to a changing climate are likely to be relatively small and easily achieved.</w:t>
        <w:br/>
        <w:br/>
        <w:t>👉 解释原因/细节：枫树对气候变化的调整是小范围且容易实现的。</w:t>
        <w:br/>
        <w:br/>
        <w:t>---</w:t>
        <w:br/>
        <w:br/>
        <w:t>## 结构总结</w:t>
        <w:br/>
        <w:br/>
        <w:t>| 段落位置 | 内容 |</w:t>
        <w:br/>
        <w:t>|:---------|:-----|</w:t>
        <w:br/>
        <w:t>| 第一句 | 提出枫树因适应多种气候，可能比其他树种更能_____气候变化。 |</w:t>
        <w:br/>
        <w:t>| 第二句 | 说明枫树对气候变化的调整较小且容易实现，支持第1句观点。 |</w:t>
        <w:br/>
        <w:br/>
        <w:t>---</w:t>
        <w:br/>
        <w:br/>
        <w:t>## 逐项分析选项</w:t>
        <w:br/>
        <w:br/>
        <w:t>**A 选项** ❌</w:t>
        <w:br/>
        <w:t>&gt; relocate from</w:t>
        <w:br/>
        <w:br/>
        <w:t>“relocate from”意为“从……迁移”，但句中讨论的是枫树如何应对气候变化，迁移不是文中重点，且“may relocate from changes in climate”语法和逻辑均不通。【方向相反】</w:t>
        <w:br/>
        <w:br/>
        <w:t>**B 选项** ❌</w:t>
        <w:br/>
        <w:t>&gt; refer to</w:t>
        <w:br/>
        <w:br/>
        <w:t>“refer to”意为“指代”，与句意完全不符，文中是说树木对气候变化的反应能力，不是指代什么。【无中生有】</w:t>
        <w:br/>
        <w:br/>
        <w:t>**C 选项** ❌</w:t>
        <w:br/>
        <w:t>&gt; originate from</w:t>
        <w:br/>
        <w:br/>
        <w:t>“originate from”意为“起源于”，句中讨论的是枫树如何“应对”气候变化，起源与此无关。【偷换概念】</w:t>
        <w:br/>
        <w:br/>
        <w:t>**D 选项** ✅</w:t>
        <w:br/>
        <w:t>&gt; adapt to</w:t>
        <w:br/>
        <w:br/>
        <w:t>“adapt to”意为“适应”，与句意高度契合，且第二句“alterations... in response to a changing climate”进一步说明枫树会调整以适应气候变化，故此选项最准确。</w:t>
        <w:br/>
        <w:br/>
        <w:t>---</w:t>
        <w:br/>
        <w:br/>
        <w:t>## 核心解题技巧</w:t>
        <w:br/>
        <w:br/>
        <w:t>&gt; 💡 关注句中“thrive in a wide variety of climates”和“alterations... in response to a changing climate”提示，表明句意强调“适应能力”，因此选含“适应”意义的“adapt to”最符合语境，排除与迁移、指代、起源无关的选项。</w:t>
      </w:r>
    </w:p>
    <w:p/>
    <w:p>
      <w:r>
        <w:rPr>
          <w:rFonts w:ascii="Microsoft YaHei" w:hAnsi="Microsoft YaHei" w:eastAsia="Microsoft YaHei"/>
          <w:b/>
          <w:sz w:val="26"/>
        </w:rPr>
        <w:t>1754. [Educator Question Bank]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The works of Chicana artist Ester Hernandez are now _____ in museums both in the United States and abroad, but the murals she contributed to as a member of Las Mujeres Muralistas early in her artistic career were displayed in outdoor public spaces across San Francisco.</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invented</w:t>
        <w:br/>
        <w:t>B. adjusted</w:t>
        <w:br/>
        <w:t>C. featured</w:t>
        <w:br/>
        <w:t>D. recommended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词汇题，核心任务是根据句意选择最符合语境的词填空，使句子表达准确且逻辑通顺。</w:t>
        <w:br/>
        <w:br/>
        <w:t>---</w:t>
        <w:br/>
        <w:br/>
        <w:t>## 文章逻辑拆解</w:t>
        <w:br/>
        <w:br/>
        <w:t>**第1句：**</w:t>
        <w:br/>
        <w:t>&gt; The works of Chicana artist Ester Hernandez are now _____ in museums both in the United States and abroad, but the murals she contributed to as a member of Las Mujeres Muralistas early in her artistic career were displayed in outdoor public spaces across San Francisco.</w:t>
        <w:br/>
        <w:br/>
        <w:t>👉 这句话的逻辑功能是对比陈述：现在她的作品在博物馆里展出，而早期她参与创作的壁画则展示在户外公共空间。</w:t>
        <w:br/>
        <w:br/>
        <w:t>---</w:t>
        <w:br/>
        <w:br/>
        <w:t>## 结构总结</w:t>
        <w:br/>
        <w:br/>
        <w:t>| 段落位置 | 内容                         |</w:t>
        <w:br/>
        <w:t>|:---------|:----------------------------|</w:t>
        <w:br/>
        <w:t>| 第一句   | 介绍Ester Hernandez作品的展出地点，形成对比 |</w:t>
        <w:br/>
        <w:br/>
        <w:t>---</w:t>
        <w:br/>
        <w:br/>
        <w:t>## 逐项分析选项</w:t>
        <w:br/>
        <w:br/>
        <w:t>**A 选项** ❌</w:t>
        <w:br/>
        <w:t>&gt; invented</w:t>
        <w:br/>
        <w:br/>
        <w:t>错误原因：invented意为“发明、创造”，不符合作品被“展示”或“展出”的语境。文中讲的是作品在博物馆中呈现，非“发明”行为。【偷换概念】</w:t>
        <w:br/>
        <w:br/>
        <w:t>**B 选项** ❌</w:t>
        <w:br/>
        <w:t>&gt; adjusted</w:t>
        <w:br/>
        <w:br/>
        <w:t>错误原因：adjusted意为“调整”，无法表达作品被展出的状态，语义不符。【无中生有】</w:t>
        <w:br/>
        <w:br/>
        <w:t>**C 选项** ✅</w:t>
        <w:br/>
        <w:t>&gt; featured</w:t>
        <w:br/>
        <w:br/>
        <w:t>正确原因：featured意为“以…为特色，展出”，准确表达作品在博物馆展出的含义，且与后文“展示在户外公共空间”形成对比。</w:t>
        <w:br/>
        <w:br/>
        <w:t>**D 选项** ❌</w:t>
        <w:br/>
        <w:t>&gt; recommended</w:t>
        <w:br/>
        <w:br/>
        <w:t>错误原因：recommended意为“推荐”，不符合作品被展出或陈列的语境。【偷换概念】</w:t>
        <w:br/>
        <w:br/>
        <w:t>---</w:t>
        <w:br/>
        <w:br/>
        <w:t>## 核心解题技巧</w:t>
        <w:br/>
        <w:br/>
        <w:t>&gt; 💡 关注句中关键词“works”（作品）和“museums”（博物馆），结合句中对比转折词“but”，明确前半句应表达作品被“展出”或“呈现”的含义；选项中含有展示、展览意义的词汇最符合语境，排除与“展示”无关或意义相反的选项。</w:t>
      </w:r>
    </w:p>
    <w:p/>
    <w:p>
      <w:r>
        <w:rPr>
          <w:rFonts w:ascii="Microsoft YaHei" w:hAnsi="Microsoft YaHei" w:eastAsia="Microsoft YaHei"/>
          <w:b/>
          <w:sz w:val="26"/>
        </w:rPr>
        <w:t>1755. [Educator Question Bank]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In the 1990s, conservationists began planting more than 500,000 native trees in the habitat of the Azores bullfinch to boost the bird's numbers. This approach was apparently _____: the Azores bullfinch's population size increased from as few as 100 birds at the end of the 1980s to around 1,300 in 2023.</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amusing</w:t>
        <w:br/>
        <w:t>B. costly</w:t>
        <w:br/>
        <w:t>C. successful</w:t>
        <w:br/>
        <w:t>D. disastrous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词汇题，核心任务是根据上下文语境选择最符合句意的词语完成句子。</w:t>
        <w:br/>
        <w:br/>
        <w:t>---</w:t>
        <w:br/>
        <w:br/>
        <w:t>## 文章逻辑拆解</w:t>
        <w:br/>
        <w:br/>
        <w:t>**第1句：**</w:t>
        <w:br/>
        <w:t>&gt; In the 1990s, conservationists began planting more than 500,000 native trees in the habitat of the Azores bullfinch to boost the bird's numbers.</w:t>
        <w:br/>
        <w:br/>
        <w:t>👉 说明背景和行为——保护者种植大量本地树木，目的是增加鸟类数量。</w:t>
        <w:br/>
        <w:br/>
        <w:t>**第2句：**</w:t>
        <w:br/>
        <w:t>&gt; This approach was apparently _____: the Azores bullfinch's population size increased from as few as 100 birds at the end of the 1980s to around 1,300 in 2023.</w:t>
        <w:br/>
        <w:br/>
        <w:t>👉 评价前述保护措施效果，并用具体数据说明鸟类数量大幅增加。</w:t>
        <w:br/>
        <w:br/>
        <w:t>---</w:t>
        <w:br/>
        <w:br/>
        <w:t>## 结构总结</w:t>
        <w:br/>
        <w:br/>
        <w:t>| 段落位置 | 内容 |</w:t>
        <w:br/>
        <w:t>|:---------|:-----|</w:t>
        <w:br/>
        <w:t>| 第一句 | 描述保护者种植树木以增加鸟类数量的行动 |</w:t>
        <w:br/>
        <w:t>| 第二句 | 评价该行动的效果，并用数字证据支持 |</w:t>
        <w:br/>
        <w:br/>
        <w:t>---</w:t>
        <w:br/>
        <w:br/>
        <w:t>## 逐项分析选项</w:t>
        <w:br/>
        <w:br/>
        <w:t>**A 选项** ❌</w:t>
        <w:br/>
        <w:t>&gt; amusing（有趣的）</w:t>
        <w:br/>
        <w:br/>
        <w:t>句意在评价保护措施的成效，后文数字显示鸟类数量大幅增加，说明是积极结果，"amusing"与语境不符，且无任何趣味暗示。【无中生有】</w:t>
        <w:br/>
        <w:br/>
        <w:t>**B 选项** ❌</w:t>
        <w:br/>
        <w:t>&gt; costly（昂贵的）</w:t>
        <w:br/>
        <w:br/>
        <w:t>文中没有提及成本或花费，且句子结构强调结果而非代价，"costly"虽可能描述措施，但不符合上下文中对成效的正面评价。【无中生有】</w:t>
        <w:br/>
        <w:br/>
        <w:t>**C 选项** ✅</w:t>
        <w:br/>
        <w:t>&gt; successful（成功的）</w:t>
        <w:br/>
        <w:br/>
        <w:t>根据后文数据，鸟类数量从100增长到1300，明显说明措施成功，符合语境逻辑，直接对应"apparently _____"的正面评价。</w:t>
        <w:br/>
        <w:br/>
        <w:t>**D 选项** ❌</w:t>
        <w:br/>
        <w:t>&gt; disastrous（灾难性的）</w:t>
        <w:br/>
        <w:br/>
        <w:t>鸟类数量增加显然不是灾难，完全与文意相反，且后文数字证据明确反驳该选项。【方向相反】</w:t>
        <w:br/>
        <w:br/>
        <w:t>---</w:t>
        <w:br/>
        <w:br/>
        <w:t>## 核心解题技巧</w:t>
        <w:br/>
        <w:br/>
        <w:t>&gt; 💡 依据句中转折词"apparently"后的结论部分，结合后文“population size increased from... to...”的因果关系，明确评价词应为正面且能体现成效的词。通过对比选项含义与数据支持，排除负面或无关词汇，锁定"successful"为最佳答案。</w:t>
      </w:r>
    </w:p>
    <w:p/>
    <w:p>
      <w:r>
        <w:rPr>
          <w:rFonts w:ascii="Microsoft YaHei" w:hAnsi="Microsoft YaHei" w:eastAsia="Microsoft YaHei"/>
          <w:b/>
          <w:sz w:val="26"/>
        </w:rPr>
        <w:t>1756.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The following text is from Booth Tarkington's 1921 novel Alice Adams.</w:t>
        <w:br/>
        <w:t>Mrs. Adams had always been fond of vases, she said, and every year her husband's Christmas present to her was a vase of one sort or another—whatever the clerk showed him, marked at about twelve or fourteen dollars.</w:t>
      </w:r>
    </w:p>
    <w:p>
      <w:r>
        <w:rPr>
          <w:rFonts w:ascii="Microsoft YaHei" w:hAnsi="Microsoft YaHei" w:eastAsia="Microsoft YaHei"/>
          <w:b/>
          <w:sz w:val="22"/>
        </w:rPr>
        <w:t>题干：</w:t>
      </w:r>
      <w:r>
        <w:rPr>
          <w:rFonts w:ascii="Microsoft YaHei" w:hAnsi="Microsoft YaHei" w:eastAsia="Microsoft YaHei"/>
          <w:sz w:val="22"/>
        </w:rPr>
        <w:br/>
        <w:t>As used in the text, what does the word "marked" most nearly mean?</w:t>
      </w:r>
    </w:p>
    <w:p>
      <w:r>
        <w:rPr>
          <w:rFonts w:ascii="Microsoft YaHei" w:hAnsi="Microsoft YaHei" w:eastAsia="Microsoft YaHei"/>
          <w:b/>
          <w:sz w:val="22"/>
        </w:rPr>
        <w:t>选项：</w:t>
      </w:r>
      <w:r>
        <w:rPr>
          <w:rFonts w:ascii="Microsoft YaHei" w:hAnsi="Microsoft YaHei" w:eastAsia="Microsoft YaHei"/>
          <w:sz w:val="22"/>
        </w:rPr>
        <w:br/>
        <w:t>A. Stained</w:t>
        <w:br/>
        <w:t>B. Staged</w:t>
        <w:br/>
        <w:t>C. Watched</w:t>
        <w:br/>
        <w:t>D. Priced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词汇题，核心任务是根据上下文判断文中单词“marked”的最恰当含义。</w:t>
        <w:br/>
        <w:br/>
        <w:t>---</w:t>
        <w:br/>
        <w:br/>
        <w:t>## 文章逻辑拆解</w:t>
        <w:br/>
        <w:br/>
        <w:t>**第1句：**</w:t>
        <w:br/>
        <w:t>&gt; Mrs. Adams had always been fond of vases, she said, and every year her husband's Christmas present to her was a vase of one sort or another—whatever the clerk showed him, *marked* at about twelve or fourteen dollars.</w:t>
        <w:br/>
        <w:br/>
        <w:t>👉 介绍Mrs. Adams喜欢花瓶，并说明丈夫每年圣诞节送她的礼物是花瓶，且花瓶的价格大约是12或14美元，这里的“marked”用于描述花瓶价格。</w:t>
        <w:br/>
        <w:br/>
        <w:t>---</w:t>
        <w:br/>
        <w:br/>
        <w:t>## 结构总结</w:t>
        <w:br/>
        <w:br/>
        <w:t>| 段落位置 | 内容 |</w:t>
        <w:br/>
        <w:t>|:---------|:-----|</w:t>
        <w:br/>
        <w:t>| 第一句 | 介绍Mrs. Adams喜欢花瓶，丈夫圣诞节送花瓶，花瓶价格大约12-14美元，文中“marked”一词用于描述价格。 |</w:t>
        <w:br/>
        <w:br/>
        <w:t>---</w:t>
        <w:br/>
        <w:br/>
        <w:t>## 逐项分析选项</w:t>
        <w:br/>
        <w:br/>
        <w:t>**A 选项** ❌</w:t>
        <w:br/>
        <w:t>&gt; Stained（被弄脏的）</w:t>
        <w:br/>
        <w:br/>
        <w:t>错误原因：“marked”不可能指花瓶被弄脏，因为后面紧跟价格数字，明显指价格而非污渍。【无中生有】</w:t>
        <w:br/>
        <w:br/>
        <w:t>**B 选项** ❌</w:t>
        <w:br/>
        <w:t>&gt; Staged（摆设的）</w:t>
        <w:br/>
        <w:br/>
        <w:t>错误原因：上下文没有提到摆设或布置，且“marked at about twelve or fourteen dollars”紧接价格数字，明显指价格标签。【无中生有】</w:t>
        <w:br/>
        <w:br/>
        <w:t>**C 选项** ❌</w:t>
        <w:br/>
        <w:t>&gt; Watched（被看守的）</w:t>
        <w:br/>
        <w:br/>
        <w:t>错误原因：无任何上下文支持“marked”与看守相关，且价格数字出现直接说明“marked”指价格标记。【无中生有】</w:t>
        <w:br/>
        <w:br/>
        <w:t>**D 选项** ✅</w:t>
        <w:br/>
        <w:t>&gt; Priced（标价的）</w:t>
        <w:br/>
        <w:br/>
        <w:t>正确原因：根据上下文“marked at about twelve or fourteen dollars”中的“marked”最自然的解释是“标价”，符合表达习惯。</w:t>
        <w:br/>
        <w:br/>
        <w:t>---</w:t>
        <w:br/>
        <w:br/>
        <w:t>## 核心解题技巧</w:t>
        <w:br/>
        <w:br/>
        <w:t>&gt; 💡 词汇题中遇到“marked”一词，注意后面紧跟的价格数字（twelve or fourteen dollars），这通常暗示“marked”指“标价”，利用上下文价格信息锁定答案，排除与价格无关的选项。关键词“at about twelve or fourteen dollars”是解题关键。</w:t>
      </w:r>
    </w:p>
    <w:p/>
    <w:p>
      <w:r>
        <w:rPr>
          <w:rFonts w:ascii="Microsoft YaHei" w:hAnsi="Microsoft YaHei" w:eastAsia="Microsoft YaHei"/>
          <w:b/>
          <w:sz w:val="26"/>
        </w:rPr>
        <w:t>1757.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US traffic signals didn't always contain the familiar three lights (red, yellow, and green). Traffic lights only _____ red and green lights until the three-light traffic signal was developed in 1923.</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avoided</w:t>
        <w:br/>
        <w:t>B. featured</w:t>
        <w:br/>
        <w:t>C. appreciated</w:t>
        <w:br/>
        <w:t>D. disregarded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完形填空题，核心任务是选择一个最符合语境且语义准确的单词完成句子。</w:t>
        <w:br/>
        <w:br/>
        <w:t>---</w:t>
        <w:br/>
        <w:br/>
        <w:t>## 文章逻辑拆解</w:t>
        <w:br/>
        <w:br/>
        <w:t>**第1句：**</w:t>
        <w:br/>
        <w:t>&gt; US traffic signals didn't always contain the familiar three lights (red, yellow, and green).</w:t>
        <w:br/>
        <w:br/>
        <w:t>👉 说明历史事实，提出观点：早期的美国交通信号灯并非总是包含红黄绿三色。</w:t>
        <w:br/>
        <w:br/>
        <w:t>**第2句：**</w:t>
        <w:br/>
        <w:t>&gt; Traffic lights only _____ red and green lights until the three-light traffic signal was developed in 1923.</w:t>
        <w:br/>
        <w:br/>
        <w:t>👉 进一步解释说明原因或细节，限定红绿灯是直到1923年三灯信号出现之前的唯一信号灯颜色。</w:t>
        <w:br/>
        <w:br/>
        <w:t>---</w:t>
        <w:br/>
        <w:br/>
        <w:t>## 结构总结</w:t>
        <w:br/>
        <w:br/>
        <w:t>| 段落位置 | 内容                     |</w:t>
        <w:br/>
        <w:t>|:---------|:-------------------------|</w:t>
        <w:br/>
        <w:t>| 第一句   | 介绍美国交通信号灯颜色的历史变化 |</w:t>
        <w:br/>
        <w:t>| 第二句   | 说明三灯信号出现之前只使用红绿灯 |</w:t>
        <w:br/>
        <w:br/>
        <w:t>---</w:t>
        <w:br/>
        <w:br/>
        <w:t>## 逐项分析选项</w:t>
        <w:br/>
        <w:br/>
        <w:t>**A 选项** ❌</w:t>
        <w:br/>
        <w:t>&gt; avoided</w:t>
        <w:br/>
        <w:br/>
        <w:t>“avoided”意为“避免”，语义上不符合句意，因为句子想表达的是信号灯“包含”或“显示”红绿灯，而非“避免”红绿灯。【方向相反】</w:t>
        <w:br/>
        <w:br/>
        <w:t>**B 选项** ✅</w:t>
        <w:br/>
        <w:t>&gt; featured</w:t>
        <w:br/>
        <w:br/>
        <w:t>“featured”意为“以……为特色，包含”，最符合上下文语义，即“交通信号灯只包含红绿灯”，与句中“only”和“until”搭配合理。</w:t>
        <w:br/>
        <w:br/>
        <w:t>**C 选项** ❌</w:t>
        <w:br/>
        <w:t>&gt; appreciated</w:t>
        <w:br/>
        <w:br/>
        <w:t>“appreciated”意为“欣赏，感激”，与交通信号灯的描述无关，语义完全不符。【无中生有】</w:t>
        <w:br/>
        <w:br/>
        <w:t>**D 选项** ❌</w:t>
        <w:br/>
        <w:t>&gt; disregarded</w:t>
        <w:br/>
        <w:br/>
        <w:t>“disregarded”意为“忽视，不理会”，句中想表达交通灯显示的颜色，而非忽视某些颜色，语义错误。【方向相反】</w:t>
        <w:br/>
        <w:br/>
        <w:t>---</w:t>
        <w:br/>
        <w:br/>
        <w:t>## 核心解题技巧</w:t>
        <w:br/>
        <w:br/>
        <w:t>&gt; 💡 关注句中“only”和“until”的时间限制语境，句意强调“只包含红绿灯”，需选表示“包含、以……为特色”的词，排除语义偏离或反义词；“featured”是最准确的表达。</w:t>
      </w:r>
    </w:p>
    <w:p/>
    <w:p>
      <w:r>
        <w:rPr>
          <w:rFonts w:ascii="Microsoft YaHei" w:hAnsi="Microsoft YaHei" w:eastAsia="Microsoft YaHei"/>
          <w:b/>
          <w:sz w:val="26"/>
        </w:rPr>
        <w:t>1758.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Scientists previously thought that all electric eels belong to a single species, but a team of researchers led by zoologist C. David de Santana proved this idea wrong by _____ that there are in fact three distinct species of electric eels.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requiring</w:t>
        <w:br/>
        <w:t>B. demonstrating</w:t>
        <w:br/>
        <w:t>C. complaining</w:t>
        <w:br/>
        <w:t>D. pretending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词汇题，核心任务是选择一个最符合上下文逻辑和语义的动词，完成句子表达的准确性和连贯性。</w:t>
        <w:br/>
        <w:br/>
        <w:t>---</w:t>
        <w:br/>
        <w:br/>
        <w:t>## 文章逻辑拆解</w:t>
        <w:br/>
        <w:br/>
        <w:t>**第1句：**</w:t>
        <w:br/>
        <w:t>&gt; Scientists previously thought that all electric eels belong to a single species, but a team of researchers led by zoologist C. David de Santana proved this idea wrong by _____ that there are in fact three distinct species of electric eels.</w:t>
        <w:br/>
        <w:br/>
        <w:t>👉 这句话提出了一个对比观点，前半句说明过去的普遍看法，后半句通过“but”转折，说明研究人员通过某种方式推翻了这一观点。</w:t>
        <w:br/>
        <w:br/>
        <w:t>---</w:t>
        <w:br/>
        <w:br/>
        <w:t>## 结构总结</w:t>
        <w:br/>
        <w:br/>
        <w:t>| 段落位置 | 内容 |</w:t>
        <w:br/>
        <w:t>|:---------|:-----|</w:t>
        <w:br/>
        <w:t>| 第一句 | 说明之前科学家们认为电鳗只有一个物种，但研究者通过某种方式证明实际上有三个物种，句中缺少表达“证明”的动词。 |</w:t>
        <w:br/>
        <w:br/>
        <w:t>---</w:t>
        <w:br/>
        <w:br/>
        <w:t>## 逐项分析选项</w:t>
        <w:br/>
        <w:br/>
        <w:t>**A 选项** ❌</w:t>
        <w:br/>
        <w:t>&gt; requiring</w:t>
        <w:br/>
        <w:br/>
        <w:t>“requiring”意为“需要”，放在这里语义不通，无法表达“证明某事”的意思。【无中生有】</w:t>
        <w:br/>
        <w:br/>
        <w:t>**B 选项** ✅</w:t>
        <w:br/>
        <w:t>&gt; demonstrating</w:t>
        <w:br/>
        <w:br/>
        <w:t>“demonstrating”意为“证明、展示”，与句中“proved this idea wrong”逻辑匹配，完整表达研究人员通过证明展示三个物种的事实，符合语境。</w:t>
        <w:br/>
        <w:br/>
        <w:t>**C 选项** ❌</w:t>
        <w:br/>
        <w:t>&gt; complaining</w:t>
        <w:br/>
        <w:br/>
        <w:t>“complaining”意为“抱怨”，与句意完全不符，文中没有抱怨的语境。【无中生有】</w:t>
        <w:br/>
        <w:br/>
        <w:t>**D 选项** ❌</w:t>
        <w:br/>
        <w:t>&gt; pretending</w:t>
        <w:br/>
        <w:br/>
        <w:t>“pretending”意为“假装”，语义与句中“证明观点错误”相反，且不符合语境。【方向相反】</w:t>
        <w:br/>
        <w:br/>
        <w:t>---</w:t>
        <w:br/>
        <w:br/>
        <w:t>## 核心解题技巧</w:t>
        <w:br/>
        <w:br/>
        <w:t>&gt; 💡 本题核心在于理解句中转折词“but”后面表达的含义，即研究者“推翻”旧观点，需用表达“证明”的动词；选项中只有“demonstrating”符合“prove ... wrong”搭配和语境，排除语义不符或与上下文逻辑相反的词汇。</w:t>
      </w:r>
    </w:p>
    <w:p/>
    <w:p>
      <w:r>
        <w:rPr>
          <w:rFonts w:ascii="Microsoft YaHei" w:hAnsi="Microsoft YaHei" w:eastAsia="Microsoft YaHei"/>
          <w:b/>
          <w:sz w:val="26"/>
        </w:rPr>
        <w:t>1759.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Osage Nation citizen Randy Tinker-Smith produced and directed the ballet Wahzhazhe, which vividly chronicles Osage history and culture. Telling Osage stories through ballet is _____ choice because two of the foremost ballet dancers of the twentieth century were Osage: sisters Maria and Marjorie Tallchief.</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an unpredictable</w:t>
        <w:br/>
        <w:t>B. an arbitrary</w:t>
        <w:br/>
        <w:t>C. a determined</w:t>
        <w:br/>
        <w:t>D. a suitable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词汇题，核心任务是根据上下文语境选择最符合逻辑和语义的词语完成句子。</w:t>
        <w:br/>
        <w:br/>
        <w:t>---</w:t>
        <w:br/>
        <w:br/>
        <w:t>## 文章逻辑拆解</w:t>
        <w:br/>
        <w:br/>
        <w:t>**第1句：**</w:t>
        <w:br/>
        <w:t>&gt; Osage Nation citizen Randy Tinker-Smith produced and directed the ballet *Wahzhazhe*, which vividly chronicles Osage history and culture.</w:t>
        <w:br/>
        <w:br/>
        <w:t>👉 介绍人物和作品，提出背景事实。</w:t>
        <w:br/>
        <w:br/>
        <w:t>**第2句：**</w:t>
        <w:br/>
        <w:t>&gt; Telling Osage stories through ballet is _____ choice because two of the foremost ballet dancers of the twentieth century were Osage: sisters Maria and Marjorie Tallchief.</w:t>
        <w:br/>
        <w:br/>
        <w:t>👉 说明选择用芭蕾舞讲述Osage故事的合理性，给出理由。</w:t>
        <w:br/>
        <w:br/>
        <w:t>---</w:t>
        <w:br/>
        <w:br/>
        <w:t>## 结构总结</w:t>
        <w:br/>
        <w:br/>
        <w:t>| 段落位置 | 内容                     |</w:t>
        <w:br/>
        <w:t>|:---------|:-------------------------|</w:t>
        <w:br/>
        <w:t>| 第一句   | 介绍Randy Tinker-Smith及其芭蕾舞作品，讲述Osage历史文化 |</w:t>
        <w:br/>
        <w:t>| 第二句   | 论述用芭蕾表现Osage故事是合理选择，并给出理由       |</w:t>
        <w:br/>
        <w:br/>
        <w:t>---</w:t>
        <w:br/>
        <w:br/>
        <w:t>## 逐项分析选项</w:t>
        <w:br/>
        <w:br/>
        <w:t>**A 选项** ❌</w:t>
        <w:br/>
        <w:t>&gt; an unpredictable</w:t>
        <w:br/>
        <w:br/>
        <w:t>该词意为“不可预测的”，与后文给出的理由（两个著名Osage芭蕾舞者）不符，文中强调的是合理性和合适性，不是不可预测性。【方向相反】</w:t>
        <w:br/>
        <w:br/>
        <w:t>**B 选项** ❌</w:t>
        <w:br/>
        <w:t>&gt; an arbitrary</w:t>
        <w:br/>
        <w:br/>
        <w:t>意为“随意的、武断的”，与文中因有著名Osage芭蕾舞者为依据的说明相违背，文中强调选择的合理性，不是随意性。【方向相反】</w:t>
        <w:br/>
        <w:br/>
        <w:t>**C 选项** ❌</w:t>
        <w:br/>
        <w:t>&gt; a determined</w:t>
        <w:br/>
        <w:br/>
        <w:t>意为“坚定的”，虽然有积极含义，但搭配“choice”时通常表达“坚决做出的选择”，与文中强调“合适、合理”不完全吻合，且缺乏文中“适合”的明确语义支持。【过度推断】</w:t>
        <w:br/>
        <w:br/>
        <w:t>**D 选项** ✅</w:t>
        <w:br/>
        <w:t>&gt; a suitable</w:t>
        <w:br/>
        <w:br/>
        <w:t>文中说明用芭蕾舞讲Osage故事“because two... were Osage”，强调了选择的合理性和适合性，最符合语境。</w:t>
        <w:br/>
        <w:br/>
        <w:t>---</w:t>
        <w:br/>
        <w:br/>
        <w:t>## 核心解题技巧</w:t>
        <w:br/>
        <w:br/>
        <w:t>&gt; 💡 关注因果词“because”引出的理由，判断空白处应表达“合理/合适”的含义，从而排除含义相反（unpredictable, arbitrary）和语义不精确（determined）的选项，选择最符合因果关系的“suitable”。</w:t>
      </w:r>
    </w:p>
    <w:p/>
    <w:p>
      <w:r>
        <w:rPr>
          <w:rFonts w:ascii="Microsoft YaHei" w:hAnsi="Microsoft YaHei" w:eastAsia="Microsoft YaHei"/>
          <w:b/>
          <w:sz w:val="26"/>
        </w:rPr>
        <w:t>1760.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As a young photographer in the 1950s, William Klein ______ the conventions of photography by creating images that were high contrast and included blurred and distorted elements—features generally seen as flaws. So unorthodox was Klein's work that he had difficulty finding a publisher for his now-iconic 1956 photo book Life is Good &amp; Good for You in New York.</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prevented</w:t>
        <w:br/>
        <w:t>B. reviewed</w:t>
        <w:br/>
        <w:t>C. respected</w:t>
        <w:br/>
        <w:t>D. defied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这是词汇填空题，核心任务是根据上下文逻辑选择最恰当的动词填入空白处，使句意连贯且准确表达作者意图。</w:t>
        <w:br/>
        <w:br/>
        <w:t>---</w:t>
        <w:br/>
        <w:br/>
        <w:t>## 文章逻辑拆解</w:t>
        <w:br/>
        <w:br/>
        <w:t>**第1句：**</w:t>
        <w:br/>
        <w:t>&gt; As a young photographer in the 1950s, William Klein ______ the conventions of photography by creating images that were high contrast and included blurred and distorted elements—features generally seen as flaws.</w:t>
        <w:br/>
        <w:br/>
        <w:t>👉 这句话提出了观点，说明William Klein对摄影常规的态度以及其作品的特点。</w:t>
        <w:br/>
        <w:br/>
        <w:t>**第2句：**</w:t>
        <w:br/>
        <w:t>&gt; So unorthodox was Klein's work that he had difficulty finding a publisher for his now-iconic 1956 photo book Life is Good &amp; Good for You in New York.</w:t>
        <w:br/>
        <w:br/>
        <w:t>👉 这句话通过因果关系解释了Klein作品的非传统性导致他很难找到出版商。</w:t>
        <w:br/>
        <w:br/>
        <w:t>---</w:t>
        <w:br/>
        <w:br/>
        <w:t>## 结构总结</w:t>
        <w:br/>
        <w:br/>
        <w:t>| 段落位置 | 内容 |</w:t>
        <w:br/>
        <w:t>|:---------|:-----|</w:t>
        <w:br/>
        <w:t>| 第一句 | 介绍William Klein通过创作高对比度、模糊和失真的图像，表现出对摄影传统的态度。 |</w:t>
        <w:br/>
        <w:t>| 第二句 | 说明Klein作品非传统的程度，导致其出版困难。 |</w:t>
        <w:br/>
        <w:br/>
        <w:t>---</w:t>
        <w:br/>
        <w:br/>
        <w:t>## 逐项分析选项</w:t>
        <w:br/>
        <w:br/>
        <w:t>**A 选项** ❌</w:t>
        <w:br/>
        <w:t>&gt; prevented</w:t>
        <w:br/>
        <w:br/>
        <w:t>此词意为“阻止、妨碍”，与句意不符。句中要表达的是Klein对摄影传统的态度，而非阻止传统。</w:t>
        <w:br/>
        <w:t>错误类型：【方向相反】</w:t>
        <w:br/>
        <w:br/>
        <w:t>**B 选项** ❌</w:t>
        <w:br/>
        <w:t>&gt; reviewed</w:t>
        <w:br/>
        <w:br/>
        <w:t>意为“审查、评论”，与上下文不符。文中描述的是Klein对传统的态度，不是简单的“审视”或“评论”。</w:t>
        <w:br/>
        <w:t>错误类型：【无中生有】</w:t>
        <w:br/>
        <w:br/>
        <w:t>**C 选项** ❌</w:t>
        <w:br/>
        <w:t>&gt; respected</w:t>
        <w:br/>
        <w:br/>
        <w:t>意为“尊重”，与后文“作品非传统”矛盾。如果尊重传统，则不会产生模糊失真的非传统作品。</w:t>
        <w:br/>
        <w:t>错误类型：【方向相反】</w:t>
        <w:br/>
        <w:br/>
        <w:t>**D 选项** ✅</w:t>
        <w:br/>
        <w:t>&gt; defied</w:t>
        <w:br/>
        <w:br/>
        <w:t>意为“违抗、反抗”，与句中“creating images that were high contrast and included blurred and distorted elements”及“features generally seen as flaws”相符，说明Klein反抗了摄影的传统规范，符合文章逻辑。</w:t>
        <w:br/>
        <w:br/>
        <w:t>---</w:t>
        <w:br/>
        <w:br/>
        <w:t>## 核心解题技巧</w:t>
        <w:br/>
        <w:br/>
        <w:t>&gt; 💡 关注句中转折和因果词，如“by creating images that were...—features generally seen as flaws”提示这是对传统规范的挑战，结合后文“so unorthodox...difficulty finding a publisher”进一步印证选项需表达反抗含义，排除正向和无关词汇，锁定“defied”作为正确答案。</w:t>
      </w:r>
    </w:p>
    <w:p/>
    <w:p>
      <w:r>
        <w:rPr>
          <w:rFonts w:ascii="Microsoft YaHei" w:hAnsi="Microsoft YaHei" w:eastAsia="Microsoft YaHei"/>
          <w:b/>
          <w:sz w:val="26"/>
        </w:rPr>
        <w:t>1761. [Educator Question Bank]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According to botanists, a viburnum plant experiencing insect damage may develop erineum—a discolored, felty growth—on its leaf blades. A _____ viburnum plant, on the other hand, will have leaves with smooth surfaces and uniformly green coloration.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struggling</w:t>
        <w:br/>
        <w:t>B. beneficial</w:t>
        <w:br/>
        <w:t>C. simple</w:t>
        <w:br/>
        <w:t>D. healthy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完形填空题，核心任务是根据上下文逻辑选择最合适的词语完成句子，使句意连贯且准确。</w:t>
        <w:br/>
        <w:br/>
        <w:t>---</w:t>
        <w:br/>
        <w:br/>
        <w:t>## 文章逻辑拆解</w:t>
        <w:br/>
        <w:br/>
        <w:t>**第1句：**</w:t>
        <w:br/>
        <w:t>&gt; According to botanists, a viburnum plant experiencing insect damage may develop erineum—a discolored, felty growth—on its leaf blades.</w:t>
        <w:br/>
        <w:br/>
        <w:t>👉 说明植物在受到虫害时会出现叶片异常（erineum），提出对比背景。</w:t>
        <w:br/>
        <w:br/>
        <w:t>**第2句：**</w:t>
        <w:br/>
        <w:t>&gt; A _____ viburnum plant, on the other hand, will have leaves with smooth surfaces and uniformly green coloration.</w:t>
        <w:br/>
        <w:br/>
        <w:t>👉 通过“on the other hand”引出对比，描述另一种状态的植物叶片正常、颜色均匀。</w:t>
        <w:br/>
        <w:br/>
        <w:t>---</w:t>
        <w:br/>
        <w:br/>
        <w:t>## 结构总结</w:t>
        <w:br/>
        <w:br/>
        <w:t>| 段落位置 | 内容 |</w:t>
        <w:br/>
        <w:t>|:---------|:-----|</w:t>
        <w:br/>
        <w:t>| 第一句 | 描述虫害导致的叶片异常（erineum）情况 |</w:t>
        <w:br/>
        <w:t>| 第二句 | 对比健康状态的植物叶片正常、颜色均匀 |</w:t>
        <w:br/>
        <w:br/>
        <w:t>---</w:t>
        <w:br/>
        <w:br/>
        <w:t>## 逐项分析选项</w:t>
        <w:br/>
        <w:br/>
        <w:t>**A 选项** ❌</w:t>
        <w:br/>
        <w:t>&gt; struggling</w:t>
        <w:br/>
        <w:br/>
        <w:t>“struggling”指“挣扎的，处境困难的”，与虫害损伤的植物状态相近，不符合与第一句的对比关系。【方向相反】</w:t>
        <w:br/>
        <w:br/>
        <w:t>**B 选项** ❌</w:t>
        <w:br/>
        <w:t>&gt; beneficial</w:t>
        <w:br/>
        <w:br/>
        <w:t>“beneficial”意为“有益的”，通常描述事物的性质，不直接描述植物的健康状态，且不符合句意要求的植物状态描述。【无中生有】</w:t>
        <w:br/>
        <w:br/>
        <w:t>**C 选项** ❌</w:t>
        <w:br/>
        <w:t>&gt; simple</w:t>
        <w:br/>
        <w:br/>
        <w:t>“simple”指“简单的”，形容词用来描述植物状态不够准确，与叶片光滑、颜色均匀的健康状态无直接关联。【无中生有】</w:t>
        <w:br/>
        <w:br/>
        <w:t>**D 选项** ✅</w:t>
        <w:br/>
        <w:t>&gt; healthy</w:t>
        <w:br/>
        <w:br/>
        <w:t>“healthy”意为“健康的”，与第一句中虫害植物的异常状态形成明确对比，符合“on the other hand”提示的转折关系，描述叶片正常、颜色均匀的植物状态最贴切。</w:t>
        <w:br/>
        <w:br/>
        <w:t>---</w:t>
        <w:br/>
        <w:br/>
        <w:t>## 核心解题技巧</w:t>
        <w:br/>
        <w:br/>
        <w:t>&gt; 💡 关键词“on the other hand”指示对比关系，第一句描述虫害植物异常，第二句应选择表达健康状态的词汇；排除与虫害状态相似或无关词义的选项，锁定表达“健康”的“healthy”作为正确答案。</w:t>
      </w:r>
    </w:p>
    <w:p/>
    <w:p>
      <w:r>
        <w:rPr>
          <w:rFonts w:ascii="Microsoft YaHei" w:hAnsi="Microsoft YaHei" w:eastAsia="Microsoft YaHei"/>
          <w:b/>
          <w:sz w:val="26"/>
        </w:rPr>
        <w:t>1762. [Educator Question Bank]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Research conducted by planetary scientist Katarina Miljkovic suggests that the Moon’s surface may not accurately _____ early impact events. When the Moon was still forming, its surface was softer, and asteroid or meteoroid impacts would have left less of an impression; thus, evidence of early impacts may no longer be present.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reflect</w:t>
        <w:br/>
        <w:t>B. receive</w:t>
        <w:br/>
        <w:t>C. evaluate</w:t>
        <w:br/>
        <w:t>D. mimic</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这是词汇题，核心任务是选择一个最符合语境、逻辑和语义的词填空，使句子意思准确连贯。</w:t>
        <w:br/>
        <w:br/>
        <w:t>---</w:t>
        <w:br/>
        <w:br/>
        <w:t>## 文章逻辑拆解</w:t>
        <w:br/>
        <w:br/>
        <w:t>**第1句：**</w:t>
        <w:br/>
        <w:t>&gt; Research conducted by planetary scientist Katarina Miljkovic suggests that the Moon’s surface may not accurately _____ early impact events.</w:t>
        <w:br/>
        <w:br/>
        <w:t>👉 提出观点：科学家研究表明，月球表面可能无法准确反映早期撞击事件。</w:t>
        <w:br/>
        <w:br/>
        <w:t>**第2句：**</w:t>
        <w:br/>
        <w:t>&gt; When the Moon was still forming, its surface was softer, and asteroid or meteoroid impacts would have left less of an impression;</w:t>
        <w:br/>
        <w:br/>
        <w:t>👉 解释原因：因为月球早期表面较软，撞击留下的痕迹较少。</w:t>
        <w:br/>
        <w:br/>
        <w:t>**第3句：**</w:t>
        <w:br/>
        <w:t>&gt; thus, evidence of early impacts may no longer be present.</w:t>
        <w:br/>
        <w:br/>
        <w:t>👉 因果推论：因此，早期撞击的证据可能已经不存在。</w:t>
        <w:br/>
        <w:br/>
        <w:t>---</w:t>
        <w:br/>
        <w:br/>
        <w:t>## 结构总结</w:t>
        <w:br/>
        <w:br/>
        <w:t>| 段落位置 | 内容                   |</w:t>
        <w:br/>
        <w:t>|:---------|:-----------------------|</w:t>
        <w:br/>
        <w:t>| 第一句   | 提出观点，月球表面可能无法准确_____早期撞击事件 |</w:t>
        <w:br/>
        <w:t>| 第二句   | 解释原因，月球早期表面较软，撞击痕迹浅         |</w:t>
        <w:br/>
        <w:t>| 第三句   | 因果推论，早期撞击证据可能消失                 |</w:t>
        <w:br/>
        <w:br/>
        <w:t>---</w:t>
        <w:br/>
        <w:br/>
        <w:t>## 逐项分析选项</w:t>
        <w:br/>
        <w:br/>
        <w:t>**A 选项** ✅</w:t>
        <w:br/>
        <w:t>&gt; reflect</w:t>
        <w:br/>
        <w:br/>
        <w:t>正确。文中观点是月球表面不能准确“反映”早期撞击事件，reflect恰好表达“反映、体现”的意思，语义精准且符合句意。原文“may not accurately _____ early impact events”暗示“反映”最合理。</w:t>
        <w:br/>
        <w:br/>
        <w:t>**B 选项** ❌</w:t>
        <w:br/>
        <w:t>&gt; receive</w:t>
        <w:br/>
        <w:br/>
        <w:t>错误。虽然月球表面“收到”撞击，但句意强调的是对撞击事件的“表现”或“反映”，receive不强调表现效果，且后文“less of an impression”说明的是表现力不足，故此处用receive不合适。【偷换概念】</w:t>
        <w:br/>
        <w:br/>
        <w:t>**C 选项** ❌</w:t>
        <w:br/>
        <w:t>&gt; evaluate</w:t>
        <w:br/>
        <w:br/>
        <w:t>错误。evaluate意为“评估”，不符合句意，句子谈论的是月球表面对撞击事件的表现，而非对撞击进行评估。【无中生有】</w:t>
        <w:br/>
        <w:br/>
        <w:t>**D 选项** ❌</w:t>
        <w:br/>
        <w:t>&gt; mimic</w:t>
        <w:br/>
        <w:br/>
        <w:t>错误。mimic意为“模仿”，不符合语境，月球表面不是模仿撞击事件，而是体现或反映撞击事件的痕迹。【方向相反】</w:t>
        <w:br/>
        <w:br/>
        <w:t>---</w:t>
        <w:br/>
        <w:br/>
        <w:t>## 核心解题技巧</w:t>
        <w:br/>
        <w:br/>
        <w:t>&gt; 💡 关键词“may not accurately _____ early impact events”暗示需要一个表示“反映”或“体现”含义的词，结合后文“less of an impression”说明的是表现效果不足，故选reflect；排除选项时关注词义与句意是否匹配，避免用错表示动作或功能的词。</w:t>
      </w:r>
    </w:p>
    <w:p/>
    <w:p>
      <w:r>
        <w:rPr>
          <w:rFonts w:ascii="Microsoft YaHei" w:hAnsi="Microsoft YaHei" w:eastAsia="Microsoft YaHei"/>
          <w:b/>
          <w:sz w:val="26"/>
        </w:rPr>
        <w:t>1763. [Educator Question Bank]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Many ancient sculptures of people's heads are missing their noses. This is because the nose is the most _____ part of a sculpture of a person's head. It is delicate and sticks out from the rest of the sculpture, making it especially easy to break.</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recognizable</w:t>
        <w:br/>
        <w:t>B. fragile</w:t>
        <w:br/>
        <w:t>C. common</w:t>
        <w:br/>
        <w:t>D. sophisticated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这是词汇题，核心任务是根据上下文语境选择最符合句意的词语，完成句子表达的逻辑和语义。</w:t>
        <w:br/>
        <w:br/>
        <w:t>---</w:t>
        <w:br/>
        <w:br/>
        <w:t>## 文章逻辑拆解</w:t>
        <w:br/>
        <w:br/>
        <w:t>**第1句：**</w:t>
        <w:br/>
        <w:t>&gt; Many ancient sculptures of people's heads are missing their noses.</w:t>
        <w:br/>
        <w:br/>
        <w:t>👉 描述现象：许多古代雕塑的鼻子都缺失了。</w:t>
        <w:br/>
        <w:br/>
        <w:t>**第2句：**</w:t>
        <w:br/>
        <w:t>&gt; This is because the nose is the most _____ part of a sculpture of a person's head.</w:t>
        <w:br/>
        <w:br/>
        <w:t>👉 解释原因：说明为什么鼻子常常缺失，提示空缺词应解释鼻子的某种特性。</w:t>
        <w:br/>
        <w:br/>
        <w:t>**第3句：**</w:t>
        <w:br/>
        <w:t>&gt; It is delicate and sticks out from the rest of the sculpture, making it especially easy to break.</w:t>
        <w:br/>
        <w:br/>
        <w:t>👉 细节说明：鼻子“细嫩且突出”，导致容易断裂，进一步说明第2句空缺词的含义。</w:t>
        <w:br/>
        <w:br/>
        <w:t>---</w:t>
        <w:br/>
        <w:br/>
        <w:t>## 结构总结</w:t>
        <w:br/>
        <w:br/>
        <w:t>| 段落位置 | 内容                         |</w:t>
        <w:br/>
        <w:t>|:---------|:-----------------------------|</w:t>
        <w:br/>
        <w:t>| 第一句   | 描述古代雕塑鼻子缺失的现象   |</w:t>
        <w:br/>
        <w:t>| 第二句   | 解释缺失原因，空缺词需描述鼻子的特性 |</w:t>
        <w:br/>
        <w:t>| 第三句   | 具体说明鼻子细嫩且突出，易断裂 |</w:t>
        <w:br/>
        <w:br/>
        <w:t>---</w:t>
        <w:br/>
        <w:br/>
        <w:t>## 逐项分析选项</w:t>
        <w:br/>
        <w:br/>
        <w:t>**A 选项** ❌</w:t>
        <w:br/>
        <w:t>&gt; recognizable（容易辨认的）</w:t>
        <w:br/>
        <w:br/>
        <w:t>鼻子是否容易辨认与断裂无关，文中强调的是“容易断裂”这一特性，非“容易辨认”。【无中生有】</w:t>
        <w:br/>
        <w:br/>
        <w:t>**B 选项** ✅</w:t>
        <w:br/>
        <w:t>&gt; fragile（易碎的）</w:t>
        <w:br/>
        <w:br/>
        <w:t>文中明确说鼻子“delicate（细嫩）”且“making it especially easy to break（特别容易断裂）”，与“fragile”含义完全吻合，最符合语境。</w:t>
        <w:br/>
        <w:br/>
        <w:t>**C 选项** ❌</w:t>
        <w:br/>
        <w:t>&gt; common（常见的）</w:t>
        <w:br/>
        <w:br/>
        <w:t>文中无任何提示鼻子是“常见的”部位，且句意需描述其易损性，不是频率，语义不符。【无中生有】</w:t>
        <w:br/>
        <w:br/>
        <w:t>**D 选项** ❌</w:t>
        <w:br/>
        <w:t>&gt; sophisticated（复杂的）</w:t>
        <w:br/>
        <w:br/>
        <w:t>“复杂的”与“易断裂”无直接联系，文中强调的是物理特性，不是设计复杂度。【无中生有】</w:t>
        <w:br/>
        <w:br/>
        <w:t>---</w:t>
        <w:br/>
        <w:br/>
        <w:t>## 核心解题技巧</w:t>
        <w:br/>
        <w:br/>
        <w:t>&gt; 💡 关键词“delicate”和“easy to break”是核心线索，指向表示“易碎、脆弱”的词汇，排除与破损无关或意义偏离的选项，精准锁定“fragile”作为最佳答案。</w:t>
      </w:r>
    </w:p>
    <w:p/>
    <w:p>
      <w:r>
        <w:rPr>
          <w:rFonts w:ascii="Microsoft YaHei" w:hAnsi="Microsoft YaHei" w:eastAsia="Microsoft YaHei"/>
          <w:b/>
          <w:sz w:val="26"/>
        </w:rPr>
        <w:t>1764. [Educator Question Bank]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In the 1970s, video cameras became increasingly affordable for ordinary consumers and gave Ulysses Jenkins and other artists capabilities that were previously unavailable except to television broadcasters. Jenkins recognized and took full advantage of this _______ access to powerful technology to create groundbreaking works of video art, such as Mass of Images (1978).</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newfound</w:t>
        <w:br/>
        <w:t>B. delicate</w:t>
        <w:br/>
        <w:t>C. inevitable</w:t>
        <w:br/>
        <w:t>D. habitual</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这是词汇题，核心任务是根据上下文语境选出最合适且逻辑最通顺的词填空。</w:t>
        <w:br/>
        <w:br/>
        <w:t>---</w:t>
        <w:br/>
        <w:br/>
        <w:t>## 文章逻辑拆解</w:t>
        <w:br/>
        <w:br/>
        <w:t>**第1句：**</w:t>
        <w:br/>
        <w:t>&gt; In the 1970s, video cameras became increasingly affordable for ordinary consumers and gave Ulysses Jenkins and other artists capabilities that were previously unavailable except to television broadcasters.</w:t>
        <w:br/>
        <w:br/>
        <w:t>👉 说明背景变化：视频摄像机变得更便宜，艺术家获得了此前只有电视广播才能拥有的能力。</w:t>
        <w:br/>
        <w:br/>
        <w:t>**第2句：**</w:t>
        <w:br/>
        <w:t>&gt; Jenkins recognized and took full advantage of this _______ access to powerful technology to create groundbreaking works of video art, such as *Mass of Images* (1978).</w:t>
        <w:br/>
        <w:br/>
        <w:t>👉 说明Jenkins利用了这种新出现的访问技术的机会来创造开创性的视频艺术作品。</w:t>
        <w:br/>
        <w:br/>
        <w:t>---</w:t>
        <w:br/>
        <w:br/>
        <w:t>## 结构总结</w:t>
        <w:br/>
        <w:br/>
        <w:t>| 段落位置 | 内容                                                         |</w:t>
        <w:br/>
        <w:t>|:---------|:-------------------------------------------------------------|</w:t>
        <w:br/>
        <w:t>| 第一句   | 说明70年代视频摄像机变得平价，使艺术家获得了此前只有电视广播才有的能力。 |</w:t>
        <w:br/>
        <w:t>| 第二句   | Jenkins意识并充分利用这种（空白处形容词）技术访问，创作了开创性视频艺术。  |</w:t>
        <w:br/>
        <w:br/>
        <w:t>---</w:t>
        <w:br/>
        <w:br/>
        <w:t>## 逐项分析选项</w:t>
        <w:br/>
        <w:br/>
        <w:t>**A 选项** ✅（正确）</w:t>
        <w:br/>
        <w:t>&gt; newfound</w:t>
        <w:br/>
        <w:br/>
        <w:t>“newfound”意为“新获得的，新发现的”，符合句意中“之前无法获得的能力如今变得容易获得”的含义，和第一句“previously unavailable”形成呼应，强调了这种“新近获得的访问权”。</w:t>
        <w:br/>
        <w:br/>
        <w:t>**B 选项** ❌（错误）</w:t>
        <w:br/>
        <w:t>&gt; delicate</w:t>
        <w:br/>
        <w:br/>
        <w:t>“delicate”意为“脆弱的，微妙的”，与上下文技术访问的性质不符，文中强调的是“新获得”和“强大技术”，而非“脆弱”，属于【无中生有】。</w:t>
        <w:br/>
        <w:br/>
        <w:t>**C 选项** ❌（错误）</w:t>
        <w:br/>
        <w:t>&gt; inevitable</w:t>
        <w:br/>
        <w:br/>
        <w:t>“inevitable”意为“不可避免的”，不符合文意，文中并未暗示这种技术访问是必然发生的，而是强调它的新颖和难得，属于【方向相反】。</w:t>
        <w:br/>
        <w:br/>
        <w:t>**D 选项** ❌（错误）</w:t>
        <w:br/>
        <w:t>&gt; habitual</w:t>
        <w:br/>
        <w:br/>
        <w:t>“habitual”意为“习惯性的”，与句中语境“之前无法获得”矛盾，如果是“习惯性的访问”，则说明已存在很久，属于【以偏概全】。</w:t>
        <w:br/>
        <w:br/>
        <w:t>---</w:t>
        <w:br/>
        <w:br/>
        <w:t>## 核心解题技巧</w:t>
        <w:br/>
        <w:br/>
        <w:t>&gt; 💡 关键词“previously unavailable”提示技术访问是“之前没有的”，空白处应填表达“新获得”的词。选项中只有“newfound”准确对应这一逻辑，排除强调性质（delicate）、必然性（inevitable）和习惯性（habitual）的选项，从而锁定正确答案A。</w:t>
      </w:r>
    </w:p>
    <w:p/>
    <w:p>
      <w:r>
        <w:rPr>
          <w:rFonts w:ascii="Microsoft YaHei" w:hAnsi="Microsoft YaHei" w:eastAsia="Microsoft YaHei"/>
          <w:b/>
          <w:sz w:val="26"/>
        </w:rPr>
        <w:t>1765. [Educator Question Bank]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A brief book review cannot fully convey the _____ of Olga Tokarczuk's novel The Books of Jacob, with its enormous cast of characters, its complicated, wandering plot, and its page numbers that count backward (beginning at 965 and ending at 1).</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accuracy</w:t>
        <w:br/>
        <w:t>B. inactivity</w:t>
        <w:br/>
        <w:t>C. complexity</w:t>
        <w:br/>
        <w:t>D. restraint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完形填空题，核心任务是根据上下文语义和逻辑，选择最符合句意且精准的词语填入空白处。</w:t>
        <w:br/>
        <w:br/>
        <w:t>---</w:t>
        <w:br/>
        <w:br/>
        <w:t>## 文章逻辑拆解</w:t>
        <w:br/>
        <w:br/>
        <w:t>**第1句：**</w:t>
        <w:br/>
        <w:t>&gt; A brief book review cannot fully convey the _____ of Olga Tokarczuk's novel *The Books of Jacob*, with its enormous cast of characters, its complicated, wandering plot, and its page numbers that count backward (beginning at 965 and ending at 1).</w:t>
        <w:br/>
        <w:br/>
        <w:t>👉 说明简短书评无法完整表达该小说的某种特质，后面通过列举大量角色、复杂剧情和倒数页码等细节来解释这种特质。</w:t>
        <w:br/>
        <w:br/>
        <w:t>---</w:t>
        <w:br/>
        <w:br/>
        <w:t>## 结构总结</w:t>
        <w:br/>
        <w:br/>
        <w:t>| 段落位置 | 内容 |</w:t>
        <w:br/>
        <w:t>|:---------|:-----|</w:t>
        <w:br/>
        <w:t>| 第一句 | 简短书评无法完整传达小说的某种特质，后面用角色众多、剧情复杂、页码倒数等细节说明该特质 |</w:t>
        <w:br/>
        <w:br/>
        <w:t>---</w:t>
        <w:br/>
        <w:br/>
        <w:t>## 逐项分析选项</w:t>
        <w:br/>
        <w:br/>
        <w:t>**A 选项** ❌</w:t>
        <w:br/>
        <w:t>&gt; accuracy</w:t>
        <w:br/>
        <w:br/>
        <w:t>“accuracy”（准确性）与句中提到的“enormous cast of characters”，“complicated, wandering plot”等描述不符，这些强调的是复杂性而非准确性，且句意是书评无法传达小说的“某种特质”，准确性不是核心特质。【以偏概全】</w:t>
        <w:br/>
        <w:br/>
        <w:t>**B 选项** ❌</w:t>
        <w:br/>
        <w:t>&gt; inactivity</w:t>
        <w:br/>
        <w:br/>
        <w:t>“inactivity”（不活跃）完全与小说描写的“enormous cast”，“complicated plot”相悖，句中强调的是丰富和复杂，非静态状态。【方向相反】</w:t>
        <w:br/>
        <w:br/>
        <w:t>**C 选项** ✅</w:t>
        <w:br/>
        <w:t>&gt; complexity</w:t>
        <w:br/>
        <w:br/>
        <w:t>“complexity”（复杂性）恰好对应后文列举的“enormous cast of characters”，“complicated, wandering plot”，“page numbers that count backward”这些复杂的元素，逻辑和语义完全吻合，是最佳选择。</w:t>
        <w:br/>
        <w:br/>
        <w:t>**D 选项** ❌</w:t>
        <w:br/>
        <w:t>&gt; restraint</w:t>
        <w:br/>
        <w:br/>
        <w:t>“restraint”（克制）与句中描述的丰富多样、复杂无序的特点不符，小说特质强调的是复杂和多样，非克制。【方向相反】</w:t>
        <w:br/>
        <w:br/>
        <w:t>---</w:t>
        <w:br/>
        <w:br/>
        <w:t>## 核心解题技巧</w:t>
        <w:br/>
        <w:br/>
        <w:t>&gt; 💡 本题关键在于理解句中“cannot fully convey”的后面需要填入能被后面“enormous cast”，“complicated, wandering plot”，“page numbers that count backward”等细节支持的词。关键词“complicated”，“wandering plot”，“enormous cast”明显指向“complexity”，排除与复杂性不符的选项，精准锁定答案C。</w:t>
      </w:r>
    </w:p>
    <w:p/>
    <w:p>
      <w:r>
        <w:rPr>
          <w:rFonts w:ascii="Microsoft YaHei" w:hAnsi="Microsoft YaHei" w:eastAsia="Microsoft YaHei"/>
          <w:b/>
          <w:sz w:val="26"/>
        </w:rPr>
        <w:t>1766.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Biologist Jane Edgeloe and colleagues have located what is believed to be the largest individual plant in the world in the Shark Bay area of Australia. The plant is a type of seagrass called Posidonia australis, and it _____ approximately 200 square kilometers.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acknowledges</w:t>
        <w:br/>
        <w:t>B. produces</w:t>
        <w:br/>
        <w:t>C. spans</w:t>
        <w:br/>
        <w:t>D. advances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词汇题，核心任务是选择一个最符合语境且表达准确的动词来完成句子。</w:t>
        <w:br/>
        <w:br/>
        <w:t>---</w:t>
        <w:br/>
        <w:br/>
        <w:t>## 文章逻辑拆解</w:t>
        <w:br/>
        <w:br/>
        <w:t>**第1句：**</w:t>
        <w:br/>
        <w:t>&gt; Biologist Jane Edgeloe and colleagues have located what is believed to be the largest individual plant in the world in the Shark Bay area of Australia.</w:t>
        <w:br/>
        <w:br/>
        <w:t>👉 介绍发现了世界上最大的单体植物的事实。</w:t>
        <w:br/>
        <w:br/>
        <w:t>**第2句：**</w:t>
        <w:br/>
        <w:t>&gt; The plant is a type of seagrass called *Posidonia australis*, and it _____ approximately 200 square kilometers.</w:t>
        <w:br/>
        <w:br/>
        <w:t>👉 说明该植物的种类并描述其覆盖面积，句子需要一个动词来表达植物“占据”或“覆盖”这个面积。</w:t>
        <w:br/>
        <w:br/>
        <w:t>---</w:t>
        <w:br/>
        <w:br/>
        <w:t>## 结构总结</w:t>
        <w:br/>
        <w:br/>
        <w:t>| 段落位置 | 内容                              |</w:t>
        <w:br/>
        <w:t>|:---------|:---------------------------------|</w:t>
        <w:br/>
        <w:t>| 第一句   | 介绍发现了最大的单体植物及其地点  |</w:t>
        <w:br/>
        <w:t>| 第二句   | 说明植物种类及其占据的面积大小    |</w:t>
        <w:br/>
        <w:br/>
        <w:t>---</w:t>
        <w:br/>
        <w:br/>
        <w:t>## 逐项分析选项</w:t>
        <w:br/>
        <w:br/>
        <w:t>**A 选项** ❌</w:t>
        <w:br/>
        <w:t>&gt; acknowledges</w:t>
        <w:br/>
        <w:br/>
        <w:t>“acknowledges”意为“承认”，与植物覆盖面积无关，语义不符合。</w:t>
        <w:br/>
        <w:t>错误类型：【无中生有】</w:t>
        <w:br/>
        <w:br/>
        <w:t>**B 选项** ❌</w:t>
        <w:br/>
        <w:t>&gt; produces</w:t>
        <w:br/>
        <w:br/>
        <w:t>“produces”意为“生产”，该植物不“生产”面积，面积是被占据的范围，语义不匹配。</w:t>
        <w:br/>
        <w:t>错误类型：【偷换概念】</w:t>
        <w:br/>
        <w:br/>
        <w:t>**C 选项** ✅</w:t>
        <w:br/>
        <w:t>&gt; spans</w:t>
        <w:br/>
        <w:br/>
        <w:t>“spans”意为“跨越、覆盖”，准确表达植物覆盖约200平方公里的范围，符合句意。</w:t>
        <w:br/>
        <w:br/>
        <w:t>**D 选项** ❌</w:t>
        <w:br/>
        <w:t>&gt; advances</w:t>
        <w:br/>
        <w:br/>
        <w:t>“advances”意为“推进、前进”，不适合描述植物占据的面积，语义不符。</w:t>
        <w:br/>
        <w:t>错误类型：【无中生有】</w:t>
        <w:br/>
        <w:br/>
        <w:t>---</w:t>
        <w:br/>
        <w:br/>
        <w:t>## 核心解题技巧</w:t>
        <w:br/>
        <w:br/>
        <w:t>&gt; 💡 本题关键在于理解句中描述植物“覆盖面积”的表达，动词需体现“占据、跨越”的空间范围，关键词“approximately 200 square kilometers”提示需要一个表达范围的动词。结合语境，“spans”准确描述植物覆盖的空间范围，排除语义与面积无关的动词。</w:t>
      </w:r>
    </w:p>
    <w:p/>
    <w:p>
      <w:r>
        <w:rPr>
          <w:rFonts w:ascii="Microsoft YaHei" w:hAnsi="Microsoft YaHei" w:eastAsia="Microsoft YaHei"/>
          <w:b/>
          <w:sz w:val="26"/>
        </w:rPr>
        <w:t>1767.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In 1929 the Atlantic Monthly published several articles based on newly discovered letters allegedly exchanged between President Abraham Lincoln and a woman named Ann Rutledge. Historians were unable to _____ the authenticity of the letters, however, and quickly dismissed them as a hoax.</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validate</w:t>
        <w:br/>
        <w:t>B. interpret</w:t>
        <w:br/>
        <w:t>C. relate</w:t>
        <w:br/>
        <w:t>D. accommodate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词汇题，核心任务是根据上下文语境选择最符合句意的词汇完成句子。</w:t>
        <w:br/>
        <w:br/>
        <w:t>---</w:t>
        <w:br/>
        <w:br/>
        <w:t>## 文章逻辑拆解</w:t>
        <w:br/>
        <w:br/>
        <w:t>**第1句：**</w:t>
        <w:br/>
        <w:t>&gt; In 1929 the *Atlantic Monthly* published several articles based on newly discovered letters allegedly exchanged between President Abraham Lincoln and a woman named Ann Rutledge.</w:t>
        <w:br/>
        <w:t>👉 介绍背景事实，说明有文章基于一批新发现的信件发表。</w:t>
        <w:br/>
        <w:br/>
        <w:t>**第2句：**</w:t>
        <w:br/>
        <w:t>&gt; Historians were unable to _____ the authenticity of the letters, however, and quickly dismissed them as a hoax.</w:t>
        <w:br/>
        <w:t>👉 转折说明历史学家对信件真实性的态度，强调他们无法确认信件的真实性，因此认定为骗局。</w:t>
        <w:br/>
        <w:br/>
        <w:t>---</w:t>
        <w:br/>
        <w:br/>
        <w:t>## 结构总结</w:t>
        <w:br/>
        <w:br/>
        <w:t>| 段落位置 | 内容                     |</w:t>
        <w:br/>
        <w:t>|:---------|:-------------------------|</w:t>
        <w:br/>
        <w:t>| 第一句   | 介绍文章基于新发现信件发表 |</w:t>
        <w:br/>
        <w:t>| 第二句   | 历史学家无法确认信件真实性并否定 |</w:t>
        <w:br/>
        <w:br/>
        <w:t>---</w:t>
        <w:br/>
        <w:br/>
        <w:t>## 逐项分析选项</w:t>
        <w:br/>
        <w:br/>
        <w:t>**A 选项** ✅</w:t>
        <w:br/>
        <w:t>&gt; validate</w:t>
        <w:br/>
        <w:t>“validate”意为“验证、确认”，符合句意“历史学家无法确认信件真实性”，与后文“dismissed them as a hoax”（认定为骗局）逻辑吻合。</w:t>
        <w:br/>
        <w:br/>
        <w:t>**B 选项** ❌</w:t>
        <w:br/>
        <w:t>&gt; interpret</w:t>
        <w:br/>
        <w:t>“interpret”意为“解释、阐释”，这里句子强调的是对信件真实性的确认，而非对内容的解释，逻辑不符。【偷换概念】</w:t>
        <w:br/>
        <w:br/>
        <w:t>**C 选项** ❌</w:t>
        <w:br/>
        <w:t>&gt; relate</w:t>
        <w:br/>
        <w:t>“relate”意为“叙述、讲述”，句中并非说历史学家不能讲述信件内容，而是无法确认其真实性，含义偏离。【无中生有】</w:t>
        <w:br/>
        <w:br/>
        <w:t>**D 选项** ❌</w:t>
        <w:br/>
        <w:t>&gt; accommodate</w:t>
        <w:br/>
        <w:t>“accommodate”意为“适应、容纳”，与确认真实性毫无关联，语义不符。【无中生有】</w:t>
        <w:br/>
        <w:br/>
        <w:t>---</w:t>
        <w:br/>
        <w:br/>
        <w:t>## 核心解题技巧</w:t>
        <w:br/>
        <w:br/>
        <w:t>&gt; 💡 重点关注句中“unable to”和后文“dismissed them as a hoax”构成的转折关系，表明历史学家不能做某事导致否定信件真实性；因此需要表示“确认、验证真实性”的词汇“validate”锁定正确答案，排除偏离“确认”语义的其他选项。</w:t>
      </w:r>
    </w:p>
    <w:p/>
    <w:p>
      <w:r>
        <w:rPr>
          <w:rFonts w:ascii="Microsoft YaHei" w:hAnsi="Microsoft YaHei" w:eastAsia="Microsoft YaHei"/>
          <w:b/>
          <w:sz w:val="26"/>
        </w:rPr>
        <w:t>1768.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Following the principles of community-based participatory research, tribal nations and research institutions are equal partners in health studies conducted on reservations. A collaboration between the Crow Tribe and Montana State University _____ this model: tribal citizens worked alongside scientists to design the methodology and continue to assist in data collection.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circumvents</w:t>
        <w:br/>
        <w:t>B. eclipses</w:t>
        <w:br/>
        <w:t>C. fabricates</w:t>
        <w:br/>
        <w:t>D. exemplifies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完形填空题，核心任务是根据上下文语境选择最符合逻辑且精确的词语完成句子。</w:t>
        <w:br/>
        <w:br/>
        <w:t>---</w:t>
        <w:br/>
        <w:br/>
        <w:t>## 文章逻辑拆解</w:t>
        <w:br/>
        <w:br/>
        <w:t>**第1句：**</w:t>
        <w:br/>
        <w:t>&gt; Following the principles of community-based participatory research, tribal nations and research institutions are equal partners in health studies conducted on reservations.</w:t>
        <w:br/>
        <w:br/>
        <w:t>👉 说明背景和基本原则，提出观点：部落和研究机构在健康研究中是平等合作伙伴。</w:t>
        <w:br/>
        <w:br/>
        <w:t>**第2句：**</w:t>
        <w:br/>
        <w:t>&gt; A collaboration between the Crow Tribe and Montana State University _____ this model: tribal citizens worked alongside scientists to design the methodology and continue to assist in data collection.</w:t>
        <w:br/>
        <w:br/>
        <w:t>👉 举例说明：举出具体合作项目来说明前一句提出的合作模式。</w:t>
        <w:br/>
        <w:br/>
        <w:t>---</w:t>
        <w:br/>
        <w:br/>
        <w:t>## 结构总结</w:t>
        <w:br/>
        <w:br/>
        <w:t>| 段落位置 | 内容                           |</w:t>
        <w:br/>
        <w:t>|:---------|:------------------------------|</w:t>
        <w:br/>
        <w:t>| 第一句    | 说明部落与研究机构平等合作的原则和模式  |</w:t>
        <w:br/>
        <w:t>| 第二句    | 举例说明Crow部落与大学合作具体体现这一模式 |</w:t>
        <w:br/>
        <w:br/>
        <w:t>---</w:t>
        <w:br/>
        <w:br/>
        <w:t>## 逐项分析选项</w:t>
        <w:br/>
        <w:br/>
        <w:t>**A 选项** ❌</w:t>
        <w:br/>
        <w:t>&gt; circumvents</w:t>
        <w:br/>
        <w:br/>
        <w:t>“circumvent”意为“规避、绕过”，与句意不符。句中强调合作模式得到体现，非绕开合作原则。</w:t>
        <w:br/>
        <w:t>错误类型：`【方向相反】`</w:t>
        <w:br/>
        <w:br/>
        <w:t>**B 选项** ❌</w:t>
        <w:br/>
        <w:t>&gt; eclipses</w:t>
        <w:br/>
        <w:br/>
        <w:t>“eclipse”意为“使黯然失色、超越”，暗示取代或超过该模式，不符合“合作模式被体现”的语境。</w:t>
        <w:br/>
        <w:t>错误类型：`【方向相反】`</w:t>
        <w:br/>
        <w:br/>
        <w:t>**C 选项** ❌</w:t>
        <w:br/>
        <w:t>&gt; fabricates</w:t>
        <w:br/>
        <w:br/>
        <w:t>“fabricate”意为“捏造、伪造”，完全违背句意，句子在说合作模式被体现，不是造假。</w:t>
        <w:br/>
        <w:t>错误类型：`【无中生有】`</w:t>
        <w:br/>
        <w:br/>
        <w:t>**D 选项** ✅</w:t>
        <w:br/>
        <w:t>&gt; exemplifies</w:t>
        <w:br/>
        <w:br/>
        <w:t>“exemplify”意为“作为…的典范，体现”，与句意完全吻合，说明合作项目很好地体现了合作模式。</w:t>
        <w:br/>
        <w:br/>
        <w:t>---</w:t>
        <w:br/>
        <w:br/>
        <w:t>## 核心解题技巧</w:t>
        <w:br/>
        <w:br/>
        <w:t>&gt; 💡 关注句中关键词“this model”和冒号后具体说明，暗示前半句是正面肯定合作模式，后半句举例说明其体现。选项需表达“体现、示范”含义，排除含有负面或偏离语义的词汇。理解上下文正面语境是解题关键。</w:t>
      </w:r>
    </w:p>
    <w:p/>
    <w:p>
      <w:r>
        <w:rPr>
          <w:rFonts w:ascii="Microsoft YaHei" w:hAnsi="Microsoft YaHei" w:eastAsia="Microsoft YaHei"/>
          <w:b/>
          <w:sz w:val="26"/>
        </w:rPr>
        <w:t>1769.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The process of mechanically recycling plastics is often considered _____ because of the environmental impact and the loss of material quality that often occurs. But chemist Takunda Chazovachii has helped develop a cleaner process of chemical recycling that converts superabsorbent polymers from diapers into a desirable reusable adhesive.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resilient</w:t>
        <w:br/>
        <w:t>B. inadequate</w:t>
        <w:br/>
        <w:t>C. dynamic</w:t>
        <w:br/>
        <w:t>D. satisfactory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完形填空题，核心任务是根据上下文语义和逻辑选择最合适且精确的词填空。</w:t>
        <w:br/>
        <w:br/>
        <w:t>---</w:t>
        <w:br/>
        <w:br/>
        <w:t>## 文章逻辑拆解</w:t>
        <w:br/>
        <w:br/>
        <w:t>**第1句：**</w:t>
        <w:br/>
        <w:t>&gt; The process of mechanically recycling plastics is often considered _____ because of the environmental impact and the loss of material quality that often occurs.</w:t>
        <w:br/>
        <w:br/>
        <w:t>👉 这句话提出观点，说明机械回收塑料的过程常被视为某种负面评价，原因是环境影响和材料质量损失。</w:t>
        <w:br/>
        <w:br/>
        <w:t>**第2句：**</w:t>
        <w:br/>
        <w:t>&gt; But chemist Takunda Chazovachii has helped develop a cleaner process of chemical recycling that converts superabsorbent polymers from diapers into a desirable reusable adhesive.</w:t>
        <w:br/>
        <w:br/>
        <w:t>👉 这句话转折，介绍了化学回收技术的改进，强调其更环保且能将材料转化为有用产品。</w:t>
        <w:br/>
        <w:br/>
        <w:t>---</w:t>
        <w:br/>
        <w:br/>
        <w:t>## 结构总结</w:t>
        <w:br/>
        <w:br/>
        <w:t>| 段落位置 | 内容                                               |</w:t>
        <w:br/>
        <w:t>|:---------|:--------------------------------------------------|</w:t>
        <w:br/>
        <w:t>| 第一句   | 机械回收塑料过程常被认为是（空），原因是环境影响和材料质量损失。 |</w:t>
        <w:br/>
        <w:t>| 第二句   | 转折，引入化学回收更清洁的工艺及其创新用途。               |</w:t>
        <w:br/>
        <w:br/>
        <w:t>---</w:t>
        <w:br/>
        <w:br/>
        <w:t>## 逐项分析选项</w:t>
        <w:br/>
        <w:br/>
        <w:t>**A 选项** ❌</w:t>
        <w:br/>
        <w:t>&gt; resilient（有弹性的，有韧性的）</w:t>
        <w:br/>
        <w:br/>
        <w:t>错误原因：文中强调机械回收存在环境影响和质量损失，不能用“有弹性”或“韧性”形容，语义与负面影响不符。</w:t>
        <w:br/>
        <w:t>错误类型：【方向相反】</w:t>
        <w:br/>
        <w:br/>
        <w:t>**B 选项** ✅</w:t>
        <w:br/>
        <w:t>&gt; inadequate（不充分的，不适当的）</w:t>
        <w:br/>
        <w:br/>
        <w:t>正确原因：“inadequate”准确表达了机械回收过程因环境和质量问题而被负面评价的意思，符合句中“because of…”引出的原因。</w:t>
        <w:br/>
        <w:br/>
        <w:t>**C 选项** ❌</w:t>
        <w:br/>
        <w:t>&gt; dynamic（动态的，充满活力的）</w:t>
        <w:br/>
        <w:br/>
        <w:t>错误原因：文中语境为批评机械回收过程，dynamic含义积极，与句意不符。</w:t>
        <w:br/>
        <w:t>错误类型：【方向相反】</w:t>
        <w:br/>
        <w:br/>
        <w:t>**D 选项** ❌</w:t>
        <w:br/>
        <w:t>&gt; satisfactory（令人满意的）</w:t>
        <w:br/>
        <w:br/>
        <w:t>错误原因：文中强调机械回收存在负面影响，使用“令人满意的”与上下文矛盾。</w:t>
        <w:br/>
        <w:t>错误类型：【方向相反】</w:t>
        <w:br/>
        <w:br/>
        <w:t>---</w:t>
        <w:br/>
        <w:br/>
        <w:t>## 核心解题技巧</w:t>
        <w:br/>
        <w:br/>
        <w:t>&gt; 💡 本题核心在于根据转折词“because of”后的负面原因判断空格应填入负面含义词，排除所有积极词汇（resilient, dynamic, satisfactory），锁定表达不足和缺陷的“inadequate”。负面原因与词义匹配是关键。</w:t>
      </w:r>
    </w:p>
    <w:p/>
    <w:p>
      <w:r>
        <w:rPr>
          <w:rFonts w:ascii="Microsoft YaHei" w:hAnsi="Microsoft YaHei" w:eastAsia="Microsoft YaHei"/>
          <w:b/>
          <w:sz w:val="26"/>
        </w:rPr>
        <w:t>1770.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Predatory animals differ widely in how they _____ food for their young. Some leave dead prey nearby for their young to consume, some bring live prey to their young, and some feed their young directly from their own mouths.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avoid</w:t>
        <w:br/>
        <w:t>B. guess</w:t>
        <w:br/>
        <w:t>C. provide</w:t>
        <w:br/>
        <w:t>D. describe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完形填空题，核心任务是选择最符合句意且逻辑通顺的单词填入空白处。</w:t>
        <w:br/>
        <w:br/>
        <w:t>---</w:t>
        <w:br/>
        <w:br/>
        <w:t>## 文章逻辑拆解</w:t>
        <w:br/>
        <w:br/>
        <w:t>**第1句：**</w:t>
        <w:br/>
        <w:t>&gt; Predatory animals differ widely in how they _____ food for their young.</w:t>
        <w:br/>
        <w:br/>
        <w:t>👉 提出观点，说明捕食性动物在为幼崽提供食物的方式上存在差异。</w:t>
        <w:br/>
        <w:br/>
        <w:t>**第2句：**</w:t>
        <w:br/>
        <w:t>&gt; Some leave dead prey nearby for their young to consume, some bring live prey to their young, and some feed their young directly from their own mouths.</w:t>
        <w:br/>
        <w:br/>
        <w:t>👉 通过举例具体说明不同动物为幼崽提供食物的不同方式。</w:t>
        <w:br/>
        <w:br/>
        <w:t>---</w:t>
        <w:br/>
        <w:br/>
        <w:t>## 结构总结</w:t>
        <w:br/>
        <w:br/>
        <w:t>| 段落位置 | 内容                                       |</w:t>
        <w:br/>
        <w:t>|:---------|:-------------------------------------------|</w:t>
        <w:br/>
        <w:t>| 第一句   | 提出捕食性动物在为幼崽提供食物方式上的差异    |</w:t>
        <w:br/>
        <w:t>| 第二句   | 举例说明不同动物具体的喂食方式                |</w:t>
        <w:br/>
        <w:br/>
        <w:t>---</w:t>
        <w:br/>
        <w:br/>
        <w:t>## 逐项分析选项</w:t>
        <w:br/>
        <w:br/>
        <w:t>**A 选项** ❌</w:t>
        <w:br/>
        <w:t>&gt; avoid</w:t>
        <w:br/>
        <w:br/>
        <w:t>“avoid food for their young”意为“避免给幼崽食物”，与句意完全相反，且后文举例均说明动物是如何提供食物，而非避免食物。【方向相反】</w:t>
        <w:br/>
        <w:br/>
        <w:t>**B 选项** ❌</w:t>
        <w:br/>
        <w:t>&gt; guess</w:t>
        <w:br/>
        <w:br/>
        <w:t>“guess food for their young”语义不通，且后文具体举例说明的是动物的喂食方式，不涉及“猜测”。【无中生有】</w:t>
        <w:br/>
        <w:br/>
        <w:t>**C 选项** ✅</w:t>
        <w:br/>
        <w:t>&gt; provide</w:t>
        <w:br/>
        <w:br/>
        <w:t>“provide food for their young”符合句意，表达“为幼崽提供食物”，且后文举例具体说明不同的提供方式，逻辑严密。</w:t>
        <w:br/>
        <w:br/>
        <w:t>**D 选项** ❌</w:t>
        <w:br/>
        <w:t>&gt; describe</w:t>
        <w:br/>
        <w:br/>
        <w:t>“describe food for their young”意思是“描述幼崽的食物”，与后文具体的喂食行为不符，语义不连贯。【偷换概念】</w:t>
        <w:br/>
        <w:br/>
        <w:t>---</w:t>
        <w:br/>
        <w:br/>
        <w:t>## 核心解题技巧</w:t>
        <w:br/>
        <w:br/>
        <w:t>&gt; 💡 关注句中“differ widely in how they _____ food for their young”结构，后面通过具体动作举例说明“如何做”，需选择表达“提供”的动词。常见搭配“provide food”是固定搭配，排除语义不符或无意义的选项。此题考察对语境的理解和搭配的熟悉度。</w:t>
      </w:r>
    </w:p>
    <w:p/>
    <w:p>
      <w:r>
        <w:rPr>
          <w:rFonts w:ascii="Microsoft YaHei" w:hAnsi="Microsoft YaHei" w:eastAsia="Microsoft YaHei"/>
          <w:b/>
          <w:sz w:val="26"/>
        </w:rPr>
        <w:t>1771. [Educator Question Bank]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Bioluminescent beetles called fireflies may seem to create flashes of light randomly, but each species of firefly actually has its own special series of repeated flashes and pauses. These unique _____ allow fireflies of the same species to find each other.</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quantities</w:t>
        <w:br/>
        <w:t>B. decorations</w:t>
        <w:br/>
        <w:t>C. patterns</w:t>
        <w:br/>
        <w:t>D. agreements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词汇题，核心任务是根据上下文语境选择最符合逻辑且精准表达的词语填空。</w:t>
        <w:br/>
        <w:br/>
        <w:t>---</w:t>
        <w:br/>
        <w:br/>
        <w:t>## 文章逻辑拆解</w:t>
        <w:br/>
        <w:br/>
        <w:t>**第1句：**</w:t>
        <w:br/>
        <w:t>&gt; Bioluminescent beetles called fireflies may seem to create flashes of light randomly, but each species of firefly actually has its own special series of repeated flashes and pauses.</w:t>
        <w:br/>
        <w:br/>
        <w:t>👉 说明表面现象与实际规律的对比，提出观点：每种萤火虫有独特的闪光节奏。</w:t>
        <w:br/>
        <w:br/>
        <w:t>**第2句：**</w:t>
        <w:br/>
        <w:t>&gt; These unique _____ allow fireflies of the same species to find each other.</w:t>
        <w:br/>
        <w:br/>
        <w:t>👉 说明前句中“特殊闪光系列”的功能，是填空处词语需要表达的“独特的闪光序列”或“模式”。</w:t>
        <w:br/>
        <w:br/>
        <w:t>---</w:t>
        <w:br/>
        <w:br/>
        <w:t>## 结构总结</w:t>
        <w:br/>
        <w:br/>
        <w:t>| 段落位置 | 内容                          |</w:t>
        <w:br/>
        <w:t>|:---------|:-----------------------------|</w:t>
        <w:br/>
        <w:t>| 第一句   | 说明萤火虫闪光看似随机，实则每种有独特闪光序列 |</w:t>
        <w:br/>
        <w:t>| 第二句   | 说明这些独特闪光序列帮助同种萤火虫相互识别       |</w:t>
        <w:br/>
        <w:br/>
        <w:t>---</w:t>
        <w:br/>
        <w:br/>
        <w:t>## 逐项分析选项</w:t>
        <w:br/>
        <w:br/>
        <w:t>**A 选项** ❌</w:t>
        <w:br/>
        <w:t>&gt; quantities</w:t>
        <w:br/>
        <w:br/>
        <w:t>“quantities”（数量）侧重数量大小，与“series of repeated flashes and pauses”（一系列重复闪光和暂停）不符，无法准确描述闪光的“系列”或“模式”。【以偏概全】</w:t>
        <w:br/>
        <w:br/>
        <w:t>**B 选项** ❌</w:t>
        <w:br/>
        <w:t>&gt; decorations</w:t>
        <w:br/>
        <w:br/>
        <w:t>“decorations”（装饰品）语义与生物学中闪光的功能无关，且语境中强调功能性，非装饰。【无中生有】</w:t>
        <w:br/>
        <w:br/>
        <w:t>**C 选项** ✅</w:t>
        <w:br/>
        <w:t>&gt; patterns</w:t>
        <w:br/>
        <w:br/>
        <w:t>“patterns”（模式、图案）准确表达“series of repeated flashes and pauses”的意思，且符合上下文说明这些模式帮助同种萤火虫识别彼此。</w:t>
        <w:br/>
        <w:br/>
        <w:t>**D 选项** ❌</w:t>
        <w:br/>
        <w:t>&gt; agreements</w:t>
        <w:br/>
        <w:br/>
        <w:t>“agreements”（协议、约定）不符合上下文语境，萤火虫并不存在“协议”，且语义不符。【无中生有】</w:t>
        <w:br/>
        <w:br/>
        <w:t>---</w:t>
        <w:br/>
        <w:br/>
        <w:t>## 核心解题技巧</w:t>
        <w:br/>
        <w:br/>
        <w:t>&gt; 💡 本题关键在于理解“series of repeated flashes and pauses”描述的是一种规律性的“模式”，结合上下文“allow fireflies of the same species to find each other”说明这是一种识别信号，故选“patterns”最合适。选项中需排除语义偏差（如“quantities”仅指数量，“decorations”与功能无关），以及不合生物学语境的词（如“agreements”）。注意关键词“unique”和“series”暗示的是重复且有规律的形式。</w:t>
      </w:r>
    </w:p>
    <w:p/>
    <w:p>
      <w:r>
        <w:rPr>
          <w:rFonts w:ascii="Microsoft YaHei" w:hAnsi="Microsoft YaHei" w:eastAsia="Microsoft YaHei"/>
          <w:b/>
          <w:sz w:val="26"/>
        </w:rPr>
        <w:t>1772. [Educator Question Bank]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According to Potawatomi ecologist Robin Wall Kimmerer, the Indigenous method of harvesting Hierochloe odorata, or sweetgrass, by snapping the plant off at the root actually _____ wild populations: it may seem counterintuitive, she says, but this method of removal allows new sweetgrass plants to repopulate the space, with an overall increase in number and vigor.</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selects</w:t>
        <w:br/>
        <w:t>B. originates</w:t>
        <w:br/>
        <w:t>C. conditions</w:t>
        <w:br/>
        <w:t>D. replenishes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这是词汇题，核心任务是根据上下文语境选择最合适的单词完成句子，使句意连贯且准确。</w:t>
        <w:br/>
        <w:br/>
        <w:t>---</w:t>
        <w:br/>
        <w:br/>
        <w:t>## 文章逻辑拆解</w:t>
        <w:br/>
        <w:br/>
        <w:t>**第1句：**</w:t>
        <w:br/>
        <w:t>&gt; According to Potawatomi ecologist Robin Wall Kimmerer, the Indigenous method of harvesting *Hierochloe odorata*, or sweetgrass, by snapping the plant off at the root actually _____ wild populations:</w:t>
        <w:br/>
        <w:br/>
        <w:t>👉 介绍观点，说明土著采集甜草的方法对野生种群有某种影响。</w:t>
        <w:br/>
        <w:br/>
        <w:t>**第2句：**</w:t>
        <w:br/>
        <w:t>&gt; it may seem counterintuitive, she says, but this method of removal allows new sweetgrass plants to repopulate the space, with an overall increase in number and vigor.</w:t>
        <w:br/>
        <w:br/>
        <w:t>👉 解释原因，说明虽然看起来违反直觉，但这种采摘方式促进了新植物的再生和种群的增加。</w:t>
        <w:br/>
        <w:br/>
        <w:t>---</w:t>
        <w:br/>
        <w:br/>
        <w:t>## 结构总结</w:t>
        <w:br/>
        <w:br/>
        <w:t>| 段落位置 | 内容 |</w:t>
        <w:br/>
        <w:t>|:---------|:-----|</w:t>
        <w:br/>
        <w:t>| 第一句 | 引出土著采集甜草的方法对野生种群的影响，缺失关键动词。 |</w:t>
        <w:br/>
        <w:t>| 第二句 | 说明该方法看似反直觉，但实际促进甜草的再生和种群增长。 |</w:t>
        <w:br/>
        <w:br/>
        <w:t>---</w:t>
        <w:br/>
        <w:br/>
        <w:t>## 逐项分析选项</w:t>
        <w:br/>
        <w:br/>
        <w:t>**A 选项** ❌</w:t>
        <w:br/>
        <w:t>&gt; selects</w:t>
        <w:br/>
        <w:br/>
        <w:t>“selects”意为“选择”，文中讨论的是采集方法对种群的影响，不是选择行为，且不符合“actually _____ wild populations”的语法和语义要求。【无中生有】</w:t>
        <w:br/>
        <w:br/>
        <w:t>**B 选项** ❌</w:t>
        <w:br/>
        <w:t>&gt; originates</w:t>
        <w:br/>
        <w:br/>
        <w:t>“originates”意为“起源于”，句子中主语是“the Indigenous method”，不可能“起源”野生种群，语义不合逻辑。【方向相反】</w:t>
        <w:br/>
        <w:br/>
        <w:t>**C 选项** ❌</w:t>
        <w:br/>
        <w:t>&gt; conditions</w:t>
        <w:br/>
        <w:br/>
        <w:t>“conditions”意为“调节、影响条件”，虽然部分合理，但搭配“actually _____ wild populations”时不够准确和自然，且文中强调的是种群数量和活力的增加，需更强烈的动词。【以偏概全】</w:t>
        <w:br/>
        <w:br/>
        <w:t>**D 选项** ✅</w:t>
        <w:br/>
        <w:t>&gt; replenishes</w:t>
        <w:br/>
        <w:br/>
        <w:t>“replenishes”意为“补充，重新填满”，符合文中“allows new sweetgrass plants to repopulate”和“increase in number and vigor”的因果关系，是最准确且符合语境的词汇。</w:t>
        <w:br/>
        <w:br/>
        <w:t>---</w:t>
        <w:br/>
        <w:br/>
        <w:t>## 核心解题技巧</w:t>
        <w:br/>
        <w:br/>
        <w:t>&gt; 💡 本题关键在于理解句中“actually _____ wild populations”后应填入能表达“增加、恢复”含义的动词；上下文“may seem counterintuitive”与“allows new sweetgrass plants to repopulate”提示该词应为积极正向且能反映种群恢复的词，排除无关或语义偏差的选项即可锁定答案。</w:t>
      </w:r>
    </w:p>
    <w:p/>
    <w:p>
      <w:r>
        <w:rPr>
          <w:rFonts w:ascii="Microsoft YaHei" w:hAnsi="Microsoft YaHei" w:eastAsia="Microsoft YaHei"/>
          <w:b/>
          <w:sz w:val="26"/>
        </w:rPr>
        <w:t>1773. [Educator Question Bank]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One challenge of generating electricity from ocean waves is that wave power isn't _____: it varies in unpredictable ways that pose technological and planning problems for electricity generation.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accidental</w:t>
        <w:br/>
        <w:t>B. confident</w:t>
        <w:br/>
        <w:t>C. expensive</w:t>
        <w:br/>
        <w:t>D. consistent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完形填空题，核心任务是根据上下文语境选择最合适且逻辑连贯的词语填空。</w:t>
        <w:br/>
        <w:br/>
        <w:t>---</w:t>
        <w:br/>
        <w:br/>
        <w:t>## 文章逻辑拆解</w:t>
        <w:br/>
        <w:br/>
        <w:t>**第1句：**</w:t>
        <w:br/>
        <w:t>&gt; One challenge of generating electricity from ocean waves is that wave power isn't _____: it varies in unpredictable ways that pose technological and planning problems for electricity generation.</w:t>
        <w:br/>
        <w:br/>
        <w:t>👉 说明了海浪发电面临的一个挑战，即波浪能的不稳定性，后半句解释了不稳定的具体表现和影响。</w:t>
        <w:br/>
        <w:br/>
        <w:t>---</w:t>
        <w:br/>
        <w:br/>
        <w:t>## 结构总结</w:t>
        <w:br/>
        <w:br/>
        <w:t>| 段落位置 | 内容                                                         |</w:t>
        <w:br/>
        <w:t>|:---------|:------------------------------------------------------------|</w:t>
        <w:br/>
        <w:t>| 第一句   | 介绍海浪发电的挑战，指出波浪能不是某种性质，接着说明其变化不可预测，带来技术和规划难题。 |</w:t>
        <w:br/>
        <w:br/>
        <w:t>---</w:t>
        <w:br/>
        <w:br/>
        <w:t>## 逐项分析选项</w:t>
        <w:br/>
        <w:br/>
        <w:t>**A 选项** ❌</w:t>
        <w:br/>
        <w:t>&gt; accidental</w:t>
        <w:br/>
        <w:br/>
        <w:t>“accidental”意为“偶然的”，与上下文“波浪能变化不可预测”不符，因为文中强调的是波浪能的变化特性而非“偶然性”，且“accidental”通常不用于描述能源的稳定性。</w:t>
        <w:br/>
        <w:t>错误类型：`【无中生有】`</w:t>
        <w:br/>
        <w:br/>
        <w:t>**B 选项** ❌</w:t>
        <w:br/>
        <w:t>&gt; confident</w:t>
        <w:br/>
        <w:br/>
        <w:t>“confident”意为“有信心的”，用来形容波浪能不合逻辑且语义不通。文中讲述的是波浪能的变化特性，信心与此无关。</w:t>
        <w:br/>
        <w:t>错误类型：`【无中生有】`</w:t>
        <w:br/>
        <w:br/>
        <w:t>**C 选项** ❌</w:t>
        <w:br/>
        <w:t>&gt; expensive</w:t>
        <w:br/>
        <w:br/>
        <w:t>“expensive”意为“昂贵的”，文中并未提及成本问题，而是强调“变化不可预测”，因此“昂贵”与句意不符。</w:t>
        <w:br/>
        <w:t>错误类型：`【以偏概全】`</w:t>
        <w:br/>
        <w:br/>
        <w:t>**D 选项** ✅</w:t>
        <w:br/>
        <w:t>&gt; consistent</w:t>
        <w:br/>
        <w:br/>
        <w:t>“consistent”意为“一致的、稳定的”，与后文“it varies in unpredictable ways”形成对比，说明波浪能不是稳定的，符合文意。此词准确表达了波浪能不稳定的特性，逻辑严密。</w:t>
        <w:br/>
        <w:br/>
        <w:t>---</w:t>
        <w:br/>
        <w:br/>
        <w:t>## 核心解题技巧</w:t>
        <w:br/>
        <w:br/>
        <w:t>&gt; 💡 关注句中转折结构“isn't _____: it varies”，前后需构成对比，后半句强调“变化不可预测”，因此填入的词应表示“稳定、一致”，排除与稳定无关或含义偏离的选项，从而锁定“consistent”。</w:t>
      </w:r>
    </w:p>
    <w:p/>
    <w:p>
      <w:r>
        <w:rPr>
          <w:rFonts w:ascii="Microsoft YaHei" w:hAnsi="Microsoft YaHei" w:eastAsia="Microsoft YaHei"/>
          <w:b/>
          <w:sz w:val="26"/>
        </w:rPr>
        <w:t>1774. [Educator Question Bank]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A team of paleontologists has found a rich fossil deposit near Gulgong, Australia. The fossils are so well preserved that the team has been able to _____ detailed information about the life forms that left them behind, such as color patterns and how they interacted with other species.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occupy</w:t>
        <w:br/>
        <w:t>B. hoard</w:t>
        <w:br/>
        <w:t>C. reserve</w:t>
        <w:br/>
        <w:t>D. obtain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这是词汇题，核心任务是选择一个最符合上下文语义且逻辑通顺的动词，完成句子表达。</w:t>
        <w:br/>
        <w:br/>
        <w:t>---</w:t>
        <w:br/>
        <w:br/>
        <w:t>## 文章逻辑拆解</w:t>
        <w:br/>
        <w:br/>
        <w:t>**第1句：**</w:t>
        <w:br/>
        <w:t>&gt; A team of paleontologists has found a rich fossil deposit near Gulgong, Australia.</w:t>
        <w:br/>
        <w:t>👉 介绍背景事实，说明发现了丰富的化石矿床。</w:t>
        <w:br/>
        <w:br/>
        <w:t>**第2句：**</w:t>
        <w:br/>
        <w:t>&gt; The fossils are so well preserved that the team has been able to _____ detailed information about the life forms that left them behind, such as color patterns and how they interacted with other species.</w:t>
        <w:br/>
        <w:t>👉 说明化石保存得很好，团队因此能做出某种动作以获得关于古生物的详细信息。</w:t>
        <w:br/>
        <w:br/>
        <w:t>---</w:t>
        <w:br/>
        <w:br/>
        <w:t>## 结构总结</w:t>
        <w:br/>
        <w:br/>
        <w:t>| 段落位置 | 内容 |</w:t>
        <w:br/>
        <w:t>|:---------|:-----|</w:t>
        <w:br/>
        <w:t>| 第一句 | 介绍古生物学家在澳大利亚发现丰富的化石矿床。 |</w:t>
        <w:br/>
        <w:t>| 第二句 | 描述化石保存良好，使团队能够“某动作”详细了解古生物信息。 |</w:t>
        <w:br/>
        <w:br/>
        <w:t>---</w:t>
        <w:br/>
        <w:br/>
        <w:t>## 逐项分析选项</w:t>
        <w:br/>
        <w:br/>
        <w:t>**A 选项** ❌</w:t>
        <w:br/>
        <w:t>&gt; occupy</w:t>
        <w:br/>
        <w:t>“occupy”意为“占据”，与句中“获得详细信息”语境不符，且语法搭配错误。</w:t>
        <w:br/>
        <w:t>错误类型：【无中生有】</w:t>
        <w:br/>
        <w:br/>
        <w:t>**B 选项** ❌</w:t>
        <w:br/>
        <w:t>&gt; hoard</w:t>
        <w:br/>
        <w:t>“hoard”意为“囤积、积蓄”，通常指物质财富，不适用于“获得信息”，语义不符。</w:t>
        <w:br/>
        <w:t>错误类型：【无中生有】</w:t>
        <w:br/>
        <w:br/>
        <w:t>**C 选项** ❌</w:t>
        <w:br/>
        <w:t>&gt; reserve</w:t>
        <w:br/>
        <w:t>“reserve”意为“保留、预留”，不符合句中“团队能做某动作以得到信息”的语境。</w:t>
        <w:br/>
        <w:t>错误类型：【方向相反】</w:t>
        <w:br/>
        <w:br/>
        <w:t>**D 选项** ✅</w:t>
        <w:br/>
        <w:t>&gt; obtain</w:t>
        <w:br/>
        <w:t>“obtain”意为“获得”，符合句意：团队能够“获得”关于生命形式的详细信息，且语法正确。</w:t>
        <w:br/>
        <w:t>原文“has been able to _____ detailed information”需要动词表达“获得”，此处“obtain”最合适。</w:t>
        <w:br/>
        <w:br/>
        <w:t>---</w:t>
        <w:br/>
        <w:br/>
        <w:t>## 核心解题技巧</w:t>
        <w:br/>
        <w:br/>
        <w:t>&gt; 💡 本题关键在于理解句中“has been able to _____ detailed information”结构，需要一个表示“获取、得到信息”的动词。通过排除与“获得信息”语义不符的动词（如occupy、hoard、reserve），锁定“obtain”作为最符合上下文的答案。关键词“detailed information”提示动作应为“获得”，而非占据或保留等。</w:t>
      </w:r>
    </w:p>
    <w:p/>
    <w:p>
      <w:r>
        <w:rPr>
          <w:rFonts w:ascii="Microsoft YaHei" w:hAnsi="Microsoft YaHei" w:eastAsia="Microsoft YaHei"/>
          <w:b/>
          <w:sz w:val="26"/>
        </w:rPr>
        <w:t>1775. [Educator Question Bank]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Particle physicists like Ayana Holloway Arce and Aida El-Khadra spend much of their time _____ what is invisible to the naked eye: using sophisticated technology, they closely examine the behavior of subatomic particles, the smallest detectable parts of matter.</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selecting</w:t>
        <w:br/>
        <w:t>B. inspecting</w:t>
        <w:br/>
        <w:t>C. creating</w:t>
        <w:br/>
        <w:t>D. deciding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这是词汇题，核心任务是选择最符合语境的动词完成句子，确保语义准确且逻辑连贯。</w:t>
        <w:br/>
        <w:br/>
        <w:t>---</w:t>
        <w:br/>
        <w:br/>
        <w:t>## 文章逻辑拆解</w:t>
        <w:br/>
        <w:br/>
        <w:t>**第1句：**</w:t>
        <w:br/>
        <w:t>&gt; Particle physicists like Ayana Holloway Arce and Aida El-Khadra spend much of their time _____ what is invisible to the naked eye: using sophisticated technology, they closely examine the behavior of subatomic particles, the smallest detectable parts of matter.</w:t>
        <w:br/>
        <w:br/>
        <w:t>👉 这句话提出主题，说明粒子物理学家主要的工作内容是研究肉眼不可见的东西，并通过先进技术仔细观察亚原子粒子的行为。</w:t>
        <w:br/>
        <w:br/>
        <w:t>---</w:t>
        <w:br/>
        <w:br/>
        <w:t>## 结构总结</w:t>
        <w:br/>
        <w:br/>
        <w:t>| 段落位置 | 内容                                                         |</w:t>
        <w:br/>
        <w:t>|:---------|:-------------------------------------------------------------|</w:t>
        <w:br/>
        <w:t>| 第一句   | 说明粒子物理学家的工作是对肉眼看不见的事物进行研究和仔细观察。 |</w:t>
        <w:br/>
        <w:br/>
        <w:t>---</w:t>
        <w:br/>
        <w:br/>
        <w:t>## 逐项分析选项</w:t>
        <w:br/>
        <w:br/>
        <w:t>**A 选项** ❌</w:t>
        <w:br/>
        <w:t>&gt; selecting</w:t>
        <w:br/>
        <w:br/>
        <w:t>“selecting”意为“选择”，但文中强调的是“研究”和“仔细观察”不可见的粒子，不是简单的选择行为。与后半句“closely examine”不搭配。</w:t>
        <w:br/>
        <w:t>错误类型：【方向相反】</w:t>
        <w:br/>
        <w:br/>
        <w:t>**B 选项** ✅</w:t>
        <w:br/>
        <w:t>&gt; inspecting</w:t>
        <w:br/>
        <w:br/>
        <w:t>“inspecting”意为“检查，仔细观察”，与后文“closely examine”意义相符，符合文意，表达粒子物理学家对不可见粒子的仔细研究。</w:t>
        <w:br/>
        <w:br/>
        <w:t>**C 选项** ❌</w:t>
        <w:br/>
        <w:t>&gt; creating</w:t>
        <w:br/>
        <w:br/>
        <w:t>“creating”意为“创造”，文中并未提到物理学家创造不可见物质，而是研究已有的粒子。</w:t>
        <w:br/>
        <w:t>错误类型：【无中生有】</w:t>
        <w:br/>
        <w:br/>
        <w:t>**D 选项** ❌</w:t>
        <w:br/>
        <w:t>&gt; deciding</w:t>
        <w:br/>
        <w:br/>
        <w:t>“deciding”意为“决定”，与句意无关，粒子物理学家不是决定不可见物质，而是研究它。</w:t>
        <w:br/>
        <w:t>错误类型：【无中生有】</w:t>
        <w:br/>
        <w:br/>
        <w:t>---</w:t>
        <w:br/>
        <w:br/>
        <w:t>## 核心解题技巧</w:t>
        <w:br/>
        <w:br/>
        <w:t>&gt; 💡 本题关键在于理解句中后半部分“using sophisticated technology, they closely examine”的含义，强调“仔细观察和研究”，因此应选择与“检查、观察”意义相符的动词“inspecting”，排除与观察无关或意义偏差的选项，如“selecting”“creating”“deciding”。转折词和因果关系未出现，靠语义连贯性判定正确答案。</w:t>
      </w:r>
    </w:p>
    <w:p/>
    <w:p>
      <w:r>
        <w:rPr>
          <w:rFonts w:ascii="Microsoft YaHei" w:hAnsi="Microsoft YaHei" w:eastAsia="Microsoft YaHei"/>
          <w:b/>
          <w:sz w:val="26"/>
        </w:rPr>
        <w:t>1776.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Whether Carmen Lomas Garza is creating small paintings and illustrations or large public artworks—such as Baile, a copper cutout of traditional Mexican dance in the San Francisco International Airport—she is _____ direct experience, drawing from memories of her childhood in Texas or details of her current surroundings in California.</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complimented by</w:t>
        <w:br/>
        <w:t>B. uncertain about</w:t>
        <w:br/>
        <w:t>C. unbothered by</w:t>
        <w:br/>
        <w:t>D. inspired by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这是词汇填空题，核心任务是根据上下文语境选择最符合语义和逻辑的词语完成句子。</w:t>
        <w:br/>
        <w:br/>
        <w:t>---</w:t>
        <w:br/>
        <w:br/>
        <w:t>## 文章逻辑拆解</w:t>
        <w:br/>
        <w:br/>
        <w:t>**第1句：**</w:t>
        <w:br/>
        <w:t>&gt; Whether Carmen Lomas Garza is creating small paintings and illustrations or large public artworks—such as *Baile*, a copper cutout of traditional Mexican dance in the San Francisco International Airport—she is _____ direct experience, drawing from memories of her childhood in Texas or details of her current surroundings in California.</w:t>
        <w:br/>
        <w:br/>
        <w:t>👉 这句话的逻辑功能是提出观点，说明Carmen Lomas Garza的艺术创作来源于何处。</w:t>
        <w:br/>
        <w:br/>
        <w:t>---</w:t>
        <w:br/>
        <w:br/>
        <w:t>## 结构总结</w:t>
        <w:br/>
        <w:br/>
        <w:t>| 段落位置 | 内容                                                         |</w:t>
        <w:br/>
        <w:t>|:---------|:-------------------------------------------------------------|</w:t>
        <w:br/>
        <w:t>| 第一句   | 描述艺术家无论作品大小，总是_____直接经验，灵感来自童年记忆和当前环境细节。 |</w:t>
        <w:br/>
        <w:br/>
        <w:t>---</w:t>
        <w:br/>
        <w:br/>
        <w:t>## 逐项分析选项</w:t>
        <w:br/>
        <w:br/>
        <w:t>**A 选项** ❌</w:t>
        <w:br/>
        <w:t>&gt; complimented by</w:t>
        <w:br/>
        <w:br/>
        <w:t>该选项意为“被……称赞”，与句中“drawing from memories”（从记忆中汲取）逻辑不符，且语义不通顺。【偷换概念】</w:t>
        <w:br/>
        <w:br/>
        <w:t>**B 选项** ❌</w:t>
        <w:br/>
        <w:t>&gt; uncertain about</w:t>
        <w:br/>
        <w:br/>
        <w:t>意为“不确定于”，与句意完全相反，文中强调艺术创作是基于直接经验，而非不确定或怀疑。【方向相反】</w:t>
        <w:br/>
        <w:br/>
        <w:t>**C 选项** ❌</w:t>
        <w:br/>
        <w:t>&gt; unbothered by</w:t>
        <w:br/>
        <w:br/>
        <w:t>意为“未被……困扰”，语义与句子整体想表达的“创作灵感来自直接经验”不符，且破坏句意连贯性。【无中生有】</w:t>
        <w:br/>
        <w:br/>
        <w:t>**D 选项** ✅</w:t>
        <w:br/>
        <w:t>&gt; inspired by</w:t>
        <w:br/>
        <w:br/>
        <w:t>意为“受……启发”，与后文“drawing from memories”（从记忆中汲取）语义相符，逻辑通顺，最符合句子表达的艺术创作来源。</w:t>
        <w:br/>
        <w:br/>
        <w:t>---</w:t>
        <w:br/>
        <w:br/>
        <w:t>## 核心解题技巧</w:t>
        <w:br/>
        <w:br/>
        <w:t>&gt; 💡 本题关键在于理解句中“drawing from memories”暗示创作灵感来源，故需选与“灵感”相关的词。选项中只有"inspired by"符合语境，其他选项均与“灵感来源”无关或意义相反。关注动词短语和上下文描述是锁定正确答案的关键。</w:t>
      </w:r>
    </w:p>
    <w:p/>
    <w:p>
      <w:r>
        <w:rPr>
          <w:rFonts w:ascii="Microsoft YaHei" w:hAnsi="Microsoft YaHei" w:eastAsia="Microsoft YaHei"/>
          <w:b/>
          <w:sz w:val="26"/>
        </w:rPr>
        <w:t>1777.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In recommending Bao Phi's collection Sông I Sing, a librarian noted that pieces by the spoken-word poet don't lose their _____ nature when printed: the language has the same pleasant musical quality on the page as it does when performed by Phi.</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scholarly</w:t>
        <w:br/>
        <w:t>B. melodic</w:t>
        <w:br/>
        <w:t>C. jarring</w:t>
        <w:br/>
        <w:t>D. personal</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词汇题——考查对上下文语境中单词含义的理解及其逻辑搭配的把握。</w:t>
        <w:br/>
        <w:br/>
        <w:t>---</w:t>
        <w:br/>
        <w:br/>
        <w:t>## 文章逻辑拆解</w:t>
        <w:br/>
        <w:br/>
        <w:t>**第1句：**</w:t>
        <w:br/>
        <w:t>&gt; In recommending Bao Phi's collection *Sông I Sing*, a librarian noted that pieces by the spoken-word poet don't lose their _____ nature when printed: the language has the same pleasant musical quality on the page as it does when performed by Phi.</w:t>
        <w:br/>
        <w:br/>
        <w:t>👉 提出观点：图书馆员推荐作品时指出，即使印刷出来，诗歌仍保持某种特质，因为语言在纸上与朗诵时一样具有愉悦的音乐感。</w:t>
        <w:br/>
        <w:br/>
        <w:t>---</w:t>
        <w:br/>
        <w:br/>
        <w:t>## 结构总结</w:t>
        <w:br/>
        <w:br/>
        <w:t>| 段落位置 | 内容 |</w:t>
        <w:br/>
        <w:t>|:---------|:-----|</w:t>
        <w:br/>
        <w:t>| 第一句 | 图书馆员指出诗歌作品印刷后仍保持某种特质，语言在纸上和朗诵时一样具有愉悦的音乐性。 |</w:t>
        <w:br/>
        <w:br/>
        <w:t>---</w:t>
        <w:br/>
        <w:br/>
        <w:t>## 逐项分析选项</w:t>
        <w:br/>
        <w:br/>
        <w:t>**A 选项** ❌</w:t>
        <w:br/>
        <w:t>&gt; scholarly</w:t>
        <w:br/>
        <w:br/>
        <w:t>“scholarly”（学术的）与“pleasant musical quality”（愉悦的音乐性）不符，文章强调的是诗歌的音乐感，不是学术性质。【方向相反】</w:t>
        <w:br/>
        <w:br/>
        <w:t>**B 选项** ✅</w:t>
        <w:br/>
        <w:t>&gt; melodic</w:t>
        <w:br/>
        <w:br/>
        <w:t>“melodic”（旋律的，有旋律感的）与文中“pleasant musical quality”（愉悦的音乐性）完全吻合，且前后语义连贯，最合适。</w:t>
        <w:br/>
        <w:br/>
        <w:t>**C 选项** ❌</w:t>
        <w:br/>
        <w:t>&gt; jarring</w:t>
        <w:br/>
        <w:br/>
        <w:t>“jarring”（刺耳的，不和谐的）与“pleasant”（愉悦的）完全相反，且文中强调诗歌的语言有“pleasant musical quality”，故此选项错误。【方向相反】</w:t>
        <w:br/>
        <w:br/>
        <w:t>**D 选项** ❌</w:t>
        <w:br/>
        <w:t>&gt; personal</w:t>
        <w:br/>
        <w:br/>
        <w:t>“personal”（个人的）虽然可能形容诗歌的情感，但文中重点在“pleasant musical quality”，并未强调个人情感特质，且“personal nature”与“pleasant musical quality”搭配不紧密。【无中生有】</w:t>
        <w:br/>
        <w:br/>
        <w:t>---</w:t>
        <w:br/>
        <w:br/>
        <w:t>## 核心解题技巧</w:t>
        <w:br/>
        <w:br/>
        <w:t>&gt; 💡 本题关键在</w:t>
      </w:r>
    </w:p>
    <w:p/>
    <w:p>
      <w:r>
        <w:rPr>
          <w:rFonts w:ascii="Microsoft YaHei" w:hAnsi="Microsoft YaHei" w:eastAsia="Microsoft YaHei"/>
          <w:b/>
          <w:sz w:val="26"/>
        </w:rPr>
        <w:t>1778.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The recent discovery of a carved wooden figure dating to around 2,000 years ago in a ditch in England was truly surprising. Wooden objects _____ survive for so long due to their high susceptibility to rot, but archaeologists suspect layers of sediment in the ditch preserved the figure by creating an oxygen-free environment.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sturdily</w:t>
        <w:br/>
        <w:t>B. carelessly</w:t>
        <w:br/>
        <w:t>C. rarely</w:t>
        <w:br/>
        <w:t>D. simply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完形填空题，核心任务是选择一个逻辑上最合理且语义精准的词语完成句子。</w:t>
        <w:br/>
        <w:br/>
        <w:t>---</w:t>
        <w:br/>
        <w:br/>
        <w:t>## 文章逻辑拆解</w:t>
        <w:br/>
        <w:br/>
        <w:t>**第1句：**</w:t>
        <w:br/>
        <w:t>&gt; The recent discovery of a carved wooden figure dating to around 2,000 years ago in a ditch in England was truly surprising.</w:t>
        <w:br/>
        <w:br/>
        <w:t>👉 介绍了考古发现及其令人惊讶的性质，提出观点。</w:t>
        <w:br/>
        <w:br/>
        <w:t>**第2句：**</w:t>
        <w:br/>
        <w:t>&gt; Wooden objects _____ survive for so long due to their high susceptibility to rot,</w:t>
        <w:br/>
        <w:br/>
        <w:t>👉 说明木质物品难以长时间保存的原因，提出事实并为惊讶做铺垫。</w:t>
        <w:br/>
        <w:br/>
        <w:t>**第3句：**</w:t>
        <w:br/>
        <w:t>&gt; but archaeologists suspect layers of sediment in the ditch preserved the figure by creating an oxygen-free environment.</w:t>
        <w:br/>
        <w:br/>
        <w:t>👉 转折，解释为何这件木质物品能保存下来，给出原因。</w:t>
        <w:br/>
        <w:br/>
        <w:t>---</w:t>
        <w:br/>
        <w:br/>
        <w:t>## 结构总结</w:t>
        <w:br/>
        <w:br/>
        <w:t>| 段落位置 | 内容                           |</w:t>
        <w:br/>
        <w:t>|:---------|:------------------------------|</w:t>
        <w:br/>
        <w:t>| 第一句   | 介绍惊人的考古发现             |</w:t>
        <w:br/>
        <w:t>| 第二句   | 说明木质物品难保存的事实       |</w:t>
        <w:br/>
        <w:t>| 第三句   | 转折解释保存原因               |</w:t>
        <w:br/>
        <w:br/>
        <w:t>---</w:t>
        <w:br/>
        <w:br/>
        <w:t>## 逐项分析选项</w:t>
        <w:br/>
        <w:br/>
        <w:t>**A 选项** ❌</w:t>
        <w:br/>
        <w:t>&gt; sturdily</w:t>
        <w:br/>
        <w:br/>
        <w:t>“sturdily”意为“坚固地”，但句子强调的是木制品难以长时间保存的普遍事实，使用“坚固地”不符合语境，且语法上也不合适（副词直接修饰动词“survive”不准确）。【无中生有】</w:t>
        <w:br/>
        <w:br/>
        <w:t>**B 选项** ❌</w:t>
        <w:br/>
        <w:t>&gt; carelessly</w:t>
        <w:br/>
        <w:br/>
        <w:t>“carelessly”意为“粗心地”，与句意无关，木制品的保存难度不是因为“粗心”，而是“容易腐烂”。【无中生有】</w:t>
        <w:br/>
        <w:br/>
        <w:t>**C 选项** ✅</w:t>
        <w:br/>
        <w:t>&gt; rarely</w:t>
        <w:br/>
        <w:br/>
        <w:t>“rarely”意为“很少”，恰当表达了木制品因容易腐烂而难以长时间保存的普遍事实，逻辑严密且符合上下文。</w:t>
        <w:br/>
        <w:br/>
        <w:t>**D 选项** ❌</w:t>
        <w:br/>
        <w:t>&gt; simply</w:t>
        <w:br/>
        <w:br/>
        <w:t>“simply”意为“仅仅”，用来修饰“survive”不合适，句中需要表达的是保存的频率而非方式或程度。【偷换概念】</w:t>
        <w:br/>
        <w:br/>
        <w:t>---</w:t>
        <w:br/>
        <w:br/>
        <w:t>## 核心解题技巧</w:t>
        <w:br/>
        <w:br/>
        <w:t>&gt; 💡 本题关注句中频率副词的选择，关键词“due to their high susceptibility to rot”（由于极易腐烂）提示木制品难长久保存，需选择表达频率的词“rarely”，排除强调方式或态度的副词如“sturdily”、“carelessly”、“simply”，确保语义和逻辑精准。转折词“but”也提示前半句是一个普遍事实，后半句是例外的解释。</w:t>
      </w:r>
    </w:p>
    <w:p/>
    <w:p>
      <w:r>
        <w:rPr>
          <w:rFonts w:ascii="Microsoft YaHei" w:hAnsi="Microsoft YaHei" w:eastAsia="Microsoft YaHei"/>
          <w:b/>
          <w:sz w:val="26"/>
        </w:rPr>
        <w:t>1779.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The following text is adapted from José Martí's 1891 poem "At the Salon" (translated by Cecil Charles in 1898). The speaker describes a painting featuring a female figure.</w:t>
        <w:br/>
        <w:br/>
        <w:t>From the sterile soil no ray</w:t>
        <w:br/>
        <w:t>Of hope in a blade of green,</w:t>
        <w:br/>
        <w:t>Nor sheltering roof is seen—</w:t>
        <w:br/>
        <w:t>Though the skies are heavy and gray.</w:t>
        <w:br/>
        <w:br/>
        <w:t>Ah, this is the woman fair</w:t>
        <w:br/>
        <w:t>Who stole away my heart</w:t>
        <w:br/>
        <w:t>In the splendid halls of art</w:t>
        <w:br/>
        <w:t>Yester-e'en as I wandered there!</w:t>
      </w:r>
    </w:p>
    <w:p>
      <w:r>
        <w:rPr>
          <w:rFonts w:ascii="Microsoft YaHei" w:hAnsi="Microsoft YaHei" w:eastAsia="Microsoft YaHei"/>
          <w:b/>
          <w:sz w:val="22"/>
        </w:rPr>
        <w:t>题干：</w:t>
      </w:r>
      <w:r>
        <w:rPr>
          <w:rFonts w:ascii="Microsoft YaHei" w:hAnsi="Microsoft YaHei" w:eastAsia="Microsoft YaHei"/>
          <w:sz w:val="22"/>
        </w:rPr>
        <w:br/>
        <w:t>As used in the text, what does the word "sheltering" most nearly mean?</w:t>
      </w:r>
    </w:p>
    <w:p>
      <w:r>
        <w:rPr>
          <w:rFonts w:ascii="Microsoft YaHei" w:hAnsi="Microsoft YaHei" w:eastAsia="Microsoft YaHei"/>
          <w:b/>
          <w:sz w:val="22"/>
        </w:rPr>
        <w:t>选项：</w:t>
      </w:r>
      <w:r>
        <w:rPr>
          <w:rFonts w:ascii="Microsoft YaHei" w:hAnsi="Microsoft YaHei" w:eastAsia="Microsoft YaHei"/>
          <w:sz w:val="22"/>
        </w:rPr>
        <w:br/>
        <w:t>A. Protective</w:t>
        <w:br/>
        <w:t>B. Restrictive</w:t>
        <w:br/>
        <w:t>C. Affectionate</w:t>
        <w:br/>
        <w:t>D. Suspicious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词汇题，核心任务是根据上下文语境准确理解关键词“sheltering”的含义。</w:t>
        <w:br/>
        <w:br/>
        <w:t>---</w:t>
        <w:br/>
        <w:br/>
        <w:t>## 文章逻辑拆解</w:t>
        <w:br/>
        <w:br/>
        <w:t>**第1句：**</w:t>
        <w:br/>
        <w:t>&gt; From the sterile soil no ray</w:t>
        <w:br/>
        <w:br/>
        <w:t>👉 描述环境的贫瘠和缺乏生机。</w:t>
        <w:br/>
        <w:br/>
        <w:t>**第2句：**</w:t>
        <w:br/>
        <w:t>&gt; Of hope in a blade of green,</w:t>
        <w:br/>
        <w:br/>
        <w:t>👉 继续强调环境中没有生命和希望的象征（绿色植物）。</w:t>
        <w:br/>
        <w:br/>
        <w:t>**第3句：**</w:t>
        <w:br/>
        <w:t>&gt; Nor sheltering roof is seen—</w:t>
        <w:br/>
        <w:br/>
        <w:t>👉 进一步说明缺乏保护性的环境元素，如遮蔽的屋顶。</w:t>
        <w:br/>
        <w:br/>
        <w:t>**第4句：**</w:t>
        <w:br/>
        <w:t>&gt; Though the skies are heavy and gray.</w:t>
        <w:br/>
        <w:br/>
        <w:t>👉 说明尽管天气阴沉，但环境依旧没有保护和希望，形成对比。</w:t>
        <w:br/>
        <w:br/>
        <w:t>**第5句：**</w:t>
        <w:br/>
        <w:t>&gt; Ah, this is the woman fair</w:t>
        <w:br/>
        <w:br/>
        <w:t>👉 转向描写画中女性，引出情感元素。</w:t>
        <w:br/>
        <w:br/>
        <w:t>**第6句：**</w:t>
        <w:br/>
        <w:t>&gt; Who stole away my heart</w:t>
        <w:br/>
        <w:br/>
        <w:t>👉 表达对女性的感情吸引。</w:t>
        <w:br/>
        <w:br/>
        <w:t>**第7句：**</w:t>
        <w:br/>
        <w:t>&gt; In the splendid halls of art</w:t>
        <w:br/>
        <w:br/>
        <w:t>👉 说明场景是在艺术展览厅，提供背景。</w:t>
        <w:br/>
        <w:br/>
        <w:t>**第8句：**</w:t>
        <w:br/>
        <w:t>&gt; Yester-e'en as I wandered there!</w:t>
        <w:br/>
        <w:br/>
        <w:t>👉 表达时间和场合，增强叙述的生动性。</w:t>
        <w:br/>
        <w:br/>
        <w:t>---</w:t>
        <w:br/>
        <w:br/>
        <w:t>## 结构总结</w:t>
        <w:br/>
        <w:br/>
        <w:t>| 段落位置 | 内容                             |</w:t>
        <w:br/>
        <w:t>|:---------|:--------------------------------|</w:t>
        <w:br/>
        <w:t>| 第1-4句  | 描述环境贫瘠、缺乏希望和保护性  |</w:t>
        <w:br/>
        <w:t>| 第5-8句  | 转向描写女性及其带来的情感影响  |</w:t>
        <w:br/>
        <w:br/>
        <w:t>---</w:t>
        <w:br/>
        <w:br/>
        <w:t>## 逐项分析选项</w:t>
        <w:br/>
        <w:br/>
        <w:t>**A 选项** ✅</w:t>
        <w:br/>
        <w:t>&gt; Protective</w:t>
        <w:br/>
        <w:br/>
        <w:t>“sheltering roof”结合上下文语境指的是能提供保护和遮蔽的屋顶，符合“保护性的”含义。原文强调“no sheltering roof is seen”，说明缺少保护环境，证实“sheltering”意为“保护性的”。</w:t>
        <w:br/>
        <w:br/>
        <w:t>**B 选项** ❌</w:t>
        <w:br/>
        <w:t>&gt; Restrictive</w:t>
        <w:br/>
        <w:br/>
        <w:t>“Restrictive”意为限制性的，与上下文中“缺少保护和遮蔽”的正面含义不符。原文表达的是缺乏保护，而非限制，属于【方向相反】错误。</w:t>
        <w:br/>
        <w:br/>
        <w:t>**C 选项** ❌</w:t>
        <w:br/>
        <w:t>&gt; Affectionate</w:t>
        <w:br/>
        <w:br/>
        <w:t>“Affectionate”意为有感情的，温情的，与描述屋顶的功能无关，属于【无中生有】。</w:t>
        <w:br/>
        <w:br/>
        <w:t>**D 选项** ❌</w:t>
        <w:br/>
        <w:t>&gt; Suspicious</w:t>
        <w:br/>
        <w:br/>
        <w:t>“Suspicious”意为怀疑的，与“sheltering roof”描述的保护性功能毫无关联，属于【无中生有】。</w:t>
        <w:br/>
        <w:br/>
        <w:t>---</w:t>
        <w:br/>
        <w:br/>
        <w:t>## 核心解题技巧</w:t>
        <w:br/>
        <w:br/>
        <w:t>&gt; 💡 关键词“sheltering”前后搭配“roof”（屋顶）以及上下文“no sheltering roof is seen”（没有保护性的屋顶）明确指向“保护”的含义，利用语境排除与保护无关或意义相反的选项。转折词“Nor”连接前后环境描写，强调缺少正面元素，帮助锁定“protective”为正确答案。</w:t>
      </w:r>
    </w:p>
    <w:p/>
    <w:p>
      <w:r>
        <w:rPr>
          <w:rFonts w:ascii="Microsoft YaHei" w:hAnsi="Microsoft YaHei" w:eastAsia="Microsoft YaHei"/>
          <w:b/>
          <w:sz w:val="26"/>
        </w:rPr>
        <w:t>1780.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While we can infer information about climate activity in Earth's distant past from physical evidence, we of course cannot observe past climates directly. To study early Earth's climate in action, we must _____ that climate using computer models that represent various climate conditions consistent with the physical evidence.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invent</w:t>
        <w:br/>
        <w:t>B. simulate</w:t>
        <w:br/>
        <w:t>C. exaggerate</w:t>
        <w:br/>
        <w:t>D. preserve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这是词汇题，核心任务是选择一个最符合上下文语境、能够逻辑连贯地完成句子含义的词。</w:t>
        <w:br/>
        <w:br/>
        <w:t>---</w:t>
        <w:br/>
        <w:br/>
        <w:t>## 文章逻辑拆解</w:t>
        <w:br/>
        <w:br/>
        <w:t>**第1句：**</w:t>
        <w:br/>
        <w:t>&gt; While we can infer information about climate activity in Earth's distant past from physical evidence, we of course cannot observe past climates directly.</w:t>
        <w:br/>
        <w:br/>
        <w:t>👉 说明现状：我们能从物理证据推断过去气候，但不能直接观察。</w:t>
        <w:br/>
        <w:br/>
        <w:t>**第2句：**</w:t>
        <w:br/>
        <w:t>&gt; To study early Earth's climate in action, we must _____ that climate using computer models that represent various climate conditions consistent with the physical evidence.</w:t>
        <w:br/>
        <w:br/>
        <w:t>👉 提出解决方案：为了研究早期地球气候，我们必须通过计算机模型来______该气候，这些模型符合物理证据。</w:t>
        <w:br/>
        <w:br/>
        <w:t>---</w:t>
        <w:br/>
        <w:br/>
        <w:t>## 结构总结</w:t>
        <w:br/>
        <w:br/>
        <w:t>| 段落位置 | 内容                       |</w:t>
        <w:br/>
        <w:t>|:---------|:--------------------------|</w:t>
        <w:br/>
        <w:t>| 第一句   | 说明不能直接观察过去气候，只能推断信息。 |</w:t>
        <w:br/>
        <w:t>| 第二句   | 提出用计算机模型来______气候以研究早期气候。 |</w:t>
        <w:br/>
        <w:br/>
        <w:t>---</w:t>
        <w:br/>
        <w:br/>
        <w:t>## 逐项分析选项</w:t>
        <w:br/>
        <w:br/>
        <w:t>**A 选项** ❌</w:t>
        <w:br/>
        <w:t>&gt; invent</w:t>
        <w:br/>
        <w:br/>
        <w:t>“invent”意为“发明、捏造”，与句中依赖“符合物理证据”的科学研究不符，属于【方向相反】。文中强调基于证据模拟，而非虚构。</w:t>
        <w:br/>
        <w:br/>
        <w:t>**B 选项** ✅</w:t>
        <w:br/>
        <w:t>&gt; simulate</w:t>
        <w:br/>
        <w:br/>
        <w:t>“simulate”意为“模拟”，完美契合“用计算机模型再现早期气候”的语境，符合“represent various climate conditions consistent with the physical evidence”的要求。</w:t>
        <w:br/>
        <w:br/>
        <w:t>**C 选项** ❌</w:t>
        <w:br/>
        <w:t>&gt; exaggerate</w:t>
        <w:br/>
        <w:br/>
        <w:t>“exaggerate”意为“夸大”，与科学研究的严谨性相违背，文中无夸大的语境，属于【无中生有】。</w:t>
        <w:br/>
        <w:br/>
        <w:t>**D 选项** ❌</w:t>
        <w:br/>
        <w:t>&gt; preserve</w:t>
        <w:br/>
        <w:br/>
        <w:t>“preserve”意为“保存”，而文中讨论的是无法直接观察过去，只能用模型再现，保存不合逻辑，属于【偷换概念】。</w:t>
        <w:br/>
        <w:br/>
        <w:t>---</w:t>
        <w:br/>
        <w:br/>
        <w:t>## 核心解题技巧</w:t>
        <w:br/>
        <w:br/>
        <w:t>&gt; 💡 句中关键词“using computer models that represent various climate conditions consistent with the physical evidence”明确指向“模拟（simulate）”的科学方法，排除“invent”（虚构）、“exaggerate”（夸大）和“preserve”（保存）等不合逻辑或语义不符的选项，锁定答案B。</w:t>
      </w:r>
    </w:p>
    <w:p/>
    <w:p>
      <w:r>
        <w:rPr>
          <w:rFonts w:ascii="Microsoft YaHei" w:hAnsi="Microsoft YaHei" w:eastAsia="Microsoft YaHei"/>
          <w:b/>
          <w:sz w:val="26"/>
        </w:rPr>
        <w:t>1781. [Educator Question Bank]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In 1877, 85% of California's railways were already controlled by the Southern Pacific Railroad. The company further solidified its _____ in rail access to the state's Pacific coast when it completed the Sunset Route in 1883: running from Louisiana to Southern California, the route established the first transcontinental rail line across the southern United States.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dominance</w:t>
        <w:br/>
        <w:t>B. creativity</w:t>
        <w:br/>
        <w:t>C. insignificance</w:t>
        <w:br/>
        <w:t>D. neutrality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词汇题，核心任务是选择一个与上下文语义逻辑最契合的词填空，使句意完整且准确。</w:t>
        <w:br/>
        <w:br/>
        <w:t>---</w:t>
        <w:br/>
        <w:br/>
        <w:t>## 文章逻辑拆解</w:t>
        <w:br/>
        <w:br/>
        <w:t>**第1句：**</w:t>
        <w:br/>
        <w:t>&gt; In 1877, 85% of California's railways were already controlled by the Southern Pacific Railroad.</w:t>
        <w:br/>
        <w:br/>
        <w:t>👉 说明背景事实，突出Southern Pacific Railroad对加州铁路的控制权高度集中。</w:t>
        <w:br/>
        <w:br/>
        <w:t>**第2句：**</w:t>
        <w:br/>
        <w:t>&gt; The company further solidified its _____ in rail access to the state's Pacific coast when it completed the Sunset Route in 1883: running from Louisiana to Southern California, the route established the first transcontinental rail line across the southern United States.</w:t>
        <w:br/>
        <w:br/>
        <w:t>👉 说明公司通过完成Sunset Route进一步巩固了某种地位或优势，强调其铁路通达性和战略意义。</w:t>
        <w:br/>
        <w:br/>
        <w:t>---</w:t>
        <w:br/>
        <w:br/>
        <w:t>## 结构总结</w:t>
        <w:br/>
        <w:br/>
        <w:t>| 段落位置 | 内容                                         |</w:t>
        <w:br/>
        <w:t>|:---------|:--------------------------------------------|</w:t>
        <w:br/>
        <w:t>| 第一句   | 描述Southern Pacific Railroad已控制加州85%的铁路。 |</w:t>
        <w:br/>
        <w:t>| 第二句   | 介绍通过建成Sunset Route，公司进一步巩固其在太平洋海岸铁路通路的地位。 |</w:t>
        <w:br/>
        <w:br/>
        <w:t>---</w:t>
        <w:br/>
        <w:br/>
        <w:t>## 逐项分析选项</w:t>
        <w:br/>
        <w:br/>
        <w:t>**A 选项** ✅</w:t>
        <w:br/>
        <w:t>&gt; dominance</w:t>
        <w:br/>
        <w:br/>
        <w:t>“dominance”（主导地位）符合句意，公司已控制85%铁路，完成Sunset Route后进一步巩固了这一主导地位。文中“solidified its _____”暗示巩固已有优势，且rail access（铁路通路）与“dominance”搭配合理。</w:t>
        <w:br/>
        <w:br/>
        <w:t>**B 选项** ❌</w:t>
        <w:br/>
        <w:t>&gt; creativity</w:t>
        <w:br/>
        <w:br/>
        <w:t>“creativity”（创造力）与句中“solidified its _____ in rail access”搭配不当，创造力不是可被“巩固”的状态，且文意强调控制权和优势，不是创新能力。【以偏概全】</w:t>
        <w:br/>
        <w:br/>
        <w:t>**C 选项** ❌</w:t>
        <w:br/>
        <w:t>&gt; insignificance</w:t>
        <w:br/>
        <w:br/>
        <w:t>“insignificance”（无足轻重）与前句“85%控制权”及“further solidified”（进一步巩固）完全相反，语义矛盾。【方向相反】</w:t>
        <w:br/>
        <w:br/>
        <w:t>**D 选项** ❌</w:t>
        <w:br/>
        <w:t>&gt; neutrality</w:t>
        <w:br/>
        <w:br/>
        <w:t>“neutrality”（中立）与铁路控制权和巩固地位无关，且“solidified its neutrality”语义不通，且文意强调公司优势而非中立态度。【无中生有】</w:t>
        <w:br/>
        <w:br/>
        <w:t>---</w:t>
        <w:br/>
        <w:br/>
        <w:t>## 核心解题技巧</w:t>
        <w:br/>
        <w:br/>
        <w:t>&gt; 💡 关注句中关键词“solidified”（巩固）和上下文“85% controlled”（高度控制），判断空格处应为描述“已有优势或地位”的词，排除与优势地位相悖或语义不搭的选项，锁定含义为“主导地位”的“dominance”。</w:t>
      </w:r>
    </w:p>
    <w:p/>
    <w:p>
      <w:r>
        <w:rPr>
          <w:rFonts w:ascii="Microsoft YaHei" w:hAnsi="Microsoft YaHei" w:eastAsia="Microsoft YaHei"/>
          <w:b/>
          <w:sz w:val="26"/>
        </w:rPr>
        <w:t>1782. [Educator Question Bank]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Archaeologist Erika Karuzas works with the Confederated Salish and Kootenai Tribes of Montana to preserve culturally significant sites. In 2015 they decided that creating a new national trail connecting many of these sites would _____ their preservation efforts, because the US government provides some protections to national trails that aren't given to other areas.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inspire</w:t>
        <w:br/>
        <w:t>B. ignore</w:t>
        <w:br/>
        <w:t>C. promote</w:t>
        <w:br/>
        <w:t>D. reduce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完形填空题，核心任务是根据上下文语境选择最符合逻辑且精确的词语完成句子。</w:t>
        <w:br/>
        <w:br/>
        <w:t>---</w:t>
        <w:br/>
        <w:br/>
        <w:t>## 文章逻辑拆解</w:t>
        <w:br/>
        <w:br/>
        <w:t>**第1句：**</w:t>
        <w:br/>
        <w:t>&gt; Archaeologist Erika Karuzas works with the Confederated Salish and Kootenai Tribes of Montana to preserve culturally significant sites.</w:t>
        <w:br/>
        <w:br/>
        <w:t>👉 介绍主角和他们的目标，即保护文化遗址。</w:t>
        <w:br/>
        <w:br/>
        <w:t>**第2句：**</w:t>
        <w:br/>
        <w:t>&gt; In 2015 they decided that creating a new national trail connecting many of these sites would _____ their preservation efforts, because the US government provides some protections to national trails that aren't given to other areas.</w:t>
        <w:br/>
        <w:br/>
        <w:t>👉 表达2015年他们的决策和原因，强调新建国家步道会对保护工作产生某种影响，后面给出因果关系说明具体原因。</w:t>
        <w:br/>
        <w:br/>
        <w:t>---</w:t>
        <w:br/>
        <w:br/>
        <w:t>## 结构总结</w:t>
        <w:br/>
        <w:br/>
        <w:t>| 段落位置 | 内容                                   |</w:t>
        <w:br/>
        <w:t>|:---------|:--------------------------------------|</w:t>
        <w:br/>
        <w:t>| 第一句   | 介绍考古学家与部落合作保护文化遗址       |</w:t>
        <w:br/>
        <w:t>| 第二句   | 说明2015年决定修建国家步道及其对保护工作的影响及原因 |</w:t>
        <w:br/>
        <w:br/>
        <w:t>---</w:t>
        <w:br/>
        <w:br/>
        <w:t>## 逐项分析选项</w:t>
        <w:br/>
        <w:br/>
        <w:t>**A 选项** ❌</w:t>
        <w:br/>
        <w:t>&gt; inspire</w:t>
        <w:br/>
        <w:br/>
        <w:t>"inspire" 意为“激励”，不符合句中强调因政府保护而带来的实质性帮助的语境，语义偏弱，且无法直接对应“保护工作”的实质影响。【以偏概全】</w:t>
        <w:br/>
        <w:br/>
        <w:t>**B 选项** ❌</w:t>
        <w:br/>
        <w:t>&gt; ignore</w:t>
        <w:br/>
        <w:br/>
        <w:t>"ignore" 意为“忽视”，与句意完全相反，句中强调新步道会带来正面影响，因果关系明确。【方向相反】</w:t>
        <w:br/>
        <w:br/>
        <w:t>**C 选项** ✅</w:t>
        <w:br/>
        <w:t>&gt; promote</w:t>
        <w:br/>
        <w:br/>
        <w:t>"promote" 意为“促进”，与后文“because the US government provides some protections...”因果关系吻合，说明新建国家步道会促进保护工作，逻辑严密。</w:t>
        <w:br/>
        <w:br/>
        <w:t>**D 选项** ❌</w:t>
        <w:br/>
        <w:t>&gt; reduce</w:t>
        <w:br/>
        <w:br/>
        <w:t>"reduce" 意为“减少”，与句中因果关系和语境相违背，政府保护步道带来正面效果，不会减少保护努力。【方向相反】</w:t>
        <w:br/>
        <w:br/>
        <w:t>---</w:t>
        <w:br/>
        <w:br/>
        <w:t>## 核心解题技巧</w:t>
        <w:br/>
        <w:br/>
        <w:t>&gt; 💡 本题关键在于把握因果连接词“because”，后半句说明政府对国家步道提供保护，是其他地区所没有的，由此推断前半句空白处应填表示“增强、促进”保护的词，排除语义负面或弱化的选项。正确答案“promote”精确匹配因果关系和句意。</w:t>
      </w:r>
    </w:p>
    <w:p/>
    <w:p>
      <w:r>
        <w:rPr>
          <w:rFonts w:ascii="Microsoft YaHei" w:hAnsi="Microsoft YaHei" w:eastAsia="Microsoft YaHei"/>
          <w:b/>
          <w:sz w:val="26"/>
        </w:rPr>
        <w:t>1783. [Educator Question Bank]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Cucurbits, a group of plants that includes squash and melons, relied on mastodons to spread their seeds in the Ice Age. When these animals died out, cucurbits faced extinction in turn, having lost their means of seed dispersal. Around this time, however, the ancestors of Indigenous peoples in North America began raising cucurbits as crops, thus _____ the plants' survival.</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verifying</w:t>
        <w:br/>
        <w:t>B. multiplying</w:t>
        <w:br/>
        <w:t>C. comforting</w:t>
        <w:br/>
        <w:t>D. ensuring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完形填空题，核心任务是根据上下文语义和逻辑选择最合适的词语完成句子，确保句意连贯且准确。</w:t>
        <w:br/>
        <w:br/>
        <w:t>---</w:t>
        <w:br/>
        <w:br/>
        <w:t>## 文章逻辑拆解</w:t>
        <w:br/>
        <w:br/>
        <w:t>**第1句：**</w:t>
        <w:br/>
        <w:t>&gt; Cucurbits, a group of plants that includes squash and melons, relied on mastodons to spread their seeds in the Ice Age.</w:t>
        <w:br/>
        <w:t>👉 介绍背景，说明cucurbits植物依赖猛犸象传播种子。</w:t>
        <w:br/>
        <w:br/>
        <w:t>**第2句：**</w:t>
        <w:br/>
        <w:t>&gt; When these animals died out, cucurbits faced extinction in turn, having lost their means of seed dispersal.</w:t>
        <w:br/>
        <w:t>👉 因果关系，猛犸象灭绝导致cucurbits失去传播种子方式，面临灭绝危险。</w:t>
        <w:br/>
        <w:br/>
        <w:t>**第3句：**</w:t>
        <w:br/>
        <w:t>&gt; Around this time, however, the ancestors of Indigenous peoples in North America began raising cucurbits as crops, thus _____ the plants' survival.</w:t>
        <w:br/>
        <w:t>👉 转折和因果，说明原住民开始种植cucurbits，从而保证了植物的存活，空格处需填入表示“保障、确保”的词。</w:t>
        <w:br/>
        <w:br/>
        <w:t>---</w:t>
        <w:br/>
        <w:br/>
        <w:t>## 结构总结</w:t>
        <w:br/>
        <w:br/>
        <w:t>| 段落位置 | 内容                         |</w:t>
        <w:br/>
        <w:t>|:---------|:----------------------------|</w:t>
        <w:br/>
        <w:t>| 第一句   | 介绍cucurbits依赖猛犸象传播种子 |</w:t>
        <w:br/>
        <w:t>| 第二句   | 猛犸象灭绝导致cucurbits面临灭绝 |</w:t>
        <w:br/>
        <w:t>| 第三句   | 原住民开始种植cucurbits，保证植物存活 |</w:t>
        <w:br/>
        <w:br/>
        <w:t>---</w:t>
        <w:br/>
        <w:br/>
        <w:t>## 逐项分析选项</w:t>
        <w:br/>
        <w:br/>
        <w:t>**A 选项** ❌</w:t>
        <w:br/>
        <w:t>&gt; verifying</w:t>
        <w:br/>
        <w:t>“verifying”意为“验证”，不符合语境中“保障存活”的含义，且文中强调的是“确保存活”而非“验证”，属于【偷换概念】。</w:t>
        <w:br/>
        <w:br/>
        <w:t>**B 选项** ❌</w:t>
        <w:br/>
        <w:t>&gt; multiplying</w:t>
        <w:br/>
        <w:t>“multiplying”意为“繁殖、增加”，虽然有一定相关性，但文中重点在于“保障存活”，而不是单纯增加数量，且“multiplying”语气不够精准，属于【过度推断】。</w:t>
        <w:br/>
        <w:br/>
        <w:t>**C 选项** ❌</w:t>
        <w:br/>
        <w:t>&gt; comforting</w:t>
        <w:br/>
        <w:t>“comforting”意为“安慰”，与植物存活无关，语义完全不符，属于【无中生有】。</w:t>
        <w:br/>
        <w:br/>
        <w:t>**D 选项** ✅</w:t>
        <w:br/>
        <w:t>&gt; ensuring</w:t>
        <w:br/>
        <w:t>“ensuring”意为“确保”，符合句中“thus _____ the plants' survival”的逻辑，表示原住民种植行为保障了植物的存活，语义精准且逻辑通顺。</w:t>
        <w:br/>
        <w:br/>
        <w:t>---</w:t>
        <w:br/>
        <w:br/>
        <w:t>## 核心解题技巧</w:t>
        <w:br/>
        <w:br/>
        <w:t>&gt; 💡 本题通过上下文因果关系和转折词“however”提示，前文讲述灭绝威胁，后文需用能体现“保障存活”意义的词，排除语义无关或不精准选项，锁定“ensuring”最符合语境。注意区分“验证”“增加”“安慰”等与“确保”概念的差异，精准把握句子核心逻辑。</w:t>
      </w:r>
    </w:p>
    <w:p/>
    <w:p>
      <w:r>
        <w:rPr>
          <w:rFonts w:ascii="Microsoft YaHei" w:hAnsi="Microsoft YaHei" w:eastAsia="Microsoft YaHei"/>
          <w:b/>
          <w:sz w:val="26"/>
        </w:rPr>
        <w:t>1784. [Educator Question Bank]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Like other tribal nations, the Muscogee (Creek) Nation is self-governing; its National Council generates laws regulating aspects of community life such as land use and healthcare, while the principal chief and cabinet officials _____ those laws by devising policies and administering services in accordance with them.</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implement</w:t>
        <w:br/>
        <w:t>B. presume</w:t>
        <w:br/>
        <w:t>C. improvise</w:t>
        <w:br/>
        <w:t>D. mimic</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词汇题，核心任务是根据上下文语境选择一个最符合句意且逻辑最通顺的动词填空。</w:t>
        <w:br/>
        <w:br/>
        <w:t>---</w:t>
        <w:br/>
        <w:br/>
        <w:t>## 文章逻辑拆解</w:t>
        <w:br/>
        <w:br/>
        <w:t>**第1句：**</w:t>
        <w:br/>
        <w:t>&gt; Like other tribal nations, the Muscogee (Creek) Nation is self-governing;</w:t>
        <w:br/>
        <w:br/>
        <w:t>👉 提出背景观点，说明Muscogee Nation具有自治权。</w:t>
        <w:br/>
        <w:br/>
        <w:t>**第2句：**</w:t>
        <w:br/>
        <w:t>&gt; its National Council generates laws regulating aspects of community life such as land use and healthcare,</w:t>
        <w:br/>
        <w:br/>
        <w:t>👉 说明National Council的职能是制定法律，涉及社区生活的多个方面。</w:t>
        <w:br/>
        <w:br/>
        <w:t>**第3句：**</w:t>
        <w:br/>
        <w:t>&gt; while the principal chief and cabinet officials _____ those laws by devising policies and administering services in accordance with them.</w:t>
        <w:br/>
        <w:br/>
        <w:t>👉 对比说明国家领导层执行法律的方式，要求填入的动词需表示“实施、执行”法律。</w:t>
        <w:br/>
        <w:br/>
        <w:t>---</w:t>
        <w:br/>
        <w:br/>
        <w:t>## 结构总结</w:t>
        <w:br/>
        <w:br/>
        <w:t>| 段落位置 | 内容 |</w:t>
        <w:br/>
        <w:t>|:---------|:-----|</w:t>
        <w:br/>
        <w:t>| 第一句 | 说明Muscogee Nation的自治性质 |</w:t>
        <w:br/>
        <w:t>| 第二句 | National Council制定社区生活相关法律 |</w:t>
        <w:br/>
        <w:t>| 第三句 | Principal chief和cabinet officials根据法律制定政策并执行服务，动词需表示“实施” |</w:t>
        <w:br/>
        <w:br/>
        <w:t>---</w:t>
        <w:br/>
        <w:br/>
        <w:t>## 逐项分析选项</w:t>
        <w:br/>
        <w:br/>
        <w:t>**A 选项** ✅（正确）</w:t>
        <w:br/>
        <w:t>&gt; implement</w:t>
        <w:br/>
        <w:br/>
        <w:t>“implement”意为“执行，实施”，符合句意中“by devising policies and administering services in accordance with them”（依据法律制定政策和管理服务），与法律的执行高度契合。原文要求的是执行法律的行为，implement最精准。</w:t>
        <w:br/>
        <w:br/>
        <w:t>**B 选项** ❌（错误）</w:t>
        <w:br/>
        <w:t>&gt; presume</w:t>
        <w:br/>
        <w:br/>
        <w:t>“presume”意为“假定，推测”，与上下文中“执行法律”的语境完全不符，属于【无中生有】。</w:t>
        <w:br/>
        <w:br/>
        <w:t>**C 选项** ❌（错误）</w:t>
        <w:br/>
        <w:t>&gt; improvise</w:t>
        <w:br/>
        <w:br/>
        <w:t>“improvise”意为“即兴发挥”，语义偏离了法律制度的严谨执行，且与“by devising policies and administering services”形成矛盾，属于【方向相反】。</w:t>
        <w:br/>
        <w:br/>
        <w:t>**D 选项** ❌（错误）</w:t>
        <w:br/>
        <w:t>&gt; mimic</w:t>
        <w:br/>
        <w:br/>
        <w:t>“mimic”意为“模仿”，法律执行者不是简单模仿法律，而是根据法律进行具体政策制定和服务管理，属于【以偏概全】。</w:t>
        <w:br/>
        <w:br/>
        <w:t>---</w:t>
        <w:br/>
        <w:br/>
        <w:t>## 核心解题技巧</w:t>
        <w:br/>
        <w:br/>
        <w:t>&gt; 💡 本题核心在于理解句中“by devising policies and administering services in accordance with them”表明了法律的具体执行过程，关键词“in accordance with”（依据）锁定动词需表达“执行、实施”含义，因而选项A“implement”最符合语境，其他选项语义偏离或不合逻辑，可借助词义和上下文语境迅速排除。</w:t>
      </w:r>
    </w:p>
    <w:p/>
    <w:p>
      <w:r>
        <w:rPr>
          <w:rFonts w:ascii="Microsoft YaHei" w:hAnsi="Microsoft YaHei" w:eastAsia="Microsoft YaHei"/>
          <w:b/>
          <w:sz w:val="26"/>
        </w:rPr>
        <w:t>1785. [Educator Question Bank]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Artificially delivering biomolecules to plant cells is an important component of protecting plants from pathogens, but it is difficult to transmit biomolecules through the layers of the plant cell wall. Markita del Carpio Landry and her colleagues have shown that it may be possible to _____ this problem by transmitting molecules through carbon nanotubes, which can cross cell walls.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conceptualize</w:t>
        <w:br/>
        <w:t>B. neglect</w:t>
        <w:br/>
        <w:t>C. illustrate</w:t>
        <w:br/>
        <w:t>D. overcome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完形填空题，核心任务是根据上下文语义选择最符合逻辑且精准表达文章意图的词汇。</w:t>
        <w:br/>
        <w:br/>
        <w:t>---</w:t>
        <w:br/>
        <w:br/>
        <w:t>## 文章逻辑拆解</w:t>
        <w:br/>
        <w:br/>
        <w:t>**第1句：**</w:t>
        <w:br/>
        <w:t>&gt; Artificially delivering biomolecules to plant cells is an important component of protecting plants from pathogens, but it is difficult to transmit biomolecules through the layers of the plant cell wall.</w:t>
        <w:br/>
        <w:br/>
        <w:t>👉 说明研究背景和问题：传递生物分子对植物保护重要，但受细胞壁阻碍。</w:t>
        <w:br/>
        <w:br/>
        <w:t>**第2句：**</w:t>
        <w:br/>
        <w:t>&gt; Markita del Carpio Landry and her colleagues have shown that it may be possible to _____ this problem by transmitting molecules through carbon nanotubes, which can cross cell walls.</w:t>
        <w:br/>
        <w:br/>
        <w:t>👉 提出解决方案或可能的突破：利用碳纳米管穿透细胞壁解决传递难题。</w:t>
        <w:br/>
        <w:br/>
        <w:t>---</w:t>
        <w:br/>
        <w:br/>
        <w:t>## 结构总结</w:t>
        <w:br/>
        <w:br/>
        <w:t>| 段落位置 | 内容                           |</w:t>
        <w:br/>
        <w:t>|:---------|:------------------------------|</w:t>
        <w:br/>
        <w:t>| 第一句   | 描述传递生物分子的重要性及其难点 |</w:t>
        <w:br/>
        <w:t>| 第二句   | 引出研究者提出的可能解决方法     |</w:t>
        <w:br/>
        <w:br/>
        <w:t>---</w:t>
        <w:br/>
        <w:br/>
        <w:t>## 逐项分析选项</w:t>
        <w:br/>
        <w:br/>
        <w:t>**A 选项** ❌</w:t>
        <w:br/>
        <w:t>&gt; conceptualize</w:t>
        <w:br/>
        <w:br/>
        <w:t>“Conceptualize”意为“构想、概念化”，与“解决问题”无关，文中强调的是“解决传递难题”，不是“构想问题”。【方向相反】</w:t>
        <w:br/>
        <w:br/>
        <w:t>**B 选项** ❌</w:t>
        <w:br/>
        <w:t>&gt; neglect</w:t>
        <w:br/>
        <w:br/>
        <w:t>“Neglect”意为“忽视”，文中明显是要解决问题，而非忽视，语义完全不符。【方向相反】</w:t>
        <w:br/>
        <w:br/>
        <w:t>**C 选项** ❌</w:t>
        <w:br/>
        <w:t>&gt; illustrate</w:t>
        <w:br/>
        <w:br/>
        <w:t>“Illustrate”意为“说明、举例”，虽然能表达某种程度的“展示”，但文中强调“可能通过碳纳米管传递分子来解决难题”，不是仅仅“说明”问题，语义力度不足。【过度推断】</w:t>
        <w:br/>
        <w:br/>
        <w:t>**D 选项** ✅</w:t>
        <w:br/>
        <w:t>&gt; overcome</w:t>
        <w:br/>
        <w:br/>
        <w:t>“Overcome”意为“克服、解决”，与上下文“难以传递生物分子”“通过碳纳米管传递分子解决问题”高度契合，语义精准。</w:t>
        <w:br/>
        <w:br/>
        <w:t>---</w:t>
        <w:br/>
        <w:br/>
        <w:t>## 核心解题技巧</w:t>
        <w:br/>
        <w:br/>
        <w:t>&gt; 💡 本题关键在于理解句中“difficult to transmit”引出的“problem”，以及后半句“may be possible to _____ this problem”表达的意图，常见搭配是“overcome the problem”（克服问题）。选项中其他词汇多为语义偏离或弱化，锁定含义最强且符合上下文的“overcome”。此外，转折词“but”提示前后句存在问题与解决的关系，帮助排除无关选项。</w:t>
      </w:r>
    </w:p>
    <w:p/>
    <w:p>
      <w:r>
        <w:rPr>
          <w:rFonts w:ascii="Microsoft YaHei" w:hAnsi="Microsoft YaHei" w:eastAsia="Microsoft YaHei"/>
          <w:b/>
          <w:sz w:val="26"/>
        </w:rPr>
        <w:t>1786.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练习7</w:t>
      </w:r>
    </w:p>
    <w:p>
      <w:r>
        <w:rPr>
          <w:rFonts w:ascii="Microsoft YaHei" w:hAnsi="Microsoft YaHei" w:eastAsia="Microsoft YaHei"/>
          <w:b/>
          <w:sz w:val="22"/>
        </w:rPr>
        <w:t>材料：</w:t>
      </w:r>
      <w:r>
        <w:rPr>
          <w:rFonts w:ascii="Microsoft YaHei" w:hAnsi="Microsoft YaHei" w:eastAsia="Microsoft YaHei"/>
          <w:sz w:val="22"/>
        </w:rPr>
        <w:br/>
        <w:t>Novelist Leon Forrest admired William Faulkner's writing style. Forrest's novel Divine Days contains a long passage in tribute to Faulkner that is a perfect ______ of Faulkner's style: anyone familiar with Faulkner's writing would see the resemblance.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forgetting</w:t>
        <w:br/>
        <w:t>B. imitation</w:t>
        <w:br/>
        <w:t>C. rejection</w:t>
        <w:br/>
        <w:t>D. opinion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词汇题，核心任务是根据上下文语境选择最恰当的词语完成句子，确保逻辑连贯且意义精准。</w:t>
        <w:br/>
        <w:br/>
        <w:t>---</w:t>
        <w:br/>
        <w:br/>
        <w:t>## 文章逻辑拆解</w:t>
        <w:br/>
        <w:br/>
        <w:t>**第1句：**</w:t>
        <w:br/>
        <w:t>&gt; Novelist Leon Forrest admired William Faulkner's writing style.</w:t>
        <w:br/>
        <w:br/>
        <w:t>👉 说明作者对Faulkner写作风格的赞赏，提出观点。</w:t>
        <w:br/>
        <w:br/>
        <w:t>**第2句：**</w:t>
        <w:br/>
        <w:t>&gt; Forrest's novel *Divine Days* contains a long passage in tribute to Faulkner that is a perfect ______ of Faulkner's style:</w:t>
        <w:br/>
        <w:br/>
        <w:t>👉 解释Forrest的作品中有一段致敬Faulkner的文字，这段文字在某种程度上体现了Faulkner的风格。</w:t>
        <w:br/>
        <w:br/>
        <w:t>**第3句：**</w:t>
        <w:br/>
        <w:t>&gt; anyone familiar with Faulkner's writing would see the resemblance.</w:t>
        <w:br/>
        <w:br/>
        <w:t>👉 因果推论，指出熟悉Faulkner作品的人能明显感受到两者的相似之处。</w:t>
        <w:br/>
        <w:br/>
        <w:t>---</w:t>
        <w:br/>
        <w:br/>
        <w:t>## 结构总结</w:t>
        <w:br/>
        <w:br/>
        <w:t>| 段落位置 | 内容                                      |</w:t>
        <w:br/>
        <w:t>|:---------|:-----------------------------------------|</w:t>
        <w:br/>
        <w:t>| 第一句   | 说明Leon Forrest欣赏Faulkner的写作风格      |</w:t>
        <w:br/>
        <w:t>| 第二句   | Forrest的小说中有一段致敬Faulkner风格的文字 |</w:t>
        <w:br/>
        <w:t>| 第三句   | 任何熟悉Faulkner作品的人都能看出相似之处    |</w:t>
        <w:br/>
        <w:br/>
        <w:t>---</w:t>
        <w:br/>
        <w:br/>
        <w:t>## 逐项分析选项</w:t>
        <w:br/>
        <w:br/>
        <w:t>**A 选项** ❌</w:t>
        <w:br/>
        <w:t>&gt; forgetting</w:t>
        <w:br/>
        <w:br/>
        <w:t>该词意为“遗忘”，与文中“致敬”和“相似”意义完全不符，文中强调的是模仿和致敬而非遗忘。【方向相反】</w:t>
        <w:br/>
        <w:br/>
        <w:t>**B 选项** ✅</w:t>
        <w:br/>
        <w:t>&gt; imitation</w:t>
        <w:br/>
        <w:br/>
        <w:t>“imitation”意为“模仿”，完全符合文中“致敬”和“相似”的逻辑，且与“perfect”搭配自然，符合上下文。</w:t>
        <w:br/>
        <w:br/>
        <w:t>**C 选项** ❌</w:t>
        <w:br/>
        <w:t>&gt; rejection</w:t>
        <w:br/>
        <w:br/>
        <w:t>“rejection”意为“拒绝”，与文中表达的欣赏和致敬完全相反，文中强调的是模仿和赞美，非否定。【方向相反】</w:t>
        <w:br/>
        <w:br/>
        <w:t>**D 选项** ❌</w:t>
        <w:br/>
        <w:t>&gt; opinion</w:t>
        <w:br/>
        <w:br/>
        <w:t>“opinion”意为“观点”，无法与“perfect”搭配形成合理语义，且文中强调具体体现Faulkner风格的文字，不是单纯观点表达。【无中生有】</w:t>
        <w:br/>
        <w:br/>
        <w:t>---</w:t>
        <w:br/>
        <w:br/>
        <w:t>## 核心解题技巧</w:t>
        <w:br/>
        <w:br/>
        <w:t>&gt; 💡 关注关键词“admired（欣赏）”、“in tribute to（致敬）”和“resemblance（相似）”，这些词汇强烈暗示空格处应为正面且表达“模仿”的词语。选项中唯一符合“致敬且表现相似”的词是“imitation”，其余选项均与文意相悖或搭配不当，故排除。</w:t>
      </w:r>
    </w:p>
    <w:p/>
    <w:p>
      <w:r>
        <w:rPr>
          <w:rFonts w:ascii="Microsoft YaHei" w:hAnsi="Microsoft YaHei" w:eastAsia="Microsoft YaHei"/>
          <w:b/>
          <w:sz w:val="26"/>
        </w:rPr>
        <w:t>1787.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练习7</w:t>
      </w:r>
    </w:p>
    <w:p>
      <w:r>
        <w:rPr>
          <w:rFonts w:ascii="Microsoft YaHei" w:hAnsi="Microsoft YaHei" w:eastAsia="Microsoft YaHei"/>
          <w:b/>
          <w:sz w:val="22"/>
        </w:rPr>
        <w:t>材料：</w:t>
      </w:r>
      <w:r>
        <w:rPr>
          <w:rFonts w:ascii="Microsoft YaHei" w:hAnsi="Microsoft YaHei" w:eastAsia="Microsoft YaHei"/>
          <w:sz w:val="22"/>
        </w:rPr>
        <w:br/>
        <w:t>Manul cats are small, shy felines. They live mostly alone in out-of-the-way parts of Asia, such as on Mount Everest. These cats have been difficult to research because their habitats are so _______large populations of humans.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drawn to</w:t>
        <w:br/>
        <w:t>B. full of</w:t>
        <w:br/>
        <w:t>C. distant from</w:t>
        <w:br/>
        <w:t>D. responsible for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完形填空题，核心任务是选择最合适的词语填空，使句意连贯且符合上下文逻辑。</w:t>
        <w:br/>
        <w:br/>
        <w:t>---</w:t>
        <w:br/>
        <w:br/>
        <w:t>## 文章逻辑拆解</w:t>
        <w:br/>
        <w:br/>
        <w:t>**第1句：**</w:t>
        <w:br/>
        <w:t>&gt; Manul cats are small, shy felines.</w:t>
        <w:br/>
        <w:t>👉 提出观点，介绍Manul猫的基本特征。</w:t>
        <w:br/>
        <w:br/>
        <w:t>**第2句：**</w:t>
        <w:br/>
        <w:t>&gt; They live mostly alone in out-of-the-way parts of Asia, such as on Mount Everest.</w:t>
        <w:br/>
        <w:t>👉 具体说明它们的生活环境，强调偏远地区。</w:t>
        <w:br/>
        <w:br/>
        <w:t>**第3句：**</w:t>
        <w:br/>
        <w:t>&gt; These cats have been difficult to research because their habitats are so _______ large populations of humans.</w:t>
        <w:br/>
        <w:t>👉 说明研究困难的原因，句中空白处应填入与“large populations of humans”形成对比的词语。</w:t>
        <w:br/>
        <w:br/>
        <w:t>---</w:t>
        <w:br/>
        <w:br/>
        <w:t>## 结构总结</w:t>
        <w:br/>
        <w:br/>
        <w:t>| 段落位置 | 内容 |</w:t>
        <w:br/>
        <w:t>|:---------|:-----|</w:t>
        <w:br/>
        <w:t>| 第一句 | 介绍Manul猫的体型和性格特点 |</w:t>
        <w:br/>
        <w:t>| 第二句 | 说明它们生活在偏远的亚洲地区 |</w:t>
        <w:br/>
        <w:t>| 第三句 | 说明研究困难，原因是栖息地与人类聚居区的关系 |</w:t>
        <w:br/>
        <w:br/>
        <w:t>---</w:t>
        <w:br/>
        <w:br/>
        <w:t>## 逐项分析选项</w:t>
        <w:br/>
        <w:br/>
        <w:t>**A 选项** ❌</w:t>
        <w:br/>
        <w:t>&gt; drawn to</w:t>
        <w:br/>
        <w:t>“drawn to”意为“被吸引到”，与句意不符。句中想表达猫的栖息地远离人类聚居区，故此处不能是“被人类吸引的”。【方向相反】</w:t>
        <w:br/>
        <w:br/>
        <w:t>**B 选项** ❌</w:t>
        <w:br/>
        <w:t>&gt; full of</w:t>
        <w:br/>
        <w:t>“full of”意为“充满”，表示猫的栖息地充满了人类，这是和前文“out-of-the-way parts”（偏远地区）矛盾的，且难以解释“研究困难”的原因。【方向相反】</w:t>
        <w:br/>
        <w:br/>
        <w:t>**C 选项** ✅</w:t>
        <w:br/>
        <w:t>&gt; distant from</w:t>
        <w:br/>
        <w:t>“distant from”意为“远离”，符合前文“out-of-the-way parts”对偏远环境的描述，也合理解释了研究难度，即因为栖息地远离人类聚居区，所以难以研究。</w:t>
        <w:br/>
        <w:br/>
        <w:t>**D 选项** ❌</w:t>
        <w:br/>
        <w:t>&gt; responsible for</w:t>
        <w:br/>
        <w:t>“responsible for”意为“对……负责”，语义不通，不能用来描述栖息地与人类聚居地的空间关系。【无中生有】</w:t>
        <w:br/>
        <w:br/>
        <w:t>---</w:t>
        <w:br/>
        <w:br/>
        <w:t>## 核心解题技巧</w:t>
        <w:br/>
        <w:br/>
        <w:t>&gt; 💡 关注句中“difficult to research because their habitats are so _______ large populations of humans”结构，空白处需填入表示“与人类聚居区的空间关系”的短语。结合前文“out-of-the-way parts”暗示“偏远”，选项中含有“远离”含义的“distant from”最符合语境，能合理解释研究难度，迅速排除语义不符或方向相反的选项。</w:t>
      </w:r>
    </w:p>
    <w:p/>
    <w:p>
      <w:r>
        <w:rPr>
          <w:rFonts w:ascii="Microsoft YaHei" w:hAnsi="Microsoft YaHei" w:eastAsia="Microsoft YaHei"/>
          <w:b/>
          <w:sz w:val="26"/>
        </w:rPr>
        <w:t>1788.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练习7</w:t>
      </w:r>
    </w:p>
    <w:p>
      <w:r>
        <w:rPr>
          <w:rFonts w:ascii="Microsoft YaHei" w:hAnsi="Microsoft YaHei" w:eastAsia="Microsoft YaHei"/>
          <w:b/>
          <w:sz w:val="22"/>
        </w:rPr>
        <w:t>材料：</w:t>
      </w:r>
      <w:r>
        <w:rPr>
          <w:rFonts w:ascii="Microsoft YaHei" w:hAnsi="Microsoft YaHei" w:eastAsia="Microsoft YaHei"/>
          <w:sz w:val="22"/>
        </w:rPr>
        <w:br/>
        <w:t>Taking photographs in the mid-1800s was complicated and expensive, but this changed with the 1854 invention of the carte de visite, a small photo that cost little to make. Carte de visite photos helped to _____ photography: they made it easy and enjoyable for everyday people to have their pictures taken, and people at the time loved exchanging these small photos with friends and family.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popularize</w:t>
        <w:br/>
        <w:t>B. praise</w:t>
        <w:br/>
        <w:t>C. weaken</w:t>
        <w:br/>
        <w:t>D. isolate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这是词汇题，核心任务是根据上下文语境选择一个最符合句意、逻辑通顺且精确的词填空。</w:t>
        <w:br/>
        <w:br/>
        <w:t>---</w:t>
        <w:br/>
        <w:br/>
        <w:t>## 文章逻辑拆解</w:t>
        <w:br/>
        <w:br/>
        <w:t>**第1句：**</w:t>
        <w:br/>
        <w:t>&gt; Taking photographs in the mid-1800s was complicated and expensive, but this changed with the 1854 invention of the *carte de visite*, a small photo that cost little to make.</w:t>
        <w:br/>
        <w:br/>
        <w:t>👉 说明背景现状（拍照复杂且贵），并引出转折（1854年小型廉价照片的发明改变了这种情况）。</w:t>
        <w:br/>
        <w:br/>
        <w:t>**第2句：**</w:t>
        <w:br/>
        <w:t>&gt; *Carte de visite* photos helped to _____ photography: they made it easy and enjoyable for everyday people to have their pictures taken, and people at the time loved exchanging these small photos with friends and family.</w:t>
        <w:br/>
        <w:br/>
        <w:t>👉 说明*carte de visite*照片对摄影的积极影响，具体表现为让普通人更容易享受拍照并广泛交换。</w:t>
        <w:br/>
        <w:br/>
        <w:t>---</w:t>
        <w:br/>
        <w:br/>
        <w:t>## 结构总结</w:t>
        <w:br/>
        <w:br/>
        <w:t>| 段落位置 | 内容                                                                                 |</w:t>
        <w:br/>
        <w:t>|:---------|:-------------------------------------------------------------------------------------|</w:t>
        <w:br/>
        <w:t>| 第一句   | 拍照在19世纪中期复杂且昂贵，但1854年发明了廉价小照片（*carte de visite*），改变了这一状况。 |</w:t>
        <w:br/>
        <w:t>| 第二句   | *Carte de visite*照片促进了摄影的发展，使拍照变得简单有趣，且人们喜欢互换这些小照片。          |</w:t>
        <w:br/>
        <w:br/>
        <w:t>---</w:t>
        <w:br/>
        <w:br/>
        <w:t>## 逐项分析选项</w:t>
        <w:br/>
        <w:br/>
        <w:t>**A 选项** ✅</w:t>
        <w:br/>
        <w:t>&gt; popularize</w:t>
        <w:br/>
        <w:br/>
        <w:t>符合语境，“helped to popularize photography”意为“促进摄影普及”，与“让普通人容易拍照”和“喜欢交换照片”的描述完全一致，逻辑通顺。</w:t>
        <w:br/>
        <w:br/>
        <w:t>**B 选项** ❌</w:t>
        <w:br/>
        <w:t>&gt; praise</w:t>
        <w:br/>
        <w:br/>
        <w:t>“helped to praise photography”意为“帮助赞美摄影”，与后文“使拍照容易和有趣”不符，且“赞美”不是促进摄影普及的正确表达。【方向相反】</w:t>
        <w:br/>
        <w:br/>
        <w:t>**C 选项** ❌</w:t>
        <w:br/>
        <w:t>&gt; weaken</w:t>
        <w:br/>
        <w:br/>
        <w:t>“helped to weaken photography”意为“削弱摄影”，与文中“使拍照更容易和有趣”完全矛盾，文中强调的是积极促进作用。【方向相反】</w:t>
        <w:br/>
        <w:br/>
        <w:t>**D 选项** ❌</w:t>
        <w:br/>
        <w:t>&gt; isolate</w:t>
        <w:br/>
        <w:br/>
        <w:t>“helped to isolate photography”意为“使摄影孤立”，与文中“人们喜欢互换照片”的社交性质相反，语义不符。【方向相反】</w:t>
        <w:br/>
        <w:br/>
        <w:t>---</w:t>
        <w:br/>
        <w:br/>
        <w:t>## 核心解题技巧</w:t>
        <w:br/>
        <w:br/>
        <w:t>&gt; 💡 本题核心在于抓住句中转折词“but this changed with…”引出变化，结合后文“made it easy and enjoyable”及“people loved exchanging”，判断空缺词应表达“促进普及”的积极含义，从而排除含负面或无关含义的选项，准确选出“popularize”。</w:t>
      </w:r>
    </w:p>
    <w:p/>
    <w:p>
      <w:r>
        <w:rPr>
          <w:rFonts w:ascii="Microsoft YaHei" w:hAnsi="Microsoft YaHei" w:eastAsia="Microsoft YaHei"/>
          <w:b/>
          <w:sz w:val="26"/>
        </w:rPr>
        <w:t>1789.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练习7</w:t>
      </w:r>
    </w:p>
    <w:p>
      <w:r>
        <w:rPr>
          <w:rFonts w:ascii="Microsoft YaHei" w:hAnsi="Microsoft YaHei" w:eastAsia="Microsoft YaHei"/>
          <w:b/>
          <w:sz w:val="22"/>
        </w:rPr>
        <w:t>材料：</w:t>
      </w:r>
      <w:r>
        <w:rPr>
          <w:rFonts w:ascii="Microsoft YaHei" w:hAnsi="Microsoft YaHei" w:eastAsia="Microsoft YaHei"/>
          <w:sz w:val="22"/>
        </w:rPr>
        <w:br/>
        <w:t>Although critics believed that customers would never agree to pay to pick their own produce on farms, such concerns didn't ______ Booker T. Whatley's efforts to promote the practice. Thanks in part to Whatley's determined advocacy, farms that allow visitors to pick their own apples, pumpkins, and other produce can be found throughout the United States.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enhance</w:t>
        <w:br/>
        <w:t>B. hinder</w:t>
        <w:br/>
        <w:t>C. misrepresent</w:t>
        <w:br/>
        <w:t>D. aggravate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完形填空题，核心任务是根据上下文语境和逻辑关系选择最合适的词语填空。</w:t>
        <w:br/>
        <w:br/>
        <w:t>---</w:t>
        <w:br/>
        <w:br/>
        <w:t>## 文章逻辑拆解</w:t>
        <w:br/>
        <w:br/>
        <w:t>**第1句：**</w:t>
        <w:br/>
        <w:t>&gt; Although critics believed that customers would never agree to pay to pick their own produce on farms, such concerns didn't ______ Booker T. Whatley's efforts to promote the practice.</w:t>
        <w:br/>
        <w:br/>
        <w:t>👉 表达转折关系，强调批评者的担忧并未阻碍（影响）Whatley推广该做法的努力。</w:t>
        <w:br/>
        <w:br/>
        <w:t>**第2句：**</w:t>
        <w:br/>
        <w:t>&gt; Thanks in part to Whatley's determined advocacy, farms that allow visitors to pick their own apples, pumpkins, and other produce can be found throughout the United States.</w:t>
        <w:br/>
        <w:br/>
        <w:t>👉 说明结果，Whatley的坚持推动了这种采摘活动在美国各地的普及。</w:t>
        <w:br/>
        <w:br/>
        <w:t>---</w:t>
        <w:br/>
        <w:br/>
        <w:t>## 结构总结</w:t>
        <w:br/>
        <w:br/>
        <w:t>| 段落位置 | 内容及逻辑功能                          |</w:t>
        <w:br/>
        <w:t>|:---------|:------------------------------------|</w:t>
        <w:br/>
        <w:t>| 第一句   | 批评者担忧与Whatley努力之间的转折对比    |</w:t>
        <w:br/>
        <w:t>| 第二句   | Whatley努力的结果及实践推广的事实说明     |</w:t>
        <w:br/>
        <w:br/>
        <w:t>---</w:t>
        <w:br/>
        <w:br/>
        <w:t>## 逐项分析选项</w:t>
        <w:br/>
        <w:br/>
        <w:t>**A 选项** ❌</w:t>
        <w:br/>
        <w:t>&gt; enhance</w:t>
        <w:br/>
        <w:br/>
        <w:t>“enhance”意为“增强、提高”，与句意不符。句子强调“批评者的担忧没有阻碍努力”，而非“增强了努力”，与上下文转折逻辑相反。【方向相反】</w:t>
        <w:br/>
        <w:br/>
        <w:t>**B 选项** ✅</w:t>
        <w:br/>
        <w:t>&gt; hinder</w:t>
        <w:br/>
        <w:br/>
        <w:t>“hinder”意为“阻碍”，符合句意“批评者的担忧没有阻碍Whatley的努力”，逻辑清晰且与转折词Although呼应。</w:t>
        <w:br/>
        <w:br/>
        <w:t>**C 选项** ❌</w:t>
        <w:br/>
        <w:t>&gt; misrepresent</w:t>
        <w:br/>
        <w:br/>
        <w:t>“misrepresent”意为“歪曲”，语义与句子中“担忧不影响努力”不搭配，且不符合句中主语“concerns”对“efforts”的作用。【无中生有】</w:t>
        <w:br/>
        <w:br/>
        <w:t>**D 选项** ❌</w:t>
        <w:br/>
        <w:t>&gt; aggravate</w:t>
        <w:br/>
        <w:br/>
        <w:t>“aggravate”意为“加重、恶化”，与句意不符，句中强调担忧没有加重或恶化Whatley的努力，反而没有影响。【方向相反】</w:t>
        <w:br/>
        <w:br/>
        <w:t>---</w:t>
        <w:br/>
        <w:br/>
        <w:t>## 核心解题技巧</w:t>
        <w:br/>
        <w:br/>
        <w:t>&gt; 💡 关注转折词“Although”和否定结构“didn't”，明确句子强调的是“担忧未阻碍努力”，由此排除含积极或加强意义词，锁定表示“阻碍”的词hinder，确保语义与逻辑一致。</w:t>
      </w:r>
    </w:p>
    <w:p/>
    <w:p>
      <w:r>
        <w:rPr>
          <w:rFonts w:ascii="Microsoft YaHei" w:hAnsi="Microsoft YaHei" w:eastAsia="Microsoft YaHei"/>
          <w:b/>
          <w:sz w:val="26"/>
        </w:rPr>
        <w:t>1790.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练习7</w:t>
      </w:r>
    </w:p>
    <w:p>
      <w:r>
        <w:rPr>
          <w:rFonts w:ascii="Microsoft YaHei" w:hAnsi="Microsoft YaHei" w:eastAsia="Microsoft YaHei"/>
          <w:b/>
          <w:sz w:val="22"/>
        </w:rPr>
        <w:t>材料：</w:t>
      </w:r>
      <w:r>
        <w:rPr>
          <w:rFonts w:ascii="Microsoft YaHei" w:hAnsi="Microsoft YaHei" w:eastAsia="Microsoft YaHei"/>
          <w:sz w:val="22"/>
        </w:rPr>
        <w:br/>
        <w:t>Radar and sonar can detect objects or people through walls, but they are too costly for consumer use. Researchers Fadel Adib and Dina Katabi have shown, however, that there may be a comparatively _____ alternative: small changes to the Wi-Fi technology used in smartphones can give users a cheap way to count people or even identify their gestures through walls.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infrequent</w:t>
        <w:br/>
        <w:t>B. inexpensive</w:t>
        <w:br/>
        <w:t>C. unmistakable</w:t>
        <w:br/>
        <w:t>D. impractical</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词汇题，核心任务是根据上下文语境选择最符合逻辑且语义精确的词填空。</w:t>
        <w:br/>
        <w:br/>
        <w:t>---</w:t>
        <w:br/>
        <w:br/>
        <w:t>## 文章逻辑拆解</w:t>
        <w:br/>
        <w:br/>
        <w:t>**第1句：**</w:t>
        <w:br/>
        <w:t>&gt; Radar and sonar can detect objects or people through walls, but they are too costly for consumer use.</w:t>
        <w:br/>
        <w:br/>
        <w:t>👉 介绍雷达和声纳的功能及其缺点（成本高，不适合消费者使用）。</w:t>
        <w:br/>
        <w:br/>
        <w:t>**第2句：**</w:t>
        <w:br/>
        <w:t>&gt; Researchers Fadel Adib and Dina Katabi have shown, however, that there may be a comparatively _____ alternative: small changes to the Wi-Fi technology used in smartphones can give users a cheap way to count people or even identify their gestures through walls.</w:t>
        <w:br/>
        <w:br/>
        <w:t>👉 转折，提出一个相对更好的替代方案，即通过改造智能手机Wi-Fi技术实现低成本的穿墙检测。</w:t>
        <w:br/>
        <w:br/>
        <w:t>---</w:t>
        <w:br/>
        <w:br/>
        <w:t>## 结构总结</w:t>
        <w:br/>
        <w:br/>
        <w:t>| 段落位置 | 内容                                     |</w:t>
        <w:br/>
        <w:t>|:---------|:----------------------------------------|</w:t>
        <w:br/>
        <w:t>| 第一句   | 说明雷达和声纳能穿墙探测但成本太高。     |</w:t>
        <w:br/>
        <w:t>| 第二句   | 提出研究人员发现一种更便宜的替代方案。   |</w:t>
        <w:br/>
        <w:br/>
        <w:t>---</w:t>
        <w:br/>
        <w:br/>
        <w:t>## 逐项分析选项</w:t>
        <w:br/>
        <w:br/>
        <w:t>**A 选项** ❌</w:t>
        <w:br/>
        <w:t>&gt; infrequent（不频繁的）</w:t>
        <w:br/>
        <w:br/>
        <w:t>文章讨论的是成本问题，"infrequent"与成本无关，且文中强调“比较”替代方案，非频率，因此选项偏题。</w:t>
        <w:br/>
        <w:t>错误类型：【无中生有】</w:t>
        <w:br/>
        <w:br/>
        <w:t>**B 选项** ✅</w:t>
        <w:br/>
        <w:t>&gt; inexpensive（价格低廉的）</w:t>
        <w:br/>
        <w:br/>
        <w:t>文中明确说雷达和声纳“too costly”，紧接着提出“comparatively _____ alternative”，结合后文“a cheap way”，明确指代成本低廉的替代方案，语义契合。</w:t>
        <w:br/>
        <w:br/>
        <w:t>**C 选项** ❌</w:t>
        <w:br/>
        <w:t>&gt; unmistakable（无误的）</w:t>
        <w:br/>
        <w:br/>
        <w:t>原文重点不在替代方案的准确性，而是成本问题，且后文用“cheap way”说明侧重价格，故此选项语义不符。</w:t>
        <w:br/>
        <w:t>错误类型：【无中生有】</w:t>
        <w:br/>
        <w:br/>
        <w:t>**D 选项** ❌</w:t>
        <w:br/>
        <w:t>&gt; impractical（不切实际的）</w:t>
        <w:br/>
        <w:br/>
        <w:t>文中替代方案被描述为“can give users a cheap way”，说明是可行的，impractical与文意相反。</w:t>
        <w:br/>
        <w:t>错误类型：【方向相反】</w:t>
        <w:br/>
        <w:br/>
        <w:t>---</w:t>
        <w:br/>
        <w:br/>
        <w:t>## 核心解题技巧</w:t>
        <w:br/>
        <w:br/>
        <w:t>&gt; 💡 本题关键在于抓住转折词“however”引出的对比关系，前文提到雷达和声纳“too costly”，后文用“comparatively _____ alternative”和“a cheap way”强调替代方案的低成本，锁定含义为“价格低廉”的选项，排除与成本无关或意义相反的选项。</w:t>
      </w:r>
    </w:p>
    <w:p/>
    <w:p>
      <w:r>
        <w:rPr>
          <w:rFonts w:ascii="Microsoft YaHei" w:hAnsi="Microsoft YaHei" w:eastAsia="Microsoft YaHei"/>
          <w:b/>
          <w:sz w:val="26"/>
        </w:rPr>
        <w:t>1791. [Educator Question Bank]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练习7</w:t>
      </w:r>
    </w:p>
    <w:p>
      <w:r>
        <w:rPr>
          <w:rFonts w:ascii="Microsoft YaHei" w:hAnsi="Microsoft YaHei" w:eastAsia="Microsoft YaHei"/>
          <w:b/>
          <w:sz w:val="22"/>
        </w:rPr>
        <w:t>材料：</w:t>
      </w:r>
      <w:r>
        <w:rPr>
          <w:rFonts w:ascii="Microsoft YaHei" w:hAnsi="Microsoft YaHei" w:eastAsia="Microsoft YaHei"/>
          <w:sz w:val="22"/>
        </w:rPr>
        <w:br/>
        <w:t>When marine biologist Brittany Williams played different ocean recordings to groups of oyster larvae, groups that heard sounds of a healthy oyster reef were the most _____. They were twice as likely as other groups to show signs of making a permanent home. This suggests that playing recordings of a healthy ocean reef may encourage oysters to create such a reef.</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responsive</w:t>
        <w:br/>
        <w:t>B. inactive</w:t>
        <w:br/>
        <w:t>C. liked</w:t>
        <w:br/>
        <w:t>D. distressed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词汇题，核心任务是选择一个最符合上下文语义且逻辑连贯的词填空。</w:t>
        <w:br/>
        <w:br/>
        <w:t>---</w:t>
        <w:br/>
        <w:br/>
        <w:t>## 文章逻辑拆解</w:t>
        <w:br/>
        <w:br/>
        <w:t>**第1句：**</w:t>
        <w:br/>
        <w:t>&gt; When marine biologist Brittany Williams played different ocean recordings to groups of oyster larvae, groups that heard sounds of a healthy oyster reef were the most _____.</w:t>
        <w:br/>
        <w:br/>
        <w:t>👉 句子提出一个实验背景，描述不同海洋录音对牡蛎幼虫的影响，缺失处需要填入描述牡蛎幼虫反应的词。</w:t>
        <w:br/>
        <w:br/>
        <w:t>**第2句：**</w:t>
        <w:br/>
        <w:t>&gt; They were twice as likely as other groups to show signs of making a permanent home.</w:t>
        <w:br/>
        <w:br/>
        <w:t>👉 解释原因或说明第一句的空白词对应的行为特征，即牡蛎幼虫更有可能定居。</w:t>
        <w:br/>
        <w:br/>
        <w:t>**第3句：**</w:t>
        <w:br/>
        <w:t>&gt; This suggests that playing recordings of a healthy ocean reef may encourage oysters to create such a reef.</w:t>
        <w:br/>
        <w:br/>
        <w:t>👉 因果推论，指出播放健康珊瑚礁录音可能促进牡蛎形成珊瑚礁。</w:t>
        <w:br/>
        <w:br/>
        <w:t>---</w:t>
        <w:br/>
        <w:br/>
        <w:t>## 结构总结</w:t>
        <w:br/>
        <w:br/>
        <w:t>| 段落位置 | 内容                                         |</w:t>
        <w:br/>
        <w:t>|:---------|:--------------------------------------------|</w:t>
        <w:br/>
        <w:t>| 第一句   | 实验介绍及空白，描述牡蛎幼虫对不同录音的反应 |</w:t>
        <w:br/>
        <w:t>| 第二句   | 说明听健康珊瑚礁录音的幼虫更倾向定居         |</w:t>
        <w:br/>
        <w:t>| 第三句   | 推断播放健康录音可能促进珊瑚礁形成             |</w:t>
        <w:br/>
        <w:br/>
        <w:t>---</w:t>
        <w:br/>
        <w:br/>
        <w:t>## 逐项分析选项</w:t>
        <w:br/>
        <w:br/>
        <w:t>**A 选项** ✅</w:t>
        <w:br/>
        <w:t>&gt; responsive</w:t>
        <w:br/>
        <w:br/>
        <w:t>“responsive”意为“有反应的”，与第二句“show signs of making a permanent home”（表现出定居迹象）直接对应，符合牡蛎幼虫对健康珊瑚礁录音有积极反应的意思，逻辑连贯。</w:t>
        <w:br/>
        <w:br/>
        <w:t>**B 选项** ❌</w:t>
        <w:br/>
        <w:t>&gt; inactive</w:t>
        <w:br/>
        <w:br/>
        <w:t>“inactive”表示“无反应的、不活跃的”，与第二句牡蛎幼虫更可能“定居”的积极行为矛盾，方向相反。【方向相反】</w:t>
        <w:br/>
        <w:br/>
        <w:t>**C 选项** ❌</w:t>
        <w:br/>
        <w:t>&gt; liked</w:t>
        <w:br/>
        <w:br/>
        <w:t>“liked”意为“喜欢”，但牡蛎幼虫作为无意识生物，不适合用“喜欢”描述其对声音的反应，且文章无此类主观感受的暗示。【无中生有】</w:t>
        <w:br/>
        <w:br/>
        <w:t>**D 选项** ❌</w:t>
        <w:br/>
        <w:t>&gt; distressed</w:t>
        <w:br/>
        <w:br/>
        <w:t>“distressed”表示“痛苦的、焦虑的”，与牡蛎幼虫表现出定居迹象的积极行为不符，且文章未提及负面情绪。【方向相反】</w:t>
        <w:br/>
        <w:br/>
        <w:t>---</w:t>
        <w:br/>
        <w:br/>
        <w:t>## 核心解题技巧</w:t>
        <w:br/>
        <w:br/>
        <w:t>&gt; 💡 本题依赖上下文因果关系：第二句“twice as likely to show signs of making a permanent home”指示空白词应表示积极反应，排除负面或无反应词。关键词“making a permanent home”锁定答案为“responsive”，而非“inactive”、“distressed”或“liked”。</w:t>
      </w:r>
    </w:p>
    <w:p/>
    <w:p>
      <w:r>
        <w:rPr>
          <w:rFonts w:ascii="Microsoft YaHei" w:hAnsi="Microsoft YaHei" w:eastAsia="Microsoft YaHei"/>
          <w:b/>
          <w:sz w:val="26"/>
        </w:rPr>
        <w:t>1792. [Educator Question Bank]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练习7</w:t>
      </w:r>
    </w:p>
    <w:p>
      <w:r>
        <w:rPr>
          <w:rFonts w:ascii="Microsoft YaHei" w:hAnsi="Microsoft YaHei" w:eastAsia="Microsoft YaHei"/>
          <w:b/>
          <w:sz w:val="22"/>
        </w:rPr>
        <w:t>材料：</w:t>
      </w:r>
      <w:r>
        <w:rPr>
          <w:rFonts w:ascii="Microsoft YaHei" w:hAnsi="Microsoft YaHei" w:eastAsia="Microsoft YaHei"/>
          <w:sz w:val="22"/>
        </w:rPr>
        <w:br/>
        <w:t>Nigerian American author Teju Cole's _____ his two passions—photography and the written word—culminates in his 2017 book, Blind Spot, which evocatively combines his original photographs from his travels with his poetic prose.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indifference to</w:t>
        <w:br/>
        <w:t>B. enthusiasm for</w:t>
        <w:br/>
        <w:t>C. concern about</w:t>
        <w:br/>
        <w:t>D. surprise at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词汇题，核心任务是根据语境选择最合适的词语填空，使句意连贯且准确表达作者的感情态度。</w:t>
        <w:br/>
        <w:br/>
        <w:t>---</w:t>
        <w:br/>
        <w:br/>
        <w:t>## 文章逻辑拆解</w:t>
        <w:br/>
        <w:br/>
        <w:t>**第1句：**</w:t>
        <w:br/>
        <w:t>&gt; Nigerian American author Teju Cole's _____ his two passions—photography and the written word—culminates in his 2017 book, *Blind Spot*, which evocatively combines his original photographs from his travels with his poetic prose.</w:t>
        <w:br/>
        <w:br/>
        <w:t>👉 这句话的逻辑功能是提出观点，说明Teju Cole将他的两个热情（摄影和文字）融合在一本书中。</w:t>
        <w:br/>
        <w:br/>
        <w:t>---</w:t>
        <w:br/>
        <w:br/>
        <w:t>## 结构总结</w:t>
        <w:br/>
        <w:br/>
        <w:t>| 段落位置 | 内容                     |</w:t>
        <w:br/>
        <w:t>|:---------|:-------------------------|</w:t>
        <w:br/>
        <w:t>| 第一句   | 说明Teju Cole将摄影和文字两大热情融合体现在他的2017年著作中。 |</w:t>
        <w:br/>
        <w:br/>
        <w:t>---</w:t>
        <w:br/>
        <w:br/>
        <w:t>## 逐项分析选项</w:t>
        <w:br/>
        <w:br/>
        <w:t>**A 选项** ❌</w:t>
        <w:br/>
        <w:t>&gt; indifference to</w:t>
        <w:br/>
        <w:br/>
        <w:t>“indifference to”（对…冷漠）表示无兴趣或漠不关心，与后文“culminates”（达到顶点）和“combines”（结合）积极描述作者热情的语气不符。【方向相反】</w:t>
        <w:br/>
        <w:br/>
        <w:t>**B 选项** ✅</w:t>
        <w:br/>
        <w:t>&gt; enthusiasm for</w:t>
        <w:br/>
        <w:br/>
        <w:t>“enthusiasm for”（对…热情）准确表达作者对摄影和文字的热情，符合句中“two passions”（两大热情）和“culminates in his…book”的积极语境。</w:t>
        <w:br/>
        <w:br/>
        <w:t>**C 选项** ❌</w:t>
        <w:br/>
        <w:t>&gt; concern about</w:t>
        <w:br/>
        <w:br/>
        <w:t>“concern about”（关心，担忧）带有负面或焦虑色彩，与句子中“passions”（热情）相悖。【方向相反】</w:t>
        <w:br/>
        <w:br/>
        <w:t>**D 选项** ❌</w:t>
        <w:br/>
        <w:t>&gt; surprise at</w:t>
        <w:br/>
        <w:br/>
        <w:t>“surprise at”（对…感到惊讶）表达的情绪与“passions”及“culminates”无法逻辑连接，不符合语境。【无中生有】</w:t>
        <w:br/>
        <w:br/>
        <w:t>---</w:t>
        <w:br/>
        <w:br/>
        <w:t>## 核心解题技巧</w:t>
        <w:br/>
        <w:br/>
        <w:t>&gt; 💡 关键词“two passions”和“culminates”暗示作者对摄影和文字是积极热情的态度，排除表达消极或无关情绪的选项；选项中“enthusiasm for”最契合“passions”的语义。注意辨别情感色彩，避免选用与上下文情感态度相反的词。</w:t>
      </w:r>
    </w:p>
    <w:p/>
    <w:p>
      <w:r>
        <w:rPr>
          <w:rFonts w:ascii="Microsoft YaHei" w:hAnsi="Microsoft YaHei" w:eastAsia="Microsoft YaHei"/>
          <w:b/>
          <w:sz w:val="26"/>
        </w:rPr>
        <w:t>1793. [Educator Question Bank]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练习7</w:t>
      </w:r>
    </w:p>
    <w:p>
      <w:r>
        <w:rPr>
          <w:rFonts w:ascii="Microsoft YaHei" w:hAnsi="Microsoft YaHei" w:eastAsia="Microsoft YaHei"/>
          <w:b/>
          <w:sz w:val="22"/>
        </w:rPr>
        <w:t>材料：</w:t>
      </w:r>
      <w:r>
        <w:rPr>
          <w:rFonts w:ascii="Microsoft YaHei" w:hAnsi="Microsoft YaHei" w:eastAsia="Microsoft YaHei"/>
          <w:sz w:val="22"/>
        </w:rPr>
        <w:br/>
        <w:t>The following text is from Claude McKay's 1922 poem "Morning Joy." The speaker is looking out a window and observing a wold, or large area of land.</w:t>
        <w:br/>
        <w:br/>
        <w:t>At night the wide and level stretch of wold,</w:t>
        <w:br/>
        <w:t>Which at high noon had basked in quiet gold,</w:t>
        <w:br/>
        <w:t>Far as the eye could see was ghostly white;</w:t>
        <w:br/>
        <w:t>Dark was the night save for the snow's weird light.</w:t>
        <w:br/>
        <w:br/>
        <w:t>I drew the shades far down, crept into bed;</w:t>
        <w:br/>
        <w:t>Hearing the cold wind moaning overhead</w:t>
        <w:br/>
        <w:t>Through the sad pines, my soul, catching its pain,</w:t>
        <w:br/>
        <w:t>Went sorrowing with it across the plain.</w:t>
      </w:r>
    </w:p>
    <w:p>
      <w:r>
        <w:rPr>
          <w:rFonts w:ascii="Microsoft YaHei" w:hAnsi="Microsoft YaHei" w:eastAsia="Microsoft YaHei"/>
          <w:b/>
          <w:sz w:val="22"/>
        </w:rPr>
        <w:t>题干：</w:t>
      </w:r>
      <w:r>
        <w:rPr>
          <w:rFonts w:ascii="Microsoft YaHei" w:hAnsi="Microsoft YaHei" w:eastAsia="Microsoft YaHei"/>
          <w:sz w:val="22"/>
        </w:rPr>
        <w:br/>
        <w:t>As used in the text, what does the word "drew" most nearly mean?</w:t>
      </w:r>
    </w:p>
    <w:p>
      <w:r>
        <w:rPr>
          <w:rFonts w:ascii="Microsoft YaHei" w:hAnsi="Microsoft YaHei" w:eastAsia="Microsoft YaHei"/>
          <w:b/>
          <w:sz w:val="22"/>
        </w:rPr>
        <w:t>选项：</w:t>
      </w:r>
      <w:r>
        <w:rPr>
          <w:rFonts w:ascii="Microsoft YaHei" w:hAnsi="Microsoft YaHei" w:eastAsia="Microsoft YaHei"/>
          <w:sz w:val="22"/>
        </w:rPr>
        <w:br/>
        <w:t>A. Pulled</w:t>
        <w:br/>
        <w:t>B. Drained</w:t>
        <w:br/>
        <w:t>C. Inspired</w:t>
        <w:br/>
        <w:t>D. Sketched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词汇题，核心任务是根据上下文语境判断单词“drew”的最贴切含义。</w:t>
        <w:br/>
        <w:br/>
        <w:t>---</w:t>
        <w:br/>
        <w:br/>
        <w:t>## 文章逻辑拆解</w:t>
        <w:br/>
        <w:br/>
        <w:t>**第1句：**</w:t>
        <w:br/>
        <w:t>&gt; At night the wide and level stretch of wold,</w:t>
        <w:br/>
        <w:br/>
        <w:t>👉 描述场景，指出夜晚广阔平坦的土地。</w:t>
        <w:br/>
        <w:br/>
        <w:t>**第2句：**</w:t>
        <w:br/>
        <w:t>&gt; Which at high noon had basked in quiet gold,</w:t>
        <w:br/>
        <w:br/>
        <w:t>👉 说明白天时土地沐浴在宁静的金色阳光中，形成对比。</w:t>
        <w:br/>
        <w:br/>
        <w:t>**第3句：**</w:t>
        <w:br/>
        <w:t>&gt; Far as the eye could see was ghostly white;</w:t>
        <w:br/>
        <w:br/>
        <w:t>👉 形容夜晚的景象，土地一片幽白。</w:t>
        <w:br/>
        <w:br/>
        <w:t>**第4句：**</w:t>
        <w:br/>
        <w:t>&gt; Dark was the night save for the snow's weird light.</w:t>
        <w:br/>
        <w:br/>
        <w:t>👉 进一步描绘夜晚的黑暗与雪地发出的奇异光芒。</w:t>
        <w:br/>
        <w:br/>
        <w:t>**第5句：**</w:t>
        <w:br/>
        <w:t>&gt; I drew the shades far down, crept into bed;</w:t>
        <w:br/>
        <w:br/>
        <w:t>👉 叙述诗人拉下窗帘准备休息的动作。</w:t>
        <w:br/>
        <w:br/>
        <w:t>**第6句：**</w:t>
        <w:br/>
        <w:t>&gt; Hearing the cold wind moaning overhead</w:t>
        <w:br/>
        <w:br/>
        <w:t>👉 通过听觉描写寒风呼啸，营造氛围。</w:t>
        <w:br/>
        <w:br/>
        <w:t>**第7句：**</w:t>
        <w:br/>
        <w:t>&gt; Through the sad pines, my soul, catching its pain,</w:t>
        <w:br/>
        <w:br/>
        <w:t>👉 表达内心感受，灵魂感受到寒风的悲凉。</w:t>
        <w:br/>
        <w:br/>
        <w:t>**第8句：**</w:t>
        <w:br/>
        <w:t>&gt; Went sorrowing with it across the plain.</w:t>
        <w:br/>
        <w:br/>
        <w:t>👉 抒发内心的悲伤与寒风一同飘荡。</w:t>
        <w:br/>
        <w:br/>
        <w:t>---</w:t>
        <w:br/>
        <w:br/>
        <w:t>## 结构总结</w:t>
        <w:br/>
        <w:br/>
        <w:t>| 段落位置 | 内容                              |</w:t>
        <w:br/>
        <w:t>|:---------|:--------------------------------|</w:t>
        <w:br/>
        <w:t>| 第一句   | 描写夜晚广阔平坦的土地             |</w:t>
        <w:br/>
        <w:t>| 第二句   | 白天土地沐浴在宁静的金色阳光中     |</w:t>
        <w:br/>
        <w:t>| 第三句   | 夜晚土地一片幽白                   |</w:t>
        <w:br/>
        <w:t>| 第四句   | 夜晚黑暗，雪地发出奇异光芒         |</w:t>
        <w:br/>
        <w:t>| 第五句   | 诗人拉下窗帘，准备睡觉             |</w:t>
        <w:br/>
        <w:t>| 第六句   | 听到寒风呼啸                     |</w:t>
        <w:br/>
        <w:t>| 第七句   | 灵魂感受到寒风的悲凉               |</w:t>
        <w:br/>
        <w:t>| 第八句   | 内心悲伤随风飘荡                   |</w:t>
        <w:br/>
        <w:br/>
        <w:t>---</w:t>
        <w:br/>
        <w:br/>
        <w:t>## 逐项分析选项</w:t>
        <w:br/>
        <w:br/>
        <w:t>**A 选项** ✅</w:t>
        <w:br/>
        <w:t>&gt; Pulled</w:t>
        <w:br/>
        <w:br/>
        <w:t>“drew the shades far down”在英语中是常用表达，意为“拉下窗帘”，符合上下文中诗人准备睡觉的情境。</w:t>
        <w:br/>
        <w:br/>
        <w:t>**B 选项** ❌</w:t>
        <w:br/>
        <w:t>&gt; Drained</w:t>
        <w:br/>
        <w:br/>
        <w:t>文中并无任何关于“排干、抽干”的暗示，且与拉窗帘的动作不符。【无中生有】</w:t>
        <w:br/>
        <w:br/>
        <w:t>**C 选项** ❌</w:t>
        <w:br/>
        <w:t>&gt; Inspired</w:t>
        <w:br/>
        <w:br/>
        <w:t>“drew”意为“激发”或“启发”在此处不合语境，诗人是在描述具体动作，不是抽象感受。【方向相反】</w:t>
        <w:br/>
        <w:br/>
        <w:t>**D 选项** ❌</w:t>
        <w:br/>
        <w:t>&gt; Sketched</w:t>
        <w:br/>
        <w:br/>
        <w:t>“drew”作为“画画”与窗帘动作无关，且文中无绘画的描写。【无中生有】</w:t>
        <w:br/>
        <w:br/>
        <w:t>---</w:t>
        <w:br/>
        <w:br/>
        <w:t>## 核心解题技巧</w:t>
        <w:br/>
        <w:br/>
        <w:t>&gt; 💡 本题关键在于结合上下文“shades”和“crept into bed”理解“drew”是拉窗帘的动作，常见搭配“draw the shades”表示“拉下窗帘”，利用固定搭配排除其他抽象或不相关含义，准确锁定正确选项。</w:t>
      </w:r>
    </w:p>
    <w:p/>
    <w:p>
      <w:r>
        <w:rPr>
          <w:rFonts w:ascii="Microsoft YaHei" w:hAnsi="Microsoft YaHei" w:eastAsia="Microsoft YaHei"/>
          <w:b/>
          <w:sz w:val="26"/>
        </w:rPr>
        <w:t>1794. [Educator Question Bank]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练习7</w:t>
      </w:r>
    </w:p>
    <w:p>
      <w:r>
        <w:rPr>
          <w:rFonts w:ascii="Microsoft YaHei" w:hAnsi="Microsoft YaHei" w:eastAsia="Microsoft YaHei"/>
          <w:b/>
          <w:sz w:val="22"/>
        </w:rPr>
        <w:t>材料：</w:t>
      </w:r>
      <w:r>
        <w:rPr>
          <w:rFonts w:ascii="Microsoft YaHei" w:hAnsi="Microsoft YaHei" w:eastAsia="Microsoft YaHei"/>
          <w:sz w:val="22"/>
        </w:rPr>
        <w:br/>
        <w:t>In habitats with limited nutrients, certain fungus species grow on the roots of trees, engaging in mutually beneficial relationships known as ectomycorrhizae: in this symbiotic exchange, the tree provides the fungus with carbon, a nutrient necessary for both species, and the fungus _____ by enhancing the tree's ability to absorb nitrogen, another key nutrient, from the soil.</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overreacts</w:t>
        <w:br/>
        <w:t>B. reciprocates</w:t>
        <w:br/>
        <w:t>C. retaliates</w:t>
        <w:br/>
        <w:t>D. deviates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完形填空题，核心任务是根据上下文语境选择最符合逻辑且表达准确的词语完成句子。</w:t>
        <w:br/>
        <w:br/>
        <w:t>---</w:t>
        <w:br/>
        <w:br/>
        <w:t>## 文章逻辑拆解</w:t>
        <w:br/>
        <w:br/>
        <w:t>**第1句：**</w:t>
        <w:br/>
        <w:t>&gt; In habitats with limited nutrients, certain fungus species grow on the roots of trees, engaging in mutually beneficial relationships known as ectomycorrhizae:</w:t>
        <w:br/>
        <w:br/>
        <w:t>👉 说明背景及提出主题，即某些真菌与树根形成互利共生关系。</w:t>
        <w:br/>
        <w:br/>
        <w:t>**第2句：**</w:t>
        <w:br/>
        <w:t>&gt; in this symbiotic exchange, the tree provides the fungus with carbon, a nutrient necessary for both species, and the fungus _____ by enhancing the tree's ability to absorb nitrogen, another key nutrient, from the soil.</w:t>
        <w:br/>
        <w:br/>
        <w:t>👉 解释互惠机制：树给真菌碳，真菌通过帮助树吸收氮来回报。</w:t>
        <w:br/>
        <w:br/>
        <w:t>---</w:t>
        <w:br/>
        <w:br/>
        <w:t>## 结构总结</w:t>
        <w:br/>
        <w:br/>
        <w:t>| 段落位置 | 内容                                                         |</w:t>
        <w:br/>
        <w:t>|:---------|:-------------------------------------------------------------|</w:t>
        <w:br/>
        <w:t>| 第一句   | 介绍真菌与树根在养分有限的环境中形成的互利共生关系（ectomycorrhizae） |</w:t>
        <w:br/>
        <w:t>| 第二句   | 描述具体的互惠内容：树提供碳，真菌通过增强树吸收氮的能力来回报       |</w:t>
        <w:br/>
        <w:br/>
        <w:t>---</w:t>
        <w:br/>
        <w:br/>
        <w:t>## 逐项分析选项</w:t>
        <w:br/>
        <w:br/>
        <w:t>**A 选项** ❌</w:t>
        <w:br/>
        <w:t>&gt; overreacts</w:t>
        <w:br/>
        <w:br/>
        <w:t>“overreacts”意为“反应过度”，与文中描述的互惠关系不符，且语境需要表达回报或互惠的意思。【方向相反】</w:t>
        <w:br/>
        <w:br/>
        <w:t>**B 选项** ✅</w:t>
        <w:br/>
        <w:t>&gt; reciprocates</w:t>
        <w:br/>
        <w:br/>
        <w:t>“reciprocates”意为“回报、互惠”，与前文“the tree provides the fungus with carbon”形成呼应，符合互利关系逻辑。</w:t>
        <w:br/>
        <w:br/>
        <w:t>**C 选项** ❌</w:t>
        <w:br/>
        <w:t>&gt; retaliates</w:t>
        <w:br/>
        <w:br/>
        <w:t>“retaliates”意为“报复”，带有负面和敌对含义，完全不符合“mutually beneficial relationships”的语境。【方向相反】</w:t>
        <w:br/>
        <w:br/>
        <w:t>**D 选项** ❌</w:t>
        <w:br/>
        <w:t>&gt; deviates</w:t>
        <w:br/>
        <w:br/>
        <w:t>“deviates”意为“偏离”，语义不合上下文，也无法表达回报关系。【无中生有】</w:t>
        <w:br/>
        <w:br/>
        <w:t>---</w:t>
        <w:br/>
        <w:br/>
        <w:t>## 核心解题技巧</w:t>
        <w:br/>
        <w:br/>
        <w:t>&gt; 💡 观察句中关键词“mutually beneficial relationships”和“the tree provides the fungus with carbon”，句尾需要一个表达“真菌以某种方式回报树”的词；选项中只有“reciprocates”准确表达互惠回报含义，排除带有负面或不相关含义的词汇，确保语义连贯。</w:t>
      </w:r>
    </w:p>
    <w:p/>
    <w:p>
      <w:r>
        <w:rPr>
          <w:rFonts w:ascii="Microsoft YaHei" w:hAnsi="Microsoft YaHei" w:eastAsia="Microsoft YaHei"/>
          <w:b/>
          <w:sz w:val="26"/>
        </w:rPr>
        <w:t>1795. [Educator Question Bank]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练习7</w:t>
      </w:r>
    </w:p>
    <w:p>
      <w:r>
        <w:rPr>
          <w:rFonts w:ascii="Microsoft YaHei" w:hAnsi="Microsoft YaHei" w:eastAsia="Microsoft YaHei"/>
          <w:b/>
          <w:sz w:val="22"/>
        </w:rPr>
        <w:t>材料：</w:t>
      </w:r>
      <w:r>
        <w:rPr>
          <w:rFonts w:ascii="Microsoft YaHei" w:hAnsi="Microsoft YaHei" w:eastAsia="Microsoft YaHei"/>
          <w:sz w:val="22"/>
        </w:rPr>
        <w:br/>
        <w:t>Researcher Lucy Salazar is using radiocarbon dating to study Machu Picchu, an ancient Incan fortress in the Andes Mountains. She and her colleagues have found that the site's age differs from the _____ estimate: it is approximately 20 years older than scholars thought when first encountering Machu Picchu in 1911.</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genuine</w:t>
        <w:br/>
        <w:t>B. intentional</w:t>
        <w:br/>
        <w:t>C. independent</w:t>
        <w:br/>
        <w:t>D. original</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词汇题，核心任务是选择一个最符合上下文语义、逻辑且精准的词填空。</w:t>
        <w:br/>
        <w:br/>
        <w:t>---</w:t>
        <w:br/>
        <w:br/>
        <w:t>## 文章逻辑拆解</w:t>
        <w:br/>
        <w:br/>
        <w:t>**第1句：**</w:t>
        <w:br/>
        <w:t>&gt; Researcher Lucy Salazar is using radiocarbon dating to study Machu Picchu, an ancient Incan fortress in the Andes Mountains.</w:t>
        <w:br/>
        <w:br/>
        <w:t>👉 介绍研究者和研究对象，铺垫背景。</w:t>
        <w:br/>
        <w:br/>
        <w:t>**第2句：**</w:t>
        <w:br/>
        <w:t>&gt; She and her colleagues have found that the site's age differs from the _____ estimate: it is approximately 20 years older than scholars thought when first encountering Machu Picchu in 1911.</w:t>
        <w:br/>
        <w:br/>
        <w:t>👉 说明研究结果与某个“估计”不同，并指出具体差异是比之前认为的老20年。</w:t>
        <w:br/>
        <w:br/>
        <w:t>---</w:t>
        <w:br/>
        <w:br/>
        <w:t>## 结构总结</w:t>
        <w:br/>
        <w:br/>
        <w:t>| 段落位置 | 内容                             |</w:t>
        <w:br/>
        <w:t>|:---------|:--------------------------------|</w:t>
        <w:br/>
        <w:t>| 第一句   | 介绍研究者Lucy Salazar和研究对象Machu Picchu。 |</w:t>
        <w:br/>
        <w:t>| 第二句   | 说明新研究发现与某个估计不同，具体是比早期估计老20年。 |</w:t>
        <w:br/>
        <w:br/>
        <w:t>---</w:t>
        <w:br/>
        <w:br/>
        <w:t>## 逐项分析选项</w:t>
        <w:br/>
        <w:br/>
        <w:t>**A 选项** ❌</w:t>
        <w:br/>
        <w:t>&gt; genuine</w:t>
        <w:br/>
        <w:br/>
        <w:t>“genuine”意为“真正的、真实的”，但文中强调的是与某个“估计”不同，应该是指最初的估计，而非“真正的估计”。此处用“genuine”不符合语境，因为估计本身不涉及真假问题。【无中生有】</w:t>
        <w:br/>
        <w:br/>
        <w:t>**B 选项** ❌</w:t>
        <w:br/>
        <w:t>&gt; intentional</w:t>
        <w:br/>
        <w:br/>
        <w:t>“intentional”意为“有意的”，用来修饰“estimate”显得不合逻辑，因为估计一般不是“有意的”或“故意的”，与语境不符。【无中生有】</w:t>
        <w:br/>
        <w:br/>
        <w:t>**C 选项** ❌</w:t>
        <w:br/>
        <w:t>&gt; independent</w:t>
        <w:br/>
        <w:br/>
        <w:t>“independent”意为“独立的”，但文中强调的是与“最初”估计不同，而非“独立”估计，且“independent estimate”通常指独立来源的估计，文中并无此意。【无中生有】</w:t>
        <w:br/>
        <w:br/>
        <w:t>**D 选项** ✅</w:t>
        <w:br/>
        <w:t>&gt; original</w:t>
        <w:br/>
        <w:br/>
        <w:t>“original”意为“最初的”，符合语境中“最早学者在1911年对Machu Picchu的估计”，与后文“当初学者认为的”对应，逻辑最清晰准确。</w:t>
        <w:br/>
        <w:br/>
        <w:t>---</w:t>
        <w:br/>
        <w:br/>
        <w:t>## 核心解题技巧</w:t>
        <w:br/>
        <w:br/>
        <w:t>&gt; 💡 关键在于识别空格后面“it is approximately 20 years older than scholars thought when first encountering Machu Picchu in 1911”的时间点提示，表明对比的是“最初的”估计，故应选择“original”；排除选项时重点看词义是否符合“估计”的性质及语境时间指向。</w:t>
      </w:r>
    </w:p>
    <w:p/>
    <w:p>
      <w:r>
        <w:rPr>
          <w:rFonts w:ascii="Microsoft YaHei" w:hAnsi="Microsoft YaHei" w:eastAsia="Microsoft YaHei"/>
          <w:b/>
          <w:sz w:val="26"/>
        </w:rPr>
        <w:t>1796.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练习8</w:t>
      </w:r>
    </w:p>
    <w:p>
      <w:r>
        <w:rPr>
          <w:rFonts w:ascii="Microsoft YaHei" w:hAnsi="Microsoft YaHei" w:eastAsia="Microsoft YaHei"/>
          <w:b/>
          <w:sz w:val="22"/>
        </w:rPr>
        <w:t>材料：</w:t>
      </w:r>
      <w:r>
        <w:rPr>
          <w:rFonts w:ascii="Microsoft YaHei" w:hAnsi="Microsoft YaHei" w:eastAsia="Microsoft YaHei"/>
          <w:sz w:val="22"/>
        </w:rPr>
        <w:br/>
        <w:t>Anthropologist Kristian J. Carlson and colleagues examined the fossilized clavicle and shoulder bones of a 3.6-million-year-old early hominin known as "Little Foot." They found that these bones were _____ the clavicle and shoulder bones of modern apes that are frequent climbers, such as gorillas and chimpanzees, suggesting that Little Foot had adapted to life in the trees.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surpassed by</w:t>
        <w:br/>
        <w:t>B. comparable to</w:t>
        <w:br/>
        <w:t>C. independent of</w:t>
        <w:br/>
        <w:t>D. obtained from</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完形填空题，核心任务是根据上下文语境选择最合适、最精确的词语完成句子。</w:t>
        <w:br/>
        <w:br/>
        <w:t>---</w:t>
        <w:br/>
        <w:br/>
        <w:t>## 文章逻辑拆解</w:t>
        <w:br/>
        <w:br/>
        <w:t>**第1句：**</w:t>
        <w:br/>
        <w:t>&gt; Anthropologist Kristian J. Carlson and colleagues examined the fossilized clavicle and shoulder bones of a 3.6-million-year-old early hominin known as "Little Foot."</w:t>
        <w:br/>
        <w:br/>
        <w:t>👉 介绍研究对象和研究内容。</w:t>
        <w:br/>
        <w:br/>
        <w:t>**第2句：**</w:t>
        <w:br/>
        <w:t>&gt; They found that these bones were _____ the clavicle and shoulder bones of modern apes that are frequent climbers, such as gorillas and chimpanzees, suggesting that Little Foot had adapted to life in the trees.</w:t>
        <w:br/>
        <w:br/>
        <w:t>👉 描述研究发现，表明Little Foot的骨骼和某些现代灵长类动物的骨骼在某方面的关系，推断其生活习性。</w:t>
        <w:br/>
        <w:br/>
        <w:t>---</w:t>
        <w:br/>
        <w:br/>
        <w:t>## 结构总结</w:t>
        <w:br/>
        <w:br/>
        <w:t>| 段落位置 | 内容                     |</w:t>
        <w:br/>
        <w:t>|:---------|:-------------------------|</w:t>
        <w:br/>
        <w:t>| 第一句   | 介绍研究对象和研究内容。 |</w:t>
        <w:br/>
        <w:t>| 第二句   | 描述研究发现及推断意义。 |</w:t>
        <w:br/>
        <w:br/>
        <w:t>---</w:t>
        <w:br/>
        <w:br/>
        <w:t>## 逐项分析选项</w:t>
        <w:br/>
        <w:br/>
        <w:t>**A 选项** ❌</w:t>
        <w:br/>
        <w:t>&gt; surpassed by</w:t>
        <w:br/>
        <w:br/>
        <w:t>“surpassed by”意为“被超过”，表示Little Foot的骨骼被现代攀爬灵长类超过，但句中意图是对比相似性，且结尾“suggesting Little Foot had adapted to life in the trees”强调相似适应性，使用“被超过”带有比较优劣的意味，语义不符合。</w:t>
        <w:br/>
        <w:t>错误类型：【方向相反】</w:t>
        <w:br/>
        <w:br/>
        <w:t>**B 选项** ✅</w:t>
        <w:br/>
        <w:t>&gt; comparable to</w:t>
        <w:br/>
        <w:br/>
        <w:t>“comparable to”意为“可比较的，类似的”，准确表达了Little Foot的骨骼与现代攀爬灵长类骨骼之间的相似性，呼应“suggesting Little Foot had adapted to life in the trees”的推断，逻辑严密。</w:t>
        <w:br/>
        <w:br/>
        <w:t>**C 选项** ❌</w:t>
        <w:br/>
        <w:t>&gt; independent of</w:t>
        <w:br/>
        <w:br/>
        <w:t>“independent of”意为“独立于”，表示两者无关，但句中明确指出“suggesting”推断，说明两者有联系，故用“independent of”不符合语境。</w:t>
        <w:br/>
        <w:t>错误类型：【方向相反】</w:t>
        <w:br/>
        <w:br/>
        <w:t>**D 选项** ❌</w:t>
        <w:br/>
        <w:t>&gt; obtained from</w:t>
        <w:br/>
        <w:br/>
        <w:t>“obtained from”意为“取自”，表示骨骼来自现代灵长类，明显错误，因为研究对象是Little Foot的骨骼，不可能从现代动物获得。</w:t>
        <w:br/>
        <w:t>错误类型：【无中生有】</w:t>
        <w:br/>
        <w:br/>
        <w:t>---</w:t>
        <w:br/>
        <w:br/>
        <w:t>## 核心解题技巧</w:t>
        <w:br/>
        <w:br/>
        <w:t>&gt; 💡 关键在于理解句中“suggesting Little Foot had adapted to life in the trees”暗示的是两者骨骼特征的相似性，因此需要表达“相似”或“可比较”的词语；反义词或无关词都与上下文推断不符，可直接排除。此类题目重点看因果关系和推断词“suggesting”，锁定答案方向。</w:t>
      </w:r>
    </w:p>
    <w:p/>
    <w:p>
      <w:r>
        <w:rPr>
          <w:rFonts w:ascii="Microsoft YaHei" w:hAnsi="Microsoft YaHei" w:eastAsia="Microsoft YaHei"/>
          <w:b/>
          <w:sz w:val="26"/>
        </w:rPr>
        <w:t>1797.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练习8</w:t>
      </w:r>
    </w:p>
    <w:p>
      <w:r>
        <w:rPr>
          <w:rFonts w:ascii="Microsoft YaHei" w:hAnsi="Microsoft YaHei" w:eastAsia="Microsoft YaHei"/>
          <w:b/>
          <w:sz w:val="22"/>
        </w:rPr>
        <w:t>材料：</w:t>
      </w:r>
      <w:r>
        <w:rPr>
          <w:rFonts w:ascii="Microsoft YaHei" w:hAnsi="Microsoft YaHei" w:eastAsia="Microsoft YaHei"/>
          <w:sz w:val="22"/>
        </w:rPr>
        <w:br/>
        <w:t>Although the playwrights hoped that their play would be _____ when performed live, critics generally agreed that the production and performances had the opposite effect, wearying audiences instead of energizing them.</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multifaceted</w:t>
        <w:br/>
        <w:t>B. realistic</w:t>
        <w:br/>
        <w:t>C. rousing</w:t>
        <w:br/>
        <w:t>D. subtle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完形填空题，核心任务是根据上下文语境选择最合适的词语完成句子，使句意连贯且逻辑严密。</w:t>
        <w:br/>
        <w:br/>
        <w:t>---</w:t>
        <w:br/>
        <w:br/>
        <w:t>## 文章逻辑拆解</w:t>
        <w:br/>
        <w:br/>
        <w:t>**第1句：**</w:t>
        <w:br/>
        <w:t>&gt; Although the playwrights hoped that their play would be _____ when performed live, critics generally agreed that the production and performances had the opposite effect, wearying audiences instead of energizing them.</w:t>
        <w:br/>
        <w:br/>
        <w:t>👉 句子结构为让步转折，先表达剧作家们的期望，接着指出评论家们认为实际效果相反，产生疲惫感而非激励。</w:t>
        <w:br/>
        <w:br/>
        <w:t>---</w:t>
        <w:br/>
        <w:br/>
        <w:t>## 结构总结</w:t>
        <w:br/>
        <w:br/>
        <w:t>| 段落位置 | 内容                                   |</w:t>
        <w:br/>
        <w:t>|:---------|:--------------------------------------|</w:t>
        <w:br/>
        <w:t>| 第一句   | 剧作家希望戏剧现场表演时具有某种效果，但评论家认为效果相反，使观众感到疲倦 |</w:t>
        <w:br/>
        <w:br/>
        <w:t>---</w:t>
        <w:br/>
        <w:br/>
        <w:t>## 逐项分析选项</w:t>
        <w:br/>
        <w:br/>
        <w:t>**A 选项** ❌</w:t>
        <w:br/>
        <w:t>&gt; multifaceted（多方面的）</w:t>
        <w:br/>
        <w:br/>
        <w:t>此词强调“多方面的”或“复杂多样的”，与句中“激励”或“疲倦”的情感反应无关，无法对应“energizing”与“wearying”的对立关系。【无中生有】</w:t>
        <w:br/>
        <w:br/>
        <w:t>**B 选项** ❌</w:t>
        <w:br/>
        <w:t>&gt; realistic（现实的）</w:t>
        <w:br/>
        <w:br/>
        <w:t>“现实的”描述风格或表现手法，不直接对应句中对观众情绪的影响，且与“energizing”形成对比的词应为情感激发类词汇。【方向相反】</w:t>
        <w:br/>
        <w:br/>
        <w:t>**C 选项** ✅</w:t>
        <w:br/>
        <w:t>&gt; rousing（激动人心的）</w:t>
        <w:br/>
        <w:br/>
        <w:t>“rousing”恰好对应“energizing”，表示激励和激发情绪，符合剧作家希望激励观众但实际上却让观众感到疲倦的语境。</w:t>
        <w:br/>
        <w:br/>
        <w:t>**D 选项** ❌</w:t>
        <w:br/>
        <w:t>&gt; subtle（微妙的）</w:t>
        <w:br/>
        <w:br/>
        <w:t>“微妙的”强调细腻或不明显的表现，与句中对观众情绪的直接影响不符，且不足以表达“激励”这一强烈情感。【以偏概全】</w:t>
        <w:br/>
        <w:br/>
        <w:t>---</w:t>
        <w:br/>
        <w:br/>
        <w:t>## 核心解题技巧</w:t>
        <w:br/>
        <w:br/>
        <w:t>&gt; 💡 关注句中转折词“Although”和“had the opposite effect”，明确剧作家期望的效果应与“energizing”同义，因此选择与“energizing”语义对应的词“rousing”，排除与情感激励无关或偏离语境的选项。</w:t>
      </w:r>
    </w:p>
    <w:p/>
    <w:p>
      <w:r>
        <w:rPr>
          <w:rFonts w:ascii="Microsoft YaHei" w:hAnsi="Microsoft YaHei" w:eastAsia="Microsoft YaHei"/>
          <w:b/>
          <w:sz w:val="26"/>
        </w:rPr>
        <w:t>1798.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练习8</w:t>
      </w:r>
    </w:p>
    <w:p>
      <w:r>
        <w:rPr>
          <w:rFonts w:ascii="Microsoft YaHei" w:hAnsi="Microsoft YaHei" w:eastAsia="Microsoft YaHei"/>
          <w:b/>
          <w:sz w:val="22"/>
        </w:rPr>
        <w:t>材料：</w:t>
      </w:r>
      <w:r>
        <w:rPr>
          <w:rFonts w:ascii="Microsoft YaHei" w:hAnsi="Microsoft YaHei" w:eastAsia="Microsoft YaHei"/>
          <w:sz w:val="22"/>
        </w:rPr>
        <w:br/>
        <w:t>The printing of Virginia Woolf's novels featured a creative _____ between Woolf and her sister Vanessa Bell: a talented painter, Bell worked closely with Woolf to create original cover art for most of the novels.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rebellion</w:t>
        <w:br/>
        <w:t>B. partnership</w:t>
        <w:br/>
        <w:t>C. discovery</w:t>
        <w:br/>
        <w:t>D. disagreement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词汇题，核心任务是根据上下文语境选择最符合逻辑和语义的词语完成句子。</w:t>
        <w:br/>
        <w:br/>
        <w:t>---</w:t>
        <w:br/>
        <w:br/>
        <w:t>## 文章逻辑拆解</w:t>
        <w:br/>
        <w:br/>
        <w:t>**第1句：**</w:t>
        <w:br/>
        <w:t>&gt; The printing of Virginia Woolf's novels featured a creative _____ between Woolf and her sister Vanessa Bell: a talented painter, Bell worked closely with Woolf to create original cover art for most of the novels.</w:t>
        <w:br/>
        <w:br/>
        <w:t>👉 句子提出观点，说明小说印刷过程中Woolf与其姐姐Bell之间存在某种“creative _____”，并且Bell作为画家与Woolf密切合作制作封面艺术。</w:t>
        <w:br/>
        <w:br/>
        <w:t>---</w:t>
        <w:br/>
        <w:br/>
        <w:t>## 结构总结</w:t>
        <w:br/>
        <w:br/>
        <w:t>| 段落位置 | 内容                                                         |</w:t>
        <w:br/>
        <w:t>|:---------|:-------------------------------------------------------------|</w:t>
        <w:br/>
        <w:t>| 第一句   | 介绍Woolf小说印刷时与姐姐Bell之间的某种“creative _____”，Bell作为画家协作制作封面艺术。 |</w:t>
        <w:br/>
        <w:br/>
        <w:t>---</w:t>
        <w:br/>
        <w:br/>
        <w:t>## 逐项分析选项</w:t>
        <w:br/>
        <w:br/>
        <w:t>**A 选项** ❌</w:t>
        <w:br/>
        <w:t>&gt; rebellion（叛逆）</w:t>
        <w:br/>
        <w:br/>
        <w:t>与上下文“creative _____”以及“worked closely”（密切合作）矛盾，文中强调合作而非冲突。【方向相反】</w:t>
        <w:br/>
        <w:br/>
        <w:t>**B 选项** ✅</w:t>
        <w:br/>
        <w:t>&gt; partnership（合作关系）</w:t>
        <w:br/>
        <w:br/>
        <w:t>符合“creative _____”且与“worked closely”完全匹配，体现两人共同创作的关系。</w:t>
        <w:br/>
        <w:br/>
        <w:t>**C 选项** ❌</w:t>
        <w:br/>
        <w:t>&gt; discovery（发现）</w:t>
        <w:br/>
        <w:br/>
        <w:t>文中无发现新事物的语境，且“discovery”不符合两人关系的描述。【无中生有】</w:t>
        <w:br/>
        <w:br/>
        <w:t>**D 选项** ❌</w:t>
        <w:br/>
        <w:t>&gt; disagreement（分歧）</w:t>
        <w:br/>
        <w:br/>
        <w:t>与“worked closely”（密切合作）相反，强调冲突。【方向相反】</w:t>
        <w:br/>
        <w:br/>
        <w:t>---</w:t>
        <w:br/>
        <w:br/>
        <w:t>## 核心解题技巧</w:t>
        <w:br/>
        <w:br/>
        <w:t>&gt; 💡 关注句中“creative _____”和后文“worked closely”关键词，强调双方合作关系，排除含有冲突或不相关含义的选项，选出语义最贴切的“partnership”。</w:t>
      </w:r>
    </w:p>
    <w:p/>
    <w:p>
      <w:r>
        <w:rPr>
          <w:rFonts w:ascii="Microsoft YaHei" w:hAnsi="Microsoft YaHei" w:eastAsia="Microsoft YaHei"/>
          <w:b/>
          <w:sz w:val="26"/>
        </w:rPr>
        <w:t>1799.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练习8</w:t>
      </w:r>
    </w:p>
    <w:p>
      <w:r>
        <w:rPr>
          <w:rFonts w:ascii="Microsoft YaHei" w:hAnsi="Microsoft YaHei" w:eastAsia="Microsoft YaHei"/>
          <w:b/>
          <w:sz w:val="22"/>
        </w:rPr>
        <w:t>材料：</w:t>
      </w:r>
      <w:r>
        <w:rPr>
          <w:rFonts w:ascii="Microsoft YaHei" w:hAnsi="Microsoft YaHei" w:eastAsia="Microsoft YaHei"/>
          <w:sz w:val="22"/>
        </w:rPr>
        <w:br/>
        <w:t>Art scholars have noted that some colors seem to be more _____ viewers than others. For example, people tend to find paintings featuring blues and greens more appealing than paintings featuring yellows and oranges.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confusing for</w:t>
        <w:br/>
        <w:t>B. attractive to</w:t>
        <w:br/>
        <w:t>C. corrected by</w:t>
        <w:br/>
        <w:t>D. similar to</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词汇题，核心任务是根据上下文语义和句意逻辑，选择最合适且准确的词汇完成句子。</w:t>
        <w:br/>
        <w:br/>
        <w:t>---</w:t>
        <w:br/>
        <w:br/>
        <w:t>## 文章逻辑拆解</w:t>
        <w:br/>
        <w:br/>
        <w:t>**第1句：**</w:t>
        <w:br/>
        <w:t>&gt; Art scholars have noted that some colors seem to be more _____ viewers than others.</w:t>
        <w:br/>
        <w:br/>
        <w:t>👉 提出观点：艺术学者观察到不同颜色对观众的影响程度不同。</w:t>
        <w:br/>
        <w:br/>
        <w:t>**第2句：**</w:t>
        <w:br/>
        <w:t>&gt; For example, people tend to find paintings featuring blues and greens more appealing than paintings featuring yellows and oranges.</w:t>
        <w:br/>
        <w:br/>
        <w:t>👉 举例说明：以蓝色和绿色比黄色和橙色更受欢迎作为证据支持观点。</w:t>
        <w:br/>
        <w:br/>
        <w:t>---</w:t>
        <w:br/>
        <w:br/>
        <w:t>## 结构总结</w:t>
        <w:br/>
        <w:br/>
        <w:t>| 段落位置 | 内容                         |</w:t>
        <w:br/>
        <w:t>|:---------|:----------------------------|</w:t>
        <w:br/>
        <w:t>| 第一句   | 提出观点：不同颜色对观众的影响不同 |</w:t>
        <w:br/>
        <w:t>| 第二句   | 举例说明：蓝绿比黄橙更受欢迎     |</w:t>
        <w:br/>
        <w:br/>
        <w:t>---</w:t>
        <w:br/>
        <w:br/>
        <w:t>## 逐项分析选项</w:t>
        <w:br/>
        <w:br/>
        <w:t>**A 选项** ❌</w:t>
        <w:br/>
        <w:t>&gt; confusing for</w:t>
        <w:br/>
        <w:br/>
        <w:t>错误原因：句意为“某些颜色对观众更……”，“confusing for”意为“令人困惑”，与后文“更受欢迎”逻辑不符，且第二句明确指出蓝绿更受欢迎，非“更困惑”。【方向相反】</w:t>
        <w:br/>
        <w:br/>
        <w:t>**B 选项** ✅</w:t>
        <w:br/>
        <w:t>&gt; attractive to</w:t>
        <w:br/>
        <w:br/>
        <w:t>正确原因：句意为“某些颜色对观众更具吸引力”，符合后文“人们更喜欢蓝绿”的说明，语义连贯精准。</w:t>
        <w:br/>
        <w:br/>
        <w:t>**C 选项** ❌</w:t>
        <w:br/>
        <w:t>&gt; corrected by</w:t>
        <w:br/>
        <w:br/>
        <w:t>错误原因：“corrected by”意为“被纠正”，与颜色对观众的影响无关，语义完全不匹配。【无中生有】</w:t>
        <w:br/>
        <w:br/>
        <w:t>**D 选项** ❌</w:t>
        <w:br/>
        <w:t>&gt; similar to</w:t>
        <w:br/>
        <w:br/>
        <w:t>错误原因：句子结构“more similar to viewers”语义不通且无逻辑关系，且第二句谈论的是吸引力，不是相似性。【无中生有】</w:t>
        <w:br/>
        <w:br/>
        <w:t>---</w:t>
        <w:br/>
        <w:br/>
        <w:t>## 核心解题技巧</w:t>
        <w:br/>
        <w:br/>
        <w:t>&gt; 💡 关键词“more _____ viewers”和后句“more appealing”暗示空格应填表示“吸引”或“吸引力”的词组，排除语义不符的选项，选“attractive to”最符合语境。利用上下文“For example”后的对比举例确认答案。</w:t>
      </w:r>
    </w:p>
    <w:p/>
    <w:p>
      <w:r>
        <w:rPr>
          <w:rFonts w:ascii="Microsoft YaHei" w:hAnsi="Microsoft YaHei" w:eastAsia="Microsoft YaHei"/>
          <w:b/>
          <w:sz w:val="26"/>
        </w:rPr>
        <w:t>1800.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练习8</w:t>
      </w:r>
    </w:p>
    <w:p>
      <w:r>
        <w:rPr>
          <w:rFonts w:ascii="Microsoft YaHei" w:hAnsi="Microsoft YaHei" w:eastAsia="Microsoft YaHei"/>
          <w:b/>
          <w:sz w:val="22"/>
        </w:rPr>
        <w:t>材料：</w:t>
      </w:r>
      <w:r>
        <w:rPr>
          <w:rFonts w:ascii="Microsoft YaHei" w:hAnsi="Microsoft YaHei" w:eastAsia="Microsoft YaHei"/>
          <w:sz w:val="22"/>
        </w:rPr>
        <w:br/>
        <w:t>The spacecraft OSIRIS-REx briefly made contact with the asteroid 101955 Bennu in 2020. NASA scientist Daniella DellaGiustina reports that despite facing the unexpected obstacle of a surface mostly covered in boulders, OSIRIS-REx successfully _____ a sample of the surface, gathering pieces of it to bring back to Earth.</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attached</w:t>
        <w:br/>
        <w:t>B. collected</w:t>
        <w:br/>
        <w:t>C. followed</w:t>
        <w:br/>
        <w:t>D. replaced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完形填空题，核心任务是根据上下文语义选择最符合逻辑且准确的词填空。</w:t>
        <w:br/>
        <w:br/>
        <w:t>---</w:t>
        <w:br/>
        <w:br/>
        <w:t>## 文章逻辑拆解</w:t>
        <w:br/>
        <w:br/>
        <w:t>**第1句：**</w:t>
        <w:br/>
        <w:t>&gt; The spacecraft OSIRIS-REx briefly made contact with the asteroid 101955 Bennu in 2020.</w:t>
        <w:br/>
        <w:br/>
        <w:t>👉 说明事件背景，介绍航天器与小行星接触的时间和对象。</w:t>
        <w:br/>
        <w:br/>
        <w:t>**第2句：**</w:t>
        <w:br/>
        <w:t>&gt; NASA scientist Daniella DellaGiustina reports that despite facing the unexpected obstacle of a surface mostly covered in boulders, OSIRIS-REx successfully _____ a sample of the surface, gathering pieces of it to bring back to Earth.</w:t>
        <w:br/>
        <w:br/>
        <w:t>👉 说明尽管遇到困难，航天器成功完成了某项与采集样本相关的任务，且目的是带回地球。</w:t>
        <w:br/>
        <w:br/>
        <w:t>---</w:t>
        <w:br/>
        <w:br/>
        <w:t>## 结构总结</w:t>
        <w:br/>
        <w:br/>
        <w:t>| 段落位置 | 内容 |</w:t>
        <w:br/>
        <w:t>|:---------|:-----|</w:t>
        <w:br/>
        <w:t>| 第一句 | 介绍OSIRIS-REx航天器在2020年与小行星Bennu短暂接触 |</w:t>
        <w:br/>
        <w:t>| 第二句 | 说明尽管表面多石块，航天器成功完成采集样本的任务，准备带回地球 |</w:t>
        <w:br/>
        <w:br/>
        <w:t>---</w:t>
        <w:br/>
        <w:br/>
        <w:t>## 逐项分析选项</w:t>
        <w:br/>
        <w:br/>
        <w:t>**A 选项** ❌</w:t>
        <w:br/>
        <w:t>&gt; attached</w:t>
        <w:br/>
        <w:br/>
        <w:t>“attached”意为“附着”，与“gathering pieces of it to bring back to Earth（收集样本带回地球）”不符，航天器不是把样本附着在自己上，而是采集样本。【方向相反】</w:t>
        <w:br/>
        <w:br/>
        <w:t>**B 选项** ✅</w:t>
        <w:br/>
        <w:t>&gt; collected</w:t>
        <w:br/>
        <w:br/>
        <w:t>“collected”意为“采集”，与后文“gathering pieces of it to bring back to Earth”完全契合，说明航天器成功采集了表面样本。</w:t>
        <w:br/>
        <w:br/>
        <w:t>**C 选项** ❌</w:t>
        <w:br/>
        <w:t>&gt; followed</w:t>
        <w:br/>
        <w:br/>
        <w:t>“followed”意为“跟随”，语义不符合句意，航天器不是跟随样本，而是要采集样本。【无中生有】</w:t>
        <w:br/>
        <w:br/>
        <w:t>**D 选项** ❌</w:t>
        <w:br/>
        <w:t>&gt; replaced</w:t>
        <w:br/>
        <w:br/>
        <w:t>“replaced”意为“替换”，语境中航天器没有替换样本，而是采集样本，且后文强调“带回地球”，与“替换”完全不符。【方向相反】</w:t>
        <w:br/>
        <w:br/>
        <w:t>---</w:t>
        <w:br/>
        <w:br/>
        <w:t>## 核心解题技巧</w:t>
        <w:br/>
        <w:br/>
        <w:t>&gt; 💡 关注句中“gathering pieces of it to bring back to Earth”这一因果关系，说明航天器是要采集样本带回地球，因此选项需表达“采集”含义；排除与采集动作不符或意义相反的词，如“attached”、“followed”、“replaced”。关键词“successfully _____ a sample”提示动词应与采样动作匹配，锁定“collected”。</w:t>
      </w:r>
    </w:p>
    <w:p/>
    <w:p>
      <w:r>
        <w:rPr>
          <w:rFonts w:ascii="Microsoft YaHei" w:hAnsi="Microsoft YaHei" w:eastAsia="Microsoft YaHei"/>
          <w:b/>
          <w:sz w:val="26"/>
        </w:rPr>
        <w:t>1801. [Educator Question Bank]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练习8</w:t>
      </w:r>
    </w:p>
    <w:p>
      <w:r>
        <w:rPr>
          <w:rFonts w:ascii="Microsoft YaHei" w:hAnsi="Microsoft YaHei" w:eastAsia="Microsoft YaHei"/>
          <w:b/>
          <w:sz w:val="22"/>
        </w:rPr>
        <w:t>材料：</w:t>
      </w:r>
      <w:r>
        <w:rPr>
          <w:rFonts w:ascii="Microsoft YaHei" w:hAnsi="Microsoft YaHei" w:eastAsia="Microsoft YaHei"/>
          <w:sz w:val="22"/>
        </w:rPr>
        <w:br/>
        <w:t>The parasitic dodder plant increases its reproductive success by flowering at the same time as the host plant it has latched onto. In 2020, Jianqiang Wu and his colleagues determined that the tiny dodder achieves this _____ with its host by absorbing and utilizing a protein the host produces when it is about to flower.</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synchronization</w:t>
        <w:br/>
        <w:t>B. hibernation</w:t>
        <w:br/>
        <w:t>C. prediction</w:t>
        <w:br/>
        <w:t>D. moderation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词汇题，核心任务是选择一个最符合语境且逻辑严密的词语填空。</w:t>
        <w:br/>
        <w:br/>
        <w:t>---</w:t>
        <w:br/>
        <w:br/>
        <w:t>## 文章逻辑拆解</w:t>
        <w:br/>
        <w:br/>
        <w:t>**第1句：**</w:t>
        <w:br/>
        <w:t>&gt; The parasitic dodder plant increases its reproductive success by flowering at the same time as the host plant it has latched onto.</w:t>
        <w:br/>
        <w:br/>
        <w:t>👉 说明寄生植物通过与宿主植物同时开花来提高繁殖成功率，提出了同步开花这一关键行为。</w:t>
        <w:br/>
        <w:br/>
        <w:t>**第2句：**</w:t>
        <w:br/>
        <w:t>&gt; In 2020, Jianqiang Wu and his colleagues determined that the tiny dodder achieves this _____ with its host by absorbing and utilizing a protein the host produces when it is about to flower.</w:t>
        <w:br/>
        <w:br/>
        <w:t>👉 介绍研究发现，寄生植物通过吸收宿主开花时产生的蛋白质实现了前述的“这个”行为，空白处应填入与“同时开花”相关的词。</w:t>
        <w:br/>
        <w:br/>
        <w:t>---</w:t>
        <w:br/>
        <w:br/>
        <w:t>## 结构总结</w:t>
        <w:br/>
        <w:br/>
        <w:t>| 段落位置 | 内容                         |</w:t>
        <w:br/>
        <w:t>|:---------|:----------------------------|</w:t>
        <w:br/>
        <w:t>| 第一句   | 说明dodder植物通过同步开花提高繁殖成功率 |</w:t>
        <w:br/>
        <w:t>| 第二句   | 介绍研究发现dodder利用宿主蛋白实现该行为 |</w:t>
        <w:br/>
        <w:br/>
        <w:t>---</w:t>
        <w:br/>
        <w:br/>
        <w:t>## 逐项分析选项</w:t>
        <w:br/>
        <w:br/>
        <w:t>**A 选项** ✅</w:t>
        <w:br/>
        <w:t>&gt; synchronization</w:t>
        <w:br/>
        <w:br/>
        <w:t>该词意为“同步”，完美呼应第一句中“flowering at the same time”，且与“achieves this”搭配逻辑严密，符合文意。</w:t>
        <w:br/>
        <w:br/>
        <w:t>**B 选项** ❌</w:t>
        <w:br/>
        <w:t>&gt; hibernation</w:t>
        <w:br/>
        <w:br/>
        <w:t>意为“冬眠”，与文中描述的开花同步无关，属于【无中生有】。</w:t>
        <w:br/>
        <w:br/>
        <w:t>**C 选项** ❌</w:t>
        <w:br/>
        <w:t>&gt; prediction</w:t>
        <w:br/>
        <w:br/>
        <w:t>意为“预测”，文中强调的是“同步开花”，不是预测宿主开花时间，属于【方向相反】。</w:t>
        <w:br/>
        <w:br/>
        <w:t>**D 选项** ❌</w:t>
        <w:br/>
        <w:t>&gt; moderation</w:t>
        <w:br/>
        <w:br/>
        <w:t>意为“调节”，虽然有调控含义，但文中重点是实现“同时”开花，非单纯调节，属于【以偏概全】。</w:t>
        <w:br/>
        <w:br/>
        <w:t>---</w:t>
        <w:br/>
        <w:br/>
        <w:t>## 核心解题技巧</w:t>
        <w:br/>
        <w:br/>
        <w:t>&gt; 💡 观察空白前后关键词“flowering at the same time”及“achieves this”，锁定强调“同步”概念的词汇，排除与开花无关（hibernation）、含义不符（prediction、moderation）的选项，最终选出语义精准的“synchronization”。</w:t>
      </w:r>
    </w:p>
    <w:p/>
    <w:p>
      <w:r>
        <w:rPr>
          <w:rFonts w:ascii="Microsoft YaHei" w:hAnsi="Microsoft YaHei" w:eastAsia="Microsoft YaHei"/>
          <w:b/>
          <w:sz w:val="26"/>
        </w:rPr>
        <w:t>1802. [Educator Question Bank]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练习8</w:t>
      </w:r>
    </w:p>
    <w:p>
      <w:r>
        <w:rPr>
          <w:rFonts w:ascii="Microsoft YaHei" w:hAnsi="Microsoft YaHei" w:eastAsia="Microsoft YaHei"/>
          <w:b/>
          <w:sz w:val="22"/>
        </w:rPr>
        <w:t>材料：</w:t>
      </w:r>
      <w:r>
        <w:rPr>
          <w:rFonts w:ascii="Microsoft YaHei" w:hAnsi="Microsoft YaHei" w:eastAsia="Microsoft YaHei"/>
          <w:sz w:val="22"/>
        </w:rPr>
        <w:br/>
        <w:t>Sumerian civilization (which lasted from around 3300 to 2000 BCE) _____ many concepts that persist into present-day civilizations: for example, the first description of the seven-day week appears in the Sumerian Epic of Gilgamesh.</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transformed</w:t>
        <w:br/>
        <w:t>B. introduced</w:t>
        <w:br/>
        <w:t>C. inherited</w:t>
        <w:br/>
        <w:t>D. overlooked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词汇题，核心任务是选择一个最符合句意且逻辑严密的动词填空，使句子表达准确且与上下文一致。</w:t>
        <w:br/>
        <w:br/>
        <w:t>---</w:t>
        <w:br/>
        <w:br/>
        <w:t>## 文章逻辑拆解</w:t>
        <w:br/>
        <w:br/>
        <w:t>**第1句：**</w:t>
        <w:br/>
        <w:t>&gt; Sumerian civilization (which lasted from around 3300 to 2000 BCE) _____ many concepts that persist into present-day civilizations: for example, the first description of the seven-day week appears in the Sumerian *Epic of Gilgamesh*.</w:t>
        <w:br/>
        <w:br/>
        <w:t>👉 该句的逻辑功能是提出观点：苏美尔文明创造或贡献了许多持续影响至今的概念，并用史诗中的七天一周的描述作为例证。</w:t>
        <w:br/>
        <w:br/>
        <w:t>---</w:t>
        <w:br/>
        <w:br/>
        <w:t>## 结构总结</w:t>
        <w:br/>
        <w:br/>
        <w:t>| 段落位置 | 内容                           |</w:t>
        <w:br/>
        <w:t>|:---------|:------------------------------|</w:t>
        <w:br/>
        <w:t>| 第一句   | 苏美尔文明提出了许多持续至今的概念，例证是七天一周的首次描述 |</w:t>
        <w:br/>
        <w:br/>
        <w:t>---</w:t>
        <w:br/>
        <w:br/>
        <w:t>## 逐项分析选项</w:t>
        <w:br/>
        <w:br/>
        <w:t>**A 选项** ❌</w:t>
        <w:br/>
        <w:t>&gt; transformed</w:t>
        <w:br/>
        <w:br/>
        <w:t>“transformed”意为“改变、转变”，文中并无提及苏美尔文明对已有概念进行转变，而是强调它“创造”或“提出”了这些概念，故不符合语境。</w:t>
        <w:br/>
        <w:t>错误类型：【方向相反】</w:t>
        <w:br/>
        <w:br/>
        <w:t>**B 选项** ✅</w:t>
        <w:br/>
        <w:t>&gt; introduced</w:t>
        <w:br/>
        <w:br/>
        <w:t>“introduced”意为“引入、提出”，符合句意——苏美尔文明“提出了许多持续至今的概念”，且后文例证说明七天一周的首次描述即为“引入”的概念。</w:t>
        <w:br/>
        <w:br/>
        <w:t>**C 选项** ❌</w:t>
        <w:br/>
        <w:t>&gt; inherited</w:t>
        <w:br/>
        <w:br/>
        <w:t>“inherited”意为“继承”，文中主语是苏美尔文明，句意应为它贡献了概念，而非继承他人概念，且例证为首次描述，排除继承可能。</w:t>
        <w:br/>
        <w:t>错误类型：【方向相反】</w:t>
        <w:br/>
        <w:br/>
        <w:t>**D 选项** ❌</w:t>
        <w:br/>
        <w:t>&gt; overlooked</w:t>
        <w:br/>
        <w:br/>
        <w:t>“overlooked”意为“忽视、遗漏”，与句意完全相反，文中强调苏美尔文明对概念的贡献，不可能是忽视。</w:t>
        <w:br/>
        <w:t>错误类型：【方向相反】</w:t>
        <w:br/>
        <w:br/>
        <w:t>---</w:t>
        <w:br/>
        <w:br/>
        <w:t>## 核心解题技巧</w:t>
        <w:br/>
        <w:br/>
        <w:t>&gt; 💡 关注句中提示词“many concepts that persist into present-day civilizations”以及后文“first description”，暗示苏美尔文明“首次提出”或“引入”这些概念，排除表达“继承”“忽视”“转变”的选项，准确选择与“首次贡献”含义相符的“introduced”。</w:t>
      </w:r>
    </w:p>
    <w:p/>
    <w:p>
      <w:r>
        <w:rPr>
          <w:rFonts w:ascii="Microsoft YaHei" w:hAnsi="Microsoft YaHei" w:eastAsia="Microsoft YaHei"/>
          <w:b/>
          <w:sz w:val="26"/>
        </w:rPr>
        <w:t>1803. [Educator Question Bank]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练习8</w:t>
      </w:r>
    </w:p>
    <w:p>
      <w:r>
        <w:rPr>
          <w:rFonts w:ascii="Microsoft YaHei" w:hAnsi="Microsoft YaHei" w:eastAsia="Microsoft YaHei"/>
          <w:b/>
          <w:sz w:val="22"/>
        </w:rPr>
        <w:t>材料：</w:t>
      </w:r>
      <w:r>
        <w:rPr>
          <w:rFonts w:ascii="Microsoft YaHei" w:hAnsi="Microsoft YaHei" w:eastAsia="Microsoft YaHei"/>
          <w:sz w:val="22"/>
        </w:rPr>
        <w:br/>
        <w:t>Physicist Joseph Weber performed _____ work in gravitational wave research in the 1960s and 1970s, conducting key experiments that scientists later used as the basis for their own investigations that led to the first verified detection of a gravitational wave in 2015.</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foundational</w:t>
        <w:br/>
        <w:t>B. supplementary</w:t>
        <w:br/>
        <w:t>C. repetitive</w:t>
        <w:br/>
        <w:t>D. ineffective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词汇题，核心任务是选择一个最符合句意且逻辑严密的词来完成句子。</w:t>
        <w:br/>
        <w:br/>
        <w:t>---</w:t>
        <w:br/>
        <w:br/>
        <w:t>## 文章逻辑拆解</w:t>
        <w:br/>
        <w:br/>
        <w:t>**第1句：**</w:t>
        <w:br/>
        <w:t>&gt; Physicist Joseph Weber performed _____ work in gravitational wave research in the 1960s and 1970s, conducting key experiments that scientists later used as the basis for their own investigations that led to the first verified detection of a gravitational wave in 2015.</w:t>
        <w:br/>
        <w:br/>
        <w:t>👉 这句话的逻辑功能是提出观点并解释原因，说明Weber的工作性质及其对后续科学成就的重要影响。</w:t>
        <w:br/>
        <w:br/>
        <w:t>---</w:t>
        <w:br/>
        <w:br/>
        <w:t>## 结构总结</w:t>
        <w:br/>
        <w:br/>
        <w:t>| 段落位置 | 内容 |</w:t>
        <w:br/>
        <w:t>|:---------|:-----|</w:t>
        <w:br/>
        <w:t>| 第一句 | 介绍Joseph Weber在20世纪60-70年代进行的关于引力波研究的工作，并说明他的实验为2015年引力波首次被验证检测奠定了基础。 |</w:t>
        <w:br/>
        <w:br/>
        <w:t>---</w:t>
        <w:br/>
        <w:br/>
        <w:t>## 逐项分析选项</w:t>
        <w:br/>
        <w:br/>
        <w:t>**A 选项** ✅</w:t>
        <w:br/>
        <w:t>&gt; foundational</w:t>
        <w:br/>
        <w:br/>
        <w:t>该词意为“奠基的，基础的”，与句中“conducting key experiments that scientists later used as the basis”完全契合，准确表达了Weber工作为后续研究奠定基础的含义。</w:t>
        <w:br/>
        <w:br/>
        <w:t>**B 选项** ❌</w:t>
        <w:br/>
        <w:t>&gt; supplementary</w:t>
        <w:br/>
        <w:br/>
        <w:t>意为“补充的”，暗示Weber的工作只是对其他工作的补充，但原文强调的是他工作的基础性作用，故不符合。</w:t>
        <w:br/>
        <w:t>错误类型：【方向相反】</w:t>
        <w:br/>
        <w:br/>
        <w:t>**C 选项** ❌</w:t>
        <w:br/>
        <w:t>&gt; repetitive</w:t>
        <w:br/>
        <w:br/>
        <w:t>意为“重复的”，与句中强调的“key experiments”和“basis”完全不符，且没有任何暗示重复的内容。</w:t>
        <w:br/>
        <w:t>错误类型：【无中生有】</w:t>
        <w:br/>
        <w:br/>
        <w:t>**D 选项** ❌</w:t>
        <w:br/>
        <w:t>&gt; ineffective</w:t>
        <w:br/>
        <w:br/>
        <w:t>意为“无效的”，与句中“scientists later used as the basis”相矛盾，明显不符合文意。</w:t>
        <w:br/>
        <w:t>错误类型：【方向相反】</w:t>
        <w:br/>
        <w:br/>
        <w:t>---</w:t>
        <w:br/>
        <w:br/>
        <w:t>## 核心解题技巧</w:t>
        <w:br/>
        <w:br/>
        <w:t>&gt; 💡 本题关键词是“conducting key experiments that scientists later used as the basis”，其中“key experiments”“basis”暗示Weber的工作是具有基础性和奠基性质的，锁定含义为“基础的（foundational）”的选项，从而排除其他词义偏离文意的选项。注意辨别与文意相反或语义不匹配的选项。</w:t>
      </w:r>
    </w:p>
    <w:p/>
    <w:p>
      <w:r>
        <w:rPr>
          <w:rFonts w:ascii="Microsoft YaHei" w:hAnsi="Microsoft YaHei" w:eastAsia="Microsoft YaHei"/>
          <w:b/>
          <w:sz w:val="26"/>
        </w:rPr>
        <w:t>1804. [Educator Question Bank]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练习8</w:t>
      </w:r>
    </w:p>
    <w:p>
      <w:r>
        <w:rPr>
          <w:rFonts w:ascii="Microsoft YaHei" w:hAnsi="Microsoft YaHei" w:eastAsia="Microsoft YaHei"/>
          <w:b/>
          <w:sz w:val="22"/>
        </w:rPr>
        <w:t>材料：</w:t>
      </w:r>
      <w:r>
        <w:rPr>
          <w:rFonts w:ascii="Microsoft YaHei" w:hAnsi="Microsoft YaHei" w:eastAsia="Microsoft YaHei"/>
          <w:sz w:val="22"/>
        </w:rPr>
        <w:br/>
        <w:t>As an architect in Los Angeles in the 1950s, Helen Liu Fong became known for avoiding _____ designs in her buildings. Instead of using standard shapes and colors, she typically explored innovative forms and daring hues.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creative</w:t>
        <w:br/>
        <w:t>B. bold</w:t>
        <w:br/>
        <w:t>C. traditional</w:t>
        <w:br/>
        <w:t>D. understandable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这是词汇题，核心任务是选择最符合上下文语境、使句意完整且逻辑通顺的词语填空。</w:t>
        <w:br/>
        <w:br/>
        <w:t>---</w:t>
        <w:br/>
        <w:br/>
        <w:t>## 文章逻辑拆解</w:t>
        <w:br/>
        <w:br/>
        <w:t>**第1句：**</w:t>
        <w:br/>
        <w:t>&gt; As an architect in Los Angeles in the 1950s, Helen Liu Fong became known for avoiding _____ designs in her buildings.</w:t>
        <w:br/>
        <w:br/>
        <w:t>👉 介绍人物及其著名特点，提出“避免某种设计”这一观点。</w:t>
        <w:br/>
        <w:br/>
        <w:t>**第2句：**</w:t>
        <w:br/>
        <w:t>&gt; Instead of using standard shapes and colors, she typically explored innovative forms and daring hues.</w:t>
        <w:br/>
        <w:br/>
        <w:t>👉 解释原因或举例，说明她避免的设计是“标准的”，并且她选择了“创新的形状和大胆的色彩”。</w:t>
        <w:br/>
        <w:br/>
        <w:t>---</w:t>
        <w:br/>
        <w:br/>
        <w:t>## 结构总结</w:t>
        <w:br/>
        <w:br/>
        <w:t>| 段落位置 | 内容                                   |</w:t>
        <w:br/>
        <w:t>|:---------|:-------------------------------------|</w:t>
        <w:br/>
        <w:t>| 第一句   | 介绍Fong及其“避免某种设计”的特点       |</w:t>
        <w:br/>
        <w:t>| 第二句   | 说明她避免的是“标准形状和颜色”，而选择创新和大胆 |</w:t>
        <w:br/>
        <w:br/>
        <w:t>---</w:t>
        <w:br/>
        <w:br/>
        <w:t>## 逐项分析选项</w:t>
        <w:br/>
        <w:br/>
        <w:t>**A 选项** ❌</w:t>
        <w:br/>
        <w:t>&gt; creative</w:t>
        <w:br/>
        <w:br/>
        <w:t>错误原因：文中说她避免的是“标准形状和颜色”，而她选择的是“创新的形状和大胆的颜色”，creative（创造性的）与“避免”不符，且文中正面描述她是创新的，creative不符合“避免”的对象。</w:t>
        <w:br/>
        <w:t>错误类型：【方向相反】</w:t>
        <w:br/>
        <w:br/>
        <w:t>**B 选项** ❌</w:t>
        <w:br/>
        <w:t>&gt; bold</w:t>
        <w:br/>
        <w:br/>
        <w:t>错误原因：bold（大胆的）也是形容她选择的色彩，不可能是她避免的设计。文中明确说她避免标准设计，选择大胆设计。</w:t>
        <w:br/>
        <w:t>错误类型：【方向相反】</w:t>
        <w:br/>
        <w:br/>
        <w:t>**C 选项** ✅</w:t>
        <w:br/>
        <w:t>&gt; traditional</w:t>
        <w:br/>
        <w:br/>
        <w:t>正确原因：传统的设计符合“标准形状和颜色”的描述，且文中说她避免标准设计，选择创新设计，traditional最符合文意。</w:t>
        <w:br/>
        <w:br/>
        <w:t>**D 选项** ❌</w:t>
        <w:br/>
        <w:t>&gt; understandable</w:t>
        <w:br/>
        <w:br/>
        <w:t>错误原因：understandable（容易理解的）与文中描述的设计风格无关，且“避免容易理解的设计”逻辑不通。</w:t>
        <w:br/>
        <w:t>错误类型：【无中生有】</w:t>
        <w:br/>
        <w:br/>
        <w:t>---</w:t>
        <w:br/>
        <w:br/>
        <w:t>## 核心解题技巧</w:t>
        <w:br/>
        <w:br/>
        <w:t>&gt; 💡 本题关键在于“avoiding”和后文“Instead of using standard shapes and colors”构成因果对比，标准形状颜色即传统设计，创新大胆是对比选择，识别转折词“Instead of”锁定答案为“traditional”，排除与创新、大胆同义或无关词。</w:t>
      </w:r>
    </w:p>
    <w:p/>
    <w:p>
      <w:r>
        <w:rPr>
          <w:rFonts w:ascii="Microsoft YaHei" w:hAnsi="Microsoft YaHei" w:eastAsia="Microsoft YaHei"/>
          <w:b/>
          <w:sz w:val="26"/>
        </w:rPr>
        <w:t>1805. [Educator Question Bank]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练习8</w:t>
      </w:r>
    </w:p>
    <w:p>
      <w:r>
        <w:rPr>
          <w:rFonts w:ascii="Microsoft YaHei" w:hAnsi="Microsoft YaHei" w:eastAsia="Microsoft YaHei"/>
          <w:b/>
          <w:sz w:val="22"/>
        </w:rPr>
        <w:t>材料：</w:t>
      </w:r>
      <w:r>
        <w:rPr>
          <w:rFonts w:ascii="Microsoft YaHei" w:hAnsi="Microsoft YaHei" w:eastAsia="Microsoft YaHei"/>
          <w:sz w:val="22"/>
        </w:rPr>
        <w:br/>
        <w:t>On the basis of extensive calculations and models, astronomers in the 1990s predicted that the collision of two neutron stars or a neutron star and a black hole could release a massive burst of gamma rays in an event called a kilonova. This _____ was confirmed with observations in 2017.</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theory</w:t>
        <w:br/>
        <w:t>B. evidence</w:t>
        <w:br/>
        <w:t>C. constant</w:t>
        <w:br/>
        <w:t>D. experiment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词汇题，核心任务是根据上下文语境选择最符合逻辑且精准的词汇填空。</w:t>
        <w:br/>
        <w:br/>
        <w:t>---</w:t>
        <w:br/>
        <w:br/>
        <w:t>## 文章逻辑拆解</w:t>
        <w:br/>
        <w:br/>
        <w:t>**第1句：**</w:t>
        <w:br/>
        <w:t>&gt; On the basis of extensive calculations and models, astronomers in the 1990s predicted that the collision of two neutron stars or a neutron star and a black hole could release a massive burst of gamma rays in an event called a kilonova.</w:t>
        <w:br/>
        <w:br/>
        <w:t>👉 说明科学家基于计算和模型做出了预测，提出了一个科学假设。</w:t>
        <w:br/>
        <w:br/>
        <w:t>**第2句：**</w:t>
        <w:br/>
        <w:t>&gt; This _____ was confirmed with observations in 2017.</w:t>
        <w:br/>
        <w:br/>
        <w:t>👉 说明前文提到的预测在2017年通过观测得到了证实，空缺处应填入描述“预测内容”的名词。</w:t>
        <w:br/>
        <w:br/>
        <w:t>---</w:t>
        <w:br/>
        <w:br/>
        <w:t>## 结构总结</w:t>
        <w:br/>
        <w:br/>
        <w:t>| 段落位置 | 内容                   |</w:t>
        <w:br/>
        <w:t>|:---------|:-----------------------|</w:t>
        <w:br/>
        <w:t>| 第一句   | 科学家基于计算和模型提出了一个关于kilonova的预测 |</w:t>
        <w:br/>
        <w:t>| 第二句   | 该预测在2017年被观测证实 |</w:t>
        <w:br/>
        <w:br/>
        <w:t>---</w:t>
        <w:br/>
        <w:br/>
        <w:t>## 逐项分析选项</w:t>
        <w:br/>
        <w:br/>
        <w:t>**A 选项** ✅（正确）</w:t>
        <w:br/>
        <w:t>&gt; theory</w:t>
        <w:br/>
        <w:br/>
        <w:t>“theory”指的是基于计算和模型提出的科学理论或预测，符合“预测被证实”的语境，且与“confirmed with observations”逻辑匹配。原文“predicted”对应的科学产物正是“theory”。</w:t>
        <w:br/>
        <w:br/>
        <w:t>**B 选项** ❌（错误）</w:t>
        <w:br/>
        <w:t>&gt; evidence</w:t>
        <w:br/>
        <w:br/>
        <w:t>“evidence”指证据，不符合句意中“被证实”的对象。句中“this”指代的是预测的内容，而非证据本身。【偷换概念】</w:t>
        <w:br/>
        <w:br/>
        <w:t>**C 选项** ❌（错误）</w:t>
        <w:br/>
        <w:t>&gt; constant</w:t>
        <w:br/>
        <w:br/>
        <w:t>“constant”意为常数，与句意无关，且不符合语法结构。【无中生有】</w:t>
        <w:br/>
        <w:br/>
        <w:t>**D 选项** ❌（错误）</w:t>
        <w:br/>
        <w:t>&gt; experiment</w:t>
        <w:br/>
        <w:br/>
        <w:t>“experiment”指实验，句中描述的是“预测”被观测证实，不是实验过程。【方向相反】</w:t>
        <w:br/>
        <w:br/>
        <w:t>---</w:t>
        <w:br/>
        <w:br/>
        <w:t>## 核心解题技巧</w:t>
        <w:br/>
        <w:br/>
        <w:t>&gt; 💡 关键在于识别句中“predicted”对应的名词，预测的科学产物通常是“theory”，而句尾的“was confirmed with observations”表明某种理论被证实，排除不符合科学语境和句法的选项。注意“evidence”与“theory”在语义上的区别，避免概念混淆。</w:t>
      </w:r>
    </w:p>
    <w:p/>
    <w:p>
      <w:r>
        <w:rPr>
          <w:rFonts w:ascii="Microsoft YaHei" w:hAnsi="Microsoft YaHei" w:eastAsia="Microsoft YaHei"/>
          <w:b/>
          <w:sz w:val="26"/>
        </w:rPr>
        <w:t>1806.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练习9</w:t>
      </w:r>
    </w:p>
    <w:p>
      <w:r>
        <w:rPr>
          <w:rFonts w:ascii="Microsoft YaHei" w:hAnsi="Microsoft YaHei" w:eastAsia="Microsoft YaHei"/>
          <w:b/>
          <w:sz w:val="22"/>
        </w:rPr>
        <w:t>材料：</w:t>
      </w:r>
      <w:r>
        <w:rPr>
          <w:rFonts w:ascii="Microsoft YaHei" w:hAnsi="Microsoft YaHei" w:eastAsia="Microsoft YaHei"/>
          <w:sz w:val="22"/>
        </w:rPr>
        <w:br/>
        <w:t>The early British postal system required the cost of mail delivery to be paid upon receipt, a system which encouraged inventive strategies by the intended recipient to avoid payment. To improve this system, _____ were proposed in 1837, including the use of a postage stamp, a small receipt pasted to the mail indicating that delivery costs had been paid by the sender.</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investigations</w:t>
        <w:br/>
        <w:t>B. reforms</w:t>
        <w:br/>
        <w:t>C. possessions</w:t>
        <w:br/>
        <w:t>D. expansions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词汇题，核心任务是选择一个最符合上下文逻辑和语境的单词来完成句子。</w:t>
        <w:br/>
        <w:br/>
        <w:t>---</w:t>
        <w:br/>
        <w:br/>
        <w:t>## 文章逻辑拆解</w:t>
        <w:br/>
        <w:br/>
        <w:t>**第1句：**</w:t>
        <w:br/>
        <w:t>&gt; The early British postal system required the cost of mail delivery to be paid upon receipt, a system which encouraged inventive strategies by the intended recipient to avoid payment.</w:t>
        <w:br/>
        <w:br/>
        <w:t>👉 说明旧邮政系统的付款方式及其缺点，提出问题背景。</w:t>
        <w:br/>
        <w:br/>
        <w:t>**第2句：**</w:t>
        <w:br/>
        <w:t>&gt; To improve this system, _____ were proposed in 1837, including the use of a postage stamp, a small receipt pasted to the mail indicating that delivery costs had been paid by the sender.</w:t>
        <w:br/>
        <w:br/>
        <w:t>👉 引出为改进系统而提出的措施，具体举例“邮票”的使用。</w:t>
        <w:br/>
        <w:br/>
        <w:t>---</w:t>
        <w:br/>
        <w:br/>
        <w:t>## 结构总结</w:t>
        <w:br/>
        <w:br/>
        <w:t>| 段落位置 | 内容                                    |</w:t>
        <w:br/>
        <w:t>|:---------|:---------------------------------------|</w:t>
        <w:br/>
        <w:t>| 第一句   | 介绍旧邮政系统的付款方式及其缺陷         |</w:t>
        <w:br/>
        <w:t>| 第二句   | 提出改进该系统的措施，并举例说明“邮票” |</w:t>
        <w:br/>
        <w:br/>
        <w:t>---</w:t>
        <w:br/>
        <w:br/>
        <w:t>## 逐项分析选项</w:t>
        <w:br/>
        <w:br/>
        <w:t>**A 选项** ❌</w:t>
        <w:br/>
        <w:t>&gt; investigations</w:t>
        <w:br/>
        <w:br/>
        <w:t>“investigations”（调查）不符合语境，文中强调为改进系统而提出的具体措施，不是调查行为。【无中生有】</w:t>
        <w:br/>
        <w:br/>
        <w:t>**B 选项** ✅</w:t>
        <w:br/>
        <w:t>&gt; reforms</w:t>
        <w:br/>
        <w:br/>
        <w:t>“reforms”（改革、改进措施）准确对应“improve this system”的需求，且后文举例邮票作为具体改革手段，符合逻辑和语境。</w:t>
        <w:br/>
        <w:br/>
        <w:t>**C 选项** ❌</w:t>
        <w:br/>
        <w:t>&gt; possessions</w:t>
        <w:br/>
        <w:br/>
        <w:t>“possessions”（财产、所有物）与上下文无关，完全偏离主题。【无中生有】</w:t>
        <w:br/>
        <w:br/>
        <w:t>**D 选项** ❌</w:t>
        <w:br/>
        <w:t>&gt; expansions</w:t>
        <w:br/>
        <w:br/>
        <w:t>“expansions”（扩展、扩大）侧重数量或范围扩大，不符合“improve this system”的语境，且文中并无扩展系统的暗示。【方向相反】</w:t>
        <w:br/>
        <w:br/>
        <w:t>---</w:t>
        <w:br/>
        <w:br/>
        <w:t>## 核心解题技巧</w:t>
        <w:br/>
        <w:br/>
        <w:t>&gt; 💡 关注句中因果关系信号词“To improve this system”指向改进措施，结合后文举例“including the use of a postage stamp”明确要求填入表示“改进措施”的词，排除与“改进”无关或意义不符的选项，锁定“reforms”。</w:t>
      </w:r>
    </w:p>
    <w:p/>
    <w:p>
      <w:r>
        <w:rPr>
          <w:rFonts w:ascii="Microsoft YaHei" w:hAnsi="Microsoft YaHei" w:eastAsia="Microsoft YaHei"/>
          <w:b/>
          <w:sz w:val="26"/>
        </w:rPr>
        <w:t>1807.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练习9</w:t>
      </w:r>
    </w:p>
    <w:p>
      <w:r>
        <w:rPr>
          <w:rFonts w:ascii="Microsoft YaHei" w:hAnsi="Microsoft YaHei" w:eastAsia="Microsoft YaHei"/>
          <w:b/>
          <w:sz w:val="22"/>
        </w:rPr>
        <w:t>材料：</w:t>
      </w:r>
      <w:r>
        <w:rPr>
          <w:rFonts w:ascii="Microsoft YaHei" w:hAnsi="Microsoft YaHei" w:eastAsia="Microsoft YaHei"/>
          <w:sz w:val="22"/>
        </w:rPr>
        <w:br/>
        <w:t>A unique dialect, or regional variety, of Spanish is spoken in Puerto Rico. It contains many words borrowed from the language of the Taínos, the Indigenous people of Puerto Rico. African languages also made important contributions to the Puerto Rican dialect. For example, the way certain vowel sounds are pronounced in it can be _____ to how they are pronounced in Yoruba, a West African language.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traced</w:t>
        <w:br/>
        <w:t>B. announced</w:t>
        <w:br/>
        <w:t>C. offered</w:t>
        <w:br/>
        <w:t>D. surrendered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完形填空题，核心任务是选择一个与上下文语义和逻辑最契合的词语完成句子。</w:t>
        <w:br/>
        <w:br/>
        <w:t>---</w:t>
        <w:br/>
        <w:br/>
        <w:t>## 文章逻辑拆解</w:t>
        <w:br/>
        <w:br/>
        <w:t>**第1句：**</w:t>
        <w:br/>
        <w:t>&gt; A unique dialect, or regional variety, of Spanish is spoken in Puerto Rico.</w:t>
        <w:br/>
        <w:t>👉 介绍主题，提出观点：波多黎各讲一种独特的西班牙语方言。</w:t>
        <w:br/>
        <w:br/>
        <w:t>**第2句：**</w:t>
        <w:br/>
        <w:t>&gt; It contains many words borrowed from the language of the Taínos, the Indigenous people of Puerto Rico.</w:t>
        <w:br/>
        <w:t>👉 解释原因或举例：该方言中包含来自土著语言的借词。</w:t>
        <w:br/>
        <w:br/>
        <w:t>**第3句：**</w:t>
        <w:br/>
        <w:t>&gt; African languages also made important contributions to the Puerto Rican dialect.</w:t>
        <w:br/>
        <w:t>👉 扩展说明，补充观点：非洲语言也对该方言有重要影响。</w:t>
        <w:br/>
        <w:br/>
        <w:t>**第4句：**</w:t>
        <w:br/>
        <w:t>&gt; For example, the way certain vowel sounds are pronounced in it can be _____ to how they are pronounced in Yoruba, a West African language.</w:t>
        <w:br/>
        <w:t>👉 举例说明具体影响，要求填入逻辑恰当的词语。</w:t>
        <w:br/>
        <w:br/>
        <w:t>---</w:t>
        <w:br/>
        <w:br/>
        <w:t>## 结构总结</w:t>
        <w:br/>
        <w:br/>
        <w:t>| 段落位置 | 内容                                                         |</w:t>
        <w:br/>
        <w:t>|:---------|:-------------------------------------------------------------|</w:t>
        <w:br/>
        <w:t>| 第一句   | 介绍波多黎各的西班牙语方言是独特的地区变体                     |</w:t>
        <w:br/>
        <w:t>| 第二句   | 说明该方言包含来自土著Taínos语言的借词                         |</w:t>
        <w:br/>
        <w:t>| 第三句   | 补充说明非洲语言也对该方言有贡献                              |</w:t>
        <w:br/>
        <w:t>| 第四句   | 举例说明某些元音发音方式与西非语言Yoruba的相似性，句中需填词 |</w:t>
        <w:br/>
        <w:br/>
        <w:t>---</w:t>
        <w:br/>
        <w:br/>
        <w:t>## 逐项分析选项</w:t>
        <w:br/>
        <w:br/>
        <w:t>**A 选项** ✅（正确）</w:t>
        <w:br/>
        <w:t>&gt; traced</w:t>
        <w:br/>
        <w:t>该词意为“追溯、可追溯到”，符合句意中“某些元音发音方式可以追溯到Yoruba语言”的逻辑，符合上下文中“非洲语言对方言的贡献”的背景，语义精确且符合因果关系。</w:t>
        <w:br/>
        <w:br/>
        <w:t>**B 选项** ❌（错误）</w:t>
        <w:br/>
        <w:t>&gt; announced</w:t>
        <w:br/>
        <w:t>“宣布”与发音方式无关，语义不符，且不符合句中描述影响来源的逻辑。【无中生有】</w:t>
        <w:br/>
        <w:br/>
        <w:t>**C 选项** ❌（错误）</w:t>
        <w:br/>
        <w:t>&gt; offered</w:t>
        <w:br/>
        <w:t>“提供”虽然语义较中性，但与“发音方式可以……到Yoruba”的结构不匹配，搭配不自然，且无因果追溯含义。【偷换概念】</w:t>
        <w:br/>
        <w:br/>
        <w:t>**D 选项** ❌（错误）</w:t>
        <w:br/>
        <w:t>&gt; surrendered</w:t>
        <w:br/>
        <w:t>“投降”完全不符合语境，与语言发音无关，语义荒谬。【无中生有】</w:t>
        <w:br/>
        <w:br/>
        <w:t>---</w:t>
        <w:br/>
        <w:br/>
        <w:t>## 核心解题技巧</w:t>
        <w:br/>
        <w:br/>
        <w:t>&gt; 💡 本题关键在于识别句中因果关系：“certain vowel sounds are pronounced in it can be _____ to how they are pronounced in Yoruba”，空格处需填表达“可追溯至”或“源自”的词，选项中只有“traced”具备此含义，其他选项语义与上下文不符，故排除。转折词“For example”提示举例说明影响来源，应关注词义的准确性和搭配习惯。</w:t>
      </w:r>
    </w:p>
    <w:p/>
    <w:p>
      <w:r>
        <w:rPr>
          <w:rFonts w:ascii="Microsoft YaHei" w:hAnsi="Microsoft YaHei" w:eastAsia="Microsoft YaHei"/>
          <w:b/>
          <w:sz w:val="26"/>
        </w:rPr>
        <w:t>1808.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练习9</w:t>
      </w:r>
    </w:p>
    <w:p>
      <w:r>
        <w:rPr>
          <w:rFonts w:ascii="Microsoft YaHei" w:hAnsi="Microsoft YaHei" w:eastAsia="Microsoft YaHei"/>
          <w:b/>
          <w:sz w:val="22"/>
        </w:rPr>
        <w:t>材料：</w:t>
      </w:r>
      <w:r>
        <w:rPr>
          <w:rFonts w:ascii="Microsoft YaHei" w:hAnsi="Microsoft YaHei" w:eastAsia="Microsoft YaHei"/>
          <w:sz w:val="22"/>
        </w:rPr>
        <w:br/>
        <w:t>Researchers have struggled to pinpoint specific causes for hiccups, which happen when a person's diaphragm contracts _____. However, neuroscientist Kimberley Whitehead has found that these uncontrollable contractions may play an important role in helping infants regulate their breathing.</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involuntarily</w:t>
        <w:br/>
        <w:t>B. beneficially</w:t>
        <w:br/>
        <w:t>C. strenuously</w:t>
        <w:br/>
        <w:t>D. smoothly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词汇题，核心任务是选择一个最符合语境、语义和逻辑的词填空，确保句子通顺且意思合理。</w:t>
        <w:br/>
        <w:br/>
        <w:t>---</w:t>
        <w:br/>
        <w:br/>
        <w:t>## 文章逻辑拆解</w:t>
        <w:br/>
        <w:br/>
        <w:t>**第1句：**</w:t>
        <w:br/>
        <w:t>&gt; Researchers have struggled to pinpoint specific causes for hiccups, which happen when a person's diaphragm contracts _____.</w:t>
        <w:br/>
        <w:br/>
        <w:t>👉 说明打嗝发生的生理机制，并指出原因尚不明确。</w:t>
        <w:br/>
        <w:br/>
        <w:t>**第2句：**</w:t>
        <w:br/>
        <w:t>&gt; However, neuroscientist Kimberley Whitehead has found that these uncontrollable contractions may play an important role in helping infants regulate their breathing.</w:t>
        <w:br/>
        <w:br/>
        <w:t>👉 表示转折，介绍研究者发现这些“不可控收缩”可能有益于婴儿呼吸调节。</w:t>
        <w:br/>
        <w:br/>
        <w:t>---</w:t>
        <w:br/>
        <w:br/>
        <w:t>## 结构总结</w:t>
        <w:br/>
        <w:br/>
        <w:t>| 段落位置 | 内容                   |</w:t>
        <w:br/>
        <w:t>|:---------|:-----------------------|</w:t>
        <w:br/>
        <w:t>| 第一句   | 介绍打嗝成因难以确定，发生于膈肌收缩时 |</w:t>
        <w:br/>
        <w:t>| 第二句   | 转折，指出这些不可控收缩对婴儿有重要作用 |</w:t>
        <w:br/>
        <w:br/>
        <w:t>---</w:t>
        <w:br/>
        <w:br/>
        <w:t>## 逐项分析选项</w:t>
        <w:br/>
        <w:br/>
        <w:t>**A 选项** ✅</w:t>
        <w:br/>
        <w:t>&gt; involuntarily</w:t>
        <w:br/>
        <w:br/>
        <w:t>“involuntarily”（不由自主地）准确描述了膈肌收缩的性质，且与第二句中“uncontrollable contractions”对应，符合语境和逻辑。</w:t>
        <w:br/>
        <w:br/>
        <w:t>**B 选项** ❌</w:t>
        <w:br/>
        <w:t>&gt; beneficially</w:t>
        <w:br/>
        <w:br/>
        <w:t>“beneficially”（有益地）虽然正面，但用来形容膈肌收缩的方式不合适，句中描述的是动作发生的性质，不是动作的效果。【偷换概念】</w:t>
        <w:br/>
        <w:br/>
        <w:t>**C 选项** ❌</w:t>
        <w:br/>
        <w:t>&gt; strenuously</w:t>
        <w:br/>
        <w:br/>
        <w:t>“strenuously”（用力地）强调用力程度，但原文重点在于动作的不可控性和性质，不是用力的强弱。【过度推断】</w:t>
        <w:br/>
        <w:br/>
        <w:t>**D 选项** ❌</w:t>
        <w:br/>
        <w:t>&gt; smoothly</w:t>
        <w:br/>
        <w:br/>
        <w:t>“smoothly”（顺畅地）与“hiccups”本身不符，打嗝是痉挛性收缩，不可能顺畅发生，且与“uncontrollable”相矛盾。【方向相反】</w:t>
        <w:br/>
        <w:br/>
        <w:t>---</w:t>
        <w:br/>
        <w:br/>
        <w:t>## 核心解题技巧</w:t>
        <w:br/>
        <w:br/>
        <w:t>&gt; 💡 句中“hiccups”和第二句“uncontrollable contractions”是关键词，提示填入描述动作性质的词；选项中只有“involuntarily”准确体现“不可控”“不由自主”的含义，排除强调效果、用力或顺畅的词。转折词“However”提示后文对前文的补充解释，帮助判断动作性质的正确描述。</w:t>
      </w:r>
    </w:p>
    <w:p/>
    <w:p>
      <w:r>
        <w:rPr>
          <w:rFonts w:ascii="Microsoft YaHei" w:hAnsi="Microsoft YaHei" w:eastAsia="Microsoft YaHei"/>
          <w:b/>
          <w:sz w:val="26"/>
        </w:rPr>
        <w:t>1809.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练习9</w:t>
      </w:r>
    </w:p>
    <w:p>
      <w:r>
        <w:rPr>
          <w:rFonts w:ascii="Microsoft YaHei" w:hAnsi="Microsoft YaHei" w:eastAsia="Microsoft YaHei"/>
          <w:b/>
          <w:sz w:val="22"/>
        </w:rPr>
        <w:t>材料：</w:t>
      </w:r>
      <w:r>
        <w:rPr>
          <w:rFonts w:ascii="Microsoft YaHei" w:hAnsi="Microsoft YaHei" w:eastAsia="Microsoft YaHei"/>
          <w:sz w:val="22"/>
        </w:rPr>
        <w:br/>
        <w:t>Though not closely related, the hedgehog tenrecs of Madagascar share basic _______ true hedgehogs, including protective spines, pointed snouts, and small body size—traits the two groups of mammals independently developed in response to equivalent roles in their respective habitats.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examples of</w:t>
        <w:br/>
        <w:t>B. concerns about</w:t>
        <w:br/>
        <w:t>C. indications of</w:t>
        <w:br/>
        <w:t>D. similarities with</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这是词汇题，核心任务是根据上下文语境选择最合适的词语填空，使句子表达准确且逻辑通顺。</w:t>
        <w:br/>
        <w:br/>
        <w:t>---</w:t>
        <w:br/>
        <w:br/>
        <w:t>## 文章逻辑拆解</w:t>
        <w:br/>
        <w:br/>
        <w:t>**第1句：**</w:t>
        <w:br/>
        <w:t>&gt; Though not closely related, the hedgehog tenrecs of Madagascar share basic _______ true hedgehogs, including protective spines, pointed snouts, and small body size—traits the two groups of mammals independently developed in response to equivalent roles in their respective habitats.</w:t>
        <w:br/>
        <w:br/>
        <w:t>👉 这句话提出对比关系，说明两种动物虽非近亲，但共享某些共同特征，且这些特征是各自独立进化的。</w:t>
        <w:br/>
        <w:br/>
        <w:t>---</w:t>
        <w:br/>
        <w:br/>
        <w:t>## 结构总结</w:t>
        <w:br/>
        <w:br/>
        <w:t>| 段落位置 | 内容 |</w:t>
        <w:br/>
        <w:t>|:---------|:-----|</w:t>
        <w:br/>
        <w:t>| 第一句 | 介绍hedgehog tenrecs与true hedgehogs虽非近亲，但共享某些基本特征（保护性刺、尖鼻、小体型），这些特征是对相似生态位的独立适应。 |</w:t>
        <w:br/>
        <w:br/>
        <w:t>---</w:t>
        <w:br/>
        <w:br/>
        <w:t>## 逐项分析选项</w:t>
        <w:br/>
        <w:br/>
        <w:t>**A 选项** ❌</w:t>
        <w:br/>
        <w:t>&gt; examples of</w:t>
        <w:br/>
        <w:t>“share basic examples of true hedgehogs”语义不通，“examples of”意为“……的例子”，句中应为两者之间的共性，非举例关系。【偷换概念】</w:t>
        <w:br/>
        <w:br/>
        <w:t>**B 选项** ❌</w:t>
        <w:br/>
        <w:t>&gt; concerns about</w:t>
        <w:br/>
        <w:t>“share basic concerns about true hedgehogs”毫无逻辑，concerns意为“关心、担忧”，不符合描述动物特征的语境。【无中生有】</w:t>
        <w:br/>
        <w:br/>
        <w:t>**C 选项** ❌</w:t>
        <w:br/>
        <w:t>&gt; indications of</w:t>
        <w:br/>
        <w:t>“share basic indications of true hedgehogs”含义模糊，“indications of”一般指“迹象”，不合适描述两者共享的特征。【偷换概念】</w:t>
        <w:br/>
        <w:br/>
        <w:t>**D 选项** ✅</w:t>
        <w:br/>
        <w:t>&gt; similarities with</w:t>
        <w:br/>
        <w:t>“share basic similarities with true hedgehogs”表达准确，符合上下文逻辑，强调两者共享的共同特征，且与后文“including protective spines, pointed snouts, and small body size”具体说明相吻合。</w:t>
        <w:br/>
        <w:br/>
        <w:t>---</w:t>
        <w:br/>
        <w:br/>
        <w:t>## 核心解题技巧</w:t>
        <w:br/>
        <w:br/>
        <w:t>&gt; 💡 本题关键在于理解句中“share basic ______ true hedgehogs”结构，动词“share”后接名词短语，语义指共同拥有的特征，因而“similarities with”最为贴切。排除选项时，注意词义是否符合“共享特征”的语境，排除与“关心”、“例子”、“迹象”等无关或不合逻辑的词组。</w:t>
      </w:r>
    </w:p>
    <w:p/>
    <w:p>
      <w:r>
        <w:rPr>
          <w:rFonts w:ascii="Microsoft YaHei" w:hAnsi="Microsoft YaHei" w:eastAsia="Microsoft YaHei"/>
          <w:b/>
          <w:sz w:val="26"/>
        </w:rPr>
        <w:t>1810.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练习9</w:t>
      </w:r>
    </w:p>
    <w:p>
      <w:r>
        <w:rPr>
          <w:rFonts w:ascii="Microsoft YaHei" w:hAnsi="Microsoft YaHei" w:eastAsia="Microsoft YaHei"/>
          <w:b/>
          <w:sz w:val="22"/>
        </w:rPr>
        <w:t>材料：</w:t>
      </w:r>
      <w:r>
        <w:rPr>
          <w:rFonts w:ascii="Microsoft YaHei" w:hAnsi="Microsoft YaHei" w:eastAsia="Microsoft YaHei"/>
          <w:sz w:val="22"/>
        </w:rPr>
        <w:br/>
        <w:t>Sueño de Familia is an exhibition of drawings, paintings, and ceramics that explores the artistic heritage of US-based artist Yolanda González. The exhibition _____ five generations, featuring works by González's great-grandfather, grandmother, mother, and niece as well as González herself.</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borrows</w:t>
        <w:br/>
        <w:t>B. spans</w:t>
        <w:br/>
        <w:t>C. judges</w:t>
        <w:br/>
        <w:t>D. neglects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词汇题，核心任务是选择最符合语境且逻辑通顺的词语完成句子。</w:t>
        <w:br/>
        <w:br/>
        <w:t>---</w:t>
        <w:br/>
        <w:br/>
        <w:t>## 文章逻辑拆解</w:t>
        <w:br/>
        <w:br/>
        <w:t>**第1句：**</w:t>
        <w:br/>
        <w:t>&gt; *Sueño de Familia* is an exhibition of drawings, paintings, and ceramics that explores the artistic heritage of US-based artist Yolanda González.</w:t>
        <w:br/>
        <w:br/>
        <w:t>👉 介绍展览内容及主题，提出展览聚焦艺术传承的观点。</w:t>
        <w:br/>
        <w:br/>
        <w:t>**第2句：**</w:t>
        <w:br/>
        <w:t>&gt; The exhibition _____ five generations, featuring works by González's great-grandfather, grandmother, mother, and niece as well as González herself.</w:t>
        <w:br/>
        <w:br/>
        <w:t>👉 描述展览涵盖的时间跨度或范围，逻辑上需要一个表示“涵盖”“跨越”含义的词。</w:t>
        <w:br/>
        <w:br/>
        <w:t>---</w:t>
        <w:br/>
        <w:br/>
        <w:t>## 结构总结</w:t>
        <w:br/>
        <w:br/>
        <w:t>| 段落位置 | 内容                         |</w:t>
        <w:br/>
        <w:t>|:---------|:-----------------------------|</w:t>
        <w:br/>
        <w:t>| 第一句   | 介绍展览及其主题，聚焦艺术传承 |</w:t>
        <w:br/>
        <w:t>| 第二句   | 说明展览包含五代人的作品，强调时间跨度 |</w:t>
        <w:br/>
        <w:br/>
        <w:t>---</w:t>
        <w:br/>
        <w:br/>
        <w:t>## 逐项分析选项</w:t>
        <w:br/>
        <w:br/>
        <w:t>**A 选项** ❌</w:t>
        <w:br/>
        <w:t>&gt; borrows</w:t>
        <w:br/>
        <w:br/>
        <w:t>“borrows”意为“借用”，该句强调展览涵盖五代人的作品，非“借用”，与“涵盖五代”语义不符。【方向相反】</w:t>
        <w:br/>
        <w:br/>
        <w:t>**B 选项** ✅</w:t>
        <w:br/>
        <w:t>&gt; spans</w:t>
        <w:br/>
        <w:br/>
        <w:t>“spans”意为“跨越，涵盖”，准确表达展览涵盖五代人的时间跨度，符合上下文逻辑。</w:t>
        <w:br/>
        <w:br/>
        <w:t>**C 选项** ❌</w:t>
        <w:br/>
        <w:t>&gt; judges</w:t>
        <w:br/>
        <w:br/>
        <w:t>“judges”意为“评判”，与展览描述无关，且语境中不涉及评判行为。【无中生有】</w:t>
        <w:br/>
        <w:br/>
        <w:t>**D 选项** ❌</w:t>
        <w:br/>
        <w:t>&gt; neglects</w:t>
        <w:br/>
        <w:br/>
        <w:t>“neglects”意为“忽视”，与文中强调涵盖五代作品的意思完全相反。【方向相反】</w:t>
        <w:br/>
        <w:br/>
        <w:t>---</w:t>
        <w:br/>
        <w:br/>
        <w:t>## 核心解题技巧</w:t>
        <w:br/>
        <w:br/>
        <w:t>&gt; 💡 本题关键在于理解句子中“five generations”后需搭配表示“时间跨度或范围”的动词，转折词和因果词未出现，重点锁定表示“涵盖”“跨越”含义的词，排除语义不符或方向相反的选项，选出最精确的“spans”。</w:t>
      </w:r>
    </w:p>
    <w:p/>
    <w:p>
      <w:r>
        <w:rPr>
          <w:rFonts w:ascii="Microsoft YaHei" w:hAnsi="Microsoft YaHei" w:eastAsia="Microsoft YaHei"/>
          <w:b/>
          <w:sz w:val="26"/>
        </w:rPr>
        <w:t>1811. [Educator Question Bank]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练习9</w:t>
      </w:r>
    </w:p>
    <w:p>
      <w:r>
        <w:rPr>
          <w:rFonts w:ascii="Microsoft YaHei" w:hAnsi="Microsoft YaHei" w:eastAsia="Microsoft YaHei"/>
          <w:b/>
          <w:sz w:val="22"/>
        </w:rPr>
        <w:t>材料：</w:t>
      </w:r>
      <w:r>
        <w:rPr>
          <w:rFonts w:ascii="Microsoft YaHei" w:hAnsi="Microsoft YaHei" w:eastAsia="Microsoft YaHei"/>
          <w:sz w:val="22"/>
        </w:rPr>
        <w:br/>
        <w:t>The general store was essential to daily life in the rural United States during the 1800s because it provided the supplies that the people living in nearby communities needed. Also, the store was a _____ of information. People socializing at the general store would share news and help spread it throughout their communities.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source</w:t>
        <w:br/>
        <w:t>B. rival</w:t>
        <w:br/>
        <w:t>C. condition</w:t>
        <w:br/>
        <w:t>D. waste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词汇题，核心任务是根据上下文语境选择最符合逻辑和语义的词语完成句子。</w:t>
        <w:br/>
        <w:br/>
        <w:t>---</w:t>
        <w:br/>
        <w:br/>
        <w:t>## 文章逻辑拆解</w:t>
        <w:br/>
        <w:br/>
        <w:t>**第1句：**</w:t>
        <w:br/>
        <w:t>&gt; The general store was essential to daily life in the rural United States during the 1800s because it provided the supplies that the people living in nearby communities needed.</w:t>
        <w:br/>
        <w:t>👉 说明杂货店在19世纪美国乡村生活中的重要性，提出观点。</w:t>
        <w:br/>
        <w:br/>
        <w:t>**第2句：**</w:t>
        <w:br/>
        <w:t>&gt; Also, the store was a _____ of information.</w:t>
        <w:br/>
        <w:t>👉 引出杂货店的另一功能，提示填空词语应与“信息”的提供或传播相关。</w:t>
        <w:br/>
        <w:br/>
        <w:t>**第3句：**</w:t>
        <w:br/>
        <w:t>&gt; People socializing at the general store would share news and help spread it throughout their communities.</w:t>
        <w:br/>
        <w:t>👉 具体说明杂货店作为信息来源的功能，举例支持填空的正确词语。</w:t>
        <w:br/>
        <w:br/>
        <w:t>---</w:t>
        <w:br/>
        <w:br/>
        <w:t>## 结构总结</w:t>
        <w:br/>
        <w:br/>
        <w:t>| 段落位置 | 内容 |</w:t>
        <w:br/>
        <w:t>|:---------|:-----|</w:t>
        <w:br/>
        <w:t>| 第一句 | 杂货店对乡村生活必不可少，提供生活必需品。 |</w:t>
        <w:br/>
        <w:t>| 第二句 | 引出杂货店作为信息的“_____”的功能，准备填空。 |</w:t>
        <w:br/>
        <w:t>| 第三句 | 举例说明人们在杂货店分享和传播新闻，支持第二句观点。 |</w:t>
        <w:br/>
        <w:br/>
        <w:t>---</w:t>
        <w:br/>
        <w:br/>
        <w:t>## 逐项分析选项</w:t>
        <w:br/>
        <w:br/>
        <w:t>**A 选项** ✅</w:t>
        <w:br/>
        <w:t>&gt; source</w:t>
        <w:br/>
        <w:t>“source”意为“来源”，符合句意——杂货店作为信息的来源。第三句“People socializing...share news and help spread it”明确支持杂货店是信息的来源。</w:t>
        <w:br/>
        <w:br/>
        <w:t>**B 选项** ❌</w:t>
        <w:br/>
        <w:t>&gt; rival</w:t>
        <w:br/>
        <w:t>“rival”意为“竞争对手”，与句意不符，杂货店不可能是信息的竞争对手。【无中生有】</w:t>
        <w:br/>
        <w:br/>
        <w:t>**C 选项** ❌</w:t>
        <w:br/>
        <w:t>&gt; condition</w:t>
        <w:br/>
        <w:t>“condition”意为“状况、条件”，不符合语境中“信息的_____”的搭配，且无逻辑支持。【无中生有】</w:t>
        <w:br/>
        <w:br/>
        <w:t>**D 选项** ❌</w:t>
        <w:br/>
        <w:t>&gt; waste</w:t>
        <w:br/>
        <w:t>“waste”意为“浪费”，完全不符合语境，杂货店不可能是“信息的浪费”。【无中生有】</w:t>
        <w:br/>
        <w:br/>
        <w:t>---</w:t>
        <w:br/>
        <w:br/>
        <w:t>## 核心解题技巧</w:t>
        <w:br/>
        <w:br/>
        <w:t>&gt; 💡 注意上下文中“information”一词及后文“share news and help spread it”的提示，表明空格处需填入表示“来源”的词；其他选项语义偏离“信息”的合理搭配，快速排除。转折词“Also”提示功能的补充，锁定空格词应与“提供信息”相关。</w:t>
      </w:r>
    </w:p>
    <w:p/>
    <w:p>
      <w:r>
        <w:rPr>
          <w:rFonts w:ascii="Microsoft YaHei" w:hAnsi="Microsoft YaHei" w:eastAsia="Microsoft YaHei"/>
          <w:b/>
          <w:sz w:val="26"/>
        </w:rPr>
        <w:t>1812. [Educator Question Bank]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练习9</w:t>
      </w:r>
    </w:p>
    <w:p>
      <w:r>
        <w:rPr>
          <w:rFonts w:ascii="Microsoft YaHei" w:hAnsi="Microsoft YaHei" w:eastAsia="Microsoft YaHei"/>
          <w:b/>
          <w:sz w:val="22"/>
        </w:rPr>
        <w:t>材料：</w:t>
      </w:r>
      <w:r>
        <w:rPr>
          <w:rFonts w:ascii="Microsoft YaHei" w:hAnsi="Microsoft YaHei" w:eastAsia="Microsoft YaHei"/>
          <w:sz w:val="22"/>
        </w:rPr>
        <w:br/>
        <w:t>Studying how workload affects productivity, Maryam Kouchaki and colleagues found that people who chose to do relatively easy tasks first were less _____ compared to those who did hard tasks first. Finishing easy tasks gave participants a sense of accomplishment, but those who tackled hard tasks first actually became more skilled and productive workers over time.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secretive</w:t>
        <w:br/>
        <w:t>B. efficient</w:t>
        <w:br/>
        <w:t>C. outgoing</w:t>
        <w:br/>
        <w:t>D. unsympathetic</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这是词汇填空题，核心任务是根据上下文语境选择最符合逻辑且精确的词语完成句子。</w:t>
        <w:br/>
        <w:br/>
        <w:t>---</w:t>
        <w:br/>
        <w:br/>
        <w:t>## 文章逻辑拆解</w:t>
        <w:br/>
        <w:br/>
        <w:t>**第1句：**</w:t>
        <w:br/>
        <w:t>&gt; Studying how workload affects productivity, Maryam Kouchaki and colleagues found that people who chose to do relatively easy tasks first were less _____ compared to those who did hard tasks first.</w:t>
        <w:br/>
        <w:br/>
        <w:t>👉 引出研究发现，比较两组人群完成任务顺序对某种特质的影响。</w:t>
        <w:br/>
        <w:br/>
        <w:t>**第2句：**</w:t>
        <w:br/>
        <w:t>&gt; Finishing easy tasks gave participants a sense of accomplishment, but those who tackled hard tasks first actually became more skilled and productive workers over time.</w:t>
        <w:br/>
        <w:br/>
        <w:t>👉 解释两组行为的不同后果：做简单任务先带来成就感，而做难任务先则带来长期的技能和生产力提升。</w:t>
        <w:br/>
        <w:br/>
        <w:t>---</w:t>
        <w:br/>
        <w:br/>
        <w:t>## 结构总结</w:t>
        <w:br/>
        <w:br/>
        <w:t>| 段落位置 | 内容                                         |</w:t>
        <w:br/>
        <w:t>|:---------|:--------------------------------------------|</w:t>
        <w:br/>
        <w:t>| 第一句   | 介绍研究主题和发现：先做简单任务的人某方面表现较差 |</w:t>
        <w:br/>
        <w:t>| 第二句   | 解释原因：先做简单任务带来成就感，先做难任务提升技能和生产力 |</w:t>
        <w:br/>
        <w:br/>
        <w:t>---</w:t>
        <w:br/>
        <w:br/>
        <w:t>## 逐项分析选项</w:t>
        <w:br/>
        <w:br/>
        <w:t>**A 选项** ❌</w:t>
        <w:br/>
        <w:t>&gt; secretive</w:t>
        <w:br/>
        <w:br/>
        <w:t>原文对比的是两组人在“效率”或“生产力”上的差异，未提及“秘密性”或“隐秘性”相关内容，属于【无中生有】。</w:t>
        <w:br/>
        <w:br/>
        <w:t>**B 选项** ✅</w:t>
        <w:br/>
        <w:t>&gt; efficient</w:t>
        <w:br/>
        <w:br/>
        <w:t>文中核心对比是“生产力”（productivity）和技能提升，且句中暗示先做简单任务的人效率低于先做难任务的人，因此“less efficient”符合逻辑且与上下文一致。</w:t>
        <w:br/>
        <w:br/>
        <w:t>**C 选项** ❌</w:t>
        <w:br/>
        <w:t>&gt; outgoing</w:t>
        <w:br/>
        <w:br/>
        <w:t>“外向”与研究内容无关，文中无任何社交性格的对比，属于【无中生有】。</w:t>
        <w:br/>
        <w:br/>
        <w:t>**D 选项** ❌</w:t>
        <w:br/>
        <w:t>&gt; unsympathetic</w:t>
        <w:br/>
        <w:br/>
        <w:t>“缺乏同情心”与文章讨论的任务完成顺序和生产力无关，属于【无中生有】。</w:t>
        <w:br/>
        <w:br/>
        <w:t>---</w:t>
        <w:br/>
        <w:br/>
        <w:t>## 核心解题技巧</w:t>
        <w:br/>
        <w:br/>
        <w:t>&gt; 💡 本题核心是根据上下文关键词“productivity”, “skilled”, “productive workers”, “sense of accomplishment”判断空缺词的语义范围。句中对比的是两组人在工作效率和能力上的不同表现，因而“efficient”最贴切。排除其他选项时，注意它们与研究主题和语境无关，属于无中生有。转折词“but”提示后半句对先做难任务者的优点进行强调，进一步锁定效率相关词汇。</w:t>
        <w:br/>
        <w:br/>
        <w:t>---</w:t>
      </w:r>
    </w:p>
    <w:p/>
    <w:p>
      <w:r>
        <w:rPr>
          <w:rFonts w:ascii="Microsoft YaHei" w:hAnsi="Microsoft YaHei" w:eastAsia="Microsoft YaHei"/>
          <w:b/>
          <w:sz w:val="26"/>
        </w:rPr>
        <w:t>1813. [Educator Question Bank]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练习9</w:t>
      </w:r>
    </w:p>
    <w:p>
      <w:r>
        <w:rPr>
          <w:rFonts w:ascii="Microsoft YaHei" w:hAnsi="Microsoft YaHei" w:eastAsia="Microsoft YaHei"/>
          <w:b/>
          <w:sz w:val="22"/>
        </w:rPr>
        <w:t>材料：</w:t>
      </w:r>
      <w:r>
        <w:rPr>
          <w:rFonts w:ascii="Microsoft YaHei" w:hAnsi="Microsoft YaHei" w:eastAsia="Microsoft YaHei"/>
          <w:sz w:val="22"/>
        </w:rPr>
        <w:br/>
        <w:t>Arturo A. Schomburg was dedicated to preserving books, art, and other materials from peoples of African descent around the world. To get these items, Schomburg _____ friends and colleagues, whom he asked to bring back rare and valuable objects from their international travels. Now, Schomburg's collection is a valuable resource for scholars of Black history and culture.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admired</w:t>
        <w:br/>
        <w:t>B. disagreed with</w:t>
        <w:br/>
        <w:t>C. warned</w:t>
        <w:br/>
        <w:t>D. depended on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本题为逻辑补全题，核心任务是根据上下文语义选择最合适的词填入空白处，使句意完整且逻辑通顺。</w:t>
        <w:br/>
        <w:br/>
        <w:t>---</w:t>
        <w:br/>
        <w:br/>
        <w:t>## 文章逻辑拆解</w:t>
        <w:br/>
        <w:br/>
        <w:t>**第1句：**</w:t>
        <w:br/>
        <w:t>&gt; Arturo A. Schomburg was dedicated to preserving books, art, and other materials from peoples of African descent around the world.</w:t>
        <w:br/>
        <w:br/>
        <w:t>👉 介绍Schomburg的使命和目标。</w:t>
        <w:br/>
        <w:br/>
        <w:t>**第2句：**</w:t>
        <w:br/>
        <w:t>&gt; To get these items, Schomburg _____ friends and colleagues, whom he asked to bring back rare and valuable objects from their international travels.</w:t>
        <w:br/>
        <w:br/>
        <w:t>👉 说明Schomburg如何获得这些物品，空白处需填入动词，表达他与朋友同事的关系或行为。</w:t>
        <w:br/>
        <w:br/>
        <w:t>**第3句：**</w:t>
        <w:br/>
        <w:t>&gt; Now, Schomburg's collection is a valuable resource for scholars of Black history and culture.</w:t>
        <w:br/>
        <w:br/>
        <w:t>👉 说明Schomburg收藏品的重要性和价值。</w:t>
        <w:br/>
        <w:br/>
        <w:t>---</w:t>
        <w:br/>
        <w:br/>
        <w:t>## 结构总结</w:t>
        <w:br/>
        <w:br/>
        <w:t>| 段落位置 | 内容                                   |</w:t>
        <w:br/>
        <w:t>|:---------|:-------------------------------------|</w:t>
        <w:br/>
        <w:t>| 第一句   | 阐述Schomburg致力于保存非洲后裔相关文化资料。 |</w:t>
        <w:br/>
        <w:t>| 第二句   | 说明他通过某种方式依赖朋友同事带回珍贵物品。    |</w:t>
        <w:br/>
        <w:t>| 第三句   | 强调其收藏成为研究黑人历史文化的重要资源。     |</w:t>
        <w:br/>
        <w:br/>
        <w:t>---</w:t>
        <w:br/>
        <w:br/>
        <w:t>## 逐项分析选项</w:t>
        <w:br/>
        <w:br/>
        <w:t>**A 选项** ❌</w:t>
        <w:br/>
        <w:t>&gt; admired</w:t>
        <w:br/>
        <w:br/>
        <w:t>“admired”（钦佩）表达的是情感态度，不符合句意中“为了获得物品”这一实际行动的逻辑需求。【无中生有】</w:t>
        <w:br/>
        <w:br/>
        <w:t>**B 选项** ❌</w:t>
        <w:br/>
        <w:t>&gt; disagreed with</w:t>
        <w:br/>
        <w:br/>
        <w:t>“disagreed with”（不同意）表示意见不合，与句意“请求朋友带回物品”矛盾，且语义方向相反。【方向相反】</w:t>
        <w:br/>
        <w:br/>
        <w:t>**C 选项** ❌</w:t>
        <w:br/>
        <w:t>&gt; warned</w:t>
        <w:br/>
        <w:br/>
        <w:t>“warned”（警告）与请求朋友带回珍贵物品的语境不符，且无任何提示Schomburg在“警告”朋友。【无中生有】</w:t>
        <w:br/>
        <w:br/>
        <w:t>**D 选项** ✅</w:t>
        <w:br/>
        <w:t>&gt; depended on</w:t>
        <w:br/>
        <w:br/>
        <w:t>“depended on”（依赖）准确表达Schomburg依赖朋友和同事帮助带回物品的事实，符合句意和上下文逻辑。</w:t>
        <w:br/>
        <w:br/>
        <w:t>---</w:t>
        <w:br/>
        <w:br/>
        <w:t>## 核心解题技巧</w:t>
        <w:br/>
        <w:br/>
        <w:t>&gt; 💡 关键在于关注句中“To get these items”后的逻辑关系，需填入能表达“依赖朋友帮助”的动词。选项中只有“depended on”符合因果关系和句意，其余选项均与上下文行为逻辑不符，可快速排除。理解因果词和行为动词的语义匹配是解题关键。</w:t>
      </w:r>
    </w:p>
    <w:p/>
    <w:p>
      <w:r>
        <w:rPr>
          <w:rFonts w:ascii="Microsoft YaHei" w:hAnsi="Microsoft YaHei" w:eastAsia="Microsoft YaHei"/>
          <w:b/>
          <w:sz w:val="26"/>
        </w:rPr>
        <w:t>1814. [Educator Question Bank]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练习9</w:t>
      </w:r>
    </w:p>
    <w:p>
      <w:r>
        <w:rPr>
          <w:rFonts w:ascii="Microsoft YaHei" w:hAnsi="Microsoft YaHei" w:eastAsia="Microsoft YaHei"/>
          <w:b/>
          <w:sz w:val="22"/>
        </w:rPr>
        <w:t>材料：</w:t>
      </w:r>
      <w:r>
        <w:rPr>
          <w:rFonts w:ascii="Microsoft YaHei" w:hAnsi="Microsoft YaHei" w:eastAsia="Microsoft YaHei"/>
          <w:sz w:val="22"/>
        </w:rPr>
        <w:br/>
        <w:t>For painter Jacob Lawrence, being _____ was an important part of the artistic process. Because he paid close attention to all the details of his Harlem neighborhood, Lawrence's artwork captured nuances in the beauty and vitality of the Black experience during the Harlem Renaissance and the Great Migration.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skeptical</w:t>
        <w:br/>
        <w:t>B. observant</w:t>
        <w:br/>
        <w:t>C. critical</w:t>
        <w:br/>
        <w:t>D. confident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词汇题，核心任务是根据上下文语境选择最符合句意且逻辑连贯的词语填空。</w:t>
        <w:br/>
        <w:br/>
        <w:t>---</w:t>
        <w:br/>
        <w:br/>
        <w:t>## 文章逻辑拆解</w:t>
        <w:br/>
        <w:br/>
        <w:t>**第1句：**</w:t>
        <w:br/>
        <w:t>&gt; For painter Jacob Lawrence, being _____ was an important part of the artistic process.</w:t>
        <w:br/>
        <w:br/>
        <w:t>👉 提出观点，说明某种特质对Jacob Lawrence的艺术创作至关重要。</w:t>
        <w:br/>
        <w:br/>
        <w:t>**第2句：**</w:t>
        <w:br/>
        <w:t>&gt; Because he paid close attention to all the details of his Harlem neighborhood, Lawrence's artwork captured nuances in the beauty and vitality of the Black experience during the Harlem Renaissance and the Great Migration.</w:t>
        <w:br/>
        <w:br/>
        <w:t>👉 解释原因，说明他能捕捉细节和美感是因为具备某种品质。</w:t>
        <w:br/>
        <w:br/>
        <w:t>---</w:t>
        <w:br/>
        <w:br/>
        <w:t>## 结构总结</w:t>
        <w:br/>
        <w:br/>
        <w:t>| 段落位置 | 内容                             |</w:t>
        <w:br/>
        <w:t>|:---------|:--------------------------------|</w:t>
        <w:br/>
        <w:t>| 第一句   | 点出某种特质对Jacob Lawrence的艺术过程很重要 |</w:t>
        <w:br/>
        <w:t>| 第二句   | 解释因他细致观察社区细节，作品反映了黑人经历的细微之处 |</w:t>
        <w:br/>
        <w:br/>
        <w:t>---</w:t>
        <w:br/>
        <w:br/>
        <w:t>## 逐项分析选项</w:t>
        <w:br/>
        <w:br/>
        <w:t>**A 选项** ❌</w:t>
        <w:br/>
        <w:t>&gt; skeptical（怀疑的）</w:t>
        <w:br/>
        <w:br/>
        <w:t>文中强调他“paid close attention to all the details”，怀疑的态度与“细心观察”不符，且不利于捕捉细节。【方向相反】</w:t>
        <w:br/>
        <w:br/>
        <w:t>**B 选项** ✅</w:t>
        <w:br/>
        <w:t>&gt; observant（善于观察的）</w:t>
        <w:br/>
        <w:br/>
        <w:t>符合文意，“pay close attention”直接对应“observant”，是捕捉细节和艺术表现的关键。</w:t>
        <w:br/>
        <w:br/>
        <w:t>**C 选项** ❌</w:t>
        <w:br/>
        <w:t>&gt; critical（批判的）</w:t>
        <w:br/>
        <w:br/>
        <w:t>虽然“critical”可以表示分析性强，但文中语境强调的是细致观察和捕捉美感，而非批判态度。【以偏概全】</w:t>
        <w:br/>
        <w:br/>
        <w:t>**D 选项** ❌</w:t>
        <w:br/>
        <w:t>&gt; confident（自信的）</w:t>
        <w:br/>
        <w:br/>
        <w:t>自信与细致观察无直接关系，文中强调的是对细节的关注而非情感态度。【无中生有】</w:t>
        <w:br/>
        <w:br/>
        <w:t>---</w:t>
        <w:br/>
        <w:br/>
        <w:t>## 核心解题技巧</w:t>
        <w:br/>
        <w:br/>
        <w:t>&gt; 💡 词汇题关键在于紧扣上下文核心信息“paid close attention to all the details”，由此锁定表达“细致观察”的词汇“observant”，同时排除含义不符的选项，尤其注意因果关系词“Because”引导的解释句，提示选词需体现观察细节的能力。</w:t>
      </w:r>
    </w:p>
    <w:p/>
    <w:p>
      <w:r>
        <w:rPr>
          <w:rFonts w:ascii="Microsoft YaHei" w:hAnsi="Microsoft YaHei" w:eastAsia="Microsoft YaHei"/>
          <w:b/>
          <w:sz w:val="26"/>
        </w:rPr>
        <w:t>1815. [Educator Question Bank]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练习9</w:t>
      </w:r>
    </w:p>
    <w:p>
      <w:r>
        <w:rPr>
          <w:rFonts w:ascii="Microsoft YaHei" w:hAnsi="Microsoft YaHei" w:eastAsia="Microsoft YaHei"/>
          <w:b/>
          <w:sz w:val="22"/>
        </w:rPr>
        <w:t>材料：</w:t>
      </w:r>
      <w:r>
        <w:rPr>
          <w:rFonts w:ascii="Microsoft YaHei" w:hAnsi="Microsoft YaHei" w:eastAsia="Microsoft YaHei"/>
          <w:sz w:val="22"/>
        </w:rPr>
        <w:br/>
        <w:t>The Menominee and Anishinaabe peoples have been growing wild rice—known as manoomin in the Ojibwe language—in the Great Lakes region of North America for centuries, but climatic changes are causing lakes to get deeper, thereby threatening wild rice. These plants are extremely _____ to water depth during the "floating leaf" stage of development, and if the water is too deep, the buoyancy of the young wild-rice plants can literally uproot them from the lake bottom, destroying them.</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immune</w:t>
        <w:br/>
        <w:t>B. sensitive</w:t>
        <w:br/>
        <w:t>C. limited</w:t>
        <w:br/>
        <w:t>D. receptive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词汇题，核心任务是根据上下文语境选择最符合语义和逻辑的词填空。</w:t>
        <w:br/>
        <w:br/>
        <w:t>---</w:t>
        <w:br/>
        <w:br/>
        <w:t>## 文章逻辑拆解</w:t>
        <w:br/>
        <w:br/>
        <w:t>**第1句：**</w:t>
        <w:br/>
        <w:t>&gt; The Menominee and Anishinaabe peoples have been growing wild rice—known as *manoomin* in the Ojibwe language—in the Great Lakes region of North America for centuries, but climatic changes are causing lakes to get deeper, thereby threatening wild rice.</w:t>
        <w:br/>
        <w:br/>
        <w:t>👉 介绍背景和问题：野生稻生长历史及因气候变化湖水变深对其威胁。</w:t>
        <w:br/>
        <w:br/>
        <w:t>**第2句：**</w:t>
        <w:br/>
        <w:t>&gt; These plants are extremely _____ to water depth during the "floating leaf" stage of development, and if the water is too deep, the buoyancy of the young wild-rice plants can literally uproot them from the lake bottom, destroying them.</w:t>
        <w:br/>
        <w:br/>
        <w:t>👉 说明野生稻对水深的敏感性及水深过大导致植物被浮力拔起死亡的因果关系。</w:t>
        <w:br/>
        <w:br/>
        <w:t>---</w:t>
        <w:br/>
        <w:br/>
        <w:t>## 结构总结</w:t>
        <w:br/>
        <w:br/>
        <w:t>| 段落位置 | 内容                                      |</w:t>
        <w:br/>
        <w:t>|:---------|:-----------------------------------------|</w:t>
        <w:br/>
        <w:t>| 第一句   | 介绍野生稻种植历史及气候变深导致威胁       |</w:t>
        <w:br/>
        <w:t>| 第二句   | 说明野生稻在“浮叶”阶段对水深的高度敏感，水深过深会毁灭植物 |</w:t>
        <w:br/>
        <w:br/>
        <w:t>---</w:t>
        <w:br/>
        <w:br/>
        <w:t>## 逐项分析选项</w:t>
        <w:br/>
        <w:br/>
        <w:t>**A 选项** ❌</w:t>
        <w:br/>
        <w:t>&gt; immune</w:t>
        <w:br/>
        <w:br/>
        <w:t>错误原因：immune意为“免疫的，不受影响的”，与后文“threatening wild rice”和“buoyancy...can literally uproot them”矛盾，植物如果免疫水深变化，则不会被威胁。</w:t>
        <w:br/>
        <w:t>错误类型：【方向相反】</w:t>
        <w:br/>
        <w:br/>
        <w:t>**B 选项** ✅</w:t>
        <w:br/>
        <w:t>&gt; sensitive</w:t>
        <w:br/>
        <w:br/>
        <w:t>正确原因：sensitive意为“对…敏感的”，符合句意“植物对水深非常敏感”，与后文水深过深导致植物被拔起相符。</w:t>
        <w:br/>
        <w:br/>
        <w:t>**C 选项** ❌</w:t>
        <w:br/>
        <w:t>&gt; limited</w:t>
        <w:br/>
        <w:br/>
        <w:t>错误原因：limited意为“有限的”，不符合语境，植物对水深“有限”没有逻辑意义，也不能解释后文水深过深导致破坏。</w:t>
        <w:br/>
        <w:t>错误类型：【无中生有】</w:t>
        <w:br/>
        <w:br/>
        <w:t>**D 选项** ❌</w:t>
        <w:br/>
        <w:t>&gt; receptive</w:t>
        <w:br/>
        <w:br/>
        <w:t>错误原因：receptive意为“易接受的，善于接受的”，通常用于态度或信息接受，不适用于描述植物对水深的反应，语义不符。</w:t>
        <w:br/>
        <w:t>错误类型：【偷换概念】</w:t>
        <w:br/>
        <w:br/>
        <w:t>---</w:t>
        <w:br/>
        <w:br/>
        <w:t>## 核心解题技巧</w:t>
        <w:br/>
        <w:br/>
        <w:t>&gt; 💡 本题核心在于理解句中因果关系和逻辑连接词“and if”，前半句表达植物对水深的态度，后半句是水深过深导致植物被拔起的结果。关键词“threatening”、“uproot”提示植物受水深影响，需选含“敏感”含义的词，排除语义相反或不合逻辑的选项。</w:t>
      </w:r>
    </w:p>
    <w:p/>
    <w:p>
      <w:r>
        <w:rPr>
          <w:rFonts w:ascii="Microsoft YaHei" w:hAnsi="Microsoft YaHei" w:eastAsia="Microsoft YaHei"/>
          <w:b/>
          <w:sz w:val="26"/>
        </w:rPr>
        <w:t>1816.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练习10</w:t>
      </w:r>
    </w:p>
    <w:p>
      <w:r>
        <w:rPr>
          <w:rFonts w:ascii="Microsoft YaHei" w:hAnsi="Microsoft YaHei" w:eastAsia="Microsoft YaHei"/>
          <w:b/>
          <w:sz w:val="22"/>
        </w:rPr>
        <w:t>材料：</w:t>
      </w:r>
      <w:r>
        <w:rPr>
          <w:rFonts w:ascii="Microsoft YaHei" w:hAnsi="Microsoft YaHei" w:eastAsia="Microsoft YaHei"/>
          <w:sz w:val="22"/>
        </w:rPr>
        <w:br/>
        <w:t>Urban planning expert Francisco Lara Valencia and colleagues have argued that managing environmental matters along the US-Mexico border _______ coordination between the two countries' governments. Since ecosystems extend across the border, actions taken on one side can have environmental effects on the other side, making international cooperation essential.</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requires</w:t>
        <w:br/>
        <w:t>B. praises</w:t>
        <w:br/>
        <w:t>C. reports</w:t>
        <w:br/>
        <w:t>D. advises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这是词汇题，核心任务是选择一个能逻辑且语义准确地完成句子，使句意通顺且符合上下文。</w:t>
        <w:br/>
        <w:br/>
        <w:t>---</w:t>
        <w:br/>
        <w:br/>
        <w:t>## 文章逻辑拆解</w:t>
        <w:br/>
        <w:br/>
        <w:t>**第1句：**</w:t>
        <w:br/>
        <w:t>&gt; Urban planning expert Francisco Lara Valencia and colleagues have argued that managing environmental matters along the US-Mexico border _______ coordination between the two countries' governments.</w:t>
        <w:br/>
        <w:br/>
        <w:t>👉 说明专家观点，指出管理边境环境事务需要某种行为或条件。</w:t>
        <w:br/>
        <w:br/>
        <w:t>**第2句：**</w:t>
        <w:br/>
        <w:t>&gt; Since ecosystems extend across the border, actions taken on one side can have environmental effects on the other side, making international cooperation essential.</w:t>
        <w:br/>
        <w:br/>
        <w:t>👉 解释原因：生态系统跨境，单方面行动会影响另一方，因此合作必不可少。</w:t>
        <w:br/>
        <w:br/>
        <w:t>---</w:t>
        <w:br/>
        <w:br/>
        <w:t>## 结构总结</w:t>
        <w:br/>
        <w:br/>
        <w:t>| 段落位置 | 内容                         |</w:t>
        <w:br/>
        <w:t>|:---------|:-----------------------------|</w:t>
        <w:br/>
        <w:t>| 第一句   | 专家观点，指出管理环境事务需要“______”两国政府协调 |</w:t>
        <w:br/>
        <w:t>| 第二句   | 解释原因，生态系统跨界导致环境影响需要合作 |</w:t>
        <w:br/>
        <w:br/>
        <w:t>---</w:t>
        <w:br/>
        <w:br/>
        <w:t>## 逐项分析选项</w:t>
        <w:br/>
        <w:br/>
        <w:t>**A 选项** ✅（正确）</w:t>
        <w:br/>
        <w:t>&gt; requires</w:t>
        <w:br/>
        <w:br/>
        <w:t>“managing environmental matters ... requires coordination”符合逻辑且语义准确，且第二句强调“making international cooperation essential”，与“requires coordination”语义完全吻合。</w:t>
        <w:br/>
        <w:br/>
        <w:t>**B 选项** ❌（错误）</w:t>
        <w:br/>
        <w:t>&gt; praises</w:t>
        <w:br/>
        <w:br/>
        <w:t>“praises coordination”意为“赞扬协调”，与句中描述的实际需要协调的观点不符，且后文强调合作“必需”，不是单纯赞扬。【方向相反】</w:t>
        <w:br/>
        <w:br/>
        <w:t>**C 选项** ❌（错误）</w:t>
        <w:br/>
        <w:t>&gt; reports</w:t>
        <w:br/>
        <w:br/>
        <w:t>“reports coordination”语义不通，管理环境事务不会“报告协调”，此处需表达需求或必要性。【无中生有】</w:t>
        <w:br/>
        <w:br/>
        <w:t>**D 选项** ❌（错误）</w:t>
        <w:br/>
        <w:t>&gt; advises</w:t>
        <w:br/>
        <w:br/>
        <w:t>“advises coordination”意为“建议协调”，比“requires”语气弱，且后文强调“essential”，语气不匹配。【以偏概全】</w:t>
        <w:br/>
        <w:br/>
        <w:t>---</w:t>
        <w:br/>
        <w:br/>
        <w:t>## 核心解题技巧</w:t>
        <w:br/>
        <w:br/>
        <w:t>&gt; 💡 关注句中关键词“have argued that”提示后面接观点，结合第二句“making international cooperation essential”强调必要性，因而需选择表示“需要（requires）”的词，排除语气弱或语义不符的选项。</w:t>
      </w:r>
    </w:p>
    <w:p/>
    <w:p>
      <w:r>
        <w:rPr>
          <w:rFonts w:ascii="Microsoft YaHei" w:hAnsi="Microsoft YaHei" w:eastAsia="Microsoft YaHei"/>
          <w:b/>
          <w:sz w:val="26"/>
        </w:rPr>
        <w:t>1817.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练习10</w:t>
      </w:r>
    </w:p>
    <w:p>
      <w:r>
        <w:rPr>
          <w:rFonts w:ascii="Microsoft YaHei" w:hAnsi="Microsoft YaHei" w:eastAsia="Microsoft YaHei"/>
          <w:b/>
          <w:sz w:val="22"/>
        </w:rPr>
        <w:t>材料：</w:t>
      </w:r>
      <w:r>
        <w:rPr>
          <w:rFonts w:ascii="Microsoft YaHei" w:hAnsi="Microsoft YaHei" w:eastAsia="Microsoft YaHei"/>
          <w:sz w:val="22"/>
        </w:rPr>
        <w:br/>
        <w:t>Ofelia Zepeda's contributions to the field of linguistics are _______: her many accomplishments include working as a linguistics professor and bilingual poet, authoring the first Tohono O'odham grammar book, and co-founding the American Indian Language Development Institute.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pragmatic</w:t>
        <w:br/>
        <w:t>B. controversial</w:t>
        <w:br/>
        <w:t>C. extensive</w:t>
        <w:br/>
        <w:t>D. universal</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词汇题，核心任务是选择一个最合适且逻辑严密的词填入句中，使句意通顺且符合上下文语境。</w:t>
        <w:br/>
        <w:br/>
        <w:t>---</w:t>
        <w:br/>
        <w:br/>
        <w:t>## 文章逻辑拆解</w:t>
        <w:br/>
        <w:br/>
        <w:t>**第1句：**</w:t>
        <w:br/>
        <w:t>&gt; Ofelia Zepeda's contributions to the field of linguistics are _______: her many accomplishments include working as a linguistics professor and bilingual poet, authoring the first Tohono O'odham grammar book, and co-founding the American Indian Language Development Institute.</w:t>
        <w:br/>
        <w:br/>
        <w:t>👉 这句话提出观点，说明Ofelia Zepeda在语言学领域的贡献，并用冒号后面的内容具体列举她的多项成就作为论据。</w:t>
        <w:br/>
        <w:br/>
        <w:t>---</w:t>
        <w:br/>
        <w:br/>
        <w:t>## 结构总结</w:t>
        <w:br/>
        <w:br/>
        <w:t>| 段落位置 | 内容                                 |</w:t>
        <w:br/>
        <w:t>|:---------|:------------------------------------|</w:t>
        <w:br/>
        <w:t>| 第一句   | 陈述Ofelia Zepeda的贡献，并列举具体成就支持观点 |</w:t>
        <w:br/>
        <w:br/>
        <w:t>---</w:t>
        <w:br/>
        <w:br/>
        <w:t>## 逐项分析选项</w:t>
        <w:br/>
        <w:br/>
        <w:t>**A 选项** ❌</w:t>
        <w:br/>
        <w:t>&gt; pragmatic</w:t>
        <w:br/>
        <w:br/>
        <w:t>“pragmatic”（务实的）通常形容方法或态度，放在这里形容“贡献”不够准确，句意不通顺。文中列举的是成就数量和范围，强调“贡献多且丰富”，而非“务实”。【偷换概念】</w:t>
        <w:br/>
        <w:br/>
        <w:t>**B 选项** ❌</w:t>
        <w:br/>
        <w:t>&gt; controversial</w:t>
        <w:br/>
        <w:br/>
        <w:t>“controversial”（有争议的）含义与文中褒义的语境矛盾，文中列举的是积极成就，不可能称贡献为“有争议的”。【方向相反】</w:t>
        <w:br/>
        <w:br/>
        <w:t>**C 选项** ✅</w:t>
        <w:br/>
        <w:t>&gt; extensive</w:t>
        <w:br/>
        <w:br/>
        <w:t>“extensive”（广泛的，大量的）精准表达了“贡献多且范围广”的含义，符合文中列举多项成就的语境，逻辑严密且通顺。</w:t>
        <w:br/>
        <w:br/>
        <w:t>**D 选项** ❌</w:t>
        <w:br/>
        <w:t>&gt; universal</w:t>
        <w:br/>
        <w:br/>
        <w:t>“universal”（普遍的，普适的）不符合语境，文中强调的是具体领域和成就，贡献不是“普遍的”，而是“丰富的”。【无中生有】</w:t>
        <w:br/>
        <w:br/>
        <w:t>---</w:t>
        <w:br/>
        <w:br/>
        <w:t>## 核心解题技巧</w:t>
        <w:br/>
        <w:br/>
        <w:t>&gt; 💡 重点关注句中冒号前后关系，冒号前是对贡献的总体描述，冒号后是具体列举成就，说明贡献“多且广”。选项中“extensive”符合“多且广”的语义逻辑。排除含负面（controversial）、与语境不符（universal）、或概念偏离（pragmatic）的选项。关键词“many accomplishments”是解题关键。</w:t>
      </w:r>
    </w:p>
    <w:p/>
    <w:p>
      <w:r>
        <w:rPr>
          <w:rFonts w:ascii="Microsoft YaHei" w:hAnsi="Microsoft YaHei" w:eastAsia="Microsoft YaHei"/>
          <w:b/>
          <w:sz w:val="26"/>
        </w:rPr>
        <w:t>1818.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练习10</w:t>
      </w:r>
    </w:p>
    <w:p>
      <w:r>
        <w:rPr>
          <w:rFonts w:ascii="Microsoft YaHei" w:hAnsi="Microsoft YaHei" w:eastAsia="Microsoft YaHei"/>
          <w:b/>
          <w:sz w:val="22"/>
        </w:rPr>
        <w:t>材料：</w:t>
      </w:r>
      <w:r>
        <w:rPr>
          <w:rFonts w:ascii="Microsoft YaHei" w:hAnsi="Microsoft YaHei" w:eastAsia="Microsoft YaHei"/>
          <w:sz w:val="22"/>
        </w:rPr>
        <w:br/>
        <w:t>As Mexico's first president from an Indigenous community, Benito Juarez became one of the most _______ figures in his country's history; among the many significant accomplishments of his long tenure in office (1858–1872), Juarez consolidated the authority of the national government and advanced the rights of Indigenous peoples.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unpredictable</w:t>
        <w:br/>
        <w:t>B. important</w:t>
        <w:br/>
        <w:t>C. secretive</w:t>
        <w:br/>
        <w:t>D. ordinary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完形填空题，核心任务是选择一个最符合上下文语义且逻辑连贯的词语完成句子。</w:t>
        <w:br/>
        <w:br/>
        <w:t>---</w:t>
        <w:br/>
        <w:br/>
        <w:t>## 文章逻辑拆解</w:t>
        <w:br/>
        <w:br/>
        <w:t>**第1句：**</w:t>
        <w:br/>
        <w:t>&gt; As Mexico's first president from an Indigenous community, Benito Juarez became one of the most _______ figures in his country's history; among the many significant accomplishments of his long tenure in office (1858–1872), Juarez consolidated the authority of the national government and advanced the rights of Indigenous peoples.</w:t>
        <w:br/>
        <w:br/>
        <w:t>👉 这句话介绍了贝尼托·华雷斯的身份和成就，意在强调他在墨西哥历史上的重要地位。</w:t>
        <w:br/>
        <w:br/>
        <w:t>---</w:t>
        <w:br/>
        <w:br/>
        <w:t>## 结构总结</w:t>
        <w:br/>
        <w:br/>
        <w:t>| 段落位置 | 内容                                     |</w:t>
        <w:br/>
        <w:t>|:---------|:----------------------------------------|</w:t>
        <w:br/>
        <w:t>| 第一句   | 介绍贝尼托·华雷斯作为土著社区首位总统的身份及其历史地位和重要成就 |</w:t>
        <w:br/>
        <w:br/>
        <w:t>---</w:t>
        <w:br/>
        <w:br/>
        <w:t>## 逐项分析选项</w:t>
        <w:br/>
        <w:br/>
        <w:t>**A 选项** ❌</w:t>
        <w:br/>
        <w:t>&gt; unpredictable（不可预测的）</w:t>
        <w:br/>
        <w:br/>
        <w:t>文章强调的是华雷斯的历史地位和成就，"不可预测"与文意不符，且文中无暗示其行为或人物性格不可预测，属于【无中生有】。</w:t>
        <w:br/>
        <w:br/>
        <w:t>**B 选项** ✅</w:t>
        <w:br/>
        <w:t>&gt; important（重要的）</w:t>
        <w:br/>
        <w:br/>
        <w:t>文中明确列举其“许多重要的成就”，且用“became one of the most _______ figures”强调其历史地位，最符合语境。</w:t>
        <w:br/>
        <w:br/>
        <w:t>**C 选项** ❌</w:t>
        <w:br/>
        <w:t>&gt; secretive（神秘的）</w:t>
        <w:br/>
        <w:br/>
        <w:t>文章没有涉及华雷斯的隐秘性格或行为，且语境中“神秘”与其成就无关，属于【无中生有】。</w:t>
        <w:br/>
        <w:br/>
        <w:t>**D 选项** ❌</w:t>
        <w:br/>
        <w:t>&gt; ordinary（普通的）</w:t>
        <w:br/>
        <w:br/>
        <w:t>文中强调他是第一位土著总统且有重要成就，明显与“普通”相反，属于【方向相反】。</w:t>
        <w:br/>
        <w:br/>
        <w:t>---</w:t>
        <w:br/>
        <w:br/>
        <w:t>## 核心解题技巧</w:t>
        <w:br/>
        <w:br/>
        <w:t>&gt; 💡 句中“became one of the most _______ figures”后紧跟“among the many significant accomplishments”（许多重要成就），表明空格应填表示积极意义的形容词，通过上下文关键词“significant accomplishments”和“consolidated... advanced...”锁定强调历史重要性的选项，从而排除无关或含义相反的选项。</w:t>
        <w:br/>
        <w:br/>
        <w:t>---</w:t>
      </w:r>
    </w:p>
    <w:p/>
    <w:p>
      <w:r>
        <w:rPr>
          <w:rFonts w:ascii="Microsoft YaHei" w:hAnsi="Microsoft YaHei" w:eastAsia="Microsoft YaHei"/>
          <w:b/>
          <w:sz w:val="26"/>
        </w:rPr>
        <w:t>1819.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练习10</w:t>
      </w:r>
    </w:p>
    <w:p>
      <w:r>
        <w:rPr>
          <w:rFonts w:ascii="Microsoft YaHei" w:hAnsi="Microsoft YaHei" w:eastAsia="Microsoft YaHei"/>
          <w:b/>
          <w:sz w:val="22"/>
        </w:rPr>
        <w:t>材料：</w:t>
      </w:r>
      <w:r>
        <w:rPr>
          <w:rFonts w:ascii="Microsoft YaHei" w:hAnsi="Microsoft YaHei" w:eastAsia="Microsoft YaHei"/>
          <w:sz w:val="22"/>
        </w:rPr>
        <w:br/>
        <w:t>The Mule Bone, a 1930 play written by Zora Neale Hurston and Langston Hughes, is perhaps the best-known of the few examples of _______ in literature. Most writers prefer working alone, and given that working together cost Hurston and Hughes their friendship, it is not hard to see why.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characterization</w:t>
        <w:br/>
        <w:t>B. interpretation</w:t>
        <w:br/>
        <w:t>C. collaboration</w:t>
        <w:br/>
        <w:t>D. commercialization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完形填空题，核心任务是根据上下文逻辑和语境选择最合适且精准的词语填空。</w:t>
        <w:br/>
        <w:br/>
        <w:t>---</w:t>
        <w:br/>
        <w:br/>
        <w:t>## 文章逻辑拆解</w:t>
        <w:br/>
        <w:br/>
        <w:t>**第1句：**</w:t>
        <w:br/>
        <w:t>&gt; *The Mule Bone*, a 1930 play written by Zora Neale Hurston and Langston Hughes, is perhaps the best-known of the few examples of _______ in literature.</w:t>
        <w:br/>
        <w:br/>
        <w:t>👉 这句话提出了一个观点，即《骡骨》这部戏剧是文学中少数某种现象的著名例子。</w:t>
        <w:br/>
        <w:br/>
        <w:t>**第2句：**</w:t>
        <w:br/>
        <w:t>&gt; Most writers prefer working alone, and given that working together cost Hurston and Hughes their friendship, it is not hard to see why.</w:t>
        <w:br/>
        <w:br/>
        <w:t>👉 这句话解释了为何这种现象较少——大多数作家喜欢独自工作，而且合作甚至导致了两位作者的友谊破裂，说明合作的难度。</w:t>
        <w:br/>
        <w:br/>
        <w:t>---</w:t>
        <w:br/>
        <w:br/>
        <w:t>## 结构总结</w:t>
        <w:br/>
        <w:br/>
        <w:t>| 段落位置 | 内容                                                                                     |</w:t>
        <w:br/>
        <w:t>|:---------|:-----------------------------------------------------------------------------------------|</w:t>
        <w:br/>
        <w:t>| 第一句   | 介绍《骡骨》是文学中少有的某种现象的著名例子。                                           |</w:t>
        <w:br/>
        <w:t>| 第二句   | 说明大多数作家喜欢独立工作，合作导致作者友谊破裂，解释了为什么这种现象少见。             |</w:t>
        <w:br/>
        <w:br/>
        <w:t>---</w:t>
        <w:br/>
        <w:br/>
        <w:t>## 逐项分析选项</w:t>
        <w:br/>
        <w:br/>
        <w:t>**A 选项** ❌</w:t>
        <w:br/>
        <w:t>&gt; characterization</w:t>
        <w:br/>
        <w:br/>
        <w:t>错误原因：文章讨论的是两位作者共同创作的过程，而非“人物刻画”（characterization）这一写作技巧。【无中生有】</w:t>
        <w:br/>
        <w:br/>
        <w:t>**B 选项** ❌</w:t>
        <w:br/>
        <w:t>&gt; interpretation</w:t>
        <w:br/>
        <w:br/>
        <w:t>错误原因：interpretation意为“解读”，文中谈论的是两位作者共同写作，而非对作品的解读。【无中生有】</w:t>
        <w:br/>
        <w:br/>
        <w:t>**C 选项** ✅</w:t>
        <w:br/>
        <w:t>&gt; collaboration</w:t>
        <w:br/>
        <w:br/>
        <w:t>正确原因：文中强调“合作”（working together）导致两位作者友谊破裂，且“few examples of _______”与“合作”语境最契合，符合文意。</w:t>
        <w:br/>
        <w:br/>
        <w:t>**D 选项** ❌</w:t>
        <w:br/>
        <w:t>&gt; commercialization</w:t>
        <w:br/>
        <w:br/>
        <w:t>错误原因：commercialization意为“商业化”，文中无涉及商业化的内容，且语境强调合作困难，【无中生有】</w:t>
        <w:br/>
        <w:br/>
        <w:t>---</w:t>
        <w:br/>
        <w:br/>
        <w:t>## 核心解题技巧</w:t>
        <w:br/>
        <w:br/>
        <w:t>&gt; 💡 本题关键在于“few examples of _______”和后文“Most writers prefer working alone, and given that working together...”中的“working together”提示空格应填“collaboration”，即合作。选项中只有collaboration与“working together”语义一致，其他选项与上下文无关或语义不符，故可迅速排除。</w:t>
      </w:r>
    </w:p>
    <w:p/>
    <w:p>
      <w:r>
        <w:rPr>
          <w:rFonts w:ascii="Microsoft YaHei" w:hAnsi="Microsoft YaHei" w:eastAsia="Microsoft YaHei"/>
          <w:b/>
          <w:sz w:val="26"/>
        </w:rPr>
        <w:t>1820.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练习10</w:t>
      </w:r>
    </w:p>
    <w:p>
      <w:r>
        <w:rPr>
          <w:rFonts w:ascii="Microsoft YaHei" w:hAnsi="Microsoft YaHei" w:eastAsia="Microsoft YaHei"/>
          <w:b/>
          <w:sz w:val="22"/>
        </w:rPr>
        <w:t>材料：</w:t>
      </w:r>
      <w:r>
        <w:rPr>
          <w:rFonts w:ascii="Microsoft YaHei" w:hAnsi="Microsoft YaHei" w:eastAsia="Microsoft YaHei"/>
          <w:sz w:val="22"/>
        </w:rPr>
        <w:br/>
        <w:t>When Mexican-American archaeologist Zelia Maria Magdalena Nuttall published her 1886 research paper on sculptures found at the ancient Indigenous city of Teotihuacan in present-day Mexico, other researchers readily _____ her work as groundbreaking; this recognition stemmed from her convincing demonstration that the sculptures were much older than had previously been thought.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acknowledged</w:t>
        <w:br/>
        <w:t>B. ensured</w:t>
        <w:br/>
        <w:t>C. denied</w:t>
        <w:br/>
        <w:t>D. underestimated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完形填空题，核心任务是根据上下文语义选择最合适的词语完成句子，使句子逻辑通顺且意义准确。</w:t>
        <w:br/>
        <w:br/>
        <w:t>---</w:t>
        <w:br/>
        <w:br/>
        <w:t>## 文章逻辑拆解</w:t>
        <w:br/>
        <w:br/>
        <w:t>**第1句：**</w:t>
        <w:br/>
        <w:t>&gt; When Mexican-American archaeologist Zelia Maria Magdalena Nuttall published her 1886 research paper on sculptures found at the ancient Indigenous city of Teotihuacan in present-day Mexico, other researchers readily _____ her work as groundbreaking; this recognition stemmed from her convincing demonstration that the sculptures were much older than had previously been thought.</w:t>
        <w:br/>
        <w:br/>
        <w:t>👉 这句话的逻辑功能是说明其他研究者对Nuttall论文的反应以及原因（因果关系）。</w:t>
        <w:br/>
        <w:br/>
        <w:t>---</w:t>
        <w:br/>
        <w:br/>
        <w:t>## 结构总结</w:t>
        <w:br/>
        <w:br/>
        <w:t>| 段落位置 | 内容                                         |</w:t>
        <w:br/>
        <w:t>|:---------|:--------------------------------------------|</w:t>
        <w:br/>
        <w:t>| 第一句   | 介绍Nuttall的研究论文及其他研究者对该论文的反应，并说明这种认可的原因。 |</w:t>
        <w:br/>
        <w:br/>
        <w:t>---</w:t>
        <w:br/>
        <w:br/>
        <w:t>## 逐项分析选项</w:t>
        <w:br/>
        <w:br/>
        <w:t>**A 选项** ✅（正确）</w:t>
        <w:br/>
        <w:t>&gt; acknowledged</w:t>
        <w:br/>
        <w:br/>
        <w:t>“other researchers readily acknowledged her work as groundbreaking”符合句意，表示其他研究者“欣然承认”她的工作具有开创性，且后半句“this recognition”（这种认可）与前文“acknowledged”对应，逻辑严密。</w:t>
        <w:br/>
        <w:br/>
        <w:t>**B 选项** ❌（错误）</w:t>
        <w:br/>
        <w:t>&gt; ensured</w:t>
        <w:br/>
        <w:br/>
        <w:t>“ensured”意为“确保”，语义上不符合句意，因为其他研究者不能“确保”她的工作是开创性的，这不是他们的行为，而是他们的认可。</w:t>
        <w:br/>
        <w:t>错误类型：【无中生有】</w:t>
        <w:br/>
        <w:br/>
        <w:t>**C 选项** ❌（错误）</w:t>
        <w:br/>
        <w:t>&gt; denied</w:t>
        <w:br/>
        <w:br/>
        <w:t>“denied”意为“否认”，与后文“this recognition”（这种认可）矛盾，且“readily denied”（轻易否认）语义上不通顺。</w:t>
        <w:br/>
        <w:t>错误类型：【方向相反】</w:t>
        <w:br/>
        <w:br/>
        <w:t>**D 选项** ❌（错误）</w:t>
        <w:br/>
        <w:t>&gt; underestimated</w:t>
        <w:br/>
        <w:br/>
        <w:t>“underestimated”意为“低估”，与后文“this recognition”（认可）完全相反，且语义不符。</w:t>
        <w:br/>
        <w:t>错误类型：【方向相反】</w:t>
        <w:br/>
        <w:br/>
        <w:t>---</w:t>
        <w:br/>
        <w:br/>
        <w:t>## 核心解题技巧</w:t>
        <w:br/>
        <w:br/>
        <w:t>&gt; 💡 本题核心在于注意句中“this recognition”（这种认可）提示前文语义应为“认可、承认”，利用因果关系词“stemmed from”锁定选项表达“认可”的含义，从而排除语义相反或无关的选项。关键词“readily”（欣然、轻易）也暗示积极肯定的态度。</w:t>
      </w:r>
    </w:p>
    <w:p/>
    <w:p>
      <w:r>
        <w:rPr>
          <w:rFonts w:ascii="Microsoft YaHei" w:hAnsi="Microsoft YaHei" w:eastAsia="Microsoft YaHei"/>
          <w:b/>
          <w:sz w:val="26"/>
        </w:rPr>
        <w:t>1821. [Educator Question Bank]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练习10</w:t>
      </w:r>
    </w:p>
    <w:p>
      <w:r>
        <w:rPr>
          <w:rFonts w:ascii="Microsoft YaHei" w:hAnsi="Microsoft YaHei" w:eastAsia="Microsoft YaHei"/>
          <w:b/>
          <w:sz w:val="22"/>
        </w:rPr>
        <w:t>材料：</w:t>
      </w:r>
      <w:r>
        <w:rPr>
          <w:rFonts w:ascii="Microsoft YaHei" w:hAnsi="Microsoft YaHei" w:eastAsia="Microsoft YaHei"/>
          <w:sz w:val="22"/>
        </w:rPr>
        <w:br/>
        <w:t>Some people have speculated that two helmets with attached horns discovered in Denmark in 1942 belonged to Vikings, but scholars have long been skeptical. Archaeologist Helle Vandkilde and colleagues recently provided radiocarbon dates for the helmets, and their findings ______ scholars' skepticism: the helmets date to the Nordic Bronze Age, centuries before the Vikings existed.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anticipate</w:t>
        <w:br/>
        <w:t>B. inspect</w:t>
        <w:br/>
        <w:t>C. reveal</w:t>
        <w:br/>
        <w:t>D. justify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完形填空题，核心任务是根据上下文语境选择最符合逻辑和语义的词汇完成句子。</w:t>
        <w:br/>
        <w:br/>
        <w:t>---</w:t>
        <w:br/>
        <w:br/>
        <w:t>## 文章逻辑拆解</w:t>
        <w:br/>
        <w:br/>
        <w:t>**第1句：**</w:t>
        <w:br/>
        <w:t>&gt; Some people have speculated that two helmets with attached horns discovered in Denmark in 1942 belonged to Vikings, but scholars have long been skeptical.</w:t>
        <w:br/>
        <w:br/>
        <w:t>👉 介绍背景及提出对“头盔归属维京人”的猜测，同时指出学者对此持怀疑态度（提出观点 + 转折）。</w:t>
        <w:br/>
        <w:br/>
        <w:t>**第2句：**</w:t>
        <w:br/>
        <w:t>&gt; Archaeologist Helle Vandkilde and colleagues recently provided radiocarbon dates for the helmets, and their findings ______ scholars' skepticism: the helmets date to the Nordic Bronze Age, centuries before the Vikings existed.</w:t>
        <w:br/>
        <w:br/>
        <w:t>👉 说明考古学家通过放射性碳测定得出的新证据，句子缺少的词需要表达“对学者怀疑态度的影响”，并且补充说明头盔年代早于维京时代（因果推论）。</w:t>
        <w:br/>
        <w:br/>
        <w:t>---</w:t>
        <w:br/>
        <w:br/>
        <w:t>## 结构总结</w:t>
        <w:br/>
        <w:br/>
        <w:t>| 段落位置 | 内容 |</w:t>
        <w:br/>
        <w:t>|:---------|:-----|</w:t>
        <w:br/>
        <w:t>| 第一句 | 介绍头盔的发现及其归属维京人的猜测，同时指出学者的怀疑态度。 |</w:t>
        <w:br/>
        <w:t>| 第二句 | 介绍考古学家提供的新证据，说明头盔年代早于维京时代，需填充说明新发现如何影响学者的怀疑。 |</w:t>
        <w:br/>
        <w:br/>
        <w:t>---</w:t>
        <w:br/>
        <w:br/>
        <w:t>## 逐项分析选项</w:t>
        <w:br/>
        <w:br/>
        <w:t>**A 选项** ❌</w:t>
        <w:br/>
        <w:t>&gt; anticipate</w:t>
        <w:br/>
        <w:br/>
        <w:t>“anticipate”意为“预期、期待”，句意是新发现怎样对学者的怀疑产生影响，使用“anticipate”不符合语境，因为学者是怀疑者，不是期待者。【方向相反】</w:t>
        <w:br/>
        <w:br/>
        <w:t>**B 选项** ❌</w:t>
        <w:br/>
        <w:t>&gt; inspect</w:t>
        <w:br/>
        <w:br/>
        <w:t>“inspect”意为“检查”，语法上不符合句子结构，句中需一个动词描述“发现如何对怀疑产生影响”，“inspect”与句意不符。【无中生有】</w:t>
        <w:br/>
        <w:br/>
        <w:t>**C 选项** ❌</w:t>
        <w:br/>
        <w:t>&gt; reveal</w:t>
        <w:br/>
        <w:br/>
        <w:t>“reveal”意为“揭示”，虽然语义接近，但句中“findings reveal scholars’ skepticism”意为“发现揭示学者的怀疑”，与上下文逻辑不符，因为新发现是用来反驳或支撑怀疑，而非揭示怀疑本身。【方向相反】</w:t>
        <w:br/>
        <w:br/>
        <w:t>**D 选项** ✅</w:t>
        <w:br/>
        <w:t>&gt; justify</w:t>
        <w:br/>
        <w:br/>
        <w:t>“justify”意为“证明……是正当的”，最符合上下文，新发现“justify scholars’ skepticism”即“证明学者的怀疑是合理的”，与后文“头盔年代早于维京时代”相呼应，逻辑严密。</w:t>
        <w:br/>
        <w:br/>
        <w:t>---</w:t>
        <w:br/>
        <w:br/>
        <w:t>## 核心解题技巧</w:t>
        <w:br/>
        <w:br/>
        <w:t>&gt; 💡 关注句中“scholars’ skepticism”（学者的怀疑）和后文“the helmets date to the Nordic Bronze Age, centuries before the Vikings existed”（头盔年代远早于维京时代）构成因果关系，缺词需表达“新发现支持怀疑”，排除语义与怀疑态度方向相反或无关的选项，锁定表达“证明合理性”的justify。</w:t>
      </w:r>
    </w:p>
    <w:p/>
    <w:p>
      <w:r>
        <w:rPr>
          <w:rFonts w:ascii="Microsoft YaHei" w:hAnsi="Microsoft YaHei" w:eastAsia="Microsoft YaHei"/>
          <w:b/>
          <w:sz w:val="26"/>
        </w:rPr>
        <w:t>1822. [Educator Question Bank]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练习10</w:t>
      </w:r>
    </w:p>
    <w:p>
      <w:r>
        <w:rPr>
          <w:rFonts w:ascii="Microsoft YaHei" w:hAnsi="Microsoft YaHei" w:eastAsia="Microsoft YaHei"/>
          <w:b/>
          <w:sz w:val="22"/>
        </w:rPr>
        <w:t>材料：</w:t>
      </w:r>
      <w:r>
        <w:rPr>
          <w:rFonts w:ascii="Microsoft YaHei" w:hAnsi="Microsoft YaHei" w:eastAsia="Microsoft YaHei"/>
          <w:sz w:val="22"/>
        </w:rPr>
        <w:br/>
        <w:t>The fashion resale market, in which consumers purchase secondhand clothing from stores and online sellers, generated nearly $30 billion globally in 2019. Expecting to see continued growth, some analysts _____ that revenues will more than double by 2028.</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produced</w:t>
        <w:br/>
        <w:t>B. denied</w:t>
        <w:br/>
        <w:t>C. worried</w:t>
        <w:br/>
        <w:t>D. predicted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完形填空题，核心任务是根据上下文语境选择最符合逻辑和意义的词语完成句子。</w:t>
        <w:br/>
        <w:br/>
        <w:t>---</w:t>
        <w:br/>
        <w:br/>
        <w:t>## 文章逻辑拆解</w:t>
        <w:br/>
        <w:br/>
        <w:t>**第1句：**</w:t>
        <w:br/>
        <w:t>&gt; The fashion resale market, in which consumers purchase secondhand clothing from stores and online sellers, generated nearly $30 billion globally in 2019.</w:t>
        <w:br/>
        <w:br/>
        <w:t>👉 介绍主题和背景信息，说明二手时尚市场在2019年的规模。</w:t>
        <w:br/>
        <w:br/>
        <w:t>**第2句：**</w:t>
        <w:br/>
        <w:t>&gt; Expecting to see continued growth, some analysts _____ that revenues will more than double by 2028.</w:t>
        <w:br/>
        <w:br/>
        <w:t>👉 表达分析师对未来市场增长的预期，缺失动词需描述分析师对未来的判断。</w:t>
        <w:br/>
        <w:br/>
        <w:t>---</w:t>
        <w:br/>
        <w:br/>
        <w:t>## 结构总结</w:t>
        <w:br/>
        <w:br/>
        <w:t>| 段落位置 | 内容                         |</w:t>
        <w:br/>
        <w:t>|:---------|:----------------------------|</w:t>
        <w:br/>
        <w:t>| 第一句   | 介绍二手时尚市场2019年规模  |</w:t>
        <w:br/>
        <w:t>| 第二句   | 描述分析师对未来增长的预测  |</w:t>
        <w:br/>
        <w:br/>
        <w:t>---</w:t>
        <w:br/>
        <w:br/>
        <w:t>## 逐项分析选项</w:t>
        <w:br/>
        <w:br/>
        <w:t>**A 选项** ❌</w:t>
        <w:br/>
        <w:t>&gt; produced</w:t>
        <w:br/>
        <w:br/>
        <w:t>“produced”意为“生产、产生”，但分析师不会“产生”收入，而是“预测”收入的变化，语义不符。【偷换概念】</w:t>
        <w:br/>
        <w:br/>
        <w:t>**B 选项** ❌</w:t>
        <w:br/>
        <w:t>&gt; denied</w:t>
        <w:br/>
        <w:br/>
        <w:t>“denied”意为“否认”，与“Expecting to see continued growth”前提矛盾，分析师不会否认收入增长。【方向相反】</w:t>
        <w:br/>
        <w:br/>
        <w:t>**C 选项** ❌</w:t>
        <w:br/>
        <w:t>&gt; worried</w:t>
        <w:br/>
        <w:br/>
        <w:t>“worried”意为“担忧”，语义偏负面，且不符合“that revenues will more than double”的积极预测内容。【方向相反】</w:t>
        <w:br/>
        <w:br/>
        <w:t>**D 选项** ✅</w:t>
        <w:br/>
        <w:t>&gt; predicted</w:t>
        <w:br/>
        <w:br/>
        <w:t>“predicted”意为“预测”，符合句意，表示分析师预期收入将翻倍，逻辑严密且语义准确。</w:t>
        <w:br/>
        <w:br/>
        <w:t>---</w:t>
        <w:br/>
        <w:br/>
        <w:t>## 核心解题技巧</w:t>
        <w:br/>
        <w:br/>
        <w:t>&gt; 💡 本题关键在于“Expecting to see continued growth”这一积极预期信号，锁定了表达未来判断的动词；选项中只有“predicted”与之语义匹配，其他选项或表达矛盾或语义不符，可直接排除。注意动词需与分析师“对未来收入增长的看法”搭配，避免语义偏差。</w:t>
      </w:r>
    </w:p>
    <w:p/>
    <w:p>
      <w:r>
        <w:rPr>
          <w:rFonts w:ascii="Microsoft YaHei" w:hAnsi="Microsoft YaHei" w:eastAsia="Microsoft YaHei"/>
          <w:b/>
          <w:sz w:val="26"/>
        </w:rPr>
        <w:t>1823. [Educator Question Bank]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练习10</w:t>
      </w:r>
    </w:p>
    <w:p>
      <w:r>
        <w:rPr>
          <w:rFonts w:ascii="Microsoft YaHei" w:hAnsi="Microsoft YaHei" w:eastAsia="Microsoft YaHei"/>
          <w:b/>
          <w:sz w:val="22"/>
        </w:rPr>
        <w:t>材料：</w:t>
      </w:r>
      <w:r>
        <w:rPr>
          <w:rFonts w:ascii="Microsoft YaHei" w:hAnsi="Microsoft YaHei" w:eastAsia="Microsoft YaHei"/>
          <w:sz w:val="22"/>
        </w:rPr>
        <w:br/>
        <w:t>The Cambrian explosion gets its name from the sudden appearance and rapid diversification of animal remains in the fossil record about 541 million years ago, during the Cambrian period. Some scientists argue that this _____ change in the fossil record might be because of a shift in many organisms to body types that were more likely to be preserved.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catastrophic</w:t>
        <w:br/>
        <w:t>B. elusive</w:t>
        <w:br/>
        <w:t>C. abrupt</w:t>
        <w:br/>
        <w:t>D. imminent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这是词汇题，核心任务是选择一个最符合上下文语境且语义准确的词填入空白处，完成句子表达。</w:t>
        <w:br/>
        <w:br/>
        <w:t>---</w:t>
        <w:br/>
        <w:br/>
        <w:t>## 文章逻辑拆解</w:t>
        <w:br/>
        <w:br/>
        <w:t>**第1句：**</w:t>
        <w:br/>
        <w:t>&gt; The Cambrian explosion gets its name from the sudden appearance and rapid diversification of animal remains in the fossil record about 541 million years ago, during the Cambrian period.</w:t>
        <w:br/>
        <w:br/>
        <w:t>👉 说明“寒武纪大爆发”名称的由来，强调其特征是“突然出现和快速多样化”。</w:t>
        <w:br/>
        <w:br/>
        <w:t>**第2句：**</w:t>
        <w:br/>
        <w:t>&gt; Some scientists argue that this _____ change in the fossil record might be because of a shift in many organisms to body types that were more likely to be preserved.</w:t>
        <w:br/>
        <w:br/>
        <w:t>👉 引出科学家对上述现象的解释，强调这种变化的性质，句中空白应描述“变化”的特点。</w:t>
        <w:br/>
        <w:br/>
        <w:t>---</w:t>
        <w:br/>
        <w:br/>
        <w:t>## 结构总结</w:t>
        <w:br/>
        <w:br/>
        <w:t>| 段落位置 | 内容                         |</w:t>
        <w:br/>
        <w:t>|:---------|:-----------------------------|</w:t>
        <w:br/>
        <w:t>| 第一句   | 介绍寒武纪大爆发的定义和特征（“突然出现和快速多样化”） |</w:t>
        <w:br/>
        <w:t>| 第二句   | 说明科学家对这种变化原因的看法，空白处需填描述“变化”的词 |</w:t>
        <w:br/>
        <w:br/>
        <w:t>---</w:t>
        <w:br/>
        <w:br/>
        <w:t>## 逐项分析选项</w:t>
        <w:br/>
        <w:br/>
        <w:t>**A 选项** ❌</w:t>
        <w:br/>
        <w:t>&gt; catastrophic</w:t>
        <w:br/>
        <w:br/>
        <w:t>“catastrophic”意为“灾难性的”，与文中描述的“突然出现和多样化”并无灾难含义，不符合语境。【无中生有】</w:t>
        <w:br/>
        <w:br/>
        <w:t>**B 选项** ❌</w:t>
        <w:br/>
        <w:t>&gt; elusive</w:t>
        <w:br/>
        <w:br/>
        <w:t>“elusive”意为“难以捉摸的”，不适合修饰“change（变化）”，且文中强调的是变化的突发性，而非难以捉摸。【方向相反】</w:t>
        <w:br/>
        <w:br/>
        <w:t>**C 选项** ✅</w:t>
        <w:br/>
        <w:t>&gt; abrupt</w:t>
        <w:br/>
        <w:br/>
        <w:t>“abrupt”意为“突然的”，与第一句中“sudden appearance”呼应，准确描述了化石记录中变化的特征，逻辑严密且语义精准。</w:t>
        <w:br/>
        <w:br/>
        <w:t>**D 选项** ❌</w:t>
        <w:br/>
        <w:t>&gt; imminent</w:t>
        <w:br/>
        <w:br/>
        <w:t>“imminent”意为“即将发生的”，强调未来将发生的事情，不符合文中描述的已经发生的变化。【方向相反】</w:t>
        <w:br/>
        <w:br/>
        <w:t>---</w:t>
        <w:br/>
        <w:br/>
        <w:t>## 核心解题技巧</w:t>
        <w:br/>
        <w:br/>
        <w:t>&gt; 💡 关注句中描述变化性质的词，结合上下文中“sudden appearance”提示，空白处应填表示“突然”的词；排除与时间状态（未来）不符或带有情感色彩的词，锁定表达变化突发性的词“abrupt”。</w:t>
      </w:r>
    </w:p>
    <w:p/>
    <w:p>
      <w:r>
        <w:rPr>
          <w:rFonts w:ascii="Microsoft YaHei" w:hAnsi="Microsoft YaHei" w:eastAsia="Microsoft YaHei"/>
          <w:b/>
          <w:sz w:val="26"/>
        </w:rPr>
        <w:t>1824. [Educator Question Bank]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练习10</w:t>
      </w:r>
    </w:p>
    <w:p>
      <w:r>
        <w:rPr>
          <w:rFonts w:ascii="Microsoft YaHei" w:hAnsi="Microsoft YaHei" w:eastAsia="Microsoft YaHei"/>
          <w:b/>
          <w:sz w:val="22"/>
        </w:rPr>
        <w:t>材料：</w:t>
      </w:r>
      <w:r>
        <w:rPr>
          <w:rFonts w:ascii="Microsoft YaHei" w:hAnsi="Microsoft YaHei" w:eastAsia="Microsoft YaHei"/>
          <w:sz w:val="22"/>
        </w:rPr>
        <w:br/>
        <w:t>Logically, a damaged fossil should provide less information than an intact one, but for paleontologist Brigitte Schoenemann, a broken area on a fossilized trilobite (a crustacean-like creature) _____ fresh insight, allowing her to view the inner structure of the organism's eye.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resolved</w:t>
        <w:br/>
        <w:t>B. adjusted</w:t>
        <w:br/>
        <w:t>C. offered</w:t>
        <w:br/>
        <w:t>D. directed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完形填空题，考查语境理解和词义匹配，核心任务是选择与句意最契合的词汇完成句子。</w:t>
        <w:br/>
        <w:br/>
        <w:t>---</w:t>
        <w:br/>
        <w:br/>
        <w:t>## 文章逻辑拆解</w:t>
        <w:br/>
        <w:br/>
        <w:t>**第1句：**</w:t>
        <w:br/>
        <w:t>&gt; Logically, a damaged fossil should provide less information than an intact one, but for paleontologist Brigitte Schoenemann, a broken area on a fossilized trilobite (a crustacean-like creature) _____ fresh insight, allowing her to view the inner structure of the organism's eye.</w:t>
        <w:br/>
        <w:br/>
        <w:t>👉 句首提出常理（受损化石信息应少于完整化石），后用转折but引出专家的特殊发现，强调破损部分带来了新的视角，句尾说明这种新视角的结果。</w:t>
        <w:br/>
        <w:br/>
        <w:t>---</w:t>
        <w:br/>
        <w:br/>
        <w:t>## 结构总结</w:t>
        <w:br/>
        <w:br/>
        <w:t>| 段落位置 | 内容 |</w:t>
        <w:br/>
        <w:t>|:---------|:-----|</w:t>
        <w:br/>
        <w:t>| 第一句 | 说明常理与例外——损坏的化石应信息较少，但破损处带来新的见解 |</w:t>
        <w:br/>
        <w:t>| 整句   | 通过转折表达破损处带来“fresh insight”，帮助观察眼部内部结构 |</w:t>
        <w:br/>
        <w:br/>
        <w:t>---</w:t>
        <w:br/>
        <w:br/>
        <w:t>## 逐项分析选项</w:t>
        <w:br/>
        <w:br/>
        <w:t>**A 选项** ❌</w:t>
        <w:br/>
        <w:t>&gt; resolved</w:t>
        <w:br/>
        <w:br/>
        <w:t>“resolved”意为“解决、解答”，与句中“破损化石带来新见解”不符，且语义不连贯。【方向相反】</w:t>
        <w:br/>
        <w:br/>
        <w:t>**B 选项** ❌</w:t>
        <w:br/>
        <w:t>&gt; adjusted</w:t>
        <w:br/>
        <w:br/>
        <w:t>“adjusted”意为“调整”，语义不合句意，破损部分不可能“调整”新见解。【无中生有】</w:t>
        <w:br/>
        <w:br/>
        <w:t>**C 选项** ✅</w:t>
        <w:br/>
        <w:t>&gt; offered</w:t>
        <w:br/>
        <w:br/>
        <w:t>“offered”意为“提供”，与“fresh insight”搭配自然，表达破损处“提供了新的见解”，符合逻辑和语境。</w:t>
        <w:br/>
        <w:br/>
        <w:t>**D 选项** ❌</w:t>
        <w:br/>
        <w:t>&gt; directed</w:t>
        <w:br/>
        <w:br/>
        <w:t>“directed”意为“引导”，虽然语义接近，但通常指引导方向，不如“offered”直接表达“提供信息”的含义，语义不精准。【过度推断】</w:t>
        <w:br/>
        <w:br/>
        <w:t>---</w:t>
        <w:br/>
        <w:br/>
        <w:t>## 核心解题技巧</w:t>
        <w:br/>
        <w:br/>
        <w:t>&gt; 💡 关键在于转折词“but”后强调例外情况，句意需表达“破损部分带来新见解”，词义需与“fresh insight”搭配自然。动词需表达“提供信息”的含义，故选“offered”最贴切，排除语义偏差的选项。</w:t>
      </w:r>
    </w:p>
    <w:p/>
    <w:p>
      <w:r>
        <w:rPr>
          <w:rFonts w:ascii="Microsoft YaHei" w:hAnsi="Microsoft YaHei" w:eastAsia="Microsoft YaHei"/>
          <w:b/>
          <w:sz w:val="26"/>
        </w:rPr>
        <w:t>1825. [Educator Question Bank]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练习10</w:t>
      </w:r>
    </w:p>
    <w:p>
      <w:r>
        <w:rPr>
          <w:rFonts w:ascii="Microsoft YaHei" w:hAnsi="Microsoft YaHei" w:eastAsia="Microsoft YaHei"/>
          <w:b/>
          <w:sz w:val="22"/>
        </w:rPr>
        <w:t>材料：</w:t>
      </w:r>
      <w:r>
        <w:rPr>
          <w:rFonts w:ascii="Microsoft YaHei" w:hAnsi="Microsoft YaHei" w:eastAsia="Microsoft YaHei"/>
          <w:sz w:val="22"/>
        </w:rPr>
        <w:br/>
        <w:t>Shoppers can help keep money cycling within a community by making purchases at small local businesses instead of large retailers. Some cities are _____ programs to encourage this behavior, establishing reward points and other incentives for shopping at small businesses.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instituting</w:t>
        <w:br/>
        <w:t>B. occupying</w:t>
        <w:br/>
        <w:t>C. underestimating</w:t>
        <w:br/>
        <w:t>D. encountering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完形填空题，核心任务是根据上下文语境选择最符合逻辑且精准的词语完成句子。</w:t>
        <w:br/>
        <w:br/>
        <w:t>---</w:t>
        <w:br/>
        <w:br/>
        <w:t>## 文章逻辑拆解</w:t>
        <w:br/>
        <w:br/>
        <w:t>**第1句：**</w:t>
        <w:br/>
        <w:t>&gt; Shoppers can help keep money cycling within a community by making purchases at small local businesses instead of large retailers.</w:t>
        <w:br/>
        <w:br/>
        <w:t>👉 说明消费者通过支持小型本地商店可以促进社区资金循环的观点。</w:t>
        <w:br/>
        <w:br/>
        <w:t>**第2句：**</w:t>
        <w:br/>
        <w:t>&gt; Some cities are _____ programs to encourage this behavior, establishing reward points and other incentives for shopping at small businesses.</w:t>
        <w:br/>
        <w:br/>
        <w:t>👉 说明一些城市正在采取措施鼓励上述行为，句子需要填入一个表示“实行某种项目”的动词。</w:t>
        <w:br/>
        <w:br/>
        <w:t>---</w:t>
        <w:br/>
        <w:br/>
        <w:t>## 结构总结</w:t>
        <w:br/>
        <w:br/>
        <w:t>| 段落位置 | 内容                                 |</w:t>
        <w:br/>
        <w:t>|:---------|:------------------------------------|</w:t>
        <w:br/>
        <w:t>| 第一句   | 说明消费者支持小商店促进社区资金循环 |</w:t>
        <w:br/>
        <w:t>| 第二句   | 说明一些城市正在采取措施鼓励这种行为 |</w:t>
        <w:br/>
        <w:br/>
        <w:t>---</w:t>
        <w:br/>
        <w:br/>
        <w:t>## 逐项分析选项</w:t>
        <w:br/>
        <w:br/>
        <w:t>**A 选项** ✅（正确）</w:t>
        <w:br/>
        <w:t>&gt; instituting</w:t>
        <w:br/>
        <w:br/>
        <w:t>“Instituting programs”意为“实行/建立项目”，与后文“establishing reward points and other incentives”对应，逻辑顺畅且语义精准。</w:t>
        <w:br/>
        <w:br/>
        <w:t>**B 选项** ❌（错误）</w:t>
        <w:br/>
        <w:t>&gt; occupying</w:t>
        <w:br/>
        <w:br/>
        <w:t>“Occupying programs”语义不通，occupy通常指“占据”，不适合搭配“programs”。【无中生有】</w:t>
        <w:br/>
        <w:br/>
        <w:t>**C 选项** ❌（错误）</w:t>
        <w:br/>
        <w:t>&gt; underestimating</w:t>
        <w:br/>
        <w:br/>
        <w:t>“Underestimating programs”语义矛盾且不符合句意，文中表达的是积极采取措施，而非低估。【方向相反】</w:t>
        <w:br/>
        <w:br/>
        <w:t>**D 选项** ❌（错误）</w:t>
        <w:br/>
        <w:t>&gt; encountering</w:t>
        <w:br/>
        <w:br/>
        <w:t>“Encountering programs”意为“遇到项目”，不符合语境中“主动采取措施”的表达。【偷换概念】</w:t>
        <w:br/>
        <w:br/>
        <w:t>---</w:t>
        <w:br/>
        <w:br/>
        <w:t>## 核心解题技巧</w:t>
        <w:br/>
        <w:br/>
        <w:t>&gt; 💡 关注句中“Some cities are _____ programs to encourage this behavior”结构，动词应表达“采取、实行”项目的含义，结合后文“establishing reward points and other incentives”明确是积极推动行为，因此“instituting”最为贴切，排除语义不符或搭配错误选项。</w:t>
      </w:r>
    </w:p>
    <w:p/>
    <w:p>
      <w:r>
        <w:rPr>
          <w:rFonts w:ascii="Microsoft YaHei" w:hAnsi="Microsoft YaHei" w:eastAsia="Microsoft YaHei"/>
          <w:b/>
          <w:sz w:val="26"/>
        </w:rPr>
        <w:t>1826.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练习11</w:t>
      </w:r>
    </w:p>
    <w:p>
      <w:r>
        <w:rPr>
          <w:rFonts w:ascii="Microsoft YaHei" w:hAnsi="Microsoft YaHei" w:eastAsia="Microsoft YaHei"/>
          <w:b/>
          <w:sz w:val="22"/>
        </w:rPr>
        <w:t>材料：</w:t>
      </w:r>
      <w:r>
        <w:rPr>
          <w:rFonts w:ascii="Microsoft YaHei" w:hAnsi="Microsoft YaHei" w:eastAsia="Microsoft YaHei"/>
          <w:sz w:val="22"/>
        </w:rPr>
        <w:br/>
        <w:t>In the early 1800s, the Cherokee scholar Sequoyah created the first script, or writing system, for an Indigenous language in the United States. Because it represented the sounds of spoken Cherokee so accurately, his script was easy to learn and thus quickly achieved _____ use: by 1830, over 90 percent of the Cherokee people could read and write it.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widespread</w:t>
        <w:br/>
        <w:t>B. careful</w:t>
        <w:br/>
        <w:t>C. unintended</w:t>
        <w:br/>
        <w:t>D. infrequent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完形填空题，核心任务是根据上下文语境选择最合适的词语完成句子，使句意连贯且准确。</w:t>
        <w:br/>
        <w:br/>
        <w:t>---</w:t>
        <w:br/>
        <w:br/>
        <w:t>## 文章逻辑拆解</w:t>
        <w:br/>
        <w:br/>
        <w:t>**第1句：**</w:t>
        <w:br/>
        <w:t>&gt; In the early 1800s, the Cherokee scholar Sequoyah created the first script, or writing system, for an Indigenous language in the United States.</w:t>
        <w:br/>
        <w:br/>
        <w:t>👉 介绍背景事实，提出主旨：Sequoyah创造了第一个原住民语言的书写系统。</w:t>
        <w:br/>
        <w:br/>
        <w:t>**第2句：**</w:t>
        <w:br/>
        <w:t>&gt; Because it represented the sounds of spoken Cherokee so accurately, his script was easy to learn and thus quickly achieved _____ use: by 1830, over 90 percent of the Cherokee people could read and write it.</w:t>
        <w:br/>
        <w:br/>
        <w:t>👉 解释原因（书写系统易学）并得出结果（使用广泛），句中空白需要填入形容词修饰“use”，表示使用的程度。</w:t>
        <w:br/>
        <w:br/>
        <w:t>---</w:t>
        <w:br/>
        <w:br/>
        <w:t>## 结构总结</w:t>
        <w:br/>
        <w:br/>
        <w:t>| 段落位置 | 内容                           |</w:t>
        <w:br/>
        <w:t>|:---------|:------------------------------|</w:t>
        <w:br/>
        <w:t>| 第一句   | 介绍Sequoyah创造了切诺基语的书写系统 |</w:t>
        <w:br/>
        <w:t>| 第二句   | 说明该书写系统因准确且易学，使用迅速普及 |</w:t>
        <w:br/>
        <w:br/>
        <w:t>---</w:t>
        <w:br/>
        <w:br/>
        <w:t>## 逐项分析选项</w:t>
        <w:br/>
        <w:br/>
        <w:t>**A 选项** ✅（正确）</w:t>
        <w:br/>
        <w:t>&gt; widespread</w:t>
        <w:br/>
        <w:br/>
        <w:t>“widespread use”表示“广泛的使用”，符合文中“over 90 percent of the Cherokee people could read and write it”这一广泛普及的事实，完全符合逻辑和语境。</w:t>
        <w:br/>
        <w:br/>
        <w:t>**B 选项** ❌（错误）</w:t>
        <w:br/>
        <w:t>&gt; careful</w:t>
        <w:br/>
        <w:br/>
        <w:t>“careful use”意为“谨慎的使用”，与文中“quickly achieved”和“over 90 percent”的普及度不符，语义不连贯。【方向相反】</w:t>
        <w:br/>
        <w:br/>
        <w:t>**C 选项** ❌（错误）</w:t>
        <w:br/>
        <w:t>&gt; unintended</w:t>
        <w:br/>
        <w:br/>
        <w:t>“unintended use”意为“无意的使用”，与文中强调书写系统因易学而快速推广的因果关系相违背，且普及率高说明是有意的使用。【方向相反】</w:t>
        <w:br/>
        <w:br/>
        <w:t>**D 选项** ❌（错误）</w:t>
        <w:br/>
        <w:t>&gt; infrequent</w:t>
        <w:br/>
        <w:br/>
        <w:t>“infrequent use”意为“不频繁的使用”，与“over 90 percent”广泛使用的事实直接矛盾。【方向相反】</w:t>
        <w:br/>
        <w:br/>
        <w:t>---</w:t>
        <w:br/>
        <w:br/>
        <w:t>## 核心解题技巧</w:t>
        <w:br/>
        <w:br/>
        <w:t>&gt; 💡 关注因果关系词“Because... thus quickly achieved”，表示前因导致后果，后文“over 90 percent...”说明使用范围非常广泛，需选择形容词表达广泛使用。通过排除词义与文意相反的选项，锁定“widespread”。</w:t>
      </w:r>
    </w:p>
    <w:p/>
    <w:p>
      <w:r>
        <w:rPr>
          <w:rFonts w:ascii="Microsoft YaHei" w:hAnsi="Microsoft YaHei" w:eastAsia="Microsoft YaHei"/>
          <w:b/>
          <w:sz w:val="26"/>
        </w:rPr>
        <w:t>1827.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练习11</w:t>
      </w:r>
    </w:p>
    <w:p>
      <w:r>
        <w:rPr>
          <w:rFonts w:ascii="Microsoft YaHei" w:hAnsi="Microsoft YaHei" w:eastAsia="Microsoft YaHei"/>
          <w:b/>
          <w:sz w:val="22"/>
        </w:rPr>
        <w:t>材料：</w:t>
      </w:r>
      <w:r>
        <w:rPr>
          <w:rFonts w:ascii="Microsoft YaHei" w:hAnsi="Microsoft YaHei" w:eastAsia="Microsoft YaHei"/>
          <w:sz w:val="22"/>
        </w:rPr>
        <w:br/>
        <w:t>Researchers and conservationists stress that biodiversity loss due to invasive species is _______. For example, people can take simple steps such as washing their footwear after travel to avoid introducing potentially invasive organisms into new environments.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preventable</w:t>
        <w:br/>
        <w:t>B. undeniable</w:t>
        <w:br/>
        <w:t>C. common</w:t>
        <w:br/>
        <w:t>D. concerning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完形填空题，核心任务是根据上下文语义逻辑选择最恰当的词语填空，使句意完整且精准。</w:t>
        <w:br/>
        <w:br/>
        <w:t>---</w:t>
        <w:br/>
        <w:br/>
        <w:t>## 文章逻辑拆解</w:t>
        <w:br/>
        <w:br/>
        <w:t>**第1句：**</w:t>
        <w:br/>
        <w:t>&gt; Researchers and conservationists stress that biodiversity loss due to invasive species is _______.</w:t>
        <w:br/>
        <w:br/>
        <w:t>👉 句子提出观点，说明研究人员和保护主义者对生物多样性丧失的看法。</w:t>
        <w:br/>
        <w:br/>
        <w:t>**第2句：**</w:t>
        <w:br/>
        <w:t>&gt; For example, people can take simple steps such as washing their footwear after travel to avoid introducing potentially invasive organisms into new environments.</w:t>
        <w:br/>
        <w:br/>
        <w:t>👉 通过举例说明，人们可以采取具体行动来避免问题发生，暗示问题是可以避免的。</w:t>
        <w:br/>
        <w:br/>
        <w:t>---</w:t>
        <w:br/>
        <w:br/>
        <w:t>## 结构总结</w:t>
        <w:br/>
        <w:br/>
        <w:t>| 段落位置 | 内容                     |</w:t>
        <w:br/>
        <w:t>|:---------|:------------------------|</w:t>
        <w:br/>
        <w:t>| 第一句   | 提出观点：生物多样性丧失的性质 |</w:t>
        <w:br/>
        <w:t>| 第二句   | 举例说明如何避免该问题          |</w:t>
        <w:br/>
        <w:br/>
        <w:t>---</w:t>
        <w:br/>
        <w:br/>
        <w:t>## 逐项分析选项</w:t>
        <w:br/>
        <w:br/>
        <w:t>**A 选项** ✅（正确）</w:t>
        <w:br/>
        <w:t>&gt; preventable</w:t>
        <w:br/>
        <w:br/>
        <w:t>根据第二句“people can take simple steps… to avoid…”明确表明生物多样性丧失是可以通过措施防止的，故“preventable（可预防的）”最符合语境。</w:t>
        <w:br/>
        <w:br/>
        <w:t>**B 选项** ❌（错误）</w:t>
        <w:br/>
        <w:t>&gt; undeniable</w:t>
        <w:br/>
        <w:br/>
        <w:t>“undeniable（不可否认的）”强调事实的真实性，但第二句重点在于“如何避免”，与强调不可否认无关。错误类型：【无中生有】</w:t>
        <w:br/>
        <w:br/>
        <w:t>**C 选项** ❌（错误）</w:t>
        <w:br/>
        <w:t>&gt; common</w:t>
        <w:br/>
        <w:br/>
        <w:t>“common（常见的）”侧重频率，与第二句中举例的“避免措施”无直接逻辑关联。错误类型：【以偏概全】</w:t>
        <w:br/>
        <w:br/>
        <w:t>**D 选项** ❌（错误）</w:t>
        <w:br/>
        <w:t>&gt; concerning</w:t>
        <w:br/>
        <w:br/>
        <w:t>“concerning（令人担忧的）”表达情感态度，虽然合理，但第二句的举例更强调“可预防性”，而非单纯担忧。错误类型：【偷换概念】</w:t>
        <w:br/>
        <w:br/>
        <w:t>---</w:t>
        <w:br/>
        <w:br/>
        <w:t>## 核心解题技巧</w:t>
        <w:br/>
        <w:br/>
        <w:t>&gt; 💡 关键在于句子“for example”引导的举例句，说明采取措施“to avoid”问题，提示空格处词义应表达“可预防的”，利用因果关系词“for example”锁定“preventable”，排除强调事实真实性、频率和情感态度的选项。</w:t>
      </w:r>
    </w:p>
    <w:p/>
    <w:p>
      <w:r>
        <w:rPr>
          <w:rFonts w:ascii="Microsoft YaHei" w:hAnsi="Microsoft YaHei" w:eastAsia="Microsoft YaHei"/>
          <w:b/>
          <w:sz w:val="26"/>
        </w:rPr>
        <w:t>1828.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练习11</w:t>
      </w:r>
    </w:p>
    <w:p>
      <w:r>
        <w:rPr>
          <w:rFonts w:ascii="Microsoft YaHei" w:hAnsi="Microsoft YaHei" w:eastAsia="Microsoft YaHei"/>
          <w:b/>
          <w:sz w:val="22"/>
        </w:rPr>
        <w:t>材料：</w:t>
      </w:r>
      <w:r>
        <w:rPr>
          <w:rFonts w:ascii="Microsoft YaHei" w:hAnsi="Microsoft YaHei" w:eastAsia="Microsoft YaHei"/>
          <w:sz w:val="22"/>
        </w:rPr>
        <w:br/>
        <w:t>The following text is adapted from Amy Lowell's 1912 poem "Summer."</w:t>
        <w:br/>
        <w:br/>
        <w:t>It is summer, glorious, deep-toned summer,</w:t>
        <w:br/>
        <w:t>The very crown of nature's changing year</w:t>
        <w:br/>
        <w:t>When all her surging life is at its full.</w:t>
        <w:br/>
        <w:t>To me alone it is a time of pause,</w:t>
        <w:br/>
        <w:t>A void and silent space between two worlds,</w:t>
        <w:br/>
        <w:t>When inspiration lags, and feeling sleeps,</w:t>
        <w:br/>
        <w:t>Gathering strength for efforts yet to come.</w:t>
      </w:r>
    </w:p>
    <w:p>
      <w:r>
        <w:rPr>
          <w:rFonts w:ascii="Microsoft YaHei" w:hAnsi="Microsoft YaHei" w:eastAsia="Microsoft YaHei"/>
          <w:b/>
          <w:sz w:val="22"/>
        </w:rPr>
        <w:t>题干：</w:t>
      </w:r>
      <w:r>
        <w:rPr>
          <w:rFonts w:ascii="Microsoft YaHei" w:hAnsi="Microsoft YaHei" w:eastAsia="Microsoft YaHei"/>
          <w:sz w:val="22"/>
        </w:rPr>
        <w:br/>
        <w:t>As used in the text, what does the phrase "a void" most nearly mean?</w:t>
      </w:r>
    </w:p>
    <w:p>
      <w:r>
        <w:rPr>
          <w:rFonts w:ascii="Microsoft YaHei" w:hAnsi="Microsoft YaHei" w:eastAsia="Microsoft YaHei"/>
          <w:b/>
          <w:sz w:val="22"/>
        </w:rPr>
        <w:t>选项：</w:t>
      </w:r>
      <w:r>
        <w:rPr>
          <w:rFonts w:ascii="Microsoft YaHei" w:hAnsi="Microsoft YaHei" w:eastAsia="Microsoft YaHei"/>
          <w:sz w:val="22"/>
        </w:rPr>
        <w:br/>
        <w:t>A. A useless</w:t>
        <w:br/>
        <w:t>B. An empty</w:t>
        <w:br/>
        <w:t>C. A forgotten</w:t>
        <w:br/>
        <w:t>D. An incomplete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词汇题，核心任务是根据上下文语境判断短语“a void”的最接近含义。</w:t>
        <w:br/>
        <w:br/>
        <w:t>---</w:t>
        <w:br/>
        <w:br/>
        <w:t>## 文章逻辑拆解</w:t>
        <w:br/>
        <w:br/>
        <w:t>**第1句：**</w:t>
        <w:br/>
        <w:t>&gt; It is summer, glorious, deep-toned summer,</w:t>
        <w:br/>
        <w:t>👉 描述夏天的宏大和美好，提出主体背景。</w:t>
        <w:br/>
        <w:br/>
        <w:t>**第2句：**</w:t>
        <w:br/>
        <w:t>&gt; The very crown of nature's changing year</w:t>
        <w:br/>
        <w:t>👉 进一步强调夏天在自然循环中的重要地位。</w:t>
        <w:br/>
        <w:br/>
        <w:t>**第3句：**</w:t>
        <w:br/>
        <w:t>&gt; When all her surging life is at its full.</w:t>
        <w:br/>
        <w:t>👉 说明夏天是生命力最旺盛的时期，补充说明。</w:t>
        <w:br/>
        <w:br/>
        <w:t>**第4句：**</w:t>
        <w:br/>
        <w:t>&gt; To me alone it is a time of pause,</w:t>
        <w:br/>
        <w:t>👉 转折，表达作者个人对夏天的不同感受，提出对比观点。</w:t>
        <w:br/>
        <w:br/>
        <w:t>**第5句：**</w:t>
        <w:br/>
        <w:t>&gt; A void and silent space between two worlds,</w:t>
        <w:br/>
        <w:t>👉 具体解释作者感受到的“暂停”是一个空白、寂静的空间。</w:t>
        <w:br/>
        <w:br/>
        <w:t>**第6句：**</w:t>
        <w:br/>
        <w:t>&gt; When inspiration lags, and feeling sleeps,</w:t>
        <w:br/>
        <w:t>👉 说明这一空白期是灵感和情感暂时停止的状态，解释原因。</w:t>
        <w:br/>
        <w:br/>
        <w:t>**第7句：**</w:t>
        <w:br/>
        <w:t>&gt; Gathering strength for efforts yet to come.</w:t>
        <w:br/>
        <w:t>👉 说明这段暂停是为了积蓄力量，预示未来的努力，因果推论。</w:t>
        <w:br/>
        <w:br/>
        <w:t>---</w:t>
        <w:br/>
        <w:br/>
        <w:t>## 结构总结</w:t>
        <w:br/>
        <w:br/>
        <w:t>| 段落位置 | 内容                                       |</w:t>
        <w:br/>
        <w:t>|:---------|:------------------------------------------|</w:t>
        <w:br/>
        <w:t>| 第1-3句  | 描述夏天的宏大、美好及生命力旺盛的特点   |</w:t>
        <w:br/>
        <w:t>| 第4句    | 作者个人感受的转折，夏天是暂停的时间     |</w:t>
        <w:br/>
        <w:t>| 第5句    | “a void”即空白寂静的空间，具体说明暂停感 |</w:t>
        <w:br/>
        <w:t>| 第6句    | 灵感和情感暂时停滞，解释暂停的状态       |</w:t>
        <w:br/>
        <w:t>| 第7句    | 暂停是为了积蓄力量，准备未来的努力       |</w:t>
        <w:br/>
        <w:br/>
        <w:t>---</w:t>
        <w:br/>
        <w:br/>
        <w:t>## 逐项分析选项</w:t>
        <w:br/>
        <w:br/>
        <w:t>**A 选项** ❌</w:t>
        <w:br/>
        <w:t>&gt; A useless</w:t>
        <w:br/>
        <w:t>“a void”并未表达“无用”的意思，原文强调的是“silent space（寂静空间）”，而非“无用”或无价值。【无中生有】</w:t>
        <w:br/>
        <w:br/>
        <w:t>**B 选项** ✅</w:t>
        <w:br/>
        <w:t>&gt; An empty</w:t>
        <w:br/>
        <w:t>“void”字面含义即为空白、空洞，结合“silent space（寂静空间）”语境，最贴切理解为“空的”。</w:t>
        <w:br/>
        <w:br/>
        <w:t>**C 选项** ❌</w:t>
        <w:br/>
        <w:t>&gt; A forgotten</w:t>
        <w:br/>
        <w:t>原文未涉及遗忘或被忽视的含义，强调的是暂停和空白状态，非“被遗忘”。【无中生有】</w:t>
        <w:br/>
        <w:br/>
        <w:t>**D 选项** ❌</w:t>
        <w:br/>
        <w:t>&gt; An incomplete</w:t>
        <w:br/>
        <w:t>“void”并非指不完整，文中“a void”描述的是一个静止的空间，而非缺失或不完整的状态。【偷换概念】</w:t>
        <w:br/>
        <w:br/>
        <w:t>---</w:t>
        <w:br/>
        <w:br/>
        <w:t>## 核心解题技巧</w:t>
        <w:br/>
        <w:br/>
        <w:t>&gt; 💡 本题核心在于结合上下文关键词“silent space”和“between two worlds”理解“a void”为“空白空间”，排除带有价值判断（useless）、情感色彩（forgotten）或结构状态（incomplete）的选项，锁定最中性且字面匹配的“empty”。</w:t>
      </w:r>
    </w:p>
    <w:p/>
    <w:p>
      <w:r>
        <w:rPr>
          <w:rFonts w:ascii="Microsoft YaHei" w:hAnsi="Microsoft YaHei" w:eastAsia="Microsoft YaHei"/>
          <w:b/>
          <w:sz w:val="26"/>
        </w:rPr>
        <w:t>1829.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练习11</w:t>
      </w:r>
    </w:p>
    <w:p>
      <w:r>
        <w:rPr>
          <w:rFonts w:ascii="Microsoft YaHei" w:hAnsi="Microsoft YaHei" w:eastAsia="Microsoft YaHei"/>
          <w:b/>
          <w:sz w:val="22"/>
        </w:rPr>
        <w:t>材料：</w:t>
      </w:r>
      <w:r>
        <w:rPr>
          <w:rFonts w:ascii="Microsoft YaHei" w:hAnsi="Microsoft YaHei" w:eastAsia="Microsoft YaHei"/>
          <w:sz w:val="22"/>
        </w:rPr>
        <w:br/>
        <w:t>Painter Alma W. Thomas was fascinated by the colors and shapes found in nature. The flowers and trees in the garden at her home in Washington, DC, _____ her work. For example, Thomas's use of broken brushstrokes was inspired by the way that light would shine through the leaves of a tree in front of her house.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restricted</w:t>
        <w:br/>
        <w:t>B. announced</w:t>
        <w:br/>
        <w:t>C. distracted</w:t>
        <w:br/>
        <w:t>D. influenced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这是词汇选择题，核心任务是选出最符合上下文语义和逻辑的单词来完成句子。</w:t>
        <w:br/>
        <w:br/>
        <w:t>---</w:t>
        <w:br/>
        <w:br/>
        <w:t>## 文章逻辑拆解</w:t>
        <w:br/>
        <w:br/>
        <w:t>**第1句：**</w:t>
        <w:br/>
        <w:t>&gt; Painter Alma W. Thomas was fascinated by the colors and shapes found in nature.</w:t>
        <w:br/>
        <w:br/>
        <w:t>👉 介绍主题人物及其兴趣点。</w:t>
        <w:br/>
        <w:br/>
        <w:t>**第2句：**</w:t>
        <w:br/>
        <w:t>&gt; The flowers and trees in the garden at her home in Washington, DC, _____ her work.</w:t>
        <w:br/>
        <w:br/>
        <w:t>👉 说明花草树木对她作品的影响，缺失动词需填充。</w:t>
        <w:br/>
        <w:br/>
        <w:t>**第3句：**</w:t>
        <w:br/>
        <w:t>&gt; For example, Thomas's use of broken brushstrokes was inspired by the way that light would shine through the leaves of a tree in front of her house.</w:t>
        <w:br/>
        <w:br/>
        <w:t>👉 举例说明她作品风格受到自然景象的启发，进一步支持第2句对影响的描述。</w:t>
        <w:br/>
        <w:br/>
        <w:t>---</w:t>
        <w:br/>
        <w:br/>
        <w:t>## 结构总结</w:t>
        <w:br/>
        <w:br/>
        <w:t>| 段落位置 | 内容                           |</w:t>
        <w:br/>
        <w:t>|:---------|:------------------------------|</w:t>
        <w:br/>
        <w:t>| 第一句   | 介绍Alma W. Thomas对自然色彩与形状的兴趣 |</w:t>
        <w:br/>
        <w:t>| 第二句   | 花草树木对她作品的影响（缺词需填）      |</w:t>
        <w:br/>
        <w:t>| 第三句   | 通过光线穿过树叶的例子具体说明影响方式   |</w:t>
        <w:br/>
        <w:br/>
        <w:t>---</w:t>
        <w:br/>
        <w:br/>
        <w:t>## 逐项分析选项</w:t>
        <w:br/>
        <w:br/>
        <w:t>**A 选项** ❌</w:t>
        <w:br/>
        <w:t>&gt; restricted</w:t>
        <w:br/>
        <w:br/>
        <w:t>“restricted”意为“限制”，与句中花草树木对作品产生积极影响的语境不符，且与后文“inspired”形成语义冲突。</w:t>
        <w:br/>
        <w:t>错误类型：【方向相反】</w:t>
        <w:br/>
        <w:br/>
        <w:t>**B 选项** ❌</w:t>
        <w:br/>
        <w:t>&gt; announced</w:t>
        <w:br/>
        <w:br/>
        <w:t>“announced”意为“宣布”，语义完全不匹配，花草树木不会“宣布”作品内容。</w:t>
        <w:br/>
        <w:t>错误类型：【无中生有】</w:t>
        <w:br/>
        <w:br/>
        <w:t>**C 选项** ❌</w:t>
        <w:br/>
        <w:t>&gt; distracted</w:t>
        <w:br/>
        <w:br/>
        <w:t>“distracted”意为“分散注意力”，与句中描述自然景象对艺术创作产生正面影响的语境不符，且与后文“inspired”矛盾。</w:t>
        <w:br/>
        <w:t>错误类型：【方向相反】</w:t>
        <w:br/>
        <w:br/>
        <w:t>**D 选项** ✅</w:t>
        <w:br/>
        <w:t>&gt; influenced</w:t>
        <w:br/>
        <w:br/>
        <w:t>“influenced”意为“影响”，与上下文主题和后文例子完美契合，准确表达自然元素对她作品的启发和影响。</w:t>
        <w:br/>
        <w:br/>
        <w:t>---</w:t>
        <w:br/>
        <w:br/>
        <w:t>## 核心解题技巧</w:t>
        <w:br/>
        <w:br/>
        <w:t>&gt; 💡 题干中空格处需填入一个动词，结合上下文“fascinated by colors and shapes”和后文“inspired by the way that light…”可判断，空格词应表达“对作品产生影响”之意。选项中“influenced”与“inspired”语义相近且正面，符合逻辑；而其他选项语义偏离或负面，利用上下文因果关系及词义对比迅速排除错误选项。</w:t>
      </w:r>
    </w:p>
    <w:p/>
    <w:p>
      <w:r>
        <w:rPr>
          <w:rFonts w:ascii="Microsoft YaHei" w:hAnsi="Microsoft YaHei" w:eastAsia="Microsoft YaHei"/>
          <w:b/>
          <w:sz w:val="26"/>
        </w:rPr>
        <w:t>1830.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练习11</w:t>
      </w:r>
    </w:p>
    <w:p>
      <w:r>
        <w:rPr>
          <w:rFonts w:ascii="Microsoft YaHei" w:hAnsi="Microsoft YaHei" w:eastAsia="Microsoft YaHei"/>
          <w:b/>
          <w:sz w:val="22"/>
        </w:rPr>
        <w:t>材料：</w:t>
      </w:r>
      <w:r>
        <w:rPr>
          <w:rFonts w:ascii="Microsoft YaHei" w:hAnsi="Microsoft YaHei" w:eastAsia="Microsoft YaHei"/>
          <w:sz w:val="22"/>
        </w:rPr>
        <w:br/>
        <w:t>Archaeologists studying an ancient amphitheater in Switzerland believe that it dates back to the fourth century CE. Their discoveries of a coin made between 337 and 341 CE and era-appropriate building materials _____ evidence for this theory.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dismiss</w:t>
        <w:br/>
        <w:t>B. provide</w:t>
        <w:br/>
        <w:t>C. regulate</w:t>
        <w:br/>
        <w:t>D. refuse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完形填空题，核心任务是根据上下文语义选择最合适的词语完成句子，保证逻辑通顺且意义准确。</w:t>
        <w:br/>
        <w:br/>
        <w:t>---</w:t>
        <w:br/>
        <w:br/>
        <w:t>## 文章逻辑拆解</w:t>
        <w:br/>
        <w:br/>
        <w:t>**第1句：**</w:t>
        <w:br/>
        <w:t>&gt; Archaeologists studying an ancient amphitheater in Switzerland believe that it dates back to the fourth century CE.</w:t>
        <w:br/>
        <w:br/>
        <w:t>👉 介绍考古学家对古剧场年代的观点。</w:t>
        <w:br/>
        <w:br/>
        <w:t>**第2句：**</w:t>
        <w:br/>
        <w:t>&gt; Their discoveries of a coin made between 337 and 341 CE and era-appropriate building materials _____ evidence for this theory.</w:t>
        <w:br/>
        <w:br/>
        <w:t>👉 说明发现的物品对上述观点提供了某种证据，需填入合适动词。</w:t>
        <w:br/>
        <w:br/>
        <w:t>---</w:t>
        <w:br/>
        <w:br/>
        <w:t>## 结构总结</w:t>
        <w:br/>
        <w:br/>
        <w:t>| 段落位置 | 内容                                   |</w:t>
        <w:br/>
        <w:t>|:---------|:-------------------------------------|</w:t>
        <w:br/>
        <w:t>| 第一句   | 介绍考古学家认为古剧场属于4世纪的观点 |</w:t>
        <w:br/>
        <w:t>| 第二句   | 说明考古发现提供了支持该观点的证据     |</w:t>
        <w:br/>
        <w:br/>
        <w:t>---</w:t>
        <w:br/>
        <w:br/>
        <w:t>## 逐项分析选项</w:t>
        <w:br/>
        <w:br/>
        <w:t>**A 选项** ❌</w:t>
        <w:br/>
        <w:t>&gt; dismiss</w:t>
        <w:br/>
        <w:br/>
        <w:t>错误原因：dismiss意为“否定、驳回”，与句意不符，因为考古发现应是支持观点的证据，而非否定。【方向相反】</w:t>
        <w:br/>
        <w:br/>
        <w:t>**B 选项** ✅</w:t>
        <w:br/>
        <w:t>&gt; provide</w:t>
        <w:br/>
        <w:br/>
        <w:t>正确原因：provide意为“提供”，符合句意，考古发现“提供”了该理论的证据，语义准确且逻辑通顺。</w:t>
        <w:br/>
        <w:br/>
        <w:t>**C 选项** ❌</w:t>
        <w:br/>
        <w:t>&gt; regulate</w:t>
        <w:br/>
        <w:br/>
        <w:t>错误原因：regulate意为“调节、管理”，与上下文“提供证据”无关，语义不搭。【无中生有】</w:t>
        <w:br/>
        <w:br/>
        <w:t>**D 选项** ❌</w:t>
        <w:br/>
        <w:t>&gt; refuse</w:t>
        <w:br/>
        <w:br/>
        <w:t>错误原因：refuse意为“拒绝”，同样与句意不符，考古发现不会“拒绝”证据。【方向相反】</w:t>
        <w:br/>
        <w:br/>
        <w:t>---</w:t>
        <w:br/>
        <w:br/>
        <w:t>## 核心解题技巧</w:t>
        <w:br/>
        <w:br/>
        <w:t>&gt; 💡 本题核心在于辨析动词语义与句意匹配，句中提到“考古发现”和“证据”呈现因果支持关系，关键动词应表达“提供支持”，如provide；而dismiss、refuse均表达否定，regulate无关证据，均可排除。注意通过上下文“believe”和“evidence”关系锁定正确答案。</w:t>
      </w:r>
    </w:p>
    <w:p/>
    <w:p>
      <w:r>
        <w:rPr>
          <w:rFonts w:ascii="Microsoft YaHei" w:hAnsi="Microsoft YaHei" w:eastAsia="Microsoft YaHei"/>
          <w:b/>
          <w:sz w:val="26"/>
        </w:rPr>
        <w:t>1831. [Educator Question Bank]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练习11</w:t>
      </w:r>
    </w:p>
    <w:p>
      <w:r>
        <w:rPr>
          <w:rFonts w:ascii="Microsoft YaHei" w:hAnsi="Microsoft YaHei" w:eastAsia="Microsoft YaHei"/>
          <w:b/>
          <w:sz w:val="22"/>
        </w:rPr>
        <w:t>材料：</w:t>
      </w:r>
      <w:r>
        <w:rPr>
          <w:rFonts w:ascii="Microsoft YaHei" w:hAnsi="Microsoft YaHei" w:eastAsia="Microsoft YaHei"/>
          <w:sz w:val="22"/>
        </w:rPr>
        <w:br/>
        <w:t>It would be a mistake to _____ the exhibit that artist and curator Joe Baker, who is a member of the Lenape (Delaware) people, has organized at the Brooklyn Public Library. The exhibit, which includes Lenape beadwork from the 1850s as well as modern works that use traditional patterns, is essential viewing.</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complicate</w:t>
        <w:br/>
        <w:t>B. amplify</w:t>
        <w:br/>
        <w:t>C. overlook</w:t>
        <w:br/>
        <w:t>D. assemble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词汇题，核心任务是根据句子语境选择最符合逻辑且精准的词汇填空。</w:t>
        <w:br/>
        <w:br/>
        <w:t>---</w:t>
        <w:br/>
        <w:br/>
        <w:t>## 文章逻辑拆解</w:t>
        <w:br/>
        <w:br/>
        <w:t>**第1句：**</w:t>
        <w:br/>
        <w:t>&gt; It would be a mistake to _____ the exhibit that artist and curator Joe Baker, who is a member of the Lenape (Delaware) people, has organized at the Brooklyn Public Library.</w:t>
        <w:br/>
        <w:br/>
        <w:t>👉 表示对展览的态度，提示填空词与“错误”的行为有关。</w:t>
        <w:br/>
        <w:br/>
        <w:t>**第2句：**</w:t>
        <w:br/>
        <w:t>&gt; The exhibit, which includes Lenape beadwork from the 1850s as well as modern works that use traditional patterns, is essential viewing.</w:t>
        <w:br/>
        <w:br/>
        <w:t>👉 说明展览内容和价值，强调展览“必看”，为前句填空提供语境。</w:t>
        <w:br/>
        <w:br/>
        <w:t>---</w:t>
        <w:br/>
        <w:br/>
        <w:t>## 结构总结</w:t>
        <w:br/>
        <w:br/>
        <w:t>| 段落位置 | 内容                           |</w:t>
        <w:br/>
        <w:t>|:---------|:------------------------------|</w:t>
        <w:br/>
        <w:t>| 第一句   | 表示对展览的态度，指出做某事是错误的 |</w:t>
        <w:br/>
        <w:t>| 第二句   | 介绍展览内容，强调其重要性          |</w:t>
        <w:br/>
        <w:br/>
        <w:t>---</w:t>
        <w:br/>
        <w:br/>
        <w:t>## 逐项分析选项</w:t>
        <w:br/>
        <w:br/>
        <w:t>**A 选项** ❌</w:t>
        <w:br/>
        <w:t>&gt; complicate</w:t>
        <w:br/>
        <w:br/>
        <w:t>“complicate”意为“使复杂”，与“错误的行为”搭配不合理，句意不通。文中无证据支持展览被“复杂化”，且“complicate the exhibit”在语义上不合适。</w:t>
        <w:br/>
        <w:t>【无中生有】</w:t>
        <w:br/>
        <w:br/>
        <w:t>**B 选项** ❌</w:t>
        <w:br/>
        <w:t>&gt; amplify</w:t>
        <w:br/>
        <w:br/>
        <w:t>“amplify”意为“放大、增强”，文中并未表示展览被忽视或需要“放大”，且“放大展览”用法不自然。</w:t>
        <w:br/>
        <w:t>【无中生有】</w:t>
        <w:br/>
        <w:br/>
        <w:t>**C 选项** ✅</w:t>
        <w:br/>
        <w:t>&gt; overlook</w:t>
        <w:br/>
        <w:br/>
        <w:t>“overlook”意为“忽视、忽略”，符合句中“It would be a mistake to _____ the exhibit”的逻辑，即“忽视这个展览是错误的”，与第二句“展览是必看的”直接呼应。</w:t>
        <w:br/>
        <w:br/>
        <w:t>**D 选项** ❌</w:t>
        <w:br/>
        <w:t>&gt; assemble</w:t>
        <w:br/>
        <w:br/>
        <w:t>“assemble”意为“组装、集合”，句中主语是“it”，且后文说明展览已经被组织好，不应用“组装”来形容对展览的态度。</w:t>
        <w:br/>
        <w:t>【方向相反】</w:t>
        <w:br/>
        <w:br/>
        <w:t>---</w:t>
        <w:br/>
        <w:br/>
        <w:t>## 核心解题技巧</w:t>
        <w:br/>
        <w:br/>
        <w:t>&gt; 💡 关注句首“It would be a mistake to”提示后面动词应表达“错误的行为”，结合第二句强调展览“essential viewing”，排除与“错误行为”不符或语义不通的选项，锁定表达“忽视”的“overlook”为最佳答案。</w:t>
      </w:r>
    </w:p>
    <w:p/>
    <w:p>
      <w:r>
        <w:rPr>
          <w:rFonts w:ascii="Microsoft YaHei" w:hAnsi="Microsoft YaHei" w:eastAsia="Microsoft YaHei"/>
          <w:b/>
          <w:sz w:val="26"/>
        </w:rPr>
        <w:t>1832. [Educator Question Bank]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练习11</w:t>
      </w:r>
    </w:p>
    <w:p>
      <w:r>
        <w:rPr>
          <w:rFonts w:ascii="Microsoft YaHei" w:hAnsi="Microsoft YaHei" w:eastAsia="Microsoft YaHei"/>
          <w:b/>
          <w:sz w:val="22"/>
        </w:rPr>
        <w:t>材料：</w:t>
      </w:r>
      <w:r>
        <w:rPr>
          <w:rFonts w:ascii="Microsoft YaHei" w:hAnsi="Microsoft YaHei" w:eastAsia="Microsoft YaHei"/>
          <w:sz w:val="22"/>
        </w:rPr>
        <w:br/>
        <w:t>Animal researcher Amalia P.M. Bastos led a 2021 study about a wild kea parrot that used small stones as tools to preen its feathers. Skeptical colleagues had initially suggested to Bastos that the kea's interactions with the stones might simply be ______, but Bastos and her team showed that the kea was using the stones deliberately.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intriguing</w:t>
        <w:br/>
        <w:t>B. obvious</w:t>
        <w:br/>
        <w:t>C. accidental</w:t>
        <w:br/>
        <w:t>D. observable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这是词汇填空题，核心任务是根据上下文语境选择最符合逻辑且精准的词语完成句子。</w:t>
        <w:br/>
        <w:br/>
        <w:t>---</w:t>
        <w:br/>
        <w:br/>
        <w:t>## 文章逻辑拆解</w:t>
        <w:br/>
        <w:br/>
        <w:t>**第1句：**</w:t>
        <w:br/>
        <w:t>&gt; Animal researcher Amalia P.M. Bastos led a 2021 study about a wild kea parrot that used small stones as tools to preen its feathers.</w:t>
        <w:br/>
        <w:br/>
        <w:t>👉 介绍研究主题和研究对象。</w:t>
        <w:br/>
        <w:br/>
        <w:t>**第2句：**</w:t>
        <w:br/>
        <w:t>&gt; Skeptical colleagues had initially suggested to Bastos that the kea's interactions with the stones might simply be ______, but Bastos and her team showed that the kea was using the stones deliberately.</w:t>
        <w:br/>
        <w:br/>
        <w:t>👉 说明怀疑的观点（怀疑者认为行为可能是某种性质），并通过转折词"but"引出反驳的事实。</w:t>
        <w:br/>
        <w:br/>
        <w:t>---</w:t>
        <w:br/>
        <w:br/>
        <w:t>## 结构总结</w:t>
        <w:br/>
        <w:br/>
        <w:t>| 段落位置 | 内容                                     |</w:t>
        <w:br/>
        <w:t>|:---------|:----------------------------------------|</w:t>
        <w:br/>
        <w:t>| 第一句   | 介绍Bastos关于kea鹦鹉用石头梳理羽毛的研究。 |</w:t>
        <w:br/>
        <w:t>| 第二句   | 怀疑者认为kea与石头的互动可能只是某种性质，但Bastos证明了其是有意为之。 |</w:t>
        <w:br/>
        <w:br/>
        <w:t>---</w:t>
        <w:br/>
        <w:br/>
        <w:t>## 逐项分析选项</w:t>
        <w:br/>
        <w:br/>
        <w:t>**A 选项** ❌</w:t>
        <w:br/>
        <w:t>&gt; intriguing</w:t>
        <w:br/>
        <w:br/>
        <w:t>“intriguing”意为“有趣的、引人入胜的”，语义与怀疑者的观点不符。怀疑者质疑的是行为的性质是否偶然，而非是否“有趣”。【无中生有】</w:t>
        <w:br/>
        <w:br/>
        <w:t>**B 选项** ❌</w:t>
        <w:br/>
        <w:t>&gt; obvious</w:t>
        <w:br/>
        <w:br/>
        <w:t>“obvious”意为“明显的”，语境中怀疑者是怀疑行为的真实性或目的性，用“明显”与怀疑的语气矛盾，且句子后半部分已有“deliberately”强调刻意，选“obvious”不合逻辑。【方向相反】</w:t>
        <w:br/>
        <w:br/>
        <w:t>**C 选项** ✅</w:t>
        <w:br/>
        <w:t>&gt; accidental</w:t>
        <w:br/>
        <w:br/>
        <w:t>“accidental”意为“偶然的”，与怀疑者怀疑行为不具刻意性相符，且与后文“deliberately”形成对比，逻辑严密。</w:t>
        <w:br/>
        <w:br/>
        <w:t>**D 选项** ❌</w:t>
        <w:br/>
        <w:t>&gt; observable</w:t>
        <w:br/>
        <w:br/>
        <w:t>“observable”意为“可观察到的”，怀疑者不会怀疑行为是否可观察，而是怀疑行为的性质和动机，语义不符。【无中生有】</w:t>
        <w:br/>
        <w:br/>
        <w:t>---</w:t>
        <w:br/>
        <w:br/>
        <w:t>## 核心解题技巧</w:t>
        <w:br/>
        <w:br/>
        <w:t>&gt; 💡 本题核心在于识别句中转折词“but”前后观点的对立关系。怀疑者持反面观点，怀疑行为的“偶然性”，而作者证明其“刻意性”。选项中与“刻意”相对的词应表达“偶然”或“无意”，故“accidental”最为贴切，能排除其他与怀疑语境不符的选项。</w:t>
      </w:r>
    </w:p>
    <w:p/>
    <w:p>
      <w:r>
        <w:rPr>
          <w:rFonts w:ascii="Microsoft YaHei" w:hAnsi="Microsoft YaHei" w:eastAsia="Microsoft YaHei"/>
          <w:b/>
          <w:sz w:val="26"/>
        </w:rPr>
        <w:t>1833. [Educator Question Bank]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练习11</w:t>
      </w:r>
    </w:p>
    <w:p>
      <w:r>
        <w:rPr>
          <w:rFonts w:ascii="Microsoft YaHei" w:hAnsi="Microsoft YaHei" w:eastAsia="Microsoft YaHei"/>
          <w:b/>
          <w:sz w:val="22"/>
        </w:rPr>
        <w:t>材料：</w:t>
      </w:r>
      <w:r>
        <w:rPr>
          <w:rFonts w:ascii="Microsoft YaHei" w:hAnsi="Microsoft YaHei" w:eastAsia="Microsoft YaHei"/>
          <w:sz w:val="22"/>
        </w:rPr>
        <w:br/>
        <w:t>In the 1960s, Sam Gilliam, a Black painter from the southern United States, became the first artist to drape painted canvases into flowing shapes. He later explored a different style, _____ quilt-like paintings inspired by the patchwork quilting tradition of Black communities in the South.</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predicting</w:t>
        <w:br/>
        <w:t>B. refusing</w:t>
        <w:br/>
        <w:t>C. hiding</w:t>
        <w:br/>
        <w:t>D. creating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完形填空题，核心任务是根据上下文语义选择最合适的词语完成句子，使句意连贯且逻辑通顺。</w:t>
        <w:br/>
        <w:br/>
        <w:t>---</w:t>
        <w:br/>
        <w:br/>
        <w:t>## 文章逻辑拆解</w:t>
        <w:br/>
        <w:br/>
        <w:t>**第1句：**</w:t>
        <w:br/>
        <w:t>&gt; In the 1960s, Sam Gilliam, a Black painter from the southern United States, became the first artist to drape painted canvases into flowing shapes.</w:t>
        <w:br/>
        <w:br/>
        <w:t>👉 介绍Sam Gilliam及其创新艺术风格，提出背景和人物。</w:t>
        <w:br/>
        <w:br/>
        <w:t>**第2句：**</w:t>
        <w:br/>
        <w:t>&gt; He later explored a different style, _____ quilt-like paintings inspired by the patchwork quilting tradition of Black communities in the South.</w:t>
        <w:br/>
        <w:br/>
        <w:t>👉 说明Gilliam后来尝试了另一种风格，句中空缺部分需要填入表示他对这种风格的态度或行为的词，连接前后语义。</w:t>
        <w:br/>
        <w:br/>
        <w:t>---</w:t>
        <w:br/>
        <w:br/>
        <w:t>## 结构总结</w:t>
        <w:br/>
        <w:br/>
        <w:t>| 段落位置 | 内容                         |</w:t>
        <w:br/>
        <w:t>|:---------|:----------------------------|</w:t>
        <w:br/>
        <w:t>| 第一句   | 介绍Gilliam及其早期创新艺术风格 |</w:t>
        <w:br/>
        <w:t>| 第二句   | 说明他后来探索了另一种受南方黑人拼布传统启发的艺术风格 |</w:t>
        <w:br/>
        <w:br/>
        <w:t>---</w:t>
        <w:br/>
        <w:br/>
        <w:t>## 逐项分析选项</w:t>
        <w:br/>
        <w:br/>
        <w:t>**A 选项** ❌</w:t>
        <w:br/>
        <w:t>&gt; predicting</w:t>
        <w:br/>
        <w:br/>
        <w:t>“predicting”意为“预测”，与句意不符，句中需要的是描述他对新风格的具体行为，而非预测未来。【无中生有】</w:t>
        <w:br/>
        <w:br/>
        <w:t>**B 选项** ❌</w:t>
        <w:br/>
        <w:t>&gt; refusing</w:t>
        <w:br/>
        <w:br/>
        <w:t>“refusing”意为“拒绝”，语义与句中表达的“explored a different style”矛盾，既然他探索了新风格，怎么会拒绝呢？【方向相反】</w:t>
        <w:br/>
        <w:br/>
        <w:t>**C 选项** ❌</w:t>
        <w:br/>
        <w:t>&gt; hiding</w:t>
        <w:br/>
        <w:br/>
        <w:t>“hiding”意为“隐藏”，与句中表达的“探索（explored）”新风格不符，没有逻辑上的联系。【无中生有】</w:t>
        <w:br/>
        <w:br/>
        <w:t>**D 选项** ✅</w:t>
        <w:br/>
        <w:t>&gt; creating</w:t>
        <w:br/>
        <w:br/>
        <w:t>“creating”意为“创造”，完美符合句意，说明他探索新风格即是创造了这些受拼布传统启发的作品，语义连贯且逻辑合理。</w:t>
        <w:br/>
        <w:br/>
        <w:t>---</w:t>
        <w:br/>
        <w:br/>
        <w:t>## 核心解题技巧</w:t>
        <w:br/>
        <w:br/>
        <w:t>&gt; 💡 关注动词短语“explored a different style”后面空格的搭配逻辑，通常explore后接的词表示对某种风格的“创造”或“尝试”，因而“creating”最符合语义。其他选项多为意义不符或语义矛盾，通过辨析词义及搭配关系快速排除。</w:t>
      </w:r>
    </w:p>
    <w:p/>
    <w:p>
      <w:r>
        <w:rPr>
          <w:rFonts w:ascii="Microsoft YaHei" w:hAnsi="Microsoft YaHei" w:eastAsia="Microsoft YaHei"/>
          <w:b/>
          <w:sz w:val="26"/>
        </w:rPr>
        <w:t>1834. [Educator Question Bank]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练习11</w:t>
      </w:r>
    </w:p>
    <w:p>
      <w:r>
        <w:rPr>
          <w:rFonts w:ascii="Microsoft YaHei" w:hAnsi="Microsoft YaHei" w:eastAsia="Microsoft YaHei"/>
          <w:b/>
          <w:sz w:val="22"/>
        </w:rPr>
        <w:t>材料：</w:t>
      </w:r>
      <w:r>
        <w:rPr>
          <w:rFonts w:ascii="Microsoft YaHei" w:hAnsi="Microsoft YaHei" w:eastAsia="Microsoft YaHei"/>
          <w:sz w:val="22"/>
        </w:rPr>
        <w:br/>
        <w:t>Latro, the main character of Gene Wolfe's novel Soldier of the Mist, is a man in ancient Greece. He completely loses his memory whenever he sleeps. So, before sleeping, Latro records the important experiences of each day on a scroll, carefully choosing which ones to _____.</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suspect</w:t>
        <w:br/>
        <w:t>B. preserve</w:t>
        <w:br/>
        <w:t>C. suggest</w:t>
        <w:br/>
        <w:t>D. imagine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词汇题，核心任务是根据上下文语境选择一个最符合句意且精准的词填空。</w:t>
        <w:br/>
        <w:br/>
        <w:t>---</w:t>
        <w:br/>
        <w:br/>
        <w:t>## 文章逻辑拆解</w:t>
        <w:br/>
        <w:br/>
        <w:t>**第1句：**</w:t>
        <w:br/>
        <w:t>&gt; Latro, the main character of Gene Wolfe's novel *Soldier of the Mist*, is a man in ancient Greece.</w:t>
        <w:br/>
        <w:t>👉 介绍人物背景。</w:t>
        <w:br/>
        <w:br/>
        <w:t>**第2句：**</w:t>
        <w:br/>
        <w:t>&gt; He completely loses his memory whenever he sleeps.</w:t>
        <w:br/>
        <w:t>👉 说明人物的特殊状况。</w:t>
        <w:br/>
        <w:br/>
        <w:t>**第3句：**</w:t>
        <w:br/>
        <w:t>&gt; So, before sleeping, Latro records the important experiences of each day on a scroll, carefully choosing which ones to _____.</w:t>
        <w:br/>
        <w:t>👉 因果关系，解释人物为应对失忆采取的措施，提出需要做出的“选择”动作。</w:t>
        <w:br/>
        <w:br/>
        <w:t>---</w:t>
        <w:br/>
        <w:br/>
        <w:t>## 结构总结</w:t>
        <w:br/>
        <w:br/>
        <w:t>| 段落位置 | 内容                                   |</w:t>
        <w:br/>
        <w:t>|:---------|:-------------------------------------|</w:t>
        <w:br/>
        <w:t>| 第一句   | 介绍主角Latro及小说背景                 |</w:t>
        <w:br/>
        <w:t>| 第二句   | 说明Latro每次睡觉都会完全失忆           |</w:t>
        <w:br/>
        <w:t>| 第三句   | 因此他睡前会记录当天重要经历，且会谨慎选择记录哪些内容 |</w:t>
        <w:br/>
        <w:br/>
        <w:t>---</w:t>
        <w:br/>
        <w:br/>
        <w:t>## 逐项分析选项</w:t>
        <w:br/>
        <w:br/>
        <w:t>**A 选项** ❌</w:t>
        <w:br/>
        <w:t>&gt; suspect</w:t>
        <w:br/>
        <w:t>“suspect”意为“怀疑”，与句意“选择记录哪些经历”不符，且“怀疑”无逻辑关联。</w:t>
        <w:br/>
        <w:t>错误类型：【无中生有】</w:t>
        <w:br/>
        <w:br/>
        <w:t>**B 选项** ✅</w:t>
        <w:br/>
        <w:t>&gt; preserve</w:t>
        <w:br/>
        <w:t>“preserve”意为“保存，保留”，符合句中“选择记录重要经历”的逻辑，且与失忆情境契合，最合理准确。</w:t>
        <w:br/>
        <w:br/>
        <w:t>**C 选项** ❌</w:t>
        <w:br/>
        <w:t>&gt; suggest</w:t>
        <w:br/>
        <w:t>“suggest”意为“暗示，建议”，与“选择记录”动作不符，且语义不搭配。</w:t>
        <w:br/>
        <w:t>错误类型：【方向相反】</w:t>
        <w:br/>
        <w:br/>
        <w:t>**D 选项** ❌</w:t>
        <w:br/>
        <w:t>&gt; imagine</w:t>
        <w:br/>
        <w:t>“imagine”意为“想象”，与上下文要求的“保存、记录”行为完全不符。</w:t>
        <w:br/>
        <w:t>错误类型：【无中生有】</w:t>
        <w:br/>
        <w:br/>
        <w:t>---</w:t>
        <w:br/>
        <w:br/>
        <w:t>## 核心解题技巧</w:t>
        <w:br/>
        <w:br/>
        <w:t>&gt; 💡 关键词“carefully choosing which ones to _____”提示动作为“选择做某事”，结合前文“记录重要经历”，逻辑推理出应为“保存（preserve）”；排除与“记录”动作无关或语义不符的选项，如“suspect”“suggest”“imagine”。注意因果关系词“So”引导的行为目的，帮助锁定正确答案。</w:t>
      </w:r>
    </w:p>
    <w:p/>
    <w:p>
      <w:r>
        <w:rPr>
          <w:rFonts w:ascii="Microsoft YaHei" w:hAnsi="Microsoft YaHei" w:eastAsia="Microsoft YaHei"/>
          <w:b/>
          <w:sz w:val="26"/>
        </w:rPr>
        <w:t>1835. [Educator Question Bank]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简单　练习11</w:t>
      </w:r>
    </w:p>
    <w:p>
      <w:r>
        <w:rPr>
          <w:rFonts w:ascii="Microsoft YaHei" w:hAnsi="Microsoft YaHei" w:eastAsia="Microsoft YaHei"/>
          <w:b/>
          <w:sz w:val="22"/>
        </w:rPr>
        <w:t>材料：</w:t>
      </w:r>
      <w:r>
        <w:rPr>
          <w:rFonts w:ascii="Microsoft YaHei" w:hAnsi="Microsoft YaHei" w:eastAsia="Microsoft YaHei"/>
          <w:sz w:val="22"/>
        </w:rPr>
        <w:br/>
        <w:t>The following text is adapted from Mercedes de Acosta's 1921 poem "Spring and You.”</w:t>
        <w:br/>
        <w:t>Now, Love and April, and the gold of your hair,</w:t>
        <w:br/>
        <w:t>Are all mingled together</w:t>
        <w:br/>
        <w:t>Like the blending of an exotic dream plant</w:t>
        <w:br/>
        <w:t>With the fragrant perfume of a strange, frail flower.</w:t>
      </w:r>
    </w:p>
    <w:p>
      <w:r>
        <w:rPr>
          <w:rFonts w:ascii="Microsoft YaHei" w:hAnsi="Microsoft YaHei" w:eastAsia="Microsoft YaHei"/>
          <w:b/>
          <w:sz w:val="22"/>
        </w:rPr>
        <w:t>题干：</w:t>
      </w:r>
      <w:r>
        <w:rPr>
          <w:rFonts w:ascii="Microsoft YaHei" w:hAnsi="Microsoft YaHei" w:eastAsia="Microsoft YaHei"/>
          <w:sz w:val="22"/>
        </w:rPr>
        <w:br/>
        <w:t>As used in the text, what does the word "mingled" most nearly mean?</w:t>
      </w:r>
    </w:p>
    <w:p>
      <w:r>
        <w:rPr>
          <w:rFonts w:ascii="Microsoft YaHei" w:hAnsi="Microsoft YaHei" w:eastAsia="Microsoft YaHei"/>
          <w:b/>
          <w:sz w:val="22"/>
        </w:rPr>
        <w:t>选项：</w:t>
      </w:r>
      <w:r>
        <w:rPr>
          <w:rFonts w:ascii="Microsoft YaHei" w:hAnsi="Microsoft YaHei" w:eastAsia="Microsoft YaHei"/>
          <w:sz w:val="22"/>
        </w:rPr>
        <w:br/>
        <w:t>A. Identified</w:t>
        <w:br/>
        <w:t>B. Combined</w:t>
        <w:br/>
        <w:t>C. Remembered</w:t>
        <w:br/>
        <w:t>D. Celebrated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这是词汇题，核心任务是根据上下文理解单词“mingled”的最恰当含义。</w:t>
        <w:br/>
        <w:br/>
        <w:t>---</w:t>
        <w:br/>
        <w:br/>
        <w:t>## 文章逻辑拆解</w:t>
        <w:br/>
        <w:br/>
        <w:t>**第1句：**</w:t>
        <w:br/>
        <w:t>&gt; Now, Love and April, and the gold of your hair,</w:t>
        <w:br/>
        <w:br/>
        <w:t>👉 列举三个元素（爱、四月和头发的金色）作为描绘对象。</w:t>
        <w:br/>
        <w:br/>
        <w:t>**第2句：**</w:t>
        <w:br/>
        <w:t>&gt; Are all mingled together</w:t>
        <w:br/>
        <w:br/>
        <w:t>👉 表明这三者被“mingled together”——结合或混合在一起。</w:t>
        <w:br/>
        <w:br/>
        <w:t>**第3句：**</w:t>
        <w:br/>
        <w:t>&gt; Like the blending of an exotic dream plant</w:t>
        <w:br/>
        <w:br/>
        <w:t>👉 用“like”引出比喻，说明前面三者的混合类似于梦幻植物的融合。</w:t>
        <w:br/>
        <w:br/>
        <w:t>**第4句：**</w:t>
        <w:br/>
        <w:t>&gt; With the fragrant perfume of a strange, frail flower.</w:t>
        <w:br/>
        <w:br/>
        <w:t>👉 继续比喻，强调植物和花香的融合，进一步说明“mingled”是“结合、混合”的意思。</w:t>
        <w:br/>
        <w:br/>
        <w:t>---</w:t>
        <w:br/>
        <w:br/>
        <w:t>## 结构总结</w:t>
        <w:br/>
        <w:br/>
        <w:t>| 段落位置 | 内容                     |</w:t>
        <w:br/>
        <w:t>|:---------|:-------------------------|</w:t>
        <w:br/>
        <w:t>| 第一句   | 列举三个元素（爱、四月、金发）  |</w:t>
        <w:br/>
        <w:t>| 第二句   | 说明这三者被“mingled together”  |</w:t>
        <w:br/>
        <w:t>| 第三句   | 用梦幻植物融合做比喻          |</w:t>
        <w:br/>
        <w:t>| 第四句   | 加入花香，深化融合的形象        |</w:t>
        <w:br/>
        <w:br/>
        <w:t>---</w:t>
        <w:br/>
        <w:br/>
        <w:t>## 逐项分析选项</w:t>
        <w:br/>
        <w:br/>
        <w:t>**A 选项** ❌</w:t>
        <w:br/>
        <w:t>&gt; Identified</w:t>
        <w:br/>
        <w:br/>
        <w:t>错误，因为文中强调的是“结合”或“混合”，而非“识别”或“认出”。【方向相反】</w:t>
        <w:br/>
        <w:br/>
        <w:t>**B 选项** ✅</w:t>
        <w:br/>
        <w:t>&gt; Combined</w:t>
        <w:br/>
        <w:br/>
        <w:t>正确。原文用“mingled together”表达三者的混合，与“combined”含义完全吻合，且比喻中“blending”也支持此义。</w:t>
        <w:br/>
        <w:br/>
        <w:t>**C 选项** ❌</w:t>
        <w:br/>
        <w:t>&gt; Remembered</w:t>
        <w:br/>
        <w:br/>
        <w:t>错误。文中无任何关于记忆或回忆的提示。【无中生有】</w:t>
        <w:br/>
        <w:br/>
        <w:t>**D 选项** ❌</w:t>
        <w:br/>
        <w:t>&gt; Celebrated</w:t>
        <w:br/>
        <w:br/>
        <w:t>错误。文章并未表达庆祝的意思，而是强调元素的融合。【无中生有】</w:t>
        <w:br/>
        <w:br/>
        <w:t>---</w:t>
        <w:br/>
        <w:br/>
        <w:t>## 核心解题技巧</w:t>
        <w:br/>
        <w:br/>
        <w:t>&gt; 💡 重点关注“mingled together”中的“together”及比喻“blending”，这些词语指向“混合、结合”的概念，排除与“识别”“记忆”“庆祝”无关的选项，从而锁定“combined”作为正确答案。</w:t>
      </w:r>
    </w:p>
    <w:p/>
    <w:p>
      <w:r>
        <w:rPr>
          <w:rFonts w:ascii="Microsoft YaHei" w:hAnsi="Microsoft YaHei" w:eastAsia="Microsoft YaHei"/>
          <w:b/>
          <w:sz w:val="26"/>
        </w:rPr>
        <w:t>1836.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Recent measurements of the mass of the W boson (a subatomic particle) were notable not only for the mere fact that the particle's mass differed from expectations but for the _____ of that difference: the measured mass of the W boson was seven standard deviations higher than predicted by the standard model of particle physics.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cause</w:t>
        <w:br/>
        <w:t>B. existence</w:t>
        <w:br/>
        <w:t>C. implication</w:t>
        <w:br/>
        <w:t>D. scale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完形填空题，核心任务是根据上下文语义和逻辑选择最合适的词语填空，使句意完整且准确。</w:t>
        <w:br/>
        <w:br/>
        <w:t>---</w:t>
        <w:br/>
        <w:br/>
        <w:t>## 文章逻辑拆解</w:t>
        <w:br/>
        <w:br/>
        <w:t>**第1句：**</w:t>
        <w:br/>
        <w:t>&gt; Recent measurements of the mass of the *W* boson (a subatomic particle) were notable not only for the mere fact that the particle's mass differed from expectations but for the _____ of that difference: the measured mass of the *W* boson was seven standard deviations higher than predicted by the standard model of particle physics.</w:t>
        <w:br/>
        <w:br/>
        <w:t>👉 这句话提出了两个值得注意的方面：不仅是质量与预期不同这一事实本身，还强调了这种差异的某种特性，紧接着用“seven standard deviations higher”具体说明了该特性。</w:t>
        <w:br/>
        <w:br/>
        <w:t>---</w:t>
        <w:br/>
        <w:br/>
        <w:t>## 结构总结</w:t>
        <w:br/>
        <w:br/>
        <w:t>| 段落位置 | 内容 |</w:t>
        <w:br/>
        <w:t>|:---------|:-----|</w:t>
        <w:br/>
        <w:t>| 第一句 | 强调W玻色子质量测量结果不仅不同于预期，而且这种差异具有某种重要特性，具体为偏差达到七个标准差。 |</w:t>
        <w:br/>
        <w:br/>
        <w:t>---</w:t>
        <w:br/>
        <w:br/>
        <w:t>## 逐项分析选项</w:t>
        <w:br/>
        <w:br/>
        <w:t>**A 选项** ❌</w:t>
        <w:br/>
        <w:t>&gt; cause</w:t>
        <w:br/>
        <w:br/>
        <w:t>“cause”（原因）不符合句意，句子强调的是“差异的某种特性”而非“差异的原因”，且后文用具体数值描述该特性，和“原因”无关。【无中生有】</w:t>
        <w:br/>
        <w:br/>
        <w:t>**B 选项** ❌</w:t>
        <w:br/>
        <w:t>&gt; existence</w:t>
        <w:br/>
        <w:br/>
        <w:t>“existence”（存在）不符合逻辑，句子已明确提到“差异存在”，这里需要描述差异的性质，而非单纯存在。【无中生有】</w:t>
        <w:br/>
        <w:br/>
        <w:t>**C 选项** ❌</w:t>
        <w:br/>
        <w:t>&gt; implication</w:t>
        <w:br/>
        <w:br/>
        <w:t>“implication”（含义、暗示）偏向抽象意义，句子后半部分紧接着用具体数值说明差异的大小，语义上更需要强调“差异的规模”而非“含义”。【方向相反】</w:t>
        <w:br/>
        <w:br/>
        <w:t>**D 选项** ✅</w:t>
        <w:br/>
        <w:t>&gt; scale</w:t>
        <w:br/>
        <w:br/>
        <w:t>“scale”（规模、程度）最符合语境，句子意在强调差异的“程度”或“规模”，紧接着用“seven standard deviations higher”具体量化，逻辑严密且精准。</w:t>
        <w:br/>
        <w:br/>
        <w:t>---</w:t>
        <w:br/>
        <w:br/>
        <w:t>## 核心解题技巧</w:t>
        <w:br/>
        <w:br/>
        <w:t>&gt; 💡 本题关键在于理解句中“not only ... but for the _____ of that difference”结构，前半句说差异存在，后半句需填入描述该差异性质的词；后文具体数值“seven standard deviations”提示该词应表达“差异的程度/规模”，因此选“scale”最符合语境，其他选项多为语义偏差或无中生有。</w:t>
      </w:r>
    </w:p>
    <w:p/>
    <w:p>
      <w:r>
        <w:rPr>
          <w:rFonts w:ascii="Microsoft YaHei" w:hAnsi="Microsoft YaHei" w:eastAsia="Microsoft YaHei"/>
          <w:b/>
          <w:sz w:val="26"/>
        </w:rPr>
        <w:t>1837.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Like the 1945 play it reimagines—Federico García Lorca's The House of Bernarda Alba—Marcus Gardley's 2014 play The House That Will Not Stand prominently features women. In both plays, the all-female cast _______ an array of female characters, including a strong mother and several daughters dealing with individual struggles.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engulfs</w:t>
        <w:br/>
        <w:t>B. encourages</w:t>
        <w:br/>
        <w:t>C. comprises</w:t>
        <w:br/>
        <w:t>D. provokes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完形填空题，核心任务是选择一个最符合语境且语义精准的动词填入句中。</w:t>
        <w:br/>
        <w:br/>
        <w:t>---</w:t>
        <w:br/>
        <w:br/>
        <w:t>## 文章逻辑拆解</w:t>
        <w:br/>
        <w:br/>
        <w:t>**第1句：**</w:t>
        <w:br/>
        <w:t>&gt; Like the 1945 play it reimagines—Federico García Lorca's *The House of Bernarda Alba*—Marcus Gardley's 2014 play *The House That Will Not Stand* prominently features women.</w:t>
        <w:br/>
        <w:br/>
        <w:t>👉 说明两部戏剧的相似点，指出2014年戏剧以女性为主要角色。</w:t>
        <w:br/>
        <w:br/>
        <w:t>**第2句：**</w:t>
        <w:br/>
        <w:t>&gt; In both plays, the all-female cast _______ an array of female characters, including a strong mother and several daughters dealing with individual struggles.</w:t>
        <w:br/>
        <w:br/>
        <w:t>👉 说明两部戏剧中全女性演员阵容所“包含”或“表现”的一系列女性角色。</w:t>
        <w:br/>
        <w:br/>
        <w:t>---</w:t>
        <w:br/>
        <w:br/>
        <w:t>## 结构总结</w:t>
        <w:br/>
        <w:br/>
        <w:t>| 段落位置 | 内容                         |</w:t>
        <w:br/>
        <w:t>|:---------|:----------------------------|</w:t>
        <w:br/>
        <w:t>| 第一句   | 对比两部戏剧，强调女性角色的重要性 |</w:t>
        <w:br/>
        <w:t>| 第二句   | 描述全女性演员阵容所涵盖的女性角色类型 |</w:t>
        <w:br/>
        <w:br/>
        <w:t>---</w:t>
        <w:br/>
        <w:br/>
        <w:t>## 逐项分析选项</w:t>
        <w:br/>
        <w:br/>
        <w:t>**A 选项** ❌</w:t>
        <w:br/>
        <w:t>&gt; engulfs</w:t>
        <w:br/>
        <w:br/>
        <w:t>“Engulfs”意为“吞没”，语义夸张且不符合语境，演员阵容不会“吞没”角色，属于【无中生有】。</w:t>
        <w:br/>
        <w:br/>
        <w:t>**B 选项** ❌</w:t>
        <w:br/>
        <w:t>&gt; encourages</w:t>
        <w:br/>
        <w:br/>
        <w:t>“Encourages”意为“鼓励”，不符合句子表达演员阵容“包含”或“组成”的语境，属于【偷换概念】。</w:t>
        <w:br/>
        <w:br/>
        <w:t>**C 选项** ✅</w:t>
        <w:br/>
        <w:t>&gt; comprises</w:t>
        <w:br/>
        <w:br/>
        <w:t>“Comprises”意为“包括、由……组成”，精准表达“全女性演员阵容由一系列女性角色组成”的含义，符合语境。</w:t>
        <w:br/>
        <w:br/>
        <w:t>**D 选项** ❌</w:t>
        <w:br/>
        <w:t>&gt; provokes</w:t>
        <w:br/>
        <w:br/>
        <w:t>“Provokes”意为“激起、挑衅”，不符合描述演员阵容与角色关系的语境，属于【无中生有】。</w:t>
        <w:br/>
        <w:br/>
        <w:t>---</w:t>
        <w:br/>
        <w:br/>
        <w:t>## 核心解题技巧</w:t>
        <w:br/>
        <w:br/>
        <w:t>&gt; 💡 本题核心在于理解句子主语“the all-female cast”与宾语“an array of female characters”的逻辑关系，常见搭配是“comprise + 宾语”表示“由……组成”，排除语义不符或搭配错误的选项。注意词义细微差别，避免因表面熟悉而选错。</w:t>
      </w:r>
    </w:p>
    <w:p/>
    <w:p>
      <w:r>
        <w:rPr>
          <w:rFonts w:ascii="Microsoft YaHei" w:hAnsi="Microsoft YaHei" w:eastAsia="Microsoft YaHei"/>
          <w:b/>
          <w:sz w:val="26"/>
        </w:rPr>
        <w:t>1838.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work of molecular biophysicist Enrique M. De La Cruz is known for _______ traditional boundaries between academic disciplines. The university laboratory that De La Cruz runs includes engineers, biologists, chemists, and physicists, and the research the lab produces makes use of insights and techniques from all those fields.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reinforcing</w:t>
        <w:br/>
        <w:t>B. anticipating</w:t>
        <w:br/>
        <w:t>C. epitomizing</w:t>
        <w:br/>
        <w:t>D. transcending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词汇题，考查语境中最合适的词语搭配，核心任务是根据句意选择与上下文逻辑最匹配的词。</w:t>
        <w:br/>
        <w:br/>
        <w:t>---</w:t>
        <w:br/>
        <w:br/>
        <w:t>## 文章逻辑拆解</w:t>
        <w:br/>
        <w:br/>
        <w:t>**第1句：**</w:t>
        <w:br/>
        <w:t>&gt; The work of molecular biophysicist Enrique M. De La Cruz is known for _______ traditional boundaries between academic disciplines.</w:t>
        <w:br/>
        <w:br/>
        <w:t>👉 介绍De La Cruz的工作特征，提示其工作与“传统学科界限”相关，需填充一个动词短语描述这种关系。</w:t>
        <w:br/>
        <w:br/>
        <w:t>**第2句：**</w:t>
        <w:br/>
        <w:t>&gt; The university laboratory that De La Cruz runs includes engineers, biologists, chemists, and physicists, and the research the lab produces makes use of insights and techniques from all those fields.</w:t>
        <w:br/>
        <w:br/>
        <w:t>👉 举例说明前一句的观点，说明实验室成员多学科交叉，研究融合多领域知识，支持前一句关于“学科界限”的描述。</w:t>
        <w:br/>
        <w:br/>
        <w:t>---</w:t>
        <w:br/>
        <w:br/>
        <w:t>## 结构总结</w:t>
        <w:br/>
        <w:br/>
        <w:t>| 段落位置 | 内容                                                         |</w:t>
        <w:br/>
        <w:t>|:---------|:-------------------------------------------------------------|</w:t>
        <w:br/>
        <w:t>| 第一句   | 介绍De La Cruz工作特点，强调其与“传统学科界限”的关系，需填词 |</w:t>
        <w:br/>
        <w:t>| 第二句   | 通过多学科实验室成员及研究内容举例，说明其工作跨越多个学科     |</w:t>
        <w:br/>
        <w:br/>
        <w:t>---</w:t>
        <w:br/>
        <w:br/>
        <w:t>## 逐项分析选项</w:t>
        <w:br/>
        <w:br/>
        <w:t>**A 选项** ❌</w:t>
        <w:br/>
        <w:t>&gt; reinforcing</w:t>
        <w:br/>
        <w:br/>
        <w:t>“reinforcing”意为“加强，巩固”，与文中“跨越学科界限”的语境不符，文中强调的是打破而非强化界限。【方向相反】</w:t>
        <w:br/>
        <w:br/>
        <w:t>**B 选项** ❌</w:t>
        <w:br/>
        <w:t>&gt; anticipating</w:t>
        <w:br/>
        <w:br/>
        <w:t>“anticipating”意为“预期，预测”，语义与句意不符，句中需描述工作与界限的关系，而非预测界限。【无中生有】</w:t>
        <w:br/>
        <w:br/>
        <w:t>**C 选项** ❌</w:t>
        <w:br/>
        <w:t>&gt; epitomizing</w:t>
        <w:br/>
        <w:br/>
        <w:t>“epitomizing”意为“成为…的典范”，虽然语义积极，但句子结构中强调“界限”的动作，且后文举例说明跨界合作，更合适用动词表达“跨越”而非“体现”。【偷换概念】</w:t>
        <w:br/>
        <w:br/>
        <w:t>**D 选项** ✅</w:t>
        <w:br/>
        <w:t>&gt; transcending</w:t>
        <w:br/>
        <w:br/>
        <w:t>“transcending”意为“超越，跨越”，完美契合句意，强调打破传统学科界限，且与后文多学科融合的例子相呼应。</w:t>
        <w:br/>
        <w:br/>
        <w:t>---</w:t>
        <w:br/>
        <w:br/>
        <w:t>## 核心解题技巧</w:t>
        <w:br/>
        <w:br/>
        <w:t>&gt; 💡 本题核心在于理解“traditional boundaries between academic disciplines”的语义和句中“known for”后接的动词短语应表达“打破界限”的含义。选项中“transcending”是唯一准确表达“超越界限”的词，且后文多学科合作的例证验证了这一点。其他选项或语义相反，或无关，或表达不精准，需结合上下文语义排除。关键词“boundaries”与“includes engineers, biologists, chemists, and physicists”构成强烈跨界语境，锁定答案为D。</w:t>
      </w:r>
    </w:p>
    <w:p/>
    <w:p>
      <w:r>
        <w:rPr>
          <w:rFonts w:ascii="Microsoft YaHei" w:hAnsi="Microsoft YaHei" w:eastAsia="Microsoft YaHei"/>
          <w:b/>
          <w:sz w:val="26"/>
        </w:rPr>
        <w:t>1839.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Novelist N. K. Jemisin declines to _____ the conventions of the science fiction genre in which she writes, and she has suggested that her readers appreciate her work precisely because of this willingness to thwart expectations and avoid formulaic plots and themes.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question</w:t>
        <w:br/>
        <w:t>B. react to</w:t>
        <w:br/>
        <w:t>C. perceive</w:t>
        <w:br/>
        <w:t>D. conform to</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完形填空题，核心任务是根据上下文语义逻辑选出最合适且准确的词语填入空白处。</w:t>
        <w:br/>
        <w:br/>
        <w:t>---</w:t>
        <w:br/>
        <w:br/>
        <w:t>## 文章逻辑拆解</w:t>
        <w:br/>
        <w:br/>
        <w:t>**第1句：**</w:t>
        <w:br/>
        <w:t>&gt; Novelist N. K. Jemisin declines to _____ the conventions of the science fiction genre in which she writes, and she has suggested that her readers appreciate her work precisely because of this willingness to thwart expectations and avoid formulaic plots and themes.</w:t>
        <w:br/>
        <w:br/>
        <w:t>👉 该句提出作者对科幻小说传统惯例的态度，并解释读者喜欢她作品的原因是她愿意打破传统和避免套路。</w:t>
        <w:br/>
        <w:br/>
        <w:t>---</w:t>
        <w:br/>
        <w:br/>
        <w:t>## 结构总结</w:t>
        <w:br/>
        <w:br/>
        <w:t>| 段落位置 | 内容 |</w:t>
        <w:br/>
        <w:t>|:---------|:-----|</w:t>
        <w:br/>
        <w:t>| 第一句 | 表明Jemisin拒绝对科幻小说惯例采取某种态度，同时解释读者因她打破期待和避免公式化剧情而欣赏她的作品 |</w:t>
        <w:br/>
        <w:br/>
        <w:t>---</w:t>
        <w:br/>
        <w:br/>
        <w:t>## 逐项分析选项</w:t>
        <w:br/>
        <w:br/>
        <w:t>**A 选项** ❌</w:t>
        <w:br/>
        <w:t>&gt; question</w:t>
        <w:br/>
        <w:br/>
        <w:t>“declines to question the conventions”意为“不愿质疑惯例”，与后文“willingness to thwart expectations（愿意打破期待）”矛盾，既然她愿意打破期待，说明她是拒绝遵循惯例而非不质疑。</w:t>
        <w:br/>
        <w:t>错误类型：【方向相反】</w:t>
        <w:br/>
        <w:br/>
        <w:t>**B 选项** ❌</w:t>
        <w:br/>
        <w:t>&gt; react to</w:t>
        <w:br/>
        <w:br/>
        <w:t>“declines to react to the conventions”意为“不愿对惯例做出反应”，语义不合逻辑，因为若不反应惯例，无法体现后文“thwart expectations（打破期待）”。</w:t>
        <w:br/>
        <w:t>错误类型：【无中生有】</w:t>
        <w:br/>
        <w:br/>
        <w:t>**C 选项** ❌</w:t>
        <w:br/>
        <w:t>&gt; perceive</w:t>
        <w:br/>
        <w:br/>
        <w:t>“declines to perceive the conventions”意为“不愿感知惯例”，不合常理且与后文不符，若不感知惯例，如何打破期待？</w:t>
        <w:br/>
        <w:t>错误类型：【无中生有】</w:t>
        <w:br/>
        <w:br/>
        <w:t>**D 选项** ✅</w:t>
        <w:br/>
        <w:t>&gt; conform to</w:t>
        <w:br/>
        <w:br/>
        <w:t>“declines to conform to the conventions”意为“拒绝遵循惯例”，与后文“willingness to thwart expectations and avoid formulaic plots（愿意打破期待和避免套路）”完美对应，逻辑通顺且语义准确。</w:t>
        <w:br/>
        <w:br/>
        <w:t>---</w:t>
        <w:br/>
        <w:br/>
        <w:t>## 核心解题技巧</w:t>
        <w:br/>
        <w:br/>
        <w:t>&gt; 💡 关注句中转折逻辑，“declines to _____ the conventions”和后文“willingness to thwart expectations and avoid formulaic plots”提示作者是拒绝遵循传统惯例，排除语义冲突选项，锁定与“拒绝遵循”含义匹配的“conform to”选项。</w:t>
      </w:r>
    </w:p>
    <w:p/>
    <w:p>
      <w:r>
        <w:rPr>
          <w:rFonts w:ascii="Microsoft YaHei" w:hAnsi="Microsoft YaHei" w:eastAsia="Microsoft YaHei"/>
          <w:b/>
          <w:sz w:val="26"/>
        </w:rPr>
        <w:t>1840.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At the turn of the twentieth century, Black residents of Richmond, Virginia, had few formal options for banking and other financial services. To _____ this situation, Maggie Lena Walker chartered the St. Luke Penny Savings Bank in 1903. The bank went on to provide home loans and savings opportunities to thousands of Black families over the following decades.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highlight</w:t>
        <w:br/>
        <w:t>B. retain</w:t>
        <w:br/>
        <w:t>C. prolong</w:t>
        <w:br/>
        <w:t>D. rectify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这是词汇题，核心任务是选择一个逻辑上最合适且精准的词语来完成句子，确保句意连贯且符合上下文。</w:t>
        <w:br/>
        <w:br/>
        <w:t>---</w:t>
        <w:br/>
        <w:br/>
        <w:t>## 文章逻辑拆解</w:t>
        <w:br/>
        <w:br/>
        <w:t>**第1句：**</w:t>
        <w:br/>
        <w:t>&gt; At the turn of the twentieth century, Black residents of Richmond, Virginia, had few formal options for banking and other financial services.</w:t>
        <w:br/>
        <w:br/>
        <w:t>👉 介绍背景，说明黑人居民在金融服务方面的困境。</w:t>
        <w:br/>
        <w:br/>
        <w:t>**第2句：**</w:t>
        <w:br/>
        <w:t>&gt; To _____ this situation, Maggie Lena Walker chartered the St. Luke Penny Savings Bank in 1903.</w:t>
        <w:br/>
        <w:br/>
        <w:t>👉 表明Maggie Lena Walker采取行动的目的，需填入表明“解决”或“改善”困境的词。</w:t>
        <w:br/>
        <w:br/>
        <w:t>**第3句：**</w:t>
        <w:br/>
        <w:t>&gt; The bank went on to provide home loans and savings opportunities to thousands of Black families over the following decades.</w:t>
        <w:br/>
        <w:br/>
        <w:t>👉 说明银行成立后取得的积极成效，支持第2句中采取行动的合理性。</w:t>
        <w:br/>
        <w:br/>
        <w:t>---</w:t>
        <w:br/>
        <w:br/>
        <w:t>## 结构总结</w:t>
        <w:br/>
        <w:br/>
        <w:t>| 段落位置 | 内容                          |</w:t>
        <w:br/>
        <w:t>|:---------|:-----------------------------|</w:t>
        <w:br/>
        <w:t>| 第一句   | 描述黑人居民在银行服务上的缺乏  |</w:t>
        <w:br/>
        <w:t>| 第二句   | 表明Maggie Lena Walker为解决该问题所做的行动 |</w:t>
        <w:br/>
        <w:t>| 第三句   | 说明银行成立后的积极影响         |</w:t>
        <w:br/>
        <w:br/>
        <w:t>---</w:t>
        <w:br/>
        <w:br/>
        <w:t>## 逐项分析选项</w:t>
        <w:br/>
        <w:br/>
        <w:t>**A 选项** ❌</w:t>
        <w:br/>
        <w:t>&gt; highlight</w:t>
        <w:br/>
        <w:br/>
        <w:t>“highlight”意为“突出、强调”，不符合上下文中“采取行动以解决问题”的语义。此处需表达“解决”而非“强调”问题。【方向相反】</w:t>
        <w:br/>
        <w:br/>
        <w:t>**B 选项** ❌</w:t>
        <w:br/>
        <w:t>&gt; retain</w:t>
        <w:br/>
        <w:br/>
        <w:t>“retain”意为“保持”，与句意完全相反，因为前文说明问题存在，行动目的是改善，不是保持。【方向相反】</w:t>
        <w:br/>
        <w:br/>
        <w:t>**C 选项** ❌</w:t>
        <w:br/>
        <w:t>&gt; prolong</w:t>
        <w:br/>
        <w:br/>
        <w:t>“prolong”意为“延长”，同样与句意相反，行动不是延长问题，而是解决问题。【方向相反】</w:t>
        <w:br/>
        <w:br/>
        <w:t>**D 选项** ✅</w:t>
        <w:br/>
        <w:t>&gt; rectify</w:t>
        <w:br/>
        <w:br/>
        <w:t>“rectify”意为“纠正，改正”，符合句意中“采取行动解决困境”的需求，与后文银行提供贷款和储蓄机会形成因果关系。</w:t>
        <w:br/>
        <w:br/>
        <w:t>---</w:t>
        <w:br/>
        <w:br/>
        <w:t>## 核心解题技巧</w:t>
        <w:br/>
        <w:br/>
        <w:t>&gt; 💡 本题关键在于识别句中“To _____ this situation”后面接的是一个动词，且根据前后文语境，Maggie Lena Walker的行为是为了改变或改善黑人居民缺乏银行服务的问题。转折逻辑与因果关系提示该词应表达“纠正、改正”的含义。排除意义相反（retain, prolong）和不符合语境（highlight）的选项，锁定“rectify”作为正确答案。</w:t>
      </w:r>
    </w:p>
    <w:p/>
    <w:p>
      <w:r>
        <w:rPr>
          <w:rFonts w:ascii="Microsoft YaHei" w:hAnsi="Microsoft YaHei" w:eastAsia="Microsoft YaHei"/>
          <w:b/>
          <w:sz w:val="26"/>
        </w:rPr>
        <w:t>1841. [Educator Question Bank]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People sometimes dismiss a claim if it comes from a source they regard as self-interested, but from a strictly logical perspective, the source of a claim is _____: it has no direct bearing on whether the claim is true.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implicit</w:t>
        <w:br/>
        <w:t>B. indisputable</w:t>
        <w:br/>
        <w:t>C. irrelevant</w:t>
        <w:br/>
        <w:t>D. indistinct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词汇题，核心任务是根据上下文逻辑准确选择一个词语来完成句子，使语义连贯且符合逻辑。</w:t>
        <w:br/>
        <w:br/>
        <w:t>---</w:t>
        <w:br/>
        <w:br/>
        <w:t>## 文章逻辑拆解</w:t>
        <w:br/>
        <w:br/>
        <w:t>**第1句：**</w:t>
        <w:br/>
        <w:t>&gt; People sometimes dismiss a claim if it comes from a source they regard as self-interested,</w:t>
        <w:br/>
        <w:br/>
        <w:t>👉 说明人们基于对信息来源的偏见，有时会否定某个观点（提出背景现象）。</w:t>
        <w:br/>
        <w:br/>
        <w:t>**第2句：**</w:t>
        <w:br/>
        <w:t>&gt; but from a strictly logical perspective, the source of a claim is _____: it has no direct bearing on whether the claim is true.</w:t>
        <w:br/>
        <w:br/>
        <w:t>👉 转折，指出从逻辑角度看，观点来源对观点真伪没有直接影响，要求填入一个词来说明“观点来源”的逻辑地位。</w:t>
        <w:br/>
        <w:br/>
        <w:t>---</w:t>
        <w:br/>
        <w:br/>
        <w:t>## 结构总结</w:t>
        <w:br/>
        <w:br/>
        <w:t>| 段落位置 | 内容                          |</w:t>
        <w:br/>
        <w:t>|:---------|:-----------------------------|</w:t>
        <w:br/>
        <w:t>| 第一句   | 描述人们因来源自利而否定观点 |</w:t>
        <w:br/>
        <w:t>| 第二句   | 转折，说明逻辑上来源对真伪无关 |</w:t>
        <w:br/>
        <w:br/>
        <w:t>---</w:t>
        <w:br/>
        <w:br/>
        <w:t>## 逐项分析选项</w:t>
        <w:br/>
        <w:br/>
        <w:t>**A 选项** ❌</w:t>
        <w:br/>
        <w:t>&gt; implicit（含蓄的，暗示的）</w:t>
        <w:br/>
        <w:br/>
        <w:t>该词强调“隐含”的含义，与句意“不影响真伪”的逻辑关系不符。【方向相反】</w:t>
        <w:br/>
        <w:br/>
        <w:t>**B 选项** ❌</w:t>
        <w:br/>
        <w:t>&gt; indisputable（无可争辩的）</w:t>
        <w:br/>
        <w:br/>
        <w:t>原文强调来源对真伪“无关”，而不是“无可争辩”，此词赋予了过度肯定的含义。【过度推断】</w:t>
        <w:br/>
        <w:br/>
        <w:t>**C 选项** ✅</w:t>
        <w:br/>
        <w:t>&gt; irrelevant（无关的）</w:t>
        <w:br/>
        <w:br/>
        <w:t>符合“it has no direct bearing on whether the claim is true”逻辑，准确表达来源对真伪“无关”的意思。</w:t>
        <w:br/>
        <w:br/>
        <w:t>**D 选项** ❌</w:t>
        <w:br/>
        <w:t>&gt; indistinct（模糊不清的）</w:t>
        <w:br/>
        <w:br/>
        <w:t>该词侧重于模糊或不明确，和“无关”语义不符。【无中生有】</w:t>
        <w:br/>
        <w:br/>
        <w:t>---</w:t>
        <w:br/>
        <w:br/>
        <w:t>## 核心解题技巧</w:t>
        <w:br/>
        <w:br/>
        <w:t>&gt; 💡 注意转折词“but”引导的句子，强调从逻辑角度看“来源”和“真伪”无关，定位词语语义为“无关”（irrelevant），通过句末“it has no direct bearing”提示排除与“无关”相反或无关的词汇，锁定答案。</w:t>
      </w:r>
    </w:p>
    <w:p/>
    <w:p>
      <w:r>
        <w:rPr>
          <w:rFonts w:ascii="Microsoft YaHei" w:hAnsi="Microsoft YaHei" w:eastAsia="Microsoft YaHei"/>
          <w:b/>
          <w:sz w:val="26"/>
        </w:rPr>
        <w:t>1842. [Educator Question Bank]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Stars form in cloudlike swirls of gas and dust that cannot be touched, but astrophysicist Nia Imara believes these formations need not remain completely ______ to researchers: she uses simulation data and sophisticated 3D printers to produce interactive models of these stellar nurseries.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repeatable</w:t>
        <w:br/>
        <w:t>B. explicable</w:t>
        <w:br/>
        <w:t>C. regrettable</w:t>
        <w:br/>
        <w:t>D. intangible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这是词汇填空题，核心任务是根据句意和上下文选择最合适的词语完成句子，使句子语义完整且符合逻辑。</w:t>
        <w:br/>
        <w:br/>
        <w:t>---</w:t>
        <w:br/>
        <w:br/>
        <w:t>## 文章逻辑拆解</w:t>
        <w:br/>
        <w:br/>
        <w:t>**第1句：**</w:t>
        <w:br/>
        <w:t>&gt; Stars form in cloudlike swirls of gas and dust that cannot be touched, but astrophysicist Nia Imara believes these formations need not remain completely ______ to researchers: she uses simulation data and sophisticated 3D printers to produce interactive models of these stellar nurseries.</w:t>
        <w:br/>
        <w:br/>
        <w:t>👉 这句话提出了对“星体形成云状气体尘埃”性质的描述（不能触摸），并转折指出科学家通过模拟和3D打印技术使这些“无法触摸的星云”变得可感知，暗示空白处应填入“无法触摸”的同义词。</w:t>
        <w:br/>
        <w:br/>
        <w:t>---</w:t>
        <w:br/>
        <w:br/>
        <w:t>## 结构总结</w:t>
        <w:br/>
        <w:br/>
        <w:t>| 段落位置 | 内容 |</w:t>
        <w:br/>
        <w:t>|:---------|:-----|</w:t>
        <w:br/>
        <w:t>| 第一句 | 描述星体形成于无法触摸的云状气体尘埃，科学家用模拟和3D打印技术让这些无法触摸的结构不再完全“无法触摸”。 |</w:t>
        <w:br/>
        <w:br/>
        <w:t>---</w:t>
        <w:br/>
        <w:br/>
        <w:t>## 逐项分析选项</w:t>
        <w:br/>
        <w:br/>
        <w:t>**A 选项** ❌</w:t>
        <w:br/>
        <w:t>&gt; repeatable（可重复的）</w:t>
        <w:br/>
        <w:br/>
        <w:t>句中强调的是“不能被触摸”的性质，与“可重复”无关，且后文通过制作模型解决的是触感问题，不是重复性问题。</w:t>
        <w:br/>
        <w:t>错误类型：【无中生有】</w:t>
        <w:br/>
        <w:br/>
        <w:t>**B 选项** ❌</w:t>
        <w:br/>
        <w:t>&gt; explicable（可解释的）</w:t>
        <w:br/>
        <w:br/>
        <w:t>原文没有提及是否“可解释”，而是聚焦于“无法触摸”的物理性质。</w:t>
        <w:br/>
        <w:t>错误类型：【无中生有】</w:t>
        <w:br/>
        <w:br/>
        <w:t>**C 选项** ❌</w:t>
        <w:br/>
        <w:t>&gt; regrettable（遗憾的）</w:t>
        <w:br/>
        <w:br/>
        <w:t>“遗憾的”并不能准确描述“云状气体尘埃”的性质，且上下文并未表达情感态度。</w:t>
        <w:br/>
        <w:t>错误类型：【无中生有】</w:t>
        <w:br/>
        <w:br/>
        <w:t>**D 选项** ✅</w:t>
        <w:br/>
        <w:t>&gt; intangible（无形的，触摸不到的）</w:t>
        <w:br/>
        <w:br/>
        <w:t>符合句中“cannot be touched”的同义表达，且与后文“produce interactive models”形成因果呼应，说明科学家让这些“无形的”结构变得可感知。符合语义和逻辑。</w:t>
        <w:br/>
        <w:br/>
        <w:t>---</w:t>
        <w:br/>
        <w:br/>
        <w:t>## 核心解题技巧</w:t>
        <w:br/>
        <w:br/>
        <w:t>&gt; 💡 关注句中核心描述“cannot be touched”和转折词“but”，暗示空白处应填入与“无法触摸”同义或相关的词汇；再结合后文“simulation data and 3D printers”制作模型，确认空白处应表达“无形的、无法触摸的”性质，从而锁定“intangible”而排除其他选项。</w:t>
      </w:r>
    </w:p>
    <w:p/>
    <w:p>
      <w:r>
        <w:rPr>
          <w:rFonts w:ascii="Microsoft YaHei" w:hAnsi="Microsoft YaHei" w:eastAsia="Microsoft YaHei"/>
          <w:b/>
          <w:sz w:val="26"/>
        </w:rPr>
        <w:t>1843. [Educator Question Bank]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To develop a method for measuring snow depth with laser beams, NASA physicist Yongxiang Hu relied on _____; identifying broad similarities between two seemingly different phenomena, Hu used information about how ants move inside colonies to calculate how the particles of light that make up laser beams travel through snow.</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 collaboration</w:t>
        <w:br/>
        <w:t>B. an accessory</w:t>
        <w:br/>
        <w:t>C. a contradiction</w:t>
        <w:br/>
        <w:t>D. an analogy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这是词汇填空题，核心任务是选出与句意最契合、逻辑最严密的词语，完成句子表达。</w:t>
        <w:br/>
        <w:br/>
        <w:t>---</w:t>
        <w:br/>
        <w:br/>
        <w:t>## 文章逻辑拆解</w:t>
        <w:br/>
        <w:br/>
        <w:t>**第1句：**</w:t>
        <w:br/>
        <w:t>&gt; To develop a method for measuring snow depth with laser beams, NASA physicist Yongxiang Hu relied on _____;</w:t>
        <w:br/>
        <w:br/>
        <w:t>👉 句子提出背景和主旨，说明胡依赖某种方法来实现用激光测量积雪深度的目标。</w:t>
        <w:br/>
        <w:br/>
        <w:t>**第2句：**</w:t>
        <w:br/>
        <w:t>&gt; identifying broad similarities between two seemingly different phenomena, Hu used information about how ants move inside colonies to calculate how the particles of light that make up laser beams travel through snow.</w:t>
        <w:br/>
        <w:br/>
        <w:t>👉 解释胡的方法原理，即通过发现两种看似不同现象的广泛相似点，借助蚂蚁在蚁群中移动的信息，推算激光粒子在雪中的传播路径。</w:t>
        <w:br/>
        <w:br/>
        <w:t>---</w:t>
        <w:br/>
        <w:br/>
        <w:t>## 结构总结</w:t>
        <w:br/>
        <w:br/>
        <w:t>| 段落位置 | 内容                                       |</w:t>
        <w:br/>
        <w:t>|:---------|:------------------------------------------|</w:t>
        <w:br/>
        <w:t>| 第一句   | 说明胡依赖某种方法来测量雪深               |</w:t>
        <w:br/>
        <w:t>| 第二句   | 解释该方法是通过发现两个不同现象的相似性，应用蚂蚁移动规律来推算激光传播 |</w:t>
        <w:br/>
        <w:br/>
        <w:t>---</w:t>
        <w:br/>
        <w:br/>
        <w:t>## 逐项分析选项</w:t>
        <w:br/>
        <w:br/>
        <w:t>**A 选项** ❌</w:t>
        <w:br/>
        <w:t>&gt; a collaboration</w:t>
        <w:br/>
        <w:br/>
        <w:t>“collaboration”意为合作，文中并未涉及胡与其他人或机构合作的情境，且下文强调的是“identifying broad similarities”（发现广泛相似），而非合作。</w:t>
        <w:br/>
        <w:t>错误类型：【无中生有】</w:t>
        <w:br/>
        <w:br/>
        <w:t>**B 选项** ❌</w:t>
        <w:br/>
        <w:t>&gt; an accessory</w:t>
        <w:br/>
        <w:br/>
        <w:t>“accessory”意为附件、附属物，与句意中“依赖某种抽象方法”不符，且语义不通。</w:t>
        <w:br/>
        <w:t>错误类型：【无中生有】</w:t>
        <w:br/>
        <w:br/>
        <w:t>**C 选项** ❌</w:t>
        <w:br/>
        <w:t>&gt; a contradiction</w:t>
        <w:br/>
        <w:br/>
        <w:t>“contradiction”意为矛盾，句子强调“identifying broad similarities”（发现相似），与矛盾相反，逻辑方向不符。</w:t>
        <w:br/>
        <w:t>错误类型：【方向相反】</w:t>
        <w:br/>
        <w:br/>
        <w:t>**D 选项** ✅</w:t>
        <w:br/>
        <w:t>&gt; an analogy</w:t>
        <w:br/>
        <w:br/>
        <w:t>“analogy”意为类比，正好对应“identifying broad similarities between two seemingly different phenomena”（发现两个不同现象之间的广泛相似点），符合句意且逻辑严密。</w:t>
        <w:br/>
        <w:br/>
        <w:t>---</w:t>
        <w:br/>
        <w:br/>
        <w:t>## 核心解题技巧</w:t>
        <w:br/>
        <w:br/>
        <w:t>&gt; 💡 本题关键在于理解句中“identifying broad similarities”（发现广泛相似）的含义，寻找与“发现相似”逻辑相符的词汇；排除与“合作”、“附件”无关的选项，以及与“相似”相反的“矛盾”；“analogy”（类比）准确表达了胡利用相似点推理的思路，是唯一正确选项。</w:t>
      </w:r>
    </w:p>
    <w:p/>
    <w:p>
      <w:r>
        <w:rPr>
          <w:rFonts w:ascii="Microsoft YaHei" w:hAnsi="Microsoft YaHei" w:eastAsia="Microsoft YaHei"/>
          <w:b/>
          <w:sz w:val="26"/>
        </w:rPr>
        <w:t>1844.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Stars form in cloudlike swirls of gas and dust that cannot be touched, but astrophysicist Nia Imara believes these formations need not remain completely ______ to researchers: she uses simulation data and sophisticated 3D printers to produce interactive models of these stellar nurseries.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explicable</w:t>
        <w:br/>
        <w:t>B. regrettable</w:t>
        <w:br/>
        <w:t>C. intangible</w:t>
        <w:br/>
        <w:t>D. repeatable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完形填空题，核心任务是根据上下文语境选择最符合逻辑且精确的词语填空。</w:t>
        <w:br/>
        <w:br/>
        <w:t>---</w:t>
        <w:br/>
        <w:br/>
        <w:t>## 文章逻辑拆解</w:t>
        <w:br/>
        <w:br/>
        <w:t>**第1句：**</w:t>
        <w:br/>
        <w:t>&gt; Stars form in cloudlike swirls of gas and dust that cannot be touched, but astrophysicist Nia Imara believes these formations need not remain completely ______ to researchers: she uses simulation data and sophisticated 3D printers to produce interactive models of these stellar nurseries.</w:t>
        <w:br/>
        <w:br/>
        <w:t>👉 这句话先介绍了恒星形成于一种“无法触摸”的气体和尘埃云状物质，接着通过转折词“but”表达作者观点：这些“无法触摸”的结构可以通过模拟和3D打印技术变得“可操作”或“可触摸”，即“不会完全保持原先的某种特征”。</w:t>
        <w:br/>
        <w:br/>
        <w:t>---</w:t>
        <w:br/>
        <w:br/>
        <w:t>## 结构总结</w:t>
        <w:br/>
        <w:br/>
        <w:t>| 段落位置 | 内容                                                         |</w:t>
        <w:br/>
        <w:t>|:---------|:-------------------------------------------------------------|</w:t>
        <w:br/>
        <w:t>| 第一句   | 描述恒星在无法触摸的气体和尘埃云中形成，并指出科学家利用模拟和3D打印技术改变了这种无法触摸的特性。 |</w:t>
        <w:br/>
        <w:br/>
        <w:t>---</w:t>
        <w:br/>
        <w:br/>
        <w:t>## 逐项分析选项</w:t>
        <w:br/>
        <w:br/>
        <w:t>**A 选项** ❌</w:t>
        <w:br/>
        <w:t>&gt; explicable</w:t>
        <w:br/>
        <w:br/>
        <w:t>“explicable”意为“可解释的”，但文中强调的是“不能触摸”，与解释能力无关，且句中“cannot be touched”指的是物理触感，故此处选“explicable”是【偷换概念】。</w:t>
        <w:br/>
        <w:br/>
        <w:t>**B 选项** ❌</w:t>
        <w:br/>
        <w:t>&gt; regrettable</w:t>
        <w:br/>
        <w:br/>
        <w:t>“regrettable”意为“令人遗憾的”，与句意无关，句中表达的是物理性质而非情感态度，属于【无中生有】。</w:t>
        <w:br/>
        <w:br/>
        <w:t>**C 选项** ✅</w:t>
        <w:br/>
        <w:t>&gt; intangible</w:t>
        <w:br/>
        <w:br/>
        <w:t>“intangible”意为“无法触摸的”，与前文“cannot be touched”直接呼应，且后文表明通过3D打印使其“可触摸”，逻辑上最为精准。</w:t>
        <w:br/>
        <w:br/>
        <w:t>**D 选项** ❌</w:t>
        <w:br/>
        <w:t>&gt; repeatable</w:t>
        <w:br/>
        <w:br/>
        <w:t>“repeatable”意为“可重复的”，与句中描述的物理属性无关，且上下文无提及重复性，属于【无中生有】。</w:t>
        <w:br/>
        <w:br/>
        <w:t>---</w:t>
        <w:br/>
        <w:br/>
        <w:t>## 核心解题技巧</w:t>
        <w:br/>
        <w:br/>
        <w:t>&gt; 💡 关注句中关键词“cannot be touched”和转折词“but”，明确前后语义对比，寻找一个能体现“无法触摸”这一物理属性且被后文技术手段“改变”的词，锁定“intangible”，排除与物理性质无关的选项。</w:t>
        <w:br/>
        <w:br/>
        <w:t>---</w:t>
      </w:r>
    </w:p>
    <w:p/>
    <w:p>
      <w:r>
        <w:rPr>
          <w:rFonts w:ascii="Microsoft YaHei" w:hAnsi="Microsoft YaHei" w:eastAsia="Microsoft YaHei"/>
          <w:b/>
          <w:sz w:val="26"/>
        </w:rPr>
        <w:t>1845.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Cuttlefish appear to be surprisingly _____ at exercising self-control: in a 2021 study conducted by behavioral ecologist Alexandra Schnell, these cephalopods routinely demonstrated restraint by delaying gratification, waiting for a favorite treat instead of instantly devouring a readily available meal.</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competent</w:t>
        <w:br/>
        <w:t>B. imaginative</w:t>
        <w:br/>
        <w:t>C. awkward</w:t>
        <w:br/>
        <w:t>D. manageable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词汇题，核心任务是根据上下文语境选择最符合句意的词语，准确表达文章意思。</w:t>
        <w:br/>
        <w:br/>
        <w:t>---</w:t>
        <w:br/>
        <w:br/>
        <w:t>## 文章逻辑拆解</w:t>
        <w:br/>
        <w:br/>
        <w:t>**第1句：**</w:t>
        <w:br/>
        <w:t>&gt; Cuttlefish appear to be surprisingly _____ at exercising self-control: in a 2021 study conducted by behavioral ecologist Alexandra Schnell, these cephalopods routinely demonstrated restraint by delaying gratification, waiting for a favorite treat instead of instantly devouring a readily available meal.</w:t>
        <w:br/>
        <w:br/>
        <w:t>👉 本句提出观点并给出解释说明，强调墨鱼在自控方面表现出乎意料的能力，并通过具体研究结果加以佐证。</w:t>
        <w:br/>
        <w:br/>
        <w:t>---</w:t>
        <w:br/>
        <w:br/>
        <w:t>## 结构总结</w:t>
        <w:br/>
        <w:br/>
        <w:t>| 段落位置 | 内容 |</w:t>
        <w:br/>
        <w:t>|:---------|:-----|</w:t>
        <w:br/>
        <w:t>| 第一句 | 墨鱼在自控方面表现出乎意料，研究显示它们能延迟满足，等待更喜欢的食物。 |</w:t>
        <w:br/>
        <w:br/>
        <w:t>---</w:t>
        <w:br/>
        <w:br/>
        <w:t>## 逐项分析选项</w:t>
        <w:br/>
        <w:br/>
        <w:t>**A 选项** ✅（正确）</w:t>
        <w:br/>
        <w:t>&gt; competent</w:t>
        <w:br/>
        <w:br/>
        <w:t>“competent”意为“有能力的，胜任的”，与“exercising self-control”搭配合理，且符合“surprisingly”表达的出乎意料的能力。原文中“demonstrated restraint by delaying gratification”明确表明墨鱼在自控方面表现出能力，支持此选项。</w:t>
        <w:br/>
        <w:br/>
        <w:t>**B 选项** ❌（错误）</w:t>
        <w:br/>
        <w:t>&gt; imaginative</w:t>
        <w:br/>
        <w:br/>
        <w:t>“imaginative”意为“富有想象力的”，与“exercising self-control”无直接逻辑关联，文章无涉及创造力方面内容，属于【无中生有】。</w:t>
        <w:br/>
        <w:br/>
        <w:t>**C 选项** ❌（错误）</w:t>
        <w:br/>
        <w:t>&gt; awkward</w:t>
        <w:br/>
        <w:br/>
        <w:t>“awkward”意为“笨拙的”，与句中“surprisingly”及后文展现出的自控能力相反，且研究结果显示墨鱼表现出自控，属于【方向相反】。</w:t>
        <w:br/>
        <w:br/>
        <w:t>**D 选项** ❌（错误）</w:t>
        <w:br/>
        <w:t>&gt; manageable</w:t>
        <w:br/>
        <w:br/>
        <w:t>“manageable”意为“可控制的，易管理的”，通常形容事物而非个体能力，且搭配“exercising self-control”不自然，属于【偷换概念】。</w:t>
        <w:br/>
        <w:br/>
        <w:t>---</w:t>
        <w:br/>
        <w:br/>
        <w:t>## 核心解题技巧</w:t>
        <w:br/>
        <w:br/>
        <w:t>&gt; 💡 关键在于理解句中“surprisingly”一词暗示后文将展示出乎意料的正面特质，结合“demonstrated restraint by delaying gratification”明确墨鱼具备自控能力，故选表达能力的“competent”；排除与自控无关或含义相反的选项。</w:t>
      </w:r>
    </w:p>
    <w:p/>
    <w:p>
      <w:r>
        <w:rPr>
          <w:rFonts w:ascii="Microsoft YaHei" w:hAnsi="Microsoft YaHei" w:eastAsia="Microsoft YaHei"/>
          <w:b/>
          <w:sz w:val="26"/>
        </w:rPr>
        <w:t>1846.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According to a team of neuroeconomists from the University of Zurich, ease of decision making may be linked to communication between two brain regions, the prefrontal cortex and the parietal cortex. Individuals tend to be more decisive if the information flow between the regions is intensified, whereas they make choices more slowly when information flow is ____.</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and phrase?</w:t>
      </w:r>
    </w:p>
    <w:p>
      <w:r>
        <w:rPr>
          <w:rFonts w:ascii="Microsoft YaHei" w:hAnsi="Microsoft YaHei" w:eastAsia="Microsoft YaHei"/>
          <w:b/>
          <w:sz w:val="22"/>
        </w:rPr>
        <w:t>选项：</w:t>
      </w:r>
      <w:r>
        <w:rPr>
          <w:rFonts w:ascii="Microsoft YaHei" w:hAnsi="Microsoft YaHei" w:eastAsia="Microsoft YaHei"/>
          <w:sz w:val="22"/>
        </w:rPr>
        <w:br/>
        <w:t>A. reduced</w:t>
        <w:br/>
        <w:t>B. evaluated</w:t>
        <w:br/>
        <w:t>C. determined</w:t>
        <w:br/>
        <w:t>D. acquired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这是词汇填空题，核心任务是根据上下文逻辑选择最合适的词语完成句子，使句意连贯且精准。</w:t>
        <w:br/>
        <w:br/>
        <w:t>---</w:t>
        <w:br/>
        <w:br/>
        <w:t>## 文章逻辑拆解</w:t>
        <w:br/>
        <w:br/>
        <w:t>**第1句：**</w:t>
        <w:br/>
        <w:t>&gt; According to a team of neuroeconomists from the University of Zurich, ease of decision making may be linked to communication between two brain regions, the prefrontal cortex and the parietal cortex.</w:t>
        <w:br/>
        <w:br/>
        <w:t>👉 介绍研究背景和主要观点：决策的轻松程度可能与大脑两个区域的信息交流有关。</w:t>
        <w:br/>
        <w:br/>
        <w:t>**第2句：**</w:t>
        <w:br/>
        <w:t>&gt; Individuals tend to be more decisive if the information flow between the regions is intensified,</w:t>
        <w:br/>
        <w:br/>
        <w:t>👉 因果关系说明：信息流加剧时，个体更果断。</w:t>
        <w:br/>
        <w:br/>
        <w:t>**第3句：**</w:t>
        <w:br/>
        <w:t>&gt; whereas they make choices more slowly when information flow is ____.</w:t>
        <w:br/>
        <w:br/>
        <w:t>👉 转折与对比，说明信息流减弱时决策变慢，句子需要一个表示“减少”的词来完成对比。</w:t>
        <w:br/>
        <w:br/>
        <w:t>---</w:t>
        <w:br/>
        <w:br/>
        <w:t>## 结构总结</w:t>
        <w:br/>
        <w:br/>
        <w:t>| 段落位置 | 内容                         |</w:t>
        <w:br/>
        <w:t>|:---------|:----------------------------|</w:t>
        <w:br/>
        <w:t>| 第一句   | 介绍研究及决策与脑区交流的关系 |</w:t>
        <w:br/>
        <w:t>| 第二句   | 信息流加强时决策更果断         |</w:t>
        <w:br/>
        <w:t>| 第三句   | 信息流减弱时决策更慢           |</w:t>
        <w:br/>
        <w:br/>
        <w:t>---</w:t>
        <w:br/>
        <w:br/>
        <w:t>## 逐项分析选项</w:t>
        <w:br/>
        <w:br/>
        <w:t>**A 选项** ✅（正确）</w:t>
        <w:br/>
        <w:t>&gt; reduced</w:t>
        <w:br/>
        <w:br/>
        <w:t>符合文意的对比关系，信息流“加强”与“减少”形成逻辑对应。原文中“intensified”（加强）与“reduced”（减少）在语义上构成合理的反义对比，符合句意。</w:t>
        <w:br/>
        <w:br/>
        <w:t>**B 选项** ❌（错误）</w:t>
        <w:br/>
        <w:t>&gt; evaluated</w:t>
        <w:br/>
        <w:br/>
        <w:t>“evaluated”意为“被评估”，与信息流的强弱无关，无法表达因果关系。【无中生有】</w:t>
        <w:br/>
        <w:br/>
        <w:t>**C 选项** ❌（错误）</w:t>
        <w:br/>
        <w:t>&gt; determined</w:t>
        <w:br/>
        <w:br/>
        <w:t>“determined”意为“被决定”，不符合信息流的变化描述，缺乏逻辑衔接。【无中生有】</w:t>
        <w:br/>
        <w:br/>
        <w:t>**D 选项** ❌（错误）</w:t>
        <w:br/>
        <w:t>&gt; acquired</w:t>
        <w:br/>
        <w:br/>
        <w:t>“acquired”意为“被获得”，与信息流的强弱无关，无法形成对比。【无中生有】</w:t>
        <w:br/>
        <w:br/>
        <w:t>---</w:t>
        <w:br/>
        <w:br/>
        <w:t>## 核心解题技巧</w:t>
        <w:br/>
        <w:br/>
        <w:t>&gt; 💡 关注句中转折词“whereas”，其前后必须形成对比关系，前文用“intensified”表示加强，因此后文应选含义相反的词“reduced”来完成对比，排除与信息流强弱无关的词汇。理解因果与对比的逻辑关系是解题关键。</w:t>
      </w:r>
    </w:p>
    <w:p/>
    <w:p>
      <w:r>
        <w:rPr>
          <w:rFonts w:ascii="Microsoft YaHei" w:hAnsi="Microsoft YaHei" w:eastAsia="Microsoft YaHei"/>
          <w:b/>
          <w:sz w:val="26"/>
        </w:rPr>
        <w:t>1847.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A journalist and well-respected art critic of nineteenth-century Britain, Lady Elizabeth Rigby Eastlake did not hesitate to publish reviews that went against popular opinion. One of her most divisive works was an essay questioning the idea of photography as an emerging medium for fine art: in the essay, Eastlake _____ that the value of photographs was informational rather than creative.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discovered</w:t>
        <w:br/>
        <w:t>B. doubted</w:t>
        <w:br/>
        <w:t>C. exposed</w:t>
        <w:br/>
        <w:t>D. asserted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这是词汇题，核心任务是选择一个最符合语境且能准确表达作者意图的动词，完成句子。</w:t>
        <w:br/>
        <w:br/>
        <w:t>---</w:t>
        <w:br/>
        <w:br/>
        <w:t>## 文章逻辑拆解</w:t>
        <w:br/>
        <w:br/>
        <w:t>**第1句：**</w:t>
        <w:br/>
        <w:t>&gt; A journalist and well-respected art critic of nineteenth-century Britain, Lady Elizabeth Rigby Eastlake did not hesitate to publish reviews that went against popular opinion.</w:t>
        <w:br/>
        <w:br/>
        <w:t>👉 介绍人物背景，强调她敢于发表与大众观点相反的评论。</w:t>
        <w:br/>
        <w:br/>
        <w:t>**第2句：**</w:t>
        <w:br/>
        <w:t>&gt; One of her most divisive works was an essay questioning the idea of photography as an emerging medium for fine art:</w:t>
        <w:br/>
        <w:br/>
        <w:t>👉 介绍其有争议的作品，说明她对摄影作为美术媒介持怀疑态度。</w:t>
        <w:br/>
        <w:br/>
        <w:t>**第3句：**</w:t>
        <w:br/>
        <w:t>&gt; in the essay, Eastlake _____ that the value of photographs was informational rather than creative.</w:t>
        <w:br/>
        <w:br/>
        <w:t>👉 说明她在文章中的观点，即她对摄影价值的判断。</w:t>
        <w:br/>
        <w:br/>
        <w:t>---</w:t>
        <w:br/>
        <w:br/>
        <w:t>## 结构总结</w:t>
        <w:br/>
        <w:br/>
        <w:t>| 段落位置 | 内容                             |</w:t>
        <w:br/>
        <w:t>|:---------|:--------------------------------|</w:t>
        <w:br/>
        <w:t>| 第一句   | 介绍Lady Eastlake及其敢于反主流观点 |</w:t>
        <w:br/>
        <w:t>| 第二句   | 介绍其有争议的文章，质疑摄影作为艺术媒介 |</w:t>
        <w:br/>
        <w:t>| 第三句   | 具体说明她在文章中的观点：摄影价值是信息性而非创造性 |</w:t>
        <w:br/>
        <w:br/>
        <w:t>---</w:t>
        <w:br/>
        <w:br/>
        <w:t>## 逐项分析选项</w:t>
        <w:br/>
        <w:br/>
        <w:t>**A 选项** ❌</w:t>
        <w:br/>
        <w:t>&gt; discovered</w:t>
        <w:br/>
        <w:br/>
        <w:t>“discovered”意为“发现”，文章中并无暗示Eastlake首次发现摄影价值的性质，且句意强调她表达观点，不是发现事实。【无中生有】</w:t>
        <w:br/>
        <w:br/>
        <w:t>**B 选项** ❌</w:t>
        <w:br/>
        <w:t>&gt; doubted</w:t>
        <w:br/>
        <w:br/>
        <w:t>“doubted”意为“怀疑”，但句中已表明她质疑摄影作为艺术媒介，接着句子说明她具体的观点，不是简单怀疑，而是明确表达价值属性。【方向相反】</w:t>
        <w:br/>
        <w:br/>
        <w:t>**C 选项** ❌</w:t>
        <w:br/>
        <w:t>&gt; exposed</w:t>
        <w:br/>
        <w:br/>
        <w:t>“exposed”意为“揭露”，通常带有揭露隐藏真相或丑闻的含义，文中并无此语境。【无中生有】</w:t>
        <w:br/>
        <w:br/>
        <w:t>**D 选项** ✅</w:t>
        <w:br/>
        <w:t>&gt; asserted</w:t>
        <w:br/>
        <w:br/>
        <w:t>“asserted”意为“断言，明确表达”，符合句意：她明确指出摄影价值偏重信息性而非创造性，且与“did not hesitate”表达的坚定态度相符。</w:t>
        <w:br/>
        <w:br/>
        <w:t>---</w:t>
        <w:br/>
        <w:br/>
        <w:t>## 核心解题技巧</w:t>
        <w:br/>
        <w:br/>
        <w:t>&gt; 💡 句中“did not hesitate”暗示Eastlake表达的是坚定明确的观点，紧接着句子说明其主张，因而需要一个表示“明确表达观点”的动词，如“asserted”；排除“discovered”、“doubted”、“exposed”因语义不符或语境不搭，锁定答案为D。</w:t>
      </w:r>
    </w:p>
    <w:p/>
    <w:p>
      <w:r>
        <w:rPr>
          <w:rFonts w:ascii="Microsoft YaHei" w:hAnsi="Microsoft YaHei" w:eastAsia="Microsoft YaHei"/>
          <w:b/>
          <w:sz w:val="26"/>
        </w:rPr>
        <w:t>1848.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The following text is adapted from Nathaniel Hawthorne's 1837 story "Dr. Heidegger's Experiment." The main character, a physician, is experimenting with rehydrating a dried flower.</w:t>
        <w:br/>
        <w:t>At first [the rose] lay lightly on the surface of the fluid, appearing to imbibe none of its moisture. Soon, however, a singular change began to be visible. The crushed and dried petals stirred and assumed a deepening tinge of crimson, as if the flower were reviving from a deathlike slumber.</w:t>
      </w:r>
    </w:p>
    <w:p>
      <w:r>
        <w:rPr>
          <w:rFonts w:ascii="Microsoft YaHei" w:hAnsi="Microsoft YaHei" w:eastAsia="Microsoft YaHei"/>
          <w:b/>
          <w:sz w:val="22"/>
        </w:rPr>
        <w:t>题干：</w:t>
      </w:r>
      <w:r>
        <w:rPr>
          <w:rFonts w:ascii="Microsoft YaHei" w:hAnsi="Microsoft YaHei" w:eastAsia="Microsoft YaHei"/>
          <w:sz w:val="22"/>
        </w:rPr>
        <w:br/>
        <w:t>As used in the text, what does the phrase "a singular" most nearly mean?</w:t>
      </w:r>
    </w:p>
    <w:p>
      <w:r>
        <w:rPr>
          <w:rFonts w:ascii="Microsoft YaHei" w:hAnsi="Microsoft YaHei" w:eastAsia="Microsoft YaHei"/>
          <w:b/>
          <w:sz w:val="22"/>
        </w:rPr>
        <w:t>选项：</w:t>
      </w:r>
      <w:r>
        <w:rPr>
          <w:rFonts w:ascii="Microsoft YaHei" w:hAnsi="Microsoft YaHei" w:eastAsia="Microsoft YaHei"/>
          <w:sz w:val="22"/>
        </w:rPr>
        <w:br/>
        <w:t>A. A lonely</w:t>
        <w:br/>
        <w:t>B. A disagreeable</w:t>
        <w:br/>
        <w:t>C. An acceptable</w:t>
        <w:br/>
        <w:t>D. An extraordinary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词汇题，核心任务是根据上下文语境判断短语“a singular”在文中的最接近含义。</w:t>
        <w:br/>
        <w:br/>
        <w:t>---</w:t>
        <w:br/>
        <w:br/>
        <w:t>## 文章逻辑拆解</w:t>
        <w:br/>
        <w:br/>
        <w:t>**第1句：**</w:t>
        <w:br/>
        <w:t>&gt; At first [the rose] lay lightly on the surface of the fluid, appearing to imbibe none of its moisture.</w:t>
        <w:br/>
        <w:br/>
        <w:t>👉 描述花初始状态，表明没有吸收液体。</w:t>
        <w:br/>
        <w:br/>
        <w:t>**第2句：**</w:t>
        <w:br/>
        <w:t>&gt; Soon, however, a singular change began to be visible.</w:t>
        <w:br/>
        <w:br/>
        <w:t>👉 转折，指出接下来出现了一个特别的变化。</w:t>
        <w:br/>
        <w:br/>
        <w:t>**第3句：**</w:t>
        <w:br/>
        <w:t>&gt; The crushed and dried petals stirred and assumed a deepening tinge of crimson, as if the flower were reviving from a deathlike slumber.</w:t>
        <w:br/>
        <w:br/>
        <w:t>👉 具体描写花瓣恢复生机的变化，支持前句“a singular change”的特殊性。</w:t>
        <w:br/>
        <w:br/>
        <w:t>---</w:t>
        <w:br/>
        <w:br/>
        <w:t>## 结构总结</w:t>
        <w:br/>
        <w:br/>
        <w:t>| 段落位置 | 内容                         |</w:t>
        <w:br/>
        <w:t>|:---------|:----------------------------|</w:t>
        <w:br/>
        <w:t>| 第一句   | 描述玫瑰最初未吸收液体的状态 |</w:t>
        <w:br/>
        <w:t>| 第二句   | 转折，指出出现了“a singular”变化 |</w:t>
        <w:br/>
        <w:t>| 第三句   | 具体描述花瓣恢复生机的过程     |</w:t>
        <w:br/>
        <w:br/>
        <w:t>---</w:t>
        <w:br/>
        <w:br/>
        <w:t>## 逐项分析选项</w:t>
        <w:br/>
        <w:br/>
        <w:t>**A 选项** ❌</w:t>
        <w:br/>
        <w:t>&gt; A lonely</w:t>
        <w:br/>
        <w:t>“a singular change”指的是变化的性质，不是指孤独的状态。文中强调变化特别且显著，非孤独含义。【偷换概念】</w:t>
        <w:br/>
        <w:br/>
        <w:t>**B 选项** ❌</w:t>
        <w:br/>
        <w:t>&gt; A disagreeable</w:t>
        <w:br/>
        <w:t>文中变化是花瓣恢复生机，带有积极意义，与“不愉快”不符。【方向相反】</w:t>
        <w:br/>
        <w:br/>
        <w:t>**C 选项** ❌</w:t>
        <w:br/>
        <w:t>&gt; An acceptable</w:t>
        <w:br/>
        <w:t>文中无任何暗示变化“可接受”，而是强调变化的特殊和非凡性质。【无中生有】</w:t>
        <w:br/>
        <w:br/>
        <w:t>**D 选项** ✅</w:t>
        <w:br/>
        <w:t>&gt; An extraordinary</w:t>
        <w:br/>
        <w:t>结合后文“petals stirred and assumed a deepening tinge of crimson”，变化非同寻常，符合“a singular”指“特别的，非凡的”。</w:t>
        <w:br/>
        <w:br/>
        <w:t>---</w:t>
        <w:br/>
        <w:br/>
        <w:t>## 核心解题技巧</w:t>
        <w:br/>
        <w:br/>
        <w:t>&gt; 💡 本题重点抓住转折词“however”和后文对变化的具体描写，提示“a singular change”是非同一般的变化，排除情感色彩或模糊含义的选项，选出表示“非凡、特别”的D选项。</w:t>
      </w:r>
    </w:p>
    <w:p/>
    <w:p>
      <w:r>
        <w:rPr>
          <w:rFonts w:ascii="Microsoft YaHei" w:hAnsi="Microsoft YaHei" w:eastAsia="Microsoft YaHei"/>
          <w:b/>
          <w:sz w:val="26"/>
        </w:rPr>
        <w:t>1849. [Educator Question Bank]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In 2008 a complete set of ancient pessoi (glass game pieces) was uncovered from beneath a paving stone in modern-day Israel. Due to their small size, pessoi were easily misplaced, making a whole set a rare find. This has led some experts to suggest that the set may have been buried intentionally; however, without clear evidence, archaeologists are left to _____ what happened.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dismiss</w:t>
        <w:br/>
        <w:t>B. catalog</w:t>
        <w:br/>
        <w:t>C. speculate about</w:t>
        <w:br/>
        <w:t>D. expand on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完形填空题，核心任务是选择最符合上下文语义和逻辑的词语来完成句子。</w:t>
        <w:br/>
        <w:br/>
        <w:t>---</w:t>
        <w:br/>
        <w:br/>
        <w:t>## 文章逻辑拆解</w:t>
        <w:br/>
        <w:br/>
        <w:t>**第1句：**</w:t>
        <w:br/>
        <w:t>&gt; In 2008 a complete set of ancient *pessoi* (glass game pieces) was uncovered from beneath a paving stone in modern-day Israel.</w:t>
        <w:br/>
        <w:t>👉 叙述发现完整古代游戏棋子的事实。</w:t>
        <w:br/>
        <w:br/>
        <w:t>**第2句：**</w:t>
        <w:br/>
        <w:t>&gt; Due to their small size, *pessoi* were easily misplaced, making a whole set a rare find.</w:t>
        <w:br/>
        <w:t>👉 解释为什么完整的游戏棋子套装罕见。</w:t>
        <w:br/>
        <w:br/>
        <w:t>**第3句：**</w:t>
        <w:br/>
        <w:t>&gt; This has led some experts to suggest that the set may have been buried intentionally; however, without clear evidence, archaeologists are left to _____ what happened.</w:t>
        <w:br/>
        <w:t>👉 表达因缺乏证据，考古学家只能对事件进行某种推测或处理。</w:t>
        <w:br/>
        <w:br/>
        <w:t>---</w:t>
        <w:br/>
        <w:br/>
        <w:t>## 结构总结</w:t>
        <w:br/>
        <w:br/>
        <w:t>| 段落位置 | 内容                                 |</w:t>
        <w:br/>
        <w:t>|:---------|:------------------------------------|</w:t>
        <w:br/>
        <w:t>| 第一句   | 叙述2008年在以色列发现完整古代游戏棋子套装 |</w:t>
        <w:br/>
        <w:t>| 第二句   | 解释棋子体积小导致整套棋子罕见       |</w:t>
        <w:br/>
        <w:t>| 第三句   | 提出专家推测棋子可能被故意埋藏，但缺乏证据考古学家只能____ |</w:t>
        <w:br/>
        <w:br/>
        <w:t>---</w:t>
        <w:br/>
        <w:br/>
        <w:t>## 逐项分析选项</w:t>
        <w:br/>
        <w:br/>
        <w:t>**A 选项** ❌</w:t>
        <w:br/>
        <w:t>&gt; dismiss</w:t>
        <w:br/>
        <w:t>错误原因：文中强调缺乏明确证据，考古学家不能“忽视”或“否定”事件，而是需要对事件进行思考和推断。</w:t>
        <w:br/>
        <w:t>错误类型：【方向相反】</w:t>
        <w:br/>
        <w:br/>
        <w:t>**B 选项** ❌</w:t>
        <w:br/>
        <w:t>&gt; catalog</w:t>
        <w:br/>
        <w:t>错误原因：catalog意为“编目、登记”，文中语境更强调对事件的推测，而非对实物进行整理。</w:t>
        <w:br/>
        <w:t>错误类型：【无中生有】</w:t>
        <w:br/>
        <w:br/>
        <w:t>**C 选项** ✅</w:t>
        <w:br/>
        <w:t>&gt; speculate about</w:t>
        <w:br/>
        <w:t>正确原因：文中表示“without clear evidence（没有明确证据）”，考古学家只能“推测（speculate about）”发生了什么，语义和逻辑完全吻合。</w:t>
        <w:br/>
        <w:br/>
        <w:t>**D 选项** ❌</w:t>
        <w:br/>
        <w:t>&gt; expand on</w:t>
        <w:br/>
        <w:t>错误原因：expand on意为“详细阐述”，但文中强调的是缺乏证据，无法详细说明，只能推测。</w:t>
        <w:br/>
        <w:t>错误类型：【无中生有】</w:t>
        <w:br/>
        <w:br/>
        <w:t>---</w:t>
        <w:br/>
        <w:br/>
        <w:t>## 核心解题技巧</w:t>
        <w:br/>
        <w:br/>
        <w:t>&gt; 💡 关注转折词“however, without clear evidence”提示后文表达无确凿证据导致的限制，结合动词搭配和语境，推断考古学家只能“speculate about”事件，排除含义相反或不符上下文的选项。</w:t>
      </w:r>
    </w:p>
    <w:p/>
    <w:p>
      <w:r>
        <w:rPr>
          <w:rFonts w:ascii="Microsoft YaHei" w:hAnsi="Microsoft YaHei" w:eastAsia="Microsoft YaHei"/>
          <w:b/>
          <w:sz w:val="26"/>
        </w:rPr>
        <w:t>1850. [Educator Question Bank]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Stephen Hannock's luminous landscape paintings are appealing to viewers but have elicited little commentary from contemporary critics, a phenomenon that may be due to the very fact that the paintings seem so _____. Many critics focus their attention on art that is cryptic or overtly challenging.</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innovative</w:t>
        <w:br/>
        <w:t>B. accessible</w:t>
        <w:br/>
        <w:t>C. profound</w:t>
        <w:br/>
        <w:t>D. subversive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这是词汇填空题，核心任务是根据上下文逻辑选择最合适且精确的词语完成句子，体现因果关系。</w:t>
        <w:br/>
        <w:br/>
        <w:t>---</w:t>
        <w:br/>
        <w:br/>
        <w:t>## 文章逻辑拆解</w:t>
        <w:br/>
        <w:br/>
        <w:t>**第1句：**</w:t>
        <w:br/>
        <w:t>&gt; Stephen Hannock's luminous landscape paintings are appealing to viewers but have elicited little commentary from contemporary critics, a phenomenon that may be due to the very fact that the paintings seem so _____.</w:t>
        <w:br/>
        <w:br/>
        <w:t>👉 说明画作虽然受观众欢迎，却很少引起评论家关注，暗示原因是画作的某种特质。</w:t>
        <w:br/>
        <w:br/>
        <w:t>**第2句：**</w:t>
        <w:br/>
        <w:t>&gt; Many critics focus their attention on art that is cryptic or overtly challenging.</w:t>
        <w:br/>
        <w:br/>
        <w:t>👉 解释评论家关注的艺术类型是“隐晦或明显具有挑战性”的作品，为前句原因提供支持。</w:t>
        <w:br/>
        <w:br/>
        <w:t>---</w:t>
        <w:br/>
        <w:br/>
        <w:t>## 结构总结</w:t>
        <w:br/>
        <w:br/>
        <w:t>| 段落位置 | 内容                                                         |</w:t>
        <w:br/>
        <w:t>|:---------|:------------------------------------------------------------|</w:t>
        <w:br/>
        <w:t>| 第一句   | 画作受欢迎但评论少，原因可能是画作的某种特质（留空需填词）   |</w:t>
        <w:br/>
        <w:t>| 第二句   | 评论家倾向关注隐晦或具有挑战性的艺术，暗示画作与此不同        |</w:t>
        <w:br/>
        <w:br/>
        <w:t>---</w:t>
        <w:br/>
        <w:br/>
        <w:t>## 逐项分析选项</w:t>
        <w:br/>
        <w:br/>
        <w:t>**A 选项** ❌</w:t>
        <w:br/>
        <w:t>&gt; innovative（创新的）</w:t>
        <w:br/>
        <w:br/>
        <w:t>文中强调评论家关注的是“隐晦或挑战性”作品，创新未必与“隐晦”或“挑战”同义，且创新通常会引起更多评论，与“评论少”矛盾。</w:t>
        <w:br/>
        <w:t>错误类型：【方向相反】</w:t>
        <w:br/>
        <w:br/>
        <w:t>**B 选项** ✅</w:t>
        <w:br/>
        <w:t>&gt; accessible（易理解的）</w:t>
        <w:br/>
        <w:br/>
        <w:t>符合逻辑，“画作似乎过于容易理解（accessible）”导致评论家少关注，因为他们偏好“隐晦或挑战性”作品。原文“Many critics focus ... cryptic or overtly challenging”支持此因果关系。</w:t>
        <w:br/>
        <w:br/>
        <w:t>**C 选项** ❌</w:t>
        <w:br/>
        <w:t>&gt; profound（深刻的）</w:t>
        <w:br/>
        <w:br/>
        <w:t>深刻通常引起评论关注，与“评论少”矛盾，且与“cryptic or overtly challenging”不完全等同。</w:t>
        <w:br/>
        <w:t>错误类型：【方向相反】</w:t>
        <w:br/>
        <w:br/>
        <w:t>**D 选项** ❌</w:t>
        <w:br/>
        <w:t>&gt; subversive（颠覆性的）</w:t>
        <w:br/>
        <w:br/>
        <w:t>颠覆性艺术通常更具挑战性，应引起更多评论，和文中“评论少”矛盾。</w:t>
        <w:br/>
        <w:t>错误类型：【方向相反】</w:t>
        <w:br/>
        <w:br/>
        <w:t>---</w:t>
        <w:br/>
        <w:br/>
        <w:t>## 核心解题技巧</w:t>
        <w:br/>
        <w:br/>
        <w:t>&gt; 💡 本题关键在于把握因果关系和对比逻辑：“评论家关注隐晦或挑战性艺术”，因此画作“评论少”是因为它“易理解（accessible）”，非创新、深刻或颠覆性。通过转折词“but”和因果词“due to”锁定画作的特质，排除与“评论少”逻辑相反的选项。</w:t>
      </w:r>
    </w:p>
    <w:p/>
    <w:p>
      <w:r>
        <w:rPr>
          <w:rFonts w:ascii="Microsoft YaHei" w:hAnsi="Microsoft YaHei" w:eastAsia="Microsoft YaHei"/>
          <w:b/>
          <w:sz w:val="26"/>
        </w:rPr>
        <w:t>1851. [Educator Question Bank]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Although science fiction was dominated mostly by white male authors when Octavia Butler, a Black woman, began writing, she did not view the genre as ______: Butler broke into the field with the publication of several short stories and her 1976 novel Patternmaster, and she later became the first science fiction writer to win a prestigious MacArthur Fellowship.</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legitimate</w:t>
        <w:br/>
        <w:t>B. impenetrable</w:t>
        <w:br/>
        <w:t>C. compelling</w:t>
        <w:br/>
        <w:t>D. indecipherable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完形填空题，核心任务是根据上下文语义选择最符合逻辑且精准的词语填入空白处。</w:t>
        <w:br/>
        <w:br/>
        <w:t>---</w:t>
        <w:br/>
        <w:br/>
        <w:t>## 文章逻辑拆解</w:t>
        <w:br/>
        <w:br/>
        <w:t>**第1句：**</w:t>
        <w:br/>
        <w:t>&gt; Although science fiction was dominated mostly by white male authors when Octavia Butler, a Black woman, began writing, she did not view the genre as ______:</w:t>
        <w:br/>
        <w:br/>
        <w:t>👉 句子提出对比背景（科幻文学由白人男性主导）和Butler的态度（她对该领域的看法），引出空白处需要填入对genre的态度描述词。</w:t>
        <w:br/>
        <w:br/>
        <w:t>**第2句：**</w:t>
        <w:br/>
        <w:t>&gt; Butler broke into the field with the publication of several short stories and her 1976 novel *Patternmaster*, and she later became the first science fiction writer to win a prestigious MacArthur Fellowship.</w:t>
        <w:br/>
        <w:br/>
        <w:t>👉 句子说明Butler成功进入该领域并取得显著成就，强调她打破了障碍。</w:t>
        <w:br/>
        <w:br/>
        <w:t>---</w:t>
        <w:br/>
        <w:br/>
        <w:t>## 结构总结</w:t>
        <w:br/>
        <w:br/>
        <w:t>| 段落位置 | 内容                                                         |</w:t>
        <w:br/>
        <w:t>|:---------|:-------------------------------------------------------------|</w:t>
        <w:br/>
        <w:t>| 第一句   | 科幻文学由白人男性主导，但Butler并不认为该领域是“______”       |</w:t>
        <w:br/>
        <w:t>| 第二句   | Butler通过发表作品打入该领域，并成为首位获MacArthur奖的科幻作家 |</w:t>
        <w:br/>
        <w:br/>
        <w:t>---</w:t>
        <w:br/>
        <w:br/>
        <w:t>## 逐项分析选项</w:t>
        <w:br/>
        <w:br/>
        <w:t>**A 选项** ❌</w:t>
        <w:br/>
        <w:t>&gt; legitimate（合法的，正当的）</w:t>
        <w:br/>
        <w:br/>
        <w:t>错误原因：文中并无暗示Butler怀疑科幻文学的合法性或正当性，且上下文强调她成功进入领域，故不合适。</w:t>
        <w:br/>
        <w:t>错误类型：【无中生有】</w:t>
        <w:br/>
        <w:br/>
        <w:t>**B 选项** ✅</w:t>
        <w:br/>
        <w:t>&gt; impenetrable（难以进入的，难以理解的）</w:t>
        <w:br/>
        <w:br/>
        <w:t>正确原因：文章强调科幻领域由白人男性主导，暗示外部人士难以进入；Butler打破这一局限，说明她不认为该领域“难以进入”，与后文她成功打入领域相符。</w:t>
        <w:br/>
        <w:br/>
        <w:t>**C 选项** ❌</w:t>
        <w:br/>
        <w:t>&gt; compelling（引人注目的，令人信服的）</w:t>
        <w:br/>
        <w:br/>
        <w:t>错误原因：上下文语境讨论的是进入科幻领域的难度，不是该领域是否引人注目。</w:t>
        <w:br/>
        <w:t>错误类型：【无中生有】</w:t>
        <w:br/>
        <w:br/>
        <w:t>**D 选项** ❌</w:t>
        <w:br/>
        <w:t>&gt; indecipherable（难以理解的）</w:t>
        <w:br/>
        <w:br/>
        <w:t>错误原因：文中未涉及科幻文学难以理解的讨论，重点是进入领域的难度。</w:t>
        <w:br/>
        <w:t>错误类型：【无中生有】</w:t>
        <w:br/>
        <w:br/>
        <w:t>---</w:t>
        <w:br/>
        <w:br/>
        <w:t>## 核心解题技巧</w:t>
        <w:br/>
        <w:br/>
        <w:t>&gt; 💡 本题关键在于理解“although...did not view the genre as ______”句式的转折意义，前文提到科幻文学由白人男性主导，暗示该领域对外来者“难以进入”（impenetrable）；后文Butler成功打入并获奖，说明她并不认同“难以进入”的看法，从而锁定impenetrable为正确答案，排除与进入难度无关或语义偏离的选项。</w:t>
      </w:r>
    </w:p>
    <w:p/>
    <w:p>
      <w:r>
        <w:rPr>
          <w:rFonts w:ascii="Microsoft YaHei" w:hAnsi="Microsoft YaHei" w:eastAsia="Microsoft YaHei"/>
          <w:b/>
          <w:sz w:val="26"/>
        </w:rPr>
        <w:t>1852. [Educator Question Bank]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The following text is adapted from Nathaniel Hawthorne's 1844 short story "Drowne's Wooden Image." Drowne, a young man, is carving a wooden figure to decorate the front of a ship.</w:t>
        <w:br/>
        <w:t>Day by day, the work assumed greater precision, and settled its irregular and misty outline into distinct grace and beauty. The general design was now obvious to the common eye.</w:t>
      </w:r>
    </w:p>
    <w:p>
      <w:r>
        <w:rPr>
          <w:rFonts w:ascii="Microsoft YaHei" w:hAnsi="Microsoft YaHei" w:eastAsia="Microsoft YaHei"/>
          <w:b/>
          <w:sz w:val="22"/>
        </w:rPr>
        <w:t>题干：</w:t>
      </w:r>
      <w:r>
        <w:rPr>
          <w:rFonts w:ascii="Microsoft YaHei" w:hAnsi="Microsoft YaHei" w:eastAsia="Microsoft YaHei"/>
          <w:sz w:val="22"/>
        </w:rPr>
        <w:br/>
        <w:t>As used in the text, what does the word "assumed" most nearly mean?</w:t>
      </w:r>
    </w:p>
    <w:p>
      <w:r>
        <w:rPr>
          <w:rFonts w:ascii="Microsoft YaHei" w:hAnsi="Microsoft YaHei" w:eastAsia="Microsoft YaHei"/>
          <w:b/>
          <w:sz w:val="22"/>
        </w:rPr>
        <w:t>选项：</w:t>
      </w:r>
      <w:r>
        <w:rPr>
          <w:rFonts w:ascii="Microsoft YaHei" w:hAnsi="Microsoft YaHei" w:eastAsia="Microsoft YaHei"/>
          <w:sz w:val="22"/>
        </w:rPr>
        <w:br/>
        <w:t>A. Acquired</w:t>
        <w:br/>
        <w:t>B. Acknowledged</w:t>
        <w:br/>
        <w:t>C. Imitated</w:t>
        <w:br/>
        <w:t>D. Speculated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词汇题，核心任务是结合上下文语境判断单词“assumed”的最贴切含义。</w:t>
        <w:br/>
        <w:br/>
        <w:t>---</w:t>
        <w:br/>
        <w:br/>
        <w:t>## 文章逻辑拆解</w:t>
        <w:br/>
        <w:br/>
        <w:t>**第1句：**</w:t>
        <w:br/>
        <w:t>&gt; Day by day, the work assumed greater precision, and settled its irregular and misty outline into distinct grace and beauty.</w:t>
        <w:br/>
        <w:br/>
        <w:t>👉 描述作品随着时间推移变得更加精准，轮廓变得清晰美观，体现过程的逐步改善。</w:t>
        <w:br/>
        <w:br/>
        <w:t>**第2句：**</w:t>
        <w:br/>
        <w:t>&gt; The general design was now obvious to the common eye.</w:t>
        <w:br/>
        <w:br/>
        <w:t>👉 说明作品的总体设计已变得明显易见，表明前句变化的结果。</w:t>
        <w:br/>
        <w:br/>
        <w:t>---</w:t>
        <w:br/>
        <w:br/>
        <w:t>## 结构总结</w:t>
        <w:br/>
        <w:br/>
        <w:t>| 段落位置 | 内容逻辑功能               |</w:t>
        <w:br/>
        <w:t>|:---------|:--------------------------|</w:t>
        <w:br/>
        <w:t>| 第一句   | 说明作品逐渐变得精准和清晰 |</w:t>
        <w:br/>
        <w:t>| 第二句   | 说明作品设计已显而易见     |</w:t>
        <w:br/>
        <w:br/>
        <w:t>---</w:t>
        <w:br/>
        <w:br/>
        <w:t>## 逐项分析选项</w:t>
        <w:br/>
        <w:br/>
        <w:t>**A 选项** ✅（正确）</w:t>
        <w:br/>
        <w:t>&gt; Acquired</w:t>
        <w:br/>
        <w:br/>
        <w:t>“assumed greater precision”中的“assumed”意为“获得、呈现出”，与上下文“作品逐渐变得精准”相符合，体现作品“取得”或“获得”更高的精准度。</w:t>
        <w:br/>
        <w:br/>
        <w:t>**B 选项** ❌（错误）</w:t>
        <w:br/>
        <w:t>&gt; Acknowledged</w:t>
        <w:br/>
        <w:br/>
        <w:t>acknowledged意为“承认、认可”，文中未涉及外界承认或认可的含义，且语境强调作品自身变化。</w:t>
        <w:br/>
        <w:t>错误类型：【无中生有】</w:t>
        <w:br/>
        <w:br/>
        <w:t>**C 选项** ❌（错误）</w:t>
        <w:br/>
        <w:t>&gt; Imitated</w:t>
        <w:br/>
        <w:br/>
        <w:t>imitated意为“模仿”，与句意不符，文中强调作品自身的精准度提升，而非模仿他物。</w:t>
        <w:br/>
        <w:t>错误类型：【方向相反】</w:t>
        <w:br/>
        <w:br/>
        <w:t>**D 选项** ❌（错误）</w:t>
        <w:br/>
        <w:t>&gt; Speculated</w:t>
        <w:br/>
        <w:br/>
        <w:t>speculated意为“推测”，语境中是作品状态的描述，不涉及猜测或推断。</w:t>
        <w:br/>
        <w:t>错误类型：【无中生有】</w:t>
        <w:br/>
        <w:br/>
        <w:t>---</w:t>
        <w:br/>
        <w:br/>
        <w:t>## 核心解题技巧</w:t>
        <w:br/>
        <w:br/>
        <w:t>&gt; 💡 词汇题关键在于结合上下文理解单词含义，句中“assumed greater precision”紧接“settled its irregular and misty outline into distinct grace and beauty”说明“assumed”表达的是“获得、呈现”的过程，而非承认、模仿或推测，利用语境中的动作和结果词锁定答案。</w:t>
      </w:r>
    </w:p>
    <w:p/>
    <w:p>
      <w:r>
        <w:rPr>
          <w:rFonts w:ascii="Microsoft YaHei" w:hAnsi="Microsoft YaHei" w:eastAsia="Microsoft YaHei"/>
          <w:b/>
          <w:sz w:val="26"/>
        </w:rPr>
        <w:t>1853. [Educator Question Bank]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During a 2014 archaeological dig in Spain, Vicente Lull and his team uncovered the skeleton of a woman from El Algar, an Early Bronze Age society, buried with valuable objects signaling a high position of power. This finding may persuade researchers who have argued that Bronze Age societies were ruled by men to _______ that women may have also held leadership roles.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waive</w:t>
        <w:br/>
        <w:t>B. concede</w:t>
        <w:br/>
        <w:t>C. refute</w:t>
        <w:br/>
        <w:t>D. require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完形填空题，核心任务是根据语境选择最合适的动词，准确表达考古发现对先前观点的影响。</w:t>
        <w:br/>
        <w:br/>
        <w:t>---</w:t>
        <w:br/>
        <w:br/>
        <w:t>## 文章逻辑拆解</w:t>
        <w:br/>
        <w:br/>
        <w:t>**第1句：**</w:t>
        <w:br/>
        <w:t>&gt; During a 2014 archaeological dig in Spain, Vicente Lull and his team uncovered the skeleton of a woman from El Algar, an Early Bronze Age society, buried with valuable objects signaling a high position of power.</w:t>
        <w:br/>
        <w:br/>
        <w:t>👉 描述考古发现的事实，提出新的证据。</w:t>
        <w:br/>
        <w:br/>
        <w:t>**第2句：**</w:t>
        <w:br/>
        <w:t>&gt; This finding may persuade researchers who have argued that Bronze Age societies were ruled by men to _______ that women may have also held leadership roles.</w:t>
        <w:br/>
        <w:br/>
        <w:t>👉 表明这项发现可能改变研究者之前的看法，暗示需要选择一个动词，表示“研究者因此做出某种让步或改变看法”的动作。</w:t>
        <w:br/>
        <w:br/>
        <w:t>---</w:t>
        <w:br/>
        <w:br/>
        <w:t>## 结构总结</w:t>
        <w:br/>
        <w:br/>
        <w:t>| 段落位置 | 内容                                   |</w:t>
        <w:br/>
        <w:t>|:---------|:--------------------------------------|</w:t>
        <w:br/>
        <w:t>| 第一句   | 描述考古发现，一名女性骨骼及其权力象征 |</w:t>
        <w:br/>
        <w:t>| 第二句   | 说明该发现可能影响研究者关于领导权归属的观点 |</w:t>
        <w:br/>
        <w:br/>
        <w:t>---</w:t>
        <w:br/>
        <w:br/>
        <w:t>## 逐项分析选项</w:t>
        <w:br/>
        <w:br/>
        <w:t>**A 选项** ❌</w:t>
        <w:br/>
        <w:t>&gt; waive</w:t>
        <w:br/>
        <w:br/>
        <w:t>“waive”意为“放弃（权利等）”，但本文讨论的是研究者是否“承认”女性可能有领导权，不是放弃权利，语义不符。</w:t>
        <w:br/>
        <w:t>错误类型：【无中生有】</w:t>
        <w:br/>
        <w:br/>
        <w:t>**B 选项** ✅</w:t>
        <w:br/>
        <w:t>&gt; concede</w:t>
        <w:br/>
        <w:br/>
        <w:t>“concede”意为“承认（某事为真）”，符合文意——考古发现可能使研究者承认女性也可能担任领导职务。</w:t>
        <w:br/>
        <w:br/>
        <w:t>**C 选项** ❌</w:t>
        <w:br/>
        <w:t>&gt; refute</w:t>
        <w:br/>
        <w:br/>
        <w:t>“refute”意为“驳斥”，与文中发现的支持女性领导角色相矛盾，语义方向相反。</w:t>
        <w:br/>
        <w:t>错误类型：【方向相反】</w:t>
        <w:br/>
        <w:br/>
        <w:t>**D 选项** ❌</w:t>
        <w:br/>
        <w:t>&gt; require</w:t>
        <w:br/>
        <w:br/>
        <w:t>“require”意为“要求”，语法结构和语义均不合适，此处应为研究者对观点的态度动词，不是强制要求。</w:t>
        <w:br/>
        <w:t>错误类型：【无中生有】</w:t>
        <w:br/>
        <w:br/>
        <w:t>---</w:t>
        <w:br/>
        <w:br/>
        <w:t>## 核心解题技巧</w:t>
        <w:br/>
        <w:br/>
        <w:t>&gt; 💡 关键词“may persuade（可能说服）”暗示动作是“承认”或“让步”，排除语义强烈的“refute”和不匹配语境的“waive”“require”，锁定表达“承认、让步”的“concede”作为最佳答案。</w:t>
      </w:r>
    </w:p>
    <w:p/>
    <w:p>
      <w:r>
        <w:rPr>
          <w:rFonts w:ascii="Microsoft YaHei" w:hAnsi="Microsoft YaHei" w:eastAsia="Microsoft YaHei"/>
          <w:b/>
          <w:sz w:val="26"/>
        </w:rPr>
        <w:t>1854.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The way in which individual elements are balanced within a photographic image tends to affect how viewers perceive it: symmetry tends to give the elements equal importance, asymmetry emphasizes differences, and radial balance (organizing the elements around a central point) emphasizes the center over the periphery. What a photograph conveys is therefore largely _____ how it is balanced.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reserved for</w:t>
        <w:br/>
        <w:t>B. obligated to</w:t>
        <w:br/>
        <w:t>C. inhibited by</w:t>
        <w:br/>
        <w:t>D. contingent on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完形填空题，核心任务是根据上下文语境选择最合适的词语完成句子，使句意连贯准确。</w:t>
        <w:br/>
        <w:br/>
        <w:t>---</w:t>
        <w:br/>
        <w:br/>
        <w:t>## 文章逻辑拆解</w:t>
        <w:br/>
        <w:br/>
        <w:t>**第1句：**</w:t>
        <w:br/>
        <w:t>&gt; The way in which individual elements are balanced within a photographic image tends to affect how viewers perceive it: symmetry tends to give the elements equal importance, asymmetry emphasizes differences, and radial balance (organizing the elements around a central point) emphasizes the center over the periphery.</w:t>
        <w:br/>
        <w:br/>
        <w:t>👉 这句话提出观点并解释原因，说明不同平衡方式如何影响观众的感知。</w:t>
        <w:br/>
        <w:br/>
        <w:t>**第2句：**</w:t>
        <w:br/>
        <w:t>&gt; What a photograph conveys is therefore largely _____ how it is balanced.</w:t>
        <w:br/>
        <w:br/>
        <w:t>👉 这句话是因果推论，强调照片传达的信息在很大程度上取决于其平衡方式，缺失的词需表达“取决于”的含义。</w:t>
        <w:br/>
        <w:br/>
        <w:t>---</w:t>
        <w:br/>
        <w:br/>
        <w:t>## 结构总结</w:t>
        <w:br/>
        <w:br/>
        <w:t>| 段落位置 | 内容                                                         |</w:t>
        <w:br/>
        <w:t>|:---------|:-------------------------------------------------------------|</w:t>
        <w:br/>
        <w:t>| 第一句   | 说明照片中元素的平衡方式（对称、不对称、径向）如何影响观众感知。 |</w:t>
        <w:br/>
        <w:t>| 第二句   | 因果推论，指出照片传达内容主要依赖于其平衡方式，缺词需表达“依赖/取决于”。 |</w:t>
        <w:br/>
        <w:br/>
        <w:t>---</w:t>
        <w:br/>
        <w:br/>
        <w:t>## 逐项分析选项</w:t>
        <w:br/>
        <w:br/>
        <w:t>**A 选项** ❌</w:t>
        <w:br/>
        <w:t>&gt; reserved for</w:t>
        <w:br/>
        <w:br/>
        <w:t>“reserved for”意为“保留给”，与句意“照片传达内容取决于其平衡方式”不符，语义不连贯。【无中生有】</w:t>
        <w:br/>
        <w:br/>
        <w:t>**B 选项** ❌</w:t>
        <w:br/>
        <w:t>&gt; obligated to</w:t>
        <w:br/>
        <w:br/>
        <w:t>“obligated to”意为“有义务做某事”，句中需表达“依赖、取决于”，此处语义完全不符。【无中生有】</w:t>
        <w:br/>
        <w:br/>
        <w:t>**C 选项** ❌</w:t>
        <w:br/>
        <w:t>&gt; inhibited by</w:t>
        <w:br/>
        <w:br/>
        <w:t>“inhibited by”意为“受…抑制”，表达的是负面限制，与句意“照片传达内容取决于平衡方式”方向相反。【方向相反】</w:t>
        <w:br/>
        <w:br/>
        <w:t>**D 选项** ✅</w:t>
        <w:br/>
        <w:t>&gt; contingent on</w:t>
        <w:br/>
        <w:br/>
        <w:t>“contingent on”意为“取决于”，与上下文“照片传达内容在很大程度上取决于平衡方式”完全吻合，语义准确流畅。</w:t>
        <w:br/>
        <w:br/>
        <w:t>---</w:t>
        <w:br/>
        <w:br/>
        <w:t>## 核心解题技巧</w:t>
        <w:br/>
        <w:br/>
        <w:t>&gt; 💡 关注句中关键词“largely”和前文对不同平衡方式影响感知的解释，表明强调依赖关系；选项中只有“contingent on”表达“取决于”含义，符合因果逻辑，快速排除语义不符或方向相反的选项。</w:t>
      </w:r>
    </w:p>
    <w:p/>
    <w:p>
      <w:r>
        <w:rPr>
          <w:rFonts w:ascii="Microsoft YaHei" w:hAnsi="Microsoft YaHei" w:eastAsia="Microsoft YaHei"/>
          <w:b/>
          <w:sz w:val="26"/>
        </w:rPr>
        <w:t>1855.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Economist Jingting Fan argues that the effects of international trade may display spatial variation at sub-national levels. For instance, imported goods may reduce expenses for a country's average consumer, but for consumers living far from ports, high international transport costs could _____ the price advantages associated with imports.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denigrate</w:t>
        <w:br/>
        <w:t>B. misconstrue</w:t>
        <w:br/>
        <w:t>C. underestimate</w:t>
        <w:br/>
        <w:t>D. nullify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词汇题，核心任务是选择一个最符合语境逻辑和精确表达的单词来完成句子。</w:t>
        <w:br/>
        <w:br/>
        <w:t>---</w:t>
        <w:br/>
        <w:br/>
        <w:t>## 文章逻辑拆解</w:t>
        <w:br/>
        <w:br/>
        <w:t>**第1句：**</w:t>
        <w:br/>
        <w:t>&gt; Economist Jingting Fan argues that the effects of international trade may display spatial variation at sub-national levels.</w:t>
        <w:br/>
        <w:br/>
        <w:t>👉 提出观点：指出国际贸易影响在国家内部不同地区存在差异。</w:t>
        <w:br/>
        <w:br/>
        <w:t>**第2句：**</w:t>
        <w:br/>
        <w:t>&gt; For instance, imported goods may reduce expenses for a country's average consumer, but for consumers living far from ports, high international transport costs could _____ the price advantages associated with imports.</w:t>
        <w:br/>
        <w:br/>
        <w:t>👉 举例说明：虽然进口商品降低了平均消费者的费用，但对于远离港口的消费者，高运输成本可能会_____进口商品的价格优势。</w:t>
        <w:br/>
        <w:br/>
        <w:t>---</w:t>
        <w:br/>
        <w:br/>
        <w:t>## 结构总结</w:t>
        <w:br/>
        <w:br/>
        <w:t>| 段落位置 | 内容                                       |</w:t>
        <w:br/>
        <w:t>|:---------|:------------------------------------------|</w:t>
        <w:br/>
        <w:t>| 第一句   | 提出国际贸易影响在国家内部存在空间差异的观点 |</w:t>
        <w:br/>
        <w:t>| 第二句   | 举例说明运输成本如何影响不同地区消费者的价格优势 |</w:t>
        <w:br/>
        <w:br/>
        <w:t>---</w:t>
        <w:br/>
        <w:br/>
        <w:t>## 逐项分析选项</w:t>
        <w:br/>
        <w:br/>
        <w:t>**A 选项** ❌</w:t>
        <w:br/>
        <w:t>&gt; denigrate</w:t>
        <w:br/>
        <w:br/>
        <w:t>“denigrate”意为诋毁、贬低，语义偏向情感评价，不符合句中“运输成本对价格优势的影响”的客观描述。</w:t>
        <w:br/>
        <w:t>错误类型：【无中生有】</w:t>
        <w:br/>
        <w:br/>
        <w:t>**B 选项** ❌</w:t>
        <w:br/>
        <w:t>&gt; misconstrue</w:t>
        <w:br/>
        <w:br/>
        <w:t>“misconstrue”意为误解、曲解，通常指对信息的理解错误，与运输成本对价格的直接影响无关。</w:t>
        <w:br/>
        <w:t>错误类型：【无中生有】</w:t>
        <w:br/>
        <w:br/>
        <w:t>**C 选项** ❌</w:t>
        <w:br/>
        <w:t>&gt; underestimate</w:t>
        <w:br/>
        <w:br/>
        <w:t>“underestimate”意为低估，句中主语是“高运输成本”，它不能“低估”价格优势，逻辑不通。</w:t>
        <w:br/>
        <w:t>错误类型：【方向相反】</w:t>
        <w:br/>
        <w:br/>
        <w:t>**D 选项** ✅</w:t>
        <w:br/>
        <w:t>&gt; nullify</w:t>
        <w:br/>
        <w:br/>
        <w:t>“nullify”意为使无效、抵消，完美表达了“高运输成本可能抵消进口商品的价格优势”的含义，符合句意。</w:t>
        <w:br/>
        <w:br/>
        <w:t>---</w:t>
        <w:br/>
        <w:br/>
        <w:t>## 核心解题技巧</w:t>
        <w:br/>
        <w:br/>
        <w:t>&gt; 💡 本题关键在于理解句中因果关系：“高运输成本”对“价格优势”的影响，需选能表达“抵消、使无效”含义的词。转折词“but”提示后半句表达与前半句相反的结果，排除情感或理解错误类词，锁定表示“抵消”的“nullify”。</w:t>
      </w:r>
    </w:p>
    <w:p/>
    <w:p>
      <w:r>
        <w:rPr>
          <w:rFonts w:ascii="Microsoft YaHei" w:hAnsi="Microsoft YaHei" w:eastAsia="Microsoft YaHei"/>
          <w:b/>
          <w:sz w:val="26"/>
        </w:rPr>
        <w:t>1856.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Business researcher Melanie Brucks and colleagues found that remote video conference meetings may be less conducive to brainstorming than in-person meetings are. The researchers suspect that video meeting participants are focused on staring at the speaker on the screen and don't allow their eyes or mind to wander as much, which may ultimately _____ creativity.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recommend</w:t>
        <w:br/>
        <w:t>B. criticize</w:t>
        <w:br/>
        <w:t>C. construct</w:t>
        <w:br/>
        <w:t>D. impede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完形填空题，核心任务是根据上下文语义逻辑，选出最符合句意且语义连贯的词语。</w:t>
        <w:br/>
        <w:br/>
        <w:t>---</w:t>
        <w:br/>
        <w:br/>
        <w:t>## 文章逻辑拆解</w:t>
        <w:br/>
        <w:br/>
        <w:t>**第1句：**</w:t>
        <w:br/>
        <w:t>&gt; Business researcher Melanie Brucks and colleagues found that remote video conference meetings may be less conducive to brainstorming than in-person meetings are.</w:t>
        <w:br/>
        <w:br/>
        <w:t>👉 提出观点：远程视频会议相比面对面会议对头脑风暴不太有利。</w:t>
        <w:br/>
        <w:br/>
        <w:t>**第2句：**</w:t>
        <w:br/>
        <w:t>&gt; The researchers suspect that video meeting participants are focused on staring at the speaker on the screen and don't allow their eyes or mind to wander as much, which may ultimately _____ creativity.</w:t>
        <w:br/>
        <w:br/>
        <w:t>👉 解释原因并引出结论：参与者过度集中注意力，限制了眼睛和思维的游离，可能最终对创造力产生某种影响。</w:t>
        <w:br/>
        <w:br/>
        <w:t>---</w:t>
        <w:br/>
        <w:br/>
        <w:t>## 结构总结</w:t>
        <w:br/>
        <w:br/>
        <w:t>| 段落位置 | 内容 |</w:t>
        <w:br/>
        <w:t>|:---------|:-----|</w:t>
        <w:br/>
        <w:t>| 第一句 | 研究者发现远程视频会议不如面对面会议利于头脑风暴。 |</w:t>
        <w:br/>
        <w:t>| 第二句 | 解释原因：参与者注意力过于集中，可能影响创造力。 |</w:t>
        <w:br/>
        <w:br/>
        <w:t>---</w:t>
        <w:br/>
        <w:br/>
        <w:t>## 逐项分析选项</w:t>
        <w:br/>
        <w:br/>
        <w:t>**A 选项** ❌</w:t>
        <w:br/>
        <w:t>&gt; recommend</w:t>
        <w:br/>
        <w:br/>
        <w:t>“recommend”意为“推荐”，与句意中“可能对创造力产生影响”的语境不符。原文表明这种集中注意力对创造力有负面影响，因此不能用“推荐”表达正面意义。【方向相反】</w:t>
        <w:br/>
        <w:br/>
        <w:t>**B 选项** ❌</w:t>
        <w:br/>
        <w:t>&gt; criticize</w:t>
        <w:br/>
        <w:br/>
        <w:t>“criticize”意为“批评”，语义与创造力的影响无直接关系，且不符合句意表达对创造力的影响，原文无任何批评的暗示。【无中生有】</w:t>
        <w:br/>
        <w:br/>
        <w:t>**C 选项** ❌</w:t>
        <w:br/>
        <w:t>&gt; construct</w:t>
        <w:br/>
        <w:br/>
        <w:t>“construct”意为“构建、建立”，语义上与句中“可能最终_____创造力”不符，原文暗示的是限制或阻碍创造力，而非构建。【方向相反】</w:t>
        <w:br/>
        <w:br/>
        <w:t>**D 选项** ✅</w:t>
        <w:br/>
        <w:t>&gt; impede</w:t>
        <w:br/>
        <w:br/>
        <w:t>“impede”意为“阻碍”，符合上下文中“集中注意力限制思维游离，可能最终阻碍创造力”的逻辑，贴合语境。</w:t>
        <w:br/>
        <w:br/>
        <w:t>---</w:t>
        <w:br/>
        <w:br/>
        <w:t>## 核心解题技巧</w:t>
        <w:br/>
        <w:br/>
        <w:t>&gt; 💡 关键词“may ultimately _____ creativity”提示填入一个对创造力产生影响的动词；前文“focused on staring”且“不允许眼睛和思维游离”暗示负面影响，排除正面词如“recommend”“construct”，选择含负面意义的“impede”最符合逻辑。</w:t>
      </w:r>
    </w:p>
    <w:p/>
    <w:p>
      <w:r>
        <w:rPr>
          <w:rFonts w:ascii="Microsoft YaHei" w:hAnsi="Microsoft YaHei" w:eastAsia="Microsoft YaHei"/>
          <w:b/>
          <w:sz w:val="26"/>
        </w:rPr>
        <w:t>1857.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Mineralogical differences are detectable in samples collected from two locations on the near-Earth asteroid Ryugu, but such differences may not indicate substantial compositional variations in the asteroid. Cosmochemist Kazuhide Nagashima and colleagues note that at the small scale of the samples, the distribution of minerals is unlikely to be ______.</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redundant</w:t>
        <w:br/>
        <w:t>B. neglected</w:t>
        <w:br/>
        <w:t>C. uniform</w:t>
        <w:br/>
        <w:t>D. ongoing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这是词汇填空题，核心任务是根据上下文逻辑选择最合适的词语，完成句子使其语义连贯且符合文章内容。</w:t>
        <w:br/>
        <w:br/>
        <w:t>---</w:t>
        <w:br/>
        <w:br/>
        <w:t>## 文章逻辑拆解</w:t>
        <w:br/>
        <w:br/>
        <w:t>**第1句：**</w:t>
        <w:br/>
        <w:t>&gt; Mineralogical differences are detectable in samples collected from two locations on the near-Earth asteroid Ryugu, but such differences may not indicate substantial compositional variations in the asteroid.</w:t>
        <w:br/>
        <w:br/>
        <w:t>👉 提出观点，指出虽然样本中矿物差异可见，但这些差异不一定代表该小行星有实质性组成上的变化。</w:t>
        <w:br/>
        <w:br/>
        <w:t>**第2句：**</w:t>
        <w:br/>
        <w:t>&gt; Cosmochemist Kazuhide Nagashima and colleagues note that at the small scale of the samples, the distribution of minerals is unlikely to be ______.</w:t>
        <w:br/>
        <w:br/>
        <w:t>👉 解释原因，说明在样本的小尺度上，矿物分布不太可能是某种状态，句子要求填入一个符合逻辑的词。</w:t>
        <w:br/>
        <w:br/>
        <w:t>---</w:t>
        <w:br/>
        <w:br/>
        <w:t>## 结构总结</w:t>
        <w:br/>
        <w:br/>
        <w:t>| 段落位置 | 内容                                             |</w:t>
        <w:br/>
        <w:t>|:---------|:------------------------------------------------|</w:t>
        <w:br/>
        <w:t>| 第一句   | 表明在两个采样点有矿物差异，但这些差异未必代表大范围组成差异 |</w:t>
        <w:br/>
        <w:t>| 第二句   | 说明在小尺度样本中矿物分布不太可能呈现某种状态，需填词说明 |</w:t>
        <w:br/>
        <w:br/>
        <w:t>---</w:t>
        <w:br/>
        <w:br/>
        <w:t>## 逐项分析选项</w:t>
        <w:br/>
        <w:br/>
        <w:t>**A 选项** ❌</w:t>
        <w:br/>
        <w:t>&gt; redundant</w:t>
        <w:br/>
        <w:br/>
        <w:t>“redundant”意为“多余的、重复的”，语义不符上下文。文中强调矿物分布“不太可能是……”某种状态，且“redundant”多用于描述信息或元素的重复，矿物分布不太可能“多余”没有意义，且逻辑上不通。</w:t>
        <w:br/>
        <w:t>错误类型：【无中生有】</w:t>
        <w:br/>
        <w:br/>
        <w:t>**B 选项** ❌</w:t>
        <w:br/>
        <w:t>&gt; neglected</w:t>
        <w:br/>
        <w:br/>
        <w:t>“neglected”意为“被忽视的”，形容词用来描述矿物分布不太可能“被忽视”，不符合句意。句子需表达矿物分布的状态而非被关注与否。</w:t>
        <w:br/>
        <w:t>错误类型：【无中生有】</w:t>
        <w:br/>
        <w:br/>
        <w:t>**C 选项** ✅</w:t>
        <w:br/>
        <w:t>&gt; uniform</w:t>
        <w:br/>
        <w:br/>
        <w:t>“uniform”意为“均匀的、一致的”，符合句意：在小尺度样本中，矿物分布不太可能是均匀的，呼应第一句指出虽然有差异，但不代表整体组成大幅变化。逻辑严密且符合科学常识。</w:t>
        <w:br/>
        <w:br/>
        <w:t>**D 选项** ❌</w:t>
        <w:br/>
        <w:t>&gt; ongoing</w:t>
        <w:br/>
        <w:br/>
        <w:t>“ongoing”意为“持续进行的”，用来修饰“distribution”不合适，矿物分布不是一个过程而是状态，且上下文无指示矿物分布是否在持续变化。</w:t>
        <w:br/>
        <w:t>错误类型：【无中生有】</w:t>
        <w:br/>
        <w:br/>
        <w:t>---</w:t>
        <w:br/>
        <w:br/>
        <w:t>## 核心解题技巧</w:t>
        <w:br/>
        <w:br/>
        <w:t>&gt; 💡 本题关键在于理解第一句的转折关系“but”，强调样本矿物差异不代表整体组成差异；第二句要求填入描述矿物分布状态的词，结合上下文，只有“uniform”（均匀的）符合“不太可能均匀分布”的科学常理，从而排除不合适的词义和词性，锁定正确答案。</w:t>
      </w:r>
    </w:p>
    <w:p/>
    <w:p>
      <w:r>
        <w:rPr>
          <w:rFonts w:ascii="Microsoft YaHei" w:hAnsi="Microsoft YaHei" w:eastAsia="Microsoft YaHei"/>
          <w:b/>
          <w:sz w:val="26"/>
        </w:rPr>
        <w:t>1858.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The following text is adapted from Zora Neale Hurston's 1921 short story "John Redding Goes to Sea." John wants to travel far beyond the village where he lives near his mother, Matty.</w:t>
        <w:br/>
        <w:br/>
        <w:t>[John] had on several occasions attempted to reconcile his mother to the notion, but found it a difficult task. Matty always took refuge in self-pity and tears. Her son’s desires were incomprehensible to her, that was all.</w:t>
      </w:r>
    </w:p>
    <w:p>
      <w:r>
        <w:rPr>
          <w:rFonts w:ascii="Microsoft YaHei" w:hAnsi="Microsoft YaHei" w:eastAsia="Microsoft YaHei"/>
          <w:b/>
          <w:sz w:val="22"/>
        </w:rPr>
        <w:t>题干：</w:t>
      </w:r>
      <w:r>
        <w:rPr>
          <w:rFonts w:ascii="Microsoft YaHei" w:hAnsi="Microsoft YaHei" w:eastAsia="Microsoft YaHei"/>
          <w:sz w:val="22"/>
        </w:rPr>
        <w:br/>
        <w:t>As used in the text, what does the phrase "reconcile his mother to" most nearly mean?</w:t>
      </w:r>
    </w:p>
    <w:p>
      <w:r>
        <w:rPr>
          <w:rFonts w:ascii="Microsoft YaHei" w:hAnsi="Microsoft YaHei" w:eastAsia="Microsoft YaHei"/>
          <w:b/>
          <w:sz w:val="22"/>
        </w:rPr>
        <w:t>选项：</w:t>
      </w:r>
      <w:r>
        <w:rPr>
          <w:rFonts w:ascii="Microsoft YaHei" w:hAnsi="Microsoft YaHei" w:eastAsia="Microsoft YaHei"/>
          <w:sz w:val="22"/>
        </w:rPr>
        <w:br/>
        <w:t>A. Get his mother to accept</w:t>
        <w:br/>
        <w:t>B. Get his mother to apologize for</w:t>
        <w:br/>
        <w:t>C. Get his mother to match</w:t>
        <w:br/>
        <w:t>D. Get his mother to reunite with</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这是词汇题，核心任务是根据上下文理解短语 "reconcile his mother to" 的含义。</w:t>
        <w:br/>
        <w:br/>
        <w:t>---</w:t>
        <w:br/>
        <w:br/>
        <w:t>## 文章逻辑拆解</w:t>
        <w:br/>
        <w:br/>
        <w:t>**第1句：**</w:t>
        <w:br/>
        <w:t>&gt; [John] had on several occasions attempted to reconcile his mother to the notion, but found it a difficult task.</w:t>
        <w:br/>
        <w:br/>
        <w:t>👉 说明John多次尝试让母亲接受某个想法，但很难成功。</w:t>
        <w:br/>
        <w:br/>
        <w:t>**第2句：**</w:t>
        <w:br/>
        <w:t>&gt; Matty always took refuge in self-pity and tears.</w:t>
        <w:br/>
        <w:br/>
        <w:t>👉 解释母亲面对这个想法时的反应是自怜和哭泣。</w:t>
        <w:br/>
        <w:br/>
        <w:t>**第3句：**</w:t>
        <w:br/>
        <w:t>&gt; Her son’s desires were incomprehensible to her, that was all.</w:t>
        <w:br/>
        <w:br/>
        <w:t>👉 进一步说明母亲不理解儿子的愿望，是她拒绝的原因。</w:t>
        <w:br/>
        <w:br/>
        <w:t>---</w:t>
        <w:br/>
        <w:br/>
        <w:t>## 结构总结</w:t>
        <w:br/>
        <w:br/>
        <w:t>| 段落位置 | 内容                           |</w:t>
        <w:br/>
        <w:t>|:---------|:------------------------------|</w:t>
        <w:br/>
        <w:t>| 第一句   | John尝试让母亲接受某个想法，但很难 |</w:t>
        <w:br/>
        <w:t>| 第二句   | 母亲用自怜和哭泣来应对          |</w:t>
        <w:br/>
        <w:t>| 第三句   | 母亲不理解儿子的愿望            |</w:t>
        <w:br/>
        <w:br/>
        <w:t>---</w:t>
        <w:br/>
        <w:br/>
        <w:t>## 逐项分析选项</w:t>
        <w:br/>
        <w:br/>
        <w:t>**A 选项** ✅</w:t>
        <w:br/>
        <w:t>&gt; Get his mother to accept</w:t>
        <w:br/>
        <w:br/>
        <w:t>正确。根据上下文“attempted to reconcile his mother to the notion”且“found it a difficult task”，表明John试图让母亲“接受”某个想法，但母亲难以做到。reconcile在此处含义接近“使接受”。</w:t>
        <w:br/>
        <w:br/>
        <w:t>**B 选项** ❌</w:t>
        <w:br/>
        <w:t>&gt; Get his mother to apologize for</w:t>
        <w:br/>
        <w:br/>
        <w:t>错误。文章中没有任何暗示母亲需要道歉，且“reconcile”在此处不含“道歉”义。</w:t>
        <w:br/>
        <w:t>错误类型：【无中生有】</w:t>
        <w:br/>
        <w:br/>
        <w:t>**C 选项** ❌</w:t>
        <w:br/>
        <w:t>&gt; Get his mother to match</w:t>
        <w:br/>
        <w:br/>
        <w:t>错误。reconcile并非指“匹配”，且上下文中谈的是接受想法，不是“匹配”。</w:t>
        <w:br/>
        <w:t>错误类型：【偷换概念】</w:t>
        <w:br/>
        <w:br/>
        <w:t>**D 选项** ❌</w:t>
        <w:br/>
        <w:t>&gt; Get his mother to reunite with</w:t>
        <w:br/>
        <w:br/>
        <w:t>错误。文中无母子分离情节，reconcile也非“团聚”意思。</w:t>
        <w:br/>
        <w:t>错误类型：【无中生有】</w:t>
        <w:br/>
        <w:br/>
        <w:t>---</w:t>
        <w:br/>
        <w:br/>
        <w:t>## 核心解题技巧</w:t>
        <w:br/>
        <w:br/>
        <w:t>&gt; 💡 关键在于关注短语 "reconcile ... to" 的搭配用法，结合上下文“attempted… but found it a difficult task”以及母亲的反应“self-pity and tears”暗示“让母亲接受某个不易接受的想法”，排除其他无关义项，确定答案为“get his mother to accept”。</w:t>
      </w:r>
    </w:p>
    <w:p/>
    <w:p>
      <w:r>
        <w:rPr>
          <w:rFonts w:ascii="Microsoft YaHei" w:hAnsi="Microsoft YaHei" w:eastAsia="Microsoft YaHei"/>
          <w:b/>
          <w:sz w:val="26"/>
        </w:rPr>
        <w:t>1859. [Educator Question Bank]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Disproving the common misconception of Native art as _____, the painters whose work appears in the collection at the National Museum of the American Indian employ a range of styles. There are artists working in the traditional arts of their specific tribal communities, artists working in European modernist or American abstract expressionist art traditions, and artists blending various traditions into something wholly new.</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uncontroversial</w:t>
        <w:br/>
        <w:t>B. individualistic</w:t>
        <w:br/>
        <w:t>C. theoretical</w:t>
        <w:br/>
        <w:t>D. homogeneous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词汇题，核心任务是根据上下文语境选择最合适、逻辑最通顺的词语填空。</w:t>
        <w:br/>
        <w:br/>
        <w:t>---</w:t>
        <w:br/>
        <w:br/>
        <w:t>## 文章逻辑拆解</w:t>
        <w:br/>
        <w:br/>
        <w:t>**第1句：**</w:t>
        <w:br/>
        <w:t>&gt; Disproving the common misconception of Native art as _____, the painters whose work appears in the collection at the National Museum of the American Indian employ a range of styles.</w:t>
        <w:br/>
        <w:br/>
        <w:t>👉 这句话提出观点并设定对比，指出“Native art”被普遍误解为某种特征，但实际上艺术家使用多种风格。</w:t>
        <w:br/>
        <w:br/>
        <w:t>**第2句：**</w:t>
        <w:br/>
        <w:t>&gt; There are artists working in the traditional arts of their specific tribal communities, artists working in European modernist or American abstract expressionist art traditions, and artists blending various traditions into something wholly new.</w:t>
        <w:br/>
        <w:br/>
        <w:t>👉 这句话通过举例具体说明Native art中风格的多样性，支持上一句否定误解的观点。</w:t>
        <w:br/>
        <w:br/>
        <w:t>---</w:t>
        <w:br/>
        <w:br/>
        <w:t>## 结构总结</w:t>
        <w:br/>
        <w:br/>
        <w:t>| 段落位置 | 内容                                       |</w:t>
        <w:br/>
        <w:t>|:---------|:------------------------------------------|</w:t>
        <w:br/>
        <w:t>| 第一句   | 否定Native art被误解为某种特征，指出艺术家风格多样 |</w:t>
        <w:br/>
        <w:t>| 第二句   | 举例说明艺术家有传统部落艺术、现代主义、抽象表现主义及混合风格 |</w:t>
        <w:br/>
        <w:br/>
        <w:t>---</w:t>
        <w:br/>
        <w:br/>
        <w:t>## 逐项分析选项</w:t>
        <w:br/>
        <w:br/>
        <w:t>**A 选项** ❌</w:t>
        <w:br/>
        <w:t>&gt; uncontroversial（无争议的）</w:t>
        <w:br/>
        <w:br/>
        <w:t>文章强调艺术风格多样，未提及争议问题，且“无争议的”与后文“多样风格”无逻辑对立，属于【无中生有】。</w:t>
        <w:br/>
        <w:br/>
        <w:t>**B 选项** ❌</w:t>
        <w:br/>
        <w:t>&gt; individualistic（个性化的）</w:t>
        <w:br/>
        <w:br/>
        <w:t>文章强调多样性，但误解应是单一或统一的概念，“个性化”并非普遍误解的方向，且后文举例说明多风格，个性化无法准确表达“误解”的内容，属于【方向相反】。</w:t>
        <w:br/>
        <w:br/>
        <w:t>**C 选项** ❌</w:t>
        <w:br/>
        <w:t>&gt; theoretical（理论上的）</w:t>
        <w:br/>
        <w:br/>
        <w:t>文章内容未涉及理论层面，且误解与“理论”无直接关系，属于【无中生有】。</w:t>
        <w:br/>
        <w:br/>
        <w:t>**D 选项** ✅</w:t>
        <w:br/>
        <w:t>&gt; homogeneous（同质的，单一的）</w:t>
        <w:br/>
        <w:br/>
        <w:t>文中误解为Native art是单一同质的艺术，后文反驳指出风格多样，完全符合语境逻辑。</w:t>
        <w:br/>
        <w:br/>
        <w:t>---</w:t>
        <w:br/>
        <w:br/>
        <w:t>## 核心解题技巧</w:t>
        <w:br/>
        <w:br/>
        <w:t>&gt; 💡 关注句中“Disproving the common misconception”（反驳普遍误解）信号词，后文举例多种风格对比误解，逻辑上误解应是“单一、同质”，因此选择“homogeneous”；其他选项与上下文对比矛盾或无关，可排除。关键词“range of styles”是排除单一类词的关键。</w:t>
      </w:r>
    </w:p>
    <w:p/>
    <w:p>
      <w:r>
        <w:rPr>
          <w:rFonts w:ascii="Microsoft YaHei" w:hAnsi="Microsoft YaHei" w:eastAsia="Microsoft YaHei"/>
          <w:b/>
          <w:sz w:val="26"/>
        </w:rPr>
        <w:t>1860. [Educator Question Bank]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In the Indigenous intercropping system known as the Three Sisters, maize, squash, and beans form an _______ web of relations: maize provides the structure on which the bean vines grow; the squash vines cover the soil, discouraging competition from weeds; and the beans aid their two "sisters" by enriching the soil with essential nitrogen.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indecipherable</w:t>
        <w:br/>
        <w:t>B. ornamental</w:t>
        <w:br/>
        <w:t>C. obscure</w:t>
        <w:br/>
        <w:t>D. intricate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词汇题，核心任务是选择一个最符合上下文语义且精确描述“三姐妹”作物关系的词汇。</w:t>
        <w:br/>
        <w:br/>
        <w:t>---</w:t>
        <w:br/>
        <w:br/>
        <w:t>## 文章逻辑拆解</w:t>
        <w:br/>
        <w:br/>
        <w:t>**第1句：**</w:t>
        <w:br/>
        <w:t>&gt; In the Indigenous intercropping system known as the Three Sisters, maize, squash, and beans form an _______ web of relations: maize provides the structure on which the bean vines grow; the squash vines cover the soil, discouraging competition from weeds; and the beans aid their two "sisters" by enriching the soil with essential nitrogen.</w:t>
        <w:br/>
        <w:br/>
        <w:t>👉 说明“三姐妹”作物之间关系的性质，接着通过三个具体功能解释这种关系。</w:t>
        <w:br/>
        <w:br/>
        <w:t>---</w:t>
        <w:br/>
        <w:br/>
        <w:t>## 结构总结</w:t>
        <w:br/>
        <w:br/>
        <w:t>| 段落位置 | 内容 |</w:t>
        <w:br/>
        <w:t>|:---------|:-----|</w:t>
        <w:br/>
        <w:t>| 第一句 | 介绍“三姐妹”作物系统，指出玉米、南瓜和豆子形成一种______的关系网络，并通过三个具体例子说明它们的相互依赖。 |</w:t>
        <w:br/>
        <w:br/>
        <w:t>---</w:t>
        <w:br/>
        <w:br/>
        <w:t>## 逐项分析选项</w:t>
        <w:br/>
        <w:br/>
        <w:t>**A 选项** ❌</w:t>
        <w:br/>
        <w:t>&gt; indecipherable（无法理解的）</w:t>
        <w:br/>
        <w:br/>
        <w:t>该词意为“难以理解的”，与文中明确说明的相互关系和例子不符，文中关系是具体且明确的，不是难以理解的。【方向相反】</w:t>
        <w:br/>
        <w:br/>
        <w:t>**B 选项** ❌</w:t>
        <w:br/>
        <w:t>&gt; ornamental（装饰性的）</w:t>
        <w:br/>
        <w:br/>
        <w:t>“ornamental”强调外观装饰性，而文中强调的是功能性和相互作用，不符合上下文说明的实用关系。【无中生有】</w:t>
        <w:br/>
        <w:br/>
        <w:t>**C 选项** ❌</w:t>
        <w:br/>
        <w:t>&gt; obscure（模糊的，晦涩的）</w:t>
        <w:br/>
        <w:br/>
        <w:t>“obscure”表示模糊不清，文中关系通过具体例子详细说明，绝非模糊。【方向相反】</w:t>
        <w:br/>
        <w:br/>
        <w:t>**D 选项** ✅</w:t>
        <w:br/>
        <w:t>&gt; intricate（错综复杂的）</w:t>
        <w:br/>
        <w:br/>
        <w:t>“intricate”意指复杂且紧密交织的，正好符合文中玉米、南瓜和豆子之间相互依存、功能互补的关系，且语义精确。</w:t>
        <w:br/>
        <w:br/>
        <w:t>---</w:t>
        <w:br/>
        <w:br/>
        <w:t>## 核心解题技巧</w:t>
        <w:br/>
        <w:br/>
        <w:t>&gt; 💡 本题关键在于理解后半句三个具体功能的解释，它们说明了作物间关系的复杂性和紧密联系，因而需选表示“复杂且交织”的词。转折词“and”后详细阐述的功能关系是核心信号，排除强调“难懂”、“装饰”或“模糊”的选项，选“intricate”最符合语境。</w:t>
      </w:r>
    </w:p>
    <w:p/>
    <w:p>
      <w:r>
        <w:rPr>
          <w:rFonts w:ascii="Microsoft YaHei" w:hAnsi="Microsoft YaHei" w:eastAsia="Microsoft YaHei"/>
          <w:b/>
          <w:sz w:val="26"/>
        </w:rPr>
        <w:t>1861. [Educator Question Bank]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In Nature Poem (2017), Kumeyaay poet Tommy Pico portrays his _______ the natural world by honoring the centrality of nature within his tribe's traditional beliefs while simultaneously expressing his distaste for being in wilderness settings himself.</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responsiveness to</w:t>
        <w:br/>
        <w:t>B. ambivalence toward</w:t>
        <w:br/>
        <w:t>C. renunciation of</w:t>
        <w:br/>
        <w:t>D. mastery over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这是词汇填空题，核心任务是选出最符合句意且逻辑最严密的短语，准确表达作者对自然的态度。</w:t>
        <w:br/>
        <w:br/>
        <w:t>---</w:t>
        <w:br/>
        <w:br/>
        <w:t>## 文章逻辑拆解</w:t>
        <w:br/>
        <w:br/>
        <w:t>**第1句：**</w:t>
        <w:br/>
        <w:t>&gt; In *Nature Poem* (2017), Kumeyaay poet Tommy Pico portrays his _______ the natural world by honoring the centrality of nature within his tribe's traditional beliefs while simultaneously expressing his distaste for being in wilderness settings himself.</w:t>
        <w:br/>
        <w:br/>
        <w:t>👉 这句话提出主题，说明诗人对自然的态度是复杂且矛盾的——一方面尊重自然传统，另一方面讨厌亲近荒野。</w:t>
        <w:br/>
        <w:br/>
        <w:t>---</w:t>
        <w:br/>
        <w:br/>
        <w:t>## 结构总结</w:t>
        <w:br/>
        <w:br/>
        <w:t>| 段落位置 | 内容                         |</w:t>
        <w:br/>
        <w:t>|:---------|:----------------------------|</w:t>
        <w:br/>
        <w:t>| 第一句   | 介绍诗人对自然的复杂情感：尊重传统信仰但不喜欢荒野 |</w:t>
        <w:br/>
        <w:br/>
        <w:t>---</w:t>
        <w:br/>
        <w:br/>
        <w:t>## 逐项分析选项</w:t>
        <w:br/>
        <w:br/>
        <w:t>**A 选项** ❌</w:t>
        <w:br/>
        <w:t>&gt; responsiveness to</w:t>
        <w:br/>
        <w:br/>
        <w:t>“responsiveness to”意为“对…的反应能力”，强调的是反应性，而文中强调的是对自然的复杂情感，尤其是同时存在的尊重和厌恶，单纯“响应”无法体现矛盾情绪。属于【偷换概念】。</w:t>
        <w:br/>
        <w:br/>
        <w:t>**B 选项** ✅</w:t>
        <w:br/>
        <w:t>&gt; ambivalence toward</w:t>
        <w:br/>
        <w:br/>
        <w:t>“ambivalence toward”意为“对…的矛盾情绪”，恰好符合句中“honoring... while simultaneously expressing distaste”的对立情感，精准表达诗人既尊重又厌恶自然的复杂态度。</w:t>
        <w:br/>
        <w:br/>
        <w:t>**C 选项** ❌</w:t>
        <w:br/>
        <w:t>&gt; renunciation of</w:t>
        <w:br/>
        <w:br/>
        <w:t>“renunciation of”意为“放弃，抛弃”，与文中“honoring the centrality of nature”明显矛盾，诗人并未放弃自然，属于【方向相反】。</w:t>
        <w:br/>
        <w:br/>
        <w:t>**D 选项** ❌</w:t>
        <w:br/>
        <w:t>&gt; mastery over</w:t>
        <w:br/>
        <w:br/>
        <w:t>“mastery over”意为“对…的控制或掌握”，与文中强调的尊重和讨厌荒野的矛盾情绪不符，且文中无任何控制自然的意思，属于【无中生有】。</w:t>
        <w:br/>
        <w:br/>
        <w:t>---</w:t>
        <w:br/>
        <w:br/>
        <w:t>## 核心解题技巧</w:t>
        <w:br/>
        <w:br/>
        <w:t>&gt; 💡 本题核心在于识别文中“honoring… while simultaneously expressing distaste”这一对立结构，转折词“while simultaneously”提示情感矛盾，锁定表达“矛盾情感”的选项“ambivalence toward”，有效排除表达单一态度的选项。</w:t>
      </w:r>
    </w:p>
    <w:p/>
    <w:p>
      <w:r>
        <w:rPr>
          <w:rFonts w:ascii="Microsoft YaHei" w:hAnsi="Microsoft YaHei" w:eastAsia="Microsoft YaHei"/>
          <w:b/>
          <w:sz w:val="26"/>
        </w:rPr>
        <w:t>1862. [Educator Question Bank]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Eighteenth-century historian Edward Gibbon thought the only character defect of the Roman emperor Marcus Aurelius was his mild temperament—though the emperor was widely considered virtuous, his overly permissive nature led him to _____ the vices of those who surrounded him.</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indulge</w:t>
        <w:br/>
        <w:t>B. despise</w:t>
        <w:br/>
        <w:t>C. moderate</w:t>
        <w:br/>
        <w:t>D. criticize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完形填空题，核心任务是根据上下文语义选出最符合语境且逻辑最通顺的词语完成句子。</w:t>
        <w:br/>
        <w:br/>
        <w:t>---</w:t>
        <w:br/>
        <w:br/>
        <w:t>## 文章逻辑拆解</w:t>
        <w:br/>
        <w:br/>
        <w:t>**第1句：**</w:t>
        <w:br/>
        <w:t>&gt; Eighteenth-century historian Edward Gibbon thought the only character defect of the Roman emperor Marcus Aurelius was his mild temperament—though the emperor was widely considered virtuous, his overly permissive nature led him to _____ the vices of those who surrounded him.</w:t>
        <w:br/>
        <w:br/>
        <w:t>👉 介绍观点，说明历史学家对皇帝性格的评价，重点在“mild temperament”和“overly permissive nature”导致的后果。</w:t>
        <w:br/>
        <w:br/>
        <w:t>---</w:t>
        <w:br/>
        <w:br/>
        <w:t>## 结构总结</w:t>
        <w:br/>
        <w:br/>
        <w:t>| 段落位置 | 内容                                 |</w:t>
        <w:br/>
        <w:t>|:---------|:------------------------------------|</w:t>
        <w:br/>
        <w:t>| 第一句    | 介绍历史学家对皇帝性格的评价，强调其温和且过于宽容的缺点导致对周围恶习的态度 |</w:t>
        <w:br/>
        <w:br/>
        <w:t>---</w:t>
        <w:br/>
        <w:br/>
        <w:t>## 逐项分析选项</w:t>
        <w:br/>
        <w:br/>
        <w:t>**A 选项** ✅（正确）</w:t>
        <w:br/>
        <w:t>&gt; indulge</w:t>
        <w:br/>
        <w:br/>
        <w:t>“overly permissive nature”直译为“过于宽容的本性”，与“indulge the vices（纵容恶习）”逻辑吻合，符合语境中“温和且过于宽容”的负面影响。</w:t>
        <w:br/>
        <w:br/>
        <w:t>**B 选项** ❌（错误）</w:t>
        <w:br/>
        <w:t>&gt; despise</w:t>
        <w:br/>
        <w:br/>
        <w:t>“despise”意为“鄙视”，与“overly permissive nature”矛盾，宽容不会导致鄙视恶习，属于【方向相反】。</w:t>
        <w:br/>
        <w:br/>
        <w:t>**C 选项** ❌（错误）</w:t>
        <w:br/>
        <w:t>&gt; moderate</w:t>
        <w:br/>
        <w:br/>
        <w:t>“moderate”意为“调节、缓和”，语义不合句意，“过于宽容”不会导致“缓和恶习”，属于【无中生有】。</w:t>
        <w:br/>
        <w:br/>
        <w:t>**D 选项** ❌（错误）</w:t>
        <w:br/>
        <w:t>&gt; criticize</w:t>
        <w:br/>
        <w:br/>
        <w:t>“criticize”意为“批评”，与“overly permissive nature”冲突，宽容不会导致批评，属于【方向相反】。</w:t>
        <w:br/>
        <w:br/>
        <w:t>---</w:t>
        <w:br/>
        <w:br/>
        <w:t>## 核心解题技巧</w:t>
        <w:br/>
        <w:br/>
        <w:t>&gt; 💡 关键词“overly permissive nature”（过于宽容）是核心线索，提示行为是“放纵、纵容”而非批评或鄙视；通过语义对比排除反义词，锁定“indulge”作为符合逻辑且精确的词汇。</w:t>
      </w:r>
    </w:p>
    <w:p/>
    <w:p>
      <w:r>
        <w:rPr>
          <w:rFonts w:ascii="Microsoft YaHei" w:hAnsi="Microsoft YaHei" w:eastAsia="Microsoft YaHei"/>
          <w:b/>
          <w:sz w:val="26"/>
        </w:rPr>
        <w:t>1863. [Educator Question Bank]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Bicycle sharing systems allow users to rent a bicycle at one location within a city and return it to any other designated location in that city, which can cause serious problems of bicycle supply and user demand within the city's system. Tohru Ikeguchi uses open-source data and statistical modeling to identify when a high number of users making one-way trips is likely to leave some locations within the system _______ bicycles and other areas with insufficient supply.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susceptible to</w:t>
        <w:br/>
        <w:t>B. contingent on</w:t>
        <w:br/>
        <w:t>C. saturated with</w:t>
        <w:br/>
        <w:t>D. depleted of</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这是词汇题，核心任务是选择最符合上下文语境且逻辑精准的词语填空。</w:t>
        <w:br/>
        <w:br/>
        <w:t>---</w:t>
        <w:br/>
        <w:br/>
        <w:t>## 文章逻辑拆解</w:t>
        <w:br/>
        <w:br/>
        <w:t>**第1句：**</w:t>
        <w:br/>
        <w:t>&gt; Bicycle sharing systems allow users to rent a bicycle at one location within a city and return it to any other designated location in that city, which can cause serious problems of bicycle supply and user demand within the city's system.</w:t>
        <w:br/>
        <w:br/>
        <w:t>👉 说明共享单车系统的基本运作方式及其可能引发的供需问题。</w:t>
        <w:br/>
        <w:br/>
        <w:t>**第2句：**</w:t>
        <w:br/>
        <w:t>&gt; Tohru Ikeguchi uses open-source data and statistical modeling to identify when a high number of users making one-way trips is likely to leave some locations within the system _______ bicycles and other areas with insufficient supply.</w:t>
        <w:br/>
        <w:br/>
        <w:t>👉 介绍研究者如何通过数据和模型识别单向行程多时，某些地点会出现单车过剩或短缺的情况，空缺处需填入描述单车状况的词语。</w:t>
        <w:br/>
        <w:br/>
        <w:t>---</w:t>
        <w:br/>
        <w:br/>
        <w:t>## 结构总结</w:t>
        <w:br/>
        <w:br/>
        <w:t>| 段落位置 | 内容                                                         |</w:t>
        <w:br/>
        <w:t>|:---------|:-------------------------------------------------------------|</w:t>
        <w:br/>
        <w:t>| 第一句   | 介绍共享单车系统运作方式及由单向还车导致的供需矛盾问题。        |</w:t>
        <w:br/>
        <w:t>| 第二句   | 阐述研究者用数据模型识别单向出行多导致某些地点单车过多或不足的情况。 |</w:t>
        <w:br/>
        <w:br/>
        <w:t>---</w:t>
        <w:br/>
        <w:br/>
        <w:t>## 逐项分析选项</w:t>
        <w:br/>
        <w:br/>
        <w:t>**A 选项** ❌</w:t>
        <w:br/>
        <w:t>&gt; susceptible to</w:t>
        <w:br/>
        <w:br/>
        <w:t>该短语意为“易受……影响”，通常后接负面事件，而句中空格后接“bicycles”，语义不通且不符合描述“某地单车多或少”的逻辑。</w:t>
        <w:br/>
        <w:t>错误类型：【偷换概念】</w:t>
        <w:br/>
        <w:br/>
        <w:t>**B 选项** ❌</w:t>
        <w:br/>
        <w:t>&gt; contingent on</w:t>
        <w:br/>
        <w:br/>
        <w:t>意为“取决于”，不符合句中语法结构，空格处需填形容地点单车状态的短语，而非条件状语。</w:t>
        <w:br/>
        <w:t>错误类型：【无中生有】</w:t>
        <w:br/>
        <w:br/>
        <w:t>**C 选项** ✅</w:t>
        <w:br/>
        <w:t>&gt; saturated with</w:t>
        <w:br/>
        <w:br/>
        <w:t>意为“充满，饱和”，符合句意“某些地点因单向行程多而充满单车”，与后文“其他地区供应不足”形成对比，逻辑合理准确。</w:t>
        <w:br/>
        <w:br/>
        <w:t>**D 选项** ❌</w:t>
        <w:br/>
        <w:t>&gt; depleted of</w:t>
        <w:br/>
        <w:br/>
        <w:t>意为“缺乏，耗尽”，虽然描述供应不足适合，但句中空格对应的是“some locations”出现的问题，而后文已提到“other areas with insufficient supply”，故此处应为“单车过剩”，不符语境。</w:t>
        <w:br/>
        <w:t>错误类型：【方向相反】</w:t>
        <w:br/>
        <w:br/>
        <w:t>---</w:t>
        <w:br/>
        <w:br/>
        <w:t>## 核心解题技巧</w:t>
        <w:br/>
        <w:br/>
        <w:t>&gt; 💡 本题关注句中因果关系及对比结构，“some locations”与“other areas”形成对照，前者应为单车过多状态，后者单车不足；关键短语“saturated with”和“depleted of”分别对应“充满”和“缺乏”，通过对比排除错误选项，实现精准填空。词汇搭配和句法结构是解题关键。</w:t>
        <w:br/>
        <w:br/>
        <w:t>---</w:t>
      </w:r>
    </w:p>
    <w:p/>
    <w:p>
      <w:r>
        <w:rPr>
          <w:rFonts w:ascii="Microsoft YaHei" w:hAnsi="Microsoft YaHei" w:eastAsia="Microsoft YaHei"/>
          <w:b/>
          <w:sz w:val="26"/>
        </w:rPr>
        <w:t>1864.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The recently observed gamma ray burst GRB 230307A lasted for 200 seconds, _____ for a burst generated by the merger of neutron stars. Bursts caused by neutron mergers typically last fewer than 2 seconds.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an incident</w:t>
        <w:br/>
        <w:t>B. an oddity</w:t>
        <w:br/>
        <w:t>C. a reprieve</w:t>
        <w:br/>
        <w:t>D. a coincidence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完形填空题，核心任务是根据句意和逻辑选择最合适的连接词或短语完成句子。</w:t>
        <w:br/>
        <w:br/>
        <w:t>---</w:t>
        <w:br/>
        <w:br/>
        <w:t>## 文章逻辑拆解</w:t>
        <w:br/>
        <w:br/>
        <w:t>**第1句：**</w:t>
        <w:br/>
        <w:t>&gt; The recently observed gamma ray burst GRB 230307A lasted for 200 seconds, _____ for a burst generated by the merger of neutron stars.</w:t>
        <w:br/>
        <w:br/>
        <w:t>👉 说明GRB 230307A持续时间很长，这一持续时间与中子星合并产生的爆发持续时间不符，后半句缺少对比或描述这一异常的词语。</w:t>
        <w:br/>
        <w:br/>
        <w:t>**第2句：**</w:t>
        <w:br/>
        <w:t>&gt; Bursts caused by neutron mergers typically last fewer than 2 seconds.</w:t>
        <w:br/>
        <w:br/>
        <w:t>👉 说明中子星合并产生的爆发通常持续时间极短（少于2秒），与前句形成对比，突出GRB 230307A的异常。</w:t>
        <w:br/>
        <w:br/>
        <w:t>---</w:t>
        <w:br/>
        <w:br/>
        <w:t>## 结构总结</w:t>
        <w:br/>
        <w:br/>
        <w:t>| 段落位置 | 内容                               |</w:t>
        <w:br/>
        <w:t>|:---------|:---------------------------------|</w:t>
        <w:br/>
        <w:t>| 第一句   | 介绍GRB 230307A持续时间异常长      |</w:t>
        <w:br/>
        <w:t>| 第二句   | 说明中子星合并爆发通常持续时间很短 |</w:t>
        <w:br/>
        <w:br/>
        <w:t>---</w:t>
        <w:br/>
        <w:br/>
        <w:t>## 逐项分析选项</w:t>
        <w:br/>
        <w:br/>
        <w:t>**A 选项** ❌</w:t>
        <w:br/>
        <w:t>&gt; an incident</w:t>
        <w:br/>
        <w:br/>
        <w:t>“incident”意为事件，语义过于普通，无法突出GRB 230307A持续时间与预期的不同，未能体现异常或对比。【无中生有】</w:t>
        <w:br/>
        <w:br/>
        <w:t>**B 选项** ✅</w:t>
        <w:br/>
        <w:t>&gt; an oddity</w:t>
        <w:br/>
        <w:br/>
        <w:t>“oddity”意为奇异之处，能准确表达GRB 230307A持续时间异常，与“typically last fewer than 2 seconds”形成明显对比，符合文意。</w:t>
        <w:br/>
        <w:br/>
        <w:t>**C 选项** ❌</w:t>
        <w:br/>
        <w:t>&gt; a reprieve</w:t>
        <w:br/>
        <w:br/>
        <w:t>“reprieve”意为暂缓、缓刑，与句意无关，无法表达持续时间异常的含义。【无中生有】</w:t>
        <w:br/>
        <w:br/>
        <w:t>**D 选项** ❌</w:t>
        <w:br/>
        <w:t>&gt; a coincidence</w:t>
        <w:br/>
        <w:br/>
        <w:t>“coincidence”意为巧合，不符合句中强调时间持续异常的语境，且不构成合理对比。【方向相反】</w:t>
        <w:br/>
        <w:br/>
        <w:t>---</w:t>
        <w:br/>
        <w:br/>
        <w:t>## 核心解题技巧</w:t>
        <w:br/>
        <w:br/>
        <w:t>&gt; 💡 关注句中对比结构：“lasted for 200 seconds, _____ for a burst generated by the merger of neutron stars”以及下一句“typically last fewer than 2 seconds”，寻找表达“异常”或“不同寻常”的词语，排除语义无关或弱的选项，锁定表达“奇异、异常”的“an oddity”。</w:t>
      </w:r>
    </w:p>
    <w:p/>
    <w:p>
      <w:r>
        <w:rPr>
          <w:rFonts w:ascii="Microsoft YaHei" w:hAnsi="Microsoft YaHei" w:eastAsia="Microsoft YaHei"/>
          <w:b/>
          <w:sz w:val="26"/>
        </w:rPr>
        <w:t>1865.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Ecologist Exequiel Ezcurra and colleagues found that the inhabitants of the Mexica Empire used natural landmarks to track time with a high degree of ______. By observing the sun's position in relation to various points on the mountains surrounding the Basin of Mexico, the Mexica were able to precisely identify the dates when significant events such as solstices occurred.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and phrase?</w:t>
      </w:r>
    </w:p>
    <w:p>
      <w:r>
        <w:rPr>
          <w:rFonts w:ascii="Microsoft YaHei" w:hAnsi="Microsoft YaHei" w:eastAsia="Microsoft YaHei"/>
          <w:b/>
          <w:sz w:val="22"/>
        </w:rPr>
        <w:t>选项：</w:t>
      </w:r>
      <w:r>
        <w:rPr>
          <w:rFonts w:ascii="Microsoft YaHei" w:hAnsi="Microsoft YaHei" w:eastAsia="Microsoft YaHei"/>
          <w:sz w:val="22"/>
        </w:rPr>
        <w:br/>
        <w:t>A. precariousness</w:t>
        <w:br/>
        <w:t>B. exactitude</w:t>
        <w:br/>
        <w:t>C. resilience</w:t>
        <w:br/>
        <w:t>D. inconspicuousness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这是词汇题，核心任务是根据上下文语境选择最合适的词语填空，确保句意连贯且精确表达作者意图。</w:t>
        <w:br/>
        <w:br/>
        <w:t>---</w:t>
        <w:br/>
        <w:br/>
        <w:t>## 文章逻辑拆解</w:t>
        <w:br/>
        <w:br/>
        <w:t>**第1句：**</w:t>
        <w:br/>
        <w:t>&gt; Ecologist Exequiel Ezcurra and colleagues found that the inhabitants of the Mexica Empire used natural landmarks to track time with a high degree of ______.</w:t>
        <w:br/>
        <w:br/>
        <w:t>👉 介绍研究发现，说明墨西卡帝国居民利用自然地标进行时间追踪，强调其精确度或特征。</w:t>
        <w:br/>
        <w:br/>
        <w:t>**第2句：**</w:t>
        <w:br/>
        <w:t>&gt; By observing the sun's position in relation to various points on the mountains surrounding the Basin of Mexico, the Mexica were able to precisely identify the dates when significant events such as solstices occurred.</w:t>
        <w:br/>
        <w:br/>
        <w:t>👉 解释第1句中“高程度”的具体表现，说明他们通过观察太阳位置准确识别重要日期。</w:t>
        <w:br/>
        <w:br/>
        <w:t>---</w:t>
        <w:br/>
        <w:br/>
        <w:t>## 结构总结</w:t>
        <w:br/>
        <w:br/>
        <w:t>| 段落位置 | 内容                                      |</w:t>
        <w:br/>
        <w:t>|:---------|:-----------------------------------------|</w:t>
        <w:br/>
        <w:t>| 第一句   | 提出墨西卡帝国利用自然地标追踪时间，强调其高程度的某种特质 |</w:t>
        <w:br/>
        <w:t>| 第二句   | 具体说明他们通过观察太阳位置准确识别节气等重要日期          |</w:t>
        <w:br/>
        <w:br/>
        <w:t>---</w:t>
        <w:br/>
        <w:br/>
        <w:t>## 逐项分析选项</w:t>
        <w:br/>
        <w:br/>
        <w:t>**A 选项** ❌</w:t>
        <w:br/>
        <w:t>&gt; precariousness（不稳定性）</w:t>
        <w:br/>
        <w:br/>
        <w:t>文章强调的是通过自然地标准确追踪时间，与“不稳定性”含义相反，且句中“with a high degree of”后接表示正面特质的词更合理。【方向相反】</w:t>
        <w:br/>
        <w:br/>
        <w:t>**B 选项** ✅</w:t>
        <w:br/>
        <w:t>&gt; exactitude（准确性）</w:t>
        <w:br/>
        <w:br/>
        <w:t>文中“precisely identify”表明时间追踪的准确性，exactitude与上下文语义完全匹配，最合逻辑且精准。</w:t>
        <w:br/>
        <w:br/>
        <w:t>**C 选项** ❌</w:t>
        <w:br/>
        <w:t>&gt; resilience（韧性，恢复力）</w:t>
        <w:br/>
        <w:br/>
        <w:t>文中未涉及时间追踪的韧性或恢复力，且语境强调的是精确追踪，不相关。【无中生有】</w:t>
        <w:br/>
        <w:br/>
        <w:t>**D 选项** ❌</w:t>
        <w:br/>
        <w:t>&gt; inconspicuousness（不显眼）</w:t>
        <w:br/>
        <w:br/>
        <w:t>文中强调用自然地标准确追踪时间，与“不显眼”无关，且语义不符。【无中生有】</w:t>
        <w:br/>
        <w:br/>
        <w:t>---</w:t>
        <w:br/>
        <w:br/>
        <w:t>## 核心解题技巧</w:t>
        <w:br/>
        <w:br/>
        <w:t>&gt; 💡 本题关键在于理解上下文语境中“track time with a high degree of ______”后应接一个表达“精准度”或“准确性”的词，结合下文“precisely identify”直接锁定与“准确性”同义的选项exactitude，排除表达不稳定、不显眼或无关特质的选项。关键词“precisely identify”和“high degree of”是解题核心信号。</w:t>
      </w:r>
    </w:p>
    <w:p/>
    <w:p>
      <w:r>
        <w:rPr>
          <w:rFonts w:ascii="Microsoft YaHei" w:hAnsi="Microsoft YaHei" w:eastAsia="Microsoft YaHei"/>
          <w:b/>
          <w:sz w:val="26"/>
        </w:rPr>
        <w:t>1866.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Some researchers believe that the genes that enable groundhogs and certain other mammals to hibernate through the winter by slowing their breathing and heart rates and lowering their body temperature may be _______ in humans: present yet having essentially no effect on our bodily processes.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decisive</w:t>
        <w:br/>
        <w:t>B. lacking</w:t>
        <w:br/>
        <w:t>C. variable</w:t>
        <w:br/>
        <w:t>D. dormant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完形填空题，核心任务是根据上下文语境选择最合适的词填空，使句意完整且逻辑通顺。</w:t>
        <w:br/>
        <w:br/>
        <w:t>---</w:t>
        <w:br/>
        <w:br/>
        <w:t>## 文章逻辑拆解</w:t>
        <w:br/>
        <w:br/>
        <w:t>**第1句：**</w:t>
        <w:br/>
        <w:t>&gt; Some researchers believe that the genes that enable groundhogs and certain other mammals to hibernate through the winter by slowing their breathing and heart rates and lowering their body temperature may be _______ in humans: present yet having essentially no effect on our bodily processes.</w:t>
        <w:br/>
        <w:br/>
        <w:t>👉 这句话提出观点，说明某些基因在人类中可能存在，但对身体机能几乎无影响。</w:t>
        <w:br/>
        <w:br/>
        <w:t>---</w:t>
        <w:br/>
        <w:br/>
        <w:t>## 结构总结</w:t>
        <w:br/>
        <w:br/>
        <w:t>| 段落位置 | 内容                         |</w:t>
        <w:br/>
        <w:t>|:---------|:----------------------------|</w:t>
        <w:br/>
        <w:t>| 第一句   | 研究者认为某些基因在人类中可能存在，但不影响身体机能 |</w:t>
        <w:br/>
        <w:br/>
        <w:t>---</w:t>
        <w:br/>
        <w:br/>
        <w:t>## 逐项分析选项</w:t>
        <w:br/>
        <w:br/>
        <w:t>**A 选项** ❌</w:t>
        <w:br/>
        <w:t>&gt; decisive</w:t>
        <w:br/>
        <w:br/>
        <w:t>“decisive”意为“决定性的”，与“present yet having essentially no effect”（存在但无实质影响）矛盾，不能表达基因虽有却不发挥作用的意思。【方向相反】</w:t>
        <w:br/>
        <w:br/>
        <w:t>**B 选项** ❌</w:t>
        <w:br/>
        <w:t>&gt; lacking</w:t>
        <w:br/>
        <w:br/>
        <w:t>“lacking”意为“缺乏”，与句中“present yet having essentially no effect”（存在但无效）矛盾，基因是存在的，不是缺失的。【方向相反】</w:t>
        <w:br/>
        <w:br/>
        <w:t>**C 选项** ❌</w:t>
        <w:br/>
        <w:t>&gt; variable</w:t>
        <w:br/>
        <w:br/>
        <w:t>“variable”意为“可变的”，语义偏离文意，句中强调的是基因存在但无效，不是基因状态变化。【无中生有】</w:t>
        <w:br/>
        <w:br/>
        <w:t>**D 选项** ✅</w:t>
        <w:br/>
        <w:t>&gt; dormant</w:t>
        <w:br/>
        <w:br/>
        <w:t>“dormant”意为“休眠的”，与句中“present yet having essentially no effect”（存在但无效）完全吻合，表达基因存在但处于休眠状态，符合文意。</w:t>
        <w:br/>
        <w:br/>
        <w:t>---</w:t>
        <w:br/>
        <w:br/>
        <w:t>## 核心解题技巧</w:t>
        <w:br/>
        <w:br/>
        <w:t>&gt; 💡 本题关键在于理解后半句“present yet having essentially no effect”对空白词的限定，提示词语需表达“存在但不发挥作用”的含义。选项中“dormant”与“休眠的”意思精准匹配，其他选项均与此含义不符，利用对比排除法快速锁定答案。</w:t>
      </w:r>
    </w:p>
    <w:p/>
    <w:p>
      <w:r>
        <w:rPr>
          <w:rFonts w:ascii="Microsoft YaHei" w:hAnsi="Microsoft YaHei" w:eastAsia="Microsoft YaHei"/>
          <w:b/>
          <w:sz w:val="26"/>
        </w:rPr>
        <w:t>1867.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In a 2019 study, Jeremy Gunawardena and colleagues found that the single-celled protozoan Stentor roeseli not only uses strategies to escape irritating stimuli but also switches strategies when one fails. This evidence of protozoans sophisticatedly "changing their minds" demonstrates that single-celled organisms may not be limited to _______ behaviors.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aggressive</w:t>
        <w:br/>
        <w:t>B. rudimentary</w:t>
        <w:br/>
        <w:t>C. evolving</w:t>
        <w:br/>
        <w:t>D. advantageous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词汇题，核心任务是根据上下文语境选择最恰当、最精确的词填空，保证句意连贯且符合逻辑。</w:t>
        <w:br/>
        <w:br/>
        <w:t>---</w:t>
        <w:br/>
        <w:br/>
        <w:t>## 文章逻辑拆解</w:t>
        <w:br/>
        <w:br/>
        <w:t>**第1句：**</w:t>
        <w:br/>
        <w:t>&gt; In a 2019 study, Jeremy Gunawardena and colleagues found that the single-celled protozoan *Stentor roeseli* not only uses strategies to escape irritating stimuli but also switches strategies when one fails.</w:t>
        <w:br/>
        <w:br/>
        <w:t>👉 说明研究发现：这种单细胞生物不仅会使用逃避刺激的策略，还会在策略失败时切换策略。</w:t>
        <w:br/>
        <w:br/>
        <w:t>**第2句：**</w:t>
        <w:br/>
        <w:t>&gt; This evidence of protozoans sophisticatedly "changing their minds" demonstrates that single-celled organisms may not be limited to _______ behaviors.</w:t>
        <w:br/>
        <w:br/>
        <w:t>👉 基于研究结果，提出观点：单细胞生物可能不局限于某种特定类型的行为，空格处应填入描述这种“局限性”的词。</w:t>
        <w:br/>
        <w:br/>
        <w:t>---</w:t>
        <w:br/>
        <w:br/>
        <w:t>## 结构总结</w:t>
        <w:br/>
        <w:br/>
        <w:t>| 段落位置 | 内容                             |</w:t>
        <w:br/>
        <w:t>|:---------|:--------------------------------|</w:t>
        <w:br/>
        <w:t>| 第一句   | 描述研究发现单细胞生物会切换逃避策略 |</w:t>
        <w:br/>
        <w:t>| 第二句   | 由此推断单细胞生物的行为不应受限于某种类型 |</w:t>
        <w:br/>
        <w:br/>
        <w:t>---</w:t>
        <w:br/>
        <w:br/>
        <w:t>## 逐项分析选项</w:t>
        <w:br/>
        <w:br/>
        <w:t>**A 选项** ❌</w:t>
        <w:br/>
        <w:t>&gt; aggressive</w:t>
        <w:br/>
        <w:br/>
        <w:t>“aggressive”（攻击性）与文中“逃避刺激”的行为不符，且文中强调的是行为复杂性和灵活性，而非攻击性。【无中生有】</w:t>
        <w:br/>
        <w:br/>
        <w:t>**B 选项** ✅</w:t>
        <w:br/>
        <w:t>&gt; rudimentary</w:t>
        <w:br/>
        <w:br/>
        <w:t>“rudimentary”（初级的，基本的）恰好对应文中“可能不受限于某种简单或基础行为”的含义，与“sophisticatedly”形成对比，符合语境。</w:t>
        <w:br/>
        <w:br/>
        <w:t>**C 选项** ❌</w:t>
        <w:br/>
        <w:t>&gt; evolving</w:t>
        <w:br/>
        <w:br/>
        <w:t>“evolving”（进化中的）强调行为变化的过程，而文中重点是行为复杂度和灵活性，不是进化过程。【偷换概念】</w:t>
        <w:br/>
        <w:br/>
        <w:t>**D 选项** ❌</w:t>
        <w:br/>
        <w:t>&gt; advantageous</w:t>
        <w:br/>
        <w:br/>
        <w:t>“advantageous”（有利的）虽然合理，但文中强调的是“行为的复杂度限制”，而非行为的优劣，故不够精确。【以偏概全】</w:t>
        <w:br/>
        <w:br/>
        <w:t>---</w:t>
        <w:br/>
        <w:br/>
        <w:t>## 核心解题技巧</w:t>
        <w:br/>
        <w:br/>
        <w:t>&gt; 💡 观察句中“not only... but also”结构和“sophisticatedly 'changing their minds'”表达，暗示行为复杂性和灵活性，对比空格处需填入表示“局限性”的词。选项中“rudimentary”（基本的，初级的）准确反映出“可能不局限于基础行为”的含义，其他选项或偏题或语义不符，故选B。</w:t>
      </w:r>
    </w:p>
    <w:p/>
    <w:p>
      <w:r>
        <w:rPr>
          <w:rFonts w:ascii="Microsoft YaHei" w:hAnsi="Microsoft YaHei" w:eastAsia="Microsoft YaHei"/>
          <w:b/>
          <w:sz w:val="26"/>
        </w:rPr>
        <w:t>1868.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The following text is adapted from Karel Čapek's 1920 play R.U.R. (Rossum's Universal Robots), translated by Paul Selver and Nigel Playfair in 1923. Fabry and Busman are telling Miss Glory why their company manufactures robots.</w:t>
        <w:br/>
        <w:t>FABRY: One Robot can replace two and a half workmen. The human machine, Miss Glory, was terribly imperfect. It had to be removed sooner or later.</w:t>
        <w:br/>
        <w:t>BUSMAN: It was too expensive.</w:t>
        <w:br/>
        <w:t>FABRY: It was not effective. It no longer answers the requirements of modern engineering. Nature has no idea of keeping pace with modern labor.</w:t>
      </w:r>
    </w:p>
    <w:p>
      <w:r>
        <w:rPr>
          <w:rFonts w:ascii="Microsoft YaHei" w:hAnsi="Microsoft YaHei" w:eastAsia="Microsoft YaHei"/>
          <w:b/>
          <w:sz w:val="22"/>
        </w:rPr>
        <w:t>题干：</w:t>
      </w:r>
      <w:r>
        <w:rPr>
          <w:rFonts w:ascii="Microsoft YaHei" w:hAnsi="Microsoft YaHei" w:eastAsia="Microsoft YaHei"/>
          <w:sz w:val="22"/>
        </w:rPr>
        <w:br/>
        <w:t>As used in the text, what does the word "answers" most nearly mean?</w:t>
      </w:r>
    </w:p>
    <w:p>
      <w:r>
        <w:rPr>
          <w:rFonts w:ascii="Microsoft YaHei" w:hAnsi="Microsoft YaHei" w:eastAsia="Microsoft YaHei"/>
          <w:b/>
          <w:sz w:val="22"/>
        </w:rPr>
        <w:t>选项：</w:t>
      </w:r>
      <w:r>
        <w:rPr>
          <w:rFonts w:ascii="Microsoft YaHei" w:hAnsi="Microsoft YaHei" w:eastAsia="Microsoft YaHei"/>
          <w:sz w:val="22"/>
        </w:rPr>
        <w:br/>
        <w:t>A. Explains</w:t>
        <w:br/>
        <w:t>B. Rebuts</w:t>
        <w:br/>
        <w:t>C. Defends</w:t>
        <w:br/>
        <w:t>D. Fulfills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词汇题，核心任务是根据上下文语境判断单词“answers”的最贴切含义。</w:t>
        <w:br/>
        <w:br/>
        <w:t>---</w:t>
        <w:br/>
        <w:br/>
        <w:t>## 文章逻辑拆解</w:t>
        <w:br/>
        <w:br/>
        <w:t>**第1句：**</w:t>
        <w:br/>
        <w:t>&gt; FABRY: One Robot can replace two and a half *workmen*. The human machine, Miss Glory, was terribly *imperfect*. It had to be removed sooner or later.</w:t>
        <w:br/>
        <w:br/>
        <w:t>👉 说明人类工人存在缺陷，机器人效率更高，暗示机器人替代人类的合理性。</w:t>
        <w:br/>
        <w:br/>
        <w:t>**第2句：**</w:t>
        <w:br/>
        <w:t>&gt; BUSMAN: It was too expensive.</w:t>
        <w:br/>
        <w:br/>
        <w:t>👉 补充说明人类工人不理想的一个原因——成本过高。</w:t>
        <w:br/>
        <w:br/>
        <w:t>**第3句：**</w:t>
        <w:br/>
        <w:t>&gt; FABRY: It was not *effective*. It no longer *answers* the requirements of *modern engineering*. Nature has no idea of keeping pace with *modern labor*.</w:t>
        <w:br/>
        <w:br/>
        <w:t>👉 进一步解释人类工人无法满足现代工程需求，强调“answers”在这里是“满足”的意思。</w:t>
        <w:br/>
        <w:br/>
        <w:t>---</w:t>
        <w:br/>
        <w:br/>
        <w:t>## 结构总结</w:t>
        <w:br/>
        <w:br/>
        <w:t>| 段落位置 | 内容 |</w:t>
        <w:br/>
        <w:t>|:---------|:-----|</w:t>
        <w:br/>
        <w:t>| 第一句 | 机器人效率高，人类工人有缺陷，必须被替代。 |</w:t>
        <w:br/>
        <w:t>| 第二句 | 人类工人成本高，不经济。 |</w:t>
        <w:br/>
        <w:t>| 第三句 | 人类工人无效，不能满足现代工程需求。 |</w:t>
        <w:br/>
        <w:br/>
        <w:t>---</w:t>
        <w:br/>
        <w:br/>
        <w:t>## 逐项分析选项</w:t>
        <w:br/>
        <w:br/>
        <w:t>**A 选项** ❌</w:t>
        <w:br/>
        <w:t>&gt; Explains</w:t>
        <w:br/>
        <w:br/>
        <w:t>“answers”在句中指的是“符合需求”，而非“解释”，与原文“requirements”搭配表明“满足”需求，非“解释”。【无中生有】</w:t>
        <w:br/>
        <w:br/>
        <w:t>**B 选项** ❌</w:t>
        <w:br/>
        <w:t>&gt; Rebuts</w:t>
        <w:br/>
        <w:br/>
        <w:t>“rebuts”意为“反驳”，文中无反驳含义，语境是功能是否满足，不是辩论。【方向相反】</w:t>
        <w:br/>
        <w:br/>
        <w:t>**C 选项** ❌</w:t>
        <w:br/>
        <w:t>&gt; Defends</w:t>
        <w:br/>
        <w:br/>
        <w:t>“defends”意为“防御”或“辩护”，不符合句意中“满足要求”的含义。【方向相反】</w:t>
        <w:br/>
        <w:br/>
        <w:t>**D 选项** ✅</w:t>
        <w:br/>
        <w:t>&gt; Fulfills</w:t>
        <w:br/>
        <w:br/>
        <w:t>原文中“answers the requirements”意为“满足需求”，与“fulfills”意义一致，符合上下文逻辑。</w:t>
        <w:br/>
        <w:br/>
        <w:t>---</w:t>
        <w:br/>
        <w:br/>
        <w:t>## 核心解题技巧</w:t>
        <w:br/>
        <w:br/>
        <w:t>&gt; 💡 关键词“answers the requirements”是固定搭配，意为“满足需求”；结合句中“modern engineering”和“not effective”等描述，排除解释、反驳、防御等意义，选出“fulfills”作为最贴切的释义。牢记固定搭配和上下文语境是词义判断的关键。</w:t>
      </w:r>
    </w:p>
    <w:p/>
    <w:p>
      <w:r>
        <w:rPr>
          <w:rFonts w:ascii="Microsoft YaHei" w:hAnsi="Microsoft YaHei" w:eastAsia="Microsoft YaHei"/>
          <w:b/>
          <w:sz w:val="26"/>
        </w:rPr>
        <w:t>1869. [Educator Question Bank]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Interruptions in the supply chain for microchips used in personal electronics have challenged an economist's assertion that retailers can expect robust growth in sales of those devices in the coming months. The delays are unlikely to _______ her projection entirely but will almost certainly extend its time frame.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dispute</w:t>
        <w:br/>
        <w:t>B. withdraw</w:t>
        <w:br/>
        <w:t>C. underscore</w:t>
        <w:br/>
        <w:t>D. invalidate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完形填空题，核心任务是根据上下文语境选择最符合逻辑且精准的词语填空。</w:t>
        <w:br/>
        <w:br/>
        <w:t>---</w:t>
        <w:br/>
        <w:br/>
        <w:t>## 文章逻辑拆解</w:t>
        <w:br/>
        <w:br/>
        <w:t>**第1句：**</w:t>
        <w:br/>
        <w:t>&gt; Interruptions in the supply chain for microchips used in personal electronics have challenged an economist's assertion that retailers can expect robust growth in sales of those devices in the coming months.</w:t>
        <w:br/>
        <w:br/>
        <w:t>👉 描述事实并提出观点：供应链中断挑战了经济学家的乐观预测。</w:t>
        <w:br/>
        <w:br/>
        <w:t>**第2句：**</w:t>
        <w:br/>
        <w:t>&gt; The delays are unlikely to _______ her projection entirely but will almost certainly extend its time frame.</w:t>
        <w:br/>
        <w:br/>
        <w:t>👉 进一步解释前句：虽然延迟不会完全否定预测，但会延长预测的时间范围。</w:t>
        <w:br/>
        <w:br/>
        <w:t>---</w:t>
        <w:br/>
        <w:br/>
        <w:t>## 结构总结</w:t>
        <w:br/>
        <w:br/>
        <w:t>| 段落位置 | 内容                                 |</w:t>
        <w:br/>
        <w:t>|:---------|:------------------------------------|</w:t>
        <w:br/>
        <w:t>| 第一句   | 供应链中断挑战经济学家对销售增长的预测 |</w:t>
        <w:br/>
        <w:t>| 第二句   | 延迟不会完全推翻预测，但会延长时间范围  |</w:t>
        <w:br/>
        <w:br/>
        <w:t>---</w:t>
        <w:br/>
        <w:br/>
        <w:t>## 逐项分析选项</w:t>
        <w:br/>
        <w:br/>
        <w:t>**A 选项** ❌</w:t>
        <w:br/>
        <w:t>&gt; dispute</w:t>
        <w:br/>
        <w:br/>
        <w:t>“dispute”意为“争论，质疑”，虽然与“挑战”相关，但句中强调“不会完全否定预测”，用“dispute”不够强烈且不符合“entirely”的语气。属于【方向相反】，因为文中说“unlikely to ______ entirely”，强调不会完全否定。</w:t>
        <w:br/>
        <w:br/>
        <w:t>**B 选项** ❌</w:t>
        <w:br/>
        <w:t>&gt; withdraw</w:t>
        <w:br/>
        <w:br/>
        <w:t>“withdraw”意为“撤回”，与“projection”搭配不自然，且文中并未暗示经济学家会撤回预测，是【无中生有】。</w:t>
        <w:br/>
        <w:br/>
        <w:t>**C 选项** ❌</w:t>
        <w:br/>
        <w:t>&gt; underscore</w:t>
        <w:br/>
        <w:br/>
        <w:t>“underscore”意为“强调”，与文意相反，因为句中说延迟“challenge”预测，且不会完全否定，强调的意思与上下文冲突，属于【方向相反】。</w:t>
        <w:br/>
        <w:br/>
        <w:t>**D 选项** ✅</w:t>
        <w:br/>
        <w:t>&gt; invalidate</w:t>
        <w:br/>
        <w:br/>
        <w:t>“invalidate”意为“使无效，推翻”，符合句意：延迟不会完全推翻预测，但会延长时间范围。文中“unlikely to ______ entirely”明确指不会完全推翻预测，选择“invalidate”最符合。</w:t>
        <w:br/>
        <w:br/>
        <w:t>---</w:t>
        <w:br/>
        <w:br/>
        <w:t>## 核心解题技巧</w:t>
        <w:br/>
        <w:br/>
        <w:t>&gt; 💡 关注转折句中“unlikely to ______ entirely but will almost certainly extend its time frame”结构，判断空格处需要表达“完全否定预测”的词。结合上文“challenged”提示延迟影响预测，但未否定全部，排除含义偏弱或相反词，锁定表达“推翻”的“invalidate”。</w:t>
      </w:r>
    </w:p>
    <w:p/>
    <w:p>
      <w:r>
        <w:rPr>
          <w:rFonts w:ascii="Microsoft YaHei" w:hAnsi="Microsoft YaHei" w:eastAsia="Microsoft YaHei"/>
          <w:b/>
          <w:sz w:val="26"/>
        </w:rPr>
        <w:t>1870. [Educator Question Bank]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In addition to being an accomplished psychologist himself, Francis Cecil Sumner was a _______ increasing the opportunity for Black students to study psychology, helping to found the psychology department at Howard University, a historically Black university, in 1930.</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proponent of</w:t>
        <w:br/>
        <w:t>B. supplement to</w:t>
        <w:br/>
        <w:t>C. beneficiary of</w:t>
        <w:br/>
        <w:t>D. distraction for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完形填空题，核心任务是根据上下文语义选择最合适的词语完成句子，使句意连贯且逻辑准确。</w:t>
        <w:br/>
        <w:br/>
        <w:t>---</w:t>
        <w:br/>
        <w:br/>
        <w:t>## 文章逻辑拆解</w:t>
        <w:br/>
        <w:br/>
        <w:t>**第1句：**</w:t>
        <w:br/>
        <w:t>&gt; In addition to being an accomplished psychologist himself, Francis Cecil Sumner was a _______ increasing the opportunity for Black students to study psychology, helping to found the psychology department at Howard University, a historically Black university, in 1930.</w:t>
        <w:br/>
        <w:br/>
        <w:t>👉 句子提出人物身份及其贡献，说明Sumner不仅是一名心理学家，还是某种推动力量，增加黑人学生学习心理学的机会并帮助创立心理学系。</w:t>
        <w:br/>
        <w:br/>
        <w:t>---</w:t>
        <w:br/>
        <w:br/>
        <w:t>## 结构总结</w:t>
        <w:br/>
        <w:br/>
        <w:t>| 段落位置 | 内容                                         |</w:t>
        <w:br/>
        <w:t>|:---------|:--------------------------------------------|</w:t>
        <w:br/>
        <w:t>| 第一句   | 介绍Sumner身份及其为黑人学生学习心理学创造机会的贡献 |</w:t>
        <w:br/>
        <w:br/>
        <w:t>---</w:t>
        <w:br/>
        <w:br/>
        <w:t>## 逐项分析选项</w:t>
        <w:br/>
        <w:br/>
        <w:t>**A 选项** ✅（正确）</w:t>
        <w:br/>
        <w:t>&gt; proponent of</w:t>
        <w:br/>
        <w:br/>
        <w:t>“proponent of”意为“支持者、倡导者”，与句中“increasing the opportunity”和“helping to found”逻辑吻合，准确表达Sumner作为推动者的角色。符合上下文语义。</w:t>
        <w:br/>
        <w:br/>
        <w:t>**B 选项** ❌（错误）</w:t>
        <w:br/>
        <w:t>&gt; supplement to</w:t>
        <w:br/>
        <w:br/>
        <w:t>“supplement to”意为“补充、增补”，语义不符合人物身份，Sumner不是“补充”，而是推动力量。【方向相反】</w:t>
        <w:br/>
        <w:br/>
        <w:t>**C 选项** ❌（错误）</w:t>
        <w:br/>
        <w:t>&gt; beneficiary of</w:t>
        <w:br/>
        <w:br/>
        <w:t>“beneficiary of”意为“受益者”，句中强调Sumner是主动促进者，而非被动受益者，语义不符。【偷换概念】</w:t>
        <w:br/>
        <w:br/>
        <w:t>**D 选项** ❌（错误）</w:t>
        <w:br/>
        <w:t>&gt; distraction for</w:t>
        <w:br/>
        <w:br/>
        <w:t>“distraction for”意为“使分心的事物”，与句意完全不符，且语义负面。【无中生有】</w:t>
        <w:br/>
        <w:br/>
        <w:t>---</w:t>
        <w:br/>
        <w:br/>
        <w:t>## 核心解题技巧</w:t>
        <w:br/>
        <w:br/>
        <w:t>&gt; 💡 句中“increasing the opportunity”与“helping to found”是积极推动动作，指向某种“支持者”或“倡导者”角色，选项中只有“proponent of”符合此语义；其他选项要么语义偏离，要么与句中动作不符，利用关键词“increasing”、“helping”迅速锁定答案。</w:t>
        <w:br/>
        <w:br/>
        <w:t>---</w:t>
      </w:r>
    </w:p>
    <w:p/>
    <w:p>
      <w:r>
        <w:rPr>
          <w:rFonts w:ascii="Microsoft YaHei" w:hAnsi="Microsoft YaHei" w:eastAsia="Microsoft YaHei"/>
          <w:b/>
          <w:sz w:val="26"/>
        </w:rPr>
        <w:t>1871. [Educator Question Bank]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Handedness, a preferential use of either the right or left hand, typically is easy to observe in humans. Because this trait is present but less _______ in many other animals, animal-behavior researchers often employ tasks specially designed to reveal individual animals' preferences for a certain hand or paw.</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recognizable</w:t>
        <w:br/>
        <w:t>B. intriguing</w:t>
        <w:br/>
        <w:t>C. significant</w:t>
        <w:br/>
        <w:t>D. useful</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完形填空题，核心任务是根据上下文语境选出最合适且逻辑连贯的词语填空。</w:t>
        <w:br/>
        <w:br/>
        <w:t>---</w:t>
        <w:br/>
        <w:br/>
        <w:t>## 文章逻辑拆解</w:t>
        <w:br/>
        <w:br/>
        <w:t>**第1句：**</w:t>
        <w:br/>
        <w:t>&gt; Handedness, a preferential use of either the right or left hand, typically is easy to observe in humans.</w:t>
        <w:br/>
        <w:br/>
        <w:t>👉 介绍“Handedness”的定义和在人类中容易观察到的事实。</w:t>
        <w:br/>
        <w:br/>
        <w:t>**第2句：**</w:t>
        <w:br/>
        <w:t>&gt; Because this trait is present but less _______ in many other animals, animal-behavior researchers often employ tasks specially designed to reveal individual animals' preferences for a certain hand or paw.</w:t>
        <w:br/>
        <w:br/>
        <w:t>👉 说明该特质在许多其他动物中虽然存在，但程度较低，因此研究者需要设计特殊任务来揭示动物的偏好。</w:t>
        <w:br/>
        <w:br/>
        <w:t>---</w:t>
        <w:br/>
        <w:br/>
        <w:t>## 结构总结</w:t>
        <w:br/>
        <w:br/>
        <w:t>| 段落位置 | 内容                                                         |</w:t>
        <w:br/>
        <w:t>|:---------|:-------------------------------------------------------------|</w:t>
        <w:br/>
        <w:t>| 第一句   | 定义“Handedness”并指出人类中容易观察到该特质               |</w:t>
        <w:br/>
        <w:t>| 第二句   | 说明其他动物中该特质存在但较弱，因此需要特殊任务来观察该特质 |</w:t>
        <w:br/>
        <w:br/>
        <w:t>---</w:t>
        <w:br/>
        <w:br/>
        <w:t>## 逐项分析选项</w:t>
        <w:br/>
        <w:br/>
        <w:t>**A 选项** ✅（正确）</w:t>
        <w:br/>
        <w:t>&gt; recognizable</w:t>
        <w:br/>
        <w:br/>
        <w:t>“recognizable”符合上下文逻辑，“less recognizable”说明该特质在动物中不易被观察到，符合“因此需要特殊设计任务”的因果关系。</w:t>
        <w:br/>
        <w:br/>
        <w:t>**B 选项** ❌（错误）</w:t>
        <w:br/>
        <w:t>&gt; intriguing</w:t>
        <w:br/>
        <w:br/>
        <w:t>“intriguing”（令人感兴趣的）和上下文无关，文中强调的是观察的难易程度，不是趣味性。【无中生有】</w:t>
        <w:br/>
        <w:br/>
        <w:t>**C 选项** ❌（错误）</w:t>
        <w:br/>
        <w:t>&gt; significant</w:t>
        <w:br/>
        <w:br/>
        <w:t>“significant”表示“重要的、有意义的”，但文中强调的是“容易观察”，不是“重要程度”。【偷换概念】</w:t>
        <w:br/>
        <w:br/>
        <w:t>**D 选项** ❌（错误）</w:t>
        <w:br/>
        <w:t>&gt; useful</w:t>
        <w:br/>
        <w:br/>
        <w:t>“useful”与文意不符，句子讲的是“该特质在动物中虽存在，但不容易被观察到”，不是说该特质是否“有用”。【无中生有】</w:t>
        <w:br/>
        <w:br/>
        <w:t>---</w:t>
        <w:br/>
        <w:br/>
        <w:t>## 核心解题技巧</w:t>
        <w:br/>
        <w:br/>
        <w:t>&gt; 💡 关键词“easy to observe”和“less _______”形成对比，逻辑上需要填入表示“容易被识别”的形容词。结合后文“设计特殊任务”说明观察难度，因此“recognizable”最合适，排除其他与观察难度无关的选项。</w:t>
      </w:r>
    </w:p>
    <w:p/>
    <w:p>
      <w:r>
        <w:rPr>
          <w:rFonts w:ascii="Microsoft YaHei" w:hAnsi="Microsoft YaHei" w:eastAsia="Microsoft YaHei"/>
          <w:b/>
          <w:sz w:val="26"/>
        </w:rPr>
        <w:t>1872. [Educator Question Bank]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The percentage of US forest land that a 2023 federal report identified as being either mature or old growth exceeds other recent estimates. Given how little _______ there is among scientists regarding the scope of these categories, this discrepancy shouldn’t be surprising: forest researchers regularly dispute one another's classifications.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deliberation</w:t>
        <w:br/>
        <w:t>B. vigilance</w:t>
        <w:br/>
        <w:t>C. interest</w:t>
        <w:br/>
        <w:t>D. consensus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词汇题，核心任务是根据上下文语境选择最恰当、最符合逻辑的词填空。</w:t>
        <w:br/>
        <w:br/>
        <w:t>---</w:t>
        <w:br/>
        <w:br/>
        <w:t>## 文章逻辑拆解</w:t>
        <w:br/>
        <w:br/>
        <w:t>**第1句：**</w:t>
        <w:br/>
        <w:t>&gt; The percentage of US forest land that a 2023 federal report identified as being either mature or old growth exceeds other recent estimates.</w:t>
        <w:br/>
        <w:t>👉 说明报告中成熟或古老森林占比高于其他估计，提出对比事实。</w:t>
        <w:br/>
        <w:br/>
        <w:t>**第2句：**</w:t>
        <w:br/>
        <w:t>&gt; Given how little _______ there is among scientists regarding the scope of these categories, this discrepancy shouldn’t be surprising: forest researchers regularly dispute one another's classifications.</w:t>
        <w:br/>
        <w:t>👉 解释前句差异的原因，指出科学家之间对分类范围缺乏某种共识，从而导致估计差异。</w:t>
        <w:br/>
        <w:br/>
        <w:t>---</w:t>
        <w:br/>
        <w:br/>
        <w:t>## 结构总结</w:t>
        <w:br/>
        <w:br/>
        <w:t>| 段落位置 | 内容                                           |</w:t>
        <w:br/>
        <w:t>|:---------|:----------------------------------------------|</w:t>
        <w:br/>
        <w:t>| 第一句   | 报告中成熟或古老森林的比例高于其他估计         |</w:t>
        <w:br/>
        <w:t>| 第二句   | 由于科学家对这些分类范围缺乏_______，估计差异不奇怪，研究者经常有争议 |</w:t>
        <w:br/>
        <w:br/>
        <w:t>---</w:t>
        <w:br/>
        <w:br/>
        <w:t>## 逐项分析选项</w:t>
        <w:br/>
        <w:br/>
        <w:t>**A 选项** ❌</w:t>
        <w:br/>
        <w:t>&gt; deliberation（仔细考虑）</w:t>
        <w:br/>
        <w:t>文章强调的是科学家之间对分类范围的统一意见，而非讨论或考虑的过程，deliberation指的是“讨论”，与文意不符。【无中生有】</w:t>
        <w:br/>
        <w:br/>
        <w:t>**B 选项** ❌</w:t>
        <w:br/>
        <w:t>&gt; vigilance（警惕）</w:t>
        <w:br/>
        <w:t>文中并无涉及科学家对某事的警惕，且警惕与科学分类范围的统一无关，故不符合语境。【无中生有】</w:t>
        <w:br/>
        <w:br/>
        <w:t>**C 选项** ❌</w:t>
        <w:br/>
        <w:t>&gt; interest（兴趣）</w:t>
        <w:br/>
        <w:t>兴趣与科学家是否达成对分类范围的共同看法无关，且后文说“研究者经常争议”说明兴趣不是关键因素。【以偏概全】</w:t>
        <w:br/>
        <w:br/>
        <w:t>**D 选项** ✅</w:t>
        <w:br/>
        <w:t>&gt; consensus（共识）</w:t>
        <w:br/>
        <w:t>原文说“Given how little _______ there is among scientists regarding the scope of these categories”，结合后文“researchers regularly dispute”，表明缺乏共识导致估计差异，consensus最符合语境。</w:t>
        <w:br/>
        <w:br/>
        <w:t>---</w:t>
        <w:br/>
        <w:br/>
        <w:t>## 核心解题技巧</w:t>
        <w:br/>
        <w:br/>
        <w:t>&gt; 💡 重点关注句中“Given how little _______ there is”和后半句“researchers regularly dispute”，两者构成因果关系，暗示空格词应表达“缺乏一致意见”，即“consensus”，从而排除其他无关或意义偏差选项。</w:t>
      </w:r>
    </w:p>
    <w:p/>
    <w:p>
      <w:r>
        <w:rPr>
          <w:rFonts w:ascii="Microsoft YaHei" w:hAnsi="Microsoft YaHei" w:eastAsia="Microsoft YaHei"/>
          <w:b/>
          <w:sz w:val="26"/>
        </w:rPr>
        <w:t>1873. [Educator Question Bank]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Economists often assert that countries looking to increase their reliance on solar energy should expand their capacity for storage; having an ample reserve of stored energy can mitigate the effects of _____ solar energy collection caused by unpredictable shifts in cloud cover and haze.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developments of</w:t>
        <w:br/>
        <w:t>B. fluctuations in</w:t>
        <w:br/>
        <w:t>C. calibrations with</w:t>
        <w:br/>
        <w:t>D. incentives for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完形填空题，核心任务是根据上下文语义选择最合适且逻辑通顺的词语填空。</w:t>
        <w:br/>
        <w:br/>
        <w:t>---</w:t>
        <w:br/>
        <w:br/>
        <w:t>## 文章逻辑拆解</w:t>
        <w:br/>
        <w:br/>
        <w:t>**第1句：**</w:t>
        <w:br/>
        <w:t>&gt; Economists often assert that countries looking to increase their reliance on solar energy should expand their capacity for storage;</w:t>
        <w:br/>
        <w:br/>
        <w:t>👉 说明观点，提出经济学家的建议，即扩大储能能力对依赖太阳能的国家重要。</w:t>
        <w:br/>
        <w:br/>
        <w:t>**第2句：**</w:t>
        <w:br/>
        <w:t>&gt; having an ample reserve of stored energy can mitigate the effects of _____ solar energy collection caused by unpredictable shifts in cloud cover and haze.</w:t>
        <w:br/>
        <w:br/>
        <w:t>👉 解释原因，指出储能能缓解因云层和雾霾导致太阳能收集某种不良影响。</w:t>
        <w:br/>
        <w:br/>
        <w:t>---</w:t>
        <w:br/>
        <w:br/>
        <w:t>## 结构总结</w:t>
        <w:br/>
        <w:br/>
        <w:t>| 段落位置 | 内容                         |</w:t>
        <w:br/>
        <w:t>|:---------|:----------------------------|</w:t>
        <w:br/>
        <w:t>| 第一句   | 提出经济学家的建议：扩大储能能力 |</w:t>
        <w:br/>
        <w:t>| 第二句   | 解释储能能力缓解因天气变化引起的太阳能收集问题 |</w:t>
        <w:br/>
        <w:br/>
        <w:t>---</w:t>
        <w:br/>
        <w:br/>
        <w:t>## 逐项分析选项</w:t>
        <w:br/>
        <w:br/>
        <w:t>**A 选项** ❌</w:t>
        <w:br/>
        <w:t>&gt; developments of</w:t>
        <w:br/>
        <w:br/>
        <w:t>“developments of solar energy collection”意为“太阳能收集的发展”，与句中因“unpredictable shifts in cloud cover and haze”导致的负面影响不符，且“mitigate the effects of developments”逻辑不通。</w:t>
        <w:br/>
        <w:t>错误类型：【方向相反】</w:t>
        <w:br/>
        <w:br/>
        <w:t>**B 选项** ✅</w:t>
        <w:br/>
        <w:t>&gt; fluctuations in</w:t>
        <w:br/>
        <w:br/>
        <w:t>“fluctuations in solar energy collection”符合上下文对因云层和雾霾带来不稳定性的描述，且“mitigate the effects of fluctuations”逻辑合理，表达精准。</w:t>
        <w:br/>
        <w:br/>
        <w:t>**C 选项** ❌</w:t>
        <w:br/>
        <w:t>&gt; calibrations with</w:t>
        <w:br/>
        <w:br/>
        <w:t>“calibrations with solar energy collection”语义不搭配，calibration通常指调整校准，与文中储能缓解因天气变化导致的影响无关。</w:t>
        <w:br/>
        <w:t>错误类型：【无中生有】</w:t>
        <w:br/>
        <w:br/>
        <w:t>**D 选项** ❌</w:t>
        <w:br/>
        <w:t>&gt; incentives for</w:t>
        <w:br/>
        <w:br/>
        <w:t>“incentives for solar energy collection”意为“对太阳能收集的激励”，与句意“mitigate the effects of _____”不符，且激励不是负面影响。</w:t>
        <w:br/>
        <w:t>错误类型：【方向相反】</w:t>
        <w:br/>
        <w:br/>
        <w:t>---</w:t>
        <w:br/>
        <w:br/>
        <w:t>## 核心解题技巧</w:t>
        <w:br/>
        <w:br/>
        <w:t>&gt; 💡 本题关键在于理解“mitigate the effects of”后需填入描述负面波动的名词短语，且句中“unpredictable shifts in cloud cover and haze”提示影响是“波动、不稳定”，因此“fluctuations”最合适，能排除表示“发展”“校准”“激励”的选项。重点抓住因果关系词“mitigate the effects of”和上下文情境锁定答案。</w:t>
      </w:r>
    </w:p>
    <w:p/>
    <w:p>
      <w:r>
        <w:rPr>
          <w:rFonts w:ascii="Microsoft YaHei" w:hAnsi="Microsoft YaHei" w:eastAsia="Microsoft YaHei"/>
          <w:b/>
          <w:sz w:val="26"/>
        </w:rPr>
        <w:t>1874.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In 1776, the United States sent Benjamin Franklin to France to try to win the country's support in the United States' fight for independence from Great Britain. Franklin was very popular in France. This _____ surely helped him to convince France to assist the United States.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sincerity</w:t>
        <w:br/>
        <w:t>B. controversy</w:t>
        <w:br/>
        <w:t>C. thoughtfulness</w:t>
        <w:br/>
        <w:t>D. esteem</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词汇题，核心任务是选择最符合语境且逻辑通顺的词语完成句子。</w:t>
        <w:br/>
        <w:br/>
        <w:t>---</w:t>
        <w:br/>
        <w:br/>
        <w:t>## 文章逻辑拆解</w:t>
        <w:br/>
        <w:br/>
        <w:t>**第1句：**</w:t>
        <w:br/>
        <w:t>&gt; In 1776, the United States sent Benjamin Franklin to France to try to win the country's support in the United States' fight for independence from Great Britain.</w:t>
        <w:br/>
        <w:br/>
        <w:t>👉 介绍背景和目的，说明富兰克林被派往法国争取支持。</w:t>
        <w:br/>
        <w:br/>
        <w:t>**第2句：**</w:t>
        <w:br/>
        <w:t>&gt; Franklin was very popular in France.</w:t>
        <w:br/>
        <w:br/>
        <w:t>👉 说明富兰克林在法国的受欢迎程度，暗示他在人们心中的地位。</w:t>
        <w:br/>
        <w:br/>
        <w:t>**第3句：**</w:t>
        <w:br/>
        <w:t>&gt; This _____ surely helped him to convince France to assist the United States.</w:t>
        <w:br/>
        <w:br/>
        <w:t>👉 说明上一句提到的“富兰克林受欢迎”这一事实对争取法国支持起到了积极作用，需要填入一个能表明“受欢迎”原因的词。</w:t>
        <w:br/>
        <w:br/>
        <w:t>---</w:t>
        <w:br/>
        <w:br/>
        <w:t>## 结构总结</w:t>
        <w:br/>
        <w:br/>
        <w:t>| 段落位置 | 内容                     |</w:t>
        <w:br/>
        <w:t>|:---------|:-------------------------|</w:t>
        <w:br/>
        <w:t>| 第一句   | 介绍富兰克林受命去法国争取支持 |</w:t>
        <w:br/>
        <w:t>| 第二句   | 说明富兰克林在法国很受欢迎    |</w:t>
        <w:br/>
        <w:t>| 第三句   | 指出这一点帮助他获得支持    |</w:t>
        <w:br/>
        <w:br/>
        <w:t>---</w:t>
        <w:br/>
        <w:br/>
        <w:t>## 逐项分析选项</w:t>
        <w:br/>
        <w:br/>
        <w:t>**A 选项** ❌</w:t>
        <w:br/>
        <w:t>&gt; sincerity（真诚）</w:t>
        <w:br/>
        <w:br/>
        <w:t>文中强调的是富兰克林“受欢迎”的事实，而非他的“真诚”品质，且句意为“这种受欢迎帮助他获得支持”，用“真诚”不符合上下文因果关系。【无中生有】</w:t>
        <w:br/>
        <w:br/>
        <w:t>**B 选项** ❌</w:t>
        <w:br/>
        <w:t>&gt; controversy（争议）</w:t>
        <w:br/>
        <w:br/>
        <w:t>“争议”通常带有负面含义，与“受欢迎”相矛盾，且不会帮助获得支持，逻辑不通。【方向相反】</w:t>
        <w:br/>
        <w:br/>
        <w:t>**C 选项** ❌</w:t>
        <w:br/>
        <w:t>&gt; thoughtfulness（体贴，考虑周到）</w:t>
        <w:br/>
        <w:br/>
        <w:t>虽然是积极品质，但文中重点是“受欢迎”，而非性格特质，且句中强调的是“这种（受欢迎）帮助”，用“体贴”与前文“受欢迎”不直接对应。【无中生有】</w:t>
        <w:br/>
        <w:br/>
        <w:t>**D 选项** ✅</w:t>
        <w:br/>
        <w:t>&gt; esteem（尊敬，敬重）</w:t>
        <w:br/>
        <w:br/>
        <w:t>“esteem”意为“尊敬”，与“Franklin was very popular in France”相呼应，且“这种尊敬帮助他说服法国”符合逻辑，精准且符合上下文因果。</w:t>
        <w:br/>
        <w:br/>
        <w:t>---</w:t>
        <w:br/>
        <w:br/>
        <w:t>## 核心解题技巧</w:t>
        <w:br/>
        <w:br/>
        <w:t>&gt; 💡 本题重点在于理解句中“Franklin was very popular in France”与后句“this _____ surely helped”之间的因果关系，关键词“popular”暗示的是“尊敬”或“受欢迎”，因此选择语义最贴合且能形成因果关系的词“esteem”；排除选项时注意词义是否与“受欢迎”或“帮助获得支持”相符，避免选用含义相反或无关的词。</w:t>
      </w:r>
    </w:p>
    <w:p/>
    <w:p>
      <w:r>
        <w:rPr>
          <w:rFonts w:ascii="Microsoft YaHei" w:hAnsi="Microsoft YaHei" w:eastAsia="Microsoft YaHei"/>
          <w:b/>
          <w:sz w:val="26"/>
        </w:rPr>
        <w:t>1875.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Birds sing to communicate over potentially great distances. For this reason, many researchers believe that birds in densely vegetated habitats generally sing at lower frequencies than birds living in comparatively sparse habitats, since dense vegetation tends to _____ the distance that high-frequency sounds can travel.</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exceed</w:t>
        <w:br/>
        <w:t>B. diminish</w:t>
        <w:br/>
        <w:t>C. encompass</w:t>
        <w:br/>
        <w:t>D. conceal</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完形填空题，核心任务是选择最符合语境、逻辑和句意的词语完成句子。</w:t>
        <w:br/>
        <w:br/>
        <w:t>---</w:t>
        <w:br/>
        <w:br/>
        <w:t>## 文章逻辑拆解</w:t>
        <w:br/>
        <w:br/>
        <w:t>**第1句：**</w:t>
        <w:br/>
        <w:t>&gt; Birds sing to communicate over potentially great distances.</w:t>
        <w:br/>
        <w:br/>
        <w:t>👉 说明鸟类唱歌的目的和范围，提出背景信息。</w:t>
        <w:br/>
        <w:br/>
        <w:t>**第2句：**</w:t>
        <w:br/>
        <w:t>&gt; For this reason, many researchers believe that birds in densely vegetated habitats generally sing at lower frequencies than birds living in comparatively sparse habitats,</w:t>
        <w:br/>
        <w:br/>
        <w:t>👉 解释因为上述目的，研究者观察到不同环境中鸟类的歌唱频率差异。</w:t>
        <w:br/>
        <w:br/>
        <w:t>**第3句：**</w:t>
        <w:br/>
        <w:t>&gt; since dense vegetation tends to _____ the distance that high-frequency sounds can travel.</w:t>
        <w:br/>
        <w:br/>
        <w:t>👉 说明稠密植被对高频声音传播距离的影响，需填入描述该影响的词。</w:t>
        <w:br/>
        <w:br/>
        <w:t>---</w:t>
        <w:br/>
        <w:br/>
        <w:t>## 结构总结</w:t>
        <w:br/>
        <w:br/>
        <w:t>| 段落位置 | 内容                                       |</w:t>
        <w:br/>
        <w:t>|:---------|:------------------------------------------|</w:t>
        <w:br/>
        <w:t>| 第一句   | 鸟类通过唱歌进行远距离交流。               |</w:t>
        <w:br/>
        <w:t>| 第二句   | 研究者认为稠密植被环境中的鸟唱较低频率歌声。|</w:t>
        <w:br/>
        <w:t>| 第三句   | 因为稠密植被会______高频声音的传播距离。    |</w:t>
        <w:br/>
        <w:br/>
        <w:t>---</w:t>
        <w:br/>
        <w:br/>
        <w:t>## 逐项分析选项</w:t>
        <w:br/>
        <w:br/>
        <w:t>**A 选项** ❌</w:t>
        <w:br/>
        <w:t>&gt; exceed</w:t>
        <w:br/>
        <w:br/>
        <w:t>“exceed”意为“超过”，不符合句意，因为稠密植被不会“超过”高频声音的传播距离，语义不通。【无中生有】</w:t>
        <w:br/>
        <w:br/>
        <w:t>**B 选项** ✅</w:t>
        <w:br/>
        <w:t>&gt; diminish</w:t>
        <w:br/>
        <w:br/>
        <w:t>“diminish”意为“减少”，符合句意且逻辑通顺：稠密植被会减少高频声音传播的距离，解释了为何鸟类会选择低频率歌唱。</w:t>
        <w:br/>
        <w:br/>
        <w:t>**C 选项** ❌</w:t>
        <w:br/>
        <w:t>&gt; encompass</w:t>
        <w:br/>
        <w:br/>
        <w:t>“encompass”意为“包围、包含”，不符合声音传播距离减少的逻辑。【方向相反】</w:t>
        <w:br/>
        <w:br/>
        <w:t>**D 选项** ❌</w:t>
        <w:br/>
        <w:t>&gt; conceal</w:t>
        <w:br/>
        <w:br/>
        <w:t>“conceal”意为“隐藏”，虽然可能影响声音被听见，但与“传播距离”不直接对应，且句中强调的是距离的变化，不是声音是否被隐藏。【偷换概念】</w:t>
        <w:br/>
        <w:br/>
        <w:t>---</w:t>
        <w:br/>
        <w:br/>
        <w:t>## 核心解题技巧</w:t>
        <w:br/>
        <w:br/>
        <w:t>&gt; 💡 关注因果连接词“since”引导的原因状语，从语境判断“dense vegetation”对“distance”产生负面影响，排除表示增加或无关的词，选择表示“减少”的“diminish”最合理。关键词“high-frequency sounds can travel”提示是传播距离的问题，锁定答案方向。</w:t>
      </w:r>
    </w:p>
    <w:p/>
    <w:p>
      <w:r>
        <w:rPr>
          <w:rFonts w:ascii="Microsoft YaHei" w:hAnsi="Microsoft YaHei" w:eastAsia="Microsoft YaHei"/>
          <w:b/>
          <w:sz w:val="26"/>
        </w:rPr>
        <w:t>1876.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Due to their often strange images, highly experimental syntax, and opaque subject matter, many of John Ashbery's poems can be quite difficult to _____ and thus are the object of heated debate among scholars.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delegate</w:t>
        <w:br/>
        <w:t>B. compose</w:t>
        <w:br/>
        <w:t>C. interpret</w:t>
        <w:br/>
        <w:t>D. renounce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词汇题，核心任务是选择一个最符合句意且逻辑通顺的词填空，确保句子含义合理且前后逻辑连贯。</w:t>
        <w:br/>
        <w:br/>
        <w:t>---</w:t>
        <w:br/>
        <w:br/>
        <w:t>## 文章逻辑拆解</w:t>
        <w:br/>
        <w:br/>
        <w:t>**第1句：**</w:t>
        <w:br/>
        <w:t>&gt; Due to their often strange images, highly experimental syntax, and opaque subject matter, many of John Ashbery's poems can be quite difficult to _____ and thus are the object of heated debate among scholars.</w:t>
        <w:br/>
        <w:br/>
        <w:t>👉 说明由于诗歌的特殊特点，导致理解上的困难，并引出这些诗歌成为学者激烈争论的对象。</w:t>
        <w:br/>
        <w:br/>
        <w:t>---</w:t>
        <w:br/>
        <w:br/>
        <w:t>## 结构总结</w:t>
        <w:br/>
        <w:br/>
        <w:t>| 段落位置 | 内容 |</w:t>
        <w:br/>
        <w:t>|:---------|:-----|</w:t>
        <w:br/>
        <w:t>| 第一句 | 介绍John Ashbery的诗歌因怪异的意象、实验性的句法和晦涩的主题，难以______，因此成为学者激烈讨论的焦点。 |</w:t>
        <w:br/>
        <w:br/>
        <w:t>---</w:t>
        <w:br/>
        <w:br/>
        <w:t>## 逐项分析选项</w:t>
        <w:br/>
        <w:br/>
        <w:t>**A 选项** ❌</w:t>
        <w:br/>
        <w:t>&gt; delegate</w:t>
        <w:br/>
        <w:t>“delegate”意为“委托、授权”，与句中“难以_____”的语境不符，诗歌不是被“委托”或“授权”，不符合语义逻辑。【无中生有】</w:t>
        <w:br/>
        <w:br/>
        <w:t>**B 选项** ❌</w:t>
        <w:br/>
        <w:t>&gt; compose</w:t>
        <w:br/>
        <w:t>“compose”意为“创作、写作”，语境是诗歌本身难以被某种行为影响，“难以创作”不符合句意，诗歌作为客体不可能“难以创作”，应是难以被理解或解释。【方向相反】</w:t>
        <w:br/>
        <w:br/>
        <w:t>**C 选项** ✅</w:t>
        <w:br/>
        <w:t>&gt; interpret</w:t>
        <w:br/>
        <w:t>“interpret”意为“解释、理解”，符合句中“因怪异意象和晦涩主题难以理解”的语境，且“因此成为学者争论的对象”合理衔接，逻辑通顺。</w:t>
        <w:br/>
        <w:br/>
        <w:t>**D 选项** ❌</w:t>
        <w:br/>
        <w:t>&gt; renounce</w:t>
        <w:br/>
        <w:t>“renounce”意为“放弃、抛弃”，语义上不符合句意，诗歌不会被“放弃”，且与后半句“成为争论对象”不搭配。【无中生有】</w:t>
        <w:br/>
        <w:br/>
        <w:t>---</w:t>
        <w:br/>
        <w:br/>
        <w:t>## 核心解题技巧</w:t>
        <w:br/>
        <w:br/>
        <w:t>&gt; 💡 句中关键词“difficult to”和后续“heated debate among scholars”暗示诗歌难以被某种认知行为处理，结合“strange images, experimental syntax, opaque subject matter”指向“interpret（解释）”最为合适，排除与理解无关或逻辑不符的选项。</w:t>
      </w:r>
    </w:p>
    <w:p/>
    <w:p>
      <w:r>
        <w:rPr>
          <w:rFonts w:ascii="Microsoft YaHei" w:hAnsi="Microsoft YaHei" w:eastAsia="Microsoft YaHei"/>
          <w:b/>
          <w:sz w:val="26"/>
        </w:rPr>
        <w:t>1877.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People sometimes dismiss a claim if it comes from a source they regard as self-interested, but from a strictly logical perspective, the source of a claim is _____: it has no direct bearing on whether the claim is true.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indistinct</w:t>
        <w:br/>
        <w:t>B. irrelevant</w:t>
        <w:br/>
        <w:t>C. indisputable</w:t>
        <w:br/>
        <w:t>D. implicit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这是词汇题，核心任务是根据上下文逻辑选择最恰当的词语填空，使句意完整且符合逻辑。</w:t>
        <w:br/>
        <w:br/>
        <w:t>---</w:t>
        <w:br/>
        <w:br/>
        <w:t>## 文章逻辑拆解</w:t>
        <w:br/>
        <w:br/>
        <w:t>**第1句：**</w:t>
        <w:br/>
        <w:t>&gt; People sometimes dismiss a claim if it comes from a source they regard as self-interested,</w:t>
        <w:br/>
        <w:br/>
        <w:t>👉 说明人们会因为信息来源有私利而拒绝某个主张，提出背景现象。</w:t>
        <w:br/>
        <w:br/>
        <w:t>**第2句：**</w:t>
        <w:br/>
        <w:t>&gt; but from a strictly logical perspective, the source of a claim is _____:</w:t>
        <w:br/>
        <w:br/>
        <w:t>👉 转折，表明从纯逻辑角度看，信息来源的性质如何。</w:t>
        <w:br/>
        <w:br/>
        <w:t>**第3句：**</w:t>
        <w:br/>
        <w:t>&gt; it has no direct bearing on whether the claim is true.</w:t>
        <w:br/>
        <w:br/>
        <w:t>👉 解释原因，说明信息来源和主张真伪之间没有直接关系。</w:t>
        <w:br/>
        <w:br/>
        <w:t>---</w:t>
        <w:br/>
        <w:br/>
        <w:t>## 结构总结</w:t>
        <w:br/>
        <w:br/>
        <w:t>| 段落位置 | 内容                             |</w:t>
        <w:br/>
        <w:t>|:---------|:--------------------------------|</w:t>
        <w:br/>
        <w:t>| 第一句   | 人们因来源有私利而拒绝某主张     |</w:t>
        <w:br/>
        <w:t>| 第二句   | 转折，逻辑角度看来源是_____     |</w:t>
        <w:br/>
        <w:t>| 第三句   | 说明来源与真伪无直接关联         |</w:t>
        <w:br/>
        <w:br/>
        <w:t>---</w:t>
        <w:br/>
        <w:br/>
        <w:t>## 逐项分析选项</w:t>
        <w:br/>
        <w:br/>
        <w:t>**A 选项** ❌</w:t>
        <w:br/>
        <w:t>&gt; indistinct（不清楚的）</w:t>
        <w:br/>
        <w:br/>
        <w:t>错误，因为句子后面说“it has no direct bearing”，强调的是来源与真伪无关，不是模糊不清。【方向相反】</w:t>
        <w:br/>
        <w:br/>
        <w:t>**B 选项** ✅</w:t>
        <w:br/>
        <w:t>&gt; irrelevant（无关的）</w:t>
        <w:br/>
        <w:br/>
        <w:t>正确，句中强调“来源与真伪无直接关系”，即来源对主张的真假“无关”，符合逻辑。</w:t>
        <w:br/>
        <w:br/>
        <w:t>**C 选项** ❌</w:t>
        <w:br/>
        <w:t>&gt; indisputable（无可争辩的）</w:t>
        <w:br/>
        <w:br/>
        <w:t>错误，句意不在说明“来源不可争辩”，而是来源和真假无关。【无中生有】</w:t>
        <w:br/>
        <w:br/>
        <w:t>**D 选项** ❌</w:t>
        <w:br/>
        <w:t>&gt; implicit（含蓄的）</w:t>
        <w:br/>
        <w:br/>
        <w:t>错误，句子语境中并无暗示或含蓄之意，且与“无直接关系”不符。【无中生有】</w:t>
        <w:br/>
        <w:br/>
        <w:t>---</w:t>
        <w:br/>
        <w:br/>
        <w:t>## 核心解题技巧</w:t>
        <w:br/>
        <w:br/>
        <w:t>&gt; 💡 重点关注转折词“but”后句子意义，联系后文“it has no direct bearing”提示来源对真伪无关，锁定含义为“irrelevant”；排除与“无关”逻辑不符或含义偏离的选项。</w:t>
      </w:r>
    </w:p>
    <w:p/>
    <w:p>
      <w:r>
        <w:rPr>
          <w:rFonts w:ascii="Microsoft YaHei" w:hAnsi="Microsoft YaHei" w:eastAsia="Microsoft YaHei"/>
          <w:b/>
          <w:sz w:val="26"/>
        </w:rPr>
        <w:t>1878.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Diego Velázquez was the leading artist in the court of King Philip IV of Spain during the seventeenth century, but his influence was hardly _______ Spain: Realist and impressionist painters around the world employed his techniques and echoed elements of his style.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derived from</w:t>
        <w:br/>
        <w:t>B. recognized in</w:t>
        <w:br/>
        <w:t>C. confined to</w:t>
        <w:br/>
        <w:t>D. repressed by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这是词汇题，核心任务是根据句意选择最恰当的词语完成句子，使句子逻辑通顺且符合语境。</w:t>
        <w:br/>
        <w:br/>
        <w:t>---</w:t>
        <w:br/>
        <w:br/>
        <w:t>## 文章逻辑拆解</w:t>
        <w:br/>
        <w:br/>
        <w:t>**第1句：**</w:t>
        <w:br/>
        <w:t>&gt; Diego Velázquez was the leading artist in the court of King Philip IV of Spain during the seventeenth century, but his influence was hardly _______ Spain: Realist and impressionist painters around the world employed his techniques and echoed elements of his style.</w:t>
        <w:br/>
        <w:br/>
        <w:t>👉 这句话先陈述Velázquez在西班牙宫廷的地位，随后用转折but强调他的影响力并非局限于西班牙，接着通过后半句说明他的影响遍及全球。</w:t>
        <w:br/>
        <w:br/>
        <w:t>---</w:t>
        <w:br/>
        <w:br/>
        <w:t>## 结构总结</w:t>
        <w:br/>
        <w:br/>
        <w:t>| 段落位置 | 内容与逻辑功能 |</w:t>
        <w:br/>
        <w:t>|:---------|:---------------|</w:t>
        <w:br/>
        <w:t>| 第一句   | 介绍Velázquez的地位，提出转折说明其影响力不局限于西班牙，举例说明其全球影响。 |</w:t>
        <w:br/>
        <w:br/>
        <w:t>---</w:t>
        <w:br/>
        <w:br/>
        <w:t>## 逐项分析选项</w:t>
        <w:br/>
        <w:br/>
        <w:t>**A 选项** ❌【方向相反】</w:t>
        <w:br/>
        <w:t>&gt; derived from</w:t>
        <w:br/>
        <w:t>“derived from”意为“源自”，若填入句中则为“他的影响力几乎不是源自西班牙”，与后文“他的技巧被全世界画家采用”不符，且语义不通顺。</w:t>
        <w:br/>
        <w:br/>
        <w:t>**B 选项** ❌【方向相反】</w:t>
        <w:br/>
        <w:t>&gt; recognized in</w:t>
        <w:br/>
        <w:t>“recognized in”意为“在……被认可”，若填入句中为“他的影响力几乎不被西班牙认可”，与句中“他是西班牙宫廷的主要艺术家”矛盾。</w:t>
        <w:br/>
        <w:br/>
        <w:t>**C 选项** ✅（正确）</w:t>
        <w:br/>
        <w:t>&gt; confined to</w:t>
        <w:br/>
        <w:t>“confined to”意为“局限于”，完整句意为“他的影响力几乎不局限于西班牙：现实主义和印象派画家在全球采用他的技法”，符合上下文逻辑和转折含义。</w:t>
        <w:br/>
        <w:br/>
        <w:t>**D 选项** ❌【无中生有】</w:t>
        <w:br/>
        <w:t>&gt; repressed by</w:t>
        <w:br/>
        <w:t>“repressed by”意为“被……压制”，句意为“他的影响力几乎被西班牙压制”，文中无任何暗示其影响受压制，且矛盾于他作为主要艺术家的地位。</w:t>
        <w:br/>
        <w:br/>
        <w:t>---</w:t>
        <w:br/>
        <w:br/>
        <w:t>## 核心解题技巧</w:t>
        <w:br/>
        <w:br/>
        <w:t>&gt; 💡 关注句中转折词“but”及后半句“around the world employed his techniques”，暗示前半句表达的是“影响力不局限于西班牙”，由此排除表达相反或无关含义的选项，选出与“影响力范围”相关且符合语境的短语“confined to”。</w:t>
      </w:r>
    </w:p>
    <w:p/>
    <w:p>
      <w:r>
        <w:rPr>
          <w:rFonts w:ascii="Microsoft YaHei" w:hAnsi="Microsoft YaHei" w:eastAsia="Microsoft YaHei"/>
          <w:b/>
          <w:sz w:val="26"/>
        </w:rPr>
        <w:t>1879. [Educator Question Bank]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In editor Lisa Yaszek's introduction to her anthology The Future Is Female! More Classic Science Fiction Stories by Women, Yaszek identifies an increasing sense of _______ feminist mode of writing in the 1970s, in contrast to many woman-authored science fiction stories of the 1920s to 1960s whose politics were less deliberately signaled.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 prudently</w:t>
        <w:br/>
        <w:t>B. an overtly</w:t>
        <w:br/>
        <w:t>C. a cordially</w:t>
        <w:br/>
        <w:t>D. an inadvertently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这是词汇填空题，核心任务是根据上下文逻辑和语境选择最合适且语法正确的词语填入空白处。</w:t>
        <w:br/>
        <w:br/>
        <w:t>---</w:t>
        <w:br/>
        <w:br/>
        <w:t>## 文章逻辑拆解</w:t>
        <w:br/>
        <w:br/>
        <w:t>**第1句：**</w:t>
        <w:br/>
        <w:t>&gt; In editor Lisa Yaszek's introduction to her anthology *The Future Is Female! More Classic Science Fiction Stories by Women*, Yaszek identifies an increasing sense of _______ feminist mode of writing in the 1970s, in contrast to many woman-authored science fiction stories of the 1920s to 1960s whose politics were less deliberately signaled.</w:t>
        <w:br/>
        <w:br/>
        <w:t>👉 这句话提出观点，说明1970年代女性科幻作品中出现了某种“女性主义写作模式”的增强，与1920-60年代女性科幻作品的政治性表达形成对比。</w:t>
        <w:br/>
        <w:br/>
        <w:t>---</w:t>
        <w:br/>
        <w:br/>
        <w:t>## 结构总结</w:t>
        <w:br/>
        <w:br/>
        <w:t>| 段落位置 | 内容                         |</w:t>
        <w:br/>
        <w:t>|:---------|:-----------------------------|</w:t>
        <w:br/>
        <w:t>| 第一句   | 提出1970年代女性主义写作模式增强的观点，并对比早期作品政治表达的含蓄性 |</w:t>
        <w:br/>
        <w:br/>
        <w:t>---</w:t>
        <w:br/>
        <w:br/>
        <w:t>## 逐项分析选项</w:t>
        <w:br/>
        <w:br/>
        <w:t>**A 选项** ❌</w:t>
        <w:br/>
        <w:t>&gt; a prudently</w:t>
        <w:br/>
        <w:br/>
        <w:t>“prudently”意为“谨慎地”，语法错误，形容词短语前应使用名词形式“prudence”，且语义不符：文中强调1970年代政治表达是“更明显的”，非“谨慎的”。【语法错误】【方向相反】</w:t>
        <w:br/>
        <w:br/>
        <w:t>**B 选项** ✅</w:t>
        <w:br/>
        <w:t>&gt; an overtly</w:t>
        <w:br/>
        <w:br/>
        <w:t>“overtly”意为“公开地，明显地”，与后面“feminist mode of writing”搭配时应用名词“overt”，前面冠词“an”正确，表达了1970年代女性主义写作模式“更加明显地”表达政治立场，符合上下文对比“less deliberately signaled”的语义。</w:t>
        <w:br/>
        <w:br/>
        <w:t>**C 选项** ❌</w:t>
        <w:br/>
        <w:t>&gt; a cordially</w:t>
        <w:br/>
        <w:br/>
        <w:t>“cordially”意为“诚恳地，热情地”，语法错误，副词不能直接修饰名词“mode”，且语义与文意无关，文中焦点在于政治表达的显著程度，不是态度的热情。【语法错误】【无中生有】</w:t>
        <w:br/>
        <w:br/>
        <w:t>**D 选项** ❌</w:t>
        <w:br/>
        <w:t>&gt; an inadvertently</w:t>
        <w:br/>
        <w:br/>
        <w:t>“inadvertently”意为“无意地”，语法错误，副词不能修饰名词，且文中强调1970年代的女性主义写作是“deliberately”（故意地）表达政治立场，与“inadvertently”相反。【语法错误】【方向相反】</w:t>
        <w:br/>
        <w:br/>
        <w:t>---</w:t>
        <w:br/>
        <w:br/>
        <w:t>## 核心解题技巧</w:t>
        <w:br/>
        <w:br/>
        <w:t>&gt; 💡 本题关键在判断空格处需填入形容词以修饰“feminist mode of writing”，且语义需与后文“less deliberately signaled”的对比相呼应，体现1970年代女性主义写作“明显地”表达政治立场。注意冠词“an”后接以元音音素开头的形容词，排除副词错误选项，锁定“overtly”对应的形容词形式“overt”。通过语法和语义双重筛选即可确定正确答案B。</w:t>
      </w:r>
    </w:p>
    <w:p/>
    <w:p>
      <w:r>
        <w:rPr>
          <w:rFonts w:ascii="Microsoft YaHei" w:hAnsi="Microsoft YaHei" w:eastAsia="Microsoft YaHei"/>
          <w:b/>
          <w:sz w:val="26"/>
        </w:rPr>
        <w:t>1880. [Educator Question Bank]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The artisans of the Igun Eronmwon guild in Benin City, Nigeria, typically ________ the bronze- and brass-casting techniques that have been passed down through their families since the thirteenth century, but they don't strictly observe every tradition; for example, guild members now use air-conditioning motors instead of handheld bellows to help heat their forges.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experiment with</w:t>
        <w:br/>
        <w:t>B. adhere to</w:t>
        <w:br/>
        <w:t>C. improve on</w:t>
        <w:br/>
        <w:t>D. grapple with</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这是词汇题，核心任务是根据上下文语境选择最符合句意的动词短语，准确表达工匠们对传统技术的态度。</w:t>
        <w:br/>
        <w:br/>
        <w:t>---</w:t>
        <w:br/>
        <w:br/>
        <w:t>## 文章逻辑拆解</w:t>
        <w:br/>
        <w:br/>
        <w:t>**第1句：**</w:t>
        <w:br/>
        <w:t>&gt; The artisans of the Igun Eronmwon guild in Benin City, Nigeria, typically ________ the bronze- and brass-casting techniques that have been passed down through their families since the thirteenth century, but they don't strictly observe every tradition; for example, guild members now use air-conditioning motors instead of handheld bellows to help heat their forges.</w:t>
        <w:br/>
        <w:br/>
        <w:t>👉 该句主要表达工匠们通常如何对待自13世纪以来家族传承的青铜和黄铜铸造技术，同时指出他们并非严格遵循所有传统细节，举例说明了传统与现代方法的结合。</w:t>
        <w:br/>
        <w:br/>
        <w:t>---</w:t>
        <w:br/>
        <w:br/>
        <w:t>## 结构总结</w:t>
        <w:br/>
        <w:br/>
        <w:t>| 段落位置 | 内容 |</w:t>
        <w:br/>
        <w:t>|:---------|:-----|</w:t>
        <w:br/>
        <w:t>| 整句 | 描述伊贡·埃罗恩蒙行会工匠对传统铸造技术的态度，强调传承与部分创新并存 |</w:t>
        <w:br/>
        <w:br/>
        <w:t>---</w:t>
        <w:br/>
        <w:br/>
        <w:t>## 逐项分析选项</w:t>
        <w:br/>
        <w:br/>
        <w:t>**A 选项** ❌</w:t>
        <w:br/>
        <w:t>&gt; experiment with</w:t>
        <w:br/>
        <w:br/>
        <w:t>“experiment with”意为“尝试、试验”，与后文“但他们并不严格遵循每条传统”不完全匹配，因为句首强调的是“通常”对传统技术的态度，且“experiment with”暗示频繁变化，过度推断了对传统的态度。【过度推断】</w:t>
        <w:br/>
        <w:br/>
        <w:t>**B 选项** ✅</w:t>
        <w:br/>
        <w:t>&gt; adhere to</w:t>
        <w:br/>
        <w:br/>
        <w:t>“adhere to”意为“遵守，坚守”，符合句中“passed down through their families”所强调的“传承”，且后文“but they don't strictly observe every tradition”正好说明他们虽然一般遵守传统，但不完全拘泥于细节，逻辑衔接自然。</w:t>
        <w:br/>
        <w:br/>
        <w:t>**C 选项** ❌</w:t>
        <w:br/>
        <w:t>&gt; improve on</w:t>
        <w:br/>
        <w:br/>
        <w:t>“improve on”意为“改进”，暗示工匠们持续对传统技术进行提升，但原文重点是传承和部分不严格遵守传统，而非专注改进，含义偏离原意。【偷换概念】</w:t>
        <w:br/>
        <w:br/>
        <w:t>**D 选项** ❌</w:t>
        <w:br/>
        <w:t>&gt; grapple with</w:t>
        <w:br/>
        <w:br/>
        <w:t>“grapple with”意为“努力应对，挣扎”，带有问题和困难的负面含义，文章语境并无暗示工匠们在技术上有困难，而是强调传承与部分创新，含义不符。【无中生有】</w:t>
        <w:br/>
        <w:br/>
        <w:t>---</w:t>
        <w:br/>
        <w:br/>
        <w:t>## 核心解题技巧</w:t>
        <w:br/>
        <w:br/>
        <w:t>&gt; 💡 本题关键在于关注句中转折词“but”前后语义的对比关系，前半句描述“通常”如何对待传统技术，后半句指出“不严格遵守每条传统”，暗示工匠们大体上是“遵守（adhere to）”传统，但有适度调整，排除表达频繁试验、改进或挣扎的选项，锁定表示“遵守”的答案。</w:t>
      </w:r>
    </w:p>
    <w:p/>
    <w:p>
      <w:r>
        <w:rPr>
          <w:rFonts w:ascii="Microsoft YaHei" w:hAnsi="Microsoft YaHei" w:eastAsia="Microsoft YaHei"/>
          <w:b/>
          <w:sz w:val="26"/>
        </w:rPr>
        <w:t>1881. [Educator Question Bank]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Rydra Wong, the protagonist of Samuel R. Delany's 1966 novel Babel-17, is a poet, an occupation which, in Delany's work, is not _______; nearly a dozen of the characters that populate his novels are poets or writers.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infallible</w:t>
        <w:br/>
        <w:t>B. atypical</w:t>
        <w:br/>
        <w:t>C. lucrative</w:t>
        <w:br/>
        <w:t>D. tedious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词汇题，核心任务是根据上下文语境选择最符合句意且逻辑通顺的词语填空。</w:t>
        <w:br/>
        <w:br/>
        <w:t>---</w:t>
        <w:br/>
        <w:br/>
        <w:t>## 文章逻辑拆解</w:t>
        <w:br/>
        <w:br/>
        <w:t>**第1句：**</w:t>
        <w:br/>
        <w:t>&gt; Rydra Wong, the protagonist of Samuel R. Delany's 1966 novel *Babel-17*, is a poet, an occupation which, in Delany's work, is not _______; nearly a dozen of the characters that populate his novels are poets or writers.</w:t>
        <w:br/>
        <w:br/>
        <w:t>👉 这句话介绍主角身份及职业，并通过后半句说明“诗人”这一职业在作者作品中并不罕见，暗示填空词需表达“常见、普遍”之意。</w:t>
        <w:br/>
        <w:br/>
        <w:t>---</w:t>
        <w:br/>
        <w:br/>
        <w:t>## 结构总结</w:t>
        <w:br/>
        <w:br/>
        <w:t>| 段落位置 | 内容 |</w:t>
        <w:br/>
        <w:t>|:---------|:-----|</w:t>
        <w:br/>
        <w:t>| 第一句 | 介绍主角身份和职业，说明诗人在作者作品中并不少见，接着用“nearly a dozen of the characters”作为论据支持。 |</w:t>
        <w:br/>
        <w:br/>
        <w:t>---</w:t>
        <w:br/>
        <w:br/>
        <w:t>## 逐项分析选项</w:t>
        <w:br/>
        <w:br/>
        <w:t>**A 选项** ❌</w:t>
        <w:br/>
        <w:t>&gt; infallible（无误的，绝对正确的）</w:t>
        <w:br/>
        <w:br/>
        <w:t>错误原因：句意强调的是“诗人这一职业在作品中是否常见”，而非“诗人是否无误”，且文中没有涉及正确与否的评价。【无中生有】</w:t>
        <w:br/>
        <w:br/>
        <w:t>**B 选项** ✅</w:t>
        <w:br/>
        <w:t>&gt; atypical（非典型的，不寻常的）</w:t>
        <w:br/>
        <w:br/>
        <w:t>正确原因：句子说诗人这一职业“在作品中并非非典型”，紧接着用“nearly a dozen”来说明诗人角色数量较多，说明诗人并不罕见，符合语境逻辑。</w:t>
        <w:br/>
        <w:br/>
        <w:t>**C 选项** ❌</w:t>
        <w:br/>
        <w:t>&gt; lucrative（有利可图的，赚钱的）</w:t>
        <w:br/>
        <w:br/>
        <w:t>错误原因：文中未涉及职业的经济价值，且“诗人”职业通常不以赚钱著称，且后文论据也与经济无关。【无中生有】</w:t>
        <w:br/>
        <w:br/>
        <w:t>**D 选项** ❌</w:t>
        <w:br/>
        <w:t>&gt; tedious（乏味的，冗长的）</w:t>
        <w:br/>
        <w:br/>
        <w:t>错误原因：句子重点在于职业的常见性，非评价职业的枯燥程度，且后文论据无关职业性质。【无中生有】</w:t>
        <w:br/>
        <w:br/>
        <w:t>---</w:t>
        <w:br/>
        <w:br/>
        <w:t>## 核心解题技巧</w:t>
        <w:br/>
        <w:br/>
        <w:t>&gt; 💡 通过句中“nearly a dozen of the characters”这一数量词线索，判断作者意在说明“诗人”并不罕见，故填空词需表达“非罕见”或“非典型”；结合选项词义排除与语境不符的词汇，选出“atypical”的否定形式，完成逻辑通顺的表达。</w:t>
      </w:r>
    </w:p>
    <w:p/>
    <w:p>
      <w:r>
        <w:rPr>
          <w:rFonts w:ascii="Microsoft YaHei" w:hAnsi="Microsoft YaHei" w:eastAsia="Microsoft YaHei"/>
          <w:b/>
          <w:sz w:val="26"/>
        </w:rPr>
        <w:t>1882. [Educator Question Bank]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For a 2020 exhibition, photographer and neurobiologist Okunola Jeyifous _____ a series of new images based on a series of alphabet posters from the 1970s known as the "Black ABCs," which featured Black children from Chicago. Jeyifous photographed the now-adult models and layered the photos over magnified images of the models' cells, resulting in what he called "micro and macro portraiture."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validated</w:t>
        <w:br/>
        <w:t>B. created</w:t>
        <w:br/>
        <w:t>C. challenged</w:t>
        <w:br/>
        <w:t>D. restored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词汇题，核心任务是选择一个最符合语境且精确表达作者意图的动词来完成句子。</w:t>
        <w:br/>
        <w:br/>
        <w:t>---</w:t>
        <w:br/>
        <w:br/>
        <w:t>## 文章逻辑拆解</w:t>
        <w:br/>
        <w:br/>
        <w:t>**第1句：**</w:t>
        <w:br/>
        <w:t>&gt; For a 2020 exhibition, photographer and neurobiologist Okunola Jeyifous _____ a series of new images based on a series of alphabet posters from the 1970s known as the "Black ABCs," which featured Black children from Chicago.</w:t>
        <w:br/>
        <w:br/>
        <w:t>👉 这句话提出了主要事件和动作：Jeyifous 与一系列1970年代的海报有关，且进行了某种操作。</w:t>
        <w:br/>
        <w:br/>
        <w:t>**第2句：**</w:t>
        <w:br/>
        <w:t>&gt; Jeyifous photographed the now-adult models and layered the photos over magnified images of the models' cells, resulting in what he called "micro and macro portraiture."</w:t>
        <w:br/>
        <w:br/>
        <w:t>👉 解释了Jeyifous的具体操作方式和创作成果。</w:t>
        <w:br/>
        <w:br/>
        <w:t>---</w:t>
        <w:br/>
        <w:br/>
        <w:t>## 结构总结</w:t>
        <w:br/>
        <w:br/>
        <w:t>| 段落位置 | 内容                                   |</w:t>
        <w:br/>
        <w:t>|:---------|:-------------------------------------|</w:t>
        <w:br/>
        <w:t>| 第一句   | 介绍Jeyifous在2020展览中对“Black ABCs”海报的处理动作 |</w:t>
        <w:br/>
        <w:t>| 第二句   | 具体描述Jeyifous如何拍摄并创作“micro and macro portraiture” |</w:t>
        <w:br/>
        <w:br/>
        <w:t>---</w:t>
        <w:br/>
        <w:br/>
        <w:t>## 逐项分析选项</w:t>
        <w:br/>
        <w:br/>
        <w:t>**A 选项** ❌</w:t>
        <w:br/>
        <w:t>&gt; validated</w:t>
        <w:br/>
        <w:br/>
        <w:t>“validated”意为“证实、验证”，文章没有涉及验证海报的内容，且句意需要表达“制作”或“创作”新图像，非验证。</w:t>
        <w:br/>
        <w:t>错误类型：【无中生有】</w:t>
        <w:br/>
        <w:br/>
        <w:t>**B 选项** ✅</w:t>
        <w:br/>
        <w:t>&gt; created</w:t>
        <w:br/>
        <w:br/>
        <w:t>“created”意为“创造、制作”，符合句意：Jeyifous为展览创作了一系列新的图像，且第二句具体描述了他的创作过程，支持此选项。</w:t>
        <w:br/>
        <w:br/>
        <w:t>**C 选项** ❌</w:t>
        <w:br/>
        <w:t>&gt; challenged</w:t>
        <w:br/>
        <w:br/>
        <w:t>“challenged”意为“挑战”，文章没有暗示Jeyifous在挑战“Black ABCs”海报的意义或内容，且后文强调的是创作而非反驳。</w:t>
        <w:br/>
        <w:t>错误类型：【过度推断】</w:t>
        <w:br/>
        <w:br/>
        <w:t>**D 选项** ❌</w:t>
        <w:br/>
        <w:t>&gt; restored</w:t>
        <w:br/>
        <w:br/>
        <w:t>“restored”意为“修复、恢复”，文中并无提及修复旧海报的行为，且第二句描述是创作新图像而非修复旧图。</w:t>
        <w:br/>
        <w:t>错误类型：【方向相反】</w:t>
        <w:br/>
        <w:br/>
        <w:t>---</w:t>
        <w:br/>
        <w:br/>
        <w:t>## 核心解题技巧</w:t>
        <w:br/>
        <w:br/>
        <w:t>&gt; 💡 本题核心是理解句子语境中动词所需表达的含义，句子描述的是Jeyifous为展览带来一系列“新图像”，结合后文对创作过程的详细说明，动词应为“创造（created）”；其他选项如“验证”、“挑战”、“修复”都与语境不符，利用语境和语义排除法锁定正确答案。</w:t>
      </w:r>
    </w:p>
    <w:p/>
    <w:p>
      <w:r>
        <w:rPr>
          <w:rFonts w:ascii="Microsoft YaHei" w:hAnsi="Microsoft YaHei" w:eastAsia="Microsoft YaHei"/>
          <w:b/>
          <w:sz w:val="26"/>
        </w:rPr>
        <w:t>1883. [Educator Question Bank]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Ronyoung Kim creatively captures the Korean American immigrant experience in her novel Clay Walls by writing about a family from three _____ perspectives. The first section of the novel is from the mother Haesu's perspective, the second is from the father Chun's perspective, and the last is from the daughter Faye's perspective.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w:t>
      </w:r>
    </w:p>
    <w:p>
      <w:r>
        <w:rPr>
          <w:rFonts w:ascii="Microsoft YaHei" w:hAnsi="Microsoft YaHei" w:eastAsia="Microsoft YaHei"/>
          <w:b/>
          <w:sz w:val="22"/>
        </w:rPr>
        <w:t>选项：</w:t>
      </w:r>
      <w:r>
        <w:rPr>
          <w:rFonts w:ascii="Microsoft YaHei" w:hAnsi="Microsoft YaHei" w:eastAsia="Microsoft YaHei"/>
          <w:sz w:val="22"/>
        </w:rPr>
        <w:br/>
        <w:t>A. distinct</w:t>
        <w:br/>
        <w:t>B. required</w:t>
        <w:br/>
        <w:t>C. unintended</w:t>
        <w:br/>
        <w:t>D. unknown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词汇题，核心任务是选择最符合上下文逻辑且精准表达语义的单词来填空。</w:t>
        <w:br/>
        <w:br/>
        <w:t>---</w:t>
        <w:br/>
        <w:br/>
        <w:t>## 文章逻辑拆解</w:t>
        <w:br/>
        <w:br/>
        <w:t>**第1句：**</w:t>
        <w:br/>
        <w:t>&gt; Ronyoung Kim creatively captures the Korean American immigrant experience in her novel *Clay Walls* by writing about a family from three _____ perspectives.</w:t>
        <w:br/>
        <w:br/>
        <w:t>👉 说明写作方法和视角特点，提出需要填充的关键词。</w:t>
        <w:br/>
        <w:br/>
        <w:t>**第2句：**</w:t>
        <w:br/>
        <w:t>&gt; The first section of the novel is from the mother Haesu's perspective, the second is from the father Chun's perspective, and the last is from the daughter Faye's perspective.</w:t>
        <w:br/>
        <w:br/>
        <w:t>👉 具体说明这三个视角分别是谁，支持前一句中的“three _____ perspectives”。</w:t>
        <w:br/>
        <w:br/>
        <w:t>---</w:t>
        <w:br/>
        <w:br/>
        <w:t>## 结构总结</w:t>
        <w:br/>
        <w:br/>
        <w:t>| 段落位置 | 内容                                     |</w:t>
        <w:br/>
        <w:t>|:---------|:----------------------------------------|</w:t>
        <w:br/>
        <w:t>| 第一句   | 介绍小说通过三种_____视角描写家庭故事     |</w:t>
        <w:br/>
        <w:t>| 第二句   | 具体列举三种视角：母亲、父亲、女儿的视角 |</w:t>
        <w:br/>
        <w:br/>
        <w:t>---</w:t>
        <w:br/>
        <w:br/>
        <w:t>## 逐项分析选项</w:t>
        <w:br/>
        <w:br/>
        <w:t>**A 选项** ✅</w:t>
        <w:br/>
        <w:t>&gt; distinct</w:t>
        <w:br/>
        <w:br/>
        <w:t>“distinct”意为“不同的，截然不同的”，符合文中列举三种不同家庭成员的视角，强调它们的区别，逻辑严密且语义精准。原文明确提到三种视角分别来自不同家庭成员，故选“distinct”最合理。</w:t>
        <w:br/>
        <w:br/>
        <w:t>**B 选项** ❌</w:t>
        <w:br/>
        <w:t>&gt; required</w:t>
        <w:br/>
        <w:br/>
        <w:t>“required”意为“必需的”，但文中并未表达三种视角是“必需”的，只是描述存在的三种视角，语义不合。错误类型：【无中生有】</w:t>
        <w:br/>
        <w:br/>
        <w:t>**C 选项** ❌</w:t>
        <w:br/>
        <w:t>&gt; unintended</w:t>
        <w:br/>
        <w:br/>
        <w:t>“unintended”意为“无意的”，与上下文无关，文中没有暗示视角是无意设定的，语义偏离。错误类型：【无中生有】</w:t>
        <w:br/>
        <w:br/>
        <w:t>**D 选项** ❌</w:t>
        <w:br/>
        <w:t>&gt; unknown</w:t>
        <w:br/>
        <w:br/>
        <w:t>“unknown”意为“未知的”，文中视角均明确指明，且下面句子具体列出了三种视角，故不可能是“未知的”。错误类型：【方向相反】</w:t>
        <w:br/>
        <w:br/>
        <w:t>---</w:t>
        <w:br/>
        <w:br/>
        <w:t>## 核心解题技巧</w:t>
        <w:br/>
        <w:br/>
        <w:t>&gt; 💡 关注句中“三个___视角”后紧跟具体列举的三个人物视角，说明这三个视角彼此不同，关键词需表达“区别”之意，故“distinct”是最佳选择。通过排除与上下文语义不符或无关的选项，锁定答案。</w:t>
      </w:r>
    </w:p>
    <w:p/>
    <w:p>
      <w:r>
        <w:rPr>
          <w:rFonts w:ascii="Microsoft YaHei" w:hAnsi="Microsoft YaHei" w:eastAsia="Microsoft YaHei"/>
          <w:b/>
          <w:sz w:val="26"/>
        </w:rPr>
        <w:t>1884.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Rejecting the premise that the literary magazine Ebony and Topaz (1927) should present a unified vision of Black American identity, editor Charles S. Johnson fostered his contributors' diverse perspectives by promoting their authorial autonomy. Johnson's self-effacement diverged from the editorial stances of W.E.B. Du Bois and Alain Locke, whose decisions for their publications were more ______.</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proficient</w:t>
        <w:br/>
        <w:t>B. dogmatic</w:t>
        <w:br/>
        <w:t>C. ambiguous</w:t>
        <w:br/>
        <w:t>D. unpretentious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词汇题，核心任务是根据上下文语义选择最符合句意的词语，完成句子表达。</w:t>
        <w:br/>
        <w:br/>
        <w:t>---</w:t>
        <w:br/>
        <w:br/>
        <w:t>## 文章逻辑拆解</w:t>
        <w:br/>
        <w:br/>
        <w:t>**第1句：**</w:t>
        <w:br/>
        <w:t>&gt; Rejecting the premise that the literary magazine *Ebony and Topaz* (1927) should present a unified vision of Black American identity, editor Charles S. Johnson fostered his contributors' diverse perspectives by promoting their authorial autonomy.</w:t>
        <w:br/>
        <w:br/>
        <w:t>👉 说明Johnson拒绝统一黑人身份视角，鼓励作者保持多样观点和自主权。</w:t>
        <w:br/>
        <w:br/>
        <w:t>**第2句：**</w:t>
        <w:br/>
        <w:t>&gt; Johnson's self-effacement diverged from the editorial stances of W.E.B. Du Bois and Alain Locke, whose decisions for their publications were more ______.</w:t>
        <w:br/>
        <w:br/>
        <w:t>👉 对比Johnson的自我淡化，指出Du Bois和Locke的编辑立场更为某种特质。</w:t>
        <w:br/>
        <w:br/>
        <w:t>---</w:t>
        <w:br/>
        <w:br/>
        <w:t>## 结构总结</w:t>
        <w:br/>
        <w:br/>
        <w:t>| 段落位置 | 内容                                   |</w:t>
        <w:br/>
        <w:t>|:---------|:-------------------------------------|</w:t>
        <w:br/>
        <w:t>| 第一句   | Johnson拒绝统一黑人身份视角，鼓励作者多样性和自主性。 |</w:t>
        <w:br/>
        <w:t>| 第二句   | Johnson的自我淡化与Du Bois和Locke更具某种特质的编辑立场形成对比。 |</w:t>
        <w:br/>
        <w:br/>
        <w:t>---</w:t>
        <w:br/>
        <w:br/>
        <w:t>## 逐项分析选项</w:t>
        <w:br/>
        <w:br/>
        <w:t>**A 选项** ❌</w:t>
        <w:br/>
        <w:t>&gt; proficient</w:t>
        <w:br/>
        <w:br/>
        <w:t>“Proficient”意为“熟练的”，与句意无关，句中强调的是立场的态度和风格，不是能力或熟练度。【无中生有】</w:t>
        <w:br/>
        <w:br/>
        <w:t>**B 选项** ✅</w:t>
        <w:br/>
        <w:t>&gt; dogmatic</w:t>
        <w:br/>
        <w:br/>
        <w:t>“Dogmatic”意为“教条的，固执己见的”，符合对比Johnson“自我淡化”和强调作者自主的态度，暗示Du Bois和Locke的编辑立场更强硬、更具权威性，符合语境。</w:t>
        <w:br/>
        <w:br/>
        <w:t>**C 选项** ❌</w:t>
        <w:br/>
        <w:t>&gt; ambiguous</w:t>
        <w:br/>
        <w:br/>
        <w:t>“Ambiguous”意为“模糊不清的”，与句中强调的对比意义不符。文中Johnson促进多样性，暗示对方立场更明确而非模糊。【方向相反】</w:t>
        <w:br/>
        <w:br/>
        <w:t>**D 选项** ❌</w:t>
        <w:br/>
        <w:t>&gt; unpretentious</w:t>
        <w:br/>
        <w:br/>
        <w:t>“Unpretentious”意为“谦逊的，不装腔作势的”，与Johnson“self-effacement”（自我淡化）相似，无法形成对比，文中强调的是两种不同的编辑态度。【方向相反】</w:t>
        <w:br/>
        <w:br/>
        <w:t>---</w:t>
        <w:br/>
        <w:br/>
        <w:t>## 核心解题技巧</w:t>
        <w:br/>
        <w:br/>
        <w:t>&gt; 💡 本题关键在于理解Johnson“self-effacement”（自我淡化）与Du Bois和Locke的“编辑立场”形成对比，需找一个表达“强势、权威、固执己见”的词，排除与Johnson态度相似或无关的选项，从而锁定“dogmatic”。转折对比结构是判断的关键。</w:t>
      </w:r>
    </w:p>
    <w:p/>
    <w:p>
      <w:r>
        <w:rPr>
          <w:rFonts w:ascii="Microsoft YaHei" w:hAnsi="Microsoft YaHei" w:eastAsia="Microsoft YaHei"/>
          <w:b/>
          <w:sz w:val="26"/>
        </w:rPr>
        <w:t>1885.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While scholars believe many Mesoamerican cities influenced each other, direct evidence of such influence is difficult to ascertain. However, recent excavations in a sector of Tikal (Guatemala) unearthed a citadel that shows _____ Teotihuacan (Mexico) architecture—including a near replica of a famed Teotihuacan temple—providing tangible evidence of outside influence in portions of Tikal.</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refinements of</w:t>
        <w:br/>
        <w:t>B. precursors of</w:t>
        <w:br/>
        <w:t>C. commonalities with</w:t>
        <w:br/>
        <w:t>D. animosities toward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这是词汇填空题，核心任务是选择一个最符合语境、逻辑和语义的词或短语，准确完成句子表达。</w:t>
        <w:br/>
        <w:br/>
        <w:t>---</w:t>
        <w:br/>
        <w:br/>
        <w:t>## 文章逻辑拆解</w:t>
        <w:br/>
        <w:br/>
        <w:t>**第1句：**</w:t>
        <w:br/>
        <w:t>&gt; While scholars believe many Mesoamerican cities influenced each other, direct evidence of such influence is difficult to ascertain.</w:t>
        <w:br/>
        <w:br/>
        <w:t>👉 说明学界观点及问题现状：尽管学者认为城市间相互影响，但缺乏直接证据。</w:t>
        <w:br/>
        <w:br/>
        <w:t>**第2句：**</w:t>
        <w:br/>
        <w:t>&gt; However, recent excavations in a sector of Tikal (Guatemala) unearthed a citadel that shows _____ Teotihuacan (Mexico) architecture—including a near replica of a famed Teotihuacan temple—providing tangible evidence of outside influence in portions of Tikal.</w:t>
        <w:br/>
        <w:br/>
        <w:t>👉 转折并提出新发现：最近考古发现提供了具体证据，表明Tikal存在与Teotihuacan建筑风格相关的影响。</w:t>
        <w:br/>
        <w:br/>
        <w:t>---</w:t>
        <w:br/>
        <w:br/>
        <w:t>## 结构总结</w:t>
        <w:br/>
        <w:br/>
        <w:t>| 段落位置 | 内容                                                         |</w:t>
        <w:br/>
        <w:t>|:---------|:-------------------------------------------------------------|</w:t>
        <w:br/>
        <w:t>| 第一句   | 学者认为中美洲城市相互影响，但缺乏直接证据                   |</w:t>
        <w:br/>
        <w:t>| 第二句   | 新考古发现揭示Tikal建筑展现出Teotihuacan建筑特征，提供了确凿证据 |</w:t>
        <w:br/>
        <w:br/>
        <w:t>---</w:t>
        <w:br/>
        <w:br/>
        <w:t>## 逐项分析选项</w:t>
        <w:br/>
        <w:br/>
        <w:t>**A 选项** ❌</w:t>
        <w:br/>
        <w:t>&gt; refinements of</w:t>
        <w:br/>
        <w:br/>
        <w:t>“refinements”意为“改进、精细化”，暗示Tikal的建筑是Teotihuacan建筑的改良版，文中并无体现这种层级关系，且句意强调的是“显示相同建筑风格”，非“改良版”。【无中生有】</w:t>
        <w:br/>
        <w:br/>
        <w:t>**B 选项** ❌</w:t>
        <w:br/>
        <w:t>&gt; precursors of</w:t>
        <w:br/>
        <w:br/>
        <w:t>“precursors”意为“前身、先驱”，如果用在此，意味着Tikal建筑是Teotihuacan建筑的前身，与句中“提供外来影响证据”逻辑相反，因为Teotihuacan在地理和文化上是影响源头，不是被影响者。【方向相反】</w:t>
        <w:br/>
        <w:br/>
        <w:t>**C 选项** ✅</w:t>
        <w:br/>
        <w:t>&gt; commonalities with</w:t>
        <w:br/>
        <w:br/>
        <w:t>“commonalities with”意为“与……的共性”，准确表达了Tikal建筑与Teotihuacan建筑存在共通特征，符合文中“显示……建筑风格”且“提供外来影响证据”的逻辑。</w:t>
        <w:br/>
        <w:br/>
        <w:t>**D 选项** ❌</w:t>
        <w:br/>
        <w:t>&gt; animosities toward</w:t>
        <w:br/>
        <w:br/>
        <w:t>“animosities toward”意为“对……的敌意”，与建筑风格无关，且句意强调的是影响和相似性，非敌对关系。【无中生有】</w:t>
        <w:br/>
        <w:br/>
        <w:t>---</w:t>
        <w:br/>
        <w:br/>
        <w:t>## 核心解题技巧</w:t>
        <w:br/>
        <w:br/>
        <w:t>&gt; 💡 本题关键在于理解句中“shows _____ Teotihuacan architecture”和“providing tangible evidence of outside influence”的关系，需选择表达相似或共有特征的词组。转折词“However”提示新发现与前句“difficult to ascertain”形成对比，排除表示时间先后或敌对的选项，锁定表达“共有特征”的“commonalities with”。</w:t>
      </w:r>
    </w:p>
    <w:p/>
    <w:p>
      <w:r>
        <w:rPr>
          <w:rFonts w:ascii="Microsoft YaHei" w:hAnsi="Microsoft YaHei" w:eastAsia="Microsoft YaHei"/>
          <w:b/>
          <w:sz w:val="26"/>
        </w:rPr>
        <w:t>1886.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Within baleen whale species, some individuals develop an accessory spleen—a seemingly functionless formation of splenetic tissue outside the normal spleen. Given the formation's greater prevalence among whales known to make deeper dives, some researchers hypothesize that its role isn't _______; rather, the accessory spleen may actively support diving mechanisms.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replicable</w:t>
        <w:br/>
        <w:t>B. predetermined</w:t>
        <w:br/>
        <w:t>C. operative</w:t>
        <w:br/>
        <w:t>D. latent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本题为词汇填空题，核心任务是根据上下文语义逻辑选择最合适的词语完成句子。</w:t>
        <w:br/>
        <w:br/>
        <w:t>---</w:t>
        <w:br/>
        <w:br/>
        <w:t>## 文章逻辑拆解</w:t>
        <w:br/>
        <w:br/>
        <w:t>**第1句：**</w:t>
        <w:br/>
        <w:t>&gt; Within baleen whale species, some individuals develop an accessory spleen—a seemingly functionless formation of splenetic tissue outside the normal spleen.</w:t>
        <w:br/>
        <w:br/>
        <w:t>👉 描述现象，提出“副脾”这一看似无功能的结构。</w:t>
        <w:br/>
        <w:br/>
        <w:t>**第2句：**</w:t>
        <w:br/>
        <w:t>&gt; Given the formation's greater prevalence among whales known to make deeper dives, some researchers hypothesize that its role isn't _______; rather, the accessory spleen may actively support diving mechanisms.</w:t>
        <w:br/>
        <w:br/>
        <w:t>👉 基于副脾在深潜鲸鱼中的高发率，转折提出研究假说：副脾可能并非无功能，而是具有积极作用。</w:t>
        <w:br/>
        <w:br/>
        <w:t>---</w:t>
        <w:br/>
        <w:br/>
        <w:t>## 结构总结</w:t>
        <w:br/>
        <w:br/>
        <w:t>| 段落位置 | 内容                                  |</w:t>
        <w:br/>
        <w:t>|:---------|:-------------------------------------|</w:t>
        <w:br/>
        <w:t>| 第一句   | 介绍副脾的存在及其表面无功能的特征    |</w:t>
        <w:br/>
        <w:t>| 第二句   | 通过转折表达研究者的新假设，否认无功能，提出积极作用 |</w:t>
        <w:br/>
        <w:br/>
        <w:t>---</w:t>
        <w:br/>
        <w:br/>
        <w:t>## 逐项分析选项</w:t>
        <w:br/>
        <w:br/>
        <w:t>**A 选项** ❌</w:t>
        <w:br/>
        <w:t>&gt; replicable（可复制的）</w:t>
        <w:br/>
        <w:br/>
        <w:t>文中讨论的是功能状态，非“是否可复制”，与上下文“role isn't ___”搭配不合逻辑。【无中生有】</w:t>
        <w:br/>
        <w:br/>
        <w:t>**B 选项** ❌</w:t>
        <w:br/>
        <w:t>&gt; predetermined（预先决定的）</w:t>
        <w:br/>
        <w:br/>
        <w:t>文意聚焦于副脾是否“无功能”，而非是否“预定”，与文意无关。【无中生有】</w:t>
        <w:br/>
        <w:br/>
        <w:t>**C 选项** ❌</w:t>
        <w:br/>
        <w:t>&gt; operative（起作用的，有功能的）</w:t>
        <w:br/>
        <w:br/>
        <w:t>句中是先否定副脾“无功能”，即“its role isn't ___”，而后用转折“rather”表达它“可能积极支持潜水机制”，如果填“operative”，句意变成“它的作用不是‘有功能的’”，与后文“可能积极支持”矛盾，逻辑自相矛盾。【方向相反】</w:t>
        <w:br/>
        <w:br/>
        <w:t>**D 选项** ✅</w:t>
        <w:br/>
        <w:t>&gt; latent（潜在的，隐藏的）</w:t>
        <w:br/>
        <w:br/>
        <w:t>符合语境：副脾看似无功能（latent role），但可能有潜在作用，正好呼应“seemingly functionless”和转折后的“may actively support”，逻辑严密。</w:t>
        <w:br/>
        <w:br/>
        <w:t>---</w:t>
        <w:br/>
        <w:br/>
        <w:t>## 核心解题技巧</w:t>
        <w:br/>
        <w:br/>
        <w:t>&gt; 💡 本题重点在于识别转折连词"rather"前后语义的对比，前半句否定副脾的“无功能”状态，后半句提出积极作用。词汇需表达“潜在的、隐藏的功能”，故选latent。排除选项时注意词义与上下文搭配的逻辑一致性。</w:t>
        <w:br/>
        <w:br/>
        <w:t>---</w:t>
      </w:r>
    </w:p>
    <w:p/>
    <w:p>
      <w:r>
        <w:rPr>
          <w:rFonts w:ascii="Microsoft YaHei" w:hAnsi="Microsoft YaHei" w:eastAsia="Microsoft YaHei"/>
          <w:b/>
          <w:sz w:val="26"/>
        </w:rPr>
        <w:t>1887.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Political blogs with conspicuous ideological alignments became an integral component of US media in the early 2000s. While some commentators lauded this development, asserting that such blogs had a welcome transparency missing from traditional news, less ______ observers countered that such blogs tended to ideological extremes that exacerbated political polarization to problematic levels.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sanguine</w:t>
        <w:br/>
        <w:t>B. recalcitrant</w:t>
        <w:br/>
        <w:t>C. misanthropic</w:t>
        <w:br/>
        <w:t>D. earnest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词汇题——考查语境中形容词的逻辑搭配和语义准确性，核心任务是根据句意选择最符合语境的词。</w:t>
        <w:br/>
        <w:br/>
        <w:t>---</w:t>
        <w:br/>
        <w:br/>
        <w:t>## 文章逻辑拆解</w:t>
        <w:br/>
        <w:br/>
        <w:t>**第1句：**</w:t>
        <w:br/>
        <w:t>&gt; Political blogs with conspicuous ideological alignments became an integral component of US media in the early 2000s.</w:t>
        <w:br/>
        <w:br/>
        <w:t>👉 介绍背景事实，说明政治博客在2000年代初成为美国媒体的重要组成部分。</w:t>
        <w:br/>
        <w:br/>
        <w:t>**第2句：**</w:t>
        <w:br/>
        <w:t>&gt; While some commentators lauded this development, asserting that such blogs had a welcome transparency missing from traditional news,</w:t>
        <w:br/>
        <w:br/>
        <w:t>👉 表示部分评论者对这种现象持积极态度，认为博客带来了传统新闻所缺乏的透明度。</w:t>
        <w:br/>
        <w:br/>
        <w:t>**第3句：**</w:t>
        <w:br/>
        <w:t>&gt; less ______ observers countered that such blogs tended to ideological extremes that exacerbated political polarization to problematic levels.</w:t>
        <w:br/>
        <w:br/>
        <w:t>👉 表示另一部分较为______的观察者持反对意见，认为博客加剧了政治极端化和极化问题。</w:t>
        <w:br/>
        <w:br/>
        <w:t>---</w:t>
        <w:br/>
        <w:br/>
        <w:t>## 结构总结</w:t>
        <w:br/>
        <w:br/>
        <w:t>| 段落位置 | 内容                                   |</w:t>
        <w:br/>
        <w:t>|:---------|:-------------------------------------|</w:t>
        <w:br/>
        <w:t>| 第一句   | 政治博客成为美国媒体重要组成部分。   |</w:t>
        <w:br/>
        <w:t>| 第二句   | 部分评论者赞扬博客带来的透明度。     |</w:t>
        <w:br/>
        <w:t>| 第三句   | 另一部分较为______的观察者批评博客加剧极端化。 |</w:t>
        <w:br/>
        <w:br/>
        <w:t>---</w:t>
        <w:br/>
        <w:br/>
        <w:t>## 逐项分析选项</w:t>
        <w:br/>
        <w:br/>
        <w:t>**A 选项** ✅（正确）</w:t>
        <w:br/>
        <w:t>&gt; sanguine</w:t>
        <w:br/>
        <w:br/>
        <w:t>“sanguine”意为乐观的、充满希望的，符合句意中“less sanguine observers”即“较不乐观的观察者”，与前句中“some commentators lauded（赞扬）”形成对比，准确传达了两种不同态度的对立。</w:t>
        <w:br/>
        <w:br/>
        <w:t>**B 选项** ❌（错误）</w:t>
        <w:br/>
        <w:t>&gt; recalcitrant</w:t>
        <w:br/>
        <w:br/>
        <w:t>“recalcitrant”意为顽抗的、反抗的，通常形容人或态度强硬固执。文中描述的是观察者的态度，不是行为上的顽抗，且语境中需要表达乐观与不乐观的对比，此词语义不符。【无中生有】</w:t>
        <w:br/>
        <w:br/>
        <w:t>**C 选项** ❌（错误）</w:t>
        <w:br/>
        <w:t>&gt; misanthropic</w:t>
        <w:br/>
        <w:br/>
        <w:t>“misanthropic”意为厌恶人类的，带有极端消极色彩。文中讨论的是政治博客的影响，观察者的态度是对博客发展持不同观点，不等同于厌世，语义过于偏激。【过度推断】</w:t>
        <w:br/>
        <w:br/>
        <w:t>**D 选项** ❌（错误）</w:t>
        <w:br/>
        <w:t>&gt; earnest</w:t>
        <w:br/>
        <w:br/>
        <w:t>“earnest”意为认真的、诚恳的。此词并不能表达与“lauded”相对的情绪态度，也缺乏“less earnest”所需的否定含义，不符合句意。【方向相反】</w:t>
        <w:br/>
        <w:br/>
        <w:t>---</w:t>
        <w:br/>
        <w:br/>
        <w:t>## 核心解题技巧</w:t>
        <w:br/>
        <w:br/>
        <w:t>&gt; 💡 本题关键在于识别转折结构“While... less ______ observers countered...”中“less”后需填入与前文“lauded（赞扬）”相对的情绪态度词。选项中只有“sanguine（乐观的）”与“less sanguine（较不乐观的）”语义契合，体现出两种态度的对立。理解词义并结合句中转折词“while”和“less”是解题关键。</w:t>
      </w:r>
    </w:p>
    <w:p/>
    <w:p>
      <w:r>
        <w:rPr>
          <w:rFonts w:ascii="Microsoft YaHei" w:hAnsi="Microsoft YaHei" w:eastAsia="Microsoft YaHei"/>
          <w:b/>
          <w:sz w:val="26"/>
        </w:rPr>
        <w:t>1888.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author's claim about the relationship between Neanderthals and Homo sapiens is _______, as it fails to account for several recent archaeological discoveries. To be convincing, his argument would need to address recent finds of additional hominid fossils, such as the latest Denisovan specimens and Homo longi.</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disorienting</w:t>
        <w:br/>
        <w:t>B. tenuous</w:t>
        <w:br/>
        <w:t>C. nuanced</w:t>
        <w:br/>
        <w:t>D. unoriginal</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完形填空题，核心任务是根据上下文语境选择最符合逻辑且精准的词语来完成句子。</w:t>
        <w:br/>
        <w:br/>
        <w:t>---</w:t>
        <w:br/>
        <w:br/>
        <w:t>## 文章逻辑拆解</w:t>
        <w:br/>
        <w:br/>
        <w:t>**第1句：**</w:t>
        <w:br/>
        <w:t>&gt; The author's claim about the relationship between Neanderthals and *Homo sapiens* is _______, as it fails to account for several recent archaeological discoveries.</w:t>
        <w:br/>
        <w:br/>
        <w:t>👉 说明作者的观点存在缺陷，原因是未考虑最新的考古发现。</w:t>
        <w:br/>
        <w:br/>
        <w:t>**第2句：**</w:t>
        <w:br/>
        <w:t>&gt; To be convincing, his argument would need to address recent finds of additional hominid fossils, such as the latest Denisovan specimens and *Homo longi*.</w:t>
        <w:br/>
        <w:br/>
        <w:t>👉 进一步解释，要使论点有说服力，必须包含对最新人类化石发现的讨论。</w:t>
        <w:br/>
        <w:br/>
        <w:t>---</w:t>
        <w:br/>
        <w:br/>
        <w:t>## 结构总结</w:t>
        <w:br/>
        <w:br/>
        <w:t>| 段落位置 | 内容                             |</w:t>
        <w:br/>
        <w:t>|:---------|:--------------------------------|</w:t>
        <w:br/>
        <w:t>| 第一句   | 指出作者关于尼安德特人与现代人的观点有缺陷，因未涵盖最新考古发现 |</w:t>
        <w:br/>
        <w:t>| 第二句   | 说明若论点要有说服力，需纳入最新的古人类化石证据               |</w:t>
        <w:br/>
        <w:br/>
        <w:t>---</w:t>
        <w:br/>
        <w:br/>
        <w:t>## 逐项分析选项</w:t>
        <w:br/>
        <w:br/>
        <w:t>**A 选项** ❌</w:t>
        <w:br/>
        <w:t>&gt; disorienting</w:t>
        <w:br/>
        <w:br/>
        <w:t>该词意为“使迷惑的”，文中语境强调论点缺乏坚实依据而非令读者迷惑，且后文提出需要补充证据说明论点不足，故不符合语境。【方向相反】</w:t>
        <w:br/>
        <w:br/>
        <w:t>**B 选项** ✅</w:t>
        <w:br/>
        <w:t>&gt; tenuous</w:t>
        <w:br/>
        <w:br/>
        <w:t>“tenuous”意为“脆弱的、站不住脚的”，恰好对应“fails to account for recent discoveries”的含义，准确表达论点薄弱、缺乏说服力。</w:t>
        <w:br/>
        <w:br/>
        <w:t>**C 选项** ❌</w:t>
        <w:br/>
        <w:t>&gt; nuanced</w:t>
        <w:br/>
        <w:br/>
        <w:t>“nuanced”意为“细致入微的”，与文中“fails to account for several recent discoveries”矛盾，作者的观点显然缺乏细致考虑，不符合语境。【方向相反】</w:t>
        <w:br/>
        <w:br/>
        <w:t>**D 选项** ❌</w:t>
        <w:br/>
        <w:t>&gt; unoriginal</w:t>
        <w:br/>
        <w:br/>
        <w:t>“unoriginal”意为“缺乏原创性的”，文中未提及观点是否创新，重点在论据不足，故该选项与文意不符。【无中生有】</w:t>
        <w:br/>
        <w:br/>
        <w:t>---</w:t>
        <w:br/>
        <w:br/>
        <w:t>## 核心解题技巧</w:t>
        <w:br/>
        <w:br/>
        <w:t>&gt; 💡 重点关注句中因果关系词“as”，前半句描述观点性质，后半句说明原因，“fails to account”暗示观点不够有力，故选择表达“脆弱、不牢靠”的“tenuous”最为贴切；排除选项时注意语义是否与“缺乏支持”相符，避免选含义相反或无关的词。</w:t>
      </w:r>
    </w:p>
    <w:p/>
    <w:p>
      <w:r>
        <w:rPr>
          <w:rFonts w:ascii="Microsoft YaHei" w:hAnsi="Microsoft YaHei" w:eastAsia="Microsoft YaHei"/>
          <w:b/>
          <w:sz w:val="26"/>
        </w:rPr>
        <w:t>1889.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K.D. Leka and colleagues found that the Sun's corona provides an advance indication of solar flares—intense eruptions of electromagnetic radiation that emanate from active regions in the Sun's photosphere and can interfere with telecommunications on Earth. Preceding a flare, the corona temporarily exhibits increased brightness above the region where the flare is _______ .</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antecedent</w:t>
        <w:br/>
        <w:t>B. impending</w:t>
        <w:br/>
        <w:t>C. innocuous</w:t>
        <w:br/>
        <w:t>D. perpetual</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词汇题，核心任务是选择一个最符合上下文逻辑和语义的词语，准确表达“在闪焰发生之前，日冕在该区域亮度增加”的含义。</w:t>
        <w:br/>
        <w:br/>
        <w:t>---</w:t>
        <w:br/>
        <w:br/>
        <w:t>## 文章逻辑拆解</w:t>
        <w:br/>
        <w:br/>
        <w:t>**第1句：**</w:t>
        <w:br/>
        <w:t>&gt; K.D. Leka and colleagues found that the Sun's corona provides an advance indication of solar flares—intense eruptions of electromagnetic radiation that emanate from active regions in the Sun's photosphere and can interfere with telecommunications on Earth.</w:t>
        <w:br/>
        <w:br/>
        <w:t>👉 介绍研究发现，太阳日冕能提前显示太阳闪焰的迹象，解释太阳闪焰的定义及其影响。</w:t>
        <w:br/>
        <w:br/>
        <w:t>**第2句：**</w:t>
        <w:br/>
        <w:t>&gt; Preceding a flare, the corona temporarily exhibits increased brightness above the region where the flare is _______ .</w:t>
        <w:br/>
        <w:br/>
        <w:t>👉 描述闪焰发生前日冕的具体表现，空缺部分需填入修饰“flare”的词，表示闪焰即将发生的状态。</w:t>
        <w:br/>
        <w:br/>
        <w:t>---</w:t>
        <w:br/>
        <w:br/>
        <w:t>## 结构总结</w:t>
        <w:br/>
        <w:br/>
        <w:t>| 段落位置 | 内容                                                         |</w:t>
        <w:br/>
        <w:t>|:---------|:-------------------------------------------------------------|</w:t>
        <w:br/>
        <w:t>| 第一句   | 介绍研究发现：日冕可提前指示太阳闪焰，并解释闪焰及其影响。    |</w:t>
        <w:br/>
        <w:t>| 第二句   | 描述闪焰发生前日冕亮度增加，空缺需补充表明闪焰“即将发生”的词。|</w:t>
        <w:br/>
        <w:br/>
        <w:t>---</w:t>
        <w:br/>
        <w:br/>
        <w:t>## 逐项分析选项</w:t>
        <w:br/>
        <w:br/>
        <w:t>**A 选项** ❌</w:t>
        <w:br/>
        <w:t>&gt; antecedent</w:t>
        <w:br/>
        <w:br/>
        <w:t>“antecedent”意为“先行的、先前的”，但此处需形容闪焰的状态，即“即将发生”的含义，使用“antecedent”不合语境，且“antecedent”一般作名词，作为形容词用较少且不准确。</w:t>
        <w:br/>
        <w:t>错误类型：【偷换概念】</w:t>
        <w:br/>
        <w:br/>
        <w:t>**B 选项** ✅</w:t>
        <w:br/>
        <w:t>&gt; impending</w:t>
        <w:br/>
        <w:br/>
        <w:t>“impending”意为“即将发生的，临近的”，与前文“Preceding a flare”（闪焰之前）逻辑吻合，准确描述闪焰的时间状态，是最合适的词。</w:t>
        <w:br/>
        <w:br/>
        <w:t>**C 选项** ❌</w:t>
        <w:br/>
        <w:t>&gt; innocuous</w:t>
        <w:br/>
        <w:br/>
        <w:t>“innocuous”意为“无害的，无意冒犯的”，与上下文描述的“强烈爆发”毫无关联，语义完全不符。</w:t>
        <w:br/>
        <w:t>错误类型：【无中生有】</w:t>
        <w:br/>
        <w:br/>
        <w:t>**D 选项** ❌</w:t>
        <w:br/>
        <w:t>&gt; perpetual</w:t>
        <w:br/>
        <w:br/>
        <w:t>“perpetual”意为“永久的，持续不断的”，而文中强调的是闪焰“即将发生”的暂时状态，与“持续”相反。</w:t>
        <w:br/>
        <w:t>错误类型：【方向相反】</w:t>
        <w:br/>
        <w:br/>
        <w:t>---</w:t>
        <w:br/>
        <w:br/>
        <w:t>## 核心解题技巧</w:t>
        <w:br/>
        <w:br/>
        <w:t>&gt; 💡 关注句中时间词“Preceding a flare”（闪焰之前）提示空缺词需表达“即将发生”的状态，选项中“impending”准确对应“即将发生”，通过时间逻辑排除其他选项；同时注意词性和语义匹配，避免被与闪焰无关或方向相反的词误导。</w:t>
      </w:r>
    </w:p>
    <w:p/>
    <w:p>
      <w:r>
        <w:rPr>
          <w:rFonts w:ascii="Microsoft YaHei" w:hAnsi="Microsoft YaHei" w:eastAsia="Microsoft YaHei"/>
          <w:b/>
          <w:sz w:val="26"/>
        </w:rPr>
        <w:t>1890.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While recent scholarship has undermined claims that the works of twelfth-century Islamic philosopher Ibn Rushd were _______ other Muslim philosophers of his time, it is indisputable that his location in the Muslim-ruled area of what is now Spain meant that his works were primarily available thousands of miles west of the era's center of Islamic thought.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controversial among</w:t>
        <w:br/>
        <w:t>B. antagonistic toward</w:t>
        <w:br/>
        <w:t>C. imitated by</w:t>
        <w:br/>
        <w:t>D. inconsequential to</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这是词汇填空题，核心任务是选择一个最符合上下文逻辑和语义的词语完成句子。</w:t>
        <w:br/>
        <w:br/>
        <w:t>---</w:t>
        <w:br/>
        <w:br/>
        <w:t>## 文章逻辑拆解</w:t>
        <w:br/>
        <w:br/>
        <w:t>**第1句：**</w:t>
        <w:br/>
        <w:t>&gt; While recent scholarship has undermined claims that the works of twelfth-century Islamic philosopher Ibn Rushd were _______ other Muslim philosophers of his time, it is indisputable that his location in the Muslim-ruled area of what is now Spain meant that his works were primarily available thousands of miles west of the era's center of Islamic thought.</w:t>
        <w:br/>
        <w:br/>
        <w:t>👉 这句话提出了两个并列的信息：一方面否定了某些关于Ibn Rushd作品与同时代穆斯林哲学家关系的说法，另一方面强调了地理位置对其作品传播的影响。</w:t>
        <w:br/>
        <w:br/>
        <w:t>---</w:t>
        <w:br/>
        <w:br/>
        <w:t>## 结构总结</w:t>
        <w:br/>
        <w:br/>
        <w:t>| 段落位置 | 内容                                                         |</w:t>
        <w:br/>
        <w:t>|:---------|:-------------------------------------------------------------|</w:t>
        <w:br/>
        <w:t>| 第一句   | 否定了Ibn Rushd作品与同时代哲学家之间某种关系的说法，并说明其作品主要流传于伊斯兰思想中心的西方数千英里之外。 |</w:t>
        <w:br/>
        <w:br/>
        <w:t>---</w:t>
        <w:br/>
        <w:br/>
        <w:t>## 逐项分析选项</w:t>
        <w:br/>
        <w:br/>
        <w:t>**A 选项** ❌</w:t>
        <w:br/>
        <w:t>&gt; controversial among（在……中有争议的）</w:t>
        <w:br/>
        <w:br/>
        <w:t>句中谓语是“undermined claims that... were controversial among...”，意为“否定了作品在同时代哲学家中有争议的说法”，语义上可行，但后半句强调作品“主要流传于伊斯兰思想中心的西部数千英里”，与“有争议”无直接关联，且“controversial”与句意内涵不匹配，缺乏逻辑衔接。【过度推断】</w:t>
        <w:br/>
        <w:br/>
        <w:t>**B 选项** ❌</w:t>
        <w:br/>
        <w:t>&gt; antagonistic toward（对……敌对的）</w:t>
        <w:br/>
        <w:br/>
        <w:t>若填此处则句意为“否定作品对同时代哲学家的敌对”，但“作品对哲学家敌对”语义不通，且“antagonistic toward”通常描述人或团体间的敌对关系，不适用于作品与哲学家的关系。【偷换概念】</w:t>
        <w:br/>
        <w:br/>
        <w:t>**C 选项** ❌</w:t>
        <w:br/>
        <w:t>&gt; imitated by（被……模仿）</w:t>
        <w:br/>
        <w:br/>
        <w:t>句意为“否定作品被同时代哲学家模仿的说法”，这与后半句“作品流传于伊斯兰思想中心的西部数千英里”无直接联系，且常理上Ibn Rushd作为重要哲学家，其作品被模仿的可能性较大，否定这一点缺乏依据。【无中生有】</w:t>
        <w:br/>
        <w:br/>
        <w:t>**D 选项** ✅</w:t>
        <w:br/>
        <w:t>&gt; inconsequential to（对……无关紧要的）</w:t>
        <w:br/>
        <w:br/>
        <w:t>句意为“否定作品对同时代哲学家无关紧要的说法”，即“作品确实对他们有意义”，符合语境。且后半句强调作品流传范围，暗示其影响虽受地理限制，但作品本身重要。这一选项语义最连贯，逻辑最合理。</w:t>
        <w:br/>
        <w:br/>
        <w:t>---</w:t>
        <w:br/>
        <w:br/>
        <w:t>## 核心解题技巧</w:t>
        <w:br/>
        <w:br/>
        <w:t>&gt; 💡 本题通过“undermined claims that...”提示要否定某种负面或弱化性质的说法，结合后半句强调作品流传地域，排除与作品影响力无关的选项，选项中“inconsequential to”否定其“无关紧要”，符合句意；同时识别短语搭配和语义逻辑是关键。</w:t>
      </w:r>
    </w:p>
    <w:p/>
    <w:p>
      <w:r>
        <w:rPr>
          <w:rFonts w:ascii="Microsoft YaHei" w:hAnsi="Microsoft YaHei" w:eastAsia="Microsoft YaHei"/>
          <w:b/>
          <w:sz w:val="26"/>
        </w:rPr>
        <w:t>1891.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Set in a world where science fiction tropes exist as everyday realities, Charles Yu's 2010 novel How to Live Safely in a Science Fictional Universe traces a time traveler's quest to find his father. Because the journey at the novel's center is so _______, with the protagonist ricocheting chaotically across time, the reader often wonders whether the pair will ever be reunited.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haphazard</w:t>
        <w:br/>
        <w:t>B. premeditated</w:t>
        <w:br/>
        <w:t>C. inspirational</w:t>
        <w:br/>
        <w:t>D. fruitless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完形填空题，核心任务是根据上下文语境选择最合适的词语完成句子。</w:t>
        <w:br/>
        <w:br/>
        <w:t>---</w:t>
        <w:br/>
        <w:br/>
        <w:t>## 文章逻辑拆解</w:t>
        <w:br/>
        <w:br/>
        <w:t>**第1句：**</w:t>
        <w:br/>
        <w:t>&gt; Set in a world where science fiction tropes exist as everyday realities, Charles Yu's 2010 novel *How to Live Safely in a Science Fictional Universe* traces a time traveler's quest to find his father.</w:t>
        <w:br/>
        <w:br/>
        <w:t>👉 介绍小说背景及故事主线。</w:t>
        <w:br/>
        <w:br/>
        <w:t>**第2句：**</w:t>
        <w:br/>
        <w:t>&gt; Because the journey at the novel's center is so _______, with the protagonist ricocheting chaotically across time, the reader often wonders whether the pair will ever be reunited.</w:t>
        <w:br/>
        <w:br/>
        <w:t>👉 解释主角旅程的特征及其对读者感受的影响。</w:t>
        <w:br/>
        <w:br/>
        <w:t>---</w:t>
        <w:br/>
        <w:br/>
        <w:t>## 结构总结</w:t>
        <w:br/>
        <w:br/>
        <w:t>| 段落位置 | 内容                             |</w:t>
        <w:br/>
        <w:t>|:---------|:--------------------------------|</w:t>
        <w:br/>
        <w:t>| 第一句   | 介绍小说背景和主角寻找父亲的故事 |</w:t>
        <w:br/>
        <w:t>| 第二句   | 描述旅程的特征及读者对结局的疑问 |</w:t>
        <w:br/>
        <w:br/>
        <w:t>---</w:t>
        <w:br/>
        <w:br/>
        <w:t>## 逐项分析选项</w:t>
        <w:br/>
        <w:br/>
        <w:t>**A 选项** ✅（正确）</w:t>
        <w:br/>
        <w:t>&gt; haphazard</w:t>
        <w:br/>
        <w:br/>
        <w:t>“haphazard”意为“无计划的，随意的”，符合“ricocheting chaotically across time”（混乱地在时间中弹跳）的描述，逻辑连贯，精准地刻画了旅程的混乱无序。</w:t>
        <w:br/>
        <w:br/>
        <w:t>**B 选项** ❌（错误）</w:t>
        <w:br/>
        <w:t>&gt; premeditated</w:t>
        <w:br/>
        <w:br/>
        <w:t>“premeditated”意为“预谋的，有计划的”，与“ricocheting chaotically”（混乱跳跃）矛盾，前后逻辑冲突。【方向相反】</w:t>
        <w:br/>
        <w:br/>
        <w:t>**C 选项** ❌（错误）</w:t>
        <w:br/>
        <w:t>&gt; inspirational</w:t>
        <w:br/>
        <w:br/>
        <w:t>“inspirational”意为“鼓舞人心的”，句中强调旅程的混乱状态，而非情感激励，语义不符。【无中生有】</w:t>
        <w:br/>
        <w:br/>
        <w:t>**D 选项** ❌（错误）</w:t>
        <w:br/>
        <w:t>&gt; fruitless</w:t>
        <w:br/>
        <w:br/>
        <w:t>“fruitless”意为“无果的”，虽可能描述旅程结果，但句中重点在旅程的性质和过程，而非结果，且“ricocheting chaotically”更侧重过程描述。【偷换概念】</w:t>
        <w:br/>
        <w:br/>
        <w:t>---</w:t>
        <w:br/>
        <w:br/>
        <w:t>## 核心解题技巧</w:t>
        <w:br/>
        <w:br/>
        <w:t>&gt; 💡 关注句中“ricocheting chaotically”（混乱弹跳）这一关键词，表明旅程是混乱无序的，故需选择含义与之匹配的词（如haphazard）；排除与混乱相反或语义无关的选项。此类因果和描述关系词是锁定答案的关键。</w:t>
      </w:r>
    </w:p>
    <w:p/>
    <w:p>
      <w:r>
        <w:rPr>
          <w:rFonts w:ascii="Microsoft YaHei" w:hAnsi="Microsoft YaHei" w:eastAsia="Microsoft YaHei"/>
          <w:b/>
          <w:sz w:val="26"/>
        </w:rPr>
        <w:t>1892.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New and interesting research conducted by Suleiman A. Al-Sweedan and Moath Alhaj is inspired by their observation that though there have been many studies of the effect of high altitude on blood chemistry, there is a _______ studies of the effect on blood chemistry of living in locations below sea level, such as the California towns of Salton City and Seeley.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quarrel about</w:t>
        <w:br/>
        <w:t>B. paucity of</w:t>
        <w:br/>
        <w:t>C. profusion of</w:t>
        <w:br/>
        <w:t>D. verisimilitude in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这是词汇题，核心任务是根据句意选择最恰当的词汇填空，使句子语义完整且逻辑通顺。</w:t>
        <w:br/>
        <w:br/>
        <w:t>---</w:t>
        <w:br/>
        <w:br/>
        <w:t>## 文章逻辑拆解</w:t>
        <w:br/>
        <w:br/>
        <w:t>**第1句：**</w:t>
        <w:br/>
        <w:t>&gt; New and interesting research conducted by Suleiman A. Al-Sweedan and Moath Alhaj is inspired by their observation that though there have been many studies of the effect of high altitude on blood chemistry, there is a _______ studies of the effect on blood chemistry of living in locations below sea level, such as the California towns of Salton City and Seeley.</w:t>
        <w:br/>
        <w:br/>
        <w:t>👉 本句提出背景信息和研究动机，指出已有关于高海拔影响的研究多，但关于低于海平面地区影响的研究数量存在缺乏，空白处需填入描述“数量不足”的词语。</w:t>
        <w:br/>
        <w:br/>
        <w:t>---</w:t>
        <w:br/>
        <w:br/>
        <w:t>## 结构总结</w:t>
        <w:br/>
        <w:br/>
        <w:t>| 段落位置 | 内容 |</w:t>
        <w:br/>
        <w:t>|:---------|:-----|</w:t>
        <w:br/>
        <w:t>| 第一句 | 说明已有大量关于高海拔影响血液化学的研究，但关于低于海平面地区的研究很少。 |</w:t>
        <w:br/>
        <w:br/>
        <w:t>---</w:t>
        <w:br/>
        <w:br/>
        <w:t>## 逐项分析选项</w:t>
        <w:br/>
        <w:br/>
        <w:t>**A 选项** ❌</w:t>
        <w:br/>
        <w:t>&gt; quarrel about</w:t>
        <w:br/>
        <w:br/>
        <w:t>“quarrel about”意为“关于……的争吵”，与句中需要表达“研究数量”的语境完全不符，属于【无中生有】。</w:t>
        <w:br/>
        <w:br/>
        <w:t>**B 选项** ✅</w:t>
        <w:br/>
        <w:t>&gt; paucity of</w:t>
        <w:br/>
        <w:br/>
        <w:t>“paucity of”意为“缺乏，少量”，与句中“there is a _______ studies”搭配最为自然，符合句意表达“关于低于海平面地区影响血液化学的研究较少”。</w:t>
        <w:br/>
        <w:br/>
        <w:t>**C 选项** ❌</w:t>
        <w:br/>
        <w:t>&gt; profusion of</w:t>
        <w:br/>
        <w:br/>
        <w:t>“profusion of”意为“大量的，丰富的”，与句中“though there have been many studies of high altitude... there is a _______ studies of below sea level”形成逻辑矛盾，属于【方向相反】。</w:t>
        <w:br/>
        <w:br/>
        <w:t>**D 选项** ❌</w:t>
        <w:br/>
        <w:t>&gt; verisimilitude in</w:t>
        <w:br/>
        <w:br/>
        <w:t>“verisimilitude”意为“逼真，真实性”，且后接介词“in”语义不通，无法修饰“studies”，属于【无中生有】。</w:t>
        <w:br/>
        <w:br/>
        <w:t>---</w:t>
        <w:br/>
        <w:br/>
        <w:t>## 核心解题技巧</w:t>
        <w:br/>
        <w:br/>
        <w:t>&gt; 💡 句中前半部分提到“many studies”，后半部分用“though”转折，说明后面描述的研究数量应该是“少”，因此空格处应选表示“缺乏”的词组。理解转折词“though”是关键，排除表达“丰富、大量”的选项，从语义搭配和句法结构判断选项B最为恰当。</w:t>
        <w:br/>
        <w:br/>
        <w:t>---</w:t>
      </w:r>
    </w:p>
    <w:p/>
    <w:p>
      <w:r>
        <w:rPr>
          <w:rFonts w:ascii="Microsoft YaHei" w:hAnsi="Microsoft YaHei" w:eastAsia="Microsoft YaHei"/>
          <w:b/>
          <w:sz w:val="26"/>
        </w:rPr>
        <w:t>1893.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According to a US tax policy expert, state taxes are _______ other factors when considering an interstate move. Even significant differences in state taxation have almost no effect on most people's decisions, while differences in employment opportunities, housing availability, and climate are strong influences.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consistent with</w:t>
        <w:br/>
        <w:t>B. representative of</w:t>
        <w:br/>
        <w:t>C. overshadowed by</w:t>
        <w:br/>
        <w:t>D. irrelevant to</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完形填空题，核心任务是根据上下文语义逻辑选择最合适的短语完成句子，使句意通顺且符合文意。</w:t>
        <w:br/>
        <w:br/>
        <w:t>---</w:t>
        <w:br/>
        <w:br/>
        <w:t>## 文章逻辑拆解</w:t>
        <w:br/>
        <w:br/>
        <w:t>**第1句：**</w:t>
        <w:br/>
        <w:t>&gt; According to a US tax policy expert, state taxes are _______ other factors when considering an interstate move.</w:t>
        <w:br/>
        <w:br/>
        <w:t>👉 句子提出主题，即“在跨州迁移考虑中，州税与其他因素的关系”，缺少关键动词短语，需填入表达这种关系的词组。</w:t>
        <w:br/>
        <w:br/>
        <w:t>**第2句：**</w:t>
        <w:br/>
        <w:t>&gt; Even significant differences in state taxation have almost no effect on most people's decisions, while differences in employment opportunities, housing availability, and climate are strong influences.</w:t>
        <w:br/>
        <w:br/>
        <w:t>👉 说明原因和对比，州税差异对决策几乎无影响，而就业机会、住房和气候差异则是重要影响因素，形成转折对比关系。</w:t>
        <w:br/>
        <w:br/>
        <w:t>---</w:t>
        <w:br/>
        <w:br/>
        <w:t>## 结构总结</w:t>
        <w:br/>
        <w:br/>
        <w:t>| 段落位置 | 内容                                 |</w:t>
        <w:br/>
        <w:t>|:---------|:------------------------------------|</w:t>
        <w:br/>
        <w:t>| 第一句   | 提出州税与其他因素在跨州迁移中的关系，需填空 |</w:t>
        <w:br/>
        <w:t>| 第二句   | 说明州税差异影响微弱，其他因素影响强烈，形成对比 |</w:t>
        <w:br/>
        <w:br/>
        <w:t>---</w:t>
        <w:br/>
        <w:br/>
        <w:t>## 逐项分析选项</w:t>
        <w:br/>
        <w:br/>
        <w:t>**A 选项** ❌</w:t>
        <w:br/>
        <w:t>&gt; consistent with（与……一致）</w:t>
        <w:br/>
        <w:br/>
        <w:t>州税“与其他因素一致”与后文“州税几乎无影响，而其他因素影响强烈”矛盾，未体现出对比关系。【方向相反】</w:t>
        <w:br/>
        <w:br/>
        <w:t>**B 选项** ❌</w:t>
        <w:br/>
        <w:t>&gt; representative of（代表……）</w:t>
        <w:br/>
        <w:br/>
        <w:t>州税作为“代表其他因素”不符合语境，后文强调州税影响小，不能代表其他重要因素。【无中生有】</w:t>
        <w:br/>
        <w:br/>
        <w:t>**C 选项** ✅</w:t>
        <w:br/>
        <w:t>&gt; overshadowed by（被……掩盖）</w:t>
        <w:br/>
        <w:br/>
        <w:t>符合文意，州税影响被就业机会、住房和气候这些因素“掩盖”，体现出后文的对比和转折。</w:t>
        <w:br/>
        <w:br/>
        <w:t>**D 选项** ❌</w:t>
        <w:br/>
        <w:t>&gt; irrelevant to（与……无关）</w:t>
        <w:br/>
        <w:br/>
        <w:t>虽表达州税影响小，但“无关”过于绝对，文中说“几乎无影响”且用“overshadowed by”更准确体现被其他因素影响的语境。【过度推断】</w:t>
        <w:br/>
        <w:br/>
        <w:t>---</w:t>
        <w:br/>
        <w:br/>
        <w:t>## 核心解题技巧</w:t>
        <w:br/>
        <w:br/>
        <w:t>&gt; 💡 注意句中后半句的转折连接词“while”，提示前后内容对比；结合“differences in state taxation have almost no effect”和“differences in employment opportunities... are strong influences”，寻找表达“州税影响被其他因素掩盖”的短语，从而排除表达一致或代表的选项，锁定体现对比且语义精准的“overshadowed by”。</w:t>
      </w:r>
    </w:p>
    <w:p/>
    <w:p>
      <w:r>
        <w:rPr>
          <w:rFonts w:ascii="Microsoft YaHei" w:hAnsi="Microsoft YaHei" w:eastAsia="Microsoft YaHei"/>
          <w:b/>
          <w:sz w:val="26"/>
        </w:rPr>
        <w:t>1894.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Scholarly discussions of gender in Shakespeare's comedies often celebrate the rebellion of the playwright's characters against the rigid expectations ________ by Elizabethan society. Most of the comedies end in marriage, with characters returning to their socially dictated gender roles after previously defying them, but there are some notable exceptions.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interjected</w:t>
        <w:br/>
        <w:t>B. committed</w:t>
        <w:br/>
        <w:t>C. illustrated</w:t>
        <w:br/>
        <w:t>D. prescribed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这是词汇题，核心任务是根据上下文语境选择一个最符合逻辑且精准表达的单词填空。</w:t>
        <w:br/>
        <w:br/>
        <w:t>---</w:t>
        <w:br/>
        <w:br/>
        <w:t>## 文章逻辑拆解</w:t>
        <w:br/>
        <w:br/>
        <w:t>**第1句：**</w:t>
        <w:br/>
        <w:t>&gt; Scholarly discussions of gender in Shakespeare's comedies often celebrate the rebellion of the playwright's characters against the rigid expectations ________ by Elizabethan society.</w:t>
        <w:br/>
        <w:br/>
        <w:t>👉 该句提出观点，说明莎士比亚喜剧中的人物反抗伊丽莎白时代社会“某种”严格的期待。</w:t>
        <w:br/>
        <w:br/>
        <w:t>**第2句：**</w:t>
        <w:br/>
        <w:t>&gt; Most of the comedies end in marriage, with characters returning to their socially dictated gender roles after previously defying them, but there are some notable exceptions.</w:t>
        <w:br/>
        <w:br/>
        <w:t>👉 该句是解释原因和转折，说明尽管大多数喜剧以婚姻收尾，人物回归社会规定的性别角色，但也有例外。</w:t>
        <w:br/>
        <w:br/>
        <w:t>---</w:t>
        <w:br/>
        <w:br/>
        <w:t>## 结构总结</w:t>
        <w:br/>
        <w:br/>
        <w:t>| 段落位置 | 内容                                 |</w:t>
        <w:br/>
        <w:t>|:---------|:------------------------------------|</w:t>
        <w:br/>
        <w:t>| 第一句   | 提出莎士比亚喜剧中人物反抗社会期待   |</w:t>
        <w:br/>
        <w:t>| 第二句   | 说明大多数喜剧结尾人物回归传统角色，但有例外 |</w:t>
        <w:br/>
        <w:br/>
        <w:t>---</w:t>
        <w:br/>
        <w:br/>
        <w:t>## 逐项分析选项</w:t>
        <w:br/>
        <w:br/>
        <w:t>**A 选项** ❌</w:t>
        <w:br/>
        <w:t>&gt; interjected</w:t>
        <w:br/>
        <w:br/>
        <w:t>“Interjected”意为“插入、打断”，不符合句意中“社会期待”的性质，期待不是被插入的。</w:t>
        <w:br/>
        <w:t>错误类型：【无中生有】</w:t>
        <w:br/>
        <w:br/>
        <w:t>**B 选项** ❌</w:t>
        <w:br/>
        <w:t>&gt; committed</w:t>
        <w:br/>
        <w:br/>
        <w:t>“Committed”通常指“承诺、犯（罪）”，用来修饰“expectations”不合逻辑，期待不会被“犯下”。</w:t>
        <w:br/>
        <w:t>错误类型：【无中生有】</w:t>
        <w:br/>
        <w:br/>
        <w:t>**C 选项** ❌</w:t>
        <w:br/>
        <w:t>&gt; illustrated</w:t>
        <w:br/>
        <w:br/>
        <w:t>“Illustrated”意为“阐明、说明”，虽然有意义，但社会期待并非被“说明”，而是“规定”或“制定”，不够精准。</w:t>
        <w:br/>
        <w:t>错误类型：【偷换概念】</w:t>
        <w:br/>
        <w:br/>
        <w:t>**D 选项** ✅</w:t>
        <w:br/>
        <w:t>&gt; prescribed</w:t>
        <w:br/>
        <w:br/>
        <w:t>“Prescribed”意为“规定、指定”，符合“rigid expectations”由伊丽莎白时代社会“规定”的逻辑关系，最符合语境。</w:t>
        <w:br/>
        <w:br/>
        <w:t>---</w:t>
        <w:br/>
        <w:br/>
        <w:t>## 核心解题技巧</w:t>
        <w:br/>
        <w:br/>
        <w:t>&gt; 💡 关注句中“rigid expectations”和“Elizabethan society”的搭配关系，社会对性别角色的期待通常是“prescribed”（规定、制定）的。排除与“期待”逻辑不符的动词（如interjected、committed），以及不够精准的词illustrated，从而锁定正确答案prescribed。</w:t>
      </w:r>
    </w:p>
    <w:p/>
    <w:p>
      <w:r>
        <w:rPr>
          <w:rFonts w:ascii="Microsoft YaHei" w:hAnsi="Microsoft YaHei" w:eastAsia="Microsoft YaHei"/>
          <w:b/>
          <w:sz w:val="26"/>
        </w:rPr>
        <w:t>1895.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It is by no means _______ to recognize the influence of Dutch painter Hieronymus Bosch on Ali Banisadr's paintings; indeed, Banisadr himself cites Bosch as an inspiration. However, some scholars have suggested that the ancient Mesopotamian poem Epic of Gilgamesh may have had a far greater impact on Banisadr's work.</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substantial</w:t>
        <w:br/>
        <w:t>B. satisfying</w:t>
        <w:br/>
        <w:t>C. unimportant</w:t>
        <w:br/>
        <w:t>D. appropriate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词汇题，核心任务是根据上下文语境选择最合适且逻辑严密的词语填空。</w:t>
        <w:br/>
        <w:br/>
        <w:t>---</w:t>
        <w:br/>
        <w:br/>
        <w:t>## 文章逻辑拆解</w:t>
        <w:br/>
        <w:br/>
        <w:t>**第1句：**</w:t>
        <w:br/>
        <w:t>&gt; It is by no means _______ to recognize the influence of Dutch painter Hieronymus Bosch on Ali Banisadr's paintings; indeed, Banisadr himself cites Bosch as an inspiration.</w:t>
        <w:br/>
        <w:br/>
        <w:t>👉 这句话的逻辑功能是提出观点并进行肯定，强调承认博斯奇影响的重要性和合理性。</w:t>
        <w:br/>
        <w:br/>
        <w:t>**第2句：**</w:t>
        <w:br/>
        <w:t>&gt; However, some scholars have suggested that the ancient Mesopotamian poem *Epic of Gilgamesh* may have had a far greater impact on Banisadr's work.</w:t>
        <w:br/>
        <w:br/>
        <w:t>👉 这句话转折提出另一种观点，即吉尔伽美什史诗可能对班尼萨德的作品影响更大。</w:t>
        <w:br/>
        <w:br/>
        <w:t>---</w:t>
        <w:br/>
        <w:br/>
        <w:t>## 结构总结</w:t>
        <w:br/>
        <w:br/>
        <w:t>| 段落位置 | 内容 |</w:t>
        <w:br/>
        <w:t>|:---------|:-----|</w:t>
        <w:br/>
        <w:t>| 第一句  | 肯定博斯奇对班尼萨德画作的影响，并指出班尼萨德本人也承认这一点。 |</w:t>
        <w:br/>
        <w:t>| 第二句  | 转折，提出学者认为史诗吉尔伽美什可能影响更深。 |</w:t>
        <w:br/>
        <w:br/>
        <w:t>---</w:t>
        <w:br/>
        <w:br/>
        <w:t>## 逐项分析选项</w:t>
        <w:br/>
        <w:br/>
        <w:t>**A 选项** ❌</w:t>
        <w:br/>
        <w:t>&gt; substantial</w:t>
        <w:br/>
        <w:br/>
        <w:t>“substantial”意为“实质性的、重要的”，句中“by no means substantial”表示“绝非重要”，与上下文表达“承认博斯奇影响是合理且重要的”矛盾，且后文“indeed”强调了肯定，故与文意相反。【方向相反】</w:t>
        <w:br/>
        <w:br/>
        <w:t>**B 选项** ❌</w:t>
        <w:br/>
        <w:t>&gt; satisfying</w:t>
        <w:br/>
        <w:br/>
        <w:t>“satisfying”意为“令人满意的”，用在这里语义不够准确，且“by no means satisfying”含否定，和后文“indeed”肯定语气冲突，文义不通。【方向相反】</w:t>
        <w:br/>
        <w:br/>
        <w:t>**C 选项** ✅</w:t>
        <w:br/>
        <w:t>&gt; unimportant</w:t>
        <w:br/>
        <w:br/>
        <w:t>“unimportant”意为“不重要的”，句中“by no means unimportant”即“绝非不重要”，与后文“indeed”紧接肯定博斯奇影响的说法相吻合，逻辑严密，语义准确。</w:t>
        <w:br/>
        <w:br/>
        <w:t>**D 选项** ❌</w:t>
        <w:br/>
        <w:t>&gt; appropriate</w:t>
        <w:br/>
        <w:br/>
        <w:t>“appropriate”意为“恰当的”，句中“by no means appropriate”表示“绝非恰当”，和后文“indeed”肯定博斯奇影响不符，语义矛盾。【方向相反】</w:t>
        <w:br/>
        <w:br/>
        <w:t>---</w:t>
        <w:br/>
        <w:br/>
        <w:t>## 核心解题技巧</w:t>
        <w:br/>
        <w:br/>
        <w:t>&gt; 💡 关注句首“by no means”否定短语结构，后接形容词应与后文“indeed”肯定语气相协调，排除表达否定意义的选项。转折词“However”提示第二句提出不同观点，强化第一句对博斯奇影响的肯定，锁定表达“绝非不重要”的“unimportant”为最佳答案。</w:t>
      </w:r>
    </w:p>
    <w:p/>
    <w:p>
      <w:r>
        <w:rPr>
          <w:rFonts w:ascii="Microsoft YaHei" w:hAnsi="Microsoft YaHei" w:eastAsia="Microsoft YaHei"/>
          <w:b/>
          <w:sz w:val="26"/>
        </w:rPr>
        <w:t>1896.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As discussed by scholar Anna Mladentseva, many artworks produced in the mid-1990s to the early 2000s exclusively for exhibition on the internet, such as Sinae Kim's Genesis (2001), have become inaccessible because viewing them requires the use of _____ software (most notably Adobe Flash, discontinued in 2021).</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extraneous</w:t>
        <w:br/>
        <w:t>B. arcane</w:t>
        <w:br/>
        <w:t>C. defunct</w:t>
        <w:br/>
        <w:t>D. ubiquitous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词汇题，核心任务是根据上下文语境选择最符合句意且精确的词语填空。</w:t>
        <w:br/>
        <w:br/>
        <w:t>---</w:t>
        <w:br/>
        <w:br/>
        <w:t>## 文章逻辑拆解</w:t>
        <w:br/>
        <w:br/>
        <w:t>**第1句：**</w:t>
        <w:br/>
        <w:t>&gt; As discussed by scholar Anna Mladentseva, many artworks produced in the mid-1990s to the early 2000s exclusively for exhibition on the internet, such as Sinae Kim's *Genesis* (2001), have become inaccessible because viewing them requires the use of _____ software (most notably Adobe Flash, discontinued in 2021).</w:t>
        <w:br/>
        <w:br/>
        <w:t>👉 说明原因：指出部分网络艺术作品变得无法访问的原因是因为观看它们需要使用某种软件，而该软件已被停止支持。</w:t>
        <w:br/>
        <w:br/>
        <w:t>---</w:t>
        <w:br/>
        <w:br/>
        <w:t>## 结构总结</w:t>
        <w:br/>
        <w:br/>
        <w:t>| 段落位置 | 内容 |</w:t>
        <w:br/>
        <w:t>|:---------|:-----|</w:t>
        <w:br/>
        <w:t>| 第一句 | 引述学者观点，说明90年代末到2000年代初网络艺术作品因需特定软件（如已停止支持的Adobe Flash）观看而变得无法访问。 |</w:t>
        <w:br/>
        <w:br/>
        <w:t>---</w:t>
        <w:br/>
        <w:br/>
        <w:t>## 逐项分析选项</w:t>
        <w:br/>
        <w:br/>
        <w:t>**A 选项** ❌</w:t>
        <w:br/>
        <w:t>&gt; extraneous</w:t>
        <w:br/>
        <w:br/>
        <w:t>“extraneous”意为“无关的、多余的”，与句意不符，句中强调的是软件已停止支持导致无法访问，而非软件与作品无关。【无中生有】</w:t>
        <w:br/>
        <w:br/>
        <w:t>**B 选项** ❌</w:t>
        <w:br/>
        <w:t>&gt; arcane</w:t>
        <w:br/>
        <w:br/>
        <w:t>“arcane”意为“晦涩难懂的、神秘的”，虽然软件可能不常见，但句中重点是软件已停止支持，导致作品无法访问，而非软件难懂。【方向相反】</w:t>
        <w:br/>
        <w:br/>
        <w:t>**C 选项** ✅</w:t>
        <w:br/>
        <w:t>&gt; defunct</w:t>
        <w:br/>
        <w:br/>
        <w:t>“defunct”意为“已停止使用的、废弃的”，完全符合上下文中“Adobe Flash已于2021年停止支持”的描述，是对句意最准确的表达。</w:t>
        <w:br/>
        <w:br/>
        <w:t>**D 选项** ❌</w:t>
        <w:br/>
        <w:t>&gt; ubiquitous</w:t>
        <w:br/>
        <w:br/>
        <w:t>“ubiquitous”意为“无处不在的”，与文意相悖，文中说明软件已停止支持，无法访问，不能说软件无处不在。【方向相反】</w:t>
        <w:br/>
        <w:br/>
        <w:t>---</w:t>
        <w:br/>
        <w:br/>
        <w:t>## 核心解题技巧</w:t>
        <w:br/>
        <w:br/>
        <w:t>&gt; 💡 本题核心在于识别上下文中“Adobe Flash已停止支持”的关键信息，“discontinued”提示软件不再可用，故需选择表达“已废弃、停止使用”的词汇“defunct”，排除与此含义相反或无关的选项。关键词“inaccessible”与“discontinued”联动，锁定答案。</w:t>
      </w:r>
    </w:p>
    <w:p/>
    <w:p>
      <w:r>
        <w:rPr>
          <w:rFonts w:ascii="Microsoft YaHei" w:hAnsi="Microsoft YaHei" w:eastAsia="Microsoft YaHei"/>
          <w:b/>
          <w:sz w:val="26"/>
        </w:rPr>
        <w:t>1897.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Given that the conditions in binary star systems should make planetary formation nearly impossible, it's not surprising that the existence of planets in such systems has lacked _____ explanation. Roman Rafikov and Kedron Silsbee shed light on the subject when they used modeling to determine a complex set of factors that could support planets' development.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 discernible</w:t>
        <w:br/>
        <w:t>B. a straightforward</w:t>
        <w:br/>
        <w:t>C. an inconclusive</w:t>
        <w:br/>
        <w:t>D. an unbiased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完形填空题，核心任务是根据上下文逻辑选择最符合语境的词汇完成句子。</w:t>
        <w:br/>
        <w:br/>
        <w:t>---</w:t>
        <w:br/>
        <w:br/>
        <w:t>## 文章逻辑拆解</w:t>
        <w:br/>
        <w:br/>
        <w:t>**第1句：**</w:t>
        <w:br/>
        <w:t>&gt; Given that the conditions in binary star systems should make planetary formation nearly impossible, it's not surprising that the existence of planets in such systems has lacked _____ explanation.</w:t>
        <w:br/>
        <w:br/>
        <w:t>👉 这句话提出背景事实并指出“在双星系统中行星形成几乎不可能”，因此“行星存在缺乏某种解释”。</w:t>
        <w:br/>
        <w:br/>
        <w:t>**第2句：**</w:t>
        <w:br/>
        <w:t>&gt; Roman Rafikov and Kedron Silsbee shed light on the subject when they used modeling to determine a complex set of factors that could support planets' development.</w:t>
        <w:br/>
        <w:br/>
        <w:t>👉 这句话说明有人通过建模研究，揭示了支持行星形成的复杂因素，起到“解释说明”的作用。</w:t>
        <w:br/>
        <w:br/>
        <w:t>---</w:t>
        <w:br/>
        <w:br/>
        <w:t>## 结构总结</w:t>
        <w:br/>
        <w:br/>
        <w:t>| 段落位置 | 内容                                   |</w:t>
        <w:br/>
        <w:t>|:---------|:--------------------------------------|</w:t>
        <w:br/>
        <w:t>| 第一句   | 说明双星系统条件不利行星形成，行星存在缺乏某种解释 |</w:t>
        <w:br/>
        <w:t>| 第二句   | 介绍两位研究者通过建模揭示了支持行星形成的因素   |</w:t>
        <w:br/>
        <w:br/>
        <w:t>---</w:t>
        <w:br/>
        <w:br/>
        <w:t>## 逐项分析选项</w:t>
        <w:br/>
        <w:br/>
        <w:t>**A 选项** ❌</w:t>
        <w:br/>
        <w:t>&gt; a discernible</w:t>
        <w:br/>
        <w:br/>
        <w:t>“discernible”意为“可辨别的”，文中强调“缺乏解释”且后文说明“有复杂因素支持”，说明解释并非清晰可见，故用“discernible”不合逻辑。</w:t>
        <w:br/>
        <w:t>错误类型：【方向相反】</w:t>
        <w:br/>
        <w:br/>
        <w:t>**B 选项** ✅</w:t>
        <w:br/>
        <w:t>&gt; a straightforward</w:t>
        <w:br/>
        <w:br/>
        <w:t>“straightforward”意为“简单明了的”，与句中“复杂因素”相呼应，强调解释并不简单，且后文通过复杂建模揭示事实，故此选最符合语境。</w:t>
        <w:br/>
        <w:br/>
        <w:t>**C 选项** ❌</w:t>
        <w:br/>
        <w:t>&gt; an inconclusive</w:t>
        <w:br/>
        <w:br/>
        <w:t>“inconclusive”意为“不确定的”，句中并未强调解释不确定，而是缺少“简单明了”的解释，且后文给出确切解释，故不合适。</w:t>
        <w:br/>
        <w:t>错误类型：【无中生有】</w:t>
        <w:br/>
        <w:br/>
        <w:t>**D 选项** ❌</w:t>
        <w:br/>
        <w:t>&gt; an unbiased</w:t>
        <w:br/>
        <w:br/>
        <w:t>“unbiased”意为“无偏见的”，此处无关解释是否有偏见，语义不搭，故错误。</w:t>
        <w:br/>
        <w:t>错误类型：【偷换概念】</w:t>
        <w:br/>
        <w:br/>
        <w:t>---</w:t>
        <w:br/>
        <w:br/>
        <w:t>## 核心解题技巧</w:t>
        <w:br/>
        <w:br/>
        <w:t>&gt; 💡 关注句中转折词“Given that”和逻辑关系，“lack _____ explanation”后接的词应表达“缺少简单明了的解释”，结合后文“复杂因素”揭示行星形成，排除语义不符选项，锁定强调“解释不简单”的“straightforward”。注意词义细微区别，避免“discernible”和“unbiased”误导。</w:t>
      </w:r>
    </w:p>
    <w:p/>
    <w:p>
      <w:r>
        <w:rPr>
          <w:rFonts w:ascii="Microsoft YaHei" w:hAnsi="Microsoft YaHei" w:eastAsia="Microsoft YaHei"/>
          <w:b/>
          <w:sz w:val="26"/>
        </w:rPr>
        <w:t>1898.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results of randomized clinical trials testing the efficacy of common medical interventions sometimes fail to ______ conclusions that practitioners reach based on their real-world observations of patients. While there are several possible reasons for this, one is that practitioners may overlook confounding variables that account for the results they attribute to the interventions in question.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circumvent</w:t>
        <w:br/>
        <w:t>B. corroborate</w:t>
        <w:br/>
        <w:t>C. disseminate</w:t>
        <w:br/>
        <w:t>D. implement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完形填空题，考察上下文逻辑关系，核心任务是根据句意判断最合适的词汇填空，使句子逻辑通顺且语义明确。</w:t>
        <w:br/>
        <w:br/>
        <w:t>---</w:t>
        <w:br/>
        <w:br/>
        <w:t>## 文章逻辑拆解</w:t>
        <w:br/>
        <w:br/>
        <w:t>**第1句：**</w:t>
        <w:br/>
        <w:t>&gt; The results of randomized clinical trials testing the efficacy of common medical interventions sometimes fail to ______ conclusions that practitioners reach based on their real-world observations of patients.</w:t>
        <w:br/>
        <w:br/>
        <w:t>👉 说明临床试验结果有时与医生基于实际观察得出的结论不一致，提出“临床试验结果不能……医生结论”的矛盾现象。</w:t>
        <w:br/>
        <w:br/>
        <w:t>**第2句：**</w:t>
        <w:br/>
        <w:t>&gt; While there are several possible reasons for this, one is that practitioners may overlook confounding variables that account for the results they attribute to the interventions in question.</w:t>
        <w:br/>
        <w:br/>
        <w:t>👉 解释前句矛盾的原因之一，即医生可能忽略了影响结果的混杂变量。</w:t>
        <w:br/>
        <w:br/>
        <w:t>---</w:t>
        <w:br/>
        <w:br/>
        <w:t>## 结构总结</w:t>
        <w:br/>
        <w:br/>
        <w:t>| 段落位置 | 内容 |</w:t>
        <w:br/>
        <w:t>|:---------|:-----|</w:t>
        <w:br/>
        <w:t>| 第一句 | 说明临床试验结果有时不能支持医生基于实际观察的结论，提出两者不一致的现象 |</w:t>
        <w:br/>
        <w:t>| 第二句 | 解释这种不一致的原因之一是医生忽视了混杂变量 |</w:t>
        <w:br/>
        <w:br/>
        <w:t>---</w:t>
        <w:br/>
        <w:br/>
        <w:t>## 逐项分析选项</w:t>
        <w:br/>
        <w:br/>
        <w:t>**A 选项** ❌</w:t>
        <w:br/>
        <w:t>&gt; circumvent（避开，规避）</w:t>
        <w:br/>
        <w:br/>
        <w:t>本句中应表达“试验结果不能……医生结论”，而circumvent意为“规避、避开”，与句意不符，没有体现“支持”或“验证”的含义，且逻辑上“试验结果规避医生结论”不合理。【方向相反】</w:t>
        <w:br/>
        <w:br/>
        <w:t>**B 选项** ✅</w:t>
        <w:br/>
        <w:t>&gt; corroborate（证实，支持）</w:t>
        <w:br/>
        <w:br/>
        <w:t>文章表达的是临床试验结果有时不能“证实”医生基于观察得出的结论，符合句意。第二句也解释了医生忽略混杂变量导致两者结论不同，故此词最为贴切。</w:t>
        <w:br/>
        <w:br/>
        <w:t>**C 选项** ❌</w:t>
        <w:br/>
        <w:t>&gt; disseminate（传播，散布）</w:t>
        <w:br/>
        <w:br/>
        <w:t>本句语境中不涉及“传播”含义，试验结果不能“传播”医生结论无意义，完全跑题。【无中生有】</w:t>
        <w:br/>
        <w:br/>
        <w:t>**D 选项** ❌</w:t>
        <w:br/>
        <w:t>&gt; implement（实施，执行）</w:t>
        <w:br/>
        <w:br/>
        <w:t>句中需填动词表达“试验结果不能……医生结论”，implement意为“实施”，用在此处不合语义，且逻辑不通。【无中生有】</w:t>
        <w:br/>
        <w:br/>
        <w:t>---</w:t>
        <w:br/>
        <w:br/>
        <w:t>## 核心解题技巧</w:t>
        <w:br/>
        <w:br/>
        <w:t>&gt; 💡 重点关注句中“fail to”后应接的动词，表达“未能……”的含义，结合后文解释医生结论与试验结果不一致的原因，确定动词应为“支持、证实”相关词汇。corroborate符合语义，其他选项均与句意不符。注意区分语义细微差别及逻辑关系，排除与上下文不符的选项。</w:t>
      </w:r>
    </w:p>
    <w:p/>
    <w:p>
      <w:r>
        <w:rPr>
          <w:rFonts w:ascii="Microsoft YaHei" w:hAnsi="Microsoft YaHei" w:eastAsia="Microsoft YaHei"/>
          <w:b/>
          <w:sz w:val="26"/>
        </w:rPr>
        <w:t>1899.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Barring major archaeological discoveries, we are unlikely to ever have _____ account of ancient Egypt under the female pharaoh Hatshepsut, as much of the evidence of her reign was deliberately destroyed by her successors.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an exhaustive</w:t>
        <w:br/>
        <w:t>B. a superficial</w:t>
        <w:br/>
        <w:t>C. an imaginative</w:t>
        <w:br/>
        <w:t>D. a questionable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完形填空题，核心任务是根据上下文语境判断最合适的词语，确保句子逻辑通顺且语义精准。</w:t>
        <w:br/>
        <w:br/>
        <w:t>---</w:t>
        <w:br/>
        <w:br/>
        <w:t>## 文章逻辑拆解</w:t>
        <w:br/>
        <w:br/>
        <w:t>**第1句：**</w:t>
        <w:br/>
        <w:t>&gt; Barring major archaeological discoveries, we are unlikely to ever have _____ account of ancient Egypt under the female pharaoh Hatshepsut, as much of the evidence of her reign was deliberately destroyed by her successors.</w:t>
        <w:br/>
        <w:br/>
        <w:t>👉 这句话提出了一个观点：除非有重大考古发现，否则我们不太可能获得完整的关于哈特谢普苏特女法老统治时期的记录，原因是她的继任者故意毁坏了大量证据。</w:t>
        <w:br/>
        <w:br/>
        <w:t>---</w:t>
        <w:br/>
        <w:br/>
        <w:t>## 结构总结</w:t>
        <w:br/>
        <w:br/>
        <w:t>| 段落位置 | 内容 |</w:t>
        <w:br/>
        <w:t>|:---------|:-----|</w:t>
        <w:br/>
        <w:t>| 整句 | 提出因继任者破坏证据，导致我们难以获得详尽的历史记录，除非有重大考古新发现。 |</w:t>
        <w:br/>
        <w:br/>
        <w:t>---</w:t>
        <w:br/>
        <w:br/>
        <w:t>## 逐项分析选项</w:t>
        <w:br/>
        <w:br/>
        <w:t>**A 选项** ✅</w:t>
        <w:br/>
        <w:t>&gt; an exhaustive</w:t>
        <w:br/>
        <w:br/>
        <w:t>“exhaustive”意为“详尽的，全面的”，符合句中“我们不太可能有____的记载”的语境，因为证据被毁，强调无法获得详尽完整的记录，符合因果逻辑。</w:t>
        <w:br/>
        <w:br/>
        <w:t>**B 选项** ❌</w:t>
        <w:br/>
        <w:t>&gt; a superficial</w:t>
        <w:br/>
        <w:br/>
        <w:t>“superficial”意为“肤浅的”，与句意不符，句子强调缺乏详尽信息，不可能有“肤浅的”记载没有逻辑问题。错误类型：【方向相反】</w:t>
        <w:br/>
        <w:br/>
        <w:t>**C 选项** ❌</w:t>
        <w:br/>
        <w:t>&gt; an imaginative</w:t>
        <w:br/>
        <w:br/>
        <w:t>“imaginative”意为“富于想象的”，文章并未提及想象或虚构，且句子想表达的是缺少真实详尽信息，非虚构内容。错误类型：【无中生有】</w:t>
        <w:br/>
        <w:br/>
        <w:t>**D 选项** ❌</w:t>
        <w:br/>
        <w:t>&gt; a questionable</w:t>
        <w:br/>
        <w:br/>
        <w:t>“questionable”意为“可疑的”，句中没有表达对记载真实性的怀疑，而是强调记录不完整。错误类型：【偷换概念】</w:t>
        <w:br/>
        <w:br/>
        <w:t>---</w:t>
        <w:br/>
        <w:br/>
        <w:t>## 核心解题技巧</w:t>
        <w:br/>
        <w:br/>
        <w:t>&gt; 💡 关注句中否定结构“unlikely to ever have”和因果关系“as much of the evidence…was destroyed”，强调缺少完整详尽信息，关键词“account”搭配“exhaustive”最合理，排除与句意逻辑相悖的选项。</w:t>
        <w:br/>
        <w:br/>
        <w:t>---</w:t>
      </w:r>
    </w:p>
    <w:p/>
    <w:p>
      <w:r>
        <w:rPr>
          <w:rFonts w:ascii="Microsoft YaHei" w:hAnsi="Microsoft YaHei" w:eastAsia="Microsoft YaHei"/>
          <w:b/>
          <w:sz w:val="26"/>
        </w:rPr>
        <w:t>1900.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Whether the reign of a French monarch such as Hugh Capet or Henry I was historically consequential or relatively uneventful, its trajectory was shaped by questions of legitimacy and therefore cannot be understood without a corollary understanding of the factors that allowed the monarch to _______ his right to hold the throne.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reciprocate</w:t>
        <w:br/>
        <w:t>B. annotate</w:t>
        <w:br/>
        <w:t>C. buttress</w:t>
        <w:br/>
        <w:t>D. disengage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词汇题，核心任务是根据上下文语境选择最符合句意的单词，完成句子表达的逻辑和准确性。</w:t>
        <w:br/>
        <w:br/>
        <w:t>---</w:t>
        <w:br/>
        <w:br/>
        <w:t>## 文章逻辑拆解</w:t>
        <w:br/>
        <w:br/>
        <w:t>**第1句：**</w:t>
        <w:br/>
        <w:t>&gt; Whether the reign of a French monarch such as Hugh Capet or Henry I was historically consequential or relatively uneventful, its trajectory was shaped by questions of legitimacy and therefore cannot be understood without a corollary understanding of the factors that allowed the monarch to _______ his right to hold the throne.</w:t>
        <w:br/>
        <w:br/>
        <w:t>👉 这句话提出了中心论点：无论法国君主的统治是否重要，其统治轨迹都受合法性问题影响，因此理解其统治必须理解使君主能够（某种方式）其王位权利的因素。</w:t>
        <w:br/>
        <w:br/>
        <w:t>---</w:t>
        <w:br/>
        <w:br/>
        <w:t>## 结构总结</w:t>
        <w:br/>
        <w:br/>
        <w:t>| 段落位置 | 内容 |</w:t>
        <w:br/>
        <w:t>|:---------|:-----|</w:t>
        <w:br/>
        <w:t>| 第一句 | 论述法国君主统治的轨迹受合法性影响，理解君主如何“______”其王位权利是关键。 |</w:t>
        <w:br/>
        <w:br/>
        <w:t>---</w:t>
        <w:br/>
        <w:br/>
        <w:t>## 逐项分析选项</w:t>
        <w:br/>
        <w:br/>
        <w:t>**A 选项** ❌</w:t>
        <w:br/>
        <w:t>&gt; reciprocate</w:t>
        <w:br/>
        <w:br/>
        <w:t>“reciprocate”意为“回报、报答”，与句意不符。句子讲的是君主如何处理其“权利”，不是“回报权利”。【无中生有】</w:t>
        <w:br/>
        <w:br/>
        <w:t>**B 选项** ❌</w:t>
        <w:br/>
        <w:t>&gt; annotate</w:t>
        <w:br/>
        <w:br/>
        <w:t>“annotate”意为“注释”，明显不符合上下文中“如何处理权利”的语境。【无中生有】</w:t>
        <w:br/>
        <w:br/>
        <w:t>**C 选项** ✅</w:t>
        <w:br/>
        <w:t>&gt; buttress</w:t>
        <w:br/>
        <w:br/>
        <w:t>“buttress”意为“支持、加强”，符合句意：理解使君主能够“加强/巩固”其王位权利的因素，逻辑严密且语义精准。</w:t>
        <w:br/>
        <w:br/>
        <w:t>**D 选项** ❌</w:t>
        <w:br/>
        <w:t>&gt; disengage</w:t>
        <w:br/>
        <w:br/>
        <w:t>“disengage”意为“脱离、分离”，与句意相反，句子强调的是君主如何维持权利，而非脱离权利。【方向相反】</w:t>
        <w:br/>
        <w:br/>
        <w:t>---</w:t>
        <w:br/>
        <w:br/>
        <w:t>## 核心解题技巧</w:t>
        <w:br/>
        <w:br/>
        <w:t>&gt; 💡 观察句中关键词“questions of legitimacy”（合法性问题）和“right to hold the throne”（持有王位的权利），合理推断空格处需表达“巩固或支持权利”的动作，排除与“支持”无关或表达相反意义的词，选“buttress”最为贴切。</w:t>
      </w:r>
    </w:p>
    <w:p/>
    <w:p>
      <w:r>
        <w:rPr>
          <w:rFonts w:ascii="Microsoft YaHei" w:hAnsi="Microsoft YaHei" w:eastAsia="Microsoft YaHei"/>
          <w:b/>
          <w:sz w:val="26"/>
        </w:rPr>
        <w:t>1901.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The work of Kiowa painter T.C. Cannon derives its power in part from the tension among his _____ influences: classic European portraiture, with its realistic treatment of faces; the American pop art movement, with its vivid colors; and flatstyle, the intertribal painting style that rejects the effect of depth typically achieved through shading and perspective.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complementary</w:t>
        <w:br/>
        <w:t>B. unknown</w:t>
        <w:br/>
        <w:t>C. disparate</w:t>
        <w:br/>
        <w:t>D. interchangeable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词汇题，核心任务是选择一个最能准确表达句中三种艺术风格之间关系的词汇。</w:t>
        <w:br/>
        <w:br/>
        <w:t>---</w:t>
        <w:br/>
        <w:br/>
        <w:t>## 文章逻辑拆解</w:t>
        <w:br/>
        <w:br/>
        <w:t>**第1句：**</w:t>
        <w:br/>
        <w:t>&gt; The work of Kiowa painter T.C. Cannon derives its power in part from the tension among his _____ influences: classic European portraiture, with its realistic treatment of faces; the American pop art movement, with its vivid colors; and flatstyle, the intertribal painting style that rejects the effect of depth typically achieved through shading and perspective.</w:t>
        <w:br/>
        <w:br/>
        <w:t>👉 这句话提出观点，说明T.C. Cannon作品的力量部分来源于他艺术风格之间的“张力”，并列举了三种不同的艺术风格作为例子。</w:t>
        <w:br/>
        <w:br/>
        <w:t>---</w:t>
        <w:br/>
        <w:br/>
        <w:t>## 结构总结</w:t>
        <w:br/>
        <w:br/>
        <w:t>| 段落位置 | 内容                             |</w:t>
        <w:br/>
        <w:t>|:---------|:--------------------------------|</w:t>
        <w:br/>
        <w:t>| 第一句   | 说明作品力量来自其多种艺术风格间的“张力”，并列举三种不同风格 |</w:t>
        <w:br/>
        <w:br/>
        <w:t>---</w:t>
        <w:br/>
        <w:br/>
        <w:t>## 逐项分析选项</w:t>
        <w:br/>
        <w:br/>
        <w:t>**A 选项** ❌</w:t>
        <w:br/>
        <w:t>&gt; complementary（互补的）</w:t>
        <w:br/>
        <w:br/>
        <w:t>“互补的”意味着风格之间是协调且增强彼此的，与文中“tension”（张力，紧张关系）矛盾，文中强调三种风格之间存在紧张关系而非和谐统一。【方向相反】</w:t>
        <w:br/>
        <w:br/>
        <w:t>**B 选项** ❌</w:t>
        <w:br/>
        <w:t>&gt; unknown（未知的）</w:t>
        <w:br/>
        <w:br/>
        <w:t>文中提及了三种具体且明确的艺术风格，绝非“未知”，且“unknown”无法合理形容这些具体影响的关系。【无中生有】</w:t>
        <w:br/>
        <w:br/>
        <w:t>**C 选项** ✅</w:t>
        <w:br/>
        <w:t>&gt; disparate（迥然不同的）</w:t>
        <w:br/>
        <w:br/>
        <w:t>“disparate”准确表达了三种艺术风格之间的显著不同，符合文中“tension”（张力）一词暗示的差异性，逻辑最通顺且精准。</w:t>
        <w:br/>
        <w:br/>
        <w:t>**D 选项** ❌</w:t>
        <w:br/>
        <w:t>&gt; interchangeable（可互换的）</w:t>
        <w:br/>
        <w:br/>
        <w:t>“可互换的”暗示风格之间相似且可以替代，和文中强调的“tension”紧张关系不符。【方向相反】</w:t>
        <w:br/>
        <w:br/>
        <w:t>---</w:t>
        <w:br/>
        <w:br/>
        <w:t>## 核心解题技巧</w:t>
        <w:br/>
        <w:br/>
        <w:t>&gt; 💡 关键在于理解句中“tension among his _____ influences”中的“tension”（张力）一词，它暗示影响之间存在差异和冲突，排除表达和谐、相似或未知含义的词汇，选择能体现显著不同的“disparate”最合适。注意对比词义及句意，避免与文中暗示的关系相反。</w:t>
      </w:r>
    </w:p>
    <w:p/>
    <w:p>
      <w:r>
        <w:rPr>
          <w:rFonts w:ascii="Microsoft YaHei" w:hAnsi="Microsoft YaHei" w:eastAsia="Microsoft YaHei"/>
          <w:b/>
          <w:sz w:val="26"/>
        </w:rPr>
        <w:t>1902.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In 2016, Gabriela González and team announced that a chirping sound captured by Laser Interferometer Gravitational-Wave Observatory antennas was direct evidence of gravitational waves, which skeptics had argued would be too faint for detection. Detailed statistical analysis helped preclude claims of the event's _____, confirming the signal at a confidence level of over 99%.</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inconspicuousness</w:t>
        <w:br/>
        <w:t>B. discretion</w:t>
        <w:br/>
        <w:t>C. ambiguity</w:t>
        <w:br/>
        <w:t>D. probability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这是词汇题，核心任务是选择一个最符合上下文语义且逻辑通顺的词语来完成句子。</w:t>
        <w:br/>
        <w:br/>
        <w:t>---</w:t>
        <w:br/>
        <w:br/>
        <w:t>## 文章逻辑拆解</w:t>
        <w:br/>
        <w:br/>
        <w:t>**第1句：**</w:t>
        <w:br/>
        <w:t>&gt; In 2016, Gabriela González and team announced that a chirping sound captured by Laser Interferometer Gravitational-Wave Observatory antennas was direct evidence of gravitational waves, which skeptics had argued would be too faint for detection.</w:t>
        <w:br/>
        <w:br/>
        <w:t>👉 说明了事件的背景和核心发现，即观测到的“chirping sound”是引力波的直接证据，但曾有人怀疑信号太微弱难以检测。</w:t>
        <w:br/>
        <w:br/>
        <w:t>**第2句：**</w:t>
        <w:br/>
        <w:t>&gt; Detailed statistical analysis helped preclude claims of the event's _____, confirming the signal at a confidence level of over 99%.</w:t>
        <w:br/>
        <w:br/>
        <w:t>👉 说明统计分析排除了对该事件某种性质的质疑，从而以99%以上的置信度确认了信号的真实性。</w:t>
        <w:br/>
        <w:br/>
        <w:t>---</w:t>
        <w:br/>
        <w:br/>
        <w:t>## 结构总结</w:t>
        <w:br/>
        <w:br/>
        <w:t>| 段落位置 | 内容                                   |</w:t>
        <w:br/>
        <w:t>|:---------|:-------------------------------------|</w:t>
        <w:br/>
        <w:t>| 第一句   | 描述2016年发现引力波信号并提及怀疑声音太微弱 |</w:t>
        <w:br/>
        <w:t>| 第二句   | 统计分析排除了对事件的某种质疑，确认信号真实性 |</w:t>
        <w:br/>
        <w:br/>
        <w:t>---</w:t>
        <w:br/>
        <w:br/>
        <w:t>## 逐项分析选项</w:t>
        <w:br/>
        <w:br/>
        <w:t>**A 选项** ❌</w:t>
        <w:br/>
        <w:t>&gt; inconspicuousness（不显眼，难以察觉）</w:t>
        <w:br/>
        <w:br/>
        <w:t>错误原因：文中提到“怀疑信号太微弱”，但统计分析排除了对事件“难以察觉”的质疑，表达不够准确且语义生硬。原文强调“claims of the event's _____”，即对事件本身性质的质疑，而非“事件的不显眼性”。【以偏概全】</w:t>
        <w:br/>
        <w:br/>
        <w:t>**B 选项** ❌</w:t>
        <w:br/>
        <w:t>&gt; discretion（谨慎，审慎）</w:t>
        <w:br/>
        <w:br/>
        <w:t>错误原因：discretion指的是人的行为态度，不符合“claims of the event's _____”对事件性质的描述，语义不符。【偷换概念】</w:t>
        <w:br/>
        <w:br/>
        <w:t>**C 选项** ✅</w:t>
        <w:br/>
        <w:t>&gt; ambiguity（模棱两可，不明确）</w:t>
        <w:br/>
        <w:br/>
        <w:t>正确原因：统计分析排除了对事件“模糊不清、不明确”的质疑，符合上下文中“怀疑声音太微弱难以确认”的语境，且“claims of the event’s ambiguity”逻辑通顺，准确表达了质疑点。</w:t>
        <w:br/>
        <w:br/>
        <w:t>**D 选项** ❌</w:t>
        <w:br/>
        <w:t>&gt; probability（概率）</w:t>
        <w:br/>
        <w:br/>
        <w:t>错误原因：概率是一个中性词，不能与“claims of the event's _____”搭配表达质疑或怀疑的语义，且文中强调排除质疑，不是排除概率问题。【无中生有】</w:t>
        <w:br/>
        <w:br/>
        <w:t>---</w:t>
        <w:br/>
        <w:br/>
        <w:t>## 核心解题技巧</w:t>
        <w:br/>
        <w:br/>
        <w:t>&gt; 💡 本题关键在理解“claims of the event's _____”中的空白需要填入表示“事件性质被质疑”的词，结合上下文“怀疑声音太微弱”和“统计分析排除质疑”，模糊（ambiguity）最符合语境；同时识别选项中含有情感色彩或描述人的态度的词（如discretion）需排除，概率等词语则无法表达怀疑性质，从而锁定正确答案。</w:t>
        <w:br/>
        <w:br/>
        <w:t>---</w:t>
      </w:r>
    </w:p>
    <w:p/>
    <w:p>
      <w:r>
        <w:rPr>
          <w:rFonts w:ascii="Microsoft YaHei" w:hAnsi="Microsoft YaHei" w:eastAsia="Microsoft YaHei"/>
          <w:b/>
          <w:sz w:val="26"/>
        </w:rPr>
        <w:t>1903.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The following text is from Charles Chesnutt's 1905 novel The Colonel's Dream. Mr. French and Mr. Kirby work together.</w:t>
        <w:br/>
        <w:br/>
        <w:t>Mr. French, the senior partner, who sat opposite Kirby, was an older man—a safe guess would have placed him somewhere in the debatable ground between forty and fifty; of a good height, as could be seen even from the seated figure, the upper part of which was held erect with the unconscious ease which one associates with military training.</w:t>
      </w:r>
    </w:p>
    <w:p>
      <w:r>
        <w:rPr>
          <w:rFonts w:ascii="Microsoft YaHei" w:hAnsi="Microsoft YaHei" w:eastAsia="Microsoft YaHei"/>
          <w:b/>
          <w:sz w:val="22"/>
        </w:rPr>
        <w:t>题干：</w:t>
      </w:r>
      <w:r>
        <w:rPr>
          <w:rFonts w:ascii="Microsoft YaHei" w:hAnsi="Microsoft YaHei" w:eastAsia="Microsoft YaHei"/>
          <w:sz w:val="22"/>
        </w:rPr>
        <w:br/>
        <w:t>As used in the text, what does the word “placed” most nearly mean?</w:t>
      </w:r>
    </w:p>
    <w:p>
      <w:r>
        <w:rPr>
          <w:rFonts w:ascii="Microsoft YaHei" w:hAnsi="Microsoft YaHei" w:eastAsia="Microsoft YaHei"/>
          <w:b/>
          <w:sz w:val="22"/>
        </w:rPr>
        <w:t>选项：</w:t>
      </w:r>
      <w:r>
        <w:rPr>
          <w:rFonts w:ascii="Microsoft YaHei" w:hAnsi="Microsoft YaHei" w:eastAsia="Microsoft YaHei"/>
          <w:sz w:val="22"/>
        </w:rPr>
        <w:br/>
        <w:t>A. Changed</w:t>
        <w:br/>
        <w:t>B. Estimated</w:t>
        <w:br/>
        <w:t>C. Enlisted</w:t>
        <w:br/>
        <w:t>D. Arranged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词汇题，核心任务是根据上下文语境判断单词“placed”的最恰当含义。</w:t>
        <w:br/>
        <w:br/>
        <w:t>---</w:t>
        <w:br/>
        <w:br/>
        <w:t>## 文章逻辑拆解</w:t>
        <w:br/>
        <w:br/>
        <w:t>**第1句：**</w:t>
        <w:br/>
        <w:t>&gt; Mr. French, the senior partner, who sat opposite Kirby, was an older man—a safe guess would have placed him somewhere in the debatable ground between forty and fifty;</w:t>
        <w:br/>
        <w:br/>
        <w:t>👉 这句话通过推测年龄，表达对Mr. French年龄范围的估计。</w:t>
        <w:br/>
        <w:br/>
        <w:t>**第2句：**</w:t>
        <w:br/>
        <w:t>&gt; of a good height, as could be seen even from the seated figure, the upper part of which was held erect with the unconscious ease which one associates with military training.</w:t>
        <w:br/>
        <w:br/>
        <w:t>👉 这句话描述Mr. French的身材和坐姿，补充其形象特征。</w:t>
        <w:br/>
        <w:br/>
        <w:t>---</w:t>
        <w:br/>
        <w:br/>
        <w:t>## 结构总结</w:t>
        <w:br/>
        <w:br/>
        <w:t>| 段落位置 | 内容                         |</w:t>
        <w:br/>
        <w:t>|:---------|:----------------------------|</w:t>
        <w:br/>
        <w:t>| 第一句   | 通过“a safe guess would have placed”推测Mr. French的年龄范围 |</w:t>
        <w:br/>
        <w:t>| 第二句   | 描述Mr. French的身高和坐姿，暗示其军人气质       |</w:t>
        <w:br/>
        <w:br/>
        <w:t>---</w:t>
        <w:br/>
        <w:br/>
        <w:t>## 逐项分析选项</w:t>
        <w:br/>
        <w:br/>
        <w:t>**A 选项** ❌</w:t>
        <w:br/>
        <w:t>&gt; Changed</w:t>
        <w:br/>
        <w:t>“Placed”在文中并非指“改变”，而是指“定位”或“估计”某个范围，文中用“a safe guess would have placed him”显然是指对年龄的估计。</w:t>
        <w:br/>
        <w:t>错误类型：【方向相反】</w:t>
        <w:br/>
        <w:br/>
        <w:t>**B 选项** ✅</w:t>
        <w:br/>
        <w:t>&gt; Estimated</w:t>
        <w:br/>
        <w:t>符合上下文语境，“a safe guess would have placed him somewhere between forty and fifty”即“一个合理的猜测会估计他年龄在40到50之间”，与“estimated”含义吻合。</w:t>
        <w:br/>
        <w:br/>
        <w:t>**C 选项** ❌</w:t>
        <w:br/>
        <w:t>&gt; Enlisted</w:t>
        <w:br/>
        <w:t>“Enlisted”指“入伍”，文中无任何军事征召的意思，且此处“placed”与军事无关，仅是推测年龄。</w:t>
        <w:br/>
        <w:t>错误类型：【无中生有】</w:t>
        <w:br/>
        <w:br/>
        <w:t>**D 选项** ❌</w:t>
        <w:br/>
        <w:t>&gt; Arranged</w:t>
        <w:br/>
        <w:t>“Arranged”意为“安排、排列”，与上下文的“猜测年龄”不符，文中不是“安排”某人，而是“估计”年龄。</w:t>
        <w:br/>
        <w:t>错误类型：【偷换概念】</w:t>
        <w:br/>
        <w:br/>
        <w:t>---</w:t>
        <w:br/>
        <w:br/>
        <w:t>## 核心解题技巧</w:t>
        <w:br/>
        <w:br/>
        <w:t>&gt; 💡 本题关键在于理解短语“a safe guess would have placed him”，其中“guess”和“placed”共同构成“估计、定位”的意思。注意辨别“placed”常见含义（放置、安排）与这里的语境区别，结合“guess”提示推测含义，排除与“改变”、“入伍”、“安排”无关的选项，锁定“estimated”。</w:t>
      </w:r>
    </w:p>
    <w:p/>
    <w:p>
      <w:r>
        <w:rPr>
          <w:rFonts w:ascii="Microsoft YaHei" w:hAnsi="Microsoft YaHei" w:eastAsia="Microsoft YaHei"/>
          <w:b/>
          <w:sz w:val="26"/>
        </w:rPr>
        <w:t>1904.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The following text is adapted from John Matheus's 1925 short story "Fog."</w:t>
        <w:br/>
        <w:br/>
        <w:t>The fog extended its tentacles over city and river, gradually obliterating traces of familiar landscapes. At five-thirty the old Panhandle bridge, supported by massive sandstone pillars, stalwart, as when erected fifty years before to serve a generation now passed behind the portals of life, had become a spectral outline against the sky.</w:t>
      </w:r>
    </w:p>
    <w:p>
      <w:r>
        <w:rPr>
          <w:rFonts w:ascii="Microsoft YaHei" w:hAnsi="Microsoft YaHei" w:eastAsia="Microsoft YaHei"/>
          <w:b/>
          <w:sz w:val="22"/>
        </w:rPr>
        <w:t>题干：</w:t>
      </w:r>
      <w:r>
        <w:rPr>
          <w:rFonts w:ascii="Microsoft YaHei" w:hAnsi="Microsoft YaHei" w:eastAsia="Microsoft YaHei"/>
          <w:sz w:val="22"/>
        </w:rPr>
        <w:br/>
        <w:t>As used in the text, what does the word "supported" most nearly mean?</w:t>
      </w:r>
    </w:p>
    <w:p>
      <w:r>
        <w:rPr>
          <w:rFonts w:ascii="Microsoft YaHei" w:hAnsi="Microsoft YaHei" w:eastAsia="Microsoft YaHei"/>
          <w:b/>
          <w:sz w:val="22"/>
        </w:rPr>
        <w:t>选项：</w:t>
      </w:r>
      <w:r>
        <w:rPr>
          <w:rFonts w:ascii="Microsoft YaHei" w:hAnsi="Microsoft YaHei" w:eastAsia="Microsoft YaHei"/>
          <w:sz w:val="22"/>
        </w:rPr>
        <w:br/>
        <w:t>A. Cherished</w:t>
        <w:br/>
        <w:t>B. Defended</w:t>
        <w:br/>
        <w:t>C. Held up</w:t>
        <w:br/>
        <w:t>D. Improved on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词汇题，核心任务是根据上下文理解单词“supported”的最贴切含义。</w:t>
        <w:br/>
        <w:br/>
        <w:t>---</w:t>
        <w:br/>
        <w:br/>
        <w:t>## 文章逻辑拆解</w:t>
        <w:br/>
        <w:br/>
        <w:t>**第1句：**</w:t>
        <w:br/>
        <w:t>&gt; The fog extended its tentacles over city and river, gradually obliterating traces of familiar landscapes.</w:t>
        <w:br/>
        <w:br/>
        <w:t>👉 描述雾气笼罩城市和河流，逐渐抹去熟悉的景象，设置环境氛围。</w:t>
        <w:br/>
        <w:br/>
        <w:t>**第2句：**</w:t>
        <w:br/>
        <w:t>&gt; At five-thirty the old Panhandle bridge, supported by massive sandstone pillars, stalwart, as when erected fifty years before to serve a generation now passed behind the portals of life, had become a spectral outline against the sky.</w:t>
        <w:br/>
        <w:br/>
        <w:t>👉 介绍老桥由坚固的砂岩柱支撑，历经半世纪依然屹立，现呈现出朦胧的轮廓。</w:t>
        <w:br/>
        <w:br/>
        <w:t>---</w:t>
        <w:br/>
        <w:br/>
        <w:t>## 结构总结</w:t>
        <w:br/>
        <w:br/>
        <w:t>| 段落位置 | 内容                             |</w:t>
        <w:br/>
        <w:t>|:---------|:--------------------------------|</w:t>
        <w:br/>
        <w:t>| 第一句   | 描述雾气覆盖城市和河流，模糊景象 |</w:t>
        <w:br/>
        <w:t>| 第二句   | 介绍桥梁由砂岩柱支撑，坚固且年代久远 |</w:t>
        <w:br/>
        <w:br/>
        <w:t>---</w:t>
        <w:br/>
        <w:br/>
        <w:t>## 逐项分析选项</w:t>
        <w:br/>
        <w:br/>
        <w:t>**A 选项** ❌</w:t>
        <w:br/>
        <w:t>&gt; Cherished（珍惜的）</w:t>
        <w:br/>
        <w:br/>
        <w:t>文中“supported”描述桥梁由砂岩柱物理支撑，非表达情感上的“珍惜”。【无中生有】</w:t>
        <w:br/>
        <w:br/>
        <w:t>**B 选项** ❌</w:t>
        <w:br/>
        <w:t>&gt; Defended（防御）</w:t>
        <w:br/>
        <w:br/>
        <w:t>文中无任何提及桥梁被保护或防御的含义，重点是桥梁的结构支撑。【无中生有】</w:t>
        <w:br/>
        <w:br/>
        <w:t>**C 选项** ✅</w:t>
        <w:br/>
        <w:t>&gt; Held up（支撑）</w:t>
        <w:br/>
        <w:br/>
        <w:t>文中“supported by massive sandstone pillars”明确指桥由柱子“支撑”，符合字面和上下文含义。</w:t>
        <w:br/>
        <w:br/>
        <w:t>**D 选项** ❌</w:t>
        <w:br/>
        <w:t>&gt; Improved on（改进）</w:t>
        <w:br/>
        <w:br/>
        <w:t>文中无暗示桥梁被改进或提升，强调的是其原始的坚固支撑作用。【无中生有】</w:t>
        <w:br/>
        <w:br/>
        <w:t>---</w:t>
        <w:br/>
        <w:br/>
        <w:t>## 核心解题技巧</w:t>
        <w:br/>
        <w:br/>
        <w:t>&gt; 💡 词汇题关键在于结合上下文结构和搭配，“supported by pillars”明确指物理支撑，避免将词义情感化或引申，锁定“held up”选项，排除与情感或动作无关的选项。</w:t>
      </w:r>
    </w:p>
    <w:p/>
    <w:p>
      <w:r>
        <w:rPr>
          <w:rFonts w:ascii="Microsoft YaHei" w:hAnsi="Microsoft YaHei" w:eastAsia="Microsoft YaHei"/>
          <w:b/>
          <w:sz w:val="26"/>
        </w:rPr>
        <w:t>1905.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The following text is from Virginia Woolf's 1919 novel Night and Day. The text describes a gathering of aspiring young artists and intellectuals.</w:t>
        <w:br/>
        <w:br/>
        <w:t>One person after another rose, and, as with an ill-balanced axe, attempted to hew out his conception of art a little more clearly, and sat down with the feeling that, for some reason which he could not grasp, his strokes had gone awry. As they sat down they turned almost invariably to the person sitting next them, and rectified and continued what they had just said in public.</w:t>
      </w:r>
    </w:p>
    <w:p>
      <w:r>
        <w:rPr>
          <w:rFonts w:ascii="Microsoft YaHei" w:hAnsi="Microsoft YaHei" w:eastAsia="Microsoft YaHei"/>
          <w:b/>
          <w:sz w:val="22"/>
        </w:rPr>
        <w:t>题干：</w:t>
      </w:r>
      <w:r>
        <w:rPr>
          <w:rFonts w:ascii="Microsoft YaHei" w:hAnsi="Microsoft YaHei" w:eastAsia="Microsoft YaHei"/>
          <w:sz w:val="22"/>
        </w:rPr>
        <w:br/>
        <w:t>As used in the text, what does the figurative phrase 'hew out' most nearly mean?</w:t>
      </w:r>
    </w:p>
    <w:p>
      <w:r>
        <w:rPr>
          <w:rFonts w:ascii="Microsoft YaHei" w:hAnsi="Microsoft YaHei" w:eastAsia="Microsoft YaHei"/>
          <w:b/>
          <w:sz w:val="22"/>
        </w:rPr>
        <w:t>选项：</w:t>
      </w:r>
      <w:r>
        <w:rPr>
          <w:rFonts w:ascii="Microsoft YaHei" w:hAnsi="Microsoft YaHei" w:eastAsia="Microsoft YaHei"/>
          <w:sz w:val="22"/>
        </w:rPr>
        <w:br/>
        <w:t>A. Visualize</w:t>
        <w:br/>
        <w:t>B. Emulate</w:t>
        <w:br/>
        <w:t>C. Vacate</w:t>
        <w:br/>
        <w:t>D. Define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词汇题，核心任务是根据上下文语境准确理解短语“hew out”的比喻含义。</w:t>
        <w:br/>
        <w:br/>
        <w:t>---</w:t>
        <w:br/>
        <w:br/>
        <w:t>## 文章逻辑拆解</w:t>
        <w:br/>
        <w:br/>
        <w:t>**第一句：**</w:t>
        <w:br/>
        <w:t>&gt; One person after another rose, and, as with an ill-balanced axe, attempted to hew out his conception of art a little more clearly, and sat down with the feeling that, for some reason which he could not grasp, his strokes had gone awry.</w:t>
        <w:br/>
        <w:br/>
        <w:t>👉 描述一系列人物尝试“雕琢”自己对艺术的理解，但结果感觉不尽如人意，起到比喻说明和情境描写的作用。</w:t>
        <w:br/>
        <w:br/>
        <w:t>**第二句：**</w:t>
        <w:br/>
        <w:t>&gt; As they sat down they turned almost invariably to the person sitting next them, and rectified and continued what they had just said in public.</w:t>
        <w:br/>
        <w:br/>
        <w:t>👉 说明他们在交流后继续修改和完善自己的观点，进一步强调“hew out”动作的过程性和不完美。</w:t>
        <w:br/>
        <w:br/>
        <w:t>---</w:t>
        <w:br/>
        <w:br/>
        <w:t>## 结构总结</w:t>
        <w:br/>
        <w:br/>
        <w:t>| 段落位置 | 内容                                     |</w:t>
        <w:br/>
        <w:t>|:---------|:----------------------------------------|</w:t>
        <w:br/>
        <w:t>| 第一句   | 比喻性描写人物尝试“雕刻”出对艺术的理解，但感觉不完美。 |</w:t>
        <w:br/>
        <w:t>| 第二句   | 描述人物间相互修正观点，继续完善表达。           |</w:t>
        <w:br/>
        <w:br/>
        <w:t>---</w:t>
        <w:br/>
        <w:br/>
        <w:t>## 逐项分析选项</w:t>
        <w:br/>
        <w:br/>
        <w:t>**A 选项** ❌</w:t>
        <w:br/>
        <w:t>&gt; Visualize</w:t>
        <w:br/>
        <w:br/>
        <w:t>“hew out”强调的是通过努力“雕刻”或“切割”清晰表达，而非仅仅是“想象”或“视觉化”。文中“attempted to hew out... more clearly”表明是从模糊到清晰的过程，不是单纯想象。【过度推断】</w:t>
        <w:br/>
        <w:br/>
        <w:t>**B 选项** ❌</w:t>
        <w:br/>
        <w:t>&gt; Emulate</w:t>
        <w:br/>
        <w:br/>
        <w:t>“Emulate”指模仿，与文中“hew out”试图“切割、雕刻”自己独特理解的意思不符，且没有模仿他人的语境。【无中生有】</w:t>
        <w:br/>
        <w:br/>
        <w:t>**C 选项** ❌</w:t>
        <w:br/>
        <w:t>&gt; Vacate</w:t>
        <w:br/>
        <w:br/>
        <w:t>“Vacate”意为“腾出、离开”，与文中描述的“雕刻”概念完全无关。【方向相反】</w:t>
        <w:br/>
        <w:br/>
        <w:t>**D 选项** ✅</w:t>
        <w:br/>
        <w:t>&gt; Define</w:t>
        <w:br/>
        <w:br/>
        <w:t>“hew out”比喻为“雕刻出、切割出”某物，与“define”（定义、明确）语义最贴近。文中“attempted to hew out his conception of art a little more clearly”直接对应“努力更清晰地界定自己的艺术观念”。</w:t>
        <w:br/>
        <w:br/>
        <w:t>---</w:t>
        <w:br/>
        <w:br/>
        <w:t>## 核心解题技巧</w:t>
        <w:br/>
        <w:br/>
        <w:t>&gt; 💡 关注比喻短语“hew out”中的关键词“axe”（斧头）及“strokes”（砍削动作），结合后文“more clearly”指向“使…更明确”，锁定与“定义、明确”相关的选项，排除语义不符的选项。转折词“but”暗示尝试与结果的矛盾，更加强调“雕琢”过程的精细和不易，帮助理解为“define”。</w:t>
      </w:r>
    </w:p>
    <w:p/>
    <w:p>
      <w:r>
        <w:rPr>
          <w:rFonts w:ascii="Microsoft YaHei" w:hAnsi="Microsoft YaHei" w:eastAsia="Microsoft YaHei"/>
          <w:b/>
          <w:sz w:val="26"/>
        </w:rPr>
        <w:t>1906.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The following text is from Mark Twain's 1876 novel The Adventures of Tom Sawyer. Tom, a child, has been told by his aunt to paint their house's fence.</w:t>
        <w:br/>
        <w:br/>
        <w:t>Tom appeared on the sidewalk with a bucket of whitewash and a long-handled brush. He surveyed the fence, and all gladness left him and a deep melancholy settled down upon his spirit. Thirty yards of board fence nine feet high.</w:t>
      </w:r>
    </w:p>
    <w:p>
      <w:r>
        <w:rPr>
          <w:rFonts w:ascii="Microsoft YaHei" w:hAnsi="Microsoft YaHei" w:eastAsia="Microsoft YaHei"/>
          <w:b/>
          <w:sz w:val="22"/>
        </w:rPr>
        <w:t>题干：</w:t>
      </w:r>
      <w:r>
        <w:rPr>
          <w:rFonts w:ascii="Microsoft YaHei" w:hAnsi="Microsoft YaHei" w:eastAsia="Microsoft YaHei"/>
          <w:sz w:val="22"/>
        </w:rPr>
        <w:br/>
        <w:t>As used in the text, what does the word “surveyed” most nearly mean?</w:t>
      </w:r>
    </w:p>
    <w:p>
      <w:r>
        <w:rPr>
          <w:rFonts w:ascii="Microsoft YaHei" w:hAnsi="Microsoft YaHei" w:eastAsia="Microsoft YaHei"/>
          <w:b/>
          <w:sz w:val="22"/>
        </w:rPr>
        <w:t>选项：</w:t>
      </w:r>
      <w:r>
        <w:rPr>
          <w:rFonts w:ascii="Microsoft YaHei" w:hAnsi="Microsoft YaHei" w:eastAsia="Microsoft YaHei"/>
          <w:sz w:val="22"/>
        </w:rPr>
        <w:br/>
        <w:t>A. Looked at</w:t>
        <w:br/>
        <w:t>B. Had questions about</w:t>
        <w:br/>
        <w:t>C. Organized</w:t>
        <w:br/>
        <w:t>D. Was captivated by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词汇题，核心任务是根据上下文理解“surveyed”一词在文中的最贴切含义。</w:t>
        <w:br/>
        <w:br/>
        <w:t>---</w:t>
        <w:br/>
        <w:br/>
        <w:t>## 文章逻辑拆解</w:t>
        <w:br/>
        <w:br/>
        <w:t>**第1句：**</w:t>
        <w:br/>
        <w:t>&gt; Tom appeared on the sidewalk with a bucket of whitewash and a long-handled brush.</w:t>
        <w:br/>
        <w:br/>
        <w:t>👉 介绍场景和Tom手中的工具，为后文描写做铺垫。</w:t>
        <w:br/>
        <w:br/>
        <w:t>**第2句：**</w:t>
        <w:br/>
        <w:t>&gt; He surveyed the fence, and all gladness left him and a deep melancholy settled down upon his spirit.</w:t>
        <w:br/>
        <w:br/>
        <w:t>👉 描述Tom观察围栏后的心理变化，表明“surveyed”是对围栏的观察动作。</w:t>
        <w:br/>
        <w:br/>
        <w:t>**第3句：**</w:t>
        <w:br/>
        <w:t>&gt; Thirty yards of board fence nine feet high.</w:t>
        <w:br/>
        <w:br/>
        <w:t>👉 具体说明围栏的长度和高度，强调任务的艰巨，进一步解释Tom的沮丧。</w:t>
        <w:br/>
        <w:br/>
        <w:t>---</w:t>
        <w:br/>
        <w:br/>
        <w:t>## 结构总结</w:t>
        <w:br/>
        <w:br/>
        <w:t>| 段落位置 | 内容                         |</w:t>
        <w:br/>
        <w:t>|:---------|:----------------------------|</w:t>
        <w:br/>
        <w:t>| 第一句   | 描述Tom带着工具出现         |</w:t>
        <w:br/>
        <w:t>| 第二句   | Tom观察围栏后情绪转变       |</w:t>
        <w:br/>
        <w:t>| 第三句   | 具体说明围栏尺寸，突出难度 |</w:t>
        <w:br/>
        <w:br/>
        <w:t>---</w:t>
        <w:br/>
        <w:br/>
        <w:t>## 逐项分析选项</w:t>
        <w:br/>
        <w:br/>
        <w:t>**A 选项** ✅</w:t>
        <w:br/>
        <w:t>&gt; Looked at</w:t>
        <w:br/>
        <w:br/>
        <w:t>符合文中Tom观察围栏后情绪变化的逻辑，"surveyed"指“仔细看”或“审视”，与句意吻合。</w:t>
        <w:br/>
        <w:br/>
        <w:t>**B 选项** ❌</w:t>
        <w:br/>
        <w:t>&gt; Had questions about</w:t>
        <w:br/>
        <w:br/>
        <w:t>文中无暗示Tom对围栏有疑问，情绪变化来自任务量大，而非疑问态度。【无中生有】</w:t>
        <w:br/>
        <w:br/>
        <w:t>**C 选项** ❌</w:t>
        <w:br/>
        <w:t>&gt; Organized</w:t>
        <w:br/>
        <w:br/>
        <w:t>“surveyed”并非“组织”，文中Tom只是看围栏，并未安排或整理。【偷换概念】</w:t>
        <w:br/>
        <w:br/>
        <w:t>**D 选项** ❌</w:t>
        <w:br/>
        <w:t>&gt; Was captivated by</w:t>
        <w:br/>
        <w:br/>
        <w:t>文中Tom情绪是“all gladness left him”，即失望，显然不是被吸引或迷住。【方向相反】</w:t>
        <w:br/>
        <w:br/>
        <w:t>---</w:t>
        <w:br/>
        <w:br/>
        <w:t>## 核心解题技巧</w:t>
        <w:br/>
        <w:br/>
        <w:t>&gt; 💡 观察关键词“and all gladness left him”与“surveyed”紧密相连，表明“surveyed”是Tom对围栏的客观观察而非感情态度，排除情感色彩强的选项，结合后文具体尺寸判断为“looked at”的含义最贴切。</w:t>
        <w:br/>
        <w:br/>
        <w:t>---</w:t>
      </w:r>
    </w:p>
    <w:p/>
    <w:p>
      <w:r>
        <w:rPr>
          <w:rFonts w:ascii="Microsoft YaHei" w:hAnsi="Microsoft YaHei" w:eastAsia="Microsoft YaHei"/>
          <w:b/>
          <w:sz w:val="26"/>
        </w:rPr>
        <w:t>1907.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The following text is adapted from John Matheus's 1926 short story, "Mr. Bradford Teaches Sunday School." Mr. Bradford is driving through the countryside in Florida.</w:t>
        <w:br/>
        <w:br/>
        <w:t>The moss in the towering water oaks had become enlivened with a verdant sheen of silver and hung like festoons of carnival or like funeral decorations for the mourning of the dead. The pine cones were pungent, the pine green was resplendent. The bald cypresses spread themselves along the water courses while the willows wept as they always did.</w:t>
        <w:br/>
        <w:br/>
        <w:t>Mr. Bradford was conscious of this gorgeous display of nature.</w:t>
      </w:r>
    </w:p>
    <w:p>
      <w:r>
        <w:rPr>
          <w:rFonts w:ascii="Microsoft YaHei" w:hAnsi="Microsoft YaHei" w:eastAsia="Microsoft YaHei"/>
          <w:b/>
          <w:sz w:val="22"/>
        </w:rPr>
        <w:t>题干：</w:t>
      </w:r>
      <w:r>
        <w:rPr>
          <w:rFonts w:ascii="Microsoft YaHei" w:hAnsi="Microsoft YaHei" w:eastAsia="Microsoft YaHei"/>
          <w:sz w:val="22"/>
        </w:rPr>
        <w:br/>
        <w:t>As used in the text, what does the word "display" most nearly mean?</w:t>
      </w:r>
    </w:p>
    <w:p>
      <w:r>
        <w:rPr>
          <w:rFonts w:ascii="Microsoft YaHei" w:hAnsi="Microsoft YaHei" w:eastAsia="Microsoft YaHei"/>
          <w:b/>
          <w:sz w:val="22"/>
        </w:rPr>
        <w:t>选项：</w:t>
      </w:r>
      <w:r>
        <w:rPr>
          <w:rFonts w:ascii="Microsoft YaHei" w:hAnsi="Microsoft YaHei" w:eastAsia="Microsoft YaHei"/>
          <w:sz w:val="22"/>
        </w:rPr>
        <w:br/>
        <w:t>A. Spectacle</w:t>
        <w:br/>
        <w:t>B. Reproduction</w:t>
        <w:br/>
        <w:t>C. Pretentiousness</w:t>
        <w:br/>
        <w:t>D. Disguise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词汇题，核心任务是根据上下文语境判断文中单词“display”的最贴切含义。</w:t>
        <w:br/>
        <w:br/>
        <w:t>---</w:t>
        <w:br/>
        <w:br/>
        <w:t>## 文章逻辑拆解</w:t>
        <w:br/>
        <w:br/>
        <w:t>**第一句：**</w:t>
        <w:br/>
        <w:t>&gt; The moss in the towering water oaks had become enlivened with a verdant sheen of silver and hung like festoons of carnival or like funeral decorations for the mourning of the dead.</w:t>
        <w:br/>
        <w:br/>
        <w:t>👉 描绘自然景象，形象比喻树木上的苔藓，突出其视觉效果。</w:t>
        <w:br/>
        <w:br/>
        <w:t>**第二句：**</w:t>
        <w:br/>
        <w:t>&gt; The pine cones were pungent, the pine green was resplendent.</w:t>
        <w:br/>
        <w:br/>
        <w:t>👉 继续描述自然环境的感官特征，强调色彩鲜明和气味浓郁。</w:t>
        <w:br/>
        <w:br/>
        <w:t>**第三句：**</w:t>
        <w:br/>
        <w:t>&gt; The bald cypresses spread themselves along the water courses while the willows wept as they always did.</w:t>
        <w:br/>
        <w:br/>
        <w:t>👉 通过拟人手法描写植物状态，增加画面生动感。</w:t>
        <w:br/>
        <w:br/>
        <w:t>**第四句：**</w:t>
        <w:br/>
        <w:t>&gt; Mr. Bradford was conscious of this gorgeous display of nature.</w:t>
        <w:br/>
        <w:br/>
        <w:t>👉 点明Mr. Bradford注意到上述自然景象的整体美丽展现。</w:t>
        <w:br/>
        <w:br/>
        <w:t>---</w:t>
        <w:br/>
        <w:br/>
        <w:t>## 结构总结</w:t>
        <w:br/>
        <w:br/>
        <w:t>| 段落位置 | 内容                                       |</w:t>
        <w:br/>
        <w:t>|:---------|:------------------------------------------|</w:t>
        <w:br/>
        <w:t>| 第一句   | 描写水橡树苔藓的颜色和形态，富有视觉冲击力 |</w:t>
        <w:br/>
        <w:t>| 第二句   | 描述松果气味和松树绿色的鲜艳               |</w:t>
        <w:br/>
        <w:t>| 第三句   | 拟人描写秃柏和柳树，增强环境描绘的生动感   |</w:t>
        <w:br/>
        <w:t>| 第四句   | Mr. Bradford注意到上述自然景象的壮丽展现   |</w:t>
        <w:br/>
        <w:br/>
        <w:t>---</w:t>
        <w:br/>
        <w:br/>
        <w:t>## 逐项分析选项</w:t>
        <w:br/>
        <w:br/>
        <w:t>**A 选项** ✅</w:t>
        <w:br/>
        <w:t>&gt; Spectacle</w:t>
        <w:br/>
        <w:br/>
        <w:t>“Spectacle”意为壮观的景象，与文中“gorgeous display of nature”（大自然壮丽的展现）对应，且前文对色彩、形态的细致描写支持该词含义。</w:t>
        <w:br/>
        <w:br/>
        <w:t>**B 选项** ❌</w:t>
        <w:br/>
        <w:t>&gt; Reproduction</w:t>
        <w:br/>
        <w:br/>
        <w:t>“Reproduction”指复制、再现，文中无复制含义，描述的是自然本身的状态。【无中生有】</w:t>
        <w:br/>
        <w:br/>
        <w:t>**C 选项** ❌</w:t>
        <w:br/>
        <w:t>&gt; Pretentiousness</w:t>
        <w:br/>
        <w:br/>
        <w:t>“Pretentiousness”指虚饰、做作，文中强调的是自然美景的真实和壮丽，无任何贬义或虚饰暗示。【方向相反】</w:t>
        <w:br/>
        <w:br/>
        <w:t>**D 选项** ❌</w:t>
        <w:br/>
        <w:t>&gt; Disguise</w:t>
        <w:br/>
        <w:br/>
        <w:t>“Disguise”指伪装，文中没有暗示自然景象被掩饰或伪装，反而突出其真实与美丽。【无中生有】</w:t>
        <w:br/>
        <w:br/>
        <w:t>---</w:t>
        <w:br/>
        <w:br/>
        <w:t>## 核心解题技巧</w:t>
        <w:br/>
        <w:br/>
        <w:t>&gt; 💡 词汇题中关键是结合上下文描述的视觉和感官细节（如“verdant sheen”，“resplendent”），以及形容词“gorgeous”修饰“display”，这些词语共同指向“壮观的景象（spectacle）”，排除其他含义偏离原文语境的选项。</w:t>
      </w:r>
    </w:p>
    <w:p/>
    <w:p>
      <w:r>
        <w:rPr>
          <w:rFonts w:ascii="Microsoft YaHei" w:hAnsi="Microsoft YaHei" w:eastAsia="Microsoft YaHei"/>
          <w:b/>
          <w:sz w:val="26"/>
        </w:rPr>
        <w:t>1908.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Close analysis of the painting Girl with a Flute, long attributed to the seventeenth-century Dutch painter Johannes Vermeer, has revealed subtle deviations from the artist's signature techniques. These variations suggest that the work may be that of a student under Vermeer's tutelage—potentially ______ our understanding of Vermeer as a solitary artist.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negating</w:t>
        <w:br/>
        <w:t>B. entrenching</w:t>
        <w:br/>
        <w:t>C. substantiating</w:t>
        <w:br/>
        <w:t>D. prefiguring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这是词义搭配题，核心任务是选择一个最符合句意、能逻辑通顺且语义精准的词填空，完成句子表达。</w:t>
        <w:br/>
        <w:br/>
        <w:t>---</w:t>
        <w:br/>
        <w:br/>
        <w:t>## 文章逻辑拆解</w:t>
        <w:br/>
        <w:br/>
        <w:t>**第1句：**</w:t>
        <w:br/>
        <w:t>&gt; Close analysis of the painting *Girl with a Flute*, long attributed to the seventeenth-century Dutch painter Johannes Vermeer, has revealed subtle deviations from the artist's signature techniques.</w:t>
        <w:br/>
        <w:br/>
        <w:t>👉 说明对作品细致分析后发现其绘画技法与Vermeer的标志性风格存在细微差异。</w:t>
        <w:br/>
        <w:br/>
        <w:t>**第2句：**</w:t>
        <w:br/>
        <w:t>&gt; These variations suggest that the work may be that of a student under Vermeer's tutelage—</w:t>
        <w:br/>
        <w:br/>
        <w:t>👉 推断这些技法差异表明作品可能是Vermeer学生所作，而非他本人。</w:t>
        <w:br/>
        <w:br/>
        <w:t>**第3句：**</w:t>
        <w:br/>
        <w:t>&gt; potentially ______ our understanding of Vermeer as a solitary artist.</w:t>
        <w:br/>
        <w:br/>
        <w:t>👉 表明这可能会对我们“将Vermeer视为孤独艺术家”的理解产生影响，需填入恰当动词完成句意。</w:t>
        <w:br/>
        <w:br/>
        <w:t>---</w:t>
        <w:br/>
        <w:br/>
        <w:t>## 结构总结</w:t>
        <w:br/>
        <w:br/>
        <w:t>| 段落位置 | 内容                                                         |</w:t>
        <w:br/>
        <w:t>|:---------|:-------------------------------------------------------------|</w:t>
        <w:br/>
        <w:t>| 第一句   | 细致分析《吹笛少女》发现技法与Vermeer标志性风格有细微偏差。   |</w:t>
        <w:br/>
        <w:t>| 第二句   | 这些差异暗示作品可能出自Vermeer学生之手。                     |</w:t>
        <w:br/>
        <w:t>| 第三句   | 这可能会对我们将Vermeer视为孤独艺术家的认知产生影响。         |</w:t>
        <w:br/>
        <w:br/>
        <w:t>---</w:t>
        <w:br/>
        <w:br/>
        <w:t>## 逐项分析选项</w:t>
        <w:br/>
        <w:br/>
        <w:t>**A 选项** ✅</w:t>
        <w:br/>
        <w:t>&gt; negating</w:t>
        <w:br/>
        <w:br/>
        <w:t>“negating”意为“否定”，符合句意：如果作品非Vermeer本人所作，则会否定我们把Vermeer看作孤独艺术家的理解。文中“subtle deviations”暗示作品非Vermeer真迹，从而“否定”孤独艺术家的看法最合理。</w:t>
        <w:br/>
        <w:br/>
        <w:t>**B 选项** ❌</w:t>
        <w:br/>
        <w:t>&gt; entrenching</w:t>
        <w:br/>
        <w:br/>
        <w:t>“entrenching”意为“巩固，加深”，与句意相反。文章暗示作品非Vermeer所作，不会巩固“孤独艺术家”的理解，反而是挑战。错误类型：【方向相反】</w:t>
        <w:br/>
        <w:br/>
        <w:t>**C 选项** ❌</w:t>
        <w:br/>
        <w:t>&gt; substantiating</w:t>
        <w:br/>
        <w:br/>
        <w:t>“substantiating”意为“证实”，与“subtle deviations”矛盾。发现技法偏差不可能证实Vermeer是孤独艺术家，反而质疑。错误类型：【方向相反】</w:t>
        <w:br/>
        <w:br/>
        <w:t>**D 选项** ❌</w:t>
        <w:br/>
        <w:t>&gt; prefiguring</w:t>
        <w:br/>
        <w:br/>
        <w:t>“prefiguring”意为“预示”，文章无相关时间或预测语境，且句意为影响理解，不是预示。错误类型：【无中生有】</w:t>
        <w:br/>
        <w:br/>
        <w:t>---</w:t>
        <w:br/>
        <w:br/>
        <w:t>## 核心解题技巧</w:t>
        <w:br/>
        <w:br/>
        <w:t>&gt; 💡 关注句中关键词“subtle deviations”（细微偏差）和“may be that of a student”（可能是学生作品），这些暗示作品非Vermeer真迹，意味着原有对Vermeer的认知被挑战，因此填入表达“否定”的词最贴切。通过分析前后因果关系，排除与文章逻辑相反或不符的选项。</w:t>
      </w:r>
    </w:p>
    <w:p/>
    <w:p>
      <w:r>
        <w:rPr>
          <w:rFonts w:ascii="Microsoft YaHei" w:hAnsi="Microsoft YaHei" w:eastAsia="Microsoft YaHei"/>
          <w:b/>
          <w:sz w:val="26"/>
        </w:rPr>
        <w:t>1909.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Investigating whether shared false visual memories—specific but inaccurate and widely held recollections of images such as product logos—are caused by people's previous _____ incorrect renditions of the images, researchers Deepasri Prasad and Wilma Bainbridge found that, in fact, such memories are often not explained by familiarity with erroneous versions of the images.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criteria for</w:t>
        <w:br/>
        <w:t>B. forfeiture of</w:t>
        <w:br/>
        <w:t>C. compliance with</w:t>
        <w:br/>
        <w:t>D. exposure to</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完形填空题，核心任务是根据上下文语义选择最合适的词组填入空白处，使句子逻辑通顺且意思准确。</w:t>
        <w:br/>
        <w:br/>
        <w:t>---</w:t>
        <w:br/>
        <w:br/>
        <w:t>## 文章逻辑拆解</w:t>
        <w:br/>
        <w:br/>
        <w:t>**第1句：**</w:t>
        <w:br/>
        <w:t>&gt; Investigating whether shared false visual memories—specific but inaccurate and widely held recollections of images such as product logos—are caused by people's previous _____ incorrect renditions of the images, researchers Deepasri Prasad and Wilma Bainbridge found that, in fact, such memories are often not explained by familiarity with erroneous versions of the images.</w:t>
        <w:br/>
        <w:br/>
        <w:t>👉 这句话提出研究问题和结论，说明研究者调查共享的错误视觉记忆是否由人们之前的某种错误版本导致，结果发现这种记忆通常不能用熟悉错误版本来解释。</w:t>
        <w:br/>
        <w:br/>
        <w:t>---</w:t>
        <w:br/>
        <w:br/>
        <w:t>## 结构总结</w:t>
        <w:br/>
        <w:br/>
        <w:t>| 段落位置 | 内容 |</w:t>
        <w:br/>
        <w:t>|:---------|:-----|</w:t>
        <w:br/>
        <w:t>| 句子1 | 介绍研究主题（共享错误视觉记忆）和研究结论（这些记忆往往不是由熟悉错误版本造成的） |</w:t>
        <w:br/>
        <w:br/>
        <w:t>---</w:t>
        <w:br/>
        <w:br/>
        <w:t>## 逐项分析选项</w:t>
        <w:br/>
        <w:br/>
        <w:t>**A 选项** ❌</w:t>
        <w:br/>
        <w:t>&gt; criteria for</w:t>
        <w:br/>
        <w:br/>
        <w:t>“criteria for”意为“……的标准”，与“incorrect renditions of the images”搭配不合逻辑，因为“标准错误版本”语义不通。原文讨论的是错误版本的“接触”或“经历”，非“标准”。【无中生有】</w:t>
        <w:br/>
        <w:br/>
        <w:t>**B 选项** ❌</w:t>
        <w:br/>
        <w:t>&gt; forfeiture of</w:t>
        <w:br/>
        <w:br/>
        <w:t>“forfeiture of”意为“丧失”，语义与句意不符，句中应为描述“之前错误版本的接触/经历”，非“丧失错误版本”。【方向相反】</w:t>
        <w:br/>
        <w:br/>
        <w:t>**C 选项** ❌</w:t>
        <w:br/>
        <w:t>&gt; compliance with</w:t>
        <w:br/>
        <w:br/>
        <w:t>“compliance with”意为“遵守”，搭配“incorrect renditions”不合适，无法表达“对错误版本的接触或经历”，句意不通。【无中生有】</w:t>
        <w:br/>
        <w:br/>
        <w:t>**D 选项** ✅</w:t>
        <w:br/>
        <w:t>&gt; exposure to</w:t>
        <w:br/>
        <w:br/>
        <w:t>“exposure to”意为“接触、暴露于”，最符合句意，即“人们之前接触过的错误版本”，与后文“familiarity with erroneous versions”相呼应，逻辑最严密。</w:t>
        <w:br/>
        <w:br/>
        <w:t>---</w:t>
        <w:br/>
        <w:br/>
        <w:t>## 核心解题技巧</w:t>
        <w:br/>
        <w:br/>
        <w:t>&gt; 💡 观察句中研究对象“people's previous _____ incorrect renditions”，结合后文“familiarity with erroneous versions”提示空格处需表达“接触或经历错误版本”的含义；选项中只有“exposure to”符合此语境，其他选项语义或搭配均不合理，从语义搭配和上下文逻辑出发锁定答案D。</w:t>
      </w:r>
    </w:p>
    <w:p/>
    <w:p>
      <w:r>
        <w:rPr>
          <w:rFonts w:ascii="Microsoft YaHei" w:hAnsi="Microsoft YaHei" w:eastAsia="Microsoft YaHei"/>
          <w:b/>
          <w:sz w:val="26"/>
        </w:rPr>
        <w:t>1910.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While most animals are incapable of passing somatic mutations—genetic alterations that arise in an organism's nonreproductive cells—on to their offspring, elkhorn coral (Acropora palmata) presents an intriguing _____: in a 2022 study, researchers found that elkhorn coral produced offspring that inherited somatic mutations from a parent.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corroboration</w:t>
        <w:br/>
        <w:t>B. hypothesis</w:t>
        <w:br/>
        <w:t>C. affinity</w:t>
        <w:br/>
        <w:t>D. anomaly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完形填空题，核心任务是根据上下文语义和逻辑选择最恰当且精准的词语填入空白处。</w:t>
        <w:br/>
        <w:br/>
        <w:t>---</w:t>
        <w:br/>
        <w:br/>
        <w:t>## 文章逻辑拆解</w:t>
        <w:br/>
        <w:br/>
        <w:t>**第1句：**</w:t>
        <w:br/>
        <w:t>&gt; While most animals are incapable of passing somatic mutations—genetic alterations that arise in an organism's nonreproductive cells—on to their offspring, elkhorn coral (Acropora palmata) presents an intriguing _____:</w:t>
        <w:br/>
        <w:br/>
        <w:t>👉 说明大多数动物的普遍情况，并引出珊瑚的不同寻常之处。</w:t>
        <w:br/>
        <w:br/>
        <w:t>**第2句：**</w:t>
        <w:br/>
        <w:t>&gt; in a 2022 study, researchers found that elkhorn coral produced offspring that inherited somatic mutations from a parent.</w:t>
        <w:br/>
        <w:br/>
        <w:t>👉 通过具体研究事实支持前句提出的“不同寻常”现象。</w:t>
        <w:br/>
        <w:br/>
        <w:t>---</w:t>
        <w:br/>
        <w:br/>
        <w:t>## 结构总结</w:t>
        <w:br/>
        <w:br/>
        <w:t>| 段落位置 | 内容                                             |</w:t>
        <w:br/>
        <w:t>|:---------|:------------------------------------------------|</w:t>
        <w:br/>
        <w:t>| 第一句   | 大多数动物不能遗传体细胞突变，珊瑚却展现了不同寻常的现象 |</w:t>
        <w:br/>
        <w:t>| 第二句   | 2022年研究发现珊瑚的后代继承了体细胞突变             |</w:t>
        <w:br/>
        <w:br/>
        <w:t>---</w:t>
        <w:br/>
        <w:br/>
        <w:t>## 逐项分析选项</w:t>
        <w:br/>
        <w:br/>
        <w:t>**A 选项** ❌</w:t>
        <w:br/>
        <w:t>&gt; corroboration（证实）</w:t>
        <w:br/>
        <w:br/>
        <w:t>“corroboration”意为“证实”，文中珊瑚表现出的现象不是对前述普遍情况的证实，而是与之相反的特殊现象，故不符合语境。【方向相反】</w:t>
        <w:br/>
        <w:br/>
        <w:t>**B 选项** ❌</w:t>
        <w:br/>
        <w:t>&gt; hypothesis（假设）</w:t>
        <w:br/>
        <w:br/>
        <w:t>文中并非提出假设，而是在陈述已被研究证实的事实，使用“hypothesis”不够精准且与后文“研究发现”矛盾。【无中生有】</w:t>
        <w:br/>
        <w:br/>
        <w:t>**C 选项** ❌</w:t>
        <w:br/>
        <w:t>&gt; affinity（亲和力）</w:t>
        <w:br/>
        <w:br/>
        <w:t>“affinity”指的是“亲和力”或“相似性”，与上下文描述的特殊遗传现象无关，语义不符。【无中生有】</w:t>
        <w:br/>
        <w:br/>
        <w:t>**D 选项** ✅</w:t>
        <w:br/>
        <w:t>&gt; anomaly（异常）</w:t>
        <w:br/>
        <w:br/>
        <w:t>“anomaly”意为“异常，反常现象”，恰好符合文中表达的珊瑚与大多数动物不同的特殊遗传现象，且与后文研究结果相呼应。</w:t>
        <w:br/>
        <w:br/>
        <w:t>---</w:t>
        <w:br/>
        <w:br/>
        <w:t>## 核心解题技巧</w:t>
        <w:br/>
        <w:br/>
        <w:t>&gt; 💡 识别转折词“While”引出普遍现象后，空白处需填入与之相反或特殊的词；结合后文“研究发现”验证该特殊现象，排除表示证实和假设的选项，选择表示“异常”的“anomaly”最为精准。</w:t>
      </w:r>
    </w:p>
    <w:p/>
    <w:p>
      <w:r>
        <w:rPr>
          <w:rFonts w:ascii="Microsoft YaHei" w:hAnsi="Microsoft YaHei" w:eastAsia="Microsoft YaHei"/>
          <w:b/>
          <w:sz w:val="26"/>
        </w:rPr>
        <w:t>1911.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Some foraging models predict that the distance bees travel when foraging will decline as floral density increases, but biologists Shalene Jha and Claire Kremen showed that bees' behavior is inconsistent with this prediction if flowers in dense patches are _____: bees will forage beyond patches of low species richness to acquire multiple resource types.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depleted</w:t>
        <w:br/>
        <w:t>B. homogeneous</w:t>
        <w:br/>
        <w:t>C. immature</w:t>
        <w:br/>
        <w:t>D. dispersed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这是词汇题，核心任务是选出一个最符合上下文逻辑且语义精准的词填空，完成句子表达的科学含义。</w:t>
        <w:br/>
        <w:br/>
        <w:t>---</w:t>
        <w:br/>
        <w:br/>
        <w:t>## 文章逻辑拆解</w:t>
        <w:br/>
        <w:br/>
        <w:t>**第1句：**</w:t>
        <w:br/>
        <w:t>&gt; Some foraging models predict that the distance bees travel when foraging will decline as floral density increases,</w:t>
        <w:br/>
        <w:br/>
        <w:t>👉 说明背景和已有模型的预测，即随着花的密度增加，蜜蜂采食的距离会减少。</w:t>
        <w:br/>
        <w:br/>
        <w:t>**第2句：**</w:t>
        <w:br/>
        <w:t>&gt; but biologists Shalene Jha and Claire Kremen showed that bees' behavior is inconsistent with this prediction if flowers in dense patches are _____:</w:t>
        <w:br/>
        <w:br/>
        <w:t>👉 转折，介绍研究者发现蜜蜂行为不符合上述预测，条件是花朵在密集区域的某种特性。</w:t>
        <w:br/>
        <w:br/>
        <w:t>**第3句：**</w:t>
        <w:br/>
        <w:t>&gt; bees will forage beyond patches of low species richness to acquire multiple resource types.</w:t>
        <w:br/>
        <w:br/>
        <w:t>👉 解释原因：蜜蜂会越过物种丰富度低的花区去寻找多样资源。</w:t>
        <w:br/>
        <w:br/>
        <w:t>---</w:t>
        <w:br/>
        <w:br/>
        <w:t>## 结构总结</w:t>
        <w:br/>
        <w:br/>
        <w:t>| 段落位置 | 内容                                  |</w:t>
        <w:br/>
        <w:t>|:---------|:-------------------------------------|</w:t>
        <w:br/>
        <w:t>| 第一句   | 介绍采食模型预测：花密度增加，采食距离减少 |</w:t>
        <w:br/>
        <w:t>| 第二句   | 转折：研究者发现蜜蜂行为不符预测，条件是花的某种性质 |</w:t>
        <w:br/>
        <w:t>| 第三句   | 解释蜜蜂为何会越过物种单一的花区寻找多样资源    |</w:t>
        <w:br/>
        <w:br/>
        <w:t>---</w:t>
        <w:br/>
        <w:br/>
        <w:t>## 逐项分析选项</w:t>
        <w:br/>
        <w:br/>
        <w:t>**A 选项** ❌</w:t>
        <w:br/>
        <w:t>&gt; depleted（枯竭的）</w:t>
        <w:br/>
        <w:br/>
        <w:t>该词意为“被耗尽的”，与句意不符。句中强调蜜蜂采食行为与“花在密集区的某种性质”相关，且后文提到蜜蜂会越过“低物种丰富度”的区域寻找多样资源，“枯竭的”更多指数量减少，不是物种丰富度的描述。【以偏概全】</w:t>
        <w:br/>
        <w:br/>
        <w:t>**B 选项** ✅</w:t>
        <w:br/>
        <w:t>&gt; homogeneous（同质的）</w:t>
        <w:br/>
        <w:br/>
        <w:t>“homogeneous”指同质的、物种单一的，符合后文“low species richness”（低物种丰富度）相呼应，解释蜜蜂为何越过这些区域去寻找多样资源，逻辑严密且语义精准。</w:t>
        <w:br/>
        <w:br/>
        <w:t>**C 选项** ❌</w:t>
        <w:br/>
        <w:t>&gt; immature（未成熟的）</w:t>
        <w:br/>
        <w:br/>
        <w:t>“未成熟的”主要形容发育阶段，与句意中强调花的物种丰富度或种类无关，且无文中支持。【无中生有】</w:t>
        <w:br/>
        <w:br/>
        <w:t>**D 选项** ❌</w:t>
        <w:br/>
        <w:t>&gt; dispersed（分散的）</w:t>
        <w:br/>
        <w:br/>
        <w:t>“分散的”与句中“dense patches”（密集区域）矛盾，前文已强调花在“密集区”，不可能是“分散的”，逻辑冲突。【方向相反】</w:t>
        <w:br/>
        <w:br/>
        <w:t>---</w:t>
        <w:br/>
        <w:br/>
        <w:t>## 核心解题技巧</w:t>
        <w:br/>
        <w:br/>
        <w:t>&gt; 💡 本题利用转折词“but”提示后半句是对前面模型预测的例外，关键在理解“low species richness”对应的词义，选项中只有“homogeneous”准确描述“低物种多样性”，排除与“密集”矛盾或语义不符的选项，结合上下文逻辑选出正确答案。</w:t>
      </w:r>
    </w:p>
    <w:p/>
    <w:p>
      <w:r>
        <w:rPr>
          <w:rFonts w:ascii="Microsoft YaHei" w:hAnsi="Microsoft YaHei" w:eastAsia="Microsoft YaHei"/>
          <w:b/>
          <w:sz w:val="26"/>
        </w:rPr>
        <w:t>1912.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Seminole/Muscogee director Sterlin Harjo _______ television's tendency to situate Native characters in the distant past: this rejection is evident in his series Reservation Dogs, which revolves around teenagers who dress in contemporary styles and whose dialogue is laced with current slang.</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repudiates</w:t>
        <w:br/>
        <w:t>B. proclaims</w:t>
        <w:br/>
        <w:t>C. foretells</w:t>
        <w:br/>
        <w:t>D. recants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完形填空题，核心任务是选择一个最符合语境且逻辑严密的词填入句中，使句子语义连贯且表达准确。</w:t>
        <w:br/>
        <w:br/>
        <w:t>---</w:t>
        <w:br/>
        <w:br/>
        <w:t>## 文章逻辑拆解</w:t>
        <w:br/>
        <w:br/>
        <w:t>**第1句：**</w:t>
        <w:br/>
        <w:t>&gt; Seminole/Muscogee director Sterlin Harjo _______ television's tendency to situate Native characters in the distant past: this rejection is evident in his series *Reservation Dogs*, which revolves around teenagers who dress in contemporary styles and whose dialogue is laced with current slang.</w:t>
        <w:br/>
        <w:br/>
        <w:t>👉 这句话提出了导演Sterlin Harjo对电视中“将土著角色置于遥远过去”的倾向的态度，并通过其作品《Reservation Dogs》中的现实表现来说明这种态度的拒绝。</w:t>
        <w:br/>
        <w:br/>
        <w:t>---</w:t>
        <w:br/>
        <w:br/>
        <w:t>## 结构总结</w:t>
        <w:br/>
        <w:br/>
        <w:t>| 段落位置 | 内容                                                         |</w:t>
        <w:br/>
        <w:t>|:---------|:-------------------------------------------------------------|</w:t>
        <w:br/>
        <w:t>| 第一句   | 介绍Sterlin Harjo对电视将土著角色定格在过去的倾向的态度，并用他的作品《Reservation Dogs》作为拒绝这一倾向的例证 |</w:t>
        <w:br/>
        <w:br/>
        <w:t>---</w:t>
        <w:br/>
        <w:br/>
        <w:t>## 逐项分析选项</w:t>
        <w:br/>
        <w:br/>
        <w:t>**A 选项** ✅</w:t>
        <w:br/>
        <w:t>&gt; repudiates</w:t>
        <w:br/>
        <w:br/>
        <w:t>“repudiates”意为“拒绝、否认”，与后文“this rejection is evident”（这种拒绝很明显）直接对应，且符合句意：导演拒绝电视将土著角色局限于过去的做法。符合语境，逻辑严密。</w:t>
        <w:br/>
        <w:br/>
        <w:t>**B 选项** ❌</w:t>
        <w:br/>
        <w:t>&gt; proclaims</w:t>
        <w:br/>
        <w:br/>
        <w:t>“proclaims”意为“宣告”，但句中强调的是拒绝这种倾向，而非宣告它，且后文用“this rejection”说明了态度是拒绝，不是宣告。属于【方向相反】。</w:t>
        <w:br/>
        <w:br/>
        <w:t>**C 选项** ❌</w:t>
        <w:br/>
        <w:t>&gt; foretells</w:t>
        <w:br/>
        <w:br/>
        <w:t>“foretells”意为“预示”，与句意不符，句中并无预示的含义，且后文强调的是拒绝，故与语境不符，属于【无中生有】。</w:t>
        <w:br/>
        <w:br/>
        <w:t>**D 选项** ❌</w:t>
        <w:br/>
        <w:t>&gt; recants</w:t>
        <w:br/>
        <w:br/>
        <w:t>“recants”意为“撤回（声明）”，通常用于公开撤回之前的观点，句中并无此含义，也不符合上下文强调的态度拒绝电视的倾向。属于【过度推断】。</w:t>
        <w:br/>
        <w:br/>
        <w:t>---</w:t>
        <w:br/>
        <w:br/>
        <w:t>## 核心解题技巧</w:t>
        <w:br/>
        <w:br/>
        <w:t>&gt; 💡 句中提示词“this rejection is evident”是关键，说明空格处表达的是“拒绝”这一态度，选项中只有“repudiates”符合“拒绝”含义，其他选项意义偏离或方向相反，故可快速锁定A。注意关联词和后半句的解释是确定语义的关键。</w:t>
      </w:r>
    </w:p>
    <w:p/>
    <w:p>
      <w:r>
        <w:rPr>
          <w:rFonts w:ascii="Microsoft YaHei" w:hAnsi="Microsoft YaHei" w:eastAsia="Microsoft YaHei"/>
          <w:b/>
          <w:sz w:val="26"/>
        </w:rPr>
        <w:t>1913. [Educator Question Bank]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One popular theory of the origin of the Moon, the "big whack," posits that a protoplanet called Theia collided with Earth, flinging debris into orbit that eventually coalesced into the Moon. Until recently, Theia was _______, but researcher Qian Yuan and colleagues now claim to have identified pieces of the protoplanet in the lowermost section of Earth's mantle.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desultory</w:t>
        <w:br/>
        <w:t>B. spurious</w:t>
        <w:br/>
        <w:t>C. veritable</w:t>
        <w:br/>
        <w:t>D. notional</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词汇题，核心任务是根据上下文语境选择最合适、最精确的词语填空。</w:t>
        <w:br/>
        <w:br/>
        <w:t>---</w:t>
        <w:br/>
        <w:br/>
        <w:t>## 文章逻辑拆解</w:t>
        <w:br/>
        <w:br/>
        <w:t>**第1句：**</w:t>
        <w:br/>
        <w:t>&gt; One popular theory of the origin of the Moon, the "big whack," posits that a protoplanet called Theia collided with Earth, flinging debris into orbit that eventually coalesced into the Moon.</w:t>
        <w:br/>
        <w:br/>
        <w:t>👉 介绍“big whack”理论，提出Theia撞击地球导致月球形成的观点。</w:t>
        <w:br/>
        <w:br/>
        <w:t>**第2句：**</w:t>
        <w:br/>
        <w:t>&gt; Until recently, Theia was _______, but researcher Qian Yuan and colleagues now claim to have identified pieces of the protoplanet in the lowermost section of Earth's mantle.</w:t>
        <w:br/>
        <w:br/>
        <w:t>👉 说明过去对Theia的认知状态，转折引出新研究发现，表示过去Theia的某种性质发生了改变。</w:t>
        <w:br/>
        <w:br/>
        <w:t>---</w:t>
        <w:br/>
        <w:br/>
        <w:t>## 结构总结</w:t>
        <w:br/>
        <w:br/>
        <w:t>| 段落位置 | 内容                                               |</w:t>
        <w:br/>
        <w:t>|:---------|:--------------------------------------------------|</w:t>
        <w:br/>
        <w:t>| 第一句   | 介绍“big whack”理论，Theia与地球碰撞形成月球的观点 |</w:t>
        <w:br/>
        <w:t>| 第二句   | 过去对Theia的认知（空缺处填词），转折引入最新研究成果 |</w:t>
        <w:br/>
        <w:br/>
        <w:t>---</w:t>
        <w:br/>
        <w:br/>
        <w:t>## 逐项分析选项</w:t>
        <w:br/>
        <w:br/>
        <w:t>**A 选项** ❌</w:t>
        <w:br/>
        <w:t>&gt; desultory（散漫的，无计划的）</w:t>
        <w:br/>
        <w:t>此词形容行为或计划无条理，与文中描述Theia的身份或存在状态不符，且语境需表明过去Theia的存在是“假想”或“不确定”，故此词不合适。</w:t>
        <w:br/>
        <w:t>错误类型：【无中生有】</w:t>
        <w:br/>
        <w:br/>
        <w:t>**B 选项** ❌</w:t>
        <w:br/>
        <w:t>&gt; spurious（伪造的，假的）</w:t>
        <w:br/>
        <w:t>此词虽有“假的”含义，但语境中“Until recently”后，暗示过去Theia的存在是“假设性的”或“理论上的”，而非断言其为伪造或虚假，且新发现强调了真实存在，spurious偏向否定真实性，语气过强。</w:t>
        <w:br/>
        <w:t>错误类型：【过度推断】</w:t>
        <w:br/>
        <w:br/>
        <w:t>**C 选项** ❌</w:t>
        <w:br/>
        <w:t>&gt; veritable（真正的，名副其实的）</w:t>
        <w:br/>
        <w:t>该词强调真实性，与后半句“Until recently”形成时间上的矛盾，文意是“直到最近，Theia是某种状态”，而非“直到最近Theia是真实的”，此词语义与句意不符。</w:t>
        <w:br/>
        <w:t>错误类型：【方向相反】</w:t>
        <w:br/>
        <w:br/>
        <w:t>**D 选项** ✅</w:t>
        <w:br/>
        <w:t>&gt; notional（理论上的，假想的）</w:t>
        <w:br/>
        <w:t>该词恰好表达了过去Theia只是一种理论或假想，符合“Until recently”的语境。后半句研究者发现实际证据，支持Theia真实存在，逻辑通顺且精准。</w:t>
        <w:br/>
        <w:br/>
        <w:t>---</w:t>
        <w:br/>
        <w:br/>
        <w:t>## 核心解题技巧</w:t>
        <w:br/>
        <w:br/>
        <w:t>&gt; 💡 关键词“Until recently”和转折词“but”提示前后语义对比，前半句暗示过去Theia是“假想的”，后半句新研究给出证据证明其真实存在。词义需符合“理论上的”“假想的”而非“假冒的”或“真正的”，故选“notional”最为精准。通过对比词义与句意时间和逻辑关系，排除选项。</w:t>
      </w:r>
    </w:p>
    <w:p/>
    <w:p>
      <w:r>
        <w:rPr>
          <w:rFonts w:ascii="Microsoft YaHei" w:hAnsi="Microsoft YaHei" w:eastAsia="Microsoft YaHei"/>
          <w:b/>
          <w:sz w:val="26"/>
        </w:rPr>
        <w:t>1914. [Educator Question Bank]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Some economic historians _______ that late nineteenth- and early twentieth-century households in the United States experienced an economy of scale when it came to food purchases—they assumed that large households spent less on food per person than did small households. Economist Trevon Logan showed, however, that a close look at the available data disproves this supposition.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surmised</w:t>
        <w:br/>
        <w:t>B. contrived</w:t>
        <w:br/>
        <w:t>C. questioned</w:t>
        <w:br/>
        <w:t>D. regretted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这是词汇题，考查考生对上下文语境中词义的理解和词语搭配的准确选择，核心任务是选出最符合句意且逻辑严密的动词。</w:t>
        <w:br/>
        <w:br/>
        <w:t>---</w:t>
        <w:br/>
        <w:br/>
        <w:t>## 文章逻辑拆解</w:t>
        <w:br/>
        <w:br/>
        <w:t>**第1句：**</w:t>
        <w:br/>
        <w:t>&gt; Some economic historians _______ that late nineteenth- and early twentieth-century households in the United States experienced an economy of scale when it came to food purchases—they assumed that large households spent less on food per person than did small households.</w:t>
        <w:br/>
        <w:br/>
        <w:t>👉 这句话提出了经济历史学家关于家庭食物消费存在规模经济的假设，是提出观点和假设。</w:t>
        <w:br/>
        <w:br/>
        <w:t>**第2句：**</w:t>
        <w:br/>
        <w:t>&gt; Economist Trevon Logan showed, however, that a close look at the available data disproves this supposition.</w:t>
        <w:br/>
        <w:br/>
        <w:t>👉 这句话是转折，指出经济学家通过数据证伪了上述假设。</w:t>
        <w:br/>
        <w:br/>
        <w:t>---</w:t>
        <w:br/>
        <w:br/>
        <w:t>## 结构总结</w:t>
        <w:br/>
        <w:br/>
        <w:t>| 段落位置 | 内容                      |</w:t>
        <w:br/>
        <w:t>|:---------|:-------------------------|</w:t>
        <w:br/>
        <w:t>| 第一句   | 经济历史学家提出关于家庭食物消费存在规模经济的假设 |</w:t>
        <w:br/>
        <w:t>| 第二句   | 经济学家用数据反驳了这一假设         |</w:t>
        <w:br/>
        <w:br/>
        <w:t>---</w:t>
        <w:br/>
        <w:br/>
        <w:t>## 逐项分析选项</w:t>
        <w:br/>
        <w:br/>
        <w:t>**A 选项** ✅</w:t>
        <w:br/>
        <w:t>&gt; surmised</w:t>
        <w:br/>
        <w:br/>
        <w:t>“surmised”意为“推测，猜测”，符合文中“经济历史学家提出假设”的语境，且后文用“assumed”进一步解释，二者语义一致，且无明显贬义，符合逻辑。</w:t>
        <w:br/>
        <w:br/>
        <w:t>**B 选项** ❌</w:t>
        <w:br/>
        <w:t>&gt; contrived</w:t>
        <w:br/>
        <w:br/>
        <w:t>“contrived”意为“人为制造，牵强附会”，带有贬义，暗示假设是不自然或不真实的，与文中中性或客观的表达不符。【无中生有】</w:t>
        <w:br/>
        <w:br/>
        <w:t>**C 选项** ❌</w:t>
        <w:br/>
        <w:t>&gt; questioned</w:t>
        <w:br/>
        <w:br/>
        <w:t>“questioned”意为“质疑”，与文中经济历史学家“提出假设”相反，文中是他们提出了观点，而不是怀疑它。【方向相反】</w:t>
        <w:br/>
        <w:br/>
        <w:t>**D 选项** ❌</w:t>
        <w:br/>
        <w:t>&gt; regretted</w:t>
        <w:br/>
        <w:br/>
        <w:t>“regretted”意为“后悔”，与语境无关，文中没有表达情感或后悔的意思。【无中生有】</w:t>
        <w:br/>
        <w:br/>
        <w:t>---</w:t>
        <w:br/>
        <w:br/>
        <w:t>## 核心解题技巧</w:t>
        <w:br/>
        <w:br/>
        <w:t>&gt; 💡 本题依赖于理解句中“they assumed that…”解释前空动词的含义，假设和推测的词语最为契合。转折词“however”提示后文反驳了前文观点，说明前文是提出观点而非质疑或否定，从而排除与提出观点语义相悖的选项。正确选项应表达“推测、假设”而非贬义或情感色彩词。</w:t>
      </w:r>
    </w:p>
    <w:p/>
    <w:p>
      <w:r>
        <w:rPr>
          <w:rFonts w:ascii="Microsoft YaHei" w:hAnsi="Microsoft YaHei" w:eastAsia="Microsoft YaHei"/>
          <w:b/>
          <w:sz w:val="26"/>
        </w:rPr>
        <w:t>1915. [Educator Question Bank]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In studying the use of external stimuli to reduce the itching sensation caused by an allergic histamine response, Louise Ward and colleagues found that while harmless applications of vibration or warming can provide a temporary distraction, such _______ stimuli actually offer less relief than a stimulus that seems less benign, like a mild electric shock.</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deceptive</w:t>
        <w:br/>
        <w:t>B. innocuous</w:t>
        <w:br/>
        <w:t>C. novel</w:t>
        <w:br/>
        <w:t>D. impractical</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完形填空题，核心任务是根据上下文语义和逻辑关系选择最合适且精确的词语完成句子。</w:t>
        <w:br/>
        <w:br/>
        <w:t>---</w:t>
        <w:br/>
        <w:br/>
        <w:t>## 文章逻辑拆解</w:t>
        <w:br/>
        <w:br/>
        <w:t>**第1句：**</w:t>
        <w:br/>
        <w:t>&gt; In studying the use of external stimuli to reduce the itching sensation caused by an allergic histamine response, Louise Ward and colleagues found that while harmless applications of vibration or warming can provide a temporary distraction, such _______ stimuli actually offer less relief than a stimulus that seems less benign, like a mild electric shock.</w:t>
        <w:br/>
        <w:br/>
        <w:t>👉 这句话提出了研究发现的对比观点：虽然某些无害的刺激（振动或加热）能暂时分散注意力，但类似的刺激反而不如看似不那么无害的轻微电击效果好。</w:t>
        <w:br/>
        <w:br/>
        <w:t>---</w:t>
        <w:br/>
        <w:br/>
        <w:t>## 结构总结</w:t>
        <w:br/>
        <w:br/>
        <w:t>| 段落位置 | 内容                                                         |</w:t>
        <w:br/>
        <w:t>|:---------|:-------------------------------------------------------------|</w:t>
        <w:br/>
        <w:t>| 第一句   | 介绍研究背景和对比发现：无害刺激如振动或加热暂时缓解瘙痒，但这类刺激反而比看似不那么无害的电击效果差。 |</w:t>
        <w:br/>
        <w:br/>
        <w:t>---</w:t>
        <w:br/>
        <w:br/>
        <w:t>## 逐项分析选项</w:t>
        <w:br/>
        <w:br/>
        <w:t>**A 选项** ❌</w:t>
        <w:br/>
        <w:t>&gt; deceptive（欺骗性的）</w:t>
        <w:br/>
        <w:br/>
        <w:t>错误原因：文中强调的是“无害”的刺激，而非“欺骗性”的刺激。使用“deceptive”会改变原意，使句意变成“欺骗性的刺激反而效果较差”，与上下文“无害应用”不符。【方向相反】</w:t>
        <w:br/>
        <w:br/>
        <w:t>**B 选项** ✅</w:t>
        <w:br/>
        <w:t>&gt; innocuous（无害的）</w:t>
        <w:br/>
        <w:br/>
        <w:t>正确原因：文中提到“harmless applications”（无害应用），本句需重复强调这类刺激的性质，且对比的是“less benign”（不那么无害）的刺激，故“innocuous”完美呼应上下文语义。</w:t>
        <w:br/>
        <w:br/>
        <w:t>**C 选项** ❌</w:t>
        <w:br/>
        <w:t>&gt; novel（新颖的）</w:t>
        <w:br/>
        <w:br/>
        <w:t>错误原因：文中未提及刺激的新颖性，而是强调刺激的无害性与效果，使用“novel”偏离了句意焦点。【无中生有】</w:t>
        <w:br/>
        <w:br/>
        <w:t>**D 选项** ❌</w:t>
        <w:br/>
        <w:t>&gt; impractical（不切实际的）</w:t>
        <w:br/>
        <w:br/>
        <w:t>错误原因：刺激是否“实用”并非句中讨论的核心，且上下文强调的是刺激的性质和效果，使用“impractical”与句意不符。【无中生有】</w:t>
        <w:br/>
        <w:br/>
        <w:t>---</w:t>
        <w:br/>
        <w:br/>
        <w:t>## 核心解题技巧</w:t>
        <w:br/>
        <w:br/>
        <w:t>&gt; 💡 注意句中关键词“harmless applications”和后文“less relief than a stimulus that seems less benign”，这对比了“无害”和“不那么无害”的刺激，提示空白处应填与“harmless”同义或近义的词。理解转折“while”和对比“less relief”帮助锁定答案，排除与“无害”无关或语义偏离的选项。</w:t>
        <w:br/>
        <w:br/>
        <w:t>---</w:t>
      </w:r>
    </w:p>
    <w:p/>
    <w:p>
      <w:r>
        <w:rPr>
          <w:rFonts w:ascii="Microsoft YaHei" w:hAnsi="Microsoft YaHei" w:eastAsia="Microsoft YaHei"/>
          <w:b/>
          <w:sz w:val="26"/>
        </w:rPr>
        <w:t>1916. [Educator Question Bank]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The güiro, a musical instrument traditionally made from a dried and hollowed gourd, is thought to have originated with the Taíno people of Puerto Rico. Players use a wooden stick to scrape along ridges cut into the side of the gourd, creating sounds that are highly _____: the sounds produced by güiros can differ based on the distance between the ridges, the types of strokes the player uses, and the thickness of the gourd.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overlooked</w:t>
        <w:br/>
        <w:t>B. powerful</w:t>
        <w:br/>
        <w:t>C. routine</w:t>
        <w:br/>
        <w:t>D. variable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这是词汇填空题，核心任务是选择一个最符合上下文语义且逻辑通顺的词语完成句子。</w:t>
        <w:br/>
        <w:br/>
        <w:t>---</w:t>
        <w:br/>
        <w:br/>
        <w:t>## 文章逻辑拆解</w:t>
        <w:br/>
        <w:br/>
        <w:t>**第1句：**</w:t>
        <w:br/>
        <w:t>&gt; The güiro, a musical instrument traditionally made from a dried and hollowed gourd, is thought to have originated with the Taíno people of Puerto Rico.</w:t>
        <w:br/>
        <w:br/>
        <w:t>👉 介绍 güiro 的起源和基本制作材料。</w:t>
        <w:br/>
        <w:br/>
        <w:t>**第2句：**</w:t>
        <w:br/>
        <w:t>&gt; Players use a wooden stick to scrape along ridges cut into the side of the gourd, creating sounds that are highly _____:</w:t>
        <w:br/>
        <w:br/>
        <w:t>👉 说明演奏方式并引出对“声音特点”的描述。</w:t>
        <w:br/>
        <w:br/>
        <w:t>**第3句：**</w:t>
        <w:br/>
        <w:t>&gt; the sounds produced by güiros can differ based on the distance between the ridges, the types of strokes the player uses, and the thickness of the gourd.</w:t>
        <w:br/>
        <w:br/>
        <w:t>👉 解释声音的变化来源，强调声音的多样性和可变性。</w:t>
        <w:br/>
        <w:br/>
        <w:t>---</w:t>
        <w:br/>
        <w:br/>
        <w:t>## 结构总结</w:t>
        <w:br/>
        <w:br/>
        <w:t>| 段落位置 | 内容                                   |</w:t>
        <w:br/>
        <w:t>|:---------|:-------------------------------------|</w:t>
        <w:br/>
        <w:t>| 第一句   | 介绍 güiro 的来源及制作材料           |</w:t>
        <w:br/>
        <w:t>| 第二句   | 描述演奏方法，准备介绍声音的特点     |</w:t>
        <w:br/>
        <w:t>| 第三句   | 说明声音根据不同因素会有所不同       |</w:t>
        <w:br/>
        <w:br/>
        <w:t>---</w:t>
        <w:br/>
        <w:br/>
        <w:t>## 逐项分析选项</w:t>
        <w:br/>
        <w:br/>
        <w:t>**A 选项** ❌</w:t>
        <w:br/>
        <w:t>&gt; overlooked</w:t>
        <w:br/>
        <w:br/>
        <w:t>“overlooked”意为“被忽视的”，与句意不符。句子后文强调声音的差异性，而非是否被注意。【方向相反】</w:t>
        <w:br/>
        <w:br/>
        <w:t>**B 选项** ❌</w:t>
        <w:br/>
        <w:t>&gt; powerful</w:t>
        <w:br/>
        <w:br/>
        <w:t>“powerful”意为“强有力的”，文中并未提到声音的强弱，而是侧重声音变化的多样性。【无中生有】</w:t>
        <w:br/>
        <w:br/>
        <w:t>**C 选项** ❌</w:t>
        <w:br/>
        <w:t>&gt; routine</w:t>
        <w:br/>
        <w:br/>
        <w:t>“routine”意为“常规的、例行的”，与强调声音因多种因素而不同的语境相反，句意强调的是声音的多变性。【方向相反】</w:t>
        <w:br/>
        <w:br/>
        <w:t>**D 选项** ✅</w:t>
        <w:br/>
        <w:t>&gt; variable</w:t>
        <w:br/>
        <w:br/>
        <w:t>“variable”意为“多变的、可变的”，与后文“声音会根据多种因素而变化”高度契合，逻辑严密，语义精准。</w:t>
        <w:br/>
        <w:br/>
        <w:t>---</w:t>
        <w:br/>
        <w:br/>
        <w:t>## 核心解题技巧</w:t>
        <w:br/>
        <w:br/>
        <w:t>&gt; 💡 本题关键在于理解句中“sounds”后面紧跟的解释句，指出声音“会因多因素变化”，因此需要选择表达“变化、多样性”的词汇“variable”；排除选项时注意辨别词义是否与描述的声音特征（多变性）相符，避免被无关词汇误导。</w:t>
      </w:r>
    </w:p>
    <w:p/>
    <w:p>
      <w:r>
        <w:rPr>
          <w:rFonts w:ascii="Microsoft YaHei" w:hAnsi="Microsoft YaHei" w:eastAsia="Microsoft YaHei"/>
          <w:b/>
          <w:sz w:val="26"/>
        </w:rPr>
        <w:t>1917. [Educator Question Bank]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练习6</w:t>
      </w:r>
    </w:p>
    <w:p>
      <w:r>
        <w:rPr>
          <w:rFonts w:ascii="Microsoft YaHei" w:hAnsi="Microsoft YaHei" w:eastAsia="Microsoft YaHei"/>
          <w:b/>
          <w:sz w:val="22"/>
        </w:rPr>
        <w:t>材料：</w:t>
      </w:r>
      <w:r>
        <w:rPr>
          <w:rFonts w:ascii="Microsoft YaHei" w:hAnsi="Microsoft YaHei" w:eastAsia="Microsoft YaHei"/>
          <w:sz w:val="22"/>
        </w:rPr>
        <w:br/>
        <w:t>The creation of Lotte Reiniger's 1926 animated film The Adventures of Prince Achmed was _____ process. Over the course of three years, Reiniger and her collaborators painstakingly made more than 250,000 individual images of hand-cut paper silhouettes and repeatedly had to invent entirely new methods and tools to create the special effects Reiniger envisioned.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 haphazard</w:t>
        <w:br/>
        <w:t>B. a contentious</w:t>
        <w:br/>
        <w:t>C. an ineffectual</w:t>
        <w:br/>
        <w:t>D. an arduous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完形填空题，核心任务是根据上下文语义和句子逻辑选择最恰当的词语完成句子。</w:t>
        <w:br/>
        <w:br/>
        <w:t>---</w:t>
        <w:br/>
        <w:br/>
        <w:t>## 文章逻辑拆解</w:t>
        <w:br/>
        <w:br/>
        <w:t>**第1句：**</w:t>
        <w:br/>
        <w:t>&gt; The creation of Lotte Reiniger's 1926 animated film *The Adventures of Prince Achmed* was _____ process.</w:t>
        <w:br/>
        <w:br/>
        <w:t>👉 句子提出一个观点，描述电影制作过程的性质，留空处需要一个形容词来修饰“process”。</w:t>
        <w:br/>
        <w:br/>
        <w:t>**第2句：**</w:t>
        <w:br/>
        <w:t>&gt; Over the course of three years, Reiniger and her collaborators painstakingly made more than 250,000 individual images of hand-cut paper silhouettes and repeatedly had to invent entirely new methods and tools to create the special effects Reiniger envisioned.</w:t>
        <w:br/>
        <w:br/>
        <w:t>👉 通过具体细节解释制作过程的艰辛与复杂，强调耗时长、工作量大和创新需求。</w:t>
        <w:br/>
        <w:br/>
        <w:t>---</w:t>
        <w:br/>
        <w:br/>
        <w:t>## 结构总结</w:t>
        <w:br/>
        <w:br/>
        <w:t>| 段落位置 | 内容                                                         |</w:t>
        <w:br/>
        <w:t>|:---------|:-------------------------------------------------------------|</w:t>
        <w:br/>
        <w:t>| 第一句   | 提出电影制作过程的性质（空缺处需填词）                       |</w:t>
        <w:br/>
        <w:t>| 第二句   | 通过具体细节描述制作过程的艰辛与复杂，支持第一句观点         |</w:t>
        <w:br/>
        <w:br/>
        <w:t>---</w:t>
        <w:br/>
        <w:br/>
        <w:t>## 逐项分析选项</w:t>
        <w:br/>
        <w:br/>
        <w:t>**A 选项** ❌</w:t>
        <w:br/>
        <w:t>&gt; a haphazard</w:t>
        <w:br/>
        <w:br/>
        <w:t>“haphazard”意为“无计划的，杂乱的”，与后文“painstakingly made”（一丝不苟地制作）和“had to invent new methods”（不断创新）明显矛盾，文中强调的是精心和复杂，不是随意。【方向相反】</w:t>
        <w:br/>
        <w:br/>
        <w:t>**B 选项** ❌</w:t>
        <w:br/>
        <w:t>&gt; a contentious</w:t>
        <w:br/>
        <w:br/>
        <w:t>“contentious”意为“有争议的，爱争吵的”，文中无任何争论或冲突的暗示，且上下文聚焦在制作难度而非争议。【无中生有】</w:t>
        <w:br/>
        <w:br/>
        <w:t>**C 选项** ❌</w:t>
        <w:br/>
        <w:t>&gt; an ineffectual</w:t>
        <w:br/>
        <w:br/>
        <w:t>“ineffectual”意为“无效的，徒劳的”，文中描述过程虽艰辛但最终完成了作品，没有暗示失败或无效，且用词“painstakingly”和“invent”均体现努力有效性。【过度推断】</w:t>
        <w:br/>
        <w:br/>
        <w:t>**D 选项** ✅</w:t>
        <w:br/>
        <w:t>&gt; an arduous</w:t>
        <w:br/>
        <w:br/>
        <w:t>“arduous”意为“艰难的，费力的”，与后文“painstakingly made”和“repeatedly had to invent”高度匹配，恰当描述了制作过程的艰辛与复杂，符合上下文语境。</w:t>
        <w:br/>
        <w:br/>
        <w:t>---</w:t>
        <w:br/>
        <w:br/>
        <w:t>## 核心解题技巧</w:t>
        <w:br/>
        <w:br/>
        <w:t>&gt; 💡 通过句中关键词“painstakingly”（一丝不苟地）、“three years”（长时间）、“repeatedly had to invent”（反复创新）等，锁定形容词应描述“艰难费力”的过程，排除表达“随意”、“争议”、“无效”等含义的选项，从而选出最符合语境的“arduous”。</w:t>
      </w:r>
    </w:p>
    <w:p/>
    <w:p>
      <w:r>
        <w:rPr>
          <w:rFonts w:ascii="Microsoft YaHei" w:hAnsi="Microsoft YaHei" w:eastAsia="Microsoft YaHei"/>
          <w:b/>
          <w:sz w:val="26"/>
        </w:rPr>
        <w:t>1918.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In 1891, design artist William Morris cofounded the Kelmscott Press, which printed editions of books using preindustrial methods. Historians argue that Morris's repudiation of industrialization is _____ the Kelmscott editions' use of handmade materials and intricate ornamentation reminiscent of medieval manuscripts; these meticulously handcrafted elements exemplify the artistry involved.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insensible to</w:t>
        <w:br/>
        <w:t>B. manifest in</w:t>
        <w:br/>
        <w:t>C. scrutinized by</w:t>
        <w:br/>
        <w:t>D. complicated by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这是词汇搭配填空题，核心任务是选择一个与句意和语境最匹配的词组，准确表达“威廉·莫里斯拒绝工业化”与“Kelmscott版使用手工材料和复杂装饰”之间的关系。</w:t>
        <w:br/>
        <w:br/>
        <w:t>---</w:t>
        <w:br/>
        <w:br/>
        <w:t>## 文章逻辑拆解</w:t>
        <w:br/>
        <w:br/>
        <w:t>**第1句：**</w:t>
        <w:br/>
        <w:t>&gt; In 1891, design artist William Morris cofounded the Kelmscott Press, which printed editions of books using preindustrial methods.</w:t>
        <w:br/>
        <w:br/>
        <w:t>👉 介绍背景事实，说明威廉·莫里斯创办Kelmscott出版社，使用工业化之前的印刷方法。</w:t>
        <w:br/>
        <w:br/>
        <w:t>**第2句：**</w:t>
        <w:br/>
        <w:t>&gt; Historians argue that Morris's repudiation of industrialization is _____ the Kelmscott editions' use of handmade materials and intricate ornamentation reminiscent of medieval manuscripts; these meticulously handcrafted elements exemplify the artistry involved.</w:t>
        <w:br/>
        <w:br/>
        <w:t>👉 提出观点，历史学家认为莫里斯对工业化的拒绝与Kelmscott版书籍使用手工材料和复杂装饰之间存在某种关系。</w:t>
        <w:br/>
        <w:br/>
        <w:t>---</w:t>
        <w:br/>
        <w:br/>
        <w:t>## 结构总结</w:t>
        <w:br/>
        <w:br/>
        <w:t>| 段落位置 | 内容                               |</w:t>
        <w:br/>
        <w:t>|:---------|:----------------------------------|</w:t>
        <w:br/>
        <w:t>| 第一句   | 介绍威廉·莫里斯及其Kelmscott出版社和其使用的印刷方法。 |</w:t>
        <w:br/>
        <w:t>| 第二句   | 历史学家观点：莫里斯拒绝工业化与手工材料和复杂装饰的关系，强调手工艺的艺术性。 |</w:t>
        <w:br/>
        <w:br/>
        <w:t>---</w:t>
        <w:br/>
        <w:br/>
        <w:t>## 逐项分析选项</w:t>
        <w:br/>
        <w:br/>
        <w:t>**A 选项** ❌</w:t>
        <w:br/>
        <w:t>&gt; insensible to</w:t>
        <w:br/>
        <w:br/>
        <w:t>“insensible to”意为“对……无感/不敏感”，与句意不符。文中强调两者之间有联系，非“无感”关系。</w:t>
        <w:br/>
        <w:t>错误类型：【方向相反】</w:t>
        <w:br/>
        <w:br/>
        <w:t>**B 选项** ✅</w:t>
        <w:br/>
        <w:t>&gt; manifest in</w:t>
        <w:br/>
        <w:br/>
        <w:t>“manifest in”意为“表现在……中”，符合句意，历史学家认为莫里斯拒绝工业化这一立场“体现在”手工材料和复杂装饰上，呼应后文“these meticulously handcrafted elements exemplify the artistry involved”。</w:t>
        <w:br/>
        <w:br/>
        <w:t>**C 选项** ❌</w:t>
        <w:br/>
        <w:t>&gt; scrutinized by</w:t>
        <w:br/>
        <w:br/>
        <w:t>“scrutinized by”意为“被……仔细审查”，与句意无关，句中并未表达“拒绝工业化”被“使用手工材料和复杂装饰”审视，逻辑不通。</w:t>
        <w:br/>
        <w:t>错误类型：【无中生有】</w:t>
        <w:br/>
        <w:br/>
        <w:t>**D 选项** ❌</w:t>
        <w:br/>
        <w:t>&gt; complicated by</w:t>
        <w:br/>
        <w:br/>
        <w:t>“complicated by”意为“因……而复杂”，暗示拒绝工业化因为手工材料和复杂装饰而变复杂，不符合文中强调的正面关系。</w:t>
        <w:br/>
        <w:t>错误类型：【方向相反】</w:t>
        <w:br/>
        <w:br/>
        <w:t>---</w:t>
        <w:br/>
        <w:br/>
        <w:t>## 核心解题技巧</w:t>
        <w:br/>
        <w:br/>
        <w:t>&gt; 💡 句中历史学家观点强调两者之间的表达或体现关系，关键词“repudiation… is _____ the… use…”后接短语需表达“体现于”，且后文“these meticulously handcrafted elements exemplify”强化了这一点。选项中“manifest in”最符合“体现”的语义，其他选项或语义不符或逻辑不通，注意辨析搭配和语义关系是关键。</w:t>
      </w:r>
    </w:p>
    <w:p/>
    <w:p>
      <w:r>
        <w:rPr>
          <w:rFonts w:ascii="Microsoft YaHei" w:hAnsi="Microsoft YaHei" w:eastAsia="Microsoft YaHei"/>
          <w:b/>
          <w:sz w:val="26"/>
        </w:rPr>
        <w:t>1919.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Diadromous fish migrate between freshwater and marine biomes during their life cycle. The migration's obligate nature is why diadromous fish can be _____ those that are merely euryhaline (able to tolerate high salinity): the euryhaline blackchin tilapia can survive high salinity, but its life cycle does not involve relocation to a different biome, as does that of the diadromous wild salmon.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demarcated from</w:t>
        <w:br/>
        <w:t>B. derived from</w:t>
        <w:br/>
        <w:t>C. conflated with</w:t>
        <w:br/>
        <w:t>D. reconstituted as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词汇题，考查对上下文语境中词义的理解和逻辑搭配能力，核心任务是选出最符合文意且逻辑连贯的词语填空。</w:t>
        <w:br/>
        <w:br/>
        <w:t>---</w:t>
        <w:br/>
        <w:br/>
        <w:t>## 文章逻辑拆解</w:t>
        <w:br/>
        <w:br/>
        <w:t>**第1句：**</w:t>
        <w:br/>
        <w:t>&gt; Diadromous fish migrate between freshwater and marine biomes during their life cycle.</w:t>
        <w:br/>
        <w:br/>
        <w:t>👉 说明“diadromous fish”的定义和特征，即它们在生命周期中迁徙于淡水和海洋生态系统之间。</w:t>
        <w:br/>
        <w:br/>
        <w:t>**第2句：**</w:t>
        <w:br/>
        <w:t>&gt; The migration's obligate nature is why diadromous fish can be _____ those that are merely euryhaline (able to tolerate high salinity): the euryhaline blackchin tilapia can survive high salinity, but its life cycle does not involve relocation to a different biome, as does that of the diadromous wild salmon.</w:t>
        <w:br/>
        <w:br/>
        <w:t>👉 解释迁徙的必然性使得diadromous fish与仅仅能耐高盐的euryhaline fish有所不同，后者能耐盐但不迁移生态系统，举tilapia和wild salmon做对比。</w:t>
        <w:br/>
        <w:br/>
        <w:t>---</w:t>
        <w:br/>
        <w:br/>
        <w:t>## 结构总结</w:t>
        <w:br/>
        <w:br/>
        <w:t>| 段落位置 | 内容                                                   |</w:t>
        <w:br/>
        <w:t>|:---------|:-------------------------------------------------------|</w:t>
        <w:br/>
        <w:t>| 第一句   | 介绍diadromous fish迁徙于淡水和海洋生态系统之间的特征。  |</w:t>
        <w:br/>
        <w:t>| 第二句   | 说明迁徙的必然性使diadromous fish区别于仅耐盐的euryhaline fish，举例对比。 |</w:t>
        <w:br/>
        <w:br/>
        <w:t>---</w:t>
        <w:br/>
        <w:br/>
        <w:t>## 逐项分析选项</w:t>
        <w:br/>
        <w:br/>
        <w:t>**A 选项** ✅</w:t>
        <w:br/>
        <w:t>&gt; demarcated from</w:t>
        <w:br/>
        <w:br/>
        <w:t>“demarcated”意为“划分、区分”，符合句意中强调diadromous fish与euryhaline fish的区别，且文中对比了两者的不同生命周期和迁徙行为，故此处用“demarcated from”最合适。</w:t>
        <w:br/>
        <w:br/>
        <w:t>**B 选项** ❌</w:t>
        <w:br/>
        <w:t>&gt; derived from</w:t>
        <w:br/>
        <w:br/>
        <w:t>“derived from”意为“源自”，文中并无表示diadromous fish起源或派生自euryhaline fish，语义不符。【无中生有】</w:t>
        <w:br/>
        <w:br/>
        <w:t>**C 选项** ❌</w:t>
        <w:br/>
        <w:t>&gt; conflated with</w:t>
        <w:br/>
        <w:br/>
        <w:t>“conflated with”意为“混淆”，与句中强调区别的意图相反，文中是区分而非混淆。【方向相反】</w:t>
        <w:br/>
        <w:br/>
        <w:t>**D 选项** ❌</w:t>
        <w:br/>
        <w:t>&gt; reconstituted as</w:t>
        <w:br/>
        <w:br/>
        <w:t>“reconstituted as”意为“重新构成，重新定义为”，文中无重新定义或构成的含义，且语境不合。【无中生有】</w:t>
        <w:br/>
        <w:br/>
        <w:t>---</w:t>
        <w:br/>
        <w:br/>
        <w:t>## 核心解题技巧</w:t>
        <w:br/>
        <w:br/>
        <w:t>&gt; 💡 本题关键在于理解句中迁徙的“obligate nature”导致diadromous fish与euryhaline fish的本质区别，因而需要表达“区分、划分”含义的词汇。选项中“demarcated from”有明确的“划分、区别”含义，符合上下文对比逻辑。转折“but”后举例对比强化了区分的意图，排除“derived from”“conflated with”“reconstituted as”这类语义不符选项。</w:t>
      </w:r>
    </w:p>
    <w:p/>
    <w:p>
      <w:r>
        <w:rPr>
          <w:rFonts w:ascii="Microsoft YaHei" w:hAnsi="Microsoft YaHei" w:eastAsia="Microsoft YaHei"/>
          <w:b/>
          <w:sz w:val="26"/>
        </w:rPr>
        <w:t>1920.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Critics have asserted that fine art and fashion rarely _______ in a world where artists create timeless works for exhibition and designers periodically produce new styles for the public to buy. Luiseño/Shoshone-Bannock beadwork artist and designer Jamie Okuma challenges this view: her work can be seen in the Metropolitan Museum of Art and purchased through her online boutique.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prevail</w:t>
        <w:br/>
        <w:t>B. succumb</w:t>
        <w:br/>
        <w:t>C. diverge</w:t>
        <w:br/>
        <w:t>D. intersect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逻辑补全题，核心任务是根据上下文语义选择最符合逻辑且语义精准的词语完成句子。</w:t>
        <w:br/>
        <w:br/>
        <w:t>---</w:t>
        <w:br/>
        <w:br/>
        <w:t>## 文章逻辑拆解</w:t>
        <w:br/>
        <w:br/>
        <w:t>**第1句：**</w:t>
        <w:br/>
        <w:t>&gt; Critics have asserted that fine art and fashion rarely _______ in a world where artists create timeless works for exhibition and designers periodically produce new styles for the public to buy.</w:t>
        <w:br/>
        <w:br/>
        <w:t>👉 提出观点：批评者认为美术和时尚很少在现实中有交集或联系。</w:t>
        <w:br/>
        <w:br/>
        <w:t>**第2句：**</w:t>
        <w:br/>
        <w:t>&gt; Luiseño/Shoshone-Bannock beadwork artist and designer Jamie Okuma challenges this view: her work can be seen in the Metropolitan Museum of Art and purchased through her online boutique.</w:t>
        <w:br/>
        <w:br/>
        <w:t>👉 转折与举例：作者用Jamie Okuma的例子反驳批评者观点，说明两者确实有交集。</w:t>
        <w:br/>
        <w:br/>
        <w:t>---</w:t>
        <w:br/>
        <w:br/>
        <w:t>## 结构总结</w:t>
        <w:br/>
        <w:br/>
        <w:t>| 段落位置 | 内容                             |</w:t>
        <w:br/>
        <w:t>|:---------|:--------------------------------|</w:t>
        <w:br/>
        <w:t>| 第一句   | 批评者观点：美术和时尚很少有交集 |</w:t>
        <w:br/>
        <w:t>| 第二句   | 反驳观点，举例说明两者有交集       |</w:t>
        <w:br/>
        <w:br/>
        <w:t>---</w:t>
        <w:br/>
        <w:br/>
        <w:t>## 逐项分析选项</w:t>
        <w:br/>
        <w:br/>
        <w:t>**A 选项** ❌</w:t>
        <w:br/>
        <w:t>&gt; prevail（盛行，普遍存在）</w:t>
        <w:br/>
        <w:br/>
        <w:t>句意为“美术和时尚很少______”，用“盛行”与“很少”语义冲突，且上下文强调的是两者的联系问题，不是盛行问题。</w:t>
        <w:br/>
        <w:t>错误类型：【方向相反】</w:t>
        <w:br/>
        <w:br/>
        <w:t>**B 选项** ❌</w:t>
        <w:br/>
        <w:t>&gt; succumb（屈服，屈从）</w:t>
        <w:br/>
        <w:br/>
        <w:t>语义与句意不符，句子讨论的是两者之间的关系，不是说哪方“屈服”，用此词没有逻辑支持。</w:t>
        <w:br/>
        <w:t>错误类型：【无中生有】</w:t>
        <w:br/>
        <w:br/>
        <w:t>**C 选项** ❌</w:t>
        <w:br/>
        <w:t>&gt; diverge（分歧，分开）</w:t>
        <w:br/>
        <w:br/>
        <w:t>虽然“分开”看似合理，但“rarely diverge”（很少分开）和上下文“批评者认为两者很少有交集”语义相反，批评者观点是两者“很少交集”，即通常“交集少”，用“diverge”反而表示通常分开，与上下文不符。</w:t>
        <w:br/>
        <w:t>错误类型：【方向相反】</w:t>
        <w:br/>
        <w:br/>
        <w:t>**D 选项** ✅</w:t>
        <w:br/>
        <w:t>&gt; intersect（交叉，交集）</w:t>
        <w:br/>
        <w:br/>
        <w:t>符合句意，批评者认为美术和时尚“很少交集”，第二句举例反驳，说明有交集，逻辑连贯且语义精准。</w:t>
        <w:br/>
        <w:br/>
        <w:t>---</w:t>
        <w:br/>
        <w:br/>
        <w:t>## 核心解题技巧</w:t>
        <w:br/>
        <w:br/>
        <w:t>&gt; 💡 本题的关键在于理解句中“rarely”修饰的动词含义，结合上下文批评者观点强调两者“交集少”，因此动词需表达“交集、相交”含义以符合逻辑，排除语义相反或无关选项，锁定“intersect”。转折句中举例说明“交集存在”，进一步验证答案。掌握转折词“challenges”帮助识别正确选项。</w:t>
      </w:r>
    </w:p>
    <w:p/>
    <w:p>
      <w:r>
        <w:rPr>
          <w:rFonts w:ascii="Microsoft YaHei" w:hAnsi="Microsoft YaHei" w:eastAsia="Microsoft YaHei"/>
          <w:b/>
          <w:sz w:val="26"/>
        </w:rPr>
        <w:t>1921.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Barring major archaeological discoveries, we are unlikely to ever have _____ account of ancient Egypt under the female pharaoh Hatshepsut, as much of the evidence of her reign was deliberately destroyed by her successors.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an imaginative</w:t>
        <w:br/>
        <w:t>B. a superficial</w:t>
        <w:br/>
        <w:t>C. an exhaustive</w:t>
        <w:br/>
        <w:t>D. a questionable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完形填空题，核心任务是根据上下文语境选择最符合逻辑和语义的词语完成句子。</w:t>
        <w:br/>
        <w:br/>
        <w:t>---</w:t>
        <w:br/>
        <w:br/>
        <w:t>## 文章逻辑拆解</w:t>
        <w:br/>
        <w:br/>
        <w:t>**第1句：**</w:t>
        <w:br/>
        <w:t>&gt; Barring major archaeological discoveries, we are unlikely to ever have _____ account of ancient Egypt under the female pharaoh Hatshepsut, as much of the evidence of her reign was deliberately destroyed by her successors.</w:t>
        <w:br/>
        <w:br/>
        <w:t>👉 句子提出条件限制（缺乏考古发现）和结果推断（不太可能有完整的记载），同时解释原因（证据被继任者故意毁坏）。</w:t>
        <w:br/>
        <w:br/>
        <w:t>---</w:t>
        <w:br/>
        <w:br/>
        <w:t>## 结构总结</w:t>
        <w:br/>
        <w:br/>
        <w:t>| 段落位置 | 内容 |</w:t>
        <w:br/>
        <w:t>|:---------|:-----|</w:t>
        <w:br/>
        <w:t>| 第一句 | 说明除非有重大考古发现，否则不会有关于女法老哈特谢普苏特统治时期的_____记载，因为她统治时期的许多证据被继任者故意摧毁。 |</w:t>
        <w:br/>
        <w:br/>
        <w:t>---</w:t>
        <w:br/>
        <w:br/>
        <w:t>## 逐项分析选项</w:t>
        <w:br/>
        <w:br/>
        <w:t>**A 选项** ❌</w:t>
        <w:br/>
        <w:t>&gt; an imaginative</w:t>
        <w:br/>
        <w:br/>
        <w:t>“imaginative”意为“富有想象力的”，文章强调的是证据被毁导致信息缺失，不是说现有记载是想象的，故此选项与语境不符。【偷换概念】</w:t>
        <w:br/>
        <w:br/>
        <w:t>**B 选项** ❌</w:t>
        <w:br/>
        <w:t>&gt; a superficial</w:t>
        <w:br/>
        <w:br/>
        <w:t>“superficial”意为“表面的，肤浅的”，句中强调难以获得的是完整或详尽的记载，而非肤浅的记载，且文中无暗示现有记载肤浅。【无中生有】</w:t>
        <w:br/>
        <w:br/>
        <w:t>**C 选项** ✅</w:t>
        <w:br/>
        <w:t>&gt; an exhaustive</w:t>
        <w:br/>
        <w:br/>
        <w:t>“exhaustive”意为“详尽无遗的，全面的”，与前文“unlikely to ever have”和“evidence was deliberately destroyed”呼应，表达不可能获得详尽完整的记载，逻辑严密符合语境。</w:t>
        <w:br/>
        <w:br/>
        <w:t>**D 选项** ❌</w:t>
        <w:br/>
        <w:t>&gt; a questionable</w:t>
        <w:br/>
        <w:br/>
        <w:t>“questionable”意为“值得怀疑的”，文中未表达对记载真实性的怀疑，而是强调记载的缺失和不完整，故此选项不符。【方向相反】</w:t>
        <w:br/>
        <w:br/>
        <w:t>---</w:t>
        <w:br/>
        <w:br/>
        <w:t>## 核心解题技巧</w:t>
        <w:br/>
        <w:br/>
        <w:t>&gt; 💡 本题核心在于理解句中“unlikely to ever have”和“evidence... was deliberately destroyed”的因果关系，锁定描述缺失或不完整的词义。转折词“Barring”引出限制条件，强调不完整性，故选“exhaustive”最符合“详尽无遗”与“缺失”之间的矛盾关系，排除与“缺失”无关或方向相反的选项。</w:t>
      </w:r>
    </w:p>
    <w:p/>
    <w:p>
      <w:r>
        <w:rPr>
          <w:rFonts w:ascii="Microsoft YaHei" w:hAnsi="Microsoft YaHei" w:eastAsia="Microsoft YaHei"/>
          <w:b/>
          <w:sz w:val="26"/>
        </w:rPr>
        <w:t>1922.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For her 2021 art installation Anthem, Wu Tsang joined forces with singer and composer Beverly Glenn-Copeland to produce a piece that critics found truly _______: they praised Tsang for creatively transforming a museum rotunda into a dynamic exhibit by projecting filmed images of Glenn-Copeland onto a massive 84-foot curtain and filling the space with the sounds of his and other voices singing.</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restrained</w:t>
        <w:br/>
        <w:t>B. inventive</w:t>
        <w:br/>
        <w:t>C. inexplicable</w:t>
        <w:br/>
        <w:t>D. mystifying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词汇题，核心任务是根据上下文语境选择最符合文章含义的词语，完成句子，使语义通顺且符合文中描述的情感倾向。</w:t>
        <w:br/>
        <w:br/>
        <w:t>---</w:t>
        <w:br/>
        <w:br/>
        <w:t>## 文章逻辑拆解</w:t>
        <w:br/>
        <w:br/>
        <w:t>**第1句：**</w:t>
        <w:br/>
        <w:t>&gt; For her 2021 art installation *Anthem*, Wu Tsang joined forces with singer and composer Beverly Glenn-Copeland to produce a piece that critics found truly _______:</w:t>
        <w:br/>
        <w:br/>
        <w:t>👉 介绍艺术作品并引出评论家对作品的评价，缺失词需描述评论家的感受。</w:t>
        <w:br/>
        <w:br/>
        <w:t>**第2句：**</w:t>
        <w:br/>
        <w:t>&gt; they praised Tsang for creatively transforming a museum rotunda into a dynamic exhibit by projecting filmed images of Glenn-Copeland onto a massive 84-foot curtain and filling the space with the sounds of his and other voices singing.</w:t>
        <w:br/>
        <w:br/>
        <w:t>👉 说明评论家称赞的具体原因：创新地将空间转化为动态展览，强调创造力。</w:t>
        <w:br/>
        <w:br/>
        <w:t>---</w:t>
        <w:br/>
        <w:br/>
        <w:t>## 结构总结</w:t>
        <w:br/>
        <w:br/>
        <w:t>| 段落位置 | 内容                           |</w:t>
        <w:br/>
        <w:t>|:---------|:------------------------------|</w:t>
        <w:br/>
        <w:t>| 第一句   | 介绍作品及评论家对作品的评价   |</w:t>
        <w:br/>
        <w:t>| 第二句   | 具体说明评论家赞扬作品的创造力 |</w:t>
        <w:br/>
        <w:br/>
        <w:t>---</w:t>
        <w:br/>
        <w:br/>
        <w:t>## 逐项分析选项</w:t>
        <w:br/>
        <w:br/>
        <w:t>**A 选项** ❌</w:t>
        <w:br/>
        <w:t>&gt; restrained</w:t>
        <w:br/>
        <w:br/>
        <w:t>“restrained”意为“克制的、节制的”，与文中“creatively transforming”（创造性转化）和“dynamic exhibit”（动态展览）不符，语义相反。</w:t>
        <w:br/>
        <w:t>错误类型：【方向相反】</w:t>
        <w:br/>
        <w:br/>
        <w:t>**B 选项** ✅</w:t>
        <w:br/>
        <w:t>&gt; inventive</w:t>
        <w:br/>
        <w:br/>
        <w:t>“inventive”意为“有创造力的”，与评论家“praised Tsang for creatively transforming”高度吻合，准确表达了评论家的正面评价。</w:t>
        <w:br/>
        <w:br/>
        <w:t>**C 选项** ❌</w:t>
        <w:br/>
        <w:t>&gt; inexplicable</w:t>
        <w:br/>
        <w:br/>
        <w:t>“inexplicable”意为“无法解释的”，文中并未表达困惑或无法理解的情绪，且后文称赞其创造力，故不符。</w:t>
        <w:br/>
        <w:t>错误类型：【方向相反】</w:t>
        <w:br/>
        <w:br/>
        <w:t>**D 选项** ❌</w:t>
        <w:br/>
        <w:t>&gt; mystifying</w:t>
        <w:br/>
        <w:br/>
        <w:t>“mystifying”意为“令人困惑的”，与后文赞扬的语气不符，评论家是“praising”而非感到困惑。</w:t>
        <w:br/>
        <w:t>错误类型：【方向相反】</w:t>
        <w:br/>
        <w:br/>
        <w:t>---</w:t>
        <w:br/>
        <w:br/>
        <w:t>## 核心解题技巧</w:t>
        <w:br/>
        <w:br/>
        <w:t>&gt; 💡 关注评论家的态度词“praised”和后文具体赞扬的创造性行为“creatively transforming... into a dynamic exhibit”，这些积极肯定词汇排除表达负面或困惑情绪的选项，锁定表达“创造性”的“inventive”作为正确答案。</w:t>
      </w:r>
    </w:p>
    <w:p/>
    <w:p>
      <w:r>
        <w:rPr>
          <w:rFonts w:ascii="Microsoft YaHei" w:hAnsi="Microsoft YaHei" w:eastAsia="Microsoft YaHei"/>
          <w:b/>
          <w:sz w:val="26"/>
        </w:rPr>
        <w:t>1923. [Educator Question Bank] 第6题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To demonstrate that the integrity of underground metal pipes can be assessed without unearthing the pipes, engineer Aroba Saleem and colleagues _______ the tendency of some metals' internal magnetic fields to alter under stress: the team showed that such alterations can be measured from a distance and can reveal concentrations of stress in the pipes.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hypothesized</w:t>
        <w:br/>
        <w:t>B. discounted</w:t>
        <w:br/>
        <w:t>C. redefined</w:t>
        <w:br/>
        <w:t>D. exploited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词汇题，核心任务是选出最符合语境且逻辑严密的词语，完成句意表达。</w:t>
        <w:br/>
        <w:br/>
        <w:t>---</w:t>
        <w:br/>
        <w:br/>
        <w:t>## 文章逻辑拆解</w:t>
        <w:br/>
        <w:br/>
        <w:t>**第1句：**</w:t>
        <w:br/>
        <w:t>&gt; To demonstrate that the integrity of underground metal pipes can be assessed without unearthing the pipes, engineer Aroba Saleem and colleagues _______ the tendency of some metals' internal magnetic fields to alter under stress: the team showed that such alterations can be measured from a distance and can reveal concentrations of stress in the pipes.</w:t>
        <w:br/>
        <w:br/>
        <w:t>👉 句子提出研究目的（检测管道完整性而不需挖掘），并说明研究团队利用某种金属磁场变化的特性来实现该目的。</w:t>
        <w:br/>
        <w:br/>
        <w:t>---</w:t>
        <w:br/>
        <w:br/>
        <w:t>## 结构总结</w:t>
        <w:br/>
        <w:br/>
        <w:t>| 段落位置 | 内容                         |</w:t>
        <w:br/>
        <w:t>|:---------|:----------------------------|</w:t>
        <w:br/>
        <w:t>| 第一句   | 介绍研究目的及团队如何利用金属磁场变化特性实现远程检测管道压力 |</w:t>
        <w:br/>
        <w:br/>
        <w:t>---</w:t>
        <w:br/>
        <w:br/>
        <w:t>## 逐项分析选项</w:t>
        <w:br/>
        <w:br/>
        <w:t>**A 选项** ❌</w:t>
        <w:br/>
        <w:t>&gt; hypothesized</w:t>
        <w:br/>
        <w:br/>
        <w:t>错误原因：文中后半句明确指出“the team showed”，即团队已经通过实验验证了磁场变化的利用可能，hypothesized（假设）语气太弱，与“showed”矛盾，存在语义不一致。【方向相反】</w:t>
        <w:br/>
        <w:br/>
        <w:t>**B 选项** ❌</w:t>
        <w:br/>
        <w:t>&gt; discounted</w:t>
        <w:br/>
        <w:br/>
        <w:t>错误原因：discounted表示“否定，排除”，与文意相反，文中是利用该磁场变化来检测压力，不能排除这种倾向。【方向相反】</w:t>
        <w:br/>
        <w:br/>
        <w:t>**C 选项** ❌</w:t>
        <w:br/>
        <w:t>&gt; redefined</w:t>
        <w:br/>
        <w:br/>
        <w:t>错误原因：redefined意为“重新定义”，文中无任何关于对金属磁场变化性质重新定义的描述，且后文强调测量和利用，非重新定义概念。【无中生有】</w:t>
        <w:br/>
        <w:br/>
        <w:t>**D 选项** ✅</w:t>
        <w:br/>
        <w:t>&gt; exploited</w:t>
        <w:br/>
        <w:br/>
        <w:t>正确原因：exploited意为“利用”，文意是团队利用了金属磁场在压力下的变化倾向来实现检测，完全符合句意和上下文“showed”验证结果。</w:t>
        <w:br/>
        <w:br/>
        <w:t>---</w:t>
        <w:br/>
        <w:br/>
        <w:t>## 核心解题技巧</w:t>
        <w:br/>
        <w:br/>
        <w:t>&gt; 💡 本题关键在于理解句中“showed that...”表示团队已验证某特性，故空格处需填入表明“利用”该特性的词；辨析选项语义与后文“showed”形成的语气强弱和逻辑关系，从而排除假设、否定及无关选项，锁定“exploited”。</w:t>
      </w:r>
    </w:p>
    <w:p/>
    <w:p>
      <w:r>
        <w:rPr>
          <w:rFonts w:ascii="Microsoft YaHei" w:hAnsi="Microsoft YaHei" w:eastAsia="Microsoft YaHei"/>
          <w:b/>
          <w:sz w:val="26"/>
        </w:rPr>
        <w:t>1924. [Educator Question Bank] 第7题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Whether the reign of a French monarch such as Hugh Capet or Henry I was historically consequential or relatively uneventful, its trajectory was shaped by questions of legitimacy and therefore cannot be understood without a corollary understanding of the factors that allowed the monarch to _______ his right to hold the throne.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disengage</w:t>
        <w:br/>
        <w:t>B. annotate</w:t>
        <w:br/>
        <w:t>C. buttress</w:t>
        <w:br/>
        <w:t>D. reciprocate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词汇题，核心任务是选择最符合语境且逻辑通顺的单词来完成句子。</w:t>
        <w:br/>
        <w:br/>
        <w:t>---</w:t>
        <w:br/>
        <w:br/>
        <w:t>## 文章逻辑拆解</w:t>
        <w:br/>
        <w:br/>
        <w:t>**第1句：**</w:t>
        <w:br/>
        <w:t>&gt; Whether the reign of a French monarch such as Hugh Capet or Henry I was historically consequential or relatively uneventful, its trajectory was shaped by questions of legitimacy and therefore cannot be understood without a corollary understanding of the factors that allowed the monarch to _______ his right to hold the throne.</w:t>
        <w:br/>
        <w:br/>
        <w:t>👉 这句话提出观点：无论国王统治是否重要，其过程都受“合法性”问题影响，理解其统治必须理解使国王能够“______”其王位权利的因素。</w:t>
        <w:br/>
        <w:br/>
        <w:t>---</w:t>
        <w:br/>
        <w:br/>
        <w:t>## 结构总结</w:t>
        <w:br/>
        <w:br/>
        <w:t>| 段落位置 | 内容 |</w:t>
        <w:br/>
        <w:t>|:---------|:-----|</w:t>
        <w:br/>
        <w:t>| 第一句 | 提出国王统治的合法性问题及理解统治轨迹需理解使国王能够“______”其王位权利的因素。 |</w:t>
        <w:br/>
        <w:br/>
        <w:t>---</w:t>
        <w:br/>
        <w:br/>
        <w:t>## 逐项分析选项</w:t>
        <w:br/>
        <w:br/>
        <w:t>**A 选项** ❌</w:t>
        <w:br/>
        <w:t>&gt; disengage（脱离，断开）</w:t>
        <w:br/>
        <w:br/>
        <w:t>该词表示“脱离”或“断开”，与句中“允许国王维护或加强其王位权利”的语境不符，逻辑方向相反。【方向相反】</w:t>
        <w:br/>
        <w:br/>
        <w:t>**B 选项** ❌</w:t>
        <w:br/>
        <w:t>&gt; annotate（注释，做注解）</w:t>
        <w:br/>
        <w:br/>
        <w:t>“annotate”意为“注释”，与文中“维护权利”的含义无关，且不符合语境。【无中生有】</w:t>
        <w:br/>
        <w:br/>
        <w:t>**C 选项** ✅</w:t>
        <w:br/>
        <w:t>&gt; buttress（支持，加强）</w:t>
        <w:br/>
        <w:br/>
        <w:t>“buttress”表示“支撑”或“加强”，完美契合句意：国王的合法权利需要被支持或加强，因而有逻辑上的连贯性和语义精准度。</w:t>
        <w:br/>
        <w:br/>
        <w:t>**D 选项** ❌</w:t>
        <w:br/>
        <w:t>&gt; reciprocate（回报，互换）</w:t>
        <w:br/>
        <w:br/>
        <w:t>“reciprocate”强调相互回报，语义偏离“维护权利”的核心，且在此句中无逻辑支撑。【无中生有】</w:t>
        <w:br/>
        <w:br/>
        <w:t>---</w:t>
        <w:br/>
        <w:br/>
        <w:t>## 核心解题技巧</w:t>
        <w:br/>
        <w:br/>
        <w:t>&gt; 💡 关键词“legitimacy”（合法性）和“right to hold the throne”（持有王位的权利）提示句子表达的是“支持、维护”国王权利的因素；选项中含义相反或无关的词可直接排除，理解词义与句意的逻辑一致性是解题关键。</w:t>
      </w:r>
    </w:p>
    <w:p/>
    <w:p>
      <w:r>
        <w:rPr>
          <w:rFonts w:ascii="Microsoft YaHei" w:hAnsi="Microsoft YaHei" w:eastAsia="Microsoft YaHei"/>
          <w:b/>
          <w:sz w:val="26"/>
        </w:rPr>
        <w:t>1925. [Educator Question Bank] 第8题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Researcher Haesung Jung led a 2020 study showing that individual acts of kindness can _______ prosocial behavior across a larger group. Jung and her team found that bystanders who witness a helpful act become more likely to offer help to someone else, and in doing so, can inspire still others to act.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require</w:t>
        <w:br/>
        <w:t>B. remember</w:t>
        <w:br/>
        <w:t>C. foster</w:t>
        <w:br/>
        <w:t>D. discourage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词汇题，核心任务是根据上下文逻辑选出最合适的词汇，完成句意。</w:t>
        <w:br/>
        <w:br/>
        <w:t>---</w:t>
        <w:br/>
        <w:br/>
        <w:t>## 文章逻辑拆解</w:t>
        <w:br/>
        <w:br/>
        <w:t>**第1句：**</w:t>
        <w:br/>
        <w:t>&gt; Researcher Haesung Jung led a 2020 study showing that individual acts of kindness can _______ prosocial behavior across a larger group.</w:t>
        <w:br/>
        <w:br/>
        <w:t>👉 介绍研究主题和核心发现，提出acts of kindness对prosocial behavior的影响。</w:t>
        <w:br/>
        <w:br/>
        <w:t>**第2句：**</w:t>
        <w:br/>
        <w:t>&gt; Jung and her team found that bystanders who witness a helpful act become more likely to offer help to someone else, and in doing so, can inspire still others to act.</w:t>
        <w:br/>
        <w:br/>
        <w:t>👉 具体解释研究发现，说明目击善举者更可能帮助他人，进而激励更多人行动。</w:t>
        <w:br/>
        <w:br/>
        <w:t>---</w:t>
        <w:br/>
        <w:br/>
        <w:t>## 结构总结</w:t>
        <w:br/>
        <w:br/>
        <w:t>| 段落位置 | 内容 |</w:t>
        <w:br/>
        <w:t>|:---------|:-----|</w:t>
        <w:br/>
        <w:t>| 第一句 | 介绍研究及核心论点：善举影响群体的亲社会行为。 |</w:t>
        <w:br/>
        <w:t>| 第二句 | 具体阐述研究发现：目击者更可能帮助他人，产生连锁反应。 |</w:t>
        <w:br/>
        <w:br/>
        <w:t>---</w:t>
        <w:br/>
        <w:br/>
        <w:t>## 逐项分析选项</w:t>
        <w:br/>
        <w:br/>
        <w:t>**A 选项** ❌</w:t>
        <w:br/>
        <w:t>&gt; require</w:t>
        <w:br/>
        <w:br/>
        <w:t>“require”意为“需要”，文中无任何暗示善举“需要”亲社会行为，且语义不合上下文因果关系。【方向相反】</w:t>
        <w:br/>
        <w:br/>
        <w:t>**B 选项** ❌</w:t>
        <w:br/>
        <w:t>&gt; remember</w:t>
        <w:br/>
        <w:br/>
        <w:t>“remember”意为“记住”，与句意不符，善举不是让亲社会行为“记住”，而是影响其发生。【无中生有】</w:t>
        <w:br/>
        <w:br/>
        <w:t>**C 选项** ✅</w:t>
        <w:br/>
        <w:t>&gt; foster</w:t>
        <w:br/>
        <w:br/>
        <w:t>“foster”意为“促进，培养”，符合上下文中善举促进亲社会行为的逻辑，且与后文“更可能帮助他人”呼应，最为贴切。</w:t>
        <w:br/>
        <w:br/>
        <w:t>**D 选项** ❌</w:t>
        <w:br/>
        <w:t>&gt; discourage</w:t>
        <w:br/>
        <w:br/>
        <w:t>“discourage”意为“阻止，劝阻”，与文意完全相反，文中强调善举激励亲社会行为，而非阻碍。【方向相反】</w:t>
        <w:br/>
        <w:br/>
        <w:t>---</w:t>
        <w:br/>
        <w:br/>
        <w:t>## 核心解题技巧</w:t>
        <w:br/>
        <w:br/>
        <w:t>&gt; 💡 关注句中“individual acts of kindness can _______ prosocial behavior”和后文“more likely to offer help... inspire others”，这里存在因果关系，关键词“can”暗示动词需表达“促进”而非“阻止”或“需要”，排除语义相反或不相关选项，锁定“foster”最符合上下文逻辑。</w:t>
      </w:r>
    </w:p>
    <w:p/>
    <w:p>
      <w:r>
        <w:rPr>
          <w:rFonts w:ascii="Microsoft YaHei" w:hAnsi="Microsoft YaHei" w:eastAsia="Microsoft YaHei"/>
          <w:b/>
          <w:sz w:val="26"/>
        </w:rPr>
        <w:t>1926. [Educator Question Bank] 第9题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Some scientists have suggested that mammals in the Mesozoic era were not a very _______ group, but paleontologist Zhe-Xi Luo's research suggests that early mammals living in the shadow of dinosaurs weren't all ground-dwelling insectivores. Fossils of various plant-eating mammals have been found in China, including species like Vilevolodon diplomylos, which Luo says could glide like a flying squirrel.</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predatory</w:t>
        <w:br/>
        <w:t>B. obscure</w:t>
        <w:br/>
        <w:t>C. diverse</w:t>
        <w:br/>
        <w:t>D. localized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词汇题，核心任务是根据上下文语境选择最恰当、最符合逻辑和语义的词语填空。</w:t>
        <w:br/>
        <w:br/>
        <w:t>---</w:t>
        <w:br/>
        <w:br/>
        <w:t>## 文章逻辑拆解</w:t>
        <w:br/>
        <w:br/>
        <w:t>**第1句：**</w:t>
        <w:br/>
        <w:t>&gt; Some scientists have suggested that mammals in the Mesozoic era were not a very _______ group, but paleontologist Zhe-Xi Luo's research suggests that early mammals living in the shadow of dinosaurs weren't all ground-dwelling insectivores.</w:t>
        <w:br/>
        <w:br/>
        <w:t>👉 这句话提出一个对比观点：前半句提到科学家们的普遍看法，后半句用转折“but”引入新的研究发现，否定了前面的观点。</w:t>
        <w:br/>
        <w:br/>
        <w:t>**第2句：**</w:t>
        <w:br/>
        <w:t>&gt; Fossils of various plant-eating mammals have been found in China, including species like *Vilevolodon diplomylos*, which Luo says could glide like a flying squirrel.</w:t>
        <w:br/>
        <w:br/>
        <w:t>👉 这句话举例支持第二句观点，说明早期哺乳动物种类多样，有会滑翔的植物食性哺乳动物。</w:t>
        <w:br/>
        <w:br/>
        <w:t>---</w:t>
        <w:br/>
        <w:br/>
        <w:t>## 结构总结</w:t>
        <w:br/>
        <w:br/>
        <w:t>| 段落位置 | 内容 |</w:t>
        <w:br/>
        <w:t>|:---------|:-----|</w:t>
        <w:br/>
        <w:t>| 第一句 | 引出科学家对中生代哺乳动物的普遍看法，并用转折提出新的研究发现否定该看法。 |</w:t>
        <w:br/>
        <w:t>| 第二句 | 举例说明早期哺乳动物种类多样，支持新观点。 |</w:t>
        <w:br/>
        <w:br/>
        <w:t>---</w:t>
        <w:br/>
        <w:br/>
        <w:t>## 逐项分析选项</w:t>
        <w:br/>
        <w:br/>
        <w:t>**A 选项** ❌</w:t>
        <w:br/>
        <w:t>&gt; predatory</w:t>
        <w:br/>
        <w:br/>
        <w:t>错误原因：文中强调的是早期哺乳动物的多样性，且举例为植物食性动物，强调它们并非都是食虫动物，故“捕食性”并非文意重点。【方向相反】</w:t>
        <w:br/>
        <w:br/>
        <w:t>**B 选项** ❌</w:t>
        <w:br/>
        <w:t>&gt; obscure</w:t>
        <w:br/>
        <w:br/>
        <w:t>错误原因：文中并未强调哺乳动物的“默默无闻”或“不为人知”，而是强调种类的多样性和生态位的丰富。【无中生有】</w:t>
        <w:br/>
        <w:br/>
        <w:t>**C 选项** ✅</w:t>
        <w:br/>
        <w:t>&gt; diverse</w:t>
        <w:br/>
        <w:br/>
        <w:t>正确原因：文中转折后提到“early mammals...weren't all ground-dwelling insectivores”，说明哺乳动物种类丰富多样，化石发现多种植物食性哺乳动物，支持“多样的”一词。</w:t>
        <w:br/>
        <w:br/>
        <w:t>**D 选项** ❌</w:t>
        <w:br/>
        <w:t>&gt; localized</w:t>
        <w:br/>
        <w:br/>
        <w:t>错误原因：文章未提及哺乳动物分布的地域限制，反而提到多个物种和不同生活方式，说明生态位多样性，而非地域限制。【无中生有】</w:t>
        <w:br/>
        <w:br/>
        <w:t>---</w:t>
        <w:br/>
        <w:br/>
        <w:t>## 核心解题技巧</w:t>
        <w:br/>
        <w:br/>
        <w:t>&gt; 💡 本题关键在于把握转折词“but”前后观点的对比，前半句说“not a very ______ group”，后半句通过具体化石证据反驳“单一”，暗示填入词应表达“多样性”；结合后文“weren't all...”，排除强调单一特征的选项，选“diverse”最符合文意。</w:t>
        <w:br/>
        <w:br/>
        <w:t>---</w:t>
      </w:r>
    </w:p>
    <w:p/>
    <w:p>
      <w:r>
        <w:rPr>
          <w:rFonts w:ascii="Microsoft YaHei" w:hAnsi="Microsoft YaHei" w:eastAsia="Microsoft YaHei"/>
          <w:b/>
          <w:sz w:val="26"/>
        </w:rPr>
        <w:t>1927. [Educator Question Bank] 第10题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练习7</w:t>
      </w:r>
    </w:p>
    <w:p>
      <w:r>
        <w:rPr>
          <w:rFonts w:ascii="Microsoft YaHei" w:hAnsi="Microsoft YaHei" w:eastAsia="Microsoft YaHei"/>
          <w:b/>
          <w:sz w:val="22"/>
        </w:rPr>
        <w:t>材料：</w:t>
      </w:r>
      <w:r>
        <w:rPr>
          <w:rFonts w:ascii="Microsoft YaHei" w:hAnsi="Microsoft YaHei" w:eastAsia="Microsoft YaHei"/>
          <w:sz w:val="22"/>
        </w:rPr>
        <w:br/>
        <w:t>As an undergraduate researcher in anthropology, Jennifer C. Chen contributed to a groundbreaking study challenging the accepted view that among prehistoric peoples, female participation in hunting was _____. The research team’s review of data from late Pleistocene and early Holocene burials in the Americas revealed that, in fact, as many as half of the hunters in those populations were female.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and precise word or phrase?</w:t>
      </w:r>
    </w:p>
    <w:p>
      <w:r>
        <w:rPr>
          <w:rFonts w:ascii="Microsoft YaHei" w:hAnsi="Microsoft YaHei" w:eastAsia="Microsoft YaHei"/>
          <w:b/>
          <w:sz w:val="22"/>
        </w:rPr>
        <w:t>选项：</w:t>
      </w:r>
      <w:r>
        <w:rPr>
          <w:rFonts w:ascii="Microsoft YaHei" w:hAnsi="Microsoft YaHei" w:eastAsia="Microsoft YaHei"/>
          <w:sz w:val="22"/>
        </w:rPr>
        <w:br/>
        <w:t>A. inevitable</w:t>
        <w:br/>
        <w:t>B. satisfactory</w:t>
        <w:br/>
        <w:t>C. negligible</w:t>
        <w:br/>
        <w:t>D. commonplace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词汇题，核心任务是根据上下文语境选择最合适的词填空，使句意逻辑通顺且精确。</w:t>
        <w:br/>
        <w:br/>
        <w:t>---</w:t>
        <w:br/>
        <w:br/>
        <w:t>## 文章逻辑拆解</w:t>
        <w:br/>
        <w:br/>
        <w:t>**第1句：**</w:t>
        <w:br/>
        <w:t>&gt; As an undergraduate researcher in anthropology, Jennifer C. Chen contributed to a groundbreaking study challenging the accepted view that among prehistoric peoples, female participation in hunting was _____.</w:t>
        <w:br/>
        <w:br/>
        <w:t>👉 说明研究内容：该研究挑战了一个“被接受的观点”，即女性在史前狩猎中的参与度如何。</w:t>
        <w:br/>
        <w:br/>
        <w:t>**第2句：**</w:t>
        <w:br/>
        <w:t>&gt; The research team’s review of data from late Pleistocene and early Holocene burials in the Americas revealed that, in fact, as many as half of the hunters in those populations were female.</w:t>
        <w:br/>
        <w:br/>
        <w:t>👉 研究结果：数据显示女性猎人占比高达一半，事实与“被接受的观点”相悖。</w:t>
        <w:br/>
        <w:br/>
        <w:t>---</w:t>
        <w:br/>
        <w:br/>
        <w:t>## 结构总结</w:t>
        <w:br/>
        <w:br/>
        <w:t>| 段落位置 | 内容                         |</w:t>
        <w:br/>
        <w:t>|:---------|:-----------------------------|</w:t>
        <w:br/>
        <w:t>| 第一句   | 引入研究，指出挑战了既定观点 |</w:t>
        <w:br/>
        <w:t>| 第二句   | 揭示研究结果，表明女性猎人比例高 |</w:t>
        <w:br/>
        <w:br/>
        <w:t>---</w:t>
        <w:br/>
        <w:br/>
        <w:t>## 逐项分析选项</w:t>
        <w:br/>
        <w:br/>
        <w:t>**A 选项** ❌</w:t>
        <w:br/>
        <w:t>&gt; inevitable（不可避免的）</w:t>
        <w:br/>
        <w:br/>
        <w:t>该词含义为“必然发生的”，与“女性参与狩猎”无必然逻辑关系，且上下文强调的是“女性参与被认为很少”，而非必然性。【方向相反】</w:t>
        <w:br/>
        <w:br/>
        <w:t>**B 选项** ❌</w:t>
        <w:br/>
        <w:t>&gt; satisfactory（令人满意的）</w:t>
        <w:br/>
        <w:br/>
        <w:t>该词与句意不符，句子需描述“女性参与狩猎的程度”，而非对其满意度的评价。【无中生有】</w:t>
        <w:br/>
        <w:br/>
        <w:t>**C 选项** ✅</w:t>
        <w:br/>
        <w:t>&gt; negligible（可忽略不计的）</w:t>
        <w:br/>
        <w:br/>
        <w:t>文中“挑战了被接受的观点”，且后文指出“女性猎人占一半”，说明原观点是“女性参与狩猎很少或几乎没有”，negligible与此完全契合。</w:t>
        <w:br/>
        <w:br/>
        <w:t>**D 选项** ❌</w:t>
        <w:br/>
        <w:t>&gt; commonplace（普遍的）</w:t>
        <w:br/>
        <w:br/>
        <w:t>若原观点是“女性参与狩猎普遍”，后文数据不会表现出出乎意料的女性比例，因此与文意冲突。【方向相反】</w:t>
        <w:br/>
        <w:br/>
        <w:t>---</w:t>
        <w:br/>
        <w:br/>
        <w:t>## 核心解题技巧</w:t>
        <w:br/>
        <w:br/>
        <w:t>&gt; 💡 本题关键在于理解“challenging the accepted view”（挑战既定观点），结合后文“as many as half...were female”显示原观点是“女性参与狩猎极少”，从而选出表达“极少”的negligible，排除含义相反或不相关选项。</w:t>
        <w:br/>
        <w:br/>
        <w:t>---</w:t>
      </w:r>
    </w:p>
    <w:p/>
    <w:p>
      <w:r>
        <w:rPr>
          <w:rFonts w:ascii="Microsoft YaHei" w:hAnsi="Microsoft YaHei" w:eastAsia="Microsoft YaHei"/>
          <w:b/>
          <w:sz w:val="26"/>
        </w:rPr>
        <w:t>1928.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The following text is adapted from William Wordsworth's 1798 poem “Lines Written a Few Miles above Tintern Abbey.”</w:t>
        <w:br/>
        <w:br/>
        <w:t>Once again</w:t>
        <w:br/>
        <w:t>Do I behold these steep and lofty cliffs,</w:t>
        <w:br/>
        <w:t>Which on a wild secluded scene impress</w:t>
        <w:br/>
        <w:t>Thoughts of more deep seclusion; and connect</w:t>
        <w:br/>
        <w:t>The landscape with the quiet of the sky.</w:t>
      </w:r>
    </w:p>
    <w:p>
      <w:r>
        <w:rPr>
          <w:rFonts w:ascii="Microsoft YaHei" w:hAnsi="Microsoft YaHei" w:eastAsia="Microsoft YaHei"/>
          <w:b/>
          <w:sz w:val="22"/>
        </w:rPr>
        <w:t>题干：</w:t>
      </w:r>
      <w:r>
        <w:rPr>
          <w:rFonts w:ascii="Microsoft YaHei" w:hAnsi="Microsoft YaHei" w:eastAsia="Microsoft YaHei"/>
          <w:sz w:val="22"/>
        </w:rPr>
        <w:br/>
        <w:t>As used in the text, what does the word "behold" most nearly mean?</w:t>
      </w:r>
    </w:p>
    <w:p>
      <w:r>
        <w:rPr>
          <w:rFonts w:ascii="Microsoft YaHei" w:hAnsi="Microsoft YaHei" w:eastAsia="Microsoft YaHei"/>
          <w:b/>
          <w:sz w:val="22"/>
        </w:rPr>
        <w:t>选项：</w:t>
      </w:r>
      <w:r>
        <w:rPr>
          <w:rFonts w:ascii="Microsoft YaHei" w:hAnsi="Microsoft YaHei" w:eastAsia="Microsoft YaHei"/>
          <w:sz w:val="22"/>
        </w:rPr>
        <w:br/>
        <w:t>A. Possess</w:t>
        <w:br/>
        <w:t>B. Forget</w:t>
        <w:br/>
        <w:t>C. Avoid</w:t>
        <w:br/>
        <w:t>D. Regard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词汇题，核心任务是根据上下文语境准确理解“behold”一词的含义。</w:t>
        <w:br/>
        <w:br/>
        <w:t>---</w:t>
        <w:br/>
        <w:br/>
        <w:t>## 文章逻辑拆解</w:t>
        <w:br/>
        <w:br/>
        <w:t>**第1句：**</w:t>
        <w:br/>
        <w:t>&gt; Once again</w:t>
        <w:br/>
        <w:br/>
        <w:t>👉 引出诗人再次面对某情景的动作，强调重复性。</w:t>
        <w:br/>
        <w:br/>
        <w:t>**第2句：**</w:t>
        <w:br/>
        <w:t>&gt; Do I behold these steep and lofty cliffs,</w:t>
        <w:br/>
        <w:br/>
        <w:t>👉 描述诗人观察并注视眼前高峻悬崖的动作，体现视觉感受。</w:t>
        <w:br/>
        <w:br/>
        <w:t>**第3句：**</w:t>
        <w:br/>
        <w:t>&gt; Which on a wild secluded scene impress</w:t>
        <w:br/>
        <w:br/>
        <w:t>👉 说明这些悬崖给野性、幽静的场景带来的影响，进一步描绘环境。</w:t>
        <w:br/>
        <w:br/>
        <w:t>**第4句：**</w:t>
        <w:br/>
        <w:t>&gt; Thoughts of more deep seclusion; and connect</w:t>
        <w:br/>
        <w:br/>
        <w:t>👉 解释悬崖引发的更深层的幽静思绪，并且将这些思绪与自然联系起来。</w:t>
        <w:br/>
        <w:br/>
        <w:t>**第5句：**</w:t>
        <w:br/>
        <w:t>&gt; The landscape with the quiet of the sky.</w:t>
        <w:br/>
        <w:br/>
        <w:t>👉 总结景观与天空宁静之间的联系，营造整体安静氛围。</w:t>
        <w:br/>
        <w:br/>
        <w:t>---</w:t>
        <w:br/>
        <w:br/>
        <w:t>## 结构总结</w:t>
        <w:br/>
        <w:br/>
        <w:t>| 段落位置 | 内容                                                         |</w:t>
        <w:br/>
        <w:t>|:---------|:-------------------------------------------------------------|</w:t>
        <w:br/>
        <w:t>| 第一句   | 诗人再次面对某景象，强调重复动作                              |</w:t>
        <w:br/>
        <w:t>| 第二句   | 诗人“behold”悬崖，表现出视觉注视                              |</w:t>
        <w:br/>
        <w:t>| 第三句   | 描述悬崖对幽静场景的影响                                      |</w:t>
        <w:br/>
        <w:t>| 第四句   | 进一步描绘由景象引发的深层幽静思绪                            |</w:t>
        <w:br/>
        <w:t>| 第五句   | 将景象与天空的宁静联系，营造整体氛围                          |</w:t>
        <w:br/>
        <w:br/>
        <w:t>---</w:t>
        <w:br/>
        <w:br/>
        <w:t>## 逐项分析选项</w:t>
        <w:br/>
        <w:br/>
        <w:t>**A 选项** ❌</w:t>
        <w:br/>
        <w:t>&gt; Possess</w:t>
        <w:br/>
        <w:br/>
        <w:t>“behold”在文中指的是“注视、观看”，而非“拥有”。原文中“Do I behold these cliffs”明显指视觉上的观察，非占有行为。【无中生有】</w:t>
        <w:br/>
        <w:br/>
        <w:t>**B 选项** ❌</w:t>
        <w:br/>
        <w:t>&gt; Forget</w:t>
        <w:br/>
        <w:br/>
        <w:t>“behold”含义与“忘记”相反，文中诗人正在再次看见悬崖，强调记忆的延续和视觉感受，而非遗忘。【方向相反】</w:t>
        <w:br/>
        <w:br/>
        <w:t>**C 选项** ❌</w:t>
        <w:br/>
        <w:t>&gt; Avoid</w:t>
        <w:br/>
        <w:br/>
        <w:t>“behold”表示“注视”，与“避免”意义相反，诗人正面对悬崖，没有回避之意。【方向相反】</w:t>
        <w:br/>
        <w:br/>
        <w:t>**D 选项** ✅</w:t>
        <w:br/>
        <w:t>&gt; Regard</w:t>
        <w:br/>
        <w:br/>
        <w:t>“behold”在这里最接近“注视、凝视、看”的意思，符合上下文诗人对悬崖的视觉感受，正确反映原文语境。</w:t>
        <w:br/>
        <w:br/>
        <w:t>---</w:t>
        <w:br/>
        <w:br/>
        <w:t>## 核心解题技巧</w:t>
        <w:br/>
        <w:br/>
        <w:t>&gt; 💡 重点关注动词“behold”的上下文动作特征——“once again”表明重复的视觉行为，后文描写悬崖引发的深层思绪，提示“behold”是“注视、凝视”的意思，从而排除与视觉无关的选项。转折词缺失，语境连贯指向“regard”最合适。</w:t>
        <w:br/>
        <w:br/>
        <w:t>---</w:t>
      </w:r>
    </w:p>
    <w:p/>
    <w:p>
      <w:r>
        <w:rPr>
          <w:rFonts w:ascii="Microsoft YaHei" w:hAnsi="Microsoft YaHei" w:eastAsia="Microsoft YaHei"/>
          <w:b/>
          <w:sz w:val="26"/>
        </w:rPr>
        <w:t>1929.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The following text is adapted from George Eliot's 1871–72 novel Middlemarch.</w:t>
        <w:br/>
        <w:br/>
        <w:t>[Mr. Brooke] had travelled in his younger years, and was held in this part of the country to have contracted a too rambling habit of mind. Mr. Brooke's conclusions were as difficult to predict as the weather.</w:t>
      </w:r>
    </w:p>
    <w:p>
      <w:r>
        <w:rPr>
          <w:rFonts w:ascii="Microsoft YaHei" w:hAnsi="Microsoft YaHei" w:eastAsia="Microsoft YaHei"/>
          <w:b/>
          <w:sz w:val="22"/>
        </w:rPr>
        <w:t>题干：</w:t>
      </w:r>
      <w:r>
        <w:rPr>
          <w:rFonts w:ascii="Microsoft YaHei" w:hAnsi="Microsoft YaHei" w:eastAsia="Microsoft YaHei"/>
          <w:sz w:val="22"/>
        </w:rPr>
        <w:br/>
        <w:t>As used in the text, what does the word "contracted" most nearly mean?</w:t>
      </w:r>
    </w:p>
    <w:p>
      <w:r>
        <w:rPr>
          <w:rFonts w:ascii="Microsoft YaHei" w:hAnsi="Microsoft YaHei" w:eastAsia="Microsoft YaHei"/>
          <w:b/>
          <w:sz w:val="22"/>
        </w:rPr>
        <w:t>选项：</w:t>
      </w:r>
      <w:r>
        <w:rPr>
          <w:rFonts w:ascii="Microsoft YaHei" w:hAnsi="Microsoft YaHei" w:eastAsia="Microsoft YaHei"/>
          <w:sz w:val="22"/>
        </w:rPr>
        <w:br/>
        <w:t>A. Restricted</w:t>
        <w:br/>
        <w:t>B. Described</w:t>
        <w:br/>
        <w:t>C. Developed</w:t>
        <w:br/>
        <w:t>D. Settled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词汇题，核心任务是根据上下文语境判断单词“contracted”的最合适含义。</w:t>
        <w:br/>
        <w:br/>
        <w:t>---</w:t>
        <w:br/>
        <w:br/>
        <w:t>## 文章逻辑拆解</w:t>
        <w:br/>
        <w:br/>
        <w:t>**第1句：**</w:t>
        <w:br/>
        <w:t>&gt; [Mr. Brooke] had travelled in his younger years, and was held in this part of the country to have contracted a too rambling habit of mind.</w:t>
        <w:br/>
        <w:br/>
        <w:t>👉 说明Mr. Brooke年轻时旅行的经历以及他被认为形成了某种心态习惯（提出观点）。</w:t>
        <w:br/>
        <w:br/>
        <w:t>**第2句：**</w:t>
        <w:br/>
        <w:t>&gt; Mr. Brooke's conclusions were as difficult to predict as the weather.</w:t>
        <w:br/>
        <w:br/>
        <w:t>👉 通过比喻说明Mr. Brooke的想法难以预测，进一步解释“rambling habit of mind”的含义（解释说明）。</w:t>
        <w:br/>
        <w:br/>
        <w:t>---</w:t>
        <w:br/>
        <w:br/>
        <w:t>## 结构总结</w:t>
        <w:br/>
        <w:br/>
        <w:t>| 段落位置 | 内容                                   |</w:t>
        <w:br/>
        <w:t>|:---------|:-------------------------------------|</w:t>
        <w:br/>
        <w:t>| 第一句   | Mr. Brooke年轻时旅行，形成了“rambling habit of mind” |</w:t>
        <w:br/>
        <w:t>| 第二句   | 他的结论难以预测，类似天气变化不定               |</w:t>
        <w:br/>
        <w:br/>
        <w:t>---</w:t>
        <w:br/>
        <w:br/>
        <w:t>## 逐项分析选项</w:t>
        <w:br/>
        <w:br/>
        <w:t>**A 选项** ❌</w:t>
        <w:br/>
        <w:t>&gt; Restricted（限制的）</w:t>
        <w:br/>
        <w:br/>
        <w:t>“contracted”在此并非限制或缩小的意思，文中表达的是形成或养成习惯，而非收缩或限制。【方向相反】</w:t>
        <w:br/>
        <w:br/>
        <w:t>**B 选项** ❌</w:t>
        <w:br/>
        <w:t>&gt; Described（描述）</w:t>
        <w:br/>
        <w:br/>
        <w:t>文中并无“描述”的含义，contracted与描述无关，且语境是指形成某种习惯。【无中生有】</w:t>
        <w:br/>
        <w:br/>
        <w:t>**C 选项** ✅</w:t>
        <w:br/>
        <w:t>&gt; Developed（发展，养成）</w:t>
        <w:br/>
        <w:br/>
        <w:t>根据上下文，“contracted a habit”表示养成或形成某种习惯，符合原文语境。</w:t>
        <w:br/>
        <w:br/>
        <w:t>**D 选项** ❌</w:t>
        <w:br/>
        <w:t>&gt; Settled（定居，稳定）</w:t>
        <w:br/>
        <w:br/>
        <w:t>“settled”强调稳定或定居，与文中强调习惯形成不符。【方向相反】</w:t>
        <w:br/>
        <w:br/>
        <w:t>---</w:t>
        <w:br/>
        <w:br/>
        <w:t>## 核心解题技巧</w:t>
        <w:br/>
        <w:br/>
        <w:t>&gt; 💡 关注上下文中“had travelled”和“rambling habit of mind”的搭配，短语“contracted a habit”是固定搭配，意味着“养成”或“形成”某种习惯，结合后文“结论难以预测”进一步验证“developed”含义最为贴切，从而排除与“形成习惯”无关的选项。</w:t>
      </w:r>
    </w:p>
    <w:p/>
    <w:p>
      <w:r>
        <w:rPr>
          <w:rFonts w:ascii="Microsoft YaHei" w:hAnsi="Microsoft YaHei" w:eastAsia="Microsoft YaHei"/>
          <w:b/>
          <w:sz w:val="26"/>
        </w:rPr>
        <w:t>1930.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The following text is adapted from James Baldwin's 1956 novel Giovanni's Room. The narrator is riding in a taxi down a street lined with food vendors and shoppers in Paris, France.</w:t>
        <w:br/>
        <w:br/>
        <w:t>The multitude of Paris seems to be dressed in blue every day but Sunday, when, for the most part, they put on an unbelievably festive black. Here they are now, in blue, disputing, every inch, our passage, with their wagons, handtrucks, their bursting baskets carried at an angle steeply self-confident on the back.</w:t>
      </w:r>
    </w:p>
    <w:p>
      <w:r>
        <w:rPr>
          <w:rFonts w:ascii="Microsoft YaHei" w:hAnsi="Microsoft YaHei" w:eastAsia="Microsoft YaHei"/>
          <w:b/>
          <w:sz w:val="22"/>
        </w:rPr>
        <w:t>题干：</w:t>
      </w:r>
      <w:r>
        <w:rPr>
          <w:rFonts w:ascii="Microsoft YaHei" w:hAnsi="Microsoft YaHei" w:eastAsia="Microsoft YaHei"/>
          <w:sz w:val="22"/>
        </w:rPr>
        <w:br/>
        <w:t>As used in the text, what does the word "disputing" most nearly mean?</w:t>
      </w:r>
    </w:p>
    <w:p>
      <w:r>
        <w:rPr>
          <w:rFonts w:ascii="Microsoft YaHei" w:hAnsi="Microsoft YaHei" w:eastAsia="Microsoft YaHei"/>
          <w:b/>
          <w:sz w:val="22"/>
        </w:rPr>
        <w:t>选项：</w:t>
      </w:r>
      <w:r>
        <w:rPr>
          <w:rFonts w:ascii="Microsoft YaHei" w:hAnsi="Microsoft YaHei" w:eastAsia="Microsoft YaHei"/>
          <w:sz w:val="22"/>
        </w:rPr>
        <w:br/>
        <w:t>A. Arguing about</w:t>
        <w:br/>
        <w:t>B. Disapproving of</w:t>
        <w:br/>
        <w:t>C. Asserting possession of</w:t>
        <w:br/>
        <w:t>D. Providing resistance to</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词汇题，核心任务是根据上下文语境准确理解“disputing”一词的含义。</w:t>
        <w:br/>
        <w:br/>
        <w:t>---</w:t>
        <w:br/>
        <w:br/>
        <w:t>## 文章逻辑拆解</w:t>
        <w:br/>
        <w:br/>
        <w:t>**第1句：**</w:t>
        <w:br/>
        <w:t>&gt; The multitude of Paris seems to be dressed in blue every day but Sunday, when, for the most part, they put on an unbelievably festive black.</w:t>
        <w:br/>
        <w:br/>
        <w:t>👉 描述巴黎人穿着的常态和周日的特殊穿着，提出背景信息。</w:t>
        <w:br/>
        <w:br/>
        <w:t>**第2句：**</w:t>
        <w:br/>
        <w:t>&gt; Here they are now, in blue, disputing, every inch, our passage, with their wagons, handtrucks, their bursting baskets carried at an angle steeply self-confident on the back.</w:t>
        <w:br/>
        <w:br/>
        <w:t>👉 描述这些穿蓝衣的人们用他们的货车、手推车和篮子“disputing”着叙述者的通行，暗示他们阻挡或抵抗通行的行为。</w:t>
        <w:br/>
        <w:br/>
        <w:t>---</w:t>
        <w:br/>
        <w:br/>
        <w:t>## 结构总结</w:t>
        <w:br/>
        <w:br/>
        <w:t>| 段落位置 | 内容                                                         |</w:t>
        <w:br/>
        <w:t>|:---------|:-------------------------------------------------------------|</w:t>
        <w:br/>
        <w:t>| 第一句   | 描述巴黎人平日和周日的穿着颜色区别，为场景铺垫背景信息。       |</w:t>
        <w:br/>
        <w:t>| 第二句   | 描述穿蓝衣的人们用各种工具阻挡叙述者的通行，体现“disputing”的具体行为。 |</w:t>
        <w:br/>
        <w:br/>
        <w:t>---</w:t>
        <w:br/>
        <w:br/>
        <w:t>## 逐项分析选项</w:t>
        <w:br/>
        <w:br/>
        <w:t>**A 选项** ❌</w:t>
        <w:br/>
        <w:t>&gt; Arguing about</w:t>
        <w:br/>
        <w:br/>
        <w:t>错误，因为文中并无人与人之间的口头争论，而是指他们用物理方式阻挡通行，故属于【以偏概全】。</w:t>
        <w:br/>
        <w:br/>
        <w:t>**B 选项** ❌</w:t>
        <w:br/>
        <w:t>&gt; Disapproving of</w:t>
        <w:br/>
        <w:br/>
        <w:t>错误，文中未表现出情绪上的不赞同，而是实际阻挡行为，故属于【无中生有】。</w:t>
        <w:br/>
        <w:br/>
        <w:t>**C 选项** ❌</w:t>
        <w:br/>
        <w:t>&gt; Asserting possession of</w:t>
        <w:br/>
        <w:br/>
        <w:t>错误，文中并非强调他们对通道的所有权，而是阻挡通行，故属于【偷换概念】。</w:t>
        <w:br/>
        <w:br/>
        <w:t>**D 选项** ✅</w:t>
        <w:br/>
        <w:t>&gt; Providing resistance to</w:t>
        <w:br/>
        <w:br/>
        <w:t>正确。根据“disputing, every inch, our passage”可理解为他们在“每一寸”地面上抵抗或阻挡叙述者的通行，符合文中描述。</w:t>
        <w:br/>
        <w:br/>
        <w:t>---</w:t>
        <w:br/>
        <w:br/>
        <w:t>## 核心解题技巧</w:t>
        <w:br/>
        <w:br/>
        <w:t>&gt; 💡 本题关键在于结合上下文“disputing, every inch, our passage”和后面列举的“wagons, handtrucks, bursting baskets”等具体阻挡工具，理解“disputing”非口头争论，而是“物理上的抵抗或阻挡”，排除带有情感色彩或所有权含义的选项，锁定“providing resistance to”。</w:t>
      </w:r>
    </w:p>
    <w:p/>
    <w:p>
      <w:r>
        <w:rPr>
          <w:rFonts w:ascii="Microsoft YaHei" w:hAnsi="Microsoft YaHei" w:eastAsia="Microsoft YaHei"/>
          <w:b/>
          <w:sz w:val="26"/>
        </w:rPr>
        <w:t>1931.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The following text is adapted from Oscar Wilde's 1895 play The Importance of Being Earnest.</w:t>
        <w:br/>
        <w:t>CECILY: Have we got to part?</w:t>
        <w:br/>
        <w:t>ALGERNON: I am afraid so. It's a very painful parting.</w:t>
        <w:br/>
        <w:t>CECILY: It is always painful to part from people whom one has known for a very brief space of time. The absence of old friends one can endure with equanimity. But even a momentary separation from anyone to whom one has just been introduced is almost unbearable.</w:t>
      </w:r>
    </w:p>
    <w:p>
      <w:r>
        <w:rPr>
          <w:rFonts w:ascii="Microsoft YaHei" w:hAnsi="Microsoft YaHei" w:eastAsia="Microsoft YaHei"/>
          <w:b/>
          <w:sz w:val="22"/>
        </w:rPr>
        <w:t>题干：</w:t>
      </w:r>
      <w:r>
        <w:rPr>
          <w:rFonts w:ascii="Microsoft YaHei" w:hAnsi="Microsoft YaHei" w:eastAsia="Microsoft YaHei"/>
          <w:sz w:val="22"/>
        </w:rPr>
        <w:br/>
        <w:t>As used in the text, what does the word "endure" most nearly mean?</w:t>
      </w:r>
    </w:p>
    <w:p>
      <w:r>
        <w:rPr>
          <w:rFonts w:ascii="Microsoft YaHei" w:hAnsi="Microsoft YaHei" w:eastAsia="Microsoft YaHei"/>
          <w:b/>
          <w:sz w:val="22"/>
        </w:rPr>
        <w:t>选项：</w:t>
      </w:r>
      <w:r>
        <w:rPr>
          <w:rFonts w:ascii="Microsoft YaHei" w:hAnsi="Microsoft YaHei" w:eastAsia="Microsoft YaHei"/>
          <w:sz w:val="22"/>
        </w:rPr>
        <w:br/>
        <w:t>A. Regret</w:t>
        <w:br/>
        <w:t>B. Persist</w:t>
        <w:br/>
        <w:t>C. Tolerate</w:t>
        <w:br/>
        <w:t>D. Encourage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词汇题，核心任务是根据上下文理解单词“endure”的准确含义。</w:t>
        <w:br/>
        <w:br/>
        <w:t>---</w:t>
        <w:br/>
        <w:br/>
        <w:t>## 文章逻辑拆解</w:t>
        <w:br/>
        <w:br/>
        <w:t>**第一句：**</w:t>
        <w:br/>
        <w:t>&gt; CECILY: Have we got to part?</w:t>
        <w:br/>
        <w:br/>
        <w:t>👉 提出疑问，表达不舍。</w:t>
        <w:br/>
        <w:br/>
        <w:t>**第二句：**</w:t>
        <w:br/>
        <w:t>&gt; ALGERNON: I am afraid so. It's a very painful parting.</w:t>
        <w:br/>
        <w:br/>
        <w:t>👉 说明事实，强调分离的痛苦。</w:t>
        <w:br/>
        <w:br/>
        <w:t>**第三句：**</w:t>
        <w:br/>
        <w:t>&gt; CECILY: It is always painful to part from people whom one has known for a very brief space of time. The absence of old friends one can *endure* with equanimity. But even a momentary separation from anyone to whom one has just been introduced is almost unbearable.</w:t>
        <w:br/>
        <w:br/>
        <w:t>👉 对比说明：分开熟悉的老朋友可以“endure”（承受），但刚认识的人分开却难以忍受。</w:t>
        <w:br/>
        <w:br/>
        <w:t>---</w:t>
        <w:br/>
        <w:br/>
        <w:t>## 结构总结</w:t>
        <w:br/>
        <w:br/>
        <w:t>| 段落位置 | 内容                                |</w:t>
        <w:br/>
        <w:t>|:---------|:-----------------------------------|</w:t>
        <w:br/>
        <w:t>| 第一、二句 | 对话展开，表达即将分开及其痛苦       |</w:t>
        <w:br/>
        <w:t>| 第三句    | 通过对比，说明“endure”的含义和情感程度 |</w:t>
        <w:br/>
        <w:br/>
        <w:t>---</w:t>
        <w:br/>
        <w:br/>
        <w:t>## 逐项分析选项</w:t>
        <w:br/>
        <w:br/>
        <w:t>**A 选项** ❌【方向相反】</w:t>
        <w:br/>
        <w:t>&gt; Regret（遗憾）</w:t>
        <w:br/>
        <w:br/>
        <w:t>文中“endure”指“承受”，而非“遗憾”，上下文表达的是能够平静地承受老朋友的缺席，不是感到遗憾。</w:t>
        <w:br/>
        <w:br/>
        <w:t>**B 选项** ❌【偷换概念】</w:t>
        <w:br/>
        <w:t>&gt; Persist（持续）</w:t>
        <w:br/>
        <w:br/>
        <w:t>“Persist”强调持续存在，而文中“endure”指忍受或承受痛苦，不是时间上的持续。</w:t>
        <w:br/>
        <w:br/>
        <w:t>**C 选项** ✅</w:t>
        <w:br/>
        <w:t>&gt; Tolerate（容忍，忍受）</w:t>
        <w:br/>
        <w:br/>
        <w:t>文中“endure”用来形容能够平静地接受老朋友的离开，含义对应“忍受”或“容忍”。</w:t>
        <w:br/>
        <w:br/>
        <w:t>**D 选项** ❌【无中生有】</w:t>
        <w:br/>
        <w:t>&gt; Encourage（鼓励）</w:t>
        <w:br/>
        <w:br/>
        <w:t>文中无任何暗示“鼓励”的意思，且语境与“鼓励”完全不符。</w:t>
        <w:br/>
        <w:br/>
        <w:t>---</w:t>
        <w:br/>
        <w:br/>
        <w:t>## 核心解题技巧</w:t>
        <w:br/>
        <w:br/>
        <w:t>&gt; 💡 通过上下文中“absence of old friends one can *endure* with equanimity”中的“with equanimity（平静地）”提示“endure”意为“忍受、承受”，结合对比“momentary separation... almost unbearable”，锁定含义为“容忍”，排除其他情感或时间持续类词汇。</w:t>
      </w:r>
    </w:p>
    <w:p/>
    <w:p>
      <w:r>
        <w:rPr>
          <w:rFonts w:ascii="Microsoft YaHei" w:hAnsi="Microsoft YaHei" w:eastAsia="Microsoft YaHei"/>
          <w:b/>
          <w:sz w:val="26"/>
        </w:rPr>
        <w:t>1932.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Words in Context</w:t>
      </w:r>
    </w:p>
    <w:p>
      <w:r>
        <w:rPr>
          <w:rFonts w:ascii="Microsoft YaHei" w:hAnsi="Microsoft YaHei" w:eastAsia="Microsoft YaHei"/>
          <w:b/>
          <w:sz w:val="22"/>
        </w:rPr>
        <w:t>难度 / 练习组：</w:t>
      </w:r>
      <w:r>
        <w:rPr>
          <w:rFonts w:ascii="Microsoft YaHei" w:hAnsi="Microsoft YaHei" w:eastAsia="Microsoft YaHei"/>
          <w:sz w:val="22"/>
        </w:rPr>
        <w:br/>
        <w:t>复杂　练习8</w:t>
      </w:r>
    </w:p>
    <w:p>
      <w:r>
        <w:rPr>
          <w:rFonts w:ascii="Microsoft YaHei" w:hAnsi="Microsoft YaHei" w:eastAsia="Microsoft YaHei"/>
          <w:b/>
          <w:sz w:val="22"/>
        </w:rPr>
        <w:t>材料：</w:t>
      </w:r>
      <w:r>
        <w:rPr>
          <w:rFonts w:ascii="Microsoft YaHei" w:hAnsi="Microsoft YaHei" w:eastAsia="Microsoft YaHei"/>
          <w:sz w:val="22"/>
        </w:rPr>
        <w:br/>
        <w:t>The following text is from the 1989 novel The Ancient Child by Kiowa writer N. Scott Momaday. The main character has achieved tremendous commercial success as a painter.</w:t>
        <w:br/>
        <w:br/>
        <w:t>More and more often he was asked to compromise his art or himself in one way or another, and more often than not he did so, for he was inclined to be passive and naïve; it was difficult for him to say no. Those who exhibited his work, who praised and purchased it, and who demanded its proliferation began to determine it.</w:t>
      </w:r>
    </w:p>
    <w:p>
      <w:r>
        <w:rPr>
          <w:rFonts w:ascii="Microsoft YaHei" w:hAnsi="Microsoft YaHei" w:eastAsia="Microsoft YaHei"/>
          <w:b/>
          <w:sz w:val="22"/>
        </w:rPr>
        <w:t>题干：</w:t>
      </w:r>
      <w:r>
        <w:rPr>
          <w:rFonts w:ascii="Microsoft YaHei" w:hAnsi="Microsoft YaHei" w:eastAsia="Microsoft YaHei"/>
          <w:sz w:val="22"/>
        </w:rPr>
        <w:br/>
        <w:t>As used in the text, what does the word "determine" most nearly mean?</w:t>
      </w:r>
    </w:p>
    <w:p>
      <w:r>
        <w:rPr>
          <w:rFonts w:ascii="Microsoft YaHei" w:hAnsi="Microsoft YaHei" w:eastAsia="Microsoft YaHei"/>
          <w:b/>
          <w:sz w:val="22"/>
        </w:rPr>
        <w:t>选项：</w:t>
      </w:r>
      <w:r>
        <w:rPr>
          <w:rFonts w:ascii="Microsoft YaHei" w:hAnsi="Microsoft YaHei" w:eastAsia="Microsoft YaHei"/>
          <w:sz w:val="22"/>
        </w:rPr>
        <w:br/>
        <w:t>A. Conclude</w:t>
        <w:br/>
        <w:t>B. Dictate</w:t>
        <w:br/>
        <w:t>C. Evaluate</w:t>
        <w:br/>
        <w:t>D. Select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这是词义推断题，核心任务是根据上下文理解“determine”一词在文中最恰当的含义。</w:t>
        <w:br/>
        <w:br/>
        <w:t>---</w:t>
        <w:br/>
        <w:br/>
        <w:t>## 文章逻辑拆解</w:t>
        <w:br/>
        <w:br/>
        <w:t>**第一句：**</w:t>
        <w:br/>
        <w:t>&gt; More and more often he was asked to compromise his art or himself in one way or another, and more often than not he did so, for he was inclined to be passive and naïve; it was difficult for him to say no.</w:t>
        <w:br/>
        <w:br/>
        <w:t>👉 说明主角经常被要求在艺术或个人方面做出妥协，并且因为性格被动天真，难以拒绝。</w:t>
        <w:br/>
        <w:br/>
        <w:t>**第二句：**</w:t>
        <w:br/>
        <w:t>&gt; Those who exhibited his work, who praised and purchased it, and who demanded its proliferation began to determine it.</w:t>
        <w:br/>
        <w:br/>
        <w:t>👉 说明这些展出、赞扬、购买并要求大量传播他作品的人开始对他的艺术进行“determine”，即对其产生某种控制或决定作用。</w:t>
        <w:br/>
        <w:br/>
        <w:t>---</w:t>
        <w:br/>
        <w:br/>
        <w:t>## 结构总结</w:t>
        <w:br/>
        <w:br/>
        <w:t>| 段落位置 | 内容                                                         |</w:t>
        <w:br/>
        <w:t>|:---------|:-------------------------------------------------------------|</w:t>
        <w:br/>
        <w:t>| 第一句   | 描述主角经常被要求妥协艺术和自我，且因被动难以拒绝这些要求。 |</w:t>
        <w:br/>
        <w:t>| 第二句   | 说明展出、赞扬、购买及要求大量传播他作品的人开始“determine”他的艺术。 |</w:t>
        <w:br/>
        <w:br/>
        <w:t>---</w:t>
        <w:br/>
        <w:br/>
        <w:t>## 逐项分析选项</w:t>
        <w:br/>
        <w:br/>
        <w:t>**A 选项** ❌</w:t>
        <w:br/>
        <w:t>&gt; Conclude（得出结论）</w:t>
        <w:br/>
        <w:br/>
        <w:t>文中语境是这些人对艺术产生影响和控制，而非简单“得出结论”，与文意不符。【方向相反】</w:t>
        <w:br/>
        <w:br/>
        <w:t>**B 选项** ✅</w:t>
        <w:br/>
        <w:t>&gt; Dictate（支配，决定）</w:t>
        <w:br/>
        <w:br/>
        <w:t>文中“those who exhibited... began to determine it”暗示这些人对艺术进行支配和决定，符合“dictate”的含义。</w:t>
        <w:br/>
        <w:br/>
        <w:t>**C 选项** ❌</w:t>
        <w:br/>
        <w:t>&gt; Evaluate（评价）</w:t>
        <w:br/>
        <w:br/>
        <w:t>文中强调的是控制和决定，而非仅仅评价，故不准确。【以偏概全】</w:t>
        <w:br/>
        <w:br/>
        <w:t>**D 选项** ❌</w:t>
        <w:br/>
        <w:t>&gt; Select（选择）</w:t>
        <w:br/>
        <w:br/>
        <w:t>文中未表现出只是“选择”，而是更强的控制作用，因此不合适。【过度简化】</w:t>
        <w:br/>
        <w:br/>
        <w:t>---</w:t>
        <w:br/>
        <w:br/>
        <w:t>## 核心解题技巧</w:t>
        <w:br/>
        <w:br/>
        <w:t>&gt; 💡 重点关注上下文中的“asked to compromise”、“difficult to say no”以及“who demanded its proliferation”，这些暗示外界对主角艺术产生了控制和支配作用，词“determine”应理解为“dictate（支配）”，排除含义较弱或偏差的选项。</w:t>
        <w:br/>
        <w:br/>
        <w:t>---</w:t>
      </w:r>
    </w:p>
    <w:p/>
    <w:p>
      <w:r>
        <w:rPr>
          <w:rFonts w:ascii="Microsoft YaHei" w:hAnsi="Microsoft YaHei" w:eastAsia="Microsoft YaHei"/>
          <w:b/>
          <w:sz w:val="26"/>
        </w:rPr>
        <w:t>1933.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following text is adapted from Cynthia Kadohata's 2004 novel Kira-Kira.</w:t>
        <w:br/>
        <w:br/>
        <w:t>[Uncle Katsuhisa] was as loud as my father was quiet. Even when he wasn't talking, he made a lot of noise, clearing his throat and sniffing and tapping his fingers.</w:t>
        <w:br/>
        <w:br/>
        <w:t>©2004 by Cynthia Kadohata</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sentence?</w:t>
      </w:r>
    </w:p>
    <w:p>
      <w:r>
        <w:rPr>
          <w:rFonts w:ascii="Microsoft YaHei" w:hAnsi="Microsoft YaHei" w:eastAsia="Microsoft YaHei"/>
          <w:b/>
          <w:sz w:val="22"/>
        </w:rPr>
        <w:t>选项：</w:t>
      </w:r>
      <w:r>
        <w:rPr>
          <w:rFonts w:ascii="Microsoft YaHei" w:hAnsi="Microsoft YaHei" w:eastAsia="Microsoft YaHei"/>
          <w:sz w:val="22"/>
        </w:rPr>
        <w:br/>
        <w:t>A. It lists the kinds of topics Uncle Katsuhisa enjoys discussing.</w:t>
        <w:br/>
        <w:t>B. It describes a conversation between the narrator and the narrator’s father.</w:t>
        <w:br/>
        <w:t>C. It contrasts Uncle Katsuhisa with the narrator's father.</w:t>
        <w:br/>
        <w:t>D. It suggests that Uncle Katsuhisa dislikes meeting new people.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本题为句子功能题，核心任务是理解划线句在段落中的作用，即判断该句表达的逻辑关系。</w:t>
        <w:br/>
        <w:br/>
        <w:t>---</w:t>
        <w:br/>
        <w:br/>
        <w:t>## 文章逻辑拆解</w:t>
        <w:br/>
        <w:br/>
        <w:t>**第1句：**</w:t>
        <w:br/>
        <w:t>&gt; [Uncle Katsuhisa] was as loud as my father was quiet.</w:t>
        <w:br/>
        <w:br/>
        <w:t>👉 该句通过对比手法，强调叔叔和父亲性格上的差异。</w:t>
        <w:br/>
        <w:br/>
        <w:t>**第2句：**</w:t>
        <w:br/>
        <w:t>&gt; Even when he wasn't talking, he made a lot of noise, clearing his throat and sniffing and tapping his fingers.</w:t>
        <w:br/>
        <w:br/>
        <w:t>👉 通过举例具体说明叔叔“吵闹”的表现，补充说明第一句的观点。</w:t>
        <w:br/>
        <w:br/>
        <w:t>---</w:t>
        <w:br/>
        <w:br/>
        <w:t>## 结构总结</w:t>
        <w:br/>
        <w:br/>
        <w:t>| 段落位置 | 内容                         |</w:t>
        <w:br/>
        <w:t>|:---------|:----------------------------|</w:t>
        <w:br/>
        <w:t>| 第一句   | 对比叔叔和父亲的声音大小，突出性格差异 |</w:t>
        <w:br/>
        <w:t>| 第二句   | 举例说明叔叔即使不说话也很吵闹        |</w:t>
        <w:br/>
        <w:br/>
        <w:t>---</w:t>
        <w:br/>
        <w:br/>
        <w:t>## 逐项分析选项</w:t>
        <w:br/>
        <w:br/>
        <w:t>**A 选项** ❌</w:t>
        <w:br/>
        <w:t>&gt; It lists the kinds of topics Uncle Katsuhisa enjoys discussing.</w:t>
        <w:br/>
        <w:br/>
        <w:t>错误，因为原文没有提及叔叔谈论的“话题”，只有声音大小和行为描述。【无中生有】</w:t>
        <w:br/>
        <w:br/>
        <w:t>**B 选项** ❌</w:t>
        <w:br/>
        <w:t>&gt; It describes a conversation between the narrator and the narrator’s father.</w:t>
        <w:br/>
        <w:br/>
        <w:t>错误，原文没有描述任何对话，只是描写叔叔和父亲的性格特征。【无中生有】</w:t>
        <w:br/>
        <w:br/>
        <w:t>**C 选项** ✅</w:t>
        <w:br/>
        <w:t>&gt; It contrasts Uncle Katsuhisa with the narrator's father.</w:t>
        <w:br/>
        <w:br/>
        <w:t>正确，第一句明确用“as...as...”结构对比了叔叔和父亲的声音大小，体现了两者的性格差异。</w:t>
        <w:br/>
        <w:br/>
        <w:t>**D 选项** ❌</w:t>
        <w:br/>
        <w:t>&gt; It suggests that Uncle Katsuhisa dislikes meeting new people.</w:t>
        <w:br/>
        <w:br/>
        <w:t>错误，原文未提及叔叔对见人的态度，完全无关。【无中生有】</w:t>
        <w:br/>
        <w:br/>
        <w:t>---</w:t>
        <w:br/>
        <w:br/>
        <w:t>## 核心解题技巧</w:t>
        <w:br/>
        <w:br/>
        <w:t>&gt; 💡 关键在于识别划线句中的对比结构“as loud as...was quiet”，这是典型的对比句型，锁定答案为体现两人不同特质的选项，排除与谈话内容或人物态度无关的选项。</w:t>
      </w:r>
    </w:p>
    <w:p/>
    <w:p>
      <w:r>
        <w:rPr>
          <w:rFonts w:ascii="Microsoft YaHei" w:hAnsi="Microsoft YaHei" w:eastAsia="Microsoft YaHei"/>
          <w:b/>
          <w:sz w:val="26"/>
        </w:rPr>
        <w:t>1934.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following text is adapted from Oscar Wilde's 1897 nonfiction work De Profundis.</w:t>
        <w:br/>
        <w:t>People whose desire is solely for self-realisation never know where they are going. They can't know. In one sense of the word it is of course necessary to know oneself: that is the first achievement of knowledge. But to recognise that the soul of a man is unknowable, is the ultimate achievement of wisdom. The final mystery is oneself. When one has weighed the sun in the balance, and measured the steps of the moon, and mapped out the seven heavens star by star, there still remains oneself. Who can calculate the orbit of his own soul?</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question in the text as a whole?</w:t>
      </w:r>
    </w:p>
    <w:p>
      <w:r>
        <w:rPr>
          <w:rFonts w:ascii="Microsoft YaHei" w:hAnsi="Microsoft YaHei" w:eastAsia="Microsoft YaHei"/>
          <w:b/>
          <w:sz w:val="22"/>
        </w:rPr>
        <w:t>选项：</w:t>
      </w:r>
      <w:r>
        <w:rPr>
          <w:rFonts w:ascii="Microsoft YaHei" w:hAnsi="Microsoft YaHei" w:eastAsia="Microsoft YaHei"/>
          <w:sz w:val="22"/>
        </w:rPr>
        <w:br/>
        <w:t>A. It cautions readers that the text's directions for how to achieve self-knowledge are hard to follow.</w:t>
        <w:br/>
        <w:t>B. It concedes that the definition of self-knowledge advanced in the text is unpopular.</w:t>
        <w:br/>
        <w:t>C. It reinforces the text's skepticism about the possibility of truly achieving self-knowledge.</w:t>
        <w:br/>
        <w:t>D. It speculates that some readers will share the doubts expressed in the text about the value of self-knowledge.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这是细节理解题，核心任务是理解文中划线问句的作用，并判断它如何支持全文观点。</w:t>
        <w:br/>
        <w:br/>
        <w:t>---</w:t>
        <w:br/>
        <w:br/>
        <w:t>## 文章逻辑拆解</w:t>
        <w:br/>
        <w:br/>
        <w:t>**第1句：**</w:t>
        <w:br/>
        <w:t>&gt; People whose desire is solely for self-realisation never know where they are going.</w:t>
        <w:br/>
        <w:br/>
        <w:t>👉 提出观点：单纯追求自我实现的人不会明确自己的方向。</w:t>
        <w:br/>
        <w:br/>
        <w:t>**第2句：**</w:t>
        <w:br/>
        <w:t>&gt; They can't know.</w:t>
        <w:br/>
        <w:br/>
        <w:t>👉 强调原因：他们根本无法知道自己的方向。</w:t>
        <w:br/>
        <w:br/>
        <w:t>**第3句：**</w:t>
        <w:br/>
        <w:t>&gt; In one sense of the word it is of course necessary to know oneself: that is the first achievement of knowledge.</w:t>
        <w:br/>
        <w:br/>
        <w:t>👉 解释条件：在某种意义上，认识自我是必要且是知识的第一步。</w:t>
        <w:br/>
        <w:br/>
        <w:t>**第4句：**</w:t>
        <w:br/>
        <w:t>&gt; But to recognise that the soul of a man is unknowable, is the ultimate achievement of wisdom.</w:t>
        <w:br/>
        <w:br/>
        <w:t>👉 转折并提出观点：真正的智慧在于承认人的灵魂是不可知的。</w:t>
        <w:br/>
        <w:br/>
        <w:t>**第5句：**</w:t>
        <w:br/>
        <w:t>&gt; The final mystery is oneself.</w:t>
        <w:br/>
        <w:br/>
        <w:t>👉 总结归纳：最终的谜题就是“自我”。</w:t>
        <w:br/>
        <w:br/>
        <w:t>**第6句：**</w:t>
        <w:br/>
        <w:t>&gt; When one has weighed the sun in the balance, and measured the steps of the moon, and mapped out the seven heavens star by star, there still remains oneself.</w:t>
        <w:br/>
        <w:br/>
        <w:t>👉 举例说明：即使对宇宙万物测量精准，依然无法测量自己。</w:t>
        <w:br/>
        <w:br/>
        <w:t>**第7句（划线句）：**</w:t>
        <w:br/>
        <w:t>&gt; Who can calculate the orbit of his own soul?</w:t>
        <w:br/>
        <w:br/>
        <w:t>👉 反问强调：谁能算出自己灵魂的轨迹？强化灵魂的不可知性。</w:t>
        <w:br/>
        <w:br/>
        <w:t>---</w:t>
        <w:br/>
        <w:br/>
        <w:t>## 结构总结</w:t>
        <w:br/>
        <w:br/>
        <w:t>| 段落位置 | 内容                                     |</w:t>
        <w:br/>
        <w:t>|:---------|:----------------------------------------|</w:t>
        <w:br/>
        <w:t>| 第1句    | 论述单纯追求自我实现者无明确方向         |</w:t>
        <w:br/>
        <w:t>| 第2句    | 强调他们“不能知道”                       |</w:t>
        <w:br/>
        <w:t>| 第3句    | 认可“认识自我”是知识的第一步             |</w:t>
        <w:br/>
        <w:t>| 第4句    | 转折：智慧在于承认灵魂不可知             |</w:t>
        <w:br/>
        <w:t>| 第5句    | 总结：自我是终极谜题                     |</w:t>
        <w:br/>
        <w:t>| 第6句    | 举例说明宇宙可测而自我不可测             |</w:t>
        <w:br/>
        <w:t>| 第7句    | 反问句，强调自我灵魂不可测量，强化观点   |</w:t>
        <w:br/>
        <w:br/>
        <w:t>---</w:t>
        <w:br/>
        <w:br/>
        <w:t>## 逐项分析选项</w:t>
        <w:br/>
        <w:br/>
        <w:t>**A 选项** ❌</w:t>
        <w:br/>
        <w:t>&gt; It cautions readers that the text's directions for how to achieve self-knowledge are hard to follow.</w:t>
        <w:br/>
        <w:t>错误，因为文中没有提到“指引难以理解”或“难以遵循”，而是强调灵魂的不可知性。【无中生有】</w:t>
        <w:br/>
        <w:br/>
        <w:t>**B 选项** ❌</w:t>
        <w:br/>
        <w:t>&gt; It concedes that the definition of self-knowledge advanced in the text is unpopular.</w:t>
        <w:br/>
        <w:t>错误，文中没有提及“该定义不受欢迎”，只是提出灵魂不可知的观点。【无中生有】</w:t>
        <w:br/>
        <w:br/>
        <w:t>**C 选项** ✅</w:t>
        <w:br/>
        <w:t>&gt; It reinforces the text's skepticism about the possibility of truly achieving self-knowledge.</w:t>
        <w:br/>
        <w:t>正确，划线反问句通过“谁能计算自己灵魂轨迹？”加强了灵魂不可知的观点，支持全文对自我认知可能性的怀疑。</w:t>
        <w:br/>
        <w:br/>
        <w:t>**D 选项** ❌</w:t>
        <w:br/>
        <w:t>&gt; It speculates that some readers will share the doubts expressed in the text about the value of self-knowledge.</w:t>
        <w:br/>
        <w:t>错误，文中没有推测读者态度，只是在表达作者对自我认知的怀疑。【过度推断】</w:t>
        <w:br/>
        <w:br/>
        <w:t>---</w:t>
        <w:br/>
        <w:br/>
        <w:t>## 核心解题技巧</w:t>
        <w:br/>
        <w:br/>
        <w:t>&gt; 💡 本题核心在于识别划线反问句的功能——它是强调和强化作者对自我认知“不可知”的怀疑态度。转折词“But”引出灵魂不可知的观点，反问句“Who can calculate…”加深疑问感，排除与“读者态度”“指引难易”等无关选项，锁定强调怀疑和不可知的C选项。</w:t>
      </w:r>
    </w:p>
    <w:p/>
    <w:p>
      <w:r>
        <w:rPr>
          <w:rFonts w:ascii="Microsoft YaHei" w:hAnsi="Microsoft YaHei" w:eastAsia="Microsoft YaHei"/>
          <w:b/>
          <w:sz w:val="26"/>
        </w:rPr>
        <w:t>1935.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following text is adapted from George Bernard Shaw's 1912 play Pygmalion. Henry Higgins has just arrived at the house of his mother (Mrs. Higgins). She is expecting her friends to visit soon.</w:t>
        <w:br/>
        <w:br/>
        <w:t>MRS. HIGGINS: I’m serious, Henry. You offend all my friends: they stop coming whenever they meet you.</w:t>
        <w:br/>
        <w:br/>
        <w:t>HIGGINS: Nonsense! I know I have no small talk; but people don't mind.</w:t>
        <w:br/>
        <w:br/>
        <w:t>MRS. HIGGINS: Oh! don't they? Small talk indeed! What about your large talk? Really, dear, you mustn't stay.</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describe what Henry's mother does when she goes out with her friends</w:t>
        <w:br/>
        <w:t>B. To show that Henry's mother wants him to leave</w:t>
        <w:br/>
        <w:t>C. To present a detailed account of what Henry's home looks like</w:t>
        <w:br/>
        <w:t>D. To explain why Henry often visits his mother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主旨大意题，核心任务是准确把握对话内容和人物意图，从而确定文章的主要目的。</w:t>
        <w:br/>
        <w:br/>
        <w:t>---</w:t>
        <w:br/>
        <w:br/>
        <w:t>## 文章逻辑拆解</w:t>
        <w:br/>
        <w:br/>
        <w:t>**第一句：**</w:t>
        <w:br/>
        <w:t>&gt;MRS. HIGGINS: I’m serious, Henry. You offend all my friends: they stop coming whenever they meet you.</w:t>
        <w:br/>
        <w:br/>
        <w:t>👉 表达观点，说明亨利的行为让母亲的朋友们不愿来访。</w:t>
        <w:br/>
        <w:br/>
        <w:t>**第二句：**</w:t>
        <w:br/>
        <w:t>&gt;HIGGINS: Nonsense! I know I have no small talk; but people don't mind.</w:t>
        <w:br/>
        <w:br/>
        <w:t>👉 反驳母亲观点，说明他认为自己虽无闲聊能力，但别人并不介意。</w:t>
        <w:br/>
        <w:br/>
        <w:t>**第三句：**</w:t>
        <w:br/>
        <w:t>&gt;MRS. HIGGINS: Oh! don't they? Small talk indeed! What about your large talk? Really, dear, you mustn't stay.</w:t>
        <w:br/>
        <w:br/>
        <w:t>👉 母亲反问并否定亨利的说法，最终提出“你不该留下”的结论。</w:t>
        <w:br/>
        <w:br/>
        <w:t>---</w:t>
        <w:br/>
        <w:br/>
        <w:t>## 结构总结</w:t>
        <w:br/>
        <w:br/>
        <w:t>| 段落位置 | 内容                         |</w:t>
        <w:br/>
        <w:t>|:---------|:-----------------------------|</w:t>
        <w:br/>
        <w:t>| 第一句   | 母亲指出亨利冒犯朋友，导致朋友不来访 |</w:t>
        <w:br/>
        <w:t>| 第二句   | 亨利反驳，认为朋友不介意他缺乏闲聊能力 |</w:t>
        <w:br/>
        <w:t>| 第三句   | 母亲否定亨利说法，强调他应离开      |</w:t>
        <w:br/>
        <w:br/>
        <w:t>---</w:t>
        <w:br/>
        <w:br/>
        <w:t>## 逐项分析选项</w:t>
        <w:br/>
        <w:br/>
        <w:t>**A 选项** ❌</w:t>
        <w:br/>
        <w:t>&gt; To describe what Henry's mother does when she goes out with her friends</w:t>
        <w:br/>
        <w:br/>
        <w:t>文章中并未描述母亲与朋友外出时的行为，内容集中在母亲对亨利的态度上。【无中生有】</w:t>
        <w:br/>
        <w:br/>
        <w:t>**B 选项** ✅</w:t>
        <w:br/>
        <w:t>&gt; To show that Henry's mother wants him to leave</w:t>
        <w:br/>
        <w:br/>
        <w:t>母亲明确表示“you mustn't stay”，表明她希望亨利离开，符合原文主旨。</w:t>
        <w:br/>
        <w:br/>
        <w:t>**C 选项** ❌</w:t>
        <w:br/>
        <w:t>&gt; To present a detailed account of what Henry's home looks like</w:t>
        <w:br/>
        <w:br/>
        <w:t>文章未涉及对房屋的描述。【无中生有】</w:t>
        <w:br/>
        <w:br/>
        <w:t>**D 选项** ❌</w:t>
        <w:br/>
        <w:t>&gt; To explain why Henry often visits his mother</w:t>
        <w:br/>
        <w:br/>
        <w:t>文章没有说明亨利访问母亲的原因，只讨论他是否应留下。【无中生有】</w:t>
        <w:br/>
        <w:br/>
        <w:t>---</w:t>
        <w:br/>
        <w:br/>
        <w:t>## 核心解题技巧</w:t>
        <w:br/>
        <w:br/>
        <w:t>&gt; 💡 关注对话中的关键词和情感态度，如“MRS. HIGGINS”多次强调“you mustn't stay”和“they stop coming”，明确表达母亲希望亨利离开的意图，排除与此不符的选项。转折词“but”和反问句“don't they?”帮助辨别双方观点，锁定主旨为母亲想让亨利离开。</w:t>
      </w:r>
    </w:p>
    <w:p/>
    <w:p>
      <w:r>
        <w:rPr>
          <w:rFonts w:ascii="Microsoft YaHei" w:hAnsi="Microsoft YaHei" w:eastAsia="Microsoft YaHei"/>
          <w:b/>
          <w:sz w:val="26"/>
        </w:rPr>
        <w:t>1936.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following text is adapted from Jean Webster's 1912 novel Daddy-Long-Legs. The narrator is a young college student writing letters detailing her weekly experiences.</w:t>
        <w:br/>
        <w:t>[The college is] organizing the Freshman basketball team and there's just a chance that I shall make it. I'm little of course, but terribly quick and wiry and tough. While the others are hopping about in the air, I can dodge under their feet and grab the ball.</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compare basketball with other sports</w:t>
        <w:br/>
        <w:t>B. To provide details of how to play basketball</w:t>
        <w:br/>
        <w:t>C. To state how players will be chosen for the basketball team</w:t>
        <w:br/>
        <w:t>D. To explain why the narrator thinks she might make the basketball team</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这是主旨大意题，核心任务是明确文章的主要目的或作者意图。</w:t>
        <w:br/>
        <w:br/>
        <w:t>---</w:t>
        <w:br/>
        <w:br/>
        <w:t>## 文章逻辑拆解</w:t>
        <w:br/>
        <w:br/>
        <w:t>**第1句：**</w:t>
        <w:br/>
        <w:t>&gt; [The college is] organizing the Freshman basketball team and there's just a chance that I shall make it.</w:t>
        <w:br/>
        <w:br/>
        <w:t>👉 介绍背景并提出作者参与篮球队的可能性。</w:t>
        <w:br/>
        <w:br/>
        <w:t>**第2句：**</w:t>
        <w:br/>
        <w:t>&gt; I'm little of course, but terribly quick and wiry and tough.</w:t>
        <w:br/>
        <w:br/>
        <w:t>👉 说明自己身体条件及优点，为后文理由做铺垫。</w:t>
        <w:br/>
        <w:br/>
        <w:t>**第3句：**</w:t>
        <w:br/>
        <w:t>&gt; While the others are hopping about in the air, I can dodge under their feet and grab the ball.</w:t>
        <w:br/>
        <w:br/>
        <w:t>👉 举例说明自己在篮球上的具体优势，进一步解释为什么可能入选。</w:t>
        <w:br/>
        <w:br/>
        <w:t>---</w:t>
        <w:br/>
        <w:br/>
        <w:t>## 结构总结</w:t>
        <w:br/>
        <w:br/>
        <w:t>| 段落位置 | 内容                                                         |</w:t>
        <w:br/>
        <w:t>|:---------|:------------------------------------------------------------|</w:t>
        <w:br/>
        <w:t>| 第一句   | 介绍学校组建篮球队，表达自己有可能入选的期待。               |</w:t>
        <w:br/>
        <w:t>| 第二句   | 描述自己的体型和身体素质，突出“灵活”和“坚韧”的特点。       |</w:t>
        <w:br/>
        <w:t>| 第三句   | 具体举例说明自己在比赛中灵活躲避对手、抢球的能力。           |</w:t>
        <w:br/>
        <w:br/>
        <w:t>---</w:t>
        <w:br/>
        <w:br/>
        <w:t>## 逐项分析选项</w:t>
        <w:br/>
        <w:br/>
        <w:t>**A 选项** ❌</w:t>
        <w:br/>
        <w:t>&gt; To compare basketball with other sports</w:t>
        <w:br/>
        <w:t>错误，文中没有对篮球与其他运动进行比较，只谈论了作者自身的篮球表现。【无中生有】</w:t>
        <w:br/>
        <w:br/>
        <w:t>**B 选项** ❌</w:t>
        <w:br/>
        <w:t>&gt; To provide details of how to play basketball</w:t>
        <w:br/>
        <w:t>错误，文中仅简单提及抢球的动作，没有详细说明篮球的玩法或规则。【过度推断】</w:t>
        <w:br/>
        <w:br/>
        <w:t>**C 选项** ❌</w:t>
        <w:br/>
        <w:t>&gt; To state how players will be chosen for the basketball team</w:t>
        <w:br/>
        <w:t>错误，文章没有说明选拔标准或过程，只表达了作者认为自己可能入选的理由。【无中生有】</w:t>
        <w:br/>
        <w:br/>
        <w:t>**D 选项** ✅</w:t>
        <w:br/>
        <w:t>&gt; To explain why the narrator thinks she might make the basketball team</w:t>
        <w:br/>
        <w:t>正确，全文围绕作者的身体条件和篮球技巧，解释她为何有机会入选篮球队。</w:t>
        <w:br/>
        <w:br/>
        <w:t>---</w:t>
        <w:br/>
        <w:br/>
        <w:t>## 核心解题技巧</w:t>
        <w:br/>
        <w:br/>
        <w:t>&gt; 💡 本题抓住关键词“there’s just a chance that I shall make it”（表达可能性）和后文“I'm little...quick and wiry and tough...I can dodge...”等说明优势的句子，明确作者是在解释自己有望入选的理由，从而锁定答案D，同时排除A、B、C选项因其内容与原文不符。</w:t>
      </w:r>
    </w:p>
    <w:p/>
    <w:p>
      <w:r>
        <w:rPr>
          <w:rFonts w:ascii="Microsoft YaHei" w:hAnsi="Microsoft YaHei" w:eastAsia="Microsoft YaHei"/>
          <w:b/>
          <w:sz w:val="26"/>
        </w:rPr>
        <w:t>1937.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following text is from Srimati Svarna Kumari Devi's 1894 novel The Fatal Garland (translated by A. Christina Albers in 1910). Shakti is walking near a riverbank that she visited frequently during her childhood.</w:t>
        <w:br/>
        <w:br/>
        <w:t>She crossed the woods she knew so well. The trees seemed to extend their branches like welcoming arms. They greeted her as an old friend. Soon she reached the river-side.</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suggests that Shakti feels uncomfortable near the river.</w:t>
        <w:br/>
        <w:t>B. It indicates that Shakti has lost her sense of direction in the woods.</w:t>
        <w:br/>
        <w:t>C. It emphasizes Shakti's sense of belonging in the landscape.</w:t>
        <w:br/>
        <w:t>D. It conveys Shakti's appreciation for her long-term friendships.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本题是细节理解与语义分析题，核心任务是理解划线部分的比喻作用及其对整段情感氛围的贡献。</w:t>
        <w:br/>
        <w:br/>
        <w:t>---</w:t>
        <w:br/>
        <w:br/>
        <w:t>## 文章逻辑拆解</w:t>
        <w:br/>
        <w:br/>
        <w:t>**第1句：**</w:t>
        <w:br/>
        <w:t>&gt; She crossed the woods she knew so well.</w:t>
        <w:br/>
        <w:br/>
        <w:t>👉 叙述动作，交代环境背景，说明Shakti熟悉这片树林。</w:t>
        <w:br/>
        <w:br/>
        <w:t>**第2句（划线部分）：**</w:t>
        <w:br/>
        <w:t>&gt; The trees seemed to extend their branches like welcoming arms.</w:t>
        <w:br/>
        <w:br/>
        <w:t>👉 运用拟人比喻，表达树林对Shakti的亲切和欢迎。</w:t>
        <w:br/>
        <w:br/>
        <w:t>**第3句：**</w:t>
        <w:br/>
        <w:t>&gt; They greeted her as an old friend.</w:t>
        <w:br/>
        <w:br/>
        <w:t>👉 进一步强化比喻，强调树林对Shakti的熟悉和友好。</w:t>
        <w:br/>
        <w:br/>
        <w:t>**第4句：**</w:t>
        <w:br/>
        <w:t>&gt; Soon she reached the river-side.</w:t>
        <w:br/>
        <w:br/>
        <w:t>👉 叙述动作，交代地点变化，推进情节发展。</w:t>
        <w:br/>
        <w:br/>
        <w:t>---</w:t>
        <w:br/>
        <w:br/>
        <w:t>## 结构总结</w:t>
        <w:br/>
        <w:br/>
        <w:t>| 段落位置 | 内容                                             |</w:t>
        <w:br/>
        <w:t>|:---------|:-------------------------------------------------|</w:t>
        <w:br/>
        <w:t>| 第一句   | 介绍Shakti穿过她熟悉的树林，环境熟悉感。         |</w:t>
        <w:br/>
        <w:t>| 第二句   | 用拟人比喻表现树木像张开怀抱欢迎她。               |</w:t>
        <w:br/>
        <w:t>| 第三句   | 强调树林对Shakti的热情，像老朋友一样迎接她。       |</w:t>
        <w:br/>
        <w:t>| 第四句   | Shakti抵达河边，推进场景转换。                     |</w:t>
        <w:br/>
        <w:br/>
        <w:t>---</w:t>
        <w:br/>
        <w:br/>
        <w:t>## 逐项分析选项</w:t>
        <w:br/>
        <w:br/>
        <w:t>**A 选项** ❌</w:t>
        <w:br/>
        <w:t>&gt; It suggests that Shakti feels uncomfortable near the river.</w:t>
        <w:br/>
        <w:br/>
        <w:t>错误，原文中“welcoming arms”和“greeted her as an old friend”均表达亲切和欢迎，完全没有“不舒服”的暗示。【方向相反】</w:t>
        <w:br/>
        <w:br/>
        <w:t>**B 选项** ❌</w:t>
        <w:br/>
        <w:t>&gt; It indicates that Shakti has lost her sense of direction in the woods.</w:t>
        <w:br/>
        <w:br/>
        <w:t>错误，文中强调“woods she knew so well”，且树木“像欢迎的臂膀”，体现熟悉和亲近，而非迷路。【无中生有】</w:t>
        <w:br/>
        <w:br/>
        <w:t>**C 选项** ✅</w:t>
        <w:br/>
        <w:t>&gt; It emphasizes Shakti's sense of belonging in the landscape.</w:t>
        <w:br/>
        <w:br/>
        <w:t>正确，划线句及后续句子共同传达树林像老友一样欢迎Shakti，突出她对环境的归属感。</w:t>
        <w:br/>
        <w:br/>
        <w:t>**D 选项** ❌</w:t>
        <w:br/>
        <w:t>&gt; It conveys Shakti's appreciation for her long-term friendships.</w:t>
        <w:br/>
        <w:br/>
        <w:t>错误，文中“welcoming arms”指树木拟人化，不涉及Shakti与人类朋友的关系。【偷换概念】</w:t>
        <w:br/>
        <w:br/>
        <w:t>---</w:t>
        <w:br/>
        <w:br/>
        <w:t>## 核心解题技巧</w:t>
        <w:br/>
        <w:br/>
        <w:t>&gt; 💡 本题关键在于识别拟人比喻“welcoming arms”和“greeted her as an old friend”的情感色彩，理解其表达的是环境对人物的亲切感和归属感，从而排除与“不舒服”、“迷路”及“人际友情”相关的干扰选项。关注情感词“welcoming”、“old friend”是锁定正确答案的核心。</w:t>
      </w:r>
    </w:p>
    <w:p/>
    <w:p>
      <w:r>
        <w:rPr>
          <w:rFonts w:ascii="Microsoft YaHei" w:hAnsi="Microsoft YaHei" w:eastAsia="Microsoft YaHei"/>
          <w:b/>
          <w:sz w:val="26"/>
        </w:rPr>
        <w:t>1938.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Ordinary soap bubbles usually exist for a minute or less before popping due to either a rupture forced by gravity-induced drainage or the evaporation of the liquid from which the bubble is composed. But physicist Aymeric Roux and colleagues discovered ways to mitigate these factors, resulting in bubbles that can last for a year or more. For example, glycerol tends to adhere to water molecules, so a bubble with a shell that contains both water and glycerol is able to draw additional water molecules from the surrounding air and thereby compensate for evaporation.</w:t>
      </w:r>
    </w:p>
    <w:p>
      <w:r>
        <w:rPr>
          <w:rFonts w:ascii="Microsoft YaHei" w:hAnsi="Microsoft YaHei" w:eastAsia="Microsoft YaHei"/>
          <w:b/>
          <w:sz w:val="22"/>
        </w:rPr>
        <w:t>题干：</w:t>
      </w:r>
      <w:r>
        <w:rPr>
          <w:rFonts w:ascii="Microsoft YaHei" w:hAnsi="Microsoft YaHei" w:eastAsia="Microsoft YaHei"/>
          <w:sz w:val="22"/>
        </w:rPr>
        <w:br/>
        <w:t>Which choice best states the purpose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describes the effects of a process devised by researchers that increases the longevity of an object discussed in the text.</w:t>
        <w:br/>
        <w:t>B. It details the circumstances that prompted the research discussed in the text.</w:t>
        <w:br/>
        <w:t>C. It presents a reason why the phenomenon discussed in the text that the researchers wanted to avoid will inevitably occur.</w:t>
        <w:br/>
        <w:t>D. It mentions a method discussed in the text that researchers intend to test in future experiments.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这是主旨功能题，核心任务是判断文中划线句子的作用，即该句在全文中的目的和功能。</w:t>
        <w:br/>
        <w:br/>
        <w:t>---</w:t>
        <w:br/>
        <w:br/>
        <w:t>## 文章逻辑拆解</w:t>
        <w:br/>
        <w:br/>
        <w:t>**第1句：**</w:t>
        <w:br/>
        <w:t>&gt; Ordinary soap bubbles usually exist for a minute or less before popping due to either a rupture forced by gravity-induced drainage or the evaporation of the liquid from which the bubble is composed.</w:t>
        <w:br/>
        <w:br/>
        <w:t>👉 说明普通肥皂泡寿命短的原因，提出背景和问题。</w:t>
        <w:br/>
        <w:br/>
        <w:t>**第2句：**</w:t>
        <w:br/>
        <w:t>&gt; But physicist Aymeric Roux and colleagues discovered ways to mitigate these factors, resulting in bubbles that can last for a year or more.</w:t>
        <w:br/>
        <w:br/>
        <w:t>👉 转折，介绍科学家如何解决上述问题，延长肥皂泡寿命。</w:t>
        <w:br/>
        <w:br/>
        <w:t>**第3句（划线句）：**</w:t>
        <w:br/>
        <w:t>&gt; For example, glycerol tends to adhere to water molecules, so a bubble with a shell that contains both water and glycerol is able to draw additional water molecules from the surrounding air and thereby compensate for evaporation.</w:t>
        <w:br/>
        <w:br/>
        <w:t>👉 举例说明科学家发现的具体方法，解释如何通过含水甘油壳层补偿水分蒸发，延长泡泡寿命。</w:t>
        <w:br/>
        <w:br/>
        <w:t>---</w:t>
        <w:br/>
        <w:br/>
        <w:t>## 结构总结</w:t>
        <w:br/>
        <w:br/>
        <w:t>| 段落位置 | 内容                                             |</w:t>
        <w:br/>
        <w:t>|:---------|:------------------------------------------------|</w:t>
        <w:br/>
        <w:t>| 第一句   | 说明普通泡泡寿命短，原因是重力引发的排水或液体蒸发 |</w:t>
        <w:br/>
        <w:t>| 第二句   | 转折，介绍科学家发现了延长泡泡寿命的方法            |</w:t>
        <w:br/>
        <w:t>| 第三句   | 举例具体方法：含水甘油壳层通过吸收空气水分补偿蒸发  |</w:t>
        <w:br/>
        <w:br/>
        <w:t>---</w:t>
        <w:br/>
        <w:br/>
        <w:t>## 逐项分析选项</w:t>
        <w:br/>
        <w:br/>
        <w:t>**A 选项** ✅</w:t>
        <w:br/>
        <w:t>&gt; It describes the effects of a process devised by researchers that increases the longevity of an object discussed in the text.</w:t>
        <w:br/>
        <w:br/>
        <w:t>正确。划线句具体说明了科学家为延长泡泡寿命设计的方法的效果，即通过含水甘油壳吸收空气水分补偿蒸发，从而延长泡泡寿命。符合“描述研究者设计的过程效果”。</w:t>
        <w:br/>
        <w:br/>
        <w:t>**B 选项** ❌</w:t>
        <w:br/>
        <w:t>&gt; It details the circumstances that prompted the research discussed in the text.</w:t>
        <w:br/>
        <w:br/>
        <w:t>错误。划线句不是描述促使研究的原因或背景，而是介绍研究成果的具体方法。属于【无中生有】。</w:t>
        <w:br/>
        <w:br/>
        <w:t>**C 选项** ❌</w:t>
        <w:br/>
        <w:t>&gt; It presents a reason why the phenomenon discussed in the text that the researchers wanted to avoid will inevitably occur.</w:t>
        <w:br/>
        <w:br/>
        <w:t>错误。划线句表达的是如何避免蒸发问题，并非说明该现象必然发生。属于【方向相反】。</w:t>
        <w:br/>
        <w:br/>
        <w:t>**D 选项** ❌</w:t>
        <w:br/>
        <w:t>&gt; It mentions a method discussed in the text that researchers intend to test in future experiments.</w:t>
        <w:br/>
        <w:br/>
        <w:t>错误。划线句描述的是研究者已经发现并使用的方法，而非未来计划测试的。属于【无中生有】。</w:t>
        <w:br/>
        <w:br/>
        <w:t>---</w:t>
        <w:br/>
        <w:br/>
        <w:t>## 核心解题技巧</w:t>
        <w:br/>
        <w:br/>
        <w:t>&gt; 💡 本题关注划线句的功能，注意转折词“for example”提示举例说明；划线句详细解释了第二句中“ways to mitigate”的具体方法和效果，故功能是“说明研究成果的具体过程和效果”，排除背景（B）、必然性（C）、未来计划（D）类选项。关键词“so... is able to...”明确因果，锁定答案方向为描述方法效果。</w:t>
      </w:r>
    </w:p>
    <w:p/>
    <w:p>
      <w:r>
        <w:rPr>
          <w:rFonts w:ascii="Microsoft YaHei" w:hAnsi="Microsoft YaHei" w:eastAsia="Microsoft YaHei"/>
          <w:b/>
          <w:sz w:val="26"/>
        </w:rPr>
        <w:t>1939.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In 2007, computer scientist Luis von Ahn was working on converting printed books into a digital format. He found that some words were distorted enough that digital scanners couldn't recognize them, but most humans could easily read them. Based on that finding, von Ahn invented a simple security test to keep automated "bots" out of websites. The first version of the reCAPTCHA test asked users to type one known word and one of the many words scanners couldn't recognize. Correct answers proved the users were humans and added data to the book-digitizing project.</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discuss von Ahn's invention of reCAPTCHA</w:t>
        <w:br/>
        <w:t>B. To explain how digital scanners work</w:t>
        <w:br/>
        <w:t>C. To call attention to von Ahn's book-digitizing project</w:t>
        <w:br/>
        <w:t>D. To indicate how popular reCAPTCHA is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主旨大意题，核心任务是准确把握文章的整体中心思想，判断作者写作的主要目的。</w:t>
        <w:br/>
        <w:br/>
        <w:t>---</w:t>
        <w:br/>
        <w:br/>
        <w:t>## 文章逻辑拆解</w:t>
        <w:br/>
        <w:br/>
        <w:t>**第1句：**</w:t>
        <w:br/>
        <w:t>&gt; In 2007, computer scientist Luis von Ahn was working on converting printed books into a digital format.</w:t>
        <w:br/>
        <w:br/>
        <w:t>👉 介绍背景和研究对象。</w:t>
        <w:br/>
        <w:br/>
        <w:t>**第2句：**</w:t>
        <w:br/>
        <w:t>&gt; He found that some words were distorted enough that digital scanners couldn't recognize them, but most humans could easily read them.</w:t>
        <w:br/>
        <w:br/>
        <w:t>👉 说明研究中遇到的问题和现象。</w:t>
        <w:br/>
        <w:br/>
        <w:t>**第3句：**</w:t>
        <w:br/>
        <w:t>&gt; Based on that finding, von Ahn invented a simple security test to keep automated "bots" out of websites.</w:t>
        <w:br/>
        <w:br/>
        <w:t>👉 阐述基于上述发现发明了一个安全测试（reCAPTCHA）的原因和目的。</w:t>
        <w:br/>
        <w:br/>
        <w:t>**第4句：**</w:t>
        <w:br/>
        <w:t>&gt; The first version of the reCAPTCHA test asked users to type one known word and one of the many words scanners couldn't recognize.</w:t>
        <w:br/>
        <w:br/>
        <w:t>👉 具体介绍reCAPTCHA测试的工作原理。</w:t>
        <w:br/>
        <w:br/>
        <w:t>**第5句：**</w:t>
        <w:br/>
        <w:t>&gt; Correct answers proved the users were humans and added data to the book-digitizing project.</w:t>
        <w:br/>
        <w:br/>
        <w:t>👉 说明reCAPTCHA的双重功能：验证用户身份和促进书籍数字化。</w:t>
        <w:br/>
        <w:br/>
        <w:t>---</w:t>
        <w:br/>
        <w:br/>
        <w:t>## 结构总结</w:t>
        <w:br/>
        <w:br/>
        <w:t>| 段落位置 | 内容                                                         |</w:t>
        <w:br/>
        <w:t>|:---------|:------------------------------------------------------------|</w:t>
        <w:br/>
        <w:t>| 第一句   | 介绍Luis von Ahn及其书籍数字化工作背景                       |</w:t>
        <w:br/>
        <w:t>| 第二句   | 说明数字扫描器识别困难的词与人类识别的对比                   |</w:t>
        <w:br/>
        <w:t>| 第三句   | 阐述基于此发现发明了reCAPTCHA安全测试                        |</w:t>
        <w:br/>
        <w:t>| 第四句   | 介绍reCAPTCHA的具体测试形式                                  |</w:t>
        <w:br/>
        <w:t>| 第五句   | 说明reCAPTCHA验证用户身份并促进书籍数字化的双重作用          |</w:t>
        <w:br/>
        <w:br/>
        <w:t>---</w:t>
        <w:br/>
        <w:br/>
        <w:t>## 逐项分析选项</w:t>
        <w:br/>
        <w:br/>
        <w:t>**A 选项** ✅</w:t>
        <w:br/>
        <w:t>&gt; To discuss von Ahn's invention of reCAPTCHA</w:t>
        <w:br/>
        <w:br/>
        <w:t>正确。文章核心在介绍von Ahn如何基于数字扫描问题发明了reCAPTCHA，全文围绕此展开（第3句“von Ahn invented a simple security test”及后续说明）。</w:t>
        <w:br/>
        <w:br/>
        <w:t>**B 选项** ❌</w:t>
        <w:br/>
        <w:t>&gt; To explain how digital scanners work</w:t>
        <w:br/>
        <w:br/>
        <w:t>错误。文章仅提及数字扫描器无法识别某些词，但未详细解释扫描器的工作原理。【以偏概全】</w:t>
        <w:br/>
        <w:br/>
        <w:t>**C 选项** ❌</w:t>
        <w:br/>
        <w:t>&gt; To call attention to von Ahn's book-digitizing project</w:t>
        <w:br/>
        <w:br/>
        <w:t>错误。书籍数字化项目只是背景和辅助说明，非文章主旨。【以偏概全】</w:t>
        <w:br/>
        <w:br/>
        <w:t>**D 选项** ❌</w:t>
        <w:br/>
        <w:t>&gt; To indicate how popular reCAPTCHA is</w:t>
        <w:br/>
        <w:br/>
        <w:t>错误。文章无关于reCAPTCHA普及度或流行程度的内容。【无中生有】</w:t>
        <w:br/>
        <w:br/>
        <w:t>---</w:t>
        <w:br/>
        <w:br/>
        <w:t>## 核心解题技巧</w:t>
        <w:br/>
        <w:br/>
        <w:t>&gt; 💡 本题关键在识别文章重点：通过“invented a simple security test”及后文详细描述reCAPTCHA的工作机制，明确文章主旨是介绍发明reCAPTCHA，而非讲解扫描器或推广书籍数字化。注意排除选项中与文章细节无关或只涉及背景的信息，锁定最符合全文中心的选项。</w:t>
      </w:r>
    </w:p>
    <w:p/>
    <w:p>
      <w:r>
        <w:rPr>
          <w:rFonts w:ascii="Microsoft YaHei" w:hAnsi="Microsoft YaHei" w:eastAsia="Microsoft YaHei"/>
          <w:b/>
          <w:sz w:val="26"/>
        </w:rPr>
        <w:t>1940.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In 1801, a Blackfoot chief named Ac Ko Mok Ki drew a finely detailed map of the Upper Missouri region. This work demonstrates a vast amount of topographic knowledge, as the map features specific names of mountains and rivers, as well as the first-known sketch of the drainage network of the Missouri River. The map is especially notable because Ac Ko Mok Ki also included details about the numerous tribes that lived in the area.</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sentence in the text as a whole?</w:t>
      </w:r>
    </w:p>
    <w:p>
      <w:r>
        <w:rPr>
          <w:rFonts w:ascii="Microsoft YaHei" w:hAnsi="Microsoft YaHei" w:eastAsia="Microsoft YaHei"/>
          <w:b/>
          <w:sz w:val="22"/>
        </w:rPr>
        <w:t>选项：</w:t>
      </w:r>
      <w:r>
        <w:rPr>
          <w:rFonts w:ascii="Microsoft YaHei" w:hAnsi="Microsoft YaHei" w:eastAsia="Microsoft YaHei"/>
          <w:sz w:val="22"/>
        </w:rPr>
        <w:br/>
        <w:t>A. It emphasizes Ac Ko Mok Ki’s desire to represent other tribes on the map.</w:t>
        <w:br/>
        <w:t>B. It explains how Ac Ko Mok Ki developed an interest in mapmaking.</w:t>
        <w:br/>
        <w:t>C. It identifies some reasons why the map is impressive.</w:t>
        <w:br/>
        <w:t>D. It details how the map was used for hunting and trading purposes.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本题为文章细节理解题，核心任务是理解划线句在全文中的功能，判断其是用来说明什么内容。</w:t>
        <w:br/>
        <w:br/>
        <w:t>---</w:t>
        <w:br/>
        <w:br/>
        <w:t>## 文章逻辑拆解</w:t>
        <w:br/>
        <w:br/>
        <w:t>**第1句：**</w:t>
        <w:br/>
        <w:t>&gt; In 1801, a Blackfoot chief named Ac Ko Mok Ki drew a finely detailed map of the Upper Missouri region.</w:t>
        <w:br/>
        <w:br/>
        <w:t>👉 介绍背景和主角，说明Ac Ko Mok Ki绘制了一张精细的地图。</w:t>
        <w:br/>
        <w:br/>
        <w:t>**第2句（划线句）：**</w:t>
        <w:br/>
        <w:t>&gt; This work demonstrates a vast amount of topographic knowledge, as the map features specific names of mountains and rivers, as well as the first-known sketch of the drainage network of the Missouri River.</w:t>
        <w:br/>
        <w:br/>
        <w:t>👉 说明这张地图为何令人印象深刻，强调地图展示了丰富的地形知识。</w:t>
        <w:br/>
        <w:br/>
        <w:t>**第3句：**</w:t>
        <w:br/>
        <w:t>&gt; The map is especially notable because Ac Ko Mok Ki also included details about the numerous tribes that lived in the area.</w:t>
        <w:br/>
        <w:br/>
        <w:t>👉 进一步强调地图的特殊性，指出地图包含了有关多个部落的细节。</w:t>
        <w:br/>
        <w:br/>
        <w:t>---</w:t>
        <w:br/>
        <w:br/>
        <w:t>## 结构总结</w:t>
        <w:br/>
        <w:br/>
        <w:t>| 段落位置 | 内容                           |</w:t>
        <w:br/>
        <w:t>|:---------|:------------------------------|</w:t>
        <w:br/>
        <w:t>| 第一句   | 介绍Ac Ko Mok Ki及其绘制的地图 |</w:t>
        <w:br/>
        <w:t>| 第二句   | 说明地图展示了丰富的地形知识，突出地图的价值 |</w:t>
        <w:br/>
        <w:t>| 第三句   | 进一步突出地图的独特之处，包括部落细节         |</w:t>
        <w:br/>
        <w:br/>
        <w:t>---</w:t>
        <w:br/>
        <w:br/>
        <w:t>## 逐项分析选项</w:t>
        <w:br/>
        <w:br/>
        <w:t>**A 选项** ❌</w:t>
        <w:br/>
        <w:t>&gt; It emphasizes Ac Ko Mok Ki’s desire to represent other tribes on the map.</w:t>
        <w:br/>
        <w:br/>
        <w:t>错误，因为划线句强调的是地图的地形知识和内容丰富度，没有提及Ac Ko Mok Ki“desire”或意图，描述的是地图本身的特点而非制作者的动机。【无中生有】</w:t>
        <w:br/>
        <w:br/>
        <w:t>**B 选项** ❌</w:t>
        <w:br/>
        <w:t>&gt; It explains how Ac Ko Mok Ki developed an interest in mapmaking.</w:t>
        <w:br/>
        <w:br/>
        <w:t>错误，文章没有提及Ac Ko Mok Ki如何产生绘制地图的兴趣，划线句也没有解释兴趣来源。【无中生有】</w:t>
        <w:br/>
        <w:br/>
        <w:t>**C 选项** ✅</w:t>
        <w:br/>
        <w:t>&gt; It identifies some reasons why the map is impressive.</w:t>
        <w:br/>
        <w:br/>
        <w:t>正确，划线句明确指出地图展示了“vast amount of topographic knowledge”，列举了具体内容作为理由，直接说明地图令人印象深刻的原因。</w:t>
        <w:br/>
        <w:br/>
        <w:t>**D 选项** ❌</w:t>
        <w:br/>
        <w:t>&gt; It details how the map was used for hunting and trading purposes.</w:t>
        <w:br/>
        <w:br/>
        <w:t>错误，文章中未提及地图的用途，尤其没有提到狩猎或贸易方面的使用。【无中生有】</w:t>
        <w:br/>
        <w:br/>
        <w:t>---</w:t>
        <w:br/>
        <w:br/>
        <w:t>## 核心解题技巧</w:t>
        <w:br/>
        <w:br/>
        <w:t>&gt; 💡 本题关键在于识别划线句的核心信息：通过“demonstrates”，“as the map features”这些因果词明确句子在说明地图的优点和价值，从而判断其功能为“说明地图令人印象深刻的原因”，排除涉及动机、用途等无关信息的选项。</w:t>
      </w:r>
    </w:p>
    <w:p/>
    <w:p>
      <w:r>
        <w:rPr>
          <w:rFonts w:ascii="Microsoft YaHei" w:hAnsi="Microsoft YaHei" w:eastAsia="Microsoft YaHei"/>
          <w:b/>
          <w:sz w:val="26"/>
        </w:rPr>
        <w:t>1941.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Researchers have found a nearly 164,000-year-old molar from a member of the archaic human species known as Denisovans in a cave in Laos, suggesting that Denisovans lived in a wider range of environments than indicated by earlier evidence. Before the discovery, Denisovans were thought to have lived only at high altitudes in relatively cold climates in what are now Russia and China, but the discovery of the tooth in Laos suggests that they may have lived at low altitudes in relatively warm climates in Southeast Asia as well.</w:t>
      </w:r>
    </w:p>
    <w:p>
      <w:r>
        <w:rPr>
          <w:rFonts w:ascii="Microsoft YaHei" w:hAnsi="Microsoft YaHei" w:eastAsia="Microsoft YaHei"/>
          <w:b/>
          <w:sz w:val="22"/>
        </w:rPr>
        <w:t>题干：</w:t>
      </w:r>
      <w:r>
        <w:rPr>
          <w:rFonts w:ascii="Microsoft YaHei" w:hAnsi="Microsoft YaHei" w:eastAsia="Microsoft YaHei"/>
          <w:sz w:val="22"/>
        </w:rPr>
        <w:br/>
        <w:t>Which choice best states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dismisses as untrue the research presented in the previous sentence.</w:t>
        <w:br/>
        <w:t>B. It defines a term used in the description that follows in the rest of the sentence.</w:t>
        <w:br/>
        <w:t>C. It emphasizes the main goal of the research introduced in the previous sentence.</w:t>
        <w:br/>
        <w:t>D. It provides context that clarifies the significance of the information that follows in the rest of the sentence.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本题是句子功能题，核心任务是判断划线句在全文中的作用，即它如何帮助理解上下文信息。</w:t>
        <w:br/>
        <w:br/>
        <w:t>---</w:t>
        <w:br/>
        <w:br/>
        <w:t>## 文章逻辑拆解</w:t>
        <w:br/>
        <w:br/>
        <w:t>**第1句：**</w:t>
        <w:br/>
        <w:t>&gt; Researchers have found a nearly 164,000-year-old molar from a member of the archaic human species known as Denisovans in a cave in Laos, suggesting that Denisovans lived in a wider range of environments than indicated by earlier evidence.</w:t>
        <w:br/>
        <w:br/>
        <w:t>👉 介绍研究发现及其暗示的意义。</w:t>
        <w:br/>
        <w:br/>
        <w:t>**第2句（划线部分）：**</w:t>
        <w:br/>
        <w:t>&gt; Before the discovery, Denisovans were thought to have lived only at high altitudes in relatively cold climates in what are now Russia and China</w:t>
        <w:br/>
        <w:br/>
        <w:t>👉 提供背景信息，说明此前关于丹尼索瓦人的已知生活环境。</w:t>
        <w:br/>
        <w:br/>
        <w:t>**第2句（划线后半部分）：**</w:t>
        <w:br/>
        <w:t>&gt; but the discovery of the tooth in Laos suggests that they may have lived at low altitudes in relatively warm climates in Southeast Asia as well.</w:t>
        <w:br/>
        <w:br/>
        <w:t>👉 说明新发现如何改变对丹尼索瓦人生活环境的认知。</w:t>
        <w:br/>
        <w:br/>
        <w:t>---</w:t>
        <w:br/>
        <w:br/>
        <w:t>## 结构总结</w:t>
        <w:br/>
        <w:br/>
        <w:t>| 段落位置 | 内容                                     |</w:t>
        <w:br/>
        <w:t>|:---------|:----------------------------------------|</w:t>
        <w:br/>
        <w:t>| 第一句   | 介绍在老挝发现丹尼索瓦人牙齿，暗示其生活环境更广。 |</w:t>
        <w:br/>
        <w:t>| 第二句   | （划线）介绍此前认为丹尼索瓦人仅生活在俄罗斯、中国的高寒地区。 |</w:t>
        <w:br/>
        <w:t>| 第二句   | 新发现表明丹尼索瓦人也可能生活在东南亚低海拔温暖地区。 |</w:t>
        <w:br/>
        <w:br/>
        <w:t>---</w:t>
        <w:br/>
        <w:br/>
        <w:t>## 逐项分析选项</w:t>
        <w:br/>
        <w:br/>
        <w:t>**A 选项** ❌</w:t>
        <w:br/>
        <w:t>&gt; It dismisses as untrue the research presented in the previous sentence.</w:t>
        <w:br/>
        <w:br/>
        <w:t>错误，划线部分并未否定前句研究，而是提供发现前的已有认知，属于背景介绍。【无中生有】</w:t>
        <w:br/>
        <w:br/>
        <w:t>**B 选项** ❌</w:t>
        <w:br/>
        <w:t>&gt; It defines a term used in the description that follows in the rest of the sentence.</w:t>
        <w:br/>
        <w:br/>
        <w:t>错误，划线部分没有定义任何术语，只是说明之前的认知。【偷换概念】</w:t>
        <w:br/>
        <w:br/>
        <w:t>**C 选项** ❌</w:t>
        <w:br/>
        <w:t>&gt; It emphasizes the main goal of the research introduced in the previous sentence.</w:t>
        <w:br/>
        <w:br/>
        <w:t>错误，划线部分并未强调研究目标，而是说明先前对丹尼索瓦人的环境理解。【方向相反】</w:t>
        <w:br/>
        <w:br/>
        <w:t>**D 选项** ✅</w:t>
        <w:br/>
        <w:t>&gt; It provides context that clarifies the significance of the information that follows in the rest of the sentence.</w:t>
        <w:br/>
        <w:br/>
        <w:t>正确，划线部分提供了发现之前的认知背景，帮助理解新发现的重要性和意义。</w:t>
        <w:br/>
        <w:br/>
        <w:t>---</w:t>
        <w:br/>
        <w:br/>
        <w:t>## 核心解题技巧</w:t>
        <w:br/>
        <w:br/>
        <w:t>&gt; 💡 本题关键在于识别划线句的作用是“背景信息”而非“否定”或“定义”，转折词“but”提示前后对比，划线部分为前提背景，后半句为新发现对比，从而锁定选项D，排除其他错误选项。</w:t>
      </w:r>
    </w:p>
    <w:p/>
    <w:p>
      <w:r>
        <w:rPr>
          <w:rFonts w:ascii="Microsoft YaHei" w:hAnsi="Microsoft YaHei" w:eastAsia="Microsoft YaHei"/>
          <w:b/>
          <w:sz w:val="26"/>
        </w:rPr>
        <w:t>1942.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Historians Tiya Miles and Roy E. Finkenbine have both documented the assistance Indigenous peoples gave to Black freedom seekers leaving the South before the US Civil War. Much of the historical evidence of this help comes from Indigenous oral traditions and from autobiographies written by the freedom seekers. One such narrative is Jermain Loguen’s autobiography, which tells about how Neshnabé (Potawatomi) villagers offered him food, lodging, and directions during his 1835 journey from Tennessee to Canada.</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sentence?</w:t>
      </w:r>
    </w:p>
    <w:p>
      <w:r>
        <w:rPr>
          <w:rFonts w:ascii="Microsoft YaHei" w:hAnsi="Microsoft YaHei" w:eastAsia="Microsoft YaHei"/>
          <w:b/>
          <w:sz w:val="22"/>
        </w:rPr>
        <w:t>选项：</w:t>
      </w:r>
      <w:r>
        <w:rPr>
          <w:rFonts w:ascii="Microsoft YaHei" w:hAnsi="Microsoft YaHei" w:eastAsia="Microsoft YaHei"/>
          <w:sz w:val="22"/>
        </w:rPr>
        <w:br/>
        <w:t>A. It provides an example of an autobiography that describes help given by an Indigenous people to a Black freedom seeker.</w:t>
        <w:br/>
        <w:t>B. It shows why Loguen decided to write in great detail about his experiences traveling from Tennessee to Canada in his autobiography.</w:t>
        <w:br/>
        <w:t>C. It argues that autobiographies are particularly important sources of information about geography in the United States before the Civil War.</w:t>
        <w:br/>
        <w:t>D. It suggests that most historians believe that Neshnabé villagers were more successful in assisting freedom seekers than other people were.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这是一道细节理解题，核心任务是理解划线句在段落中的具体功能，即它在论述中起到了什么作用。</w:t>
        <w:br/>
        <w:br/>
        <w:t>---</w:t>
        <w:br/>
        <w:br/>
        <w:t>## 文章逻辑拆解</w:t>
        <w:br/>
        <w:br/>
        <w:t>**第1句：**</w:t>
        <w:br/>
        <w:t>&gt; Historians Tiya Miles and Roy E. Finkenbine have both documented the assistance Indigenous peoples gave to Black freedom seekers leaving the South before the US Civil War.</w:t>
        <w:br/>
        <w:br/>
        <w:t>👉 介绍研究者及其发现，提出“土著人民帮助黑人人士逃离南方”的事实。</w:t>
        <w:br/>
        <w:br/>
        <w:t>**第2句：**</w:t>
        <w:br/>
        <w:t>&gt; Much of the historical evidence of this help comes from Indigenous oral traditions and from autobiographies written by the freedom seekers.</w:t>
        <w:br/>
        <w:br/>
        <w:t>👉 说明上述帮助的历史证据主要来源于两种资料：土著口述传统和自由者的自传。</w:t>
        <w:br/>
        <w:br/>
        <w:t>**第3句（划线句）：**</w:t>
        <w:br/>
        <w:t>&gt; One such narrative is Jermain Loguen’s autobiography, which tells about how Neshnabé (Potawatomi) villagers offered him food, lodging, and directions during his 1835 journey from Tennessee to Canada.</w:t>
        <w:br/>
        <w:br/>
        <w:t>👉 举例说明自传中具体记载了土著人民对自由者的帮助，支持前句“自传是证据”的观点。</w:t>
        <w:br/>
        <w:br/>
        <w:t>---</w:t>
        <w:br/>
        <w:br/>
        <w:t>## 结构总结</w:t>
        <w:br/>
        <w:br/>
        <w:t>| 段落位置 | 内容及逻辑功能                                 |</w:t>
        <w:br/>
        <w:t>|:---------|:-------------------------------------------|</w:t>
        <w:br/>
        <w:t>| 第一句   | 引入历史学家和他们发现的土著人帮助黑人人士的事实（提出观点） |</w:t>
        <w:br/>
        <w:t>| 第二句   | 说明这帮助的证据主要来自土著口述和自由者自传（解释原因）       |</w:t>
        <w:br/>
        <w:t>| 第三句   | 举例说明自传中的具体帮助案例，支持第二句的论述（举例）         |</w:t>
        <w:br/>
        <w:br/>
        <w:t>---</w:t>
        <w:br/>
        <w:br/>
        <w:t>## 逐项分析选项</w:t>
        <w:br/>
        <w:br/>
        <w:t>**A 选项** ✅</w:t>
        <w:br/>
        <w:t>&gt; It provides an example of an autobiography that describes help given by an Indigenous people to a Black freedom seeker.</w:t>
        <w:br/>
        <w:br/>
        <w:t>正确。划线句明确举例说明了Loguen的自传中记载了土著村民对自由者的帮助，符合“举例”的逻辑功能。</w:t>
        <w:br/>
        <w:br/>
        <w:t>**B 选项** ❌ 【无中生有】</w:t>
        <w:br/>
        <w:t>&gt; It shows why Loguen decided to write in great detail about his experiences traveling from Tennessee to Canada in his autobiography.</w:t>
        <w:br/>
        <w:br/>
        <w:t>错误。文中没有提及Loguen写作动机或为何写得详细，划线句只是说明内容，不涉及原因。</w:t>
        <w:br/>
        <w:br/>
        <w:t>**C 选项** ❌ 【无中生有】</w:t>
        <w:br/>
        <w:t>&gt; It argues that autobiographies are particularly important sources of information about geography in the United States before the Civil War.</w:t>
        <w:br/>
        <w:br/>
        <w:t>错误。文中没有提到地理信息的重要性，划线句也没有涉及地理内容。</w:t>
        <w:br/>
        <w:br/>
        <w:t>**D 选项** ❌ 【无中生有】</w:t>
        <w:br/>
        <w:t>&gt; It suggests that most historians believe that Neshnabé villagers were more successful in assisting freedom seekers than other people were.</w:t>
        <w:br/>
        <w:br/>
        <w:t>错误。文中未比较Neshnabé村民与其他人的帮助程度，也没有提及大多数历史学家的观点。</w:t>
        <w:br/>
        <w:br/>
        <w:t>---</w:t>
        <w:br/>
        <w:br/>
        <w:t>## 核心解题技巧</w:t>
        <w:br/>
        <w:br/>
        <w:t>&gt; 💡 本题关键在于识别划线句的逻辑功能，注意上下文“Much of the historical evidence… comes from… autobiographies”后面紧跟的句子是“举例说明”，关键词“One such narrative”明确指示“举例”，排除无关动机、地理和比较等选项，从而锁定A选项。</w:t>
      </w:r>
    </w:p>
    <w:p/>
    <w:p>
      <w:r>
        <w:rPr>
          <w:rFonts w:ascii="Microsoft YaHei" w:hAnsi="Microsoft YaHei" w:eastAsia="Microsoft YaHei"/>
          <w:b/>
          <w:sz w:val="26"/>
        </w:rPr>
        <w:t>1943.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Companies are providing consumers with more opportunities to purchase customized products than ever before. Whether buying customized sneakers, jewelry, or clothing, consumers can participate in the design of products to meet their specific needs and tastes. In turn, companies profit too: studies have shown that consumers are willing to pay more and wait longer for a customized product. Still, it can be difficult for companies to offer customization while keeping costs low, as the standard methods of mass production may not be able to accommodate making a unique product each time.</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It describes a company's recent success with new products and then explains multiple factors that may have contributed to that success.</w:t>
        <w:br/>
        <w:t>B. It presents two contrasting product-marketing techniques and then provides examples of one of those techniques.</w:t>
        <w:br/>
        <w:t>C. It discusses several recent innovations in product manufacturing and then suggests some potential applications of those innovations.</w:t>
        <w:br/>
        <w:t>D. It introduces a trend in consumer products and then explains how the trend both benefits and poses a challenge to companies.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本题为文章结构题，核心任务是理解文章整体脉络，判断作者如何展开论述并组织信息。</w:t>
        <w:br/>
        <w:br/>
        <w:t>---</w:t>
        <w:br/>
        <w:br/>
        <w:t>## 文章逻辑拆解</w:t>
        <w:br/>
        <w:br/>
        <w:t>**第1句：**</w:t>
        <w:br/>
        <w:t>&gt; Companies are providing consumers with more opportunities to purchase customized products than ever before.</w:t>
        <w:br/>
        <w:br/>
        <w:t>👉 引入主题，提出趋势（个性化定制产品变得更加普遍）。</w:t>
        <w:br/>
        <w:br/>
        <w:t>**第2句：**</w:t>
        <w:br/>
        <w:t>&gt; Whether buying customized sneakers, jewelry, or clothing, consumers can participate in the design of products to meet their specific needs and tastes.</w:t>
        <w:br/>
        <w:br/>
        <w:t>👉 举例说明主题，具体化“个性化定制”在不同产品中的表现。</w:t>
        <w:br/>
        <w:br/>
        <w:t>**第3句：**</w:t>
        <w:br/>
        <w:t>&gt; In turn, companies profit too: studies have shown that consumers are willing to pay more and wait longer for a customized product.</w:t>
        <w:br/>
        <w:br/>
        <w:t>👉 说明趋势的积极影响，即个性化定制对公司盈利的好处。</w:t>
        <w:br/>
        <w:br/>
        <w:t>**第4句：**</w:t>
        <w:br/>
        <w:t>&gt; Still, it can be difficult for companies to offer customization while keeping costs low, as the standard methods of mass production may not be able to accommodate making a unique product each time.</w:t>
        <w:br/>
        <w:br/>
        <w:t>👉 转折，提出个性化定制对公司带来的挑战，说明难点。</w:t>
        <w:br/>
        <w:br/>
        <w:t>---</w:t>
        <w:br/>
        <w:br/>
        <w:t>## 结构总结</w:t>
        <w:br/>
        <w:br/>
        <w:t>| 段落位置 | 内容                                                         |</w:t>
        <w:br/>
        <w:t>|:---------|:-------------------------------------------------------------|</w:t>
        <w:br/>
        <w:t>| 第一句   | 引入个性化定制产品的增长趋势                                 |</w:t>
        <w:br/>
        <w:t>| 第二句   | 举例说明消费者如何参与设计满足个性化需求                     |</w:t>
        <w:br/>
        <w:t>| 第三句   | 说明个性化定制给公司带来的利润提升                           |</w:t>
        <w:br/>
        <w:t>| 第四句   | 转折，指出个性化定制带来的成本和生产难题                     |</w:t>
        <w:br/>
        <w:br/>
        <w:t>---</w:t>
        <w:br/>
        <w:br/>
        <w:t>## 逐项分析选项</w:t>
        <w:br/>
        <w:br/>
        <w:t>**A 选项** ❌</w:t>
        <w:br/>
        <w:t>&gt; It describes a company's recent success with new products and then explains multiple factors that may have contributed to that success.</w:t>
        <w:br/>
        <w:br/>
        <w:t>错误原因：文章没有描述某家公司具体的成功案例，也没有解释多个因素，只是讲了一个趋势及其利弊。【无中生有】</w:t>
        <w:br/>
        <w:br/>
        <w:t>**B 选项** ❌</w:t>
        <w:br/>
        <w:t>&gt; It presents two contrasting product-marketing techniques and then provides examples of one of those techniques.</w:t>
        <w:br/>
        <w:br/>
        <w:t>错误原因：文中未提出两种对比的产品营销方式，也没有进行对比，只讲了个性化定制一种方式及其影响。【无中生有】</w:t>
        <w:br/>
        <w:br/>
        <w:t>**C 选项** ❌</w:t>
        <w:br/>
        <w:t>&gt; It discusses several recent innovations in product manufacturing and then suggests some potential applications of those innovations.</w:t>
        <w:br/>
        <w:br/>
        <w:t>错误原因：文章重点不是制造创新，而是个性化定制的趋势及其利弊，没有提及创新技术或应用。【方向相反】</w:t>
        <w:br/>
        <w:br/>
        <w:t>**D 选项** ✅</w:t>
        <w:br/>
        <w:t>&gt; It introduces a trend in consumer products and then explains how the trend both benefits and poses a challenge to companies.</w:t>
        <w:br/>
        <w:br/>
        <w:t>正确原因：文章首先介绍了个性化定制的趋势，然后分别说明了其给公司带来的好处（利润增加）和挑战（成本控制难）。完全符合文章结构。</w:t>
        <w:br/>
        <w:br/>
        <w:t>---</w:t>
        <w:br/>
        <w:br/>
        <w:t>## 核心解题技巧</w:t>
        <w:br/>
        <w:br/>
        <w:t>&gt; 💡 本题关键在于识别文章的整体脉络，注意首句引入趋势，结尾句出现转折词“Still”提示挑战，结合中间句的因果关系（利润提升）明确文章是介绍趋势并阐述其双面影响，从而锁定D选项，排除其他无关或错误结构选项。</w:t>
      </w:r>
    </w:p>
    <w:p/>
    <w:p>
      <w:r>
        <w:rPr>
          <w:rFonts w:ascii="Microsoft YaHei" w:hAnsi="Microsoft YaHei" w:eastAsia="Microsoft YaHei"/>
          <w:b/>
          <w:sz w:val="26"/>
        </w:rPr>
        <w:t>1944.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In most building demolitions, the building materials are destroyed and sent to landfills. City officials in Portland, Oregon, wanted to reduce this waste. The officials passed a law requiring demolition companies to deconstruct some buildings instead. Deconstruction involves carefully taking buildings apart piece by piece. Damage to the materials is avoided so that they can be reused in new constructions. A 2019 study found that 27 percent of materials from deconstructions in Portland were able to be reused. The remaining materials were processed for recycling instead of going to a landfill.</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explain an effort made by the city of Portland to reduce demolition waste and some results of that effort</w:t>
        <w:br/>
        <w:t>B. To discuss laws aimed to reduce demolition waste in Portland and compare them to similar laws in other cities</w:t>
        <w:br/>
        <w:t>C. To show that popular support for measures that reduce demolition waste has increased since 2019</w:t>
        <w:br/>
        <w:t>D. To argue that building deconstruction is not as effective as other measures at reducing demolition waste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主旨大意题，核心任务是准确把握文章整体内容，提炼作者写作的主要目的。</w:t>
        <w:br/>
        <w:br/>
        <w:t>---</w:t>
        <w:br/>
        <w:br/>
        <w:t>## 文章逻辑拆解</w:t>
        <w:br/>
        <w:br/>
        <w:t>**第1句：**</w:t>
        <w:br/>
        <w:t>&gt; In most building demolitions, the building materials are destroyed and sent to landfills.</w:t>
        <w:br/>
        <w:br/>
        <w:t>👉 说明通常建筑拆除时的做法及其结果，提出背景现状。</w:t>
        <w:br/>
        <w:br/>
        <w:t>**第2句：**</w:t>
        <w:br/>
        <w:t>&gt; City officials in Portland, Oregon, wanted to reduce this waste.</w:t>
        <w:br/>
        <w:br/>
        <w:t>👉 引出波特兰市官员的目标——减少拆除废弃物。</w:t>
        <w:br/>
        <w:br/>
        <w:t>**第3句：**</w:t>
        <w:br/>
        <w:t>&gt; The officials passed a law requiring demolition companies to deconstruct some buildings instead.</w:t>
        <w:br/>
        <w:br/>
        <w:t>👉 说明市政府为实现目标采取的具体措施——立法要求部分建筑采用拆解方式。</w:t>
        <w:br/>
        <w:br/>
        <w:t>**第4句：**</w:t>
        <w:br/>
        <w:t>&gt; Deconstruction involves carefully taking buildings apart piece by piece.</w:t>
        <w:br/>
        <w:br/>
        <w:t>👉 解释“deconstruction”的含义。</w:t>
        <w:br/>
        <w:br/>
        <w:t>**第5句：**</w:t>
        <w:br/>
        <w:t>&gt; Damage to the materials is avoided so that they can be reused in new constructions.</w:t>
        <w:br/>
        <w:br/>
        <w:t>👉 说明拆解的好处——避免材料损坏，便于重复利用。</w:t>
        <w:br/>
        <w:br/>
        <w:t>**第6句：**</w:t>
        <w:br/>
        <w:t>&gt; A 2019 study found that 27 percent of materials from deconstructions in Portland were able to be reused.</w:t>
        <w:br/>
        <w:br/>
        <w:t>👉 用数据支持拆解措施的效果。</w:t>
        <w:br/>
        <w:br/>
        <w:t>**第7句：**</w:t>
        <w:br/>
        <w:t>&gt; The remaining materials were processed for recycling instead of going to a landfill.</w:t>
        <w:br/>
        <w:br/>
        <w:t>👉 说明剩余材料的处理方式，进一步减少废弃物填埋。</w:t>
        <w:br/>
        <w:br/>
        <w:t>---</w:t>
        <w:br/>
        <w:br/>
        <w:t>## 结构总结</w:t>
        <w:br/>
        <w:br/>
        <w:t>| 段落位置 | 内容                                               |</w:t>
        <w:br/>
        <w:t>|:---------|:--------------------------------------------------|</w:t>
        <w:br/>
        <w:t>| 第一句   | 介绍建筑拆除通常的处理方式和废弃物问题             |</w:t>
        <w:br/>
        <w:t>| 第二句   | 波特兰市官员希望减少拆除废弃物                     |</w:t>
        <w:br/>
        <w:t>| 第三句   | 市政府通过法律要求部分建筑拆解                     |</w:t>
        <w:br/>
        <w:t>| 第四句   | 解释拆解的具体操作方式                             |</w:t>
        <w:br/>
        <w:t>| 第五句   | 拆解的好处：避免材料损坏，促进重复利用             |</w:t>
        <w:br/>
        <w:t>| 第六句   | 2019年研究数据：27%材料可被重复使用               |</w:t>
        <w:br/>
        <w:t>| 第七句   | 剩余材料被回收处理，减少填埋                         |</w:t>
        <w:br/>
        <w:br/>
        <w:t>---</w:t>
        <w:br/>
        <w:br/>
        <w:t>## 逐项分析选项</w:t>
        <w:br/>
        <w:br/>
        <w:t>**A 选项** ✅</w:t>
        <w:br/>
        <w:t>&gt; To explain an effort made by the city of Portland to reduce demolition waste and some results of that effort</w:t>
        <w:br/>
        <w:br/>
        <w:t>选项准确总结了文章主旨：介绍波特兰市减少建筑拆除废弃物的举措及效果，符合文中“市政府立法”和“2019年研究数据”内容。</w:t>
        <w:br/>
        <w:br/>
        <w:t>**B 选项** ❌</w:t>
        <w:br/>
        <w:t>&gt; To discuss laws aimed to reduce demolition waste in Portland and compare them to similar laws in other cities</w:t>
        <w:br/>
        <w:br/>
        <w:t>文中未提及其他城市相关法律，也无比较内容，属于【无中生有】。</w:t>
        <w:br/>
        <w:br/>
        <w:t>**C 选项** ❌</w:t>
        <w:br/>
        <w:t>&gt; To show that popular support for measures that reduce demolition waste has increased since 2019</w:t>
        <w:br/>
        <w:br/>
        <w:t>文中无关于公众支持度的描述，属于【无中生有】。</w:t>
        <w:br/>
        <w:br/>
        <w:t>**D 选项** ❌</w:t>
        <w:br/>
        <w:t>&gt; To argue that building deconstruction is not as effective as other measures at reducing demolition waste</w:t>
        <w:br/>
        <w:br/>
        <w:t>文中强调拆解的好处和效果，没有否定拆解的有效性，属于【方向相反】。</w:t>
        <w:br/>
        <w:br/>
        <w:t>---</w:t>
        <w:br/>
        <w:br/>
        <w:t>## 核心解题技巧</w:t>
        <w:br/>
        <w:br/>
        <w:t>&gt; 💡 主旨题要把握全文的主题句和总结句，注意文中出现的政策举措、具体做法和数据支持；排除无中生有或未提及的信息，尤其关注关键词如“effort”, “results”, “law”, “reuse”等，帮助锁定选项A，排除B、C、D。</w:t>
      </w:r>
    </w:p>
    <w:p/>
    <w:p>
      <w:r>
        <w:rPr>
          <w:rFonts w:ascii="Microsoft YaHei" w:hAnsi="Microsoft YaHei" w:eastAsia="Microsoft YaHei"/>
          <w:b/>
          <w:sz w:val="26"/>
        </w:rPr>
        <w:t>1945.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Composer Florence Price won first place for her score Symphony in E Minor at the 1932 Wanamaker Foundation Awards. The piece was performed the following year by the Chicago Symphony Orchestra, a significant recognition of its quality. Price continued to compose many musical pieces throughout her career, blending traditional Black spirituals with classical European Romantic musical traditions. In recent years, Price’s concertos and symphonies have been performed and recorded by several major orchestras, further preserving her work for others to enjoy.</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describe the musical styles that inspired many of Price's symphonies</w:t>
        <w:br/>
        <w:t>B. To provide examples of Price's importance as a composer</w:t>
        <w:br/>
        <w:t>C. To argue that more major orchestras should perform Price's compositions</w:t>
        <w:br/>
        <w:t>D. To compare Price's scores with those of classical European composers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主旨大意题，核心任务是确定文章的主要目的或中心思想。</w:t>
        <w:br/>
        <w:br/>
        <w:t>---</w:t>
        <w:br/>
        <w:br/>
        <w:t>## 文章逻辑拆解</w:t>
        <w:br/>
        <w:br/>
        <w:t>**第1句：**</w:t>
        <w:br/>
        <w:t>&gt; Composer Florence Price won first place for her score Symphony in E Minor at the 1932 Wanamaker Foundation Awards.</w:t>
        <w:br/>
        <w:br/>
        <w:t>👉 介绍Florence Price获得奖项，突出其成就，提出主题人物和其重要作品。</w:t>
        <w:br/>
        <w:br/>
        <w:t>**第2句：**</w:t>
        <w:br/>
        <w:t>&gt; The piece was performed the following year by the Chicago Symphony Orchestra, a significant recognition of its quality.</w:t>
        <w:br/>
        <w:br/>
        <w:t>👉 说明获奖作品被知名交响乐团演奏，强调作品的认可和价值。</w:t>
        <w:br/>
        <w:br/>
        <w:t>**第3句：**</w:t>
        <w:br/>
        <w:t>&gt; Price continued to compose many musical pieces throughout her career, blending traditional Black spirituals with classical European Romantic musical traditions.</w:t>
        <w:br/>
        <w:br/>
        <w:t>👉 介绍Price的创作风格，说明她的作品融合了不同音乐传统。</w:t>
        <w:br/>
        <w:br/>
        <w:t>**第4句：**</w:t>
        <w:br/>
        <w:t>&gt; In recent years, Price’s concertos and symphonies have been performed and recorded by several major orchestras, further preserving her work for others to enjoy.</w:t>
        <w:br/>
        <w:br/>
        <w:t>👉 强调她的作品被多家主要交响乐团演奏和录制，体现其持续影响力和重要性。</w:t>
        <w:br/>
        <w:br/>
        <w:t>---</w:t>
        <w:br/>
        <w:br/>
        <w:t>## 结构总结</w:t>
        <w:br/>
        <w:br/>
        <w:t>| 段落位置 | 内容                                                         |</w:t>
        <w:br/>
        <w:t>|:---------|:-------------------------------------------------------------|</w:t>
        <w:br/>
        <w:t>| 第一句   | 介绍Price获奖及其代表作品，突出其成就                       |</w:t>
        <w:br/>
        <w:t>| 第二句   | 描述获奖作品被知名乐团演奏，体现作品质量的认可               |</w:t>
        <w:br/>
        <w:t>| 第三句   | 介绍Price的创作风格，融合黑人灵歌与欧洲浪漫主义传统         |</w:t>
        <w:br/>
        <w:t>| 第四句   | 强调近年主要乐团继续演奏其作品，说明她的重要地位和影响力   |</w:t>
        <w:br/>
        <w:br/>
        <w:t>---</w:t>
        <w:br/>
        <w:br/>
        <w:t>## 逐项分析选项</w:t>
        <w:br/>
        <w:br/>
        <w:t>**A 选项** ❌</w:t>
        <w:br/>
        <w:t>&gt; To describe the musical styles that inspired many of Price's symphonies</w:t>
        <w:br/>
        <w:br/>
        <w:t>错误，文章只简要提到Price的创作风格融合了两种传统，但主旨不在详细描述音乐风格。</w:t>
        <w:br/>
        <w:t>错误类型：【以偏概全】</w:t>
        <w:br/>
        <w:br/>
        <w:t>**B 选项** ✅</w:t>
        <w:br/>
        <w:t>&gt; To provide examples of Price's importance as a composer</w:t>
        <w:br/>
        <w:br/>
        <w:t>正确，文章通过获奖、知名乐团演奏及持续影响等例子，证明了Price作为作曲家的重要性。</w:t>
        <w:br/>
        <w:br/>
        <w:t>**C 选项** ❌</w:t>
        <w:br/>
        <w:t>&gt; To argue that more major orchestras should perform Price's compositions</w:t>
        <w:br/>
        <w:br/>
        <w:t>错误，文章没有提出“应该”这一主张，只是陈述事实和现状。</w:t>
        <w:br/>
        <w:t>错误类型：【无中生有】</w:t>
        <w:br/>
        <w:br/>
        <w:t>**D 选项** ❌</w:t>
        <w:br/>
        <w:t>&gt; To compare Price's scores with those of classical European composers</w:t>
        <w:br/>
        <w:br/>
        <w:t>错误，文章提及欧洲浪漫主义音乐作为创作元素之一，但没有进行比较。</w:t>
        <w:br/>
        <w:t>错误类型：【无中生有】</w:t>
        <w:br/>
        <w:br/>
        <w:t>---</w:t>
        <w:br/>
        <w:br/>
        <w:t>## 核心解题技巧</w:t>
        <w:br/>
        <w:br/>
        <w:t>&gt; 💡 主旨题关键在于抓住文章的整体叙述和意图，注意文中反复强调的获奖、演奏及持续影响，排除无主张和无比较的选项；关注“examples”（例子）、“importance”（重要性）等关键词锁定答案B。</w:t>
      </w:r>
    </w:p>
    <w:p/>
    <w:p>
      <w:r>
        <w:rPr>
          <w:rFonts w:ascii="Microsoft YaHei" w:hAnsi="Microsoft YaHei" w:eastAsia="Microsoft YaHei"/>
          <w:b/>
          <w:sz w:val="26"/>
        </w:rPr>
        <w:t>1946.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Horizontal gene transfer occurs when an organism of one species acquires genetic material from an organism of another species through nonreproductive means. The genetic material can then be transferred 'vertically' in the second species—that is, through reproductive inheritance. Scientist Atma Ivancevic and her team have hypothesized infection by invertebrate parasites as a mechanism of horizontal gene transfer between vertebrate species: while feeding, a parasite could acquire a gene from one host, then relocate to a host from a different vertebrate species and transfer the gene to it in turn.</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explains why parasites are less susceptible to horizontal gene transfer than their hosts are.</w:t>
        <w:br/>
        <w:t>B. It clarifies why some genes are more likely to be transferred horizontally than others are.</w:t>
        <w:br/>
        <w:t>C. It contrasts how horizontal gene transfer occurs among vertebrates with how it occurs among invertebrates.</w:t>
        <w:br/>
        <w:t>D. It describes a means by which horizontal gene transfer might occur among vertebrates.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本题为细节理解题，核心任务是准确把握文中划线部分的具体作用和含义。</w:t>
        <w:br/>
        <w:br/>
        <w:t>---</w:t>
        <w:br/>
        <w:br/>
        <w:t>## 文章逻辑拆解</w:t>
        <w:br/>
        <w:br/>
        <w:t>**第1句：**</w:t>
        <w:br/>
        <w:t>&gt; Horizontal gene transfer occurs when an organism of one species acquires genetic material from an organism of another species through nonreproductive means.</w:t>
        <w:br/>
        <w:br/>
        <w:t>👉 解释概念，定义“水平基因转移”是什么。</w:t>
        <w:br/>
        <w:br/>
        <w:t>**第2句：**</w:t>
        <w:br/>
        <w:t>&gt; The genetic material can then be transferred 'vertically' in the second species—that is, through reproductive inheritance.</w:t>
        <w:br/>
        <w:br/>
        <w:t>👉 说明水平基因转移后，基因可以在后代中垂直传递的过程。</w:t>
        <w:br/>
        <w:br/>
        <w:t>**第3句：**</w:t>
        <w:br/>
        <w:t>&gt; Scientist Atma Ivancevic and her team have hypothesized infection by invertebrate parasites as a mechanism of horizontal gene transfer between vertebrate species:</w:t>
        <w:br/>
        <w:br/>
        <w:t>👉 引出科学家假说，提出寄生虫作为水平基因转移机制的观点。</w:t>
        <w:br/>
        <w:br/>
        <w:t>**第4句（划线部分）：**</w:t>
        <w:br/>
        <w:t>&gt; while feeding, a parasite could acquire a gene from one host, then relocate to a host from a different vertebrate species and transfer the gene to it in turn.</w:t>
        <w:br/>
        <w:br/>
        <w:t>👉 具体描述寄生虫如何在不同脊椎动物宿主间实现基因水平转移的过程。</w:t>
        <w:br/>
        <w:br/>
        <w:t>---</w:t>
        <w:br/>
        <w:br/>
        <w:t>## 结构总结</w:t>
        <w:br/>
        <w:br/>
        <w:t>| 段落位置 | 内容                                                         |</w:t>
        <w:br/>
        <w:t>|:---------|:-------------------------------------------------------------|</w:t>
        <w:br/>
        <w:t>| 第一句   | 定义水平基因转移的含义和方式                                   |</w:t>
        <w:br/>
        <w:t>| 第二句   | 说明基因在第二物种中可以垂直遗传                               |</w:t>
        <w:br/>
        <w:t>| 第三句   | 提出寄生虫感染作为脊椎动物之间水平基因转移的假设机制           |</w:t>
        <w:br/>
        <w:t>| 第四句   | 具体描述寄生虫如何通过取食和迁移实现基因的水平转移（划线部分） |</w:t>
        <w:br/>
        <w:br/>
        <w:t>---</w:t>
        <w:br/>
        <w:br/>
        <w:t>## 逐项分析选项</w:t>
        <w:br/>
        <w:br/>
        <w:t>**A 选项** ❌</w:t>
        <w:br/>
        <w:t>&gt; It explains why parasites are less susceptible to horizontal gene transfer than their hosts are.</w:t>
        <w:br/>
        <w:t>错误，文中未提及寄生虫更不易发生水平基因转移，划线部分描述的是寄生虫作为媒介传递基因，而非其易感性。【无中生有】</w:t>
        <w:br/>
        <w:br/>
        <w:t>**B 选项** ❌</w:t>
        <w:br/>
        <w:t>&gt; It clarifies why some genes are more likely to be transferred horizontally than others are.</w:t>
        <w:br/>
        <w:t>错误，文中没有讨论不同基因转移概率的差异，划线部分只说明了转移机制。【无中生有】</w:t>
        <w:br/>
        <w:br/>
        <w:t>**C 选项** ❌</w:t>
        <w:br/>
        <w:t>&gt; It contrasts how horizontal gene transfer occurs among vertebrates with how it occurs among invertebrates.</w:t>
        <w:br/>
        <w:t>错误，文中没有对脊椎动物与无脊椎动物的转移方式进行对比，划线部分只是具体描述寄生虫介导的转移过程。【无中生有】</w:t>
        <w:br/>
        <w:br/>
        <w:t>**D 选项** ✅</w:t>
        <w:br/>
        <w:t>&gt; It describes a means by which horizontal gene transfer might occur among vertebrates.</w:t>
        <w:br/>
        <w:t>正确，划线部分详细说明了寄生虫在不同脊椎动物宿主间转移基因的具体方式，符合“描述一种可能的转移手段”的功能。</w:t>
        <w:br/>
        <w:br/>
        <w:t>---</w:t>
        <w:br/>
        <w:br/>
        <w:t>## 核心解题技巧</w:t>
        <w:br/>
        <w:br/>
        <w:t>&gt; 💡 本题关键在于识别划线句的功能词“while feeding, could acquire... then relocate... and transfer”，明确其描述的是一种具体机制，从而排除涉及对比、原因、概率等无关选项，锁定描述“转移手段”的选项D。注意题干问功能，关注句子是解释、举例还是对比，划线句明显是举例具体机制。</w:t>
      </w:r>
    </w:p>
    <w:p/>
    <w:p>
      <w:r>
        <w:rPr>
          <w:rFonts w:ascii="Microsoft YaHei" w:hAnsi="Microsoft YaHei" w:eastAsia="Microsoft YaHei"/>
          <w:b/>
          <w:sz w:val="26"/>
        </w:rPr>
        <w:t>1947.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The majority of plastics today wind up in landfills or are, at best, recycled into materials that have a very limited range of applications. To address this problem, chemist Guoliang Liu and colleagues designed a reactor that melts polyethylene and polypropylene—two widely used plastics—into a wax. The wax can then be transformed into a surfactant (a chemical compound usable as a detergent). With this promising new method, plastic waste could be turned into a range of useful cleaning products.</w:t>
      </w:r>
    </w:p>
    <w:p>
      <w:r>
        <w:rPr>
          <w:rFonts w:ascii="Microsoft YaHei" w:hAnsi="Microsoft YaHei" w:eastAsia="Microsoft YaHei"/>
          <w:b/>
          <w:sz w:val="22"/>
        </w:rPr>
        <w:t>题干：</w:t>
      </w:r>
      <w:r>
        <w:rPr>
          <w:rFonts w:ascii="Microsoft YaHei" w:hAnsi="Microsoft YaHei" w:eastAsia="Microsoft YaHei"/>
          <w:sz w:val="22"/>
        </w:rPr>
        <w:br/>
        <w:t>Which choice best states the function of the underlined portion of the text?</w:t>
      </w:r>
    </w:p>
    <w:p>
      <w:r>
        <w:rPr>
          <w:rFonts w:ascii="Microsoft YaHei" w:hAnsi="Microsoft YaHei" w:eastAsia="Microsoft YaHei"/>
          <w:b/>
          <w:sz w:val="22"/>
        </w:rPr>
        <w:t>选项：</w:t>
      </w:r>
      <w:r>
        <w:rPr>
          <w:rFonts w:ascii="Microsoft YaHei" w:hAnsi="Microsoft YaHei" w:eastAsia="Microsoft YaHei"/>
          <w:sz w:val="22"/>
        </w:rPr>
        <w:br/>
        <w:t>A. It clarifies the meaning of a scientific term.</w:t>
        <w:br/>
        <w:t>B. It describes an environmental concern.</w:t>
        <w:br/>
        <w:t>C. It explains the significance of a scientific discovery.</w:t>
        <w:br/>
        <w:t>D. It identifies a result that confused the team.</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本题为细节理解题，核心任务是判断文中划线部分的作用，即理解该短语在句中的功能。</w:t>
        <w:br/>
        <w:br/>
        <w:t>---</w:t>
        <w:br/>
        <w:br/>
        <w:t>## 文章逻辑拆解</w:t>
        <w:br/>
        <w:br/>
        <w:t>**第1句：**</w:t>
        <w:br/>
        <w:t>&gt; The majority of plastics today wind up in landfills or are, at best, recycled into materials that have a very limited range of applications.</w:t>
        <w:br/>
        <w:br/>
        <w:t>👉 说明当前塑料处理的现状及其局限。</w:t>
        <w:br/>
        <w:br/>
        <w:t>**第2句：**</w:t>
        <w:br/>
        <w:t>&gt; To address this problem, chemist Guoliang Liu and colleagues designed a reactor that melts polyethylene and polypropylene—two widely used plastics—into a wax.</w:t>
        <w:br/>
        <w:br/>
        <w:t>👉 引出解决方案，即设计一种反应器将常见塑料熔化成蜡。</w:t>
        <w:br/>
        <w:br/>
        <w:t>**第3句：**</w:t>
        <w:br/>
        <w:t>&gt; The wax can then be transformed into a surfactant (a chemical compound usable as a detergent).</w:t>
        <w:br/>
        <w:br/>
        <w:t>👉 说明蜡的用途，并通过括号对“surfactant”进行解释。</w:t>
        <w:br/>
        <w:br/>
        <w:t>**第4句：**</w:t>
        <w:br/>
        <w:t>&gt; With this promising new method, plastic waste could be turned into a range of useful cleaning products.</w:t>
        <w:br/>
        <w:br/>
        <w:t>👉 展望该方法的潜力，即将塑料废弃物转变为清洁产品。</w:t>
        <w:br/>
        <w:br/>
        <w:t>---</w:t>
        <w:br/>
        <w:br/>
        <w:t>## 结构总结</w:t>
        <w:br/>
        <w:br/>
        <w:t>| 段落位置 | 内容                             |</w:t>
        <w:br/>
        <w:t>|:---------|:--------------------------------|</w:t>
        <w:br/>
        <w:t>| 第一句   | 当前塑料废弃物处理现状及其限制   |</w:t>
        <w:br/>
        <w:t>| 第二句   | 介绍科学家设计的将塑料熔化成蜡的反应器 |</w:t>
        <w:br/>
        <w:t>| 第三句   | 说明蜡可转化为表面活性剂，并解释“surfactant”含义 |</w:t>
        <w:br/>
        <w:t>| 第四句   | 展示新方法转化塑料废物的潜在用途 |</w:t>
        <w:br/>
        <w:br/>
        <w:t>---</w:t>
        <w:br/>
        <w:br/>
        <w:t>## 逐项分析选项</w:t>
        <w:br/>
        <w:br/>
        <w:t>**A 选项** ✅</w:t>
        <w:br/>
        <w:t>&gt; It clarifies the meaning of a scientific term.</w:t>
        <w:br/>
        <w:br/>
        <w:t>划线部分“a chemical compound usable as a detergent”是对“surfactant”的解释，属于释义，清晰说明了科学术语的含义，符合原文功能。</w:t>
        <w:br/>
        <w:br/>
        <w:t>**B 选项** ❌ 【无中生有】</w:t>
        <w:br/>
        <w:t>&gt; It describes an environmental concern.</w:t>
        <w:br/>
        <w:br/>
        <w:t>文中划线部分并未涉及环境问题，而是对术语进行解释，错误在于无中生有地赋予环境关切的功能。</w:t>
        <w:br/>
        <w:br/>
        <w:t>**C 选项** ❌ 【方向相反】</w:t>
        <w:br/>
        <w:t>&gt; It explains the significance of a scientific discovery.</w:t>
        <w:br/>
        <w:br/>
        <w:t>划线部分只是简单定义术语，没有对科学发现的重要性进行阐释，功能方向不符。</w:t>
        <w:br/>
        <w:br/>
        <w:t>**D 选项** ❌ 【无中生有】</w:t>
        <w:br/>
        <w:t>&gt; It identifies a result that confused the team.</w:t>
        <w:br/>
        <w:br/>
        <w:t>文中无任何关于团队困惑的内容，划线部分仅为术语释义，错误在于无中生有。</w:t>
        <w:br/>
        <w:br/>
        <w:t>---</w:t>
        <w:br/>
        <w:br/>
        <w:t>## 核心解题技巧</w:t>
        <w:br/>
        <w:br/>
        <w:t>&gt; 💡 本题关键在于识别划线部分的语法结构——括号内为对前词“surfactant”的解释说明，属于定义性释义；选项中要注意区分释义与描述环境或表达观点的区别，明确划线部分为“clarification”，排除其他带有因果、情感或复杂推断的选项。</w:t>
      </w:r>
    </w:p>
    <w:p/>
    <w:p>
      <w:r>
        <w:rPr>
          <w:rFonts w:ascii="Microsoft YaHei" w:hAnsi="Microsoft YaHei" w:eastAsia="Microsoft YaHei"/>
          <w:b/>
          <w:sz w:val="26"/>
        </w:rPr>
        <w:t>1948.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The following text is from Holly Goldberg Sloan's 2017 novel Short.</w:t>
        <w:br/>
        <w:t>More than two years ago my parents bought a piano from some people who were moving to Utah. Mom and Dad gave it to my brothers and me for Christmas. I had to act really happy because it was such a big present, but I pretty much hated the thing from the second it was carried into the hallway upstairs, which is right next to my bedroom. The piano glared at me. It was like a songbird in a cage. It wanted to be set free.</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It suggests that the narrator's brothers are talented piano players.</w:t>
        <w:br/>
        <w:t>B. It describes the event that led the narrator's parents to buy a piano.</w:t>
        <w:br/>
        <w:t>C. It explains why the narrator always wanted a piano close to her bedroom.</w:t>
        <w:br/>
        <w:t>D. It establishes how the narrator feels about the piano.</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这是一道主旨大意题，核心任务是准确把握文本的中心思想和作者表达的主要情感态度。</w:t>
        <w:br/>
        <w:br/>
        <w:t>---</w:t>
        <w:br/>
        <w:br/>
        <w:t>## 文章逻辑拆解</w:t>
        <w:br/>
        <w:br/>
        <w:t>**第1句：**</w:t>
        <w:br/>
        <w:t>&gt; More than two years ago my parents bought a piano from some people who were moving to Utah.</w:t>
        <w:br/>
        <w:br/>
        <w:t>👉 叙述时间背景和事件起因。</w:t>
        <w:br/>
        <w:br/>
        <w:t>**第2句：**</w:t>
        <w:br/>
        <w:t>&gt; Mom and Dad gave it to my brothers and me for Christmas.</w:t>
        <w:br/>
        <w:br/>
        <w:t>👉 说明钢琴的赠送对象和时间。</w:t>
        <w:br/>
        <w:br/>
        <w:t>**第3句：**</w:t>
        <w:br/>
        <w:t>&gt; I had to act really happy because it was such a big present, but I pretty much hated the thing from the second it was carried into the hallway upstairs, which is right next to my bedroom.</w:t>
        <w:br/>
        <w:br/>
        <w:t>👉 转折句，表达叙述者内心真实感受与表面行为的反差。</w:t>
        <w:br/>
        <w:br/>
        <w:t>**第4句：**</w:t>
        <w:br/>
        <w:t>&gt; The piano glared at me.</w:t>
        <w:br/>
        <w:br/>
        <w:t>👉 拟人手法，表现钢琴给叙述者带来的压迫感或敌意。</w:t>
        <w:br/>
        <w:br/>
        <w:t>**第5句：**</w:t>
        <w:br/>
        <w:t>&gt; It was like a songbird in a cage. It wanted to be set free.</w:t>
        <w:br/>
        <w:br/>
        <w:t>👉 比喻，形象地表达钢琴的“挣扎”和叙述者感受到的情绪。</w:t>
        <w:br/>
        <w:br/>
        <w:t>---</w:t>
        <w:br/>
        <w:br/>
        <w:t>## 结构总结</w:t>
        <w:br/>
        <w:br/>
        <w:t>| 段落位置 | 内容                             |</w:t>
        <w:br/>
        <w:t>|:---------|:--------------------------------|</w:t>
        <w:br/>
        <w:t>| 第一句   | 交代钢琴购买的时间和来源         |</w:t>
        <w:br/>
        <w:t>| 第二句   | 说明钢琴作为圣诞礼物赠送给兄弟姐妹 |</w:t>
        <w:br/>
        <w:t>| 第三句   | 表面上表现出开心，实则讨厌钢琴   |</w:t>
        <w:br/>
        <w:t>| 第四句   | 拟人描写钢琴带来的压迫感         |</w:t>
        <w:br/>
        <w:t>| 第五句   | 通过比喻表达钢琴的“渴望自由”和情绪 |</w:t>
        <w:br/>
        <w:br/>
        <w:t>---</w:t>
        <w:br/>
        <w:br/>
        <w:t>## 逐项分析选项</w:t>
        <w:br/>
        <w:br/>
        <w:t>**A 选项** ❌</w:t>
        <w:br/>
        <w:t>&gt; It suggests that the narrator's brothers are talented piano players.</w:t>
        <w:br/>
        <w:br/>
        <w:t>文中未提及兄弟的钢琴才华，完全无相关信息，属于【无中生有】。</w:t>
        <w:br/>
        <w:br/>
        <w:t>**B 选项** ❌</w:t>
        <w:br/>
        <w:t>&gt; It describes the event that led the narrator's parents to buy a piano.</w:t>
        <w:br/>
        <w:br/>
        <w:t>文中只说明了钢琴的来源和购买背景，但并未描述导致购买的具体事件，信息不足，属于【过度推断】。</w:t>
        <w:br/>
        <w:br/>
        <w:t>**C 选项** ❌</w:t>
        <w:br/>
        <w:t>&gt; It explains why the narrator always wanted a piano close to her bedroom.</w:t>
        <w:br/>
        <w:br/>
        <w:t>文中反而表达了叙述者讨厌钢琴，没有想要钢琴靠近卧室的意愿，属于【方向相反】。</w:t>
        <w:br/>
        <w:br/>
        <w:t>**D 选项** ✅</w:t>
        <w:br/>
        <w:t>&gt; It establishes how the narrator feels about the piano.</w:t>
        <w:br/>
        <w:br/>
        <w:t>文章多处体现叙述者对钢琴的真实感受，尤其是“我必须表现出开心，但我几乎讨厌它”，“钢琴瞪着我”，比喻等，明确表达了情感态度，符合题意。</w:t>
        <w:br/>
        <w:br/>
        <w:t>---</w:t>
        <w:br/>
        <w:br/>
        <w:t>## 核心解题技巧</w:t>
        <w:br/>
        <w:br/>
        <w:t>&gt; 💡 本题关键在于捕捉转折词“but”引出的真实情感，与后续拟人和比喻描写相结合，锁定文本主旨为“叙述者对钢琴的感受”，从而排除与情感无关或与叙述者态度相反的选项。</w:t>
      </w:r>
    </w:p>
    <w:p/>
    <w:p>
      <w:r>
        <w:rPr>
          <w:rFonts w:ascii="Microsoft YaHei" w:hAnsi="Microsoft YaHei" w:eastAsia="Microsoft YaHei"/>
          <w:b/>
          <w:sz w:val="26"/>
        </w:rPr>
        <w:t>1949.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Many films from the early 1900s have been lost. These losses include several films by the first wave of Black women filmmakers. We know about these lost movies only from small pieces of evidence. For example, an advertisement for Jennie Louise Touissant Welcome's documentary Doing Their Bit still exists. There's a reference in a magazine to Tressie Souders's film A Woman's Error. And Maria P. Williams's The Flames of Wrath is mentioned in a letter and a newspaper article, and one image from the movie was discovered in the 1990s.</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The text discusses several notable individuals, then explains commonly overlooked differences between those individuals.</w:t>
        <w:br/>
        <w:t>B. The text describes a general situation, then illustrates that situation with specific examples.</w:t>
        <w:br/>
        <w:t>C. The text identifies a complex problem, then presents examples of unsuccessful attempts to solve that problem.</w:t>
        <w:br/>
        <w:t>D. The text summarizes a debate among researchers, then gives reasons for supporting one side in that debate.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这是一道文章结构题，核心任务是判断文章整体内容的组织方式和逻辑结构。</w:t>
        <w:br/>
        <w:br/>
        <w:t>---</w:t>
        <w:br/>
        <w:br/>
        <w:t>## 文章逻辑拆解</w:t>
        <w:br/>
        <w:br/>
        <w:t>**第1句：**</w:t>
        <w:br/>
        <w:t>&gt; Many films from the early 1900s have been lost.</w:t>
        <w:br/>
        <w:br/>
        <w:t>👉 提出文章的总体背景和核心话题——电影遗失的现象。</w:t>
        <w:br/>
        <w:br/>
        <w:t>**第2句：**</w:t>
        <w:br/>
        <w:t>&gt; These losses include several films by the first wave of Black women filmmakers.</w:t>
        <w:br/>
        <w:br/>
        <w:t>👉 进一步限定和具体化话题，指出遗失电影中包含了黑人女性电影制作人的作品。</w:t>
        <w:br/>
        <w:br/>
        <w:t>**第3句：**</w:t>
        <w:br/>
        <w:t>&gt; We know about these lost movies only from small pieces of evidence.</w:t>
        <w:br/>
        <w:br/>
        <w:t>👉 说明现有信息的有限性和间接性，解释对这些遗失电影了解的难度。</w:t>
        <w:br/>
        <w:br/>
        <w:t>**第4句：**</w:t>
        <w:br/>
        <w:t>&gt; For example, an advertisement for Jennie Louise Touissant Welcome's documentary *Doing Their Bit* still exists.</w:t>
        <w:br/>
        <w:br/>
        <w:t>👉 举具体例子说明对遗失电影的证据之一。</w:t>
        <w:br/>
        <w:br/>
        <w:t>**第5句：**</w:t>
        <w:br/>
        <w:t>&gt; There's a reference in a magazine to Tressie Souders's film *A Woman's Error*.</w:t>
        <w:br/>
        <w:br/>
        <w:t>👉 继续举例，补充证据来源。</w:t>
        <w:br/>
        <w:br/>
        <w:t>**第6句：**</w:t>
        <w:br/>
        <w:t>&gt; And Maria P. Williams's *The Flames of Wrath* is mentioned in a letter and a newspaper article, and one image from the movie was discovered in the 1990s.</w:t>
        <w:br/>
        <w:br/>
        <w:t>👉 再举一例，进一步丰富对遗失电影的证据说明。</w:t>
        <w:br/>
        <w:br/>
        <w:t>---</w:t>
        <w:br/>
        <w:br/>
        <w:t>## 结构总结</w:t>
        <w:br/>
        <w:br/>
        <w:t>| 段落位置 | 内容逻辑功能 |</w:t>
        <w:br/>
        <w:t>|:---------|:-------------|</w:t>
        <w:br/>
        <w:t>| 第一句    | 提出背景：电影遗失的普遍现象 |</w:t>
        <w:br/>
        <w:t>| 第二句    | 限定范围：包括黑人女性电影人的作品 |</w:t>
        <w:br/>
        <w:t>| 第三句    | 说明现状：仅有少量间接证据 |</w:t>
        <w:br/>
        <w:t>| 第四至六句 | 举例说明：具体遗失电影的证据展示 |</w:t>
        <w:br/>
        <w:br/>
        <w:t>---</w:t>
        <w:br/>
        <w:br/>
        <w:t>## 逐项分析选项</w:t>
        <w:br/>
        <w:br/>
        <w:t>**A 选项** ❌</w:t>
        <w:br/>
        <w:t>&gt; The text discusses several notable individuals, then explains commonly overlooked differences between those individuals.</w:t>
        <w:br/>
        <w:br/>
        <w:t>错误原因：文章没有讨论个体差异，也未提及“被忽视的差异”。文本重点是遗失电影及其证据，没有比较或区分个体。</w:t>
        <w:br/>
        <w:t>错误类型：【无中生有】</w:t>
        <w:br/>
        <w:br/>
        <w:t>**B 选项** ✅</w:t>
        <w:br/>
        <w:t>&gt; The text describes a general situation, then illustrates that situation with specific examples.</w:t>
        <w:br/>
        <w:br/>
        <w:t>正确原因：文章先提出电影遗失的普遍情况，再通过三位黑人女性电影人的作品证据具体说明，符合“先概括后举例”结构。</w:t>
        <w:br/>
        <w:br/>
        <w:t>**C 选项** ❌</w:t>
        <w:br/>
        <w:t>&gt; The text identifies a complex problem, then presents examples of unsuccessful attempts to solve that problem.</w:t>
        <w:br/>
        <w:br/>
        <w:t>错误原因：文章没有提及任何“解决问题”的尝试，只是在描述现象和现有证据。</w:t>
        <w:br/>
        <w:t>错误类型：【过度推断】</w:t>
        <w:br/>
        <w:br/>
        <w:t>**D 选项** ❌</w:t>
        <w:br/>
        <w:t>&gt; The text summarizes a debate among researchers, then gives reasons for supporting one side in that debate.</w:t>
        <w:br/>
        <w:br/>
        <w:t>错误原因：文章无任何关于学术争论或立场支持的内容。</w:t>
        <w:br/>
        <w:t>错误类型：【无中生有】</w:t>
        <w:br/>
        <w:br/>
        <w:t>---</w:t>
        <w:br/>
        <w:br/>
        <w:t>## 核心解题技巧</w:t>
        <w:br/>
        <w:br/>
        <w:t>&gt; 💡 本题关键在于识别文章的宏观结构：开头概括一个普遍现象（电影遗失），接着用具体实例（电影及相关证据）进行说明。信号词如“For example”明确引出举例，帮助排除涉及争论、比较或解决方案的选项。掌握“先总述再举例”的结构特征，能快速锁定正确答案B。</w:t>
      </w:r>
    </w:p>
    <w:p/>
    <w:p>
      <w:r>
        <w:rPr>
          <w:rFonts w:ascii="Microsoft YaHei" w:hAnsi="Microsoft YaHei" w:eastAsia="Microsoft YaHei"/>
          <w:b/>
          <w:sz w:val="26"/>
        </w:rPr>
        <w:t>1950.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Jackie Ormes's Torchy Brown in Dixie to Harlem (1937–38) was the first comic strip by a Black woman to appear in a widely read newspaper. The strip tells the story of Torchy, a young woman who leaves Mississippi to become a performer in New York City. Torchy's story reflects the experience of the Great Migration (1910–1970), when millions of Black Americans left the South in search of opportunities in other parts of the United States. Torchy Brown thus shows how Ormes used comics to comment humorously on issues affecting Black Americans, which she continued to do throughout her career.</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give an example of how Ormes presented the experiences of Black Americans in her comic strips</w:t>
        <w:br/>
        <w:t>B. To show how Ormes's Torchy Brown inspired other Black women to write comic strips in the 1930s</w:t>
        <w:br/>
        <w:t>C. To claim that several characters in Torchy Brown were based on people that Ormes knew personally</w:t>
        <w:br/>
        <w:t>D. To illustrate how the subjects Ormes addressed in her comic strips changed over the course of her career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主旨大意题，核心任务是总结文章的中心思想，判断作者写作的主要目的。</w:t>
        <w:br/>
        <w:br/>
        <w:t>---</w:t>
        <w:br/>
        <w:br/>
        <w:t>## 文章逻辑拆解</w:t>
        <w:br/>
        <w:br/>
        <w:t>**第1句：**</w:t>
        <w:br/>
        <w:t>&gt; Jackie Ormes's *Torchy Brown in Dixie to Harlem* (1937–38) was the first comic strip by a Black woman to appear in a widely read newspaper.</w:t>
        <w:br/>
        <w:br/>
        <w:t>👉 提出文章主角及其成就，为后文讨论做铺垫。</w:t>
        <w:br/>
        <w:br/>
        <w:t>**第2句：**</w:t>
        <w:br/>
        <w:t>&gt; The strip tells the story of Torchy, a young woman who leaves Mississippi to become a performer in New York City.</w:t>
        <w:br/>
        <w:br/>
        <w:t>👉 介绍漫画的内容，说明作品讲述了一个年轻黑人女性的故事。</w:t>
        <w:br/>
        <w:br/>
        <w:t>**第3句：**</w:t>
        <w:br/>
        <w:t>&gt; Torchy's story reflects the experience of the Great Migration (1910–1970), when millions of Black Americans left the South in search of opportunities in other parts of the United States.</w:t>
        <w:br/>
        <w:br/>
        <w:t>👉 解释漫画故事的背景与历史意义，指出其反映了黑人大迁徙的经历。</w:t>
        <w:br/>
        <w:br/>
        <w:t>**第4句：**</w:t>
        <w:br/>
        <w:t>&gt; *Torchy Brown* thus shows how Ormes used comics to comment humorously on issues affecting Black Americans, which she continued to do throughout her career.</w:t>
        <w:br/>
        <w:br/>
        <w:t>👉 总结说明Ormes利用漫画幽默地评论黑人问题，并贯穿其职业生涯，点明漫画的社会功能和作者的创作主题。</w:t>
        <w:br/>
        <w:br/>
        <w:t>---</w:t>
        <w:br/>
        <w:br/>
        <w:t>## 结构总结</w:t>
        <w:br/>
        <w:br/>
        <w:t>| 段落位置 | 内容                                                         |</w:t>
        <w:br/>
        <w:t>|:---------|:-------------------------------------------------------------|</w:t>
        <w:br/>
        <w:t>| 第一句   | 介绍Jackie Ormes及其漫画《Torchy Brown》是首个黑人女性作品     |</w:t>
        <w:br/>
        <w:t>| 第二句   | 讲述漫画内容，主人公Torcy的故事                              |</w:t>
        <w:br/>
        <w:t>| 第三句   | 说明故事反映了黑人大迁徙的历史背景                            |</w:t>
        <w:br/>
        <w:t>| 第四句   | 总结Ormes用漫画幽默地评论黑人相关议题，并贯穿其整个职业生涯  |</w:t>
        <w:br/>
        <w:br/>
        <w:t>---</w:t>
        <w:br/>
        <w:br/>
        <w:t>## 逐项分析选项</w:t>
        <w:br/>
        <w:br/>
        <w:t>**A 选项** ✅（正确）</w:t>
        <w:br/>
        <w:t>&gt; To give an example of how Ormes presented the experiences of Black Americans in her comic strips</w:t>
        <w:br/>
        <w:br/>
        <w:t>正确，因为文章明确指出漫画内容反映了黑人大迁徙经历，且Ormes用漫画幽默评论黑人问题，体现了她如何呈现黑人经历。原文支持：“Torchy's story reflects the experience of the Great Migration... *Torchy Brown* thus shows how Ormes used comics to comment humorously on issues affecting Black Americans。”</w:t>
        <w:br/>
        <w:br/>
        <w:t>**B 选项** ❌（错误）【无中生有】</w:t>
        <w:br/>
        <w:t>&gt; To show how Ormes's *Torchy Brown* inspired other Black women to write comic strips in the 1930s</w:t>
        <w:br/>
        <w:br/>
        <w:t>文章未提及Ormes作品对其他黑人女性漫画家的影响，属于无中生有。</w:t>
        <w:br/>
        <w:br/>
        <w:t>**C 选项** ❌（错误）【无中生有】</w:t>
        <w:br/>
        <w:t>&gt; To claim that several characters in *Torchy Brown* were based on people that Ormes knew personally</w:t>
        <w:br/>
        <w:br/>
        <w:t>文中没有任何关于角色是否基于Ormes个人认识的人物的描述。</w:t>
        <w:br/>
        <w:br/>
        <w:t>**D 选项** ❌（错误）【无中生有】</w:t>
        <w:br/>
        <w:t>&gt; To illustrate how the subjects Ormes addressed in her comic strips changed over the course of her career</w:t>
        <w:br/>
        <w:br/>
        <w:t>文章仅提到Ormes“continued to do”评论黑人问题，没有说明漫画主题发生变化。</w:t>
        <w:br/>
        <w:br/>
        <w:t>---</w:t>
        <w:br/>
        <w:br/>
        <w:t>## 核心解题技巧</w:t>
        <w:br/>
        <w:br/>
        <w:t>&gt; 💡 本题关注作者写作目的，关键词“main purpose”提示总结全文中心。文章多次提到漫画内容及其反映的黑人经历，且强调Ormes用漫画表达黑人问题，锁定选项A。排除选项时注意是否有文章未提及的信息（无中生有），如B/C/D均涉及文中未出现的内容，故排除。抓住原文中的“reflects the experience”与“comment humorously on issues”是解题关键。</w:t>
      </w:r>
    </w:p>
    <w:p/>
    <w:p>
      <w:r>
        <w:rPr>
          <w:rFonts w:ascii="Microsoft YaHei" w:hAnsi="Microsoft YaHei" w:eastAsia="Microsoft YaHei"/>
          <w:b/>
          <w:sz w:val="26"/>
        </w:rPr>
        <w:t>1951.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Some bird species don’t raise their own chicks. Instead, adult females lay their eggs in other nests, next to another bird species’ own eggs. Female cuckoos have been seen quickly laying eggs in the nests of other bird species when those birds are out looking for food. After the eggs hatch, the noncuckoo parents will typically raise the cuckoo chicks as if they were their own offspring, even if the cuckoos look very different from the other chicks.</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sentence in the text as a whole?</w:t>
      </w:r>
    </w:p>
    <w:p>
      <w:r>
        <w:rPr>
          <w:rFonts w:ascii="Microsoft YaHei" w:hAnsi="Microsoft YaHei" w:eastAsia="Microsoft YaHei"/>
          <w:b/>
          <w:sz w:val="22"/>
        </w:rPr>
        <w:t>选项：</w:t>
      </w:r>
      <w:r>
        <w:rPr>
          <w:rFonts w:ascii="Microsoft YaHei" w:hAnsi="Microsoft YaHei" w:eastAsia="Microsoft YaHei"/>
          <w:sz w:val="22"/>
        </w:rPr>
        <w:br/>
        <w:t>A. It introduces a physical feature of female cuckoos that is described later in the text.</w:t>
        <w:br/>
        <w:t>B. It describes the appearance of the cuckoo nests mentioned earlier in the text.</w:t>
        <w:br/>
        <w:t>C. It offers a detail about how female cuckoos carry out the behavior discussed in the text.</w:t>
        <w:br/>
        <w:t>D. It explains how other birds react to the female cuckoo behavior discussed in the text.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本题为文章细节理解题，核心任务是判断划线句在全文中的具体功能，即它是如何补充说明文章内容的。</w:t>
        <w:br/>
        <w:br/>
        <w:t>---</w:t>
        <w:br/>
        <w:br/>
        <w:t>## 文章逻辑拆解</w:t>
        <w:br/>
        <w:br/>
        <w:t>**第1句：**</w:t>
        <w:br/>
        <w:t>&gt; Some bird species don’t raise their own chicks.</w:t>
        <w:br/>
        <w:br/>
        <w:t>👉 介绍背景事实，提出主题：某些鸟类不亲自养育自己的幼鸟。</w:t>
        <w:br/>
        <w:br/>
        <w:t>**第2句：**</w:t>
        <w:br/>
        <w:t>&gt; Instead, adult females lay their eggs in other nests, next to another bird species’ own eggs.</w:t>
        <w:br/>
        <w:br/>
        <w:t>👉 解释第1句所述行为的具体表现：这些鸟将蛋产在其他鸟巢中。</w:t>
        <w:br/>
        <w:br/>
        <w:t>**第3句（划线句）：**</w:t>
        <w:br/>
        <w:t>&gt; Female cuckoos have been seen quickly laying eggs in the nests of other bird species when those birds are out looking for food.</w:t>
        <w:br/>
        <w:br/>
        <w:t>👉 举具体例子，详细说明第2句中“将蛋产在其他鸟巢”的行为是如何执行的。</w:t>
        <w:br/>
        <w:br/>
        <w:t>**第4句：**</w:t>
        <w:br/>
        <w:t>&gt; After the eggs hatch, the noncuckoo parents will typically raise the cuckoo chicks as if they were their own offspring, even if the cuckoos look very different from the other chicks.</w:t>
        <w:br/>
        <w:br/>
        <w:t>👉 说明第2、3句行为的后果：寄养鸟类会抚养杜鹃幼鸟。</w:t>
        <w:br/>
        <w:br/>
        <w:t>---</w:t>
        <w:br/>
        <w:br/>
        <w:t>## 结构总结</w:t>
        <w:br/>
        <w:br/>
        <w:t>| 段落位置 | 内容及逻辑功能 |</w:t>
        <w:br/>
        <w:t>|:---------|:--------------|</w:t>
        <w:br/>
        <w:t>| 第一句   | 提出主题，说明某些鸟不养自己的幼鸟 |</w:t>
        <w:br/>
        <w:t>| 第二句   | 解释这种行为的具体表现：产蛋于他鸟巢中 |</w:t>
        <w:br/>
        <w:t>| 第三句   | 举例说明杜鹃如何快速产蛋于他鸟巢（行为细节） |</w:t>
        <w:br/>
        <w:t>| 第四句   | 说明寄养鸟如何抚养杜鹃幼鸟（行为后果） |</w:t>
        <w:br/>
        <w:br/>
        <w:t>---</w:t>
        <w:br/>
        <w:br/>
        <w:t>## 逐项分析选项</w:t>
        <w:br/>
        <w:br/>
        <w:t>**A 选项** ❌</w:t>
        <w:br/>
        <w:t>&gt; It introduces a physical feature of female cuckoos that is described later in the text.</w:t>
        <w:br/>
        <w:br/>
        <w:t>文章中并未提及杜鹃的任何身体特征，划线句描述的是行为细节，不涉及身体特征。</w:t>
        <w:br/>
        <w:t>错误类型：【无中生有】</w:t>
        <w:br/>
        <w:br/>
        <w:t>**B 选项** ❌</w:t>
        <w:br/>
        <w:t>&gt; It describes the appearance of the cuckoo nests mentioned earlier in the text.</w:t>
        <w:br/>
        <w:br/>
        <w:t>文章未描述杜鹃巢穴的外观，且划线句讲的是杜鹃产蛋的行为。</w:t>
        <w:br/>
        <w:t>错误类型：【无中生有】</w:t>
        <w:br/>
        <w:br/>
        <w:t>**C 选项** ✅</w:t>
        <w:br/>
        <w:t>&gt; It offers a detail about how female cuckoos carry out the behavior discussed in the text.</w:t>
        <w:br/>
        <w:br/>
        <w:t>划线句具体说明杜鹃母鸟是在其他鸟觅食时迅速产蛋，补充说明了第二句所述行为的执行方式，符合文章逻辑。</w:t>
        <w:br/>
        <w:br/>
        <w:t>**D 选项** ❌</w:t>
        <w:br/>
        <w:t>&gt; It explains how other birds react to the female cuckoo behavior discussed in the text.</w:t>
        <w:br/>
        <w:br/>
        <w:t>其他鸟类的反应在第四句提到是抚养杜鹃幼鸟，但划线句并未涉及他鸟反应，只是描述杜鹃产蛋行为。</w:t>
        <w:br/>
        <w:t>错误类型：【方向相反】</w:t>
        <w:br/>
        <w:br/>
        <w:t>---</w:t>
        <w:br/>
        <w:br/>
        <w:t>## 核心解题技巧</w:t>
        <w:br/>
        <w:br/>
        <w:t>&gt; 💡 本题关键在识别划线句的功能词“have been seen quickly laying eggs”指向具体行为细节，结合前后句主题“鸟不养自家幼鸟”和“将蛋产于他巢”，划线句提供的是行为执行的细节，排除与身体特征、巢外观和他鸟反应无关的选项，从而锁定C。关键词“quickly laying eggs”提示关注动作细节，明确其功能为补充行为过程。</w:t>
      </w:r>
    </w:p>
    <w:p/>
    <w:p>
      <w:r>
        <w:rPr>
          <w:rFonts w:ascii="Microsoft YaHei" w:hAnsi="Microsoft YaHei" w:eastAsia="Microsoft YaHei"/>
          <w:b/>
          <w:sz w:val="26"/>
        </w:rPr>
        <w:t>1952.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练习4</w:t>
      </w:r>
    </w:p>
    <w:p>
      <w:r>
        <w:rPr>
          <w:rFonts w:ascii="Microsoft YaHei" w:hAnsi="Microsoft YaHei" w:eastAsia="Microsoft YaHei"/>
          <w:b/>
          <w:sz w:val="22"/>
        </w:rPr>
        <w:t>材料：</w:t>
      </w:r>
      <w:r>
        <w:rPr>
          <w:rFonts w:ascii="Microsoft YaHei" w:hAnsi="Microsoft YaHei" w:eastAsia="Microsoft YaHei"/>
          <w:sz w:val="22"/>
        </w:rPr>
        <w:br/>
        <w:t>The following text is adapted from Louisa May Alcott’s 1869 novel An Old-Fashioned Girl. Polly, a teenager, is visiting her friend Fanny.</w:t>
        <w:br/>
        <w:br/>
        <w:t>Fanny’s friends did not interest Polly much; she was rather afraid of them [because] they seemed so much older and wiser than herself, even those younger in years. They talked about things of which she knew nothing and when Fanny tried to explain, she didn’t find them interesting; indeed, some of them rather shocked and puzzled her.</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portray Polly’s reaction to Fanny’s friends</w:t>
        <w:br/>
        <w:t>B. To identify the topics Polly talks about with Fanny’s friends</w:t>
        <w:br/>
        <w:t>C. To explain how Fanny met some of her friends</w:t>
        <w:br/>
        <w:t>D. To illustrate how Fanny’s friends feel about Polly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主旨大意题，核心任务是准确把握文章中心思想，选择最能概括全文主旨的选项。</w:t>
        <w:br/>
        <w:br/>
        <w:t>---</w:t>
        <w:br/>
        <w:br/>
        <w:t>## 文章逻辑拆解</w:t>
        <w:br/>
        <w:br/>
        <w:t>**第1句：**</w:t>
        <w:br/>
        <w:t>&gt; Fanny’s friends did not interest Polly much; she was rather afraid of them [because] they seemed so much older and wiser than herself, even those younger in years.</w:t>
        <w:br/>
        <w:br/>
        <w:t>👉 说明Polly对Fanny朋友的情感反应及原因（提出观点+解释原因）</w:t>
        <w:br/>
        <w:br/>
        <w:t>**第2句：**</w:t>
        <w:br/>
        <w:t>&gt; They talked about things of which she knew nothing and when Fanny tried to explain, she didn’t find them interesting;</w:t>
        <w:br/>
        <w:br/>
        <w:t>👉 具体说明Polly为什么不感兴趣（解释原因）</w:t>
        <w:br/>
        <w:br/>
        <w:t>**第3句：**</w:t>
        <w:br/>
        <w:t>&gt; indeed, some of them rather shocked and puzzled her.</w:t>
        <w:br/>
        <w:br/>
        <w:t>👉 强调Polly对朋友们话题的困惑和震惊（补充说明）</w:t>
        <w:br/>
        <w:br/>
        <w:t>---</w:t>
        <w:br/>
        <w:br/>
        <w:t>## 结构总结</w:t>
        <w:br/>
        <w:br/>
        <w:t>| 段落位置 | 内容                         |</w:t>
        <w:br/>
        <w:t>|:---------|:----------------------------|</w:t>
        <w:br/>
        <w:t>| 第一句   | Polly对Fanny朋友的害怕和不感兴趣，原因是他们显得比她更老更聪明。 |</w:t>
        <w:br/>
        <w:t>| 第二句   | 朋友们谈论Polly不了解的话题，Fanny解释也没吸引她。          |</w:t>
        <w:br/>
        <w:t>| 第三句   | Polly对这些话题感到震惊和困惑。                           |</w:t>
        <w:br/>
        <w:br/>
        <w:t>---</w:t>
        <w:br/>
        <w:br/>
        <w:t>## 逐项分析选项</w:t>
        <w:br/>
        <w:br/>
        <w:t>**A 选项** ✅</w:t>
        <w:br/>
        <w:t>&gt; To portray Polly’s reaction to Fanny’s friends</w:t>
        <w:br/>
        <w:br/>
        <w:t>准确总结全文主旨，全文围绕Polly对Fanny朋友的反应展开，原文多次提及Polly的害怕、不感兴趣、震惊和困惑，完全对应此选项。</w:t>
        <w:br/>
        <w:br/>
        <w:t>**B 选项** ❌</w:t>
        <w:br/>
        <w:t>&gt; To identify the topics Polly talks about with Fanny’s friends</w:t>
        <w:br/>
        <w:br/>
        <w:t>文章并未具体说明Polly与朋友们谈论的具体话题，只说她不懂且不感兴趣。【无中生有】</w:t>
        <w:br/>
        <w:br/>
        <w:t>**C 选项** ❌</w:t>
        <w:br/>
        <w:t>&gt; To explain how Fanny met some of her friends</w:t>
        <w:br/>
        <w:br/>
        <w:t>原文没有涉及Fanny与朋友们的相识过程。【无中生有】</w:t>
        <w:br/>
        <w:br/>
        <w:t>**D 选项** ❌</w:t>
        <w:br/>
        <w:t>&gt; To illustrate how Fanny’s friends feel about Polly</w:t>
        <w:br/>
        <w:br/>
        <w:t>文中没有描述Fanny朋友对Polly的态度，焦点完全在Polly的感受上。【无中生有】</w:t>
        <w:br/>
        <w:br/>
        <w:t>---</w:t>
        <w:br/>
        <w:br/>
        <w:t>## 核心解题技巧</w:t>
        <w:br/>
        <w:br/>
        <w:t>&gt; 💡 主旨题关键在于抓住文章反复出现的核心信息和情感倾向，文中多次强调Polly对朋友们的反应（害怕、不感兴趣、困惑），选项A正中要点；而B、C、D均涉及文中未提及的信息，属于无中生有，故排除。注意词语如“reaction”“feel”等定位情感态度，帮助锁定答案方向。</w:t>
      </w:r>
    </w:p>
    <w:p/>
    <w:p>
      <w:r>
        <w:rPr>
          <w:rFonts w:ascii="Microsoft YaHei" w:hAnsi="Microsoft YaHei" w:eastAsia="Microsoft YaHei"/>
          <w:b/>
          <w:sz w:val="26"/>
        </w:rPr>
        <w:t>1953.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Archaeologists studying the ancient city of Pompeii in Italy recently discovered a well-preserved food shop known as a thermopolium. The site contains food remains, artworks, and decorations. These items give researchers a better understanding of what daily life in Pompeii may have been like. For example, the archaeologists found a ceramic jar that they believe likely contained a meat and seafood stew.</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compare ancient artworks with modern ones</w:t>
        <w:br/>
        <w:t>B. To discuss the political system of Italy</w:t>
        <w:br/>
        <w:t>C. To present a recent archaeological discovery</w:t>
        <w:br/>
        <w:t>D. To describe a region's climate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主旨大意题，核心任务是把握文章的整体目的，选出最准确总结文章主题的选项。</w:t>
        <w:br/>
        <w:br/>
        <w:t>---</w:t>
        <w:br/>
        <w:br/>
        <w:t>## 文章逻辑拆解</w:t>
        <w:br/>
        <w:br/>
        <w:t>**第1句：**</w:t>
        <w:br/>
        <w:t>&gt; Archaeologists studying the ancient city of Pompeii in Italy recently discovered a well-preserved food shop known as a *thermopolium*.</w:t>
        <w:br/>
        <w:br/>
        <w:t>👉 介绍考古学家在庞贝古城新近发现一个保存完好的食品店，提出文章主题。</w:t>
        <w:br/>
        <w:br/>
        <w:t>**第2句：**</w:t>
        <w:br/>
        <w:t>&gt; The site contains food remains, artworks, and decorations.</w:t>
        <w:br/>
        <w:br/>
        <w:t>👉 说明该遗址包含的具体发现内容，补充细节。</w:t>
        <w:br/>
        <w:br/>
        <w:t>**第3句：**</w:t>
        <w:br/>
        <w:t>&gt; These items give researchers a better understanding of what daily life in Pompeii may have been like.</w:t>
        <w:br/>
        <w:br/>
        <w:t>👉 解释这些发现的意义，展示考古价值。</w:t>
        <w:br/>
        <w:br/>
        <w:t>**第4句：**</w:t>
        <w:br/>
        <w:t>&gt; For example, the archaeologists found a ceramic jar that they believe likely contained a meat and seafood stew.</w:t>
        <w:br/>
        <w:br/>
        <w:t>👉 举例说明具体发现，增加文章说服力。</w:t>
        <w:br/>
        <w:br/>
        <w:t>---</w:t>
        <w:br/>
        <w:br/>
        <w:t>## 结构总结</w:t>
        <w:br/>
        <w:br/>
        <w:t>| 段落位置 | 内容                         |</w:t>
        <w:br/>
        <w:t>|:---------|:-----------------------------|</w:t>
        <w:br/>
        <w:t>| 第一句   | 介绍新发现的庞贝古城食品店遗址 |</w:t>
        <w:br/>
        <w:t>| 第二句   | 说明遗址中的食物残留和艺术品     |</w:t>
        <w:br/>
        <w:t>| 第三句   | 说明这些发现帮助理解古代生活     |</w:t>
        <w:br/>
        <w:t>| 第四句   | 举例具体发现的陶瓷罐及其内容     |</w:t>
        <w:br/>
        <w:br/>
        <w:t>---</w:t>
        <w:br/>
        <w:br/>
        <w:t>## 逐项分析选项</w:t>
        <w:br/>
        <w:br/>
        <w:t>**A 选项** ❌</w:t>
        <w:br/>
        <w:t>&gt; To compare ancient artworks with modern ones</w:t>
        <w:br/>
        <w:br/>
        <w:t>错误，文章没有涉及任何现代艺术品的比较，仅提到古代艺术品。【无中生有】</w:t>
        <w:br/>
        <w:br/>
        <w:t>**B 选项** ❌</w:t>
        <w:br/>
        <w:t>&gt; To discuss the political system of Italy</w:t>
        <w:br/>
        <w:br/>
        <w:t>错误，文中未提及政治系统，内容完全无关。【无中生有】</w:t>
        <w:br/>
        <w:br/>
        <w:t>**C 选项** ✅</w:t>
        <w:br/>
        <w:t>&gt; To present a recent archaeological discovery</w:t>
        <w:br/>
        <w:br/>
        <w:t>正确，文章核心内容是介绍考古学家最近发现的庞贝古城食品店遗址及其意义。</w:t>
        <w:br/>
        <w:br/>
        <w:t>**D 选项** ❌</w:t>
        <w:br/>
        <w:t>&gt; To describe a region's climate</w:t>
        <w:br/>
        <w:br/>
        <w:t>错误，文章没有任何关于气候的描述或讨论。【无中生有】</w:t>
        <w:br/>
        <w:br/>
        <w:t>---</w:t>
        <w:br/>
        <w:br/>
        <w:t>## 核心解题技巧</w:t>
        <w:br/>
        <w:br/>
        <w:t>&gt; 💡 关注文章开头的时间词“recently discovered”（最近发现）和主题名词“archaeologists”（考古学家）直接定位主题为“最新考古发现”；排除选项时注意文中没有涉及政治、气候或现代艺术的内容，锁定正确答案。</w:t>
      </w:r>
    </w:p>
    <w:p/>
    <w:p>
      <w:r>
        <w:rPr>
          <w:rFonts w:ascii="Microsoft YaHei" w:hAnsi="Microsoft YaHei" w:eastAsia="Microsoft YaHei"/>
          <w:b/>
          <w:sz w:val="26"/>
        </w:rPr>
        <w:t>1954.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In the early days of television in the 1940s, many people thought that US television programs would rely on the financial support of ad agencies and commercial sponsors, much like radio did. But advertisers hesitated to jump into a new space, particularly at a time when the manufacturing of new television sets was stalled due to the US's involvement in World War II. Broadcasters, like the National Broadcasting Company (NBC), needed to persuade advertisers to support their programming despite not knowing whether there would be a robust television audience to begin with.</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phrase in the text as a whole?</w:t>
      </w:r>
    </w:p>
    <w:p>
      <w:r>
        <w:rPr>
          <w:rFonts w:ascii="Microsoft YaHei" w:hAnsi="Microsoft YaHei" w:eastAsia="Microsoft YaHei"/>
          <w:b/>
          <w:sz w:val="22"/>
        </w:rPr>
        <w:t>选项：</w:t>
      </w:r>
      <w:r>
        <w:rPr>
          <w:rFonts w:ascii="Microsoft YaHei" w:hAnsi="Microsoft YaHei" w:eastAsia="Microsoft YaHei"/>
          <w:sz w:val="22"/>
        </w:rPr>
        <w:br/>
        <w:t>A. It compares the beginnings of radio programming with the beginnings of television programming in the United States.</w:t>
        <w:br/>
        <w:t>B. It identifies a specific reason behind some advertisers' hesitance to support television.</w:t>
        <w:br/>
        <w:t>C. It describes how broadcasters attempted to convince advertisers to support television.</w:t>
        <w:br/>
        <w:t>D. It explains why a type of television programming was popular at the time.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这是细节理解题，核心任务是准确把握文中划线部分的作用，理解其在段落中表达的具体信息。</w:t>
        <w:br/>
        <w:br/>
        <w:t>---</w:t>
        <w:br/>
        <w:br/>
        <w:t>## 文章逻辑拆解</w:t>
        <w:br/>
        <w:br/>
        <w:t>**第1句：**</w:t>
        <w:br/>
        <w:t>&gt; In the early days of television in the 1940s, many people thought that US television programs would rely on the financial support of ad agencies and commercial sponsors, much like radio did.</w:t>
        <w:br/>
        <w:br/>
        <w:t>👉 介绍背景并提出观点：早期人们认为电视节目会像广播一样依赖广告商支持。</w:t>
        <w:br/>
        <w:br/>
        <w:t>**第2句（划线部分）：**</w:t>
        <w:br/>
        <w:t>&gt; But advertisers hesitated to jump into a new space, particularly at a time when the manufacturing of new television sets was stalled due to the US's involvement in World War II.</w:t>
        <w:br/>
        <w:br/>
        <w:t>👉 解释原因：广告商犹豫投入电视市场，特别是在二战期间电视机生产停滞的背景下。</w:t>
        <w:br/>
        <w:br/>
        <w:t>**第3句：**</w:t>
        <w:br/>
        <w:t>&gt; Broadcasters, like the National Broadcasting Company (NBC), needed to persuade advertisers to support their programming despite not knowing whether there would be a robust television audience to begin with.</w:t>
        <w:br/>
        <w:br/>
        <w:t>👉 说明转折和挑战：电视台需要说服广告商支持节目，尽管观众基础尚不确定。</w:t>
        <w:br/>
        <w:br/>
        <w:t>---</w:t>
        <w:br/>
        <w:br/>
        <w:t>## 结构总结</w:t>
        <w:br/>
        <w:br/>
        <w:t>| 段落位置 | 内容                                                         |</w:t>
        <w:br/>
        <w:t>|:---------|:-------------------------------------------------------------|</w:t>
        <w:br/>
        <w:t>| 第一句   | 介绍早期电视节目资金来源的预期（类似广播）                    |</w:t>
        <w:br/>
        <w:t>| 第二句   | 说明广告商犹豫的原因，特别是二战期间电视机生产受阻的特殊背景    |</w:t>
        <w:br/>
        <w:t>| 第三句   | 描述电视台在观众不确定的情况下努力说服广告商支持节目          |</w:t>
        <w:br/>
        <w:br/>
        <w:t>---</w:t>
        <w:br/>
        <w:br/>
        <w:t>## 逐项分析选项</w:t>
        <w:br/>
        <w:br/>
        <w:t>**A 选项** ❌</w:t>
        <w:br/>
        <w:t>&gt; It compares the beginnings of radio programming with the beginnings of television programming in the United States.</w:t>
        <w:br/>
        <w:br/>
        <w:t>错误，划线部分并未比较广播和电视的起步，而是说明广告商犹豫的具体原因。</w:t>
        <w:br/>
        <w:t>【无中生有】</w:t>
        <w:br/>
        <w:br/>
        <w:t>**B 选项** ✅</w:t>
        <w:br/>
        <w:t>&gt; It identifies a specific reason behind some advertisers' hesitance to support television.</w:t>
        <w:br/>
        <w:br/>
        <w:t>正确，划线部分明确指出“particularly at a time when the manufacturing of new television sets was stalled due to the US's involvement in World War II”这一具体原因，解释广告商的犹豫。</w:t>
        <w:br/>
        <w:br/>
        <w:t>**C 选项** ❌</w:t>
        <w:br/>
        <w:t>&gt; It describes how broadcasters attempted to convince advertisers to support television.</w:t>
        <w:br/>
        <w:br/>
        <w:t>错误，划线部分没有描述电视台如何说服广告商，而是说明广告商犹豫的背景。</w:t>
        <w:br/>
        <w:t>【方向相反】</w:t>
        <w:br/>
        <w:br/>
        <w:t>**D 选项** ❌</w:t>
        <w:br/>
        <w:t>&gt; It explains why a type of television programming was popular at the time.</w:t>
        <w:br/>
        <w:br/>
        <w:t>错误，文中没有提及任何类型的电视节目流行与否，划线部分也无此含义。</w:t>
        <w:br/>
        <w:t>【无中生有】</w:t>
        <w:br/>
        <w:br/>
        <w:t>---</w:t>
        <w:br/>
        <w:br/>
        <w:t>## 核心解题技巧</w:t>
        <w:br/>
        <w:br/>
        <w:t>&gt; 💡 本题关注划线部分的逻辑功能，关键词“particularly”引出具体原因，结合上下文广告商“hesitated”可知该句为原因解释句，排除描述比较、方法和节目流行的选项，锁定因果关系选项B为正确答案。</w:t>
        <w:br/>
        <w:br/>
        <w:t>---</w:t>
      </w:r>
    </w:p>
    <w:p/>
    <w:p>
      <w:r>
        <w:rPr>
          <w:rFonts w:ascii="Microsoft YaHei" w:hAnsi="Microsoft YaHei" w:eastAsia="Microsoft YaHei"/>
          <w:b/>
          <w:sz w:val="26"/>
        </w:rPr>
        <w:t>1955.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The following text is from Joan Didion's memoir The Year of Magical Thinking. In the text, the author discusses her home life.</w:t>
        <w:br/>
        <w:br/>
        <w:t>[I]n California we heated our houses by building fires. We built fires even on summer evenings, because the fog came in. Fires said we were home, we had drawn the circle, we were safe through the night.</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illustrates that a fire provides comfort beyond physical warmth.</w:t>
        <w:br/>
        <w:t>B. It summarizes the information that came before it in the text.</w:t>
        <w:br/>
        <w:t>C. It explains that the house remains cold even in summer.</w:t>
        <w:br/>
        <w:t>D. It suggests that the author feels comfortable in her home with or without a fire.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这是细节理解题，核心任务是判断划线句在全文中的功能，即它传达了什么信息或作用。</w:t>
        <w:br/>
        <w:br/>
        <w:t>---</w:t>
        <w:br/>
        <w:br/>
        <w:t>## 文章逻辑拆解</w:t>
        <w:br/>
        <w:br/>
        <w:t>**第1句：**</w:t>
        <w:br/>
        <w:t>&gt; In California we heated our houses by building fires.</w:t>
        <w:br/>
        <w:br/>
        <w:t>👉 说明加热方式，提出背景信息。</w:t>
        <w:br/>
        <w:br/>
        <w:t>**第2句：**</w:t>
        <w:br/>
        <w:t>&gt; We built fires even on summer evenings, because the fog came in.</w:t>
        <w:br/>
        <w:br/>
        <w:t>👉 说明即使在夏天也生火，解释原因（因为有雾气）。</w:t>
        <w:br/>
        <w:br/>
        <w:t>**第3句（划线部分）：**</w:t>
        <w:br/>
        <w:t>&gt; Fires said we were home, we had drawn the circle, we were safe through the night.</w:t>
        <w:br/>
        <w:br/>
        <w:t>👉 通过拟人手法，表达火带来的心理安全感和归属感。</w:t>
        <w:br/>
        <w:br/>
        <w:t>---</w:t>
        <w:br/>
        <w:br/>
        <w:t>## 结构总结</w:t>
        <w:br/>
        <w:br/>
        <w:t>| 段落位置 | 内容                         |</w:t>
        <w:br/>
        <w:t>|:---------|:----------------------------|</w:t>
        <w:br/>
        <w:t>| 第一句   | 介绍加热方式：用火取暖       |</w:t>
        <w:br/>
        <w:t>| 第二句   | 说明夏天也生火，原因是雾气   |</w:t>
        <w:br/>
        <w:t>| 第三句   | 火象征家的归属感和安全感     |</w:t>
        <w:br/>
        <w:br/>
        <w:t>---</w:t>
        <w:br/>
        <w:br/>
        <w:t>## 逐项分析选项</w:t>
        <w:br/>
        <w:br/>
        <w:t>**A 选项** ✅</w:t>
        <w:br/>
        <w:t>&gt; It illustrates that a fire provides comfort beyond physical warmth.</w:t>
        <w:br/>
        <w:br/>
        <w:t>正确。划线句中的“Fires said we were home... we were safe”明确传达火带来的心理安慰和安全感，超越了单纯的物理温暖。</w:t>
        <w:br/>
        <w:br/>
        <w:t>**B 选项** ❌</w:t>
        <w:br/>
        <w:t>&gt; It summarizes the information that came before it in the text.</w:t>
        <w:br/>
        <w:br/>
        <w:t>错误。划线部分并非总结前文事实，而是表达火的象征意义和情感功能。【无中生有】</w:t>
        <w:br/>
        <w:br/>
        <w:t>**C 选项** ❌</w:t>
        <w:br/>
        <w:t>&gt; It explains that the house remains cold even in summer.</w:t>
        <w:br/>
        <w:br/>
        <w:t>错误。文中没有提到房子“仍然寒冷”，只是说夏天因雾气也生火。【过度推断】</w:t>
        <w:br/>
        <w:br/>
        <w:t>**D 选项** ❌</w:t>
        <w:br/>
        <w:t>&gt; It suggests that the author feels comfortable in her home with or without a fire.</w:t>
        <w:br/>
        <w:br/>
        <w:t>错误。划线句强调火带来的安全感，未提及无火时的感受。【偷换概念】</w:t>
        <w:br/>
        <w:br/>
        <w:t>---</w:t>
        <w:br/>
        <w:br/>
        <w:t>## 核心解题技巧</w:t>
        <w:br/>
        <w:br/>
        <w:t>&gt; 💡 重点关注划线句中的拟人表达“Fires said we were home”暗示火带来的心理慰藉，区别于前文对物理加热的描述，排除总结或事实解释类选项，锁定传达情感和象征意义的选项。</w:t>
      </w:r>
    </w:p>
    <w:p/>
    <w:p>
      <w:r>
        <w:rPr>
          <w:rFonts w:ascii="Microsoft YaHei" w:hAnsi="Microsoft YaHei" w:eastAsia="Microsoft YaHei"/>
          <w:b/>
          <w:sz w:val="26"/>
        </w:rPr>
        <w:t>1956.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The following text is from Georgia Douglas Johnson's 1922 poem "Benediction."</w:t>
        <w:br/>
        <w:t xml:space="preserve">    Go forth, my son,</w:t>
        <w:br/>
        <w:t xml:space="preserve">    Winged by my heart's desire!</w:t>
        <w:br/>
        <w:t xml:space="preserve">    Great reaches, yet unknown,</w:t>
        <w:br/>
        <w:t xml:space="preserve">    Await</w:t>
        <w:br/>
        <w:t xml:space="preserve">    For your possession.</w:t>
        <w:br/>
        <w:t xml:space="preserve">    I may not, if I would,</w:t>
        <w:br/>
        <w:t xml:space="preserve">    Retrace the way with you,</w:t>
        <w:br/>
        <w:t xml:space="preserve">    My pilgrimage is through,</w:t>
        <w:br/>
        <w:t xml:space="preserve">    But life is calling you!</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express hope that a child will have the same accomplishments as his parent did</w:t>
        <w:br/>
        <w:t>B. To suggest that raising a child involves many struggles</w:t>
        <w:br/>
        <w:t>C. To warn a child that he will face many challenges throughout his life</w:t>
        <w:br/>
        <w:t>D. To encourage a child to embrace the experiences life will offer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这是主旨大意题，核心任务是准确把握诗歌整体情感和作者意图，判断作者写作的主要目的。</w:t>
        <w:br/>
        <w:br/>
        <w:t>---</w:t>
        <w:br/>
        <w:br/>
        <w:t>## 文章逻辑拆解</w:t>
        <w:br/>
        <w:br/>
        <w:t>**第1句：**</w:t>
        <w:br/>
        <w:t>&gt; Go forth, my son,</w:t>
        <w:br/>
        <w:br/>
        <w:t>👉 直接呼唤和鼓励，开启对儿子的寄语。</w:t>
        <w:br/>
        <w:br/>
        <w:t>**第2句：**</w:t>
        <w:br/>
        <w:t>&gt; Winged by my heart's desire!</w:t>
        <w:br/>
        <w:br/>
        <w:t>👉 表达深切的爱与期望，强调动力来源于母亲的心愿。</w:t>
        <w:br/>
        <w:br/>
        <w:t>**第3句：**</w:t>
        <w:br/>
        <w:t>&gt; Great reaches, yet unknown,</w:t>
        <w:br/>
        <w:br/>
        <w:t>👉 指出未来充满未知和广阔的可能性。</w:t>
        <w:br/>
        <w:br/>
        <w:t>**第4句：**</w:t>
        <w:br/>
        <w:t>&gt; Await</w:t>
        <w:br/>
        <w:br/>
        <w:t>👉 呼应上一句，强调等待被占有和探索。</w:t>
        <w:br/>
        <w:br/>
        <w:t>**第5句：**</w:t>
        <w:br/>
        <w:t>&gt; For your possession.</w:t>
        <w:br/>
        <w:br/>
        <w:t>👉 明确未来机会是属于儿子的。</w:t>
        <w:br/>
        <w:br/>
        <w:t>**第6句：**</w:t>
        <w:br/>
        <w:t>&gt; I may not, if I would,</w:t>
        <w:br/>
        <w:br/>
        <w:t>👉 表明母亲无法陪伴儿子继续前行。</w:t>
        <w:br/>
        <w:br/>
        <w:t>**第7句：**</w:t>
        <w:br/>
        <w:t>&gt; Retrace the way with you,</w:t>
        <w:br/>
        <w:br/>
        <w:t>👉 进一步说明母亲的旅程已结束，无法重走儿子的路。</w:t>
        <w:br/>
        <w:br/>
        <w:t>**第8句：**</w:t>
        <w:br/>
        <w:t>&gt; My pilgrimage is through,</w:t>
        <w:br/>
        <w:br/>
        <w:t>👉 用“朝圣”比喻人生，强调母亲人生已完成。</w:t>
        <w:br/>
        <w:br/>
        <w:t>**第9句：**</w:t>
        <w:br/>
        <w:t>&gt; But life is calling you!</w:t>
        <w:br/>
        <w:br/>
        <w:t>👉 结尾呼吁儿子积极回应生活的召唤，充满鼓励和期待。</w:t>
        <w:br/>
        <w:br/>
        <w:t>---</w:t>
        <w:br/>
        <w:br/>
        <w:t>## 结构总结</w:t>
        <w:br/>
        <w:br/>
        <w:t>| 段落位置 | 内容                     | 逻辑功能         |</w:t>
        <w:br/>
        <w:t>|:---------|:-------------------------|:-----------------|</w:t>
        <w:br/>
        <w:t>| 1-2句    | 呼唤儿子，表达母亲的期望 | 开场，激励       |</w:t>
        <w:br/>
        <w:t>| 3-5句    | 指出未来广阔未知的机会   | 展望未来，鼓励   |</w:t>
        <w:br/>
        <w:t>| 6-8句    | 母亲旅程已结束           | 说明自身限制     |</w:t>
        <w:br/>
        <w:t>| 9句      | 呼吁儿子积极面对生活     | 结尾，鼓励呼吁   |</w:t>
        <w:br/>
        <w:br/>
        <w:t>---</w:t>
        <w:br/>
        <w:br/>
        <w:t>## 逐项分析选项</w:t>
        <w:br/>
        <w:br/>
        <w:t>**A 选项** ❌</w:t>
        <w:br/>
        <w:t>&gt; To express hope that a child will have the same accomplishments as his parent did</w:t>
        <w:br/>
        <w:br/>
        <w:t>错误原因：诗中母亲明确说“我的朝圣结束了”，并无希望儿子复制自己的成就，反而是鼓励儿子走自己的路。【无中生有】</w:t>
        <w:br/>
        <w:br/>
        <w:t>**B 选项** ❌</w:t>
        <w:br/>
        <w:t>&gt; To suggest that raising a child involves many struggles</w:t>
        <w:br/>
        <w:br/>
        <w:t>错误原因：诗中没有提及抚养过程或斗争，主要聚焦未来的呼唤和鼓励。【无中生有】</w:t>
        <w:br/>
        <w:br/>
        <w:t>**C 选项** ❌</w:t>
        <w:br/>
        <w:t>&gt; To warn a child that he will face many challenges throughout his life</w:t>
        <w:br/>
        <w:br/>
        <w:t>错误原因：诗歌整体语气积极鼓励，没有警告或强调挑战的语气。【方向相反】</w:t>
        <w:br/>
        <w:br/>
        <w:t>**D 选项** ✅</w:t>
        <w:br/>
        <w:t>&gt; To encourage a child to embrace the experiences life will offer</w:t>
        <w:br/>
        <w:br/>
        <w:t>正确原因：结尾“life is calling you!”明确鼓励儿子积极面对未来，前文提到“未知的广阔”等机会，整体呼应鼓励拥抱人生经历。</w:t>
        <w:br/>
        <w:br/>
        <w:t>---</w:t>
        <w:br/>
        <w:br/>
        <w:t>## 核心解题技巧</w:t>
        <w:br/>
        <w:br/>
        <w:t>&gt; 💡 本题关键在于捕捉诗歌的情感基调和关键词，如“Go forth”（出发）、“Winged by my heart's desire”（由爱驱动）、“Great reaches, yet unknown”（未知的广阔）、“life is calling you”（生活在召唤你）。这些积极鼓励的词汇排除了消极或警告类选项，直接锁定了表达鼓励拥抱人生经历的D选项。错误选项多因无中生有或断章取义导致偏离诗意。</w:t>
        <w:br/>
        <w:br/>
        <w:t>---</w:t>
      </w:r>
    </w:p>
    <w:p/>
    <w:p>
      <w:r>
        <w:rPr>
          <w:rFonts w:ascii="Microsoft YaHei" w:hAnsi="Microsoft YaHei" w:eastAsia="Microsoft YaHei"/>
          <w:b/>
          <w:sz w:val="26"/>
        </w:rPr>
        <w:t>1957.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练习5</w:t>
      </w:r>
    </w:p>
    <w:p>
      <w:r>
        <w:rPr>
          <w:rFonts w:ascii="Microsoft YaHei" w:hAnsi="Microsoft YaHei" w:eastAsia="Microsoft YaHei"/>
          <w:b/>
          <w:sz w:val="22"/>
        </w:rPr>
        <w:t>材料：</w:t>
      </w:r>
      <w:r>
        <w:rPr>
          <w:rFonts w:ascii="Microsoft YaHei" w:hAnsi="Microsoft YaHei" w:eastAsia="Microsoft YaHei"/>
          <w:sz w:val="22"/>
        </w:rPr>
        <w:br/>
        <w:t>Were penguins always flightless? Theresa Cole and her team argue that penguins could fly at some point, but that they lost that ability more than 60 million years ago as they adapted to marine life. After examining various penguin fossils and genetic information, the researchers concluded that over time penguins developed underwater vision, blood oxygenation, and bone density better suited for swimming than flying. Thus, environmental conditions might have driven penguins to change from flyers to swimmers.</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sentence in the text as a whole?</w:t>
      </w:r>
    </w:p>
    <w:p>
      <w:r>
        <w:rPr>
          <w:rFonts w:ascii="Microsoft YaHei" w:hAnsi="Microsoft YaHei" w:eastAsia="Microsoft YaHei"/>
          <w:b/>
          <w:sz w:val="22"/>
        </w:rPr>
        <w:t>选项：</w:t>
      </w:r>
      <w:r>
        <w:rPr>
          <w:rFonts w:ascii="Microsoft YaHei" w:hAnsi="Microsoft YaHei" w:eastAsia="Microsoft YaHei"/>
          <w:sz w:val="22"/>
        </w:rPr>
        <w:br/>
        <w:t>A. It defines a scientific term used in the sentence that follows.</w:t>
        <w:br/>
        <w:t>B. It contradicts a description in the sentence that follows.</w:t>
        <w:br/>
        <w:t>C. It provides an answer to the question in the previous sentence.</w:t>
        <w:br/>
        <w:t>D. It notes that the question in the previous sentence has not been researched.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本题为句子功能题，核心任务是判断划线句在全文中的作用，即它在段落中的逻辑功能。</w:t>
        <w:br/>
        <w:br/>
        <w:t>---</w:t>
        <w:br/>
        <w:br/>
        <w:t>## 文章逻辑拆解</w:t>
        <w:br/>
        <w:br/>
        <w:t>**第1句：**</w:t>
        <w:br/>
        <w:t>&gt; Were penguins always flightless?</w:t>
        <w:br/>
        <w:br/>
        <w:t>👉 提出疑问，引出讨论主题。</w:t>
        <w:br/>
        <w:br/>
        <w:t>**第2句（划线句）：**</w:t>
        <w:br/>
        <w:t>&gt; Theresa Cole and her team argue that penguins could fly at some point, but that they lost that ability more than 60 million years ago as they adapted to marine life.</w:t>
        <w:br/>
        <w:br/>
        <w:t>👉 回答上句提出的问题，给出作者团队的观点和结论。</w:t>
        <w:br/>
        <w:br/>
        <w:t>**第3句：**</w:t>
        <w:br/>
        <w:t>&gt; After examining various penguin fossils and genetic information, the researchers concluded that over time penguins developed underwater vision, blood oxygenation, and bone density better suited for swimming than flying.</w:t>
        <w:br/>
        <w:br/>
        <w:t>👉 解释原因，说明研究依据和适应性变化。</w:t>
        <w:br/>
        <w:br/>
        <w:t>**第4句：**</w:t>
        <w:br/>
        <w:t>&gt; Thus, environmental conditions might have driven penguins to change from flyers to swimmers.</w:t>
        <w:br/>
        <w:br/>
        <w:t>👉 因果推论，指出环境因素是变迁的驱动力。</w:t>
        <w:br/>
        <w:br/>
        <w:t>---</w:t>
        <w:br/>
        <w:br/>
        <w:t>## 结构总结</w:t>
        <w:br/>
        <w:br/>
        <w:t>| 段落位置 | 内容                             |</w:t>
        <w:br/>
        <w:t>|:---------|:--------------------------------|</w:t>
        <w:br/>
        <w:t>| 第一句   | 提出问题，询问企鹅是否一直不会飞   |</w:t>
        <w:br/>
        <w:t>| 第二句   | 回答问题，提出企鹅曾能飞但已失去飞行能力 |</w:t>
        <w:br/>
        <w:t>| 第三句   | 解释研究依据及企鹅适应游泳的特征     |</w:t>
        <w:br/>
        <w:t>| 第四句   | 推断环境条件促使企鹅从会飞转为游泳   |</w:t>
        <w:br/>
        <w:br/>
        <w:t>---</w:t>
        <w:br/>
        <w:br/>
        <w:t>## 逐项分析选项</w:t>
        <w:br/>
        <w:br/>
        <w:t>**A 选项** ❌</w:t>
        <w:br/>
        <w:t>&gt; It defines a scientific term used in the sentence that follows.</w:t>
        <w:br/>
        <w:t>划线句并未定义任何科学术语，而是直接给出研究结论，故错误。【无中生有】</w:t>
        <w:br/>
        <w:br/>
        <w:t>**B 选项** ❌</w:t>
        <w:br/>
        <w:t>&gt; It contradicts a description in the sentence that follows.</w:t>
        <w:br/>
        <w:t>划线句与后文内容相辅相成，后文进一步解释和支持该观点，没有矛盾。【方向相反】</w:t>
        <w:br/>
        <w:br/>
        <w:t>**C 选项** ✅</w:t>
        <w:br/>
        <w:t>&gt; It provides an answer to the question in the previous sentence.</w:t>
        <w:br/>
        <w:t>划线句明确回应了前一句“企鹅是否一直不会飞”的疑问，给出具体答案和时间，符合逻辑。</w:t>
        <w:br/>
        <w:br/>
        <w:t>**D 选项** ❌</w:t>
        <w:br/>
        <w:t>&gt; It notes that the question in the previous sentence has not been researched.</w:t>
        <w:br/>
        <w:t>划线句恰恰表明已有研究（Theresa Cole及其团队），与未被研究相悖。【方向相反】</w:t>
        <w:br/>
        <w:br/>
        <w:t>---</w:t>
        <w:br/>
        <w:br/>
        <w:t>## 核心解题技巧</w:t>
        <w:br/>
        <w:br/>
        <w:t>&gt; 💡 本题关键在于识别段落首句提出疑问，划线句紧接其后，通常承担回答问题的功能。题干考查对句间逻辑关系的把握，注意“argue that”表明提出观点，结合上下文确认是否为回答、定义或矛盾，从而排除无关选项，锁定正确答案。</w:t>
      </w:r>
    </w:p>
    <w:p/>
    <w:p>
      <w:r>
        <w:rPr>
          <w:rFonts w:ascii="Microsoft YaHei" w:hAnsi="Microsoft YaHei" w:eastAsia="Microsoft YaHei"/>
          <w:b/>
          <w:sz w:val="26"/>
        </w:rPr>
        <w:t>1958.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The following text is adapted from Pam Muñoz Ryan's 2020 novel Mañanaland. In the village where Max lives, there is an old fortress called La Reina. Children in the village say that the fortress is haunted.</w:t>
        <w:br/>
        <w:br/>
        <w:t>For as long as he could remember, Max had begged Papá [his father] to take him to see La Reina and the ruins up close. He'd be a hero among his friends if he was the first boy to cross the haunted gates! Just because Papá didn't believe in ghosts didn't mean they weren't there. Maybe this summer Papá would finally take him. He was almost twelve.</w:t>
      </w:r>
    </w:p>
    <w:p>
      <w:r>
        <w:rPr>
          <w:rFonts w:ascii="Microsoft YaHei" w:hAnsi="Microsoft YaHei" w:eastAsia="Microsoft YaHei"/>
          <w:b/>
          <w:sz w:val="22"/>
        </w:rPr>
        <w:t>题干：</w:t>
      </w:r>
      <w:r>
        <w:rPr>
          <w:rFonts w:ascii="Microsoft YaHei" w:hAnsi="Microsoft YaHei" w:eastAsia="Microsoft YaHei"/>
          <w:sz w:val="22"/>
        </w:rPr>
        <w:br/>
        <w:t>Which choice best describes the overall purpose of the text?</w:t>
      </w:r>
    </w:p>
    <w:p>
      <w:r>
        <w:rPr>
          <w:rFonts w:ascii="Microsoft YaHei" w:hAnsi="Microsoft YaHei" w:eastAsia="Microsoft YaHei"/>
          <w:b/>
          <w:sz w:val="22"/>
        </w:rPr>
        <w:t>选项：</w:t>
      </w:r>
      <w:r>
        <w:rPr>
          <w:rFonts w:ascii="Microsoft YaHei" w:hAnsi="Microsoft YaHei" w:eastAsia="Microsoft YaHei"/>
          <w:sz w:val="22"/>
        </w:rPr>
        <w:br/>
        <w:t>A. To show how much Max wants to visit La Reina</w:t>
        <w:br/>
        <w:t>B. To criticize Max for disliking summer</w:t>
        <w:br/>
        <w:t>C. To explain why Max doesn't want to grow up yet</w:t>
        <w:br/>
        <w:t>D. To portray how proud Max's father is of Max</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这是主旨大意题，核心任务是理解全文主旨，判断作者写作目的。</w:t>
        <w:br/>
        <w:br/>
        <w:t>---</w:t>
        <w:br/>
        <w:br/>
        <w:t>## 文章逻辑拆解</w:t>
        <w:br/>
        <w:br/>
        <w:t>**第1句：**</w:t>
        <w:br/>
        <w:t>&gt; The following text is adapted from Pam Muñoz Ryan's 2020 novel *Mañanaland*. In the village where Max lives, there is an old fortress called La Reina. Children in the village say that the fortress is haunted.</w:t>
        <w:br/>
        <w:br/>
        <w:t>👉 介绍背景和地点，提出话题——老堡垒La Reina及其“闹鬼”的传说。</w:t>
        <w:br/>
        <w:br/>
        <w:t>**第2句：**</w:t>
        <w:br/>
        <w:t>&gt; For as long as he could remember, Max had begged Papá [his father] to take him to see La Reina and the ruins up close.</w:t>
        <w:br/>
        <w:br/>
        <w:t>👉 描述Max长久以来的愿望，即希望父亲带他去看La Reina。</w:t>
        <w:br/>
        <w:br/>
        <w:t>**第3句：**</w:t>
        <w:br/>
        <w:t>&gt; He'd be a hero among his friends if he was the first boy to cross the haunted gates!</w:t>
        <w:br/>
        <w:br/>
        <w:t>👉 解释Max想去的原因，是为了在朋友中成为英雄。</w:t>
        <w:br/>
        <w:br/>
        <w:t>**第4句：**</w:t>
        <w:br/>
        <w:t>&gt; Just because Papá didn't believe in ghosts didn't mean they weren't there.</w:t>
        <w:br/>
        <w:br/>
        <w:t>👉 表示尽管父亲不信鬼，但Max仍然相信鬼魂存在，暗示Max的坚定信念。</w:t>
        <w:br/>
        <w:br/>
        <w:t>**第5句：**</w:t>
        <w:br/>
        <w:t>&gt; Maybe this summer Papá would finally take him. He *was* almost twelve.</w:t>
        <w:br/>
        <w:br/>
        <w:t>👉 表达Max的期待和时间背景，暗示他即将长大，渴望实现愿望。</w:t>
        <w:br/>
        <w:br/>
        <w:t>---</w:t>
        <w:br/>
        <w:br/>
        <w:t>## 结构总结</w:t>
        <w:br/>
        <w:br/>
        <w:t>| 段落位置 | 内容                         |</w:t>
        <w:br/>
        <w:t>|:---------|:-----------------------------|</w:t>
        <w:br/>
        <w:t>| 第一句   | 介绍La Reina堡垒及其“闹鬼”传说 |</w:t>
        <w:br/>
        <w:t>| 第二句   | Max长期请求父亲带他去看堡垒   |</w:t>
        <w:br/>
        <w:t>| 第三句   | Max想成为第一个闯入堡垒的英雄 |</w:t>
        <w:br/>
        <w:t>| 第四句   | 尽管父亲不信鬼，Max仍相信鬼存在 |</w:t>
        <w:br/>
        <w:t>| 第五句   | Max期待今年夏天父亲会带他去   |</w:t>
        <w:br/>
        <w:br/>
        <w:t>---</w:t>
        <w:br/>
        <w:br/>
        <w:t>## 逐项分析选项</w:t>
        <w:br/>
        <w:br/>
        <w:t>**A 选项** ✅</w:t>
        <w:br/>
        <w:t>&gt; To show how much Max wants to visit La Reina</w:t>
        <w:br/>
        <w:br/>
        <w:t>正确。文章多次强调Max渴望去La Reina，且希望成为英雄，直接支持该选项。</w:t>
        <w:br/>
        <w:br/>
        <w:t>**B 选项** ❌</w:t>
        <w:br/>
        <w:t>&gt; To criticize Max for disliking summer</w:t>
        <w:br/>
        <w:br/>
        <w:t>错误。文中无任何关于Max不喜欢夏天的描述。【无中生有】</w:t>
        <w:br/>
        <w:br/>
        <w:t>**C 选项** ❌</w:t>
        <w:br/>
        <w:t>&gt; To explain why Max doesn't want to grow up yet</w:t>
        <w:br/>
        <w:br/>
        <w:t>错误。文中提到“他快十二岁了”，但未表现他不想长大，反而期待去堡垒。【过度推断】</w:t>
        <w:br/>
        <w:br/>
        <w:t>**D 选项** ❌</w:t>
        <w:br/>
        <w:t>&gt; To portray how proud Max's father is of Max</w:t>
        <w:br/>
        <w:br/>
        <w:t>错误。父亲对鬼魂不信，且文中无表现父亲的骄傲情绪。【无中生有】</w:t>
        <w:br/>
        <w:br/>
        <w:t>---</w:t>
        <w:br/>
        <w:br/>
        <w:t>## 核心解题技巧</w:t>
        <w:br/>
        <w:br/>
        <w:t>&gt; 💡 本题抓住关键词“begged”“would be a hero”“finally take him”体现Max强烈愿望。排除选项时注意文章未提及的情节（如父亲骄傲、Max讨厌夏天、害怕长大）均为无中生有或过度推断。关键词表达愿望和期待，直接锁定A选项。</w:t>
      </w:r>
    </w:p>
    <w:p/>
    <w:p>
      <w:r>
        <w:rPr>
          <w:rFonts w:ascii="Microsoft YaHei" w:hAnsi="Microsoft YaHei" w:eastAsia="Microsoft YaHei"/>
          <w:b/>
          <w:sz w:val="26"/>
        </w:rPr>
        <w:t>1959.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Jazz tap is a dance form that was first developed in African American communities. Jazz tap was heavily influenced by jazz music, which became widely popular in the United States in the 1920s. Tap dancers were inspired by jazz music's quick rhythms and by the way jazz musicians would make up melodies as they played. As jazz music continued to develop in the 1930s and 1940s, jazz tap evolved with it. Because of jazz music's influence, jazz tap quickly developed into a dance form that was very different from earlier kinds of tap dance.</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It explains why audiences prefer some kinds of music over others.</w:t>
        <w:br/>
        <w:t>B. It discusses the development of a dance form.</w:t>
        <w:br/>
        <w:t>C. It describes how to play a musical instrument.</w:t>
        <w:br/>
        <w:t>D. It emphasizes the popularity of a famous dancer.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主旨大意题，核心任务是确定文章的主要目的或中心思想。</w:t>
        <w:br/>
        <w:br/>
        <w:t>---</w:t>
        <w:br/>
        <w:br/>
        <w:t>## 文章逻辑拆解</w:t>
        <w:br/>
        <w:br/>
        <w:t>**第1句：**</w:t>
        <w:br/>
        <w:t>&gt; Jazz tap is a dance form that was first developed in African American communities.</w:t>
        <w:br/>
        <w:br/>
        <w:t>👉 介绍主题：说明爵士踢踏舞的起源。</w:t>
        <w:br/>
        <w:br/>
        <w:t>**第2句：**</w:t>
        <w:br/>
        <w:t>&gt; Jazz tap was heavily influenced by jazz music, which became widely popular in the United States in the 1920s.</w:t>
        <w:br/>
        <w:br/>
        <w:t>👉 解释爵士踢踏舞的影响来源及时间背景。</w:t>
        <w:br/>
        <w:br/>
        <w:t>**第3句：**</w:t>
        <w:br/>
        <w:t>&gt; Tap dancers were inspired by jazz music's quick rhythms and by the way jazz musicians would make up melodies as they played.</w:t>
        <w:br/>
        <w:br/>
        <w:t>👉 具体说明爵士音乐如何影响踢踏舞者。</w:t>
        <w:br/>
        <w:br/>
        <w:t>**第4句：**</w:t>
        <w:br/>
        <w:t>&gt; As jazz music continued to develop in the 1930s and 1940s, jazz tap evolved with it.</w:t>
        <w:br/>
        <w:br/>
        <w:t>👉 因果关系：爵士音乐的发展推动爵士踢踏舞的演变。</w:t>
        <w:br/>
        <w:br/>
        <w:t>**第5句：**</w:t>
        <w:br/>
        <w:t>&gt; Because of jazz music's influence, jazz tap quickly developed into a dance form that was very different from earlier kinds of tap dance.</w:t>
        <w:br/>
        <w:br/>
        <w:t>👉 总结说明爵士音乐影响下爵士踢踏舞的独特发展。</w:t>
        <w:br/>
        <w:br/>
        <w:t>---</w:t>
        <w:br/>
        <w:br/>
        <w:t>## 结构总结</w:t>
        <w:br/>
        <w:br/>
        <w:t>| 段落位置 | 内容                           |</w:t>
        <w:br/>
        <w:t>|:---------|:------------------------------|</w:t>
        <w:br/>
        <w:t>| 第一句   | 介绍爵士踢踏舞的起源           |</w:t>
        <w:br/>
        <w:t>| 第二句   | 说明爵士音乐对爵士踢踏舞的影响 |</w:t>
        <w:br/>
        <w:t>| 第三句   | 具体描述爵士音乐如何激发舞者   |</w:t>
        <w:br/>
        <w:t>| 第四句   | 说明爵士音乐发展与踢踏舞演变的关系 |</w:t>
        <w:br/>
        <w:t>| 第五句   | 总结爵士音乐促使爵士踢踏舞不同于早期踢踏舞 |</w:t>
        <w:br/>
        <w:br/>
        <w:t>---</w:t>
        <w:br/>
        <w:br/>
        <w:t>## 逐项分析选项</w:t>
        <w:br/>
        <w:br/>
        <w:t>**A 选项** ❌【无中生有】</w:t>
        <w:br/>
        <w:t>&gt; It explains why audiences prefer some kinds of music over others.</w:t>
        <w:br/>
        <w:t>文章没有讨论观众对音乐偏好的原因，主要聚焦于舞蹈形式的发展。</w:t>
        <w:br/>
        <w:br/>
        <w:t>**B 选项** ✅（正确）</w:t>
        <w:br/>
        <w:t>&gt; It discusses the development of a dance form.</w:t>
        <w:br/>
        <w:t>文章详细描述了爵士踢踏舞的发展过程，明确支持该选项。</w:t>
        <w:br/>
        <w:br/>
        <w:t>**C 选项** ❌【无中生有】</w:t>
        <w:br/>
        <w:t>&gt; It describes how to play a musical instrument.</w:t>
        <w:br/>
        <w:t>文章没有涉及任何乐器演奏方法。</w:t>
        <w:br/>
        <w:br/>
        <w:t>**D 选项** ❌【无中生有】</w:t>
        <w:br/>
        <w:t>&gt; It emphasizes the popularity of a famous dancer.</w:t>
        <w:br/>
        <w:t>文章未提及任何舞者，更无强调其名气。</w:t>
        <w:br/>
        <w:br/>
        <w:t>---</w:t>
        <w:br/>
        <w:br/>
        <w:t>## 核心解题技巧</w:t>
        <w:br/>
        <w:br/>
        <w:t>&gt; 💡 主旨题需抓住文章主题词和重复出现的核心概念（如“jazz tap”、“development”），排除与文章内容无关的选项（如乐器演奏、观众偏好、名人强调），关注文章整体叙述的时间线和因果关系，锁定“发展舞蹈形式”这一中心思想。</w:t>
      </w:r>
    </w:p>
    <w:p/>
    <w:p>
      <w:r>
        <w:rPr>
          <w:rFonts w:ascii="Microsoft YaHei" w:hAnsi="Microsoft YaHei" w:eastAsia="Microsoft YaHei"/>
          <w:b/>
          <w:sz w:val="26"/>
        </w:rPr>
        <w:t>1960.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Oral histories—whether they consist of interviews or recordings of songs and stories—can offer researchers a rich view of people's everyday experiences. For her book about coal mining communities in Kentucky during the twentieth century, Karida Brown therefore relied in part on interviews with coal miners and their families. By doing so, she gained valuable insights into her subjects' day-to-day lives.</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sentence in the text as a whole?</w:t>
      </w:r>
    </w:p>
    <w:p>
      <w:r>
        <w:rPr>
          <w:rFonts w:ascii="Microsoft YaHei" w:hAnsi="Microsoft YaHei" w:eastAsia="Microsoft YaHei"/>
          <w:b/>
          <w:sz w:val="22"/>
        </w:rPr>
        <w:t>选项：</w:t>
      </w:r>
      <w:r>
        <w:rPr>
          <w:rFonts w:ascii="Microsoft YaHei" w:hAnsi="Microsoft YaHei" w:eastAsia="Microsoft YaHei"/>
          <w:sz w:val="22"/>
        </w:rPr>
        <w:br/>
        <w:t>A. It provides a little-known geographical fact about Kentucky.</w:t>
        <w:br/>
        <w:t>B. It argues that Karida Brown is an expert on United States politics.</w:t>
        <w:br/>
        <w:t>C. It presents a major historical event that took place in the twentieth century.</w:t>
        <w:br/>
        <w:t>D. It describes how Karida Brown benefited from incorporating oral history in her book.</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本题为句子功能题，核心任务是判断划线句在全文中的作用，即它是对前文内容的补充说明、举例还是其他功能。</w:t>
        <w:br/>
        <w:br/>
        <w:t>---</w:t>
        <w:br/>
        <w:br/>
        <w:t>## 文章逻辑拆解</w:t>
        <w:br/>
        <w:br/>
        <w:t>**第1句：**</w:t>
        <w:br/>
        <w:t>&gt; Oral histories—whether they consist of interviews or recordings of songs and stories—can offer researchers a rich view of people's everyday experiences.</w:t>
        <w:br/>
        <w:br/>
        <w:t>👉 介绍oral histories的定义及其价值，提出观点。</w:t>
        <w:br/>
        <w:br/>
        <w:t>**第2句：**</w:t>
        <w:br/>
        <w:t>&gt; For her book about coal mining communities in Kentucky during the twentieth century, Karida Brown therefore relied in part on interviews with coal miners and their families.</w:t>
        <w:br/>
        <w:br/>
        <w:t>👉 举例说明Karida Brown如何利用oral histories，即具体应用。</w:t>
        <w:br/>
        <w:br/>
        <w:t>**第3句（划线句）：**</w:t>
        <w:br/>
        <w:t>&gt; By doing so, she gained valuable insights into her subjects' day-to-day lives.</w:t>
        <w:br/>
        <w:br/>
        <w:t>👉 说明前一句举例行为的结果，即Karida Brown获得的益处。</w:t>
        <w:br/>
        <w:br/>
        <w:t>---</w:t>
        <w:br/>
        <w:br/>
        <w:t>## 结构总结</w:t>
        <w:br/>
        <w:br/>
        <w:t>| 段落位置 | 内容                             |</w:t>
        <w:br/>
        <w:t>|:---------|:--------------------------------|</w:t>
        <w:br/>
        <w:t>| 第一句   | 介绍oral histories及其价值       |</w:t>
        <w:br/>
        <w:t>| 第二句   | 举例说明Karida Brown利用oral histories |</w:t>
        <w:br/>
        <w:t>| 第三句   | 说明Karida Brown从中获得的益处 |</w:t>
        <w:br/>
        <w:br/>
        <w:t>---</w:t>
        <w:br/>
        <w:br/>
        <w:t>## 逐项分析选项</w:t>
        <w:br/>
        <w:br/>
        <w:t>**A 选项** ❌</w:t>
        <w:br/>
        <w:t>&gt; It provides a little-known geographical fact about Kentucky.</w:t>
        <w:br/>
        <w:br/>
        <w:t>错误，文章中没有提供任何地理事实，提及Kentucky只是背景介绍。【无中生有】</w:t>
        <w:br/>
        <w:br/>
        <w:t>**B 选项** ❌</w:t>
        <w:br/>
        <w:t>&gt; It argues that Karida Brown is an expert on United States politics.</w:t>
        <w:br/>
        <w:br/>
        <w:t>错误，文章未涉及政治领域，Karida Brown的专业领域是煤矿社区历史研究。【无中生有】</w:t>
        <w:br/>
        <w:br/>
        <w:t>**C 选项** ❌</w:t>
        <w:br/>
        <w:t>&gt; It presents a major historical event that took place in the twentieth century.</w:t>
        <w:br/>
        <w:br/>
        <w:t>错误，文章提及时间背景为20世纪，但没有描述任何重大历史事件。【无中生有】</w:t>
        <w:br/>
        <w:br/>
        <w:t>**D 选项** ✅</w:t>
        <w:br/>
        <w:t>&gt; It describes how Karida Brown benefited from incorporating oral history in her book.</w:t>
        <w:br/>
        <w:br/>
        <w:t>正确，划线句明确说明通过采访，Karida Brown获得了对研究对象日常生活的宝贵见解，正是她从oral histories中受益的体现。</w:t>
        <w:br/>
        <w:br/>
        <w:t>---</w:t>
        <w:br/>
        <w:br/>
        <w:t>## 核心解题技巧</w:t>
        <w:br/>
        <w:br/>
        <w:t>&gt; 💡 关注句首连接词“By doing so”表示因果关系，指向前句行为的结果，锁定该句为总结性说明Karida Brown从oral histories中获得的好处，排除无关选项。关键词“valuable insights”明确表达收益，帮助快速定位正确选项D。</w:t>
      </w:r>
    </w:p>
    <w:p/>
    <w:p>
      <w:r>
        <w:rPr>
          <w:rFonts w:ascii="Microsoft YaHei" w:hAnsi="Microsoft YaHei" w:eastAsia="Microsoft YaHei"/>
          <w:b/>
          <w:sz w:val="26"/>
        </w:rPr>
        <w:t>1961.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Streams and rivers carry soil and rocks from one location to another. But there is another way for these geological materials to move. Scientists call this process “aeolian transport.” In aeolian transport, winds move small particles of soil or rock over potentially great distances. Geologist Melisa Diaz and her team studied dust in Antarctica to find out if it was moved by aeolian transport. They discovered that the dust matched geological material in Australia. Aeolian transport had carried it from one continent to another, across thousands of miles of open ocean.</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presents Melisa Diaz’s remarks about difficulties that her team encountered.</w:t>
        <w:br/>
        <w:t>B. It introduces a scientific term that is used in the discussion that follows.</w:t>
        <w:br/>
        <w:t>C. It emphasizes the surprising nature of the findings that are presented.</w:t>
        <w:br/>
        <w:t>D. It explains the difference between two kinds of geological material.</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这是句子功能题，核心任务是判断文中带下划线部分在全文中的作用。</w:t>
        <w:br/>
        <w:br/>
        <w:t>---</w:t>
        <w:br/>
        <w:br/>
        <w:t>## 文章逻辑拆解</w:t>
        <w:br/>
        <w:br/>
        <w:t>**第1句：**</w:t>
        <w:br/>
        <w:t>&gt; Streams and rivers carry soil and rocks from one location to another.</w:t>
        <w:br/>
        <w:br/>
        <w:t>👉 说明地质材料移动的一种常见方式。</w:t>
        <w:br/>
        <w:br/>
        <w:t>**第2句：**</w:t>
        <w:br/>
        <w:t>&gt; But there is another way for these geological materials to move.</w:t>
        <w:br/>
        <w:br/>
        <w:t>👉 转折，引出另一种地质材料移动方式。</w:t>
        <w:br/>
        <w:br/>
        <w:t>**第3句（带下划线部分）：**</w:t>
        <w:br/>
        <w:t>&gt; Scientists call this process “aeolian transport.”</w:t>
        <w:br/>
        <w:br/>
        <w:t>👉 引入并命名新方式的科学术语。</w:t>
        <w:br/>
        <w:br/>
        <w:t>**第4句：**</w:t>
        <w:br/>
        <w:t>&gt; In aeolian transport, winds move small particles of soil or rock over potentially great distances.</w:t>
        <w:br/>
        <w:br/>
        <w:t>👉 解释“aeolian transport”的具体含义。</w:t>
        <w:br/>
        <w:br/>
        <w:t>**第5句：**</w:t>
        <w:br/>
        <w:t>&gt; Geologist Melisa Diaz and her team studied dust in Antarctica to find out if it was moved by aeolian transport.</w:t>
        <w:br/>
        <w:br/>
        <w:t>👉 举例说明科学家如何研究这种过程。</w:t>
        <w:br/>
        <w:br/>
        <w:t>**第6句：**</w:t>
        <w:br/>
        <w:t>&gt; They discovered that the dust matched geological material in Australia.</w:t>
        <w:br/>
        <w:br/>
        <w:t>👉 介绍研究发现。</w:t>
        <w:br/>
        <w:br/>
        <w:t>**第7句：**</w:t>
        <w:br/>
        <w:t>&gt; Aeolian transport had carried it from one continent to another, across thousands of miles of open ocean.</w:t>
        <w:br/>
        <w:br/>
        <w:t>👉 总结研究结果，强调“aeolian transport”的作用。</w:t>
        <w:br/>
        <w:br/>
        <w:t>---</w:t>
        <w:br/>
        <w:br/>
        <w:t>## 结构总结</w:t>
        <w:br/>
        <w:br/>
        <w:t>| 段落位置 | 内容                         |</w:t>
        <w:br/>
        <w:t>|:---------|:----------------------------|</w:t>
        <w:br/>
        <w:t>| 第一句   | 介绍河流搬运土壤和岩石         |</w:t>
        <w:br/>
        <w:t>| 第二句   | 转折，引入另一种搬运方式       |</w:t>
        <w:br/>
        <w:t>| 第三句   | 引入“aeolian transport”术语  |</w:t>
        <w:br/>
        <w:t>| 第四句   | 解释“aeolian transport”的含义 |</w:t>
        <w:br/>
        <w:t>| 第五句   | 举例科学家研究该过程          |</w:t>
        <w:br/>
        <w:t>| 第六句   | 发现尘埃与澳大利亚地质材料相符 |</w:t>
        <w:br/>
        <w:t>| 第七句   | 结论，强调“aeolian transport”跨大陆搬运 |</w:t>
        <w:br/>
        <w:br/>
        <w:t>---</w:t>
        <w:br/>
        <w:br/>
        <w:t>## 逐项分析选项</w:t>
        <w:br/>
        <w:br/>
        <w:t>**A 选项** ❌</w:t>
        <w:br/>
        <w:t>&gt; It presents Melisa Diaz’s remarks about difficulties that her team encountered.</w:t>
        <w:br/>
        <w:br/>
        <w:t>错误，因为文中并未提及Melisa Diaz团队遇到的困难。【无中生有】</w:t>
        <w:br/>
        <w:br/>
        <w:t>**B 选项** ✅</w:t>
        <w:br/>
        <w:t>&gt; It introduces a scientific term that is used in the discussion that follows.</w:t>
        <w:br/>
        <w:br/>
        <w:t>正确，原文下划线部分明确指出“Scientists call this process ‘aeolian transport’”，随后全文围绕该术语展开解释和举例。</w:t>
        <w:br/>
        <w:br/>
        <w:t>**C 选项** ❌</w:t>
        <w:br/>
        <w:t>&gt; It emphasizes the surprising nature of the findings that are presented.</w:t>
        <w:br/>
        <w:br/>
        <w:t>错误，带下划线部分仅是术语介绍，没有强调“惊讶”或“意外”的语气。【过度推断】</w:t>
        <w:br/>
        <w:br/>
        <w:t>**D 选项** ❌</w:t>
        <w:br/>
        <w:t>&gt; It explains the difference between two kinds of geological material.</w:t>
        <w:br/>
        <w:br/>
        <w:t>错误，文中未对地质材料种类进行对比或区分。【无中生有】</w:t>
        <w:br/>
        <w:br/>
        <w:t>---</w:t>
        <w:br/>
        <w:br/>
        <w:t>## 核心解题技巧</w:t>
        <w:br/>
        <w:br/>
        <w:t>&gt; 💡 关注题干要求“function of the underlined portion”，注意下划线句使用“Scientists call this process”，是典型的术语引入句。通过前后句逻辑关系可知，它承上启下，引出后文对该术语的解释和实例，排除与内容无关或过度解读的选项。关键词“call this process”是锁定选项B的关键。</w:t>
      </w:r>
    </w:p>
    <w:p/>
    <w:p>
      <w:r>
        <w:rPr>
          <w:rFonts w:ascii="Microsoft YaHei" w:hAnsi="Microsoft YaHei" w:eastAsia="Microsoft YaHei"/>
          <w:b/>
          <w:sz w:val="26"/>
        </w:rPr>
        <w:t>1962.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练习6</w:t>
      </w:r>
    </w:p>
    <w:p>
      <w:r>
        <w:rPr>
          <w:rFonts w:ascii="Microsoft YaHei" w:hAnsi="Microsoft YaHei" w:eastAsia="Microsoft YaHei"/>
          <w:b/>
          <w:sz w:val="22"/>
        </w:rPr>
        <w:t>材料：</w:t>
      </w:r>
      <w:r>
        <w:rPr>
          <w:rFonts w:ascii="Microsoft YaHei" w:hAnsi="Microsoft YaHei" w:eastAsia="Microsoft YaHei"/>
          <w:sz w:val="22"/>
        </w:rPr>
        <w:br/>
        <w:t>Wakako Yamauchi is best known for And the Soul Shall Dance, her 1977 play about a Japanese American family in Southern California. The play is based on a short story Yamauchi had published three years earlier. Adapting the story wasn’t easy. Theater relies on dialogue between characters, but the original story features little dialogue and instead describes its characters’ silent thoughts. To transform the story into a play, Yamauchi created situations where characters reveal their thoughts by speaking them aloud during conversations with each other.</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sentence in the text as a whole?</w:t>
      </w:r>
    </w:p>
    <w:p>
      <w:r>
        <w:rPr>
          <w:rFonts w:ascii="Microsoft YaHei" w:hAnsi="Microsoft YaHei" w:eastAsia="Microsoft YaHei"/>
          <w:b/>
          <w:sz w:val="22"/>
        </w:rPr>
        <w:t>选项：</w:t>
      </w:r>
      <w:r>
        <w:rPr>
          <w:rFonts w:ascii="Microsoft YaHei" w:hAnsi="Microsoft YaHei" w:eastAsia="Microsoft YaHei"/>
          <w:sz w:val="22"/>
        </w:rPr>
        <w:br/>
        <w:t>A. It offers information about how Yamauchi adapted her short story into a play.</w:t>
        <w:br/>
        <w:t>B. It argues that Yamauchi’s play influenced later playwrights.</w:t>
        <w:br/>
        <w:t>C. It explains why Yamauchi’s short story is better known than the play adaptation is.</w:t>
        <w:br/>
        <w:t>D. It describes how Yamauchi chose the actors who performed in the play.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本题为文章细节理解题，核心任务是准确理解划线句在全文中的具体作用，即它在解释什么内容。</w:t>
        <w:br/>
        <w:br/>
        <w:t>---</w:t>
        <w:br/>
        <w:br/>
        <w:t>## 文章逻辑拆解</w:t>
        <w:br/>
        <w:br/>
        <w:t>**第1句：**</w:t>
        <w:br/>
        <w:t>&gt; Wakako Yamauchi is best known for *And the Soul Shall Dance*, her 1977 play about a Japanese American family in Southern California.</w:t>
        <w:br/>
        <w:br/>
        <w:t>👉 介绍Yamauchi的知名作品及其主题。</w:t>
        <w:br/>
        <w:br/>
        <w:t>**第2句：**</w:t>
        <w:br/>
        <w:t>&gt; The play is based on a short story Yamauchi had published three years earlier.</w:t>
        <w:br/>
        <w:br/>
        <w:t>👉 说明剧本来源于她三年前发表的短篇小说。</w:t>
        <w:br/>
        <w:br/>
        <w:t>**第3句：**</w:t>
        <w:br/>
        <w:t>&gt; Adapting the story wasn’t easy.</w:t>
        <w:br/>
        <w:br/>
        <w:t>👉 提出改编的难点。</w:t>
        <w:br/>
        <w:br/>
        <w:t>**第4句（划线句）：**</w:t>
        <w:br/>
        <w:t>&gt; To transform the story into a play, Yamauchi created situations where characters reveal their thoughts by speaking them aloud during conversations with each other.</w:t>
        <w:br/>
        <w:br/>
        <w:t>👉 解释Yamauchi如何克服改编难题，将原故事无对话的内心独白转化为剧中人物的对话。</w:t>
        <w:br/>
        <w:br/>
        <w:t>---</w:t>
        <w:br/>
        <w:br/>
        <w:t>## 结构总结</w:t>
        <w:br/>
        <w:br/>
        <w:t>| 段落位置 | 内容                                       |</w:t>
        <w:br/>
        <w:t>|:---------|:------------------------------------------|</w:t>
        <w:br/>
        <w:t>| 第一句   | 介绍Yamauchi及其著名剧本及主题             |</w:t>
        <w:br/>
        <w:t>| 第二句   | 说明剧本基于三年前的短篇小说               |</w:t>
        <w:br/>
        <w:t>| 第三句   | 提出改编故事为剧本的难点                   |</w:t>
        <w:br/>
        <w:t>| 第四句   | 说明为解决改编难题，Yamauchi如何设计对话   |</w:t>
        <w:br/>
        <w:br/>
        <w:t>---</w:t>
        <w:br/>
        <w:br/>
        <w:t>## 逐项分析选项</w:t>
        <w:br/>
        <w:br/>
        <w:t>**A 选项** ✅</w:t>
        <w:br/>
        <w:t>&gt; It offers information about how Yamauchi adapted her short story into a play.</w:t>
        <w:br/>
        <w:br/>
        <w:t>正确。划线句具体说明了Yamauchi如何将短篇小说改编为剧本，直接对应文章内容。</w:t>
        <w:br/>
        <w:br/>
        <w:t>**B 选项** ❌ 【无中生有】</w:t>
        <w:br/>
        <w:t>&gt; It argues that Yamauchi’s play influenced later playwrights.</w:t>
        <w:br/>
        <w:br/>
        <w:t>错误。文章没有提及该剧本对其他剧作家的影响，划线句也无相关论述。</w:t>
        <w:br/>
        <w:br/>
        <w:t>**C 选项** ❌ 【无中生有】</w:t>
        <w:br/>
        <w:t>&gt; It explains why Yamauchi’s short story is better known than the play adaptation is.</w:t>
        <w:br/>
        <w:br/>
        <w:t>错误。文章未讨论短篇小说与剧本知名度的比较，划线句与此无关。</w:t>
        <w:br/>
        <w:br/>
        <w:t>**D 选项** ❌ 【无中生有】</w:t>
        <w:br/>
        <w:t>&gt; It describes how Yamauchi chose the actors who performed in the play.</w:t>
        <w:br/>
        <w:br/>
        <w:t>错误。文章没有提及演员选择，划线句也未涉及此内容。</w:t>
        <w:br/>
        <w:br/>
        <w:t>---</w:t>
        <w:br/>
        <w:br/>
        <w:t>## 核心解题技巧</w:t>
        <w:br/>
        <w:br/>
        <w:t>&gt; 💡 本题关键在于识别划线句的核心信息“how Yamauchi adapted the story”，注意上下文中“Adapting the story wasn’t easy”引出具体解决方案，划线句紧跟说明改编方法，排除无关选项。关键词“transform the story into a play”和“created situations”直接定位答案A。</w:t>
      </w:r>
    </w:p>
    <w:p/>
    <w:p>
      <w:r>
        <w:rPr>
          <w:rFonts w:ascii="Microsoft YaHei" w:hAnsi="Microsoft YaHei" w:eastAsia="Microsoft YaHei"/>
          <w:b/>
          <w:sz w:val="26"/>
        </w:rPr>
        <w:t>1963.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练习7</w:t>
      </w:r>
    </w:p>
    <w:p>
      <w:r>
        <w:rPr>
          <w:rFonts w:ascii="Microsoft YaHei" w:hAnsi="Microsoft YaHei" w:eastAsia="Microsoft YaHei"/>
          <w:b/>
          <w:sz w:val="22"/>
        </w:rPr>
        <w:t>材料：</w:t>
      </w:r>
      <w:r>
        <w:rPr>
          <w:rFonts w:ascii="Microsoft YaHei" w:hAnsi="Microsoft YaHei" w:eastAsia="Microsoft YaHei"/>
          <w:sz w:val="22"/>
        </w:rPr>
        <w:br/>
        <w:t>The following text is adapted from Jason Reynolds's 2016 novel Ghost, The narrator, who is in middle school, is at a bus stop.</w:t>
        <w:br/>
        <w:br/>
        <w:t>I just go there [to the bus stop] to look at the people working out. See, the gym across the street has this big window—like the whole wall is a window—and they have those machines that make you feel like you walking up steps and so everybody just be facing the bus stop, looking all crazy like they're about to pass out. And trust me, there ain't nothing funnier than that. So I check that out for a little while like it's some kind of movie: The About to Pass Out Show, starring stair-stepper person one through ten.</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describe an activity that the narrator finds amusing</w:t>
        <w:br/>
        <w:t>B. To discuss a movie that the narrator saw in a theater</w:t>
        <w:br/>
        <w:t>C. To give a reason why the narrator is excited to start middle school</w:t>
        <w:br/>
        <w:t>D. To explain a problem that the narrator has overcome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主旨大意题，核心任务是确定文章主要表达的内容或作者写作目的。</w:t>
        <w:br/>
        <w:br/>
        <w:t>---</w:t>
        <w:br/>
        <w:br/>
        <w:t>## 文章逻辑拆解</w:t>
        <w:br/>
        <w:br/>
        <w:t>**第1句：**</w:t>
        <w:br/>
        <w:t>&gt; I just go there [to the bus stop] to look at the people working out.</w:t>
        <w:br/>
        <w:br/>
        <w:t>👉 说明叙述者去公交站的原因，提出主要观点。</w:t>
        <w:br/>
        <w:br/>
        <w:t>**第2句：**</w:t>
        <w:br/>
        <w:t>&gt; See, the gym across the street has this big window—like the whole wall is a window—and they have those machines that make you feel like you walking up steps and so everybody just be facing the bus stop, looking all crazy like they're about to pass out.</w:t>
        <w:br/>
        <w:br/>
        <w:t>👉 解释健身房的环境和人们锻炼时的样子，描绘背景。</w:t>
        <w:br/>
        <w:br/>
        <w:t>**第3句：**</w:t>
        <w:br/>
        <w:t>&gt; And trust me, there ain't nothing funnier than that.</w:t>
        <w:br/>
        <w:br/>
        <w:t>👉 叙述者表达对锻炼者样子的幽默感，体现情感态度。</w:t>
        <w:br/>
        <w:br/>
        <w:t>**第4句：**</w:t>
        <w:br/>
        <w:t>&gt; So I check that out for a little while like it's some kind of movie: *The About to Pass Out Show*, starring stair-stepper person one through ten.</w:t>
        <w:br/>
        <w:br/>
        <w:t>👉 用比喻形象地说明叙述者观察锻炼者的行为，进一步强化幽默感。</w:t>
        <w:br/>
        <w:br/>
        <w:t>---</w:t>
        <w:br/>
        <w:br/>
        <w:t>## 结构总结</w:t>
        <w:br/>
        <w:br/>
        <w:t>| 段落位置 | 内容 |</w:t>
        <w:br/>
        <w:t>|:---------|:-----|</w:t>
        <w:br/>
        <w:t>| 第一句 | 叙述者说明自己去公交站是为了看锻炼的人。 |</w:t>
        <w:br/>
        <w:t>| 第二句 | 描述健身房大窗户和锻炼机器，以及锻炼者的状态。 |</w:t>
        <w:br/>
        <w:t>| 第三句 | 叙述者表达对锻炼者样子的幽默感。 |</w:t>
        <w:br/>
        <w:t>| 第四句 | 用电影比喻形象地描述观察锻炼者的情景。 |</w:t>
        <w:br/>
        <w:br/>
        <w:t>---</w:t>
        <w:br/>
        <w:br/>
        <w:t>## 逐项分析选项</w:t>
        <w:br/>
        <w:br/>
        <w:t>**A 选项** ✅（正确）</w:t>
        <w:br/>
        <w:t>&gt; To describe an activity that the narrator finds amusing</w:t>
        <w:br/>
        <w:br/>
        <w:t>正确，文章开头明确说“我去那里看锻炼的人”，且反复表达觉得“没有比这更好笑的了”，整体围绕“看锻炼者”这件有趣的活动展开。</w:t>
        <w:br/>
        <w:br/>
        <w:t>**B 选项** ❌（错误）</w:t>
        <w:br/>
        <w:t>&gt; To discuss a movie that the narrator saw in a theater</w:t>
        <w:br/>
        <w:br/>
        <w:t>错误，文中提到的“电影”是比喻“像电影一样看锻炼者”，并非真实电影，属于【无中生有】。</w:t>
        <w:br/>
        <w:br/>
        <w:t>**C 选项** ❌（错误）</w:t>
        <w:br/>
        <w:t>&gt; To give a reason why the narrator is excited to start middle school</w:t>
        <w:br/>
        <w:br/>
        <w:t>错误，文中无任何关于叙述者对上中学的期待或兴奋的描述，属于【无中生有】。</w:t>
        <w:br/>
        <w:br/>
        <w:t>**D 选项** ❌（错误）</w:t>
        <w:br/>
        <w:t>&gt; To explain a problem that the narrator has overcome</w:t>
        <w:br/>
        <w:br/>
        <w:t>错误，文中没有提及任何问题或克服的内容，属于【无中生有】。</w:t>
        <w:br/>
        <w:br/>
        <w:t>---</w:t>
        <w:br/>
        <w:br/>
        <w:t>## 核心解题技巧</w:t>
        <w:br/>
        <w:br/>
        <w:t>&gt; 💡 关注开头第一句明确的动机表达“去看锻炼的人”，以及文中反复出现的幽默评价“ain't nothing funnier”，这些情感词锁定叙述者对该活动的态度，排除无关选项，从而确定主旨为描述叙述者觉得有趣的活动。注意区分比喻表达与事实，防止被“电影”一词误导。</w:t>
      </w:r>
    </w:p>
    <w:p/>
    <w:p>
      <w:r>
        <w:rPr>
          <w:rFonts w:ascii="Microsoft YaHei" w:hAnsi="Microsoft YaHei" w:eastAsia="Microsoft YaHei"/>
          <w:b/>
          <w:sz w:val="26"/>
        </w:rPr>
        <w:t>1964.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练习7</w:t>
      </w:r>
    </w:p>
    <w:p>
      <w:r>
        <w:rPr>
          <w:rFonts w:ascii="Microsoft YaHei" w:hAnsi="Microsoft YaHei" w:eastAsia="Microsoft YaHei"/>
          <w:b/>
          <w:sz w:val="22"/>
        </w:rPr>
        <w:t>材料：</w:t>
      </w:r>
      <w:r>
        <w:rPr>
          <w:rFonts w:ascii="Microsoft YaHei" w:hAnsi="Microsoft YaHei" w:eastAsia="Microsoft YaHei"/>
          <w:sz w:val="22"/>
        </w:rPr>
        <w:br/>
        <w:t>The following text is from Charlotte Forten Grimké's 1888 poem "At Newport."</w:t>
        <w:br/>
        <w:t>Oh, deep delight to watch the gladsome waves</w:t>
        <w:br/>
        <w:t>Exultant leap upon the rugged rocks;</w:t>
        <w:br/>
        <w:t>Ever repulsed, yet ever rushing on—</w:t>
        <w:br/>
        <w:t>Filled with a life that will not know defeat;</w:t>
        <w:br/>
        <w:t>To see the glorious hues of sky and sea.</w:t>
        <w:br/>
        <w:t>The distant snowy sails, glide spirit like,</w:t>
        <w:br/>
        <w:t>Into an unknown world, to feel the sweet</w:t>
        <w:br/>
        <w:t>Enchantment of the sea thrill all the soul,</w:t>
        <w:br/>
        <w:t>Clearing the clouded brain, making the heart</w:t>
        <w:br/>
        <w:t>Leap joyous as its own bright, singing waves!</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portrays the surroundings as an imposing and intimidating scene.</w:t>
        <w:br/>
        <w:t>B. It characterizes the sea's waves as a relentless and enduring force.</w:t>
        <w:br/>
        <w:t>C. It conveys the speaker's ambivalence about the natural world.</w:t>
        <w:br/>
        <w:t>D. It draws a contrast between the sea's waves and the speaker's thoughts.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这是一道细节理解题，核心任务是理解文中划线句子的作用，判断它在整篇诗歌中的功能和意象表达。</w:t>
        <w:br/>
        <w:br/>
        <w:t>---</w:t>
        <w:br/>
        <w:br/>
        <w:t>## 文章逻辑拆解</w:t>
        <w:br/>
        <w:br/>
        <w:t>**第1句：**</w:t>
        <w:br/>
        <w:t>&gt; Oh, deep delight to watch the gladsome waves</w:t>
        <w:br/>
        <w:br/>
        <w:t>👉 表达诗人对观看欢快波浪的喜悦感受，提出情感基调。</w:t>
        <w:br/>
        <w:br/>
        <w:t>**第2句：**</w:t>
        <w:br/>
        <w:t>&gt; Exultant leap upon the rugged rocks;</w:t>
        <w:br/>
        <w:br/>
        <w:t>👉 形象描写波浪欢快地跃上坚硬岩石，具体描绘景象。</w:t>
        <w:br/>
        <w:br/>
        <w:t>**第3句（划线部分，第一句）：**</w:t>
        <w:br/>
        <w:t>&gt; Ever repulsed, yet ever rushing on—</w:t>
        <w:br/>
        <w:br/>
        <w:t>👉 描述波浪虽然被击退，但依然不断冲击，体现波浪的坚韧和执着。</w:t>
        <w:br/>
        <w:br/>
        <w:t>**第4句（划线部分，第二句）：**</w:t>
        <w:br/>
        <w:t>&gt; Filled with a life that will not know defeat;</w:t>
        <w:br/>
        <w:br/>
        <w:t>👉 强调波浪拥有一种永不认输的生命力，进一步刻画其坚韧不拔的精神。</w:t>
        <w:br/>
        <w:br/>
        <w:t>**第5句：**</w:t>
        <w:br/>
        <w:t>&gt; To see the glorious hues of sky and sea.</w:t>
        <w:br/>
        <w:br/>
        <w:t>👉 转向描写天空和大海的美丽色彩，扩展诗歌的自然美感。</w:t>
        <w:br/>
        <w:br/>
        <w:t>**第6句：**</w:t>
        <w:br/>
        <w:t>&gt; The distant snowy sails, glide spirit like,</w:t>
        <w:br/>
        <w:br/>
        <w:t>👉 描绘远处白帆如灵魂般滑行，增添诗意和神秘感。</w:t>
        <w:br/>
        <w:br/>
        <w:t>**第7句：**</w:t>
        <w:br/>
        <w:t>&gt; Into an unknown world, to feel the sweet</w:t>
        <w:br/>
        <w:br/>
        <w:t>👉 表达帆船驶向未知世界的意境，带有探索的意味。</w:t>
        <w:br/>
        <w:br/>
        <w:t>**第8句：**</w:t>
        <w:br/>
        <w:t>&gt; Enchantment of the sea thrill all the soul,</w:t>
        <w:br/>
        <w:br/>
        <w:t>👉 抒发大海的魅力令灵魂震颤，强调感官与情感的共鸣。</w:t>
        <w:br/>
        <w:br/>
        <w:t>**第9句：**</w:t>
        <w:br/>
        <w:t>&gt; Clearing the clouded brain, making the heart</w:t>
        <w:br/>
        <w:br/>
        <w:t>👉 描述大海能净化思绪，带来心灵的清明。</w:t>
        <w:br/>
        <w:br/>
        <w:t>**第10句：**</w:t>
        <w:br/>
        <w:t>&gt; Leap joyous as its own bright, singing waves!</w:t>
        <w:br/>
        <w:br/>
        <w:t>👉 结束诗句，表达心灵与波浪一样欢跃，呼应开头情感。</w:t>
        <w:br/>
        <w:br/>
        <w:t>---</w:t>
        <w:br/>
        <w:br/>
        <w:t>## 结构总结</w:t>
        <w:br/>
        <w:br/>
        <w:t>| 段落位置 | 内容 |</w:t>
        <w:br/>
        <w:t>|:---------|:-----|</w:t>
        <w:br/>
        <w:t>| 第1-2句   | 表达对波浪欢快跳跃的喜悦和形象描写 |</w:t>
        <w:br/>
        <w:t>| 第3-4句   | （划线部分）刻画波浪坚韧不拔、永不认输的特质 |</w:t>
        <w:br/>
        <w:t>| 第5-6句   | 描写天空和远帆的美丽意象 |</w:t>
        <w:br/>
        <w:t>| 第7-10句  | 表达大海带来的心灵震撼和净化，情感升华 |</w:t>
        <w:br/>
        <w:br/>
        <w:t>---</w:t>
        <w:br/>
        <w:br/>
        <w:t>## 逐项分析选项</w:t>
        <w:br/>
        <w:br/>
        <w:t>**A 选项** ❌</w:t>
        <w:br/>
        <w:t>&gt; It portrays the surroundings as an imposing and intimidating scene.</w:t>
        <w:br/>
        <w:br/>
        <w:t>错误，因为划线部分强调的是波浪不断冲击、不屈不挠的生命力，而非“威严且令人畏惧”的氛围。【无中生有】</w:t>
        <w:br/>
        <w:br/>
        <w:t>**B 选项** ✅</w:t>
        <w:br/>
        <w:t>&gt; It characterizes the sea's waves as a relentless and enduring force.</w:t>
        <w:br/>
        <w:br/>
        <w:t>正确，划线句“Ever repulsed, yet ever rushing on— / Filled with a life that will not know defeat”直接描绘波浪的坚韧与永不放弃的精神，符合“relentless and enduring force”的描述。</w:t>
        <w:br/>
        <w:br/>
        <w:t>**C 选项** ❌</w:t>
        <w:br/>
        <w:t>&gt; It conveys the speaker's ambivalence about the natural world.</w:t>
        <w:br/>
        <w:br/>
        <w:t>错误，诗歌整体表现的是对自然的喜爱与赞美，划线句强调波浪的坚持而非矛盾情感。【过度推断】</w:t>
        <w:br/>
        <w:br/>
        <w:t>**D 选项** ❌</w:t>
        <w:br/>
        <w:t>&gt; It draws a contrast between the sea's waves and the speaker's thoughts.</w:t>
        <w:br/>
        <w:br/>
        <w:t>错误，划线部分没有体现波浪与诗人思想的对比，反而表现波浪的生命力，与后文诗人心情相呼应。【无中生有】</w:t>
        <w:br/>
        <w:br/>
        <w:t>---</w:t>
        <w:br/>
        <w:br/>
        <w:t>## 核心解题技巧</w:t>
        <w:br/>
        <w:br/>
        <w:t>&gt; 💡 关注划线句中的关键词“Ever repulsed, yet ever rushing on”及“life that will not know defeat”，这是典型的坚韧不拔和持久力的表达，锁定描述波浪不屈特质的选项；同时结合全文对波浪欢快、生命力的整体描写，排除情感矛盾或对比类选项。</w:t>
        <w:br/>
        <w:br/>
        <w:t>---</w:t>
      </w:r>
    </w:p>
    <w:p/>
    <w:p>
      <w:r>
        <w:rPr>
          <w:rFonts w:ascii="Microsoft YaHei" w:hAnsi="Microsoft YaHei" w:eastAsia="Microsoft YaHei"/>
          <w:b/>
          <w:sz w:val="26"/>
        </w:rPr>
        <w:t>1965.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练习7</w:t>
      </w:r>
    </w:p>
    <w:p>
      <w:r>
        <w:rPr>
          <w:rFonts w:ascii="Microsoft YaHei" w:hAnsi="Microsoft YaHei" w:eastAsia="Microsoft YaHei"/>
          <w:b/>
          <w:sz w:val="22"/>
        </w:rPr>
        <w:t>材料：</w:t>
      </w:r>
      <w:r>
        <w:rPr>
          <w:rFonts w:ascii="Microsoft YaHei" w:hAnsi="Microsoft YaHei" w:eastAsia="Microsoft YaHei"/>
          <w:sz w:val="22"/>
        </w:rPr>
        <w:br/>
        <w:t>In the 1950s, scientists didn't know much about the ocean floor. Many scientists at the time believed that the ocean floor was mostly flat. But geologist Marie Tharp and her research partner, Bruce Heezen, proved that this idea was wrong. Using sonar data collected from the Atlantic Ocean, Tharp and Heezen showed that the floor was filled with canyons, mountains, and valleys.</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sentence in the text as a whole?</w:t>
      </w:r>
    </w:p>
    <w:p>
      <w:r>
        <w:rPr>
          <w:rFonts w:ascii="Microsoft YaHei" w:hAnsi="Microsoft YaHei" w:eastAsia="Microsoft YaHei"/>
          <w:b/>
          <w:sz w:val="22"/>
        </w:rPr>
        <w:t>选项：</w:t>
      </w:r>
      <w:r>
        <w:rPr>
          <w:rFonts w:ascii="Microsoft YaHei" w:hAnsi="Microsoft YaHei" w:eastAsia="Microsoft YaHei"/>
          <w:sz w:val="22"/>
        </w:rPr>
        <w:br/>
        <w:t>A. It identifies a scientific belief that Tharp and Heezen showed to be wrong.</w:t>
        <w:br/>
        <w:t>B. It describes the design of Tharp and Heezen's experiment.</w:t>
        <w:br/>
        <w:t>C. It emphasizes a disagreement between Tharp and Heezen.</w:t>
        <w:br/>
        <w:t>D. It presents data to support a claim that Tharp and Heezen made.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本题为句子功能题，核心任务是判断划线句在全文中的作用，即它在叙述逻辑中的定位和作用。</w:t>
        <w:br/>
        <w:br/>
        <w:t>---</w:t>
        <w:br/>
        <w:br/>
        <w:t>## 文章逻辑拆解</w:t>
        <w:br/>
        <w:br/>
        <w:t>**第1句：**</w:t>
        <w:br/>
        <w:t>&gt; In the 1950s, scientists didn't know much about the ocean floor.</w:t>
        <w:br/>
        <w:br/>
        <w:t>👉 介绍背景，说明当时科学界对海底地形的认知有限。</w:t>
        <w:br/>
        <w:br/>
        <w:t>**第2句（划线句）：**</w:t>
        <w:br/>
        <w:t>&gt; Many scientists at the time believed that the ocean floor was mostly flat.</w:t>
        <w:br/>
        <w:br/>
        <w:t>👉 提出当时科学界的普遍观点，作为后文反驳的对象。</w:t>
        <w:br/>
        <w:br/>
        <w:t>**第3句：**</w:t>
        <w:br/>
        <w:t>&gt; But geologist Marie Tharp and her research partner, Bruce Heezen, proved that this idea was wrong.</w:t>
        <w:br/>
        <w:br/>
        <w:t>👉 转折，指出Tharp和Heezen推翻了上述观点。</w:t>
        <w:br/>
        <w:br/>
        <w:t>**第4句：**</w:t>
        <w:br/>
        <w:t>&gt; Using sonar data collected from the Atlantic Ocean, Tharp and Heezen showed that the floor was filled with canyons, mountains, and valleys.</w:t>
        <w:br/>
        <w:br/>
        <w:t>👉 说明他们用科学方法（声纳数据）得出的新发现，支持他们推翻旧观点的结论。</w:t>
        <w:br/>
        <w:br/>
        <w:t>---</w:t>
        <w:br/>
        <w:br/>
        <w:t>## 结构总结</w:t>
        <w:br/>
        <w:br/>
        <w:t>| 段落位置 | 内容                                   |</w:t>
        <w:br/>
        <w:t>|:---------|:--------------------------------------|</w:t>
        <w:br/>
        <w:t>| 第一句   | 介绍1950年代科学家对海底认知的局限         |</w:t>
        <w:br/>
        <w:t>| 第二句   | 说明当时科学界普遍相信海底大部分是平坦的     |</w:t>
        <w:br/>
        <w:t>| 第三句   | 说明Tharp和Heezen推翻了上述观点             |</w:t>
        <w:br/>
        <w:t>| 第四句   | 介绍他们用声纳数据证明海底其实有复杂地形     |</w:t>
        <w:br/>
        <w:br/>
        <w:t>---</w:t>
        <w:br/>
        <w:br/>
        <w:t>## 逐项分析选项</w:t>
        <w:br/>
        <w:br/>
        <w:t>**A 选项** ✅</w:t>
        <w:br/>
        <w:t>&gt; It identifies a scientific belief that Tharp and Heezen showed to be wrong.</w:t>
        <w:br/>
        <w:br/>
        <w:t>正确。划线句明确指出“Many scientists believed ocean floor was mostly flat”，第3句紧接着说Tharp和Heezen证明这一观点是错误的，完全对应。</w:t>
        <w:br/>
        <w:br/>
        <w:t>**B 选项** ❌ 【无中生有】</w:t>
        <w:br/>
        <w:t>&gt; It describes the design of Tharp and Heezen's experiment.</w:t>
        <w:br/>
        <w:br/>
        <w:t>错误。划线句只是陈述当时的观点，没有涉及任何实验设计细节。实验设计内容在第4句提到“Using sonar data...”。</w:t>
        <w:br/>
        <w:br/>
        <w:t>**C 选项** ❌ 【无中生有】</w:t>
        <w:br/>
        <w:t>&gt; It emphasizes a disagreement between Tharp and Heezen.</w:t>
        <w:br/>
        <w:br/>
        <w:t>错误。划线句描述的是科学界的观点，而非Tharp和Heezen之间的分歧，文中无相关信息。</w:t>
        <w:br/>
        <w:br/>
        <w:t>**D 选项** ❌ 【方向相反】</w:t>
        <w:br/>
        <w:t>&gt; It presents data to support a claim that Tharp and Heezen made.</w:t>
        <w:br/>
        <w:br/>
        <w:t>错误。划线句是陈述观点，不是数据，数据是在第4句提到的。且划线句是旧观点，不是支持Tharp和Heezen的论点。</w:t>
        <w:br/>
        <w:br/>
        <w:t>---</w:t>
        <w:br/>
        <w:br/>
        <w:t>## 核心解题技巧</w:t>
        <w:br/>
        <w:br/>
        <w:t>&gt; 💡 本题关键在于识别划线句的逻辑功能。注意转折词“But”引导的新信息，划线句前后形成对比，说明划线句表达的是被推翻的旧观点。选项中涉及实验设计和数据的内容应对应具体句子，避免无中生有或混淆时序。转折词和因果关系是解题关键。</w:t>
      </w:r>
    </w:p>
    <w:p/>
    <w:p>
      <w:r>
        <w:rPr>
          <w:rFonts w:ascii="Microsoft YaHei" w:hAnsi="Microsoft YaHei" w:eastAsia="Microsoft YaHei"/>
          <w:b/>
          <w:sz w:val="26"/>
        </w:rPr>
        <w:t>1966.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简单　练习7</w:t>
      </w:r>
    </w:p>
    <w:p>
      <w:r>
        <w:rPr>
          <w:rFonts w:ascii="Microsoft YaHei" w:hAnsi="Microsoft YaHei" w:eastAsia="Microsoft YaHei"/>
          <w:b/>
          <w:sz w:val="22"/>
        </w:rPr>
        <w:t>材料：</w:t>
      </w:r>
      <w:r>
        <w:rPr>
          <w:rFonts w:ascii="Microsoft YaHei" w:hAnsi="Microsoft YaHei" w:eastAsia="Microsoft YaHei"/>
          <w:sz w:val="22"/>
        </w:rPr>
        <w:br/>
        <w:t>The following text is adapted from Charles Chesnutt’s 1899 short story “Mars Jeems’s Nightmare.” The narrator and his wife have recently moved to the southern United States, and Julius is their carriage driver.</w:t>
        <w:br/>
        <w:br/>
        <w:t>Julius [was] very useful when we moved to our new residence. He had a thorough knowledge of the neighborhood, was familiar with the roads and the watercourses, knew the qualities of the various soils and what they would produce, and where the best hunting and fishing were to be had. He was a marvelous hand in the management of horses and dogs.</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compare the narrator’s reaction to a new home with his wife’s reaction</w:t>
        <w:br/>
        <w:t>B. To give an example of Julius’s knowledge about soil</w:t>
        <w:br/>
        <w:t>C. To show that the narrator and Julius often hunt and fish together</w:t>
        <w:br/>
        <w:t>D. To explain different ways in which Julius was helpful</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主旨大意题，核心任务是确定文章段落的主要目的或中心思想。</w:t>
        <w:br/>
        <w:br/>
        <w:t>---</w:t>
        <w:br/>
        <w:br/>
        <w:t>## 文章逻辑拆解</w:t>
        <w:br/>
        <w:br/>
        <w:t>**第1句：**</w:t>
        <w:br/>
        <w:t>&gt; Julius [was] very useful when we moved to our new residence.</w:t>
        <w:br/>
        <w:br/>
        <w:t>👉 提出观点，说明Julius在搬家过程中非常有用。</w:t>
        <w:br/>
        <w:br/>
        <w:t>**第2句：**</w:t>
        <w:br/>
        <w:t>&gt; He had a thorough knowledge of the neighborhood, was familiar with the roads and the watercourses, knew the qualities of the various soils and what they would produce, and where the best hunting and fishing were to be had.</w:t>
        <w:br/>
        <w:br/>
        <w:t>👉 具体说明Julius的知识面和熟悉的内容，支持第一句的观点。</w:t>
        <w:br/>
        <w:br/>
        <w:t>**第3句：**</w:t>
        <w:br/>
        <w:t>&gt; He was a marvelous hand in the management of horses and dogs.</w:t>
        <w:br/>
        <w:br/>
        <w:t>👉 补充Julius的另一项技能，进一步强调他的多方面有用性。</w:t>
        <w:br/>
        <w:br/>
        <w:t>---</w:t>
        <w:br/>
        <w:br/>
        <w:t>## 结构总结</w:t>
        <w:br/>
        <w:br/>
        <w:t>| 段落位置 | 内容                                     |</w:t>
        <w:br/>
        <w:t>|:---------|:----------------------------------------|</w:t>
        <w:br/>
        <w:t>| 第一句   | 说明Julius在搬家时非常有用               |</w:t>
        <w:br/>
        <w:t>| 第二句   | 详细列举Julius对环境、道路、土壤、狩猎和捕鱼的知识 |</w:t>
        <w:br/>
        <w:t>| 第三句   | 介绍Julius擅长管理马和狗                 |</w:t>
        <w:br/>
        <w:br/>
        <w:t>---</w:t>
        <w:br/>
        <w:br/>
        <w:t>## 逐项分析选项</w:t>
        <w:br/>
        <w:br/>
        <w:t>**A 选项** ❌</w:t>
        <w:br/>
        <w:t>&gt; To compare the narrator’s reaction to a new home with his wife’s reaction</w:t>
        <w:br/>
        <w:br/>
        <w:t>文章中没有提及叙述者和妻子的反应，完全没有对比内容。【无中生有】</w:t>
        <w:br/>
        <w:br/>
        <w:t>**B 选项** ❌</w:t>
        <w:br/>
        <w:t>&gt; To give an example of Julius’s knowledge about soil</w:t>
        <w:br/>
        <w:br/>
        <w:t>虽然文中提及Julius了解土壤及其产出，但这只是众多知识之一，文章目的不是单独强调土壤知识。【以偏概全】</w:t>
        <w:br/>
        <w:br/>
        <w:t>**C 选项** ❌</w:t>
        <w:br/>
        <w:t>&gt; To show that the narrator and Julius often hunt and fish together</w:t>
        <w:br/>
        <w:br/>
        <w:t>文中提到Julius知道哪里有好狩猎和捕鱼，但没有说明他和叙述者经常一起狩猎捕鱼。【过度推断】</w:t>
        <w:br/>
        <w:br/>
        <w:t>**D 选项** ✅</w:t>
        <w:br/>
        <w:t>&gt; To explain different ways in which Julius was helpful</w:t>
        <w:br/>
        <w:br/>
        <w:t>文章通过列举Julius在多方面的知识和技能，说明他在搬家过程中多方面帮助了叙述者，符合文章主旨。</w:t>
        <w:br/>
        <w:br/>
        <w:t>---</w:t>
        <w:br/>
        <w:br/>
        <w:t>## 核心解题技巧</w:t>
        <w:br/>
        <w:br/>
        <w:t>&gt; 💡 本题通过段首句提出观点，后续句子具体展开支持，注意选项是否全面覆盖文章所列内容，避免“以偏概全”和“无中生有”的陷阱，锁定表达“多方面帮助”的选项最为准确。</w:t>
      </w:r>
    </w:p>
    <w:p/>
    <w:p>
      <w:r>
        <w:rPr>
          <w:rFonts w:ascii="Microsoft YaHei" w:hAnsi="Microsoft YaHei" w:eastAsia="Microsoft YaHei"/>
          <w:b/>
          <w:sz w:val="26"/>
        </w:rPr>
        <w:t>1967.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following text is from Betty Smith's 1943 novel A Tree Grows in Brooklyn. Francie, a young girl, visits the library often.</w:t>
        <w:br/>
        <w:br/>
        <w:t>Francie thought that all the books in the world were in that library and she had a plan about reading all the books in the world. She was reading a book a day in alphabetical order and not skipping the dry ones. She remembered that the first author had been Abbott. She had been reading a book a day for a long time now and she was still in the B's. Already she had read about bees and buffaloes, Bermuda vacations and Byzantine architecture. For all her enthusiasm, she had to admit that some of the B's had been hard going. But Francie was a reader.</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illustrate Francie's enjoyment of an unusual topic</w:t>
        <w:br/>
        <w:t>B. To explain why Francie prefers reading over other activities</w:t>
        <w:br/>
        <w:t>C. To portray Francie's determination to meet a goal</w:t>
        <w:br/>
        <w:t>D. To describe a book that Francie greatly admires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主旨大意题，核心任务是把握文章主要信息，准确理解作者写作意图。</w:t>
        <w:br/>
        <w:br/>
        <w:t>---</w:t>
        <w:br/>
        <w:br/>
        <w:t>## 文章逻辑拆解</w:t>
        <w:br/>
        <w:br/>
        <w:t>**第1句：**</w:t>
        <w:br/>
        <w:t>&gt; Francie thought that all the books in the world were in that library and she had a plan about reading all the books in the world.</w:t>
        <w:br/>
        <w:br/>
        <w:t>👉 介绍Francie对图书馆和阅读的看法以及她的计划，提出主题。</w:t>
        <w:br/>
        <w:br/>
        <w:t>**第2句：**</w:t>
        <w:br/>
        <w:t>&gt; She was reading a book a day in alphabetical order and not skipping the dry ones.</w:t>
        <w:br/>
        <w:br/>
        <w:t>👉 具体说明Francie的阅读方法和坚持，进一步说明她的计划细节。</w:t>
        <w:br/>
        <w:br/>
        <w:t>**第3句：**</w:t>
        <w:br/>
        <w:t>&gt; She remembered that the first author had been Abbott.</w:t>
        <w:br/>
        <w:br/>
        <w:t>👉 通过举例说明她是如何按字母顺序读书，支持前句。</w:t>
        <w:br/>
        <w:br/>
        <w:t>**第4句：**</w:t>
        <w:br/>
        <w:t>&gt; She had been reading a book a day for a long time now and she was still in the B's.</w:t>
        <w:br/>
        <w:br/>
        <w:t>👉 强调Francie的持续努力，突出她的坚持不懈。</w:t>
        <w:br/>
        <w:br/>
        <w:t>**第5句：**</w:t>
        <w:br/>
        <w:t>&gt; Already she had read about bees and buffaloes, Bermuda vacations and Byzantine architecture.</w:t>
        <w:br/>
        <w:br/>
        <w:t>👉 举例说明她读过的内容范围，体现她的广泛涉猎。</w:t>
        <w:br/>
        <w:br/>
        <w:t>**第6句：**</w:t>
        <w:br/>
        <w:t>&gt; For all her enthusiasm, she had to admit that some of the B's had been hard going.</w:t>
        <w:br/>
        <w:br/>
        <w:t>👉 表明她虽然热情高涨，但也遇到困难，增加真实性。</w:t>
        <w:br/>
        <w:br/>
        <w:t>**第7句：**</w:t>
        <w:br/>
        <w:t>&gt; But Francie was a reader.</w:t>
        <w:br/>
        <w:br/>
        <w:t>👉 总结句，强调Francie的身份和坚持，呼应全文主题。</w:t>
        <w:br/>
        <w:br/>
        <w:t>---</w:t>
        <w:br/>
        <w:br/>
        <w:t>## 结构总结</w:t>
        <w:br/>
        <w:br/>
        <w:t>| 段落位置 | 内容                           |</w:t>
        <w:br/>
        <w:t>|:---------|:------------------------------|</w:t>
        <w:br/>
        <w:t>| 第一句   | 介绍Francie对图书馆和阅读的看法及计划 |</w:t>
        <w:br/>
        <w:t>| 第二句   | 说明她阅读的具体方法和坚持         |</w:t>
        <w:br/>
        <w:t>| 第三句   | 举例说明阅读顺序                  |</w:t>
        <w:br/>
        <w:t>| 第四句   | 强调长期坚持                    |</w:t>
        <w:br/>
        <w:t>| 第五句   | 举例说明阅读内容范围              |</w:t>
        <w:br/>
        <w:t>| 第六句   | 说明遇到困难但仍保持热情          |</w:t>
        <w:br/>
        <w:t>| 第七句   | 总结Francie是个坚持阅读的人        |</w:t>
        <w:br/>
        <w:br/>
        <w:t>---</w:t>
        <w:br/>
        <w:br/>
        <w:t>## 逐项分析选项</w:t>
        <w:br/>
        <w:br/>
        <w:t>**A 选项** ❌</w:t>
        <w:br/>
        <w:t>&gt; To illustrate Francie's enjoyment of an unusual topic</w:t>
        <w:br/>
        <w:br/>
        <w:t>文章并未突出Francie对“某个不寻常话题”的喜爱，反而讲述的是她对所有书籍的广泛阅读和计划。</w:t>
        <w:br/>
        <w:t>错误类型：【无中生有】</w:t>
        <w:br/>
        <w:br/>
        <w:t>**B 选项** ❌</w:t>
        <w:br/>
        <w:t>&gt; To explain why Francie prefers reading over other activities</w:t>
        <w:br/>
        <w:br/>
        <w:t>文章没有提及Francie与其他活动的对比，也没解释她为何偏爱阅读。</w:t>
        <w:br/>
        <w:t>错误类型：【无中生有】</w:t>
        <w:br/>
        <w:br/>
        <w:t>**C 选项** ✅</w:t>
        <w:br/>
        <w:t>&gt; To portray Francie's determination to meet a goal</w:t>
        <w:br/>
        <w:br/>
        <w:t>文章反复强调Francie按照字母顺序每天读一本书，持续努力，体现她为实现目标的坚定决心。</w:t>
        <w:br/>
        <w:t>支持证据：“She was reading a book a day in alphabetical order...”“She had been reading a book a day for a long time now”“But Francie was a reader.”</w:t>
        <w:br/>
        <w:br/>
        <w:t>**D 选项** ❌</w:t>
        <w:br/>
        <w:t>&gt; To describe a book that Francie greatly admires</w:t>
        <w:br/>
        <w:br/>
        <w:t>文章没有描述具体某一本书，更无对某本书的特别赞赏。</w:t>
        <w:br/>
        <w:t>错误类型：【无中生有】</w:t>
        <w:br/>
        <w:br/>
        <w:t>---</w:t>
        <w:br/>
        <w:br/>
        <w:t>## 核心解题技巧</w:t>
        <w:br/>
        <w:br/>
        <w:t>&gt; 💡 关注题干“main purpose”要求主旨，结合文中反复出现的“reading a book a day”“long time”“not skipping dry ones”等细节，锁定体现决心和坚持的选项，排除与文意无关的选项（如某个话题、偏好、具体书籍），因而选C。关键词“plan”“long time”“determination”是解题关键。</w:t>
      </w:r>
    </w:p>
    <w:p/>
    <w:p>
      <w:r>
        <w:rPr>
          <w:rFonts w:ascii="Microsoft YaHei" w:hAnsi="Microsoft YaHei" w:eastAsia="Microsoft YaHei"/>
          <w:b/>
          <w:sz w:val="26"/>
        </w:rPr>
        <w:t>1968.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following text is adapted from Charles Dickens's 1854 novel Hard Times. Coketown is a fictional town in England.</w:t>
        <w:br/>
        <w:br/>
        <w:t>[Coketown] contained several large streets all very like one another, and many small streets still more like one another, inhabited by people equally like one another, who all went in and out at the same hours, with the same sound upon the same pavements, to do the same work, and to whom every day was the same as yesterday and tomorrow, and every year the counterpart of the last and the next.</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explain the limited work opportunities available to the town’s residents</w:t>
        <w:br/>
        <w:t>B. To emphasize the uniformity of both the town and the people who live there</w:t>
        <w:br/>
        <w:t>C. To argue that the simplicity of life in the town makes it a pleasant place to live</w:t>
        <w:br/>
        <w:t>D. To reveal how the predictability of the town makes it easy for people to lose track of time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主旨大意题，核心任务是确定文章段落的主要目的或中心思想。</w:t>
        <w:br/>
        <w:br/>
        <w:t>---</w:t>
        <w:br/>
        <w:br/>
        <w:t>## 文章逻辑拆解</w:t>
        <w:br/>
        <w:br/>
        <w:t>**第1句：**</w:t>
        <w:br/>
        <w:t>&gt; "[Coketown] contained several large streets all very like one another, and many small streets still more like one another, inhabited by people equally like one another,"</w:t>
        <w:br/>
        <w:br/>
        <w:t>👉 描述城镇街道和居民的高度相似性，强调同质化特征。</w:t>
        <w:br/>
        <w:br/>
        <w:t>**第2句：**</w:t>
        <w:br/>
        <w:t>&gt; "who all went in and out at the same hours, with the same sound upon the same pavements, to do the same work,"</w:t>
        <w:br/>
        <w:br/>
        <w:t>👉 继续说明居民的生活节奏和行为模式一致，突出单调重复。</w:t>
        <w:br/>
        <w:br/>
        <w:t>**第3句：**</w:t>
        <w:br/>
        <w:t>&gt; "and to whom every day was the same as yesterday and tomorrow, and every year the counterpart of the last and the next."</w:t>
        <w:br/>
        <w:br/>
        <w:t>👉 强调时间上的重复性和生活的无变化，进一步突出生活的机械和单调。</w:t>
        <w:br/>
        <w:br/>
        <w:t>---</w:t>
        <w:br/>
        <w:br/>
        <w:t>## 结构总结</w:t>
        <w:br/>
        <w:br/>
        <w:t>| 段落位置 | 内容                   |</w:t>
        <w:br/>
        <w:t>|:---------|:-----------------------|</w:t>
        <w:br/>
        <w:t>| 第一句   | 描述城镇街道和居民的高度相似性，强调统一性    |</w:t>
        <w:br/>
        <w:t>| 第二句   | 居民日常生活节奏和行为的高度一致            |</w:t>
        <w:br/>
        <w:t>| 第三句   | 时间上的重复性，生活的单调和机械性           |</w:t>
        <w:br/>
        <w:br/>
        <w:t>---</w:t>
        <w:br/>
        <w:br/>
        <w:t>## 逐项分析选项</w:t>
        <w:br/>
        <w:br/>
        <w:t>**A 选项** ❌</w:t>
        <w:br/>
        <w:t>&gt; To explain the limited work opportunities available to the town’s residents</w:t>
        <w:br/>
        <w:br/>
        <w:t>文章未提及工作机会的多少，仅说明居民做“同样的工作”，并未强调“有限”，属于【过度推断】。</w:t>
        <w:br/>
        <w:br/>
        <w:t>**B 选项** ✅</w:t>
        <w:br/>
        <w:t>&gt; To emphasize the uniformity of both the town and the people who live there</w:t>
        <w:br/>
        <w:br/>
        <w:t>文章多次用“very like one another”、“equally like one another”、“the same”强调城镇与居民的高度统一性，直接对应选项内容。</w:t>
        <w:br/>
        <w:br/>
        <w:t>**C 选项** ❌</w:t>
        <w:br/>
        <w:t>&gt; To argue that the simplicity of life in the town makes it a pleasant place to live</w:t>
        <w:br/>
        <w:br/>
        <w:t>文章描写的是单调和机械的生活，没有表达“令人愉快”之意，属于【无中生有】。</w:t>
        <w:br/>
        <w:br/>
        <w:t>**D 选项** ❌</w:t>
        <w:br/>
        <w:t>&gt; To reveal how the predictability of the town makes it easy for people to lose track of time</w:t>
        <w:br/>
        <w:br/>
        <w:t>文中提到时间重复，但未提及居民因此“失去时间感”，属于【过度推断】。</w:t>
        <w:br/>
        <w:br/>
        <w:t>---</w:t>
        <w:br/>
        <w:br/>
        <w:t>## 核心解题技巧</w:t>
        <w:br/>
        <w:br/>
        <w:t>&gt; 💡 注意文中反复出现的词汇如“like one another”、“same”，这些强调统一和重复的词汇是锁定“uniformity（统一性）”主题的关键；选项中如果出现“pleasant”或“limited”等未提及或超出文意的词，则应排除。通过抓住关键词和核心描写，迅速确定文章主旨。</w:t>
      </w:r>
    </w:p>
    <w:p/>
    <w:p>
      <w:r>
        <w:rPr>
          <w:rFonts w:ascii="Microsoft YaHei" w:hAnsi="Microsoft YaHei" w:eastAsia="Microsoft YaHei"/>
          <w:b/>
          <w:sz w:val="26"/>
        </w:rPr>
        <w:t>1969.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following text is from Joseph Conrad's 1907 novel The Secret Agent: A Simple Tale. Mr. Verloc is navigating the London streets on his way to a meeting.</w:t>
        <w:br/>
        <w:br/>
        <w:t>Before reaching Knightsbridge, Mr. Verloc took a turn to the left out of the busy main thoroughfare, uproarious with the traffic of swaying omnibuses and trotting vans, in the almost silent, swift flow of hansoms [horse-drawn carriages]. Under his hat, worn with a slight backward tilt, his hair had been carefully brushed into respectful sleekness; for his business was with an Embassy. And Mr. Verloc, steady like a rock—a soft kind of rock—marched now along a street which could with every propriety be described as private.</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phrase in the text as a whole?</w:t>
      </w:r>
    </w:p>
    <w:p>
      <w:r>
        <w:rPr>
          <w:rFonts w:ascii="Microsoft YaHei" w:hAnsi="Microsoft YaHei" w:eastAsia="Microsoft YaHei"/>
          <w:b/>
          <w:sz w:val="22"/>
        </w:rPr>
        <w:t>选项：</w:t>
      </w:r>
      <w:r>
        <w:rPr>
          <w:rFonts w:ascii="Microsoft YaHei" w:hAnsi="Microsoft YaHei" w:eastAsia="Microsoft YaHei"/>
          <w:sz w:val="22"/>
        </w:rPr>
        <w:br/>
        <w:t>A. It contrasts Mr. Verloc with his surroundings.</w:t>
        <w:br/>
        <w:t>B. It emphasizes an internal struggle Mr. Verloc experiences.</w:t>
        <w:br/>
        <w:t>C. It qualifies an earlier description of Mr. Verloc.</w:t>
        <w:br/>
        <w:t>D. It reveals a private opinion Mr. Verloc holds.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这是细节理解题，核心任务是理解文中划线短语“a soft kind of rock”在全文中的具体修饰和作用。</w:t>
        <w:br/>
        <w:br/>
        <w:t>---</w:t>
        <w:br/>
        <w:br/>
        <w:t>## 文章逻辑拆解</w:t>
        <w:br/>
        <w:br/>
        <w:t>**第1句：**</w:t>
        <w:br/>
        <w:t>&gt; Before reaching Knightsbridge, Mr. Verloc took a turn to the left out of the busy main thoroughfare, uproarious with the traffic of swaying omnibuses and trotting vans, in the almost silent, swift flow of hansoms [horse-drawn carriages].</w:t>
        <w:br/>
        <w:br/>
        <w:t>👉 交代地点和环境，描绘街道的喧闹与安静对比。</w:t>
        <w:br/>
        <w:br/>
        <w:t>**第2句：**</w:t>
        <w:br/>
        <w:t>&gt; Under his hat, worn with a slight backward tilt, his hair had been carefully brushed into respectful sleekness; for his business was with an Embassy.</w:t>
        <w:br/>
        <w:br/>
        <w:t>👉 细节描写Verloc的外表，暗示他的谨慎和正式。</w:t>
        <w:br/>
        <w:br/>
        <w:t>**第3句：**</w:t>
        <w:br/>
        <w:t>&gt; And Mr. Verloc, steady like a rock—*a soft kind of rock*—marched now along a street which could with every propriety be described as private.</w:t>
        <w:br/>
        <w:br/>
        <w:t>👉 通过比喻“steady like a rock”形容Verloc的坚定，划线短语“a soft kind of rock”对该比喻进行修饰和限定，表明他的坚定带有柔和一面。</w:t>
        <w:br/>
        <w:br/>
        <w:t>---</w:t>
        <w:br/>
        <w:br/>
        <w:t>## 结构总结</w:t>
        <w:br/>
        <w:br/>
        <w:t>| 段落位置 | 内容及逻辑功能                     |</w:t>
        <w:br/>
        <w:t>|:---------|:---------------------------------|</w:t>
        <w:br/>
        <w:t>| 第一句   | 描述街道环境，形成喧闹与安静对比  |</w:t>
        <w:br/>
        <w:t>| 第二句   | 描述Verloc的外表，暗示其身份和谨慎 |</w:t>
        <w:br/>
        <w:t>| 第三句   | 通过比喻形容Verloc的稳重，划线短语限定比喻 |</w:t>
        <w:br/>
        <w:br/>
        <w:t>---</w:t>
        <w:br/>
        <w:br/>
        <w:t>## 逐项分析选项</w:t>
        <w:br/>
        <w:br/>
        <w:t>**A 选项** ❌</w:t>
        <w:br/>
        <w:t>&gt; It contrasts Mr. Verloc with his surroundings.</w:t>
        <w:br/>
        <w:br/>
        <w:t>划线短语是对“steady like a rock”的限定，而非用来对比Verloc和环境。环境对比在第一句已体现，划线短语未体现对比功能。【无中生有】</w:t>
        <w:br/>
        <w:br/>
        <w:t>**B 选项** ❌</w:t>
        <w:br/>
        <w:t>&gt; It emphasizes an internal struggle Mr. Verloc experiences.</w:t>
        <w:br/>
        <w:br/>
        <w:t>文中无任何关于内心挣扎的暗示，划线短语只是修饰其坚定带有柔软，不涉及内心冲突。【无中生有】</w:t>
        <w:br/>
        <w:br/>
        <w:t>**C 选项** ✅</w:t>
        <w:br/>
        <w:t>&gt; It qualifies an earlier description of Mr. Verloc.</w:t>
        <w:br/>
        <w:br/>
        <w:t>划线短语“a soft kind of rock”直接修饰“steady like a rock”，限定了前面比喻的准确含义，是对前文描述的补充和修正。</w:t>
        <w:br/>
        <w:br/>
        <w:t>**D 选项** ❌</w:t>
        <w:br/>
        <w:t>&gt; It reveals a private opinion Mr. Verloc holds.</w:t>
        <w:br/>
        <w:br/>
        <w:t>划线短语是叙述者的比喻修饰，不是Verloc的内心想法或观点。【无中生有】</w:t>
        <w:br/>
        <w:br/>
        <w:t>---</w:t>
        <w:br/>
        <w:br/>
        <w:t>## 核心解题技巧</w:t>
        <w:br/>
        <w:br/>
        <w:t>&gt; 💡 本题关键在理解划线短语的语法和修辞功能，注意它紧跟在比喻“steady like a rock”之后，属于限定和修饰作用，而非表达对比、内心挣扎或观点。通过定位短语修饰的对象，锁定选项C，排除其他选项的误用。</w:t>
      </w:r>
    </w:p>
    <w:p/>
    <w:p>
      <w:r>
        <w:rPr>
          <w:rFonts w:ascii="Microsoft YaHei" w:hAnsi="Microsoft YaHei" w:eastAsia="Microsoft YaHei"/>
          <w:b/>
          <w:sz w:val="26"/>
        </w:rPr>
        <w:t>1970.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following text is from the 1923 poem "Black Finger" by Angelina Weld Grimké, a Black American writer. A cypress is a type of evergreen tree.</w:t>
        <w:br/>
        <w:br/>
        <w:t>I have just seen a most beautiful thing,</w:t>
        <w:br/>
        <w:t>Slim and still,</w:t>
        <w:br/>
        <w:t>Against a gold, gold sky,</w:t>
        <w:br/>
        <w:t>A straight black cypress,</w:t>
        <w:br/>
        <w:t>Sensitive,</w:t>
        <w:br/>
        <w:t>Exquisite,</w:t>
        <w:br/>
        <w:t>A black finger</w:t>
        <w:br/>
        <w:t>Pointing upwards.</w:t>
        <w:br/>
        <w:t>Why, beautiful still finger, are you black?</w:t>
        <w:br/>
        <w:t>And why are you pointing upwards?</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The speaker assesses a natural phenomenon, then questions the accuracy of her assessment.</w:t>
        <w:br/>
        <w:t>B. The speaker describes a distinctive sight in nature, then ponders what meaning to attribute to that sight.</w:t>
        <w:br/>
        <w:t>C. The speaker presents an outdoor scene, then considers a human behavior occurring within that scene.</w:t>
        <w:br/>
        <w:t>D. The speaker examines her surroundings, then speculates about their influence on her emotional state.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这是文章结构题，核心任务是理解文章整体的结构脉络，判断作者先做了什么描写，再进行了什么思考或探讨。</w:t>
        <w:br/>
        <w:br/>
        <w:t>---</w:t>
        <w:br/>
        <w:br/>
        <w:t>## 文章逻辑拆解</w:t>
        <w:br/>
        <w:br/>
        <w:t>**第1句：**</w:t>
        <w:br/>
        <w:t>&gt; I have just seen a most beautiful thing,</w:t>
        <w:br/>
        <w:br/>
        <w:t>👉 叙述者引入主体，提出观察到的美丽事物。</w:t>
        <w:br/>
        <w:br/>
        <w:t>**第2句：**</w:t>
        <w:br/>
        <w:t>&gt; Slim and still,</w:t>
        <w:br/>
        <w:br/>
        <w:t>👉 描述该事物的形态特征，形容其纤细且静止。</w:t>
        <w:br/>
        <w:br/>
        <w:t>**第3句：**</w:t>
        <w:br/>
        <w:t>&gt; Against a gold, gold sky,</w:t>
        <w:br/>
        <w:br/>
        <w:t>👉 进一步描绘背景环境，强调色彩对比。</w:t>
        <w:br/>
        <w:br/>
        <w:t>**第4句：**</w:t>
        <w:br/>
        <w:t>&gt; A straight black cypress,</w:t>
        <w:br/>
        <w:br/>
        <w:t>👉 明确指出观察对象——一棵笔直的黑色柏树。</w:t>
        <w:br/>
        <w:br/>
        <w:t>**第5句：**</w:t>
        <w:br/>
        <w:t>&gt; Sensitive,</w:t>
        <w:br/>
        <w:br/>
        <w:t>👉 用形容词表达对柏树的感性认知。</w:t>
        <w:br/>
        <w:br/>
        <w:t>**第6句：**</w:t>
        <w:br/>
        <w:t>&gt; Exquisite,</w:t>
        <w:br/>
        <w:br/>
        <w:t>👉 继续用形容词强化赞美之情。</w:t>
        <w:br/>
        <w:br/>
        <w:t>**第7句：**</w:t>
        <w:br/>
        <w:t>&gt; A black finger</w:t>
        <w:br/>
        <w:br/>
        <w:t>👉 以比喻形象描绘柏树的形状。</w:t>
        <w:br/>
        <w:br/>
        <w:t>**第8句：**</w:t>
        <w:br/>
        <w:t>&gt; Pointing upwards.</w:t>
        <w:br/>
        <w:br/>
        <w:t>👉 描述柏树向上的姿态。</w:t>
        <w:br/>
        <w:br/>
        <w:t>**第9句：**</w:t>
        <w:br/>
        <w:t>&gt; Why, beautiful still finger, are you black?</w:t>
        <w:br/>
        <w:br/>
        <w:t>👉 诗人开始发问，思考这“黑色手指”的意义。</w:t>
        <w:br/>
        <w:br/>
        <w:t>**第10句：**</w:t>
        <w:br/>
        <w:t>&gt; And why are you pointing upwards?</w:t>
        <w:br/>
        <w:br/>
        <w:t>👉 继续发问，探讨指向上方的象征意义。</w:t>
        <w:br/>
        <w:br/>
        <w:t>---</w:t>
        <w:br/>
        <w:br/>
        <w:t>## 结构总结</w:t>
        <w:br/>
        <w:br/>
        <w:t>| 段落位置 | 内容                            |</w:t>
        <w:br/>
        <w:t>|:---------|:--------------------------------|</w:t>
        <w:br/>
        <w:t>| 句1-8    | 观察并细致描写自然景象——黑色柏树 |</w:t>
        <w:br/>
        <w:t>| 句9-10   | 对该自然景象的意义进行疑问和思考    |</w:t>
        <w:br/>
        <w:br/>
        <w:t>---</w:t>
        <w:br/>
        <w:br/>
        <w:t>## 逐项分析选项</w:t>
        <w:br/>
        <w:br/>
        <w:t>**A 选项** ❌</w:t>
        <w:br/>
        <w:t>&gt; The speaker assesses a natural phenomenon, then questions the accuracy of her assessment.</w:t>
        <w:br/>
        <w:br/>
        <w:t>错误原因：文章中叙述者并未质疑自己对景象的描述是否准确，而是对景象的意义提出疑问。</w:t>
        <w:br/>
        <w:t>错误类型：【无中生有】</w:t>
        <w:br/>
        <w:br/>
        <w:t>**B 选项** ✅</w:t>
        <w:br/>
        <w:t>&gt; The speaker describes a distinctive sight in nature, then ponders what meaning to attribute to that sight.</w:t>
        <w:br/>
        <w:br/>
        <w:t>正确原因：文章前半部分为对“黑色柏树”进行生动细致的描写，后半部分则通过发问探讨其象征或意义，完全符合原文结构。</w:t>
        <w:br/>
        <w:br/>
        <w:t>**C 选项** ❌</w:t>
        <w:br/>
        <w:t>&gt; The speaker presents an outdoor scene, then considers a human behavior occurring within that scene.</w:t>
        <w:br/>
        <w:br/>
        <w:t>错误原因：文中并无涉及任何“人类行为”的内容，只有对自然景象的观察和思考。</w:t>
        <w:br/>
        <w:t>错误类型：【无中生有】</w:t>
        <w:br/>
        <w:br/>
        <w:t>**D 选项** ❌</w:t>
        <w:br/>
        <w:t>&gt; The speaker examines her surroundings, then speculates about their influence on her emotional state.</w:t>
        <w:br/>
        <w:br/>
        <w:t>错误原因：文章后半部分的问题是关于景象本身的意义，而非对叙述者情绪状态的推测。</w:t>
        <w:br/>
        <w:t>错误类型：【偷换概念】</w:t>
        <w:br/>
        <w:br/>
        <w:t>---</w:t>
        <w:br/>
        <w:br/>
        <w:t>## 核心解题技巧</w:t>
        <w:br/>
        <w:br/>
        <w:t>&gt; 💡 本题核心在于把握文章的“描写—思考”结构，注意诗中最后两句提出的“Why...”发问是对景象意义的探索，而非对描写准确性的质疑或对情绪的推测。选项中关键词“describe... then ponder meaning”精准对应文本结构，有助排除其他选项。</w:t>
      </w:r>
    </w:p>
    <w:p/>
    <w:p>
      <w:r>
        <w:rPr>
          <w:rFonts w:ascii="Microsoft YaHei" w:hAnsi="Microsoft YaHei" w:eastAsia="Microsoft YaHei"/>
          <w:b/>
          <w:sz w:val="26"/>
        </w:rPr>
        <w:t>1971.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following text is adapted from Paul Laurence Dunbar's 1902 novel The Sport of the Gods. Joe and some of his family members have recently moved to New York City.</w:t>
        <w:br/>
        <w:br/>
        <w:t>[Joe] was wild with enthusiasm and with a desire to be a part of all that the metropolis meant. In the evening he saw the young fellows passing by dressed in their spruce clothes, and he wondered with a sort of envy where they could be going. Back home there had been no place much worth going to, except church and one or two people’s houses.</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It illustrates a character's reaction to a new environment.</w:t>
        <w:br/>
        <w:t>B. It explains why a character has traveled to a city.</w:t>
        <w:br/>
        <w:t>C. It compares a character's thoughts about an event at two different times of day.</w:t>
        <w:br/>
        <w:t>D. It presents a character feeling regret over leaving home.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主旨大意题，核心任务是把握文章的主要内容和作者意图，从选项中选出最能概括文章主旨的一项。</w:t>
        <w:br/>
        <w:br/>
        <w:t>---</w:t>
        <w:br/>
        <w:br/>
        <w:t>## 文章逻辑拆解</w:t>
        <w:br/>
        <w:br/>
        <w:t>**第1句：**</w:t>
        <w:br/>
        <w:t>&gt; [Joe] was wild with enthusiasm and with a desire to be a part of all that the metropolis meant.</w:t>
        <w:br/>
        <w:br/>
        <w:t>👉 介绍Joe对新城市充满热情和渴望融入的心理状态。</w:t>
        <w:br/>
        <w:br/>
        <w:t>**第2句：**</w:t>
        <w:br/>
        <w:t>&gt; In the evening he saw the young fellows passing by dressed in their spruce clothes, and he wondered with a sort of envy where they could be going.</w:t>
        <w:br/>
        <w:br/>
        <w:t>👉 通过描写Joe看到打扮整齐的年轻人，表现他对城市生活的好奇和羡慕。</w:t>
        <w:br/>
        <w:br/>
        <w:t>**第3句：**</w:t>
        <w:br/>
        <w:t>&gt; Back home there had been no place much worth going to, except church and one or two people’s houses.</w:t>
        <w:br/>
        <w:br/>
        <w:t>👉 说明Joe之前的生活单调，缺乏值得去的地方，进一步衬托他对新环境的向往。</w:t>
        <w:br/>
        <w:br/>
        <w:t>---</w:t>
        <w:br/>
        <w:br/>
        <w:t>## 结构总结</w:t>
        <w:br/>
        <w:br/>
        <w:t>| 段落位置 | 内容                               |</w:t>
        <w:br/>
        <w:t>|:---------|:---------------------------------|</w:t>
        <w:br/>
        <w:t>| 第一句   | 描述Joe对大都市的热情和渴望融入   |</w:t>
        <w:br/>
        <w:t>| 第二句   | 通过看到穿着整洁的年轻人，表现Joe的羡慕和好奇 |</w:t>
        <w:br/>
        <w:t>| 第三句   | 对比之前家乡生活的单调和缺乏娱乐活动 |</w:t>
        <w:br/>
        <w:br/>
        <w:t>---</w:t>
        <w:br/>
        <w:br/>
        <w:t>## 逐项分析选项</w:t>
        <w:br/>
        <w:br/>
        <w:t>**A 选项** ✅（正确）</w:t>
        <w:br/>
        <w:t>&gt; It illustrates a character's reaction to a new environment.</w:t>
        <w:br/>
        <w:br/>
        <w:t>符合文章对Joe初到大城市时热情、好奇和羡慕的心理描写，准确反映文本主旨。</w:t>
        <w:br/>
        <w:br/>
        <w:t>**B 选项** ❌（错误）</w:t>
        <w:br/>
        <w:t>&gt; It explains why a character has traveled to a city.</w:t>
        <w:br/>
        <w:br/>
        <w:t>文中未提及Joe为何来到城市，只描写了到达后的感受，属于【无中生有】。</w:t>
        <w:br/>
        <w:br/>
        <w:t>**C 选项** ❌（错误）</w:t>
        <w:br/>
        <w:t>&gt; It compares a character's thoughts about an event at two different times of day.</w:t>
        <w:br/>
        <w:br/>
        <w:t>文中并未对比同一事件在不同时间的想法，只有晚上看到年轻人的一幕，属于【无中生有】。</w:t>
        <w:br/>
        <w:br/>
        <w:t>**D 选项** ❌（错误）</w:t>
        <w:br/>
        <w:t>&gt; It presents a character feeling regret over leaving home.</w:t>
        <w:br/>
        <w:br/>
        <w:t>文中没有表现Joe对离开家乡的后悔，反而是充满热情和羡慕，属于【方向相反】。</w:t>
        <w:br/>
        <w:br/>
        <w:t>---</w:t>
        <w:br/>
        <w:br/>
        <w:t>## 核心解题技巧</w:t>
        <w:br/>
        <w:br/>
        <w:t>&gt; 💡 题干问主旨，关注文章开头的情感词“wild with enthusiasm”、“desire”，以及对比“Back home”生活的描述，锁定Joe对新环境的积极反应，排除无关或错误推断选项，选出准确反映人物情感变化的选项A。</w:t>
      </w:r>
    </w:p>
    <w:p/>
    <w:p>
      <w:r>
        <w:rPr>
          <w:rFonts w:ascii="Microsoft YaHei" w:hAnsi="Microsoft YaHei" w:eastAsia="Microsoft YaHei"/>
          <w:b/>
          <w:sz w:val="26"/>
        </w:rPr>
        <w:t>1972. [Educator Question Bank] 第6题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following text is from Paul Laurence Dunbar’s 1913 poem "The Poet and His Song."</w:t>
        <w:br/>
        <w:t>A song is but a little thing,</w:t>
        <w:br/>
        <w:t>And yet what joy it is to sing!</w:t>
        <w:br/>
        <w:t>In hours of toil it gives me zest,</w:t>
        <w:br/>
        <w:t>And when at eve I long for rest;</w:t>
        <w:br/>
        <w:t>When cows come home along the bars,</w:t>
        <w:br/>
        <w:t>And in the fold I hear the bell,</w:t>
        <w:br/>
        <w:t>As Night, the shepherd, herds his stars,</w:t>
        <w:br/>
        <w:t>I sing my song, and all is well.</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convey how engaging in song makes the speaker feel</w:t>
        <w:br/>
        <w:t>B. To compare the speaker to a singing shepherd</w:t>
        <w:br/>
        <w:t>C. To portray the speaker's excitement about farming</w:t>
        <w:br/>
        <w:t>D. To describe the pieces of music the speaker enjoys hearing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这是主旨大意题，核心任务是抓住诗歌表达的中心思想，即作者通过歌唱所体验到的情感和意义。</w:t>
        <w:br/>
        <w:br/>
        <w:t>---</w:t>
        <w:br/>
        <w:br/>
        <w:t>## 文章逻辑拆解</w:t>
        <w:br/>
        <w:br/>
        <w:t>**第1句：**</w:t>
        <w:br/>
        <w:t>&gt; A song is but a little thing,</w:t>
        <w:br/>
        <w:br/>
        <w:t>👉 提出观点：歌唱本身看似微不足道。</w:t>
        <w:br/>
        <w:br/>
        <w:t>**第2句：**</w:t>
        <w:br/>
        <w:t>&gt; And yet what joy it is to sing!</w:t>
        <w:br/>
        <w:br/>
        <w:t>👉 转折并强调原因：虽然歌很小，但唱歌带来了极大的快乐。</w:t>
        <w:br/>
        <w:br/>
        <w:t>**第3句：**</w:t>
        <w:br/>
        <w:t>&gt; In hours of toil it gives me zest,</w:t>
        <w:br/>
        <w:br/>
        <w:t>👉 解释原因：在劳作时，歌声给了作者活力。</w:t>
        <w:br/>
        <w:br/>
        <w:t>**第4句：**</w:t>
        <w:br/>
        <w:t>&gt; And when at eve I long for rest;</w:t>
        <w:br/>
        <w:br/>
        <w:t>👉 时间背景说明：傍晚时分，作者渴望休息。</w:t>
        <w:br/>
        <w:br/>
        <w:t>**第5句：**</w:t>
        <w:br/>
        <w:t>&gt; When cows come home along the bars,</w:t>
        <w:br/>
        <w:br/>
        <w:t>👉 具体描写场景：牛群回家。</w:t>
        <w:br/>
        <w:br/>
        <w:t>**第6句：**</w:t>
        <w:br/>
        <w:t>&gt; And in the fold I hear the bell,</w:t>
        <w:br/>
        <w:br/>
        <w:t>👉 具体描写场景：牛栏传来铃声。</w:t>
        <w:br/>
        <w:br/>
        <w:t>**第7句：**</w:t>
        <w:br/>
        <w:t>&gt; As Night, the shepherd, herds his stars,</w:t>
        <w:br/>
        <w:br/>
        <w:t>👉 比喻修辞：夜晚被拟人化为牧羊人。</w:t>
        <w:br/>
        <w:br/>
        <w:t>**第8句：**</w:t>
        <w:br/>
        <w:t>&gt; I sing my song, and all is well.</w:t>
        <w:br/>
        <w:br/>
        <w:t>👉 总结并表达情感：作者唱歌，一切安好，表现内心的满足和平静。</w:t>
        <w:br/>
        <w:br/>
        <w:t>---</w:t>
        <w:br/>
        <w:br/>
        <w:t>## 结构总结</w:t>
        <w:br/>
        <w:br/>
        <w:t>| 段落位置 | 内容                           |</w:t>
        <w:br/>
        <w:t>|:---------|:------------------------------|</w:t>
        <w:br/>
        <w:t>| 第一句   | 表明歌虽小，但重要              |</w:t>
        <w:br/>
        <w:t>| 第二句   | 唱歌带来快乐                   |</w:t>
        <w:br/>
        <w:t>| 第三句   | 歌声带来劳作中的活力            |</w:t>
        <w:br/>
        <w:t>| 第四句   | 傍晚渴望休息                   |</w:t>
        <w:br/>
        <w:t>| 第五句   | 描写牛群回家的自然场景          |</w:t>
        <w:br/>
        <w:t>| 第六句   | 听见牛栏铃声                   |</w:t>
        <w:br/>
        <w:t>| 第七句   | 夜晚拟人化为牧羊人              |</w:t>
        <w:br/>
        <w:t>| 第八句   | 唱歌带来内心平静与满足          |</w:t>
        <w:br/>
        <w:br/>
        <w:t>---</w:t>
        <w:br/>
        <w:br/>
        <w:t>## 逐项分析选项</w:t>
        <w:br/>
        <w:br/>
        <w:t>**A 选项** ✅</w:t>
        <w:br/>
        <w:t>&gt; To convey how engaging in song makes the speaker feel</w:t>
        <w:br/>
        <w:br/>
        <w:t>正确。诗歌主要表达了作者唱歌时获得的快乐和满足感，正如第2句“what joy it is to sing!”和第8句“I sing my song, and all is well.”所体现。</w:t>
        <w:br/>
        <w:br/>
        <w:t>**B 选项** ❌</w:t>
        <w:br/>
        <w:t>&gt; To compare the speaker to a singing shepherd</w:t>
        <w:br/>
        <w:br/>
        <w:t>错误。诗中夜晚被比作牧羊人（第7句），而非将作者比作牧羊人，且没有强调“唱歌的牧羊人”的比较。【无中生有】</w:t>
        <w:br/>
        <w:br/>
        <w:t>**C 选项** ❌</w:t>
        <w:br/>
        <w:t>&gt; To portray the speaker's excitement about farming</w:t>
        <w:br/>
        <w:br/>
        <w:t>错误。虽然提到农场场景（牛回家、铃声），但诗的重点在于唱歌带来的情感体验，而非对农业本身的兴奋。【以偏概全】</w:t>
        <w:br/>
        <w:br/>
        <w:t>**D 选项** ❌</w:t>
        <w:br/>
        <w:t>&gt; To describe the pieces of music the speaker enjoys hearing</w:t>
        <w:br/>
        <w:br/>
        <w:t>错误。诗中未描述具体的乐曲，只谈及作者自己唱歌带来的感受。【无中生有】</w:t>
        <w:br/>
        <w:br/>
        <w:t>---</w:t>
        <w:br/>
        <w:br/>
        <w:t>## 核心解题技巧</w:t>
        <w:br/>
        <w:br/>
        <w:t>&gt; 💡 本题关键在于抓住诗中多次出现的情感表达词（joy, zest, all is well）和转折词“And yet”，这些词汇突出歌唱带来的积极感受，排除与主旨无关的细节描写和比喻误导，从而确定答案A。</w:t>
      </w:r>
    </w:p>
    <w:p/>
    <w:p>
      <w:r>
        <w:rPr>
          <w:rFonts w:ascii="Microsoft YaHei" w:hAnsi="Microsoft YaHei" w:eastAsia="Microsoft YaHei"/>
          <w:b/>
          <w:sz w:val="26"/>
        </w:rPr>
        <w:t>1973. [Educator Question Bank] 第7题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following text is from Annie Dillard's 1987 autobiographical novel An American Childhood. The narrator is a young girl living in Pittsburgh.</w:t>
        <w:br/>
        <w:br/>
        <w:t>I walked. My mother had given me the freedom of the streets as soon as I could say our telephone number. I walked and memorized the neighborhood. I made a mental map and located myself upon it. At night in bed I rehearsed the small world’s scheme and set challenges: Find the store using backyards only. Imagine a route from the school to my friend's house.</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describes the narrator trying to memorize her telephone number.</w:t>
        <w:br/>
        <w:t>B. It provides examples of what the narrator thinks about at night.</w:t>
        <w:br/>
        <w:t>C. It gives directions to the narrator's favorite local store.</w:t>
        <w:br/>
        <w:t>D. It portrays the narrator's relationship with her mother.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这是一道细节理解题，核心任务是判断划线部分在全文中的具体功能，理解其作用是举例说明还是其他。</w:t>
        <w:br/>
        <w:br/>
        <w:t>---</w:t>
        <w:br/>
        <w:br/>
        <w:t>## 文章逻辑拆解</w:t>
        <w:br/>
        <w:br/>
        <w:t>**第1句：**</w:t>
        <w:br/>
        <w:t>&gt; I walked.</w:t>
        <w:br/>
        <w:br/>
        <w:t>👉 介绍叙述者的行为，设置场景。</w:t>
        <w:br/>
        <w:br/>
        <w:t>**第2句：**</w:t>
        <w:br/>
        <w:t>&gt; My mother had given me the freedom of the streets as soon as I could say our telephone number.</w:t>
        <w:br/>
        <w:br/>
        <w:t>👉 解释叙述者能自由走动的原因，强调母亲赋予的自由。</w:t>
        <w:br/>
        <w:br/>
        <w:t>**第3句：**</w:t>
        <w:br/>
        <w:t>&gt; I walked and memorized the neighborhood.</w:t>
        <w:br/>
        <w:br/>
        <w:t>👉 叙述者走动的目的，是为了熟悉邻里环境。</w:t>
        <w:br/>
        <w:br/>
        <w:t>**第4句：**</w:t>
        <w:br/>
        <w:t>&gt; I made a mental map and located myself upon it.</w:t>
        <w:br/>
        <w:br/>
        <w:t>👉 描述叙述者如何认知周围环境，构建心理地图。</w:t>
        <w:br/>
        <w:br/>
        <w:t>**第5句（含划线部分）：**</w:t>
        <w:br/>
        <w:t>&gt; At night in bed I rehearsed the small world’s scheme and set challenges: Find the store using backyards only. Imagine a route from the school to my friend's house.</w:t>
        <w:br/>
        <w:br/>
        <w:t>👉 举例说明叙述者在夜晚脑中反复练习和设定的具体“挑战”，展示她思考的内容。</w:t>
        <w:br/>
        <w:br/>
        <w:t>---</w:t>
        <w:br/>
        <w:br/>
        <w:t>## 结构总结</w:t>
        <w:br/>
        <w:br/>
        <w:t>| 段落位置 | 内容                               |</w:t>
        <w:br/>
        <w:t>|:---------|:---------------------------------|</w:t>
        <w:br/>
        <w:t>| 第一句   | 介绍叙述者走路的行为               |</w:t>
        <w:br/>
        <w:t>| 第二句   | 解释母亲给予的自由                 |</w:t>
        <w:br/>
        <w:t>| 第三句   | 叙述者通过走路记忆邻里             |</w:t>
        <w:br/>
        <w:t>| 第四句   | 构建心理地图，定位自己             |</w:t>
        <w:br/>
        <w:t>| 第五句   | 举例说明夜晚思考的具体内容（划线部分） |</w:t>
        <w:br/>
        <w:br/>
        <w:t>---</w:t>
        <w:br/>
        <w:br/>
        <w:t>## 逐项分析选项</w:t>
        <w:br/>
        <w:br/>
        <w:t>**A 选项** ❌</w:t>
        <w:br/>
        <w:t>&gt; It describes the narrator trying to memorize her telephone number.</w:t>
        <w:br/>
        <w:br/>
        <w:t>错误，文中提到母亲给自由是在叙述者会说电话号后，但划线部分是举例夜晚思考内容，与电话号无关。【无中生有】</w:t>
        <w:br/>
        <w:br/>
        <w:t>**B 选项** ✅</w:t>
        <w:br/>
        <w:t>&gt; It provides examples of what the narrator thinks about at night.</w:t>
        <w:br/>
        <w:br/>
        <w:t>正确，划线部分明确举例说明叙述者夜晚脑中“设定挑战”的具体内容，“Find the store...” 和 “Imagine a route...” 是具体例子。</w:t>
        <w:br/>
        <w:br/>
        <w:t>**C 选项** ❌</w:t>
        <w:br/>
        <w:t>&gt; It gives directions to the narrator's favorite local store.</w:t>
        <w:br/>
        <w:br/>
        <w:t>错误，划线部分是想象和挑战，不是给具体方向或导航。【偷换概念】</w:t>
        <w:br/>
        <w:br/>
        <w:t>**D 选项** ❌</w:t>
        <w:br/>
        <w:t>&gt; It portrays the narrator's relationship with her mother.</w:t>
        <w:br/>
        <w:br/>
        <w:t>错误，母亲的自由是前一句讲的，划线部分是叙述者夜晚思考，与母亲关系无关。【无中生有】</w:t>
        <w:br/>
        <w:br/>
        <w:t>---</w:t>
        <w:br/>
        <w:br/>
        <w:t>## 核心解题技巧</w:t>
        <w:br/>
        <w:br/>
        <w:t>&gt; 💡 关键词“set challenges:”后面紧跟两个句子，是举例说明叙述者思考内容的具体例子，故划线部分是对前句的具体展开。选项中要找与“夜晚思考内容举例”相符的，排除无关或错误转述的选项。</w:t>
        <w:br/>
        <w:br/>
        <w:t>---</w:t>
      </w:r>
    </w:p>
    <w:p/>
    <w:p>
      <w:r>
        <w:rPr>
          <w:rFonts w:ascii="Microsoft YaHei" w:hAnsi="Microsoft YaHei" w:eastAsia="Microsoft YaHei"/>
          <w:b/>
          <w:sz w:val="26"/>
        </w:rPr>
        <w:t>1974.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A study by Dr. Paul Hanel and colleagues concluded that people are more likely to behave politely when listening to ideas they disagree with if they think about values before they engage in a discussion. Study participants were assigned to one of two groups. The experimental group spent a few minutes writing about one of their personal values before they had a group discussion on a controversial topic. And the control group spent a few minutes writing about a drink (tea, milk, etc.) before their group discussion on that topic. Hanel and colleagues found that the experimental group's discussion was more civil than the control group's discussion was.</w:t>
      </w:r>
    </w:p>
    <w:p>
      <w:r>
        <w:rPr>
          <w:rFonts w:ascii="Microsoft YaHei" w:hAnsi="Microsoft YaHei" w:eastAsia="Microsoft YaHei"/>
          <w:b/>
          <w:sz w:val="22"/>
        </w:rPr>
        <w:t>题干：</w:t>
      </w:r>
      <w:r>
        <w:rPr>
          <w:rFonts w:ascii="Microsoft YaHei" w:hAnsi="Microsoft YaHei" w:eastAsia="Microsoft YaHei"/>
          <w:sz w:val="22"/>
        </w:rPr>
        <w:br/>
        <w:t>Which choice best describes the main purpose of the text?</w:t>
      </w:r>
    </w:p>
    <w:p>
      <w:r>
        <w:rPr>
          <w:rFonts w:ascii="Microsoft YaHei" w:hAnsi="Microsoft YaHei" w:eastAsia="Microsoft YaHei"/>
          <w:b/>
          <w:sz w:val="22"/>
        </w:rPr>
        <w:t>选项：</w:t>
      </w:r>
      <w:r>
        <w:rPr>
          <w:rFonts w:ascii="Microsoft YaHei" w:hAnsi="Microsoft YaHei" w:eastAsia="Microsoft YaHei"/>
          <w:sz w:val="22"/>
        </w:rPr>
        <w:br/>
        <w:t>A. To describe a widely held belief and how a study's results support that belief</w:t>
        <w:br/>
        <w:t>B. To argue that researchers were surprised by the results of a certain study</w:t>
        <w:br/>
        <w:t>C. To suggest ways to improve a certain study's experimental design</w:t>
        <w:br/>
        <w:t>D. To explain a study's conclusion and how a research team arrived at that conclusion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这是主旨大意题，核心任务是确定文章的主要目的，即作者写这段文字的意图是什么。</w:t>
        <w:br/>
        <w:br/>
        <w:t>---</w:t>
        <w:br/>
        <w:br/>
        <w:t>## 文章逻辑拆解</w:t>
        <w:br/>
        <w:br/>
        <w:t>**第1句：**</w:t>
        <w:br/>
        <w:t>&gt; A study by Dr. Paul Hanel and colleagues concluded that people are more likely to behave politely when listening to ideas they disagree with if they think about values before they engage in a discussion.</w:t>
        <w:br/>
        <w:br/>
        <w:t>👉 介绍研究结论，提出观点。</w:t>
        <w:br/>
        <w:br/>
        <w:t>**第2句：**</w:t>
        <w:br/>
        <w:t>&gt; Study participants were assigned to one of two groups.</w:t>
        <w:br/>
        <w:br/>
        <w:t>👉 说明研究设计的基本步骤，承上启下。</w:t>
        <w:br/>
        <w:br/>
        <w:t>**第3句：**</w:t>
        <w:br/>
        <w:t>&gt; The experimental group spent a few minutes writing about one of their personal values before they had a group discussion on a controversial topic.</w:t>
        <w:br/>
        <w:br/>
        <w:t>👉 具体描述实验组的操作方法。</w:t>
        <w:br/>
        <w:br/>
        <w:t>**第4句：**</w:t>
        <w:br/>
        <w:t>&gt; And the control group spent a few minutes writing about a drink (tea, milk, etc.) before their group discussion on that topic.</w:t>
        <w:br/>
        <w:br/>
        <w:t>👉 具体描述对照组的操作方法，和实验组形成对比。</w:t>
        <w:br/>
        <w:br/>
        <w:t>**第5句：**</w:t>
        <w:br/>
        <w:t>&gt; Hanel and colleagues found that the experimental group's discussion was more civil than the control group's discussion was.</w:t>
        <w:br/>
        <w:br/>
        <w:t>👉 汇报研究结果，验证第1句观点。</w:t>
        <w:br/>
        <w:br/>
        <w:t>---</w:t>
        <w:br/>
        <w:br/>
        <w:t>## 结构总结</w:t>
        <w:br/>
        <w:br/>
        <w:t>| 段落位置 | 内容                                               |</w:t>
        <w:br/>
        <w:t>|:---------|:-------------------------------------------------|</w:t>
        <w:br/>
        <w:t>| 第一句   | 提出研究结论，说明“思考个人价值观能促进礼貌讨论”       |</w:t>
        <w:br/>
        <w:t>| 第二句   | 介绍研究设计，参与者被分为两组                         |</w:t>
        <w:br/>
        <w:t>| 第三句   | 描述实验组的操作：写个人价值观                           |</w:t>
        <w:br/>
        <w:t>| 第四句   | 描述对照组的操作：写饮料                               |</w:t>
        <w:br/>
        <w:t>| 第五句   | 报告研究结果：实验组讨论更文明                         |</w:t>
        <w:br/>
        <w:br/>
        <w:t>---</w:t>
        <w:br/>
        <w:br/>
        <w:t>## 逐项分析选项</w:t>
        <w:br/>
        <w:br/>
        <w:t>**A 选项** ❌</w:t>
        <w:br/>
        <w:t>&gt; To describe a widely held belief and how a study's results support that belief</w:t>
        <w:br/>
        <w:br/>
        <w:t>错误原因：文章没有提及“广泛持有的信念”，而是直接介绍了研究及其结果。【无中生有】</w:t>
        <w:br/>
        <w:br/>
        <w:t>**B 选项** ❌</w:t>
        <w:br/>
        <w:t>&gt; To argue that researchers were surprised by the results of a certain study</w:t>
        <w:br/>
        <w:br/>
        <w:t>错误原因：文中没有任何关于研究者“惊讶”或意外的表述。【无中生有】</w:t>
        <w:br/>
        <w:br/>
        <w:t>**C 选项** ❌</w:t>
        <w:br/>
        <w:t>&gt; To suggest ways to improve a certain study's experimental design</w:t>
        <w:br/>
        <w:br/>
        <w:t>错误原因：文章没有提出改进研究设计的方法，只是介绍了既有设计和结果。【无中生有】</w:t>
        <w:br/>
        <w:br/>
        <w:t>**D 选项** ✅</w:t>
        <w:br/>
        <w:t>&gt; To explain a study's conclusion and how a research team arrived at that conclusion</w:t>
        <w:br/>
        <w:br/>
        <w:t>正确原因：文章先提出研究结论，随后详细说明实验设计和结果，完整解释了研究结论及其依据。</w:t>
        <w:br/>
        <w:br/>
        <w:t>---</w:t>
        <w:br/>
        <w:br/>
        <w:t>## 核心解题技巧</w:t>
        <w:br/>
        <w:br/>
        <w:t>&gt; 💡 主旨题关键在于识别文章整体目的，关注文章第一句和最后一句的总结陈述，以及中间段落的具体内容是否支持选项。注意排除选项中无文中依据的信息（如“惊讶”“广泛信念”“改进建议”），锁定描述研究结论及过程的选项。关键词如“concluded”“found”“assigned to groups”指向科学研究的描述与解释，帮助确认正确答案。</w:t>
      </w:r>
    </w:p>
    <w:p/>
    <w:p>
      <w:r>
        <w:rPr>
          <w:rFonts w:ascii="Microsoft YaHei" w:hAnsi="Microsoft YaHei" w:eastAsia="Microsoft YaHei"/>
          <w:b/>
          <w:sz w:val="26"/>
        </w:rPr>
        <w:t>1975.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Early in the Great Migration of 1910–1970, which involved the mass migration of Black people from the southern to the northern United States, political activist and Chicago Defender writer Fannie Barrier Williams was instrumental in helping other Black women establish themselves in the North. Many women hoped for better employment opportunities in the North because, in the South, they faced much competition for domestic employment and men tended to get agricultural work. To aid with this transition, Barrier Williams helped secure job placement in the North for many women before they even began their journey.</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introduce and illustrate Barrier Williams's integral role in supporting other Black women as their circumstances changed during part of the Great Migration</w:t>
        <w:br/>
        <w:t>B. To establish that Barrier Williams used her professional connections to arrange employment for other Black women, including jobs with the Chicago Defender</w:t>
        <w:br/>
        <w:t>C. To demonstrate that the factors that motivated the start of the Great Migration were different for Black women than they were for Black men</w:t>
        <w:br/>
        <w:t>D. To provide an overview of the employment challenges faced by Black women in the agricultural and domestic spheres in the southern United States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这是主旨大意题，核心任务是确定文章的主要目的或中心思想，准确把握作者写作意图。</w:t>
        <w:br/>
        <w:br/>
        <w:t>---</w:t>
        <w:br/>
        <w:br/>
        <w:t>## 文章逻辑拆解</w:t>
        <w:br/>
        <w:br/>
        <w:t>**第1句：**</w:t>
        <w:br/>
        <w:t>&gt; Early in the Great Migration of 1910–1970, which involved the mass migration of Black people from the southern to the northern United States, political activist and *Chicago Defender* writer Fannie Barrier Williams was instrumental in helping other Black women establish themselves in the North.</w:t>
        <w:br/>
        <w:br/>
        <w:t>👉 介绍Fannie Barrier Williams在大迁徙早期帮助黑人女性适应北方生活的重要作用。</w:t>
        <w:br/>
        <w:br/>
        <w:t>**第2句：**</w:t>
        <w:br/>
        <w:t>&gt; Many women hoped for better employment opportunities in the North because, in the South, they faced much competition for domestic employment and men tended to get agricultural work.</w:t>
        <w:br/>
        <w:br/>
        <w:t>👉 解释黑人女性迁移北方的动机——南方就业竞争激烈，男性多从事农业工作。</w:t>
        <w:br/>
        <w:br/>
        <w:t>**第3句：**</w:t>
        <w:br/>
        <w:t>&gt; To aid with this transition, Barrier Williams helped secure job placement in the North for many women before they even began their journey.</w:t>
        <w:br/>
        <w:br/>
        <w:t>👉 进一步说明Barrier Williams具体如何帮助黑人女性——提前为她们安排北方工作。</w:t>
        <w:br/>
        <w:br/>
        <w:t>---</w:t>
        <w:br/>
        <w:br/>
        <w:t>## 结构总结</w:t>
        <w:br/>
        <w:br/>
        <w:t>| 段落位置 | 内容 |</w:t>
        <w:br/>
        <w:t>|:---------|:-----|</w:t>
        <w:br/>
        <w:t>| 第一句 | 介绍Barrier Williams在大迁徙中协助黑人女性立足北方的关键角色 |</w:t>
        <w:br/>
        <w:t>| 第二句 | 解释黑人女性迁移北方的就业动机及南方的就业现状 |</w:t>
        <w:br/>
        <w:t>| 第三句 | 说明Barrier Williams具体帮助安排北方就业的方式 |</w:t>
        <w:br/>
        <w:br/>
        <w:t>---</w:t>
        <w:br/>
        <w:br/>
        <w:t>## 逐项分析选项</w:t>
        <w:br/>
        <w:br/>
        <w:t>**A 选项** ✅（正确）</w:t>
        <w:br/>
        <w:t>&gt; To introduce and illustrate Barrier Williams's integral role in supporting other Black women as their circumstances changed during part of the Great Migration</w:t>
        <w:br/>
        <w:br/>
        <w:t>准确总结了文章重点，即介绍Barrier Williams在帮助黑人女性迁移北方过程中的重要作用，符合第一句和第三句内容。</w:t>
        <w:br/>
        <w:br/>
        <w:t>**B 选项** ❌（错误）</w:t>
        <w:br/>
        <w:t>&gt; To establish that Barrier Williams used her professional connections to arrange employment for other Black women, including jobs with the *Chicago Defender*</w:t>
        <w:br/>
        <w:br/>
        <w:t>文中没有提及Barrier Williams帮人安排的是*Chicago Defender*的工作，只有说她是该报的作者。此为【无中生有】。</w:t>
        <w:br/>
        <w:br/>
        <w:t>**C 选项** ❌（错误）</w:t>
        <w:br/>
        <w:t>&gt; To demonstrate that the factors that motivated the start of the Great Migration were different for Black women than they were for Black men</w:t>
        <w:br/>
        <w:br/>
        <w:t>文章虽提到男女就业差异，但重点不在对比动机，而是强调Barrier Williams的帮助，属于【以偏概全】。</w:t>
        <w:br/>
        <w:br/>
        <w:t>**D 选项** ❌（错误）</w:t>
        <w:br/>
        <w:t>&gt; To provide an overview of the employment challenges faced by Black women in the agricultural and domestic spheres in the southern United States</w:t>
        <w:br/>
        <w:br/>
        <w:t>文章提到的只是女性面临的竞争及男性从事农业，不是对就业挑战的全面概述，且重点在帮助而非挑战，属于【过度推断】。</w:t>
        <w:br/>
        <w:br/>
        <w:t>---</w:t>
        <w:br/>
        <w:br/>
        <w:t>## 核心解题技巧</w:t>
        <w:br/>
        <w:br/>
        <w:t>&gt; 💡 主旨题关键是抓住文章反复强调的主体和作用词，如“Fannie Barrier Williams”“helped Black women establish themselves”，结合首句和末句的因果关系，锁定她“帮助黑人女性适应迁移”的核心作用，从而排除无中生有和侧重点错误的选项。文章中“*Chicago Defender* writer”仅为身份说明，不等同于帮忙安排该报工作，防止误选B。注意文章结构中动机说明只是背景，非主旨，排除C和D。</w:t>
      </w:r>
    </w:p>
    <w:p/>
    <w:p>
      <w:r>
        <w:rPr>
          <w:rFonts w:ascii="Microsoft YaHei" w:hAnsi="Microsoft YaHei" w:eastAsia="Microsoft YaHei"/>
          <w:b/>
          <w:sz w:val="26"/>
        </w:rPr>
        <w:t>1976.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Archeological excavation of Market Street Chinatown, a nineteenth-century Chinese American community in San Jose, California, provided the first evidence that Asian food products were imported to the United States in the 1800s: bones from a freshwater fish species native to Southeast Asia. Jinshanzhuang—Hong Kong–based import/export firms—likely coordinated the fish’s transport from Chinese-operated fisheries in Vietnam and Malaysia to North American markets. This route reveals the (often overlooked) multinational dimensions of the trade networks linking Chinese diaspora communities.</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sentence in the text as a whole?</w:t>
      </w:r>
    </w:p>
    <w:p>
      <w:r>
        <w:rPr>
          <w:rFonts w:ascii="Microsoft YaHei" w:hAnsi="Microsoft YaHei" w:eastAsia="Microsoft YaHei"/>
          <w:b/>
          <w:sz w:val="22"/>
        </w:rPr>
        <w:t>选项：</w:t>
      </w:r>
      <w:r>
        <w:rPr>
          <w:rFonts w:ascii="Microsoft YaHei" w:hAnsi="Microsoft YaHei" w:eastAsia="Microsoft YaHei"/>
          <w:sz w:val="22"/>
        </w:rPr>
        <w:br/>
        <w:t>A. It explains why efforts to determine the country of origin of the items mentioned in the previous sentence remain inconclusive.</w:t>
        <w:br/>
        <w:t>B. It provides information that helps support a claim about a discovery’s significance that is presented in the following sentence.</w:t>
        <w:br/>
        <w:t>C. It traces the steps that were taken to locate and recover the objects that are described in the previous sentence.</w:t>
        <w:br/>
        <w:t>D. It outlines a hypothesis that additional evidence discussed in the following sentence casts some doubt on.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这是文章结构题，核心任务是判断划线句在全文中的作用，即它如何连接前后内容并支撑整体论点。</w:t>
        <w:br/>
        <w:br/>
        <w:t>---</w:t>
        <w:br/>
        <w:br/>
        <w:t>## 文章逻辑拆解</w:t>
        <w:br/>
        <w:br/>
        <w:t>**第1句：**</w:t>
        <w:br/>
        <w:t>&gt; Archeological excavation of Market Street Chinatown, a nineteenth-century Chinese American community in San Jose, California, provided the first evidence that Asian food products were imported to the United States in the 1800s: bones from a freshwater fish species native to Southeast Asia.</w:t>
        <w:br/>
        <w:br/>
        <w:t>👉 介绍考古发现，提出“1800年代亚洲食品进口美国”的首次证据。</w:t>
        <w:br/>
        <w:br/>
        <w:t>**第2句（划线句）：**</w:t>
        <w:br/>
        <w:t>&gt; Jinshanzhuang—Hong Kong–based import/export firms—likely coordinated the fish’s transport from Chinese-operated fisheries in Vietnam and Malaysia to North American markets.</w:t>
        <w:br/>
        <w:br/>
        <w:t>👉 具体说明鱼类运输的途径和中间环节，解释发现的鱼骨是如何从东南亚运到美国的。</w:t>
        <w:br/>
        <w:br/>
        <w:t>**第3句：**</w:t>
        <w:br/>
        <w:t>&gt; This route reveals the (often overlooked) multinational dimensions of the trade networks linking Chinese diaspora communities.</w:t>
        <w:br/>
        <w:br/>
        <w:t>👉 由运输路线得出结论，强调贸易网络的多国性质，指出研究的重要意义。</w:t>
        <w:br/>
        <w:br/>
        <w:t>---</w:t>
        <w:br/>
        <w:br/>
        <w:t>## 结构总结</w:t>
        <w:br/>
        <w:br/>
        <w:t>| 段落位置 | 内容及逻辑功能                                  |</w:t>
        <w:br/>
        <w:t>|:---------|:---------------------------------------------|</w:t>
        <w:br/>
        <w:t>| 第一句   | 介绍考古发现及其重要性，提出进口亚洲食品的证据。    |</w:t>
        <w:br/>
        <w:t>| 第二句   | 说明鱼类运输路径及相关公司，解释第一句发现的背景。  |</w:t>
        <w:br/>
        <w:t>| 第三句   | 由运输路径得出结论，强调贸易网络的多国维度及其意义。 |</w:t>
        <w:br/>
        <w:br/>
        <w:t>---</w:t>
        <w:br/>
        <w:br/>
        <w:t>## 逐项分析选项</w:t>
        <w:br/>
        <w:br/>
        <w:t>**A 选项** ❌</w:t>
        <w:br/>
        <w:t>&gt; It explains why efforts to determine the country of origin of the items mentioned in the previous sentence remain inconclusive.</w:t>
        <w:br/>
        <w:br/>
        <w:t>错误，文中划线句并未提到“努力确定产地失败”或“结果不确定”，而是明确提出鱼类运输的具体路线和公司。【无中生有】</w:t>
        <w:br/>
        <w:br/>
        <w:t>**B 选项** ✅</w:t>
        <w:br/>
        <w:t>&gt; It provides information that helps support a claim about a discovery’s significance that is presented in the following sentence.</w:t>
        <w:br/>
        <w:br/>
        <w:t>正确，划线句详细说明了鱼骨运输路径，为后文“贸易网络的多国维度”这一重要结论提供支持。划线句承接第一句的发现，并为第三句的结论做铺垫。</w:t>
        <w:br/>
        <w:br/>
        <w:t>**C 选项** ❌</w:t>
        <w:br/>
        <w:t>&gt; It traces the steps that were taken to locate and recover the objects that are described in the previous sentence.</w:t>
        <w:br/>
        <w:br/>
        <w:t>错误，划线句描述的是鱼类运输的贸易路径，而非考古发掘或物品回收的过程。【偷换概念】</w:t>
        <w:br/>
        <w:br/>
        <w:t>**D 选项** ❌</w:t>
        <w:br/>
        <w:t>&gt; It outlines a hypothesis that additional evidence discussed in the following sentence casts some doubt on.</w:t>
        <w:br/>
        <w:br/>
        <w:t>错误，后文并无对划线句内容提出质疑或反驳，而是进一步肯定和强调其意义。【方向相反】</w:t>
        <w:br/>
        <w:br/>
        <w:t>---</w:t>
        <w:br/>
        <w:br/>
        <w:t>## 核心解题技巧</w:t>
        <w:br/>
        <w:br/>
        <w:t>&gt; 💡 关注划线句前后逻辑关系，划线句提供运输路径细节，承接“首次证据”并支持后文“多国贸易网络”的结论；识别选项中是否体现了支持、解释、质疑等逻辑关系，排除无中生有和方向相反选项，锁定支持性陈述的选项。</w:t>
      </w:r>
    </w:p>
    <w:p/>
    <w:p>
      <w:r>
        <w:rPr>
          <w:rFonts w:ascii="Microsoft YaHei" w:hAnsi="Microsoft YaHei" w:eastAsia="Microsoft YaHei"/>
          <w:b/>
          <w:sz w:val="26"/>
        </w:rPr>
        <w:t>1977.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In 1154, Muhammad al-Idrisi completed a collection of maps of the lands known to medieval Arabic and European scholars. This collection was titled Al-Kitāb al-Rujārī (The Book of Roger), after the Norman king Roger II who hired him to create it. To create the collection, al-Idrisi consulted Arabic and Greek maps and interviewed travelers about the lands they visited. He included these travelers’ stories alongside the map illustrations.</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discuss the benefits of studying mapmaking</w:t>
        <w:br/>
        <w:t>B. To explain how travelers created maps</w:t>
        <w:br/>
        <w:t>C. To describe a collection of medieval maps and how it was created</w:t>
        <w:br/>
        <w:t>D. To compare medieval Arabic and Greek mapmaking techniques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主旨大意题，核心任务是准确把握文章中心内容，选出最能总结全文主旨的选项。</w:t>
        <w:br/>
        <w:br/>
        <w:t>---</w:t>
        <w:br/>
        <w:br/>
        <w:t>## 文章逻辑拆解</w:t>
        <w:br/>
        <w:br/>
        <w:t>**第1句：**</w:t>
        <w:br/>
        <w:t>&gt; In 1154, Muhammad al-Idrisi completed a collection of maps of the lands known to medieval Arabic and European scholars.</w:t>
        <w:br/>
        <w:br/>
        <w:t>👉 介绍时间、人物和完成的地图集，设定背景。</w:t>
        <w:br/>
        <w:br/>
        <w:t>**第2句：**</w:t>
        <w:br/>
        <w:t>&gt; This collection was titled *Al-Kitāb al-Rujārī* (*The Book of Roger*), after the Norman king Roger II who hired him to create it.</w:t>
        <w:br/>
        <w:br/>
        <w:t>👉 说明地图集名称及命名原因，补充背景细节。</w:t>
        <w:br/>
        <w:br/>
        <w:t>**第3句：**</w:t>
        <w:br/>
        <w:t>&gt; To create the collection, al-Idrisi consulted Arabic and Greek maps and interviewed travelers about the lands they visited.</w:t>
        <w:br/>
        <w:br/>
        <w:t>👉 解释地图集制作过程，说明信息来源。</w:t>
        <w:br/>
        <w:br/>
        <w:t>**第4句：**</w:t>
        <w:br/>
        <w:t>&gt; He included these travelers’ stories alongside the map illustrations.</w:t>
        <w:br/>
        <w:br/>
        <w:t>👉 说明地图集内容不仅有地图，还有旅行者故事，补充说明作品特色。</w:t>
        <w:br/>
        <w:br/>
        <w:t>---</w:t>
        <w:br/>
        <w:br/>
        <w:t>## 结构总结</w:t>
        <w:br/>
        <w:br/>
        <w:t>| 段落位置 | 内容                               |</w:t>
        <w:br/>
        <w:t>|:---------|:---------------------------------|</w:t>
        <w:br/>
        <w:t>| 第一句   | 介绍al-Idrisi及其完成的地图集     |</w:t>
        <w:br/>
        <w:t>| 第二句   | 地图集名称及其来源（Roger II国王） |</w:t>
        <w:br/>
        <w:t>| 第三句   | 制作地图集时的资料来源和方法       |</w:t>
        <w:br/>
        <w:t>| 第四句   | 地图集包含地图和旅行者故事         |</w:t>
        <w:br/>
        <w:br/>
        <w:t>---</w:t>
        <w:br/>
        <w:br/>
        <w:t>## 逐项分析选项</w:t>
        <w:br/>
        <w:br/>
        <w:t>**A 选项** ❌</w:t>
        <w:br/>
        <w:t>&gt; To discuss the benefits of studying mapmaking</w:t>
        <w:br/>
        <w:br/>
        <w:t>文章没有提及学习制图的益处，内容集中在介绍一套地图集及其制作过程。</w:t>
        <w:br/>
        <w:t>错误类型：【无中生有】</w:t>
        <w:br/>
        <w:br/>
        <w:t>**B 选项** ❌</w:t>
        <w:br/>
        <w:t>&gt; To explain how travelers created maps</w:t>
        <w:br/>
        <w:br/>
        <w:t>文章说明al-Idrisi借助旅行者的故事来制作地图，但并未说旅行者自己制作地图。</w:t>
        <w:br/>
        <w:t>错误类型：【偷换概念】</w:t>
        <w:br/>
        <w:br/>
        <w:t>**C 选项** ✅</w:t>
        <w:br/>
        <w:t>&gt; To describe a collection of medieval maps and how it was created</w:t>
        <w:br/>
        <w:br/>
        <w:t>准确总结全文：介绍了一个中世纪地图集及其制作过程（咨询地图、采访旅行者、包含故事）。完全符合文章主旨。</w:t>
        <w:br/>
        <w:br/>
        <w:t>**D 选项** ❌</w:t>
        <w:br/>
        <w:t>&gt; To compare medieval Arabic and Greek mapmaking techniques</w:t>
        <w:br/>
        <w:br/>
        <w:t>文章提到al-Idrisi参考了阿拉伯和希腊地图，但没有对比两者的制图技术。</w:t>
        <w:br/>
        <w:t>错误类型：【无中生有】</w:t>
        <w:br/>
        <w:br/>
        <w:t>---</w:t>
        <w:br/>
        <w:br/>
        <w:t>## 核心解题技巧</w:t>
        <w:br/>
        <w:br/>
        <w:t>&gt; 💡 本文核心是介绍一套历史地图集及其制作过程，题干问主旨，需抓住“描述地图集及制作方法”的信息。选项中出现“比较”“讨论益处”“旅行者制作地图”等词均与文意不符，利用关键词“collection”，“how it was created”准确锁定正确答案C。</w:t>
      </w:r>
    </w:p>
    <w:p/>
    <w:p>
      <w:r>
        <w:rPr>
          <w:rFonts w:ascii="Microsoft YaHei" w:hAnsi="Microsoft YaHei" w:eastAsia="Microsoft YaHei"/>
          <w:b/>
          <w:sz w:val="26"/>
        </w:rPr>
        <w:t>1978.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Using NASA's powerful James Webb Space Telescope (JWST), Mercedes López-Morales and colleagues measured the wavelengths of light traveling through the atmosphere of WASP-39b, an exoplanet, or planet outside our solar system. Different molecules absorb different wavelengths of light, and the wavelength measurements showed the presence of carbon dioxide (CO2) in WASP-39b's atmosphere. This finding not only offers the first decisive evidence of CO2 in the atmosphere of an exoplanet but also illustrates the potential for future scientific breakthroughs held by the JWST.</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It discusses a method used by some researchers, then states why an alternative method is superior to it.</w:t>
        <w:br/>
        <w:t>B. It describes how researchers made a scientific discovery, then explains the importance of that discovery.</w:t>
        <w:br/>
        <w:t>C. It outlines the steps taken in a scientific study, then presents a hypothesis based on that study.</w:t>
        <w:br/>
        <w:t>D. It examines how a group of scientists reached a conclusion, then shows how other scientists have challenged that conclusion.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文章结构题，核心任务是理解文章的整体脉络和逻辑关系，从而准确概括文章结构。</w:t>
        <w:br/>
        <w:br/>
        <w:t>---</w:t>
        <w:br/>
        <w:br/>
        <w:t>## 文章逻辑拆解</w:t>
        <w:br/>
        <w:br/>
        <w:t>**第1句：**</w:t>
        <w:br/>
        <w:t>&gt; Using NASA's powerful James Webb Space Telescope (JWST), Mercedes López-Morales and colleagues measured the wavelengths of light traveling through the atmosphere of WASP-39b, an exoplanet, or planet outside our solar system.</w:t>
        <w:br/>
        <w:br/>
        <w:t>👉 介绍研究背景和研究方法，即科学家用JWST测量了系外行星WASP-39b大气中光的波长。</w:t>
        <w:br/>
        <w:br/>
        <w:t>**第2句：**</w:t>
        <w:br/>
        <w:t>&gt; Different molecules absorb different wavelengths of light, and the wavelength measurements showed the presence of carbon dioxide (CO2) in WASP-39b's atmosphere.</w:t>
        <w:br/>
        <w:br/>
        <w:t>👉 解释科学原理（分子吸收不同波长光）并陈述研究发现（检测到CO2存在）。</w:t>
        <w:br/>
        <w:br/>
        <w:t>**第3句：**</w:t>
        <w:br/>
        <w:t>&gt; This finding not only offers the first decisive evidence of CO2 in the atmosphere of an exoplanet but also illustrates the potential for future scientific breakthroughs held by the JWST.</w:t>
        <w:br/>
        <w:br/>
        <w:t>👉 总结发现的重要性及其意义，强调这项发现是首次确凿证据，并暗示JWST未来的科学潜力。</w:t>
        <w:br/>
        <w:br/>
        <w:t>---</w:t>
        <w:br/>
        <w:br/>
        <w:t>## 结构总结</w:t>
        <w:br/>
        <w:br/>
        <w:t>| 段落位置 | 内容                                                         |</w:t>
        <w:br/>
        <w:t>|:---------|:------------------------------------------------------------|</w:t>
        <w:br/>
        <w:t>| 第一句   | 介绍研究方法和研究对象（JWST测量WASP-39b大气光波长）          |</w:t>
        <w:br/>
        <w:t>| 第二句   | 解释科学原理及研究结果（不同分子吸收不同波长，发现CO2）       |</w:t>
        <w:br/>
        <w:t>| 第三句   | 阐述研究发现的重要意义及未来潜力                             |</w:t>
        <w:br/>
        <w:br/>
        <w:t>---</w:t>
        <w:br/>
        <w:br/>
        <w:t>## 逐项分析选项</w:t>
        <w:br/>
        <w:br/>
        <w:t>**A 选项** ❌</w:t>
        <w:br/>
        <w:t>&gt; It discusses a method used by some researchers, then states why an alternative method is superior to it.</w:t>
        <w:br/>
        <w:br/>
        <w:t>错误原因：文章中只介绍了一种方法（JWST测量光波长），没有提及其他方法或比较优劣。</w:t>
        <w:br/>
        <w:t>错误类型：【无中生有】</w:t>
        <w:br/>
        <w:br/>
        <w:t>**B 选项** ✅</w:t>
        <w:br/>
        <w:t>&gt; It describes how researchers made a scientific discovery, then explains the importance of that discovery.</w:t>
        <w:br/>
        <w:br/>
        <w:t>正确原因：文章先描述了研究者使用JWST测量波长并发现CO2（科学发现过程），随后说明了这一发现是首次确凿证据并展望未来潜力（重要性）。与原文逻辑完全对应。</w:t>
        <w:br/>
        <w:br/>
        <w:t>**C 选项** ❌</w:t>
        <w:br/>
        <w:t>&gt; It outlines the steps taken in a scientific study, then presents a hypothesis based on that study.</w:t>
        <w:br/>
        <w:br/>
        <w:t>错误原因：文章描述了研究步骤和结果，但没有提出任何假设，只有结论和意义。</w:t>
        <w:br/>
        <w:t>错误类型：【无中生有】</w:t>
        <w:br/>
        <w:br/>
        <w:t>**D 选项** ❌</w:t>
        <w:br/>
        <w:t>&gt; It examines how a group of scientists reached a conclusion, then shows how other scientists have challenged that conclusion.</w:t>
        <w:br/>
        <w:br/>
        <w:t>错误原因：文章没有提及任何挑战或反对观点，仅陈述了发现及其意义。</w:t>
        <w:br/>
        <w:t>错误类型：【无中生有】</w:t>
        <w:br/>
        <w:br/>
        <w:t>---</w:t>
        <w:br/>
        <w:br/>
        <w:t>## 核心解题技巧</w:t>
        <w:br/>
        <w:br/>
        <w:t>&gt; 💡 本题重点识别文章的因果和逻辑顺序。文章先讲述“研究方法和发现”（关键词：measured, showed），再讲“发现的意义”（关键词：not only… but also）。选项B准确捕捉这一结构，其他选项则加入了文中未提及的内容（如比较方法、提出假设、科学争议），均可据此排除。注意原文中无转折或对比信号词排除A、C、D。</w:t>
      </w:r>
    </w:p>
    <w:p/>
    <w:p>
      <w:r>
        <w:rPr>
          <w:rFonts w:ascii="Microsoft YaHei" w:hAnsi="Microsoft YaHei" w:eastAsia="Microsoft YaHei"/>
          <w:b/>
          <w:sz w:val="26"/>
        </w:rPr>
        <w:t>1979.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Today composer Scott Joplin is mainly celebrated for his catchy ragtime pieces "Maple Leaf Rag" and "The Entertainer." However, by overlooking his less famous works, listeners will miss the full range of Joplin's creativity. For instance, his waltz "Pleasant Moments" and his opera Treemonisha skillfully blend ragtime and classical music. These masterpieces deserve as much fame as Joplin's biggest hits.</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describe the similarities and differences between ragtime music and opera</w:t>
        <w:br/>
        <w:t>B. To argue that more attention should be given to Joplin's lesser-known works</w:t>
        <w:br/>
        <w:t>C. To encourage music lovers to listen to music by many different composers</w:t>
        <w:br/>
        <w:t>D. To explain how Joplin learned to compose and perform ragtime music</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主旨题——核心任务是确定文章的主要目的或中心思想。</w:t>
        <w:br/>
        <w:br/>
        <w:t>---</w:t>
        <w:br/>
        <w:br/>
        <w:t>## 文章逻辑拆解</w:t>
        <w:br/>
        <w:br/>
        <w:t>**第1句：**</w:t>
        <w:br/>
        <w:t>&gt; Today composer Scott Joplin is mainly celebrated for his catchy ragtime pieces "Maple Leaf Rag" and "The Entertainer."</w:t>
        <w:br/>
        <w:br/>
        <w:t>👉 介绍背景及现状，指出Joplin目前以流行的拉格泰姆作品闻名。</w:t>
        <w:br/>
        <w:br/>
        <w:t>**第2句：**</w:t>
        <w:br/>
        <w:t>&gt; However, by overlooking his less famous works, listeners will miss the full range of Joplin's creativity.</w:t>
        <w:br/>
        <w:br/>
        <w:t>👉 转折，提出忽视Joplin其他作品会错过其创作全貌的观点。</w:t>
        <w:br/>
        <w:br/>
        <w:t>**第3句：**</w:t>
        <w:br/>
        <w:t>&gt; For instance, his waltz "Pleasant Moments" and his opera Treemonisha skillfully blend ragtime and classical music.</w:t>
        <w:br/>
        <w:br/>
        <w:t>👉 举例说明Joplin其他作品的多样性和艺术价值。</w:t>
        <w:br/>
        <w:br/>
        <w:t>**第4句：**</w:t>
        <w:br/>
        <w:t>&gt; These masterpieces deserve as much fame as Joplin's biggest hits.</w:t>
        <w:br/>
        <w:br/>
        <w:t>👉 总结并强调这些作品应得到与他最著名作品同等的关注。</w:t>
        <w:br/>
        <w:br/>
        <w:t>---</w:t>
        <w:br/>
        <w:br/>
        <w:t>## 结构总结</w:t>
        <w:br/>
        <w:br/>
        <w:t>| 段落位置 | 内容                                   |</w:t>
        <w:br/>
        <w:t>|:---------|:--------------------------------------|</w:t>
        <w:br/>
        <w:t>| 第一句   | 介绍Joplin现主要因流行拉格泰姆作品闻名 |</w:t>
        <w:br/>
        <w:t>| 第二句   | 转折，指出忽视其其他作品会错过创意全貌 |</w:t>
        <w:br/>
        <w:t>| 第三句   | 举例说明其他作品融合多种音乐风格       |</w:t>
        <w:br/>
        <w:t>| 第四句   | 强调这些作品应享有同等声誉             |</w:t>
        <w:br/>
        <w:br/>
        <w:t>---</w:t>
        <w:br/>
        <w:br/>
        <w:t>## 逐项分析选项</w:t>
        <w:br/>
        <w:br/>
        <w:t>**A 选项** ❌</w:t>
        <w:br/>
        <w:t>&gt; To describe the similarities and differences between ragtime music and opera</w:t>
        <w:br/>
        <w:br/>
        <w:t>文章只提到Joplin的作品融合了拉格泰姆和古典音乐，没有详细比较二者的异同。</w:t>
        <w:br/>
        <w:t>错误类型：【无中生有】</w:t>
        <w:br/>
        <w:br/>
        <w:t>**B 选项** ✅</w:t>
        <w:br/>
        <w:t>&gt; To argue that more attention should be given to Joplin's lesser-known works</w:t>
        <w:br/>
        <w:br/>
        <w:t>文章核心观点即是呼吁更多关注Joplin的非著名作品，原文“by overlooking his less famous works, listeners will miss the full range of Joplin's creativity”和“These masterpieces deserve as much fame as Joplin's biggest hits”均支持此选项。</w:t>
        <w:br/>
        <w:br/>
        <w:t>**C 选项** ❌</w:t>
        <w:br/>
        <w:t>&gt; To encourage music lovers to listen to music by many different composers</w:t>
        <w:br/>
        <w:br/>
        <w:t>文章集中在Joplin及其作品，没有提及鼓励听众听不同作曲家的音乐。</w:t>
        <w:br/>
        <w:t>错误类型：【无中生有】</w:t>
        <w:br/>
        <w:br/>
        <w:t>**D 选项** ❌</w:t>
        <w:br/>
        <w:t>&gt; To explain how Joplin learned to compose and perform ragtime music</w:t>
        <w:br/>
        <w:br/>
        <w:t>文章没有涉及Joplin学习作曲和演奏的过程。</w:t>
        <w:br/>
        <w:t>错误类型：【无中生有】</w:t>
        <w:br/>
        <w:br/>
        <w:t>---</w:t>
        <w:br/>
        <w:br/>
        <w:t>## 核心解题技巧</w:t>
        <w:br/>
        <w:br/>
        <w:t>&gt; 💡 主旨题关键在于抓住文章反复强调的观点词，如“overlooking his less famous works”、“deserve as much fame”，以及转折词“However”，帮助锁定文章主旨为呼吁关注Joplin不为人熟知的作品，从而排除无关或偏题选项。</w:t>
      </w:r>
    </w:p>
    <w:p/>
    <w:p>
      <w:r>
        <w:rPr>
          <w:rFonts w:ascii="Microsoft YaHei" w:hAnsi="Microsoft YaHei" w:eastAsia="Microsoft YaHei"/>
          <w:b/>
          <w:sz w:val="26"/>
        </w:rPr>
        <w:t>1980.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In 1973, poet Miguel Algarín started inviting other writers who, like him, were Nuyorican—a term for New Yorkers of Puerto Rican heritage—to gather in his apartment to present their work. The gatherings were so well attended that Algarín soon had to rent space in a cafe to accommodate them. Thus, the Nuyorican Poets Cafe was born. Moving to a permanent location in 1981, the Nuyorican Poets Cafe expanded its original scope beyond the written word, hosting art exhibitions and musical performances as well. Half a century since its inception, it continues to foster emerging Nuyorican talent.</w:t>
      </w:r>
    </w:p>
    <w:p>
      <w:r>
        <w:rPr>
          <w:rFonts w:ascii="Microsoft YaHei" w:hAnsi="Microsoft YaHei" w:eastAsia="Microsoft YaHei"/>
          <w:b/>
          <w:sz w:val="22"/>
        </w:rPr>
        <w:t>题干：</w:t>
      </w:r>
      <w:r>
        <w:rPr>
          <w:rFonts w:ascii="Microsoft YaHei" w:hAnsi="Microsoft YaHei" w:eastAsia="Microsoft YaHei"/>
          <w:sz w:val="22"/>
        </w:rPr>
        <w:br/>
        <w:t>Which choice best describes the overall purpose of the text?</w:t>
      </w:r>
    </w:p>
    <w:p>
      <w:r>
        <w:rPr>
          <w:rFonts w:ascii="Microsoft YaHei" w:hAnsi="Microsoft YaHei" w:eastAsia="Microsoft YaHei"/>
          <w:b/>
          <w:sz w:val="22"/>
        </w:rPr>
        <w:t>选项：</w:t>
      </w:r>
      <w:r>
        <w:rPr>
          <w:rFonts w:ascii="Microsoft YaHei" w:hAnsi="Microsoft YaHei" w:eastAsia="Microsoft YaHei"/>
          <w:sz w:val="22"/>
        </w:rPr>
        <w:br/>
        <w:t>A. To explain what motivated Algarín to found the Nuyorican Poets Cafe</w:t>
        <w:br/>
        <w:t>B. To situate the Nuyorican Poets Cafe within the cultural life of New York as a whole</w:t>
        <w:br/>
        <w:t>C. To discuss why the Nuyorican Poets Cafe expanded its scope to include art and music</w:t>
        <w:br/>
        <w:t>D. To provide an overview of the founding and mission of the Nuyorican Poets Cafe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这是主旨大意题，核心任务是把握全文中心思想，确定作者写作的整体目的。</w:t>
        <w:br/>
        <w:br/>
        <w:t>---</w:t>
        <w:br/>
        <w:br/>
        <w:t>## 文章逻辑拆解</w:t>
        <w:br/>
        <w:br/>
        <w:t>**第1句：**</w:t>
        <w:br/>
        <w:t>&gt; In 1973, poet Miguel Algarín started inviting other writers who, like him, were Nuyorican—a term for New Yorkers of Puerto Rican heritage—to gather in his apartment to present their work.</w:t>
        <w:br/>
        <w:t>👉 介绍Nuyorican Poets Cafe的起源和创始人阿尔加林的初衷。</w:t>
        <w:br/>
        <w:br/>
        <w:t>**第2句：**</w:t>
        <w:br/>
        <w:t>&gt; The gatherings were so well attended that Algarín soon had to rent space in a cafe to accommodate them.</w:t>
        <w:br/>
        <w:t>👉 说明活动受欢迎，规模扩大。</w:t>
        <w:br/>
        <w:br/>
        <w:t>**第3句：**</w:t>
        <w:br/>
        <w:t>&gt; Thus, the Nuyorican Poets Cafe was born.</w:t>
        <w:br/>
        <w:t>👉 说明Nuyorican Poets Cafe由此诞生，承接前文规模扩大。</w:t>
        <w:br/>
        <w:br/>
        <w:t>**第4句：**</w:t>
        <w:br/>
        <w:t>&gt; Moving to a permanent location in 1981, the Nuyorican Poets Cafe expanded its original scope beyond the written word, hosting art exhibitions and musical performances as well.</w:t>
        <w:br/>
        <w:t>👉 介绍该机构发展壮大，扩展内容范围。</w:t>
        <w:br/>
        <w:br/>
        <w:t>**第5句：**</w:t>
        <w:br/>
        <w:t>&gt; Half a century since its inception, it continues to foster emerging Nuyorican talent.</w:t>
        <w:br/>
        <w:t>👉 总结Nuyorican Poets Cafe持续培养新兴人才的使命。</w:t>
        <w:br/>
        <w:br/>
        <w:t>---</w:t>
        <w:br/>
        <w:br/>
        <w:t>## 结构总结</w:t>
        <w:br/>
        <w:br/>
        <w:t>| 段落位置 | 内容                                                         |</w:t>
        <w:br/>
        <w:t>|:---------|:-------------------------------------------------------------|</w:t>
        <w:br/>
        <w:t>| 第一句   | 介绍创始人阿尔加林及其邀请Nuyorican作家聚会的起点             |</w:t>
        <w:br/>
        <w:t>| 第二句   | 描述聚会受欢迎，规模扩大，需要租借咖啡馆空间                   |</w:t>
        <w:br/>
        <w:t>| 第三句   | 说明Nuyorican Poets Cafe由此诞生                              |</w:t>
        <w:br/>
        <w:t>| 第四句   | 讲述1981年迁址并扩展艺术与音乐等多种形式                      |</w:t>
        <w:br/>
        <w:t>| 第五句   | 总结其使命，持续扶持Nuyorican新兴人才                          |</w:t>
        <w:br/>
        <w:br/>
        <w:t>---</w:t>
        <w:br/>
        <w:br/>
        <w:t>## 逐项分析选项</w:t>
        <w:br/>
        <w:br/>
        <w:t>**A 选项** ❌</w:t>
        <w:br/>
        <w:t>&gt; To explain what motivated Algarín to found the Nuyorican Poets Cafe</w:t>
        <w:br/>
        <w:t>错误原因：文章开头提到阿尔加林邀请Nuyorican作家聚会，但并未详细解释其动机，仅是事实描述，缺少动机分析。【过度推断】</w:t>
        <w:br/>
        <w:br/>
        <w:t>**B 选项** ❌</w:t>
        <w:br/>
        <w:t>&gt; To situate the Nuyorican Poets Cafe within the cultural life of New York as a whole</w:t>
        <w:br/>
        <w:t>错误原因：文章未涉及Nuyorican Poets Cafe在纽约整体文化生活中的地位或影响，缺少整体文化环境的描述。【无中生有】</w:t>
        <w:br/>
        <w:br/>
        <w:t>**C 选项** ❌</w:t>
        <w:br/>
        <w:t>&gt; To discuss why the Nuyorican Poets Cafe expanded its scope to include art and music</w:t>
        <w:br/>
        <w:t>错误原因：虽提到扩展艺术和音乐，但没有讨论原因，仅是陈述事实。【无中生有】</w:t>
        <w:br/>
        <w:br/>
        <w:t>**D 选项** ✅</w:t>
        <w:br/>
        <w:t>&gt; To provide an overview of the founding and mission of the Nuyorican Poets Cafe</w:t>
        <w:br/>
        <w:t>正确原因：全文介绍了该Cafe的创立过程、发展和其持续扶持Nuyorican人才的使命，整体是一个概述。</w:t>
        <w:br/>
        <w:br/>
        <w:t>---</w:t>
        <w:br/>
        <w:br/>
        <w:t>## 核心解题技巧</w:t>
        <w:br/>
        <w:br/>
        <w:t>&gt; 💡 本题锁定主旨，关注全文时间线（1973起始，1981迁址，半世纪持续）和关键词（born, expanded, continues to foster），排除选项中对动机、原因或文化环境的无依据推断，选项D最符合“介绍创立及使命”的整体内容。文章结构中多为事实陈述，缺乏动机或原因分析是排除A和C的关键。</w:t>
      </w:r>
    </w:p>
    <w:p/>
    <w:p>
      <w:r>
        <w:rPr>
          <w:rFonts w:ascii="Microsoft YaHei" w:hAnsi="Microsoft YaHei" w:eastAsia="Microsoft YaHei"/>
          <w:b/>
          <w:sz w:val="26"/>
        </w:rPr>
        <w:t>1981.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In the Here and Now Storybook (1921), educator Lucy Sprague Mitchell advanced the then controversial idea that books for very young children should imitate how they use language, since toddlers, who cannot yet grasp narrative or abstract ideas, seek reassurance in verbal repetition and naming. The most enduring example of this idea is Margaret Wise Brown's 1947 picture book Goodnight Moon, in which a young rabbit names the objects in his room as he drifts off to sleep. Scholars note that the book’s emphasis on repetition, rhythm, and nonsense rhyme speaks directly to Mitchell's influence.</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The text summarizes an argument about how children's literature should be evaluated and then discusses a contrasting view on that subject.</w:t>
        <w:br/>
        <w:t>B. The text outlines a debate between two authors of children's literature and then traces how that debate shaped theories on early childhood education.</w:t>
        <w:br/>
        <w:t>C. The text lists the literary characteristics that are common to many classics of children's literature and then indicates the narrative subjects that are most appropriate for young children.</w:t>
        <w:br/>
        <w:t>D. The text presents a philosophy about what material is most suitable for children's literature and then describes a book influenced by that philosophy.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这是一道文章结构题，核心任务是理解文章的整体框架和段落之间的逻辑关系，准确把握作者如何展开论述。</w:t>
        <w:br/>
        <w:br/>
        <w:t>---</w:t>
        <w:br/>
        <w:br/>
        <w:t>## 文章逻辑拆解</w:t>
        <w:br/>
        <w:br/>
        <w:t>**第1句：**</w:t>
        <w:br/>
        <w:t>&gt; In the *Here and Now Storybook* (1921), educator Lucy Sprague Mitchell advanced the then controversial idea that books for very young children should imitate how they use language, since toddlers, who cannot yet grasp narrative or abstract ideas, seek reassurance in verbal repetition and naming.</w:t>
        <w:br/>
        <w:br/>
        <w:t>👉 提出观点：介绍Lucy Sprague Mitchell关于幼儿读物应模仿幼儿语言使用方式的哲学理念及其理由。</w:t>
        <w:br/>
        <w:br/>
        <w:t>**第2句：**</w:t>
        <w:br/>
        <w:t>&gt; The most enduring example of this idea is Margaret Wise Brown's 1947 picture book *Goodnight Moon*, in which a young rabbit names the objects in his room as he drifts off to sleep.</w:t>
        <w:br/>
        <w:br/>
        <w:t>👉 举例说明：通过《晚安月亮》这本书，具体展示Mitchell理念的实践。</w:t>
        <w:br/>
        <w:br/>
        <w:t>**第3句：**</w:t>
        <w:br/>
        <w:t>&gt; Scholars note that the book’s emphasis on repetition, rhythm, and nonsense rhyme speaks directly to Mitchell's influence.</w:t>
        <w:br/>
        <w:br/>
        <w:t>👉 解释原因/因果推论：学者指出书中重复、韵律和无意义押韵等特征直接体现了Mitchell的理念影响。</w:t>
        <w:br/>
        <w:br/>
        <w:t>---</w:t>
        <w:br/>
        <w:br/>
        <w:t>## 结构总结</w:t>
        <w:br/>
        <w:br/>
        <w:t>| 段落位置 | 内容                                 |</w:t>
        <w:br/>
        <w:t>|:---------|:------------------------------------|</w:t>
        <w:br/>
        <w:t>| 第一句   | 提出Mitchell关于幼儿读物应模仿幼儿语言的哲学观点及其依据。 |</w:t>
        <w:br/>
        <w:t>| 第二句   | 举例说明《晚安月亮》作为这一理念的典型体现。           |</w:t>
        <w:br/>
        <w:t>| 第三句   | 解释学者如何认为该书的文学特征反映了Mitchell的影响。     |</w:t>
        <w:br/>
        <w:br/>
        <w:t>---</w:t>
        <w:br/>
        <w:br/>
        <w:t>## 逐项分析选项</w:t>
        <w:br/>
        <w:br/>
        <w:t>**A 选项** ❌</w:t>
        <w:br/>
        <w:t>&gt; The text summarizes an argument about how children's literature should be evaluated and then discusses a contrasting view on that subject.</w:t>
        <w:br/>
        <w:br/>
        <w:t>错误原因：文章没有提及任何“相反观点”或对该理念的反驳，也未讨论如何评价儿童文学，只是陈述并举例支持一个观点。【无中生有】</w:t>
        <w:br/>
        <w:br/>
        <w:t>**B 选项** ❌</w:t>
        <w:br/>
        <w:t>&gt; The text outlines a debate between two authors of children's literature and then traces how that debate shaped theories on early childhood education.</w:t>
        <w:br/>
        <w:br/>
        <w:t>错误原因：文章中并无两位作者之间的辩论，更无讨论该辩论如何影响学前教育理论，只提及一位教育家和一本书的关系。【无中生有】</w:t>
        <w:br/>
        <w:br/>
        <w:t>**C 选项** ❌</w:t>
        <w:br/>
        <w:t>&gt; The text lists the literary characteristics that are common to many classics of children's literature and then indicates the narrative subjects that are most appropriate for young children.</w:t>
        <w:br/>
        <w:br/>
        <w:t>错误原因：文中没有列举许多儿童文学经典的共同特点，也没有讨论“最合适的叙事主题”，只是聚焦于一本书及其理念。【过度推断】</w:t>
        <w:br/>
        <w:br/>
        <w:t>**D 选项** ✅</w:t>
        <w:br/>
        <w:t>&gt; The text presents a philosophy about what material is most suitable for children's literature and then describes a book influenced by that philosophy.</w:t>
        <w:br/>
        <w:br/>
        <w:t>正确原因：文章首先提出Mitchell的哲学观点（幼儿文学应模仿幼儿语言使用），随后用《晚安月亮》这本书作为受该理念影响的例子，完全吻合选项描述。</w:t>
        <w:br/>
        <w:br/>
        <w:t>---</w:t>
        <w:br/>
        <w:br/>
        <w:t>## 核心解题技巧</w:t>
        <w:br/>
        <w:br/>
        <w:t>&gt; 💡 本题核心在于抓住文章的逻辑展开顺序：先提出理念（philosophy），再举例说明（illustration/example）。题干关键词“overall structure”“presents a philosophy”与“then describes a book”精确对应文章结构，排除涉及辩论、对立观点或大量特征罗列的选项。注意识别“对比”“辩论”等词汇是否出现，避免无中生有或过度推断。</w:t>
        <w:br/>
        <w:br/>
        <w:t>---</w:t>
      </w:r>
    </w:p>
    <w:p/>
    <w:p>
      <w:r>
        <w:rPr>
          <w:rFonts w:ascii="Microsoft YaHei" w:hAnsi="Microsoft YaHei" w:eastAsia="Microsoft YaHei"/>
          <w:b/>
          <w:sz w:val="26"/>
        </w:rPr>
        <w:t>1982.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Works of moral philosophy, such as Plato's Republic or Aristotle’s Nicomachean Ethics, are partly concerned with how to live a morally good life. But philosopher Jonathan Barnes argues that works that present a method of living such a life without also supplying a motive are inherently useful only to those already wishing to be morally good—those with no desire for moral goodness will not choose to follow their rules. However, some works of moral philosophy attempt to describe what constitutes a morally good life while also proposing reasons for living one.</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It mentions two renowned works and then claims that despite their popularity it is impossible for these works to serve the purpose their authors intended.</w:t>
        <w:br/>
        <w:t>B. It summarizes the history of a field of thought by discussing two works and then proposes a topic of further research for specialists in that field.</w:t>
        <w:br/>
        <w:t>C. It describes two influential works and then explains why one is more widely read than the other.</w:t>
        <w:br/>
        <w:t>D. It provides a characterization about a field of thought by noting two works in it and then details a way in which some works in that field are more comprehensive than others.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文章结构题，核心任务是理解文章整体内容框架及作者的逻辑展开方式，准确概括文章的结构脉络。</w:t>
        <w:br/>
        <w:br/>
        <w:t>---</w:t>
        <w:br/>
        <w:br/>
        <w:t>## 文章逻辑拆解</w:t>
        <w:br/>
        <w:br/>
        <w:t>**第1句：**</w:t>
        <w:br/>
        <w:t>&gt; Works of moral philosophy, such as Plato's *Republic* or Aristotle’s *Nicomachean Ethics*, are partly concerned with how to live a morally good life.</w:t>
        <w:br/>
        <w:br/>
        <w:t>👉 引入主题，提出道德哲学著作关注的部分核心内容。</w:t>
        <w:br/>
        <w:br/>
        <w:t>**第2句：**</w:t>
        <w:br/>
        <w:t>&gt; But philosopher Jonathan Barnes argues that works that present a method of living such a life without also supplying a motive are inherently useful only to those already wishing to be morally good—those with no desire for moral goodness will not choose to follow their rules.</w:t>
        <w:br/>
        <w:br/>
        <w:t>👉 转折并提出哲学家Barnes的观点，说明仅有方法而无动机的著作局限性。</w:t>
        <w:br/>
        <w:br/>
        <w:t>**第3句：**</w:t>
        <w:br/>
        <w:t>&gt; However, some works of moral philosophy attempt to describe what constitutes a morally good life while also proposing reasons for living one.</w:t>
        <w:br/>
        <w:br/>
        <w:t>👉 进一步说明，有些道德哲学著作不仅描述道德生活的构成，还提出了生活其中的理由，展现更全面的特点。</w:t>
        <w:br/>
        <w:br/>
        <w:t>---</w:t>
        <w:br/>
        <w:br/>
        <w:t>## 结构总结</w:t>
        <w:br/>
        <w:br/>
        <w:t>| 段落位置 | 内容                                                         |</w:t>
        <w:br/>
        <w:t>|:---------|:-------------------------------------------------------------|</w:t>
        <w:br/>
        <w:t>| 第一句   | 引入道德哲学著作，举例Plato和Aristotle，说明它们关注的主题     |</w:t>
        <w:br/>
        <w:t>| 第二句   | 引入Barnes观点，指出没有提供动机的著作的局限性                 |</w:t>
        <w:br/>
        <w:t>| 第三句   | 说明有些著作同时提供生活的构成和动机，表现出更全面的特点       |</w:t>
        <w:br/>
        <w:br/>
        <w:t>---</w:t>
        <w:br/>
        <w:br/>
        <w:t>## 逐项分析选项</w:t>
        <w:br/>
        <w:br/>
        <w:t>**A 选项** ❌【方向相反】</w:t>
        <w:br/>
        <w:t>&gt; It mentions two renowned works and then claims that despite their popularity it is impossible for these works to serve the purpose their authors intended.</w:t>
        <w:br/>
        <w:br/>
        <w:t>文章并未说Plato和Aristotle的著作“不可能”达到目的，而是说这些著作如果没有提供动机，只对已有道德意愿者有用，未否定它们的价值。</w:t>
        <w:br/>
        <w:br/>
        <w:t>**B 选项** ❌【无中生有】</w:t>
        <w:br/>
        <w:t>&gt; It summarizes the history of a field of thought by discussing two works and then proposes a topic of further research for specialists in that field.</w:t>
        <w:br/>
        <w:br/>
        <w:t>文章没有涉及历史总结，也没有提出进一步研究课题，此选项内容超出原文。</w:t>
        <w:br/>
        <w:br/>
        <w:t>**C 选项** ❌【无中生有】</w:t>
        <w:br/>
        <w:t>&gt; It describes two influential works and then explains why one is more widely read than the other.</w:t>
        <w:br/>
        <w:br/>
        <w:t>文章未提及作品阅读量或受欢迎程度，故此选项无依据。</w:t>
        <w:br/>
        <w:br/>
        <w:t>**D 选项** ✅</w:t>
        <w:br/>
        <w:t>&gt; It provides a characterization about a field of thought by noting two works in it and then details a way in which some works in that field are more comprehensive than others.</w:t>
        <w:br/>
        <w:br/>
        <w:t>选项准确反映文章结构：先指出道德哲学领域及代表作，再通过Barnes观点区分不同著作的深度与全面性。</w:t>
        <w:br/>
        <w:br/>
        <w:t>---</w:t>
        <w:br/>
        <w:br/>
        <w:t>## 核心解题技巧</w:t>
        <w:br/>
        <w:br/>
        <w:t>&gt; 💡 本题关键在于捕捉转折词“But”和“However”，它们标示出作者对道德哲学著作的不同评价层次，帮助辨别文章先介绍领域及代表作，再具体说明不同著作的深度差异，从而排除过度推断或无关选项，锁定正确答案D。</w:t>
      </w:r>
    </w:p>
    <w:p/>
    <w:p>
      <w:r>
        <w:rPr>
          <w:rFonts w:ascii="Microsoft YaHei" w:hAnsi="Microsoft YaHei" w:eastAsia="Microsoft YaHei"/>
          <w:b/>
          <w:sz w:val="26"/>
        </w:rPr>
        <w:t>1983.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Archaeological excavation of Market Street Chinatown, a nineteenth-century Chinese American community in San Jose, California, provided the first evidence that Asian food products were imported to the United States in the 1800s: bones from a freshwater fish species native to Southeast Asia. Jinshanzhuang—Hong Kong–based import/export firms—likely coordinated the fish's transport from Chinese-operated fisheries in Vietnam and Malaysia to North American markets. This route reveals the (often overlooked) multinational dimensions of the trade networks linking Chinese diaspora communities.</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sentence in the text as a whole?</w:t>
      </w:r>
    </w:p>
    <w:p>
      <w:r>
        <w:rPr>
          <w:rFonts w:ascii="Microsoft YaHei" w:hAnsi="Microsoft YaHei" w:eastAsia="Microsoft YaHei"/>
          <w:b/>
          <w:sz w:val="22"/>
        </w:rPr>
        <w:t>选项：</w:t>
      </w:r>
      <w:r>
        <w:rPr>
          <w:rFonts w:ascii="Microsoft YaHei" w:hAnsi="Microsoft YaHei" w:eastAsia="Microsoft YaHei"/>
          <w:sz w:val="22"/>
        </w:rPr>
        <w:br/>
        <w:t>A. It explains why efforts to determine the country of origin of the items mentioned in the previous sentence remain inconclusive.</w:t>
        <w:br/>
        <w:t>B. It provides information that helps support a claim about a discovery's significance that is presented in the following sentence.</w:t>
        <w:br/>
        <w:t>C. It traces the steps that were taken to locate and recover the objects that are described in the previous sentence.</w:t>
        <w:br/>
        <w:t>D. It outlines a hypothesis that additional evidence discussed in the following sentence casts some doubt on.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本题是文章结构题，核心任务是判断划线句在全文中的功能，明确它与上下文之间的逻辑关系。</w:t>
        <w:br/>
        <w:br/>
        <w:t>---</w:t>
        <w:br/>
        <w:br/>
        <w:t>## 文章逻辑拆解</w:t>
        <w:br/>
        <w:br/>
        <w:t>**第1句：**</w:t>
        <w:br/>
        <w:t>&gt; Archaeological excavation of Market Street Chinatown, a nineteenth-century Chinese American community in San Jose, California, provided the first evidence that Asian food products were imported to the United States in the 1800s: bones from a freshwater fish species native to Southeast Asia.</w:t>
        <w:br/>
        <w:br/>
        <w:t>👉 提出观点：介绍考古发现，首次提供19世纪亚洲食物进入美国的证据。</w:t>
        <w:br/>
        <w:br/>
        <w:t>**第2句（划线句）：**</w:t>
        <w:br/>
        <w:t>&gt; Jinshanzhuang—Hong Kong–based import/export firms—likely coordinated the fish's transport from Chinese-operated fisheries in Vietnam and Malaysia to North American markets.</w:t>
        <w:br/>
        <w:br/>
        <w:t>👉 解释原因和细节：具体说明鱼类运输的协调者及其跨国贸易路径。</w:t>
        <w:br/>
        <w:br/>
        <w:t>**第3句：**</w:t>
        <w:br/>
        <w:t>&gt; This route reveals the (often overlooked) multinational dimensions of the trade networks linking Chinese diaspora communities.</w:t>
        <w:br/>
        <w:br/>
        <w:t>👉 因果推论：由前述运输路线得出跨国贸易网络的多元性和重要性。</w:t>
        <w:br/>
        <w:br/>
        <w:t>---</w:t>
        <w:br/>
        <w:br/>
        <w:t>## 结构总结</w:t>
        <w:br/>
        <w:br/>
        <w:t>| 段落位置 | 内容                                                         |</w:t>
        <w:br/>
        <w:t>|:---------|:-------------------------------------------------------------|</w:t>
        <w:br/>
        <w:t>| 第一句   | 提出考古发现，为19世纪亚洲食物进口美国提供首个证据。           |</w:t>
        <w:br/>
        <w:t>| 第二句   | 说明鱼类运输的具体协调者及其跨国运输路线。                     |</w:t>
        <w:br/>
        <w:t>| 第三句   | 推论该运输路线体现了华人侨民贸易网络的多国维度。               |</w:t>
        <w:br/>
        <w:br/>
        <w:t>---</w:t>
        <w:br/>
        <w:br/>
        <w:t>## 逐项分析选项</w:t>
        <w:br/>
        <w:br/>
        <w:t>**A 选项** ❌</w:t>
        <w:br/>
        <w:t>&gt; It explains why efforts to determine the country of origin of the items mentioned in the previous sentence remain inconclusive.</w:t>
        <w:br/>
        <w:br/>
        <w:t>错误原因：原文划线句并未提及“无法确定货物产地”的问题，而是明确指出鱼类由越南和马来西亚的华人渔业捕获，运输协调者为香港公司。【无中生有】</w:t>
        <w:br/>
        <w:br/>
        <w:t>**B 选项** ✅</w:t>
        <w:br/>
        <w:t>&gt; It provides information that helps support a claim about a discovery's significance that is presented in the following sentence.</w:t>
        <w:br/>
        <w:br/>
        <w:t>正确原因：划线句具体介绍运输协调者和路线，为下一句关于跨国贸易网络多元性的推论提供细节支持，体现了发现的重要意义。</w:t>
        <w:br/>
        <w:br/>
        <w:t>**C 选项** ❌</w:t>
        <w:br/>
        <w:t>&gt; It traces the steps that were taken to locate and recover the objects that are described in the previous sentence.</w:t>
        <w:br/>
        <w:br/>
        <w:t>错误原因：划线句讲的是鱼的运输过程和贸易网络，不是考古挖掘或物品回收的步骤。【偷换概念】</w:t>
        <w:br/>
        <w:br/>
        <w:t>**D 选项** ❌</w:t>
        <w:br/>
        <w:t>&gt; It outlines a hypothesis that additional evidence discussed in the following sentence casts some doubt on.</w:t>
        <w:br/>
        <w:br/>
        <w:t>错误原因：划线句没有提出假设，也没有表现出后文有任何质疑或反驳，后文是确认和扩展。【方向相反】</w:t>
        <w:br/>
        <w:br/>
        <w:t>---</w:t>
        <w:br/>
        <w:br/>
        <w:t>## 核心解题技巧</w:t>
        <w:br/>
        <w:br/>
        <w:t>&gt; 💡 本题关键在于识别划线句的功能：它具体说明了鱼类运输的协调者和路线，承接了首句的发现细节，并为下一句跨国贸易网络的总结提供支撑。题干考察对因果和逻辑关系的把握，转折词和否定词未出现，重点关注句间信息承接和支持关系，排除无关或错误的推断。</w:t>
      </w:r>
    </w:p>
    <w:p/>
    <w:p>
      <w:r>
        <w:rPr>
          <w:rFonts w:ascii="Microsoft YaHei" w:hAnsi="Microsoft YaHei" w:eastAsia="Microsoft YaHei"/>
          <w:b/>
          <w:sz w:val="26"/>
        </w:rPr>
        <w:t>1984.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On painter William H. Johnson's return to the United States in 1938 after a decade in Europe, his style underwent an abrupt transformation. Turning away from landscapes painted in an expressionist style—a style that often involves using fluid, distorted shapes and thick, textured brushstrokes to express the artist's subjective experience of reality—Johnson began painting portraits of Black Americans in a bold new way. Evocative of African sculpture and American and Scandinavian folk art, these portraits feature flat, deliberately oversimplified figures in a vibrant but limited color palette.</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sentence in the text as a whole?</w:t>
      </w:r>
    </w:p>
    <w:p>
      <w:r>
        <w:rPr>
          <w:rFonts w:ascii="Microsoft YaHei" w:hAnsi="Microsoft YaHei" w:eastAsia="Microsoft YaHei"/>
          <w:b/>
          <w:sz w:val="22"/>
        </w:rPr>
        <w:t>选项：</w:t>
      </w:r>
      <w:r>
        <w:rPr>
          <w:rFonts w:ascii="Microsoft YaHei" w:hAnsi="Microsoft YaHei" w:eastAsia="Microsoft YaHei"/>
          <w:sz w:val="22"/>
        </w:rPr>
        <w:br/>
        <w:t>A. It elaborates on the previous sentence's statement about a transitional moment in Johnson's artistic career.</w:t>
        <w:br/>
        <w:t>B. It provides information about Johnson's travels in support of a claim about his artistic influences, which is advanced in the following sentence.</w:t>
        <w:br/>
        <w:t>C. It recounts a moment in Johnson's personal life that enabled the success of his subsequent career, which is summarized in the following sentence.</w:t>
        <w:br/>
        <w:t>D. It presents evidence that calls into question the previous sentence's characterization of Johnson's artistic development.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本题为文章结构题，核心任务是判断划线句在全文中的逻辑功能，即它是如何承接和展开前后内容的。</w:t>
        <w:br/>
        <w:br/>
        <w:t>---</w:t>
        <w:br/>
        <w:br/>
        <w:t>## 文章逻辑拆解</w:t>
        <w:br/>
        <w:br/>
        <w:t>**第1句：**</w:t>
        <w:br/>
        <w:t>&gt; On painter William H. Johnson's return to the United States in 1938 after a decade in Europe, his style underwent an abrupt transformation.</w:t>
        <w:br/>
        <w:br/>
        <w:t>👉 介绍时间节点及艺术风格发生了剧变的事实（提出观点）。</w:t>
        <w:br/>
        <w:br/>
        <w:t>**第2句（划线句）：**</w:t>
        <w:br/>
        <w:t>&gt; Turning away from landscapes painted in an expressionist style—a style that often involves using fluid, distorted shapes and thick, textured brushstrokes to express the artist's subjective experience of reality—Johnson began painting portraits of Black Americans in a bold new way.</w:t>
        <w:br/>
        <w:br/>
        <w:t>👉 具体阐述前句提到的“艺术风格转变”，说明转变的内容和具体表现（ elaboration 细节展开）。</w:t>
        <w:br/>
        <w:br/>
        <w:t>**第3句：**</w:t>
        <w:br/>
        <w:t>&gt; Evocative of African sculpture and American and Scandinavian folk art, these portraits feature flat, deliberately oversimplified figures in a vibrant but limited color palette.</w:t>
        <w:br/>
        <w:br/>
        <w:t>👉 举例说明第二句中“新的肖像画风格”具体的艺术特征（举例和细节补充）。</w:t>
        <w:br/>
        <w:br/>
        <w:t>---</w:t>
        <w:br/>
        <w:br/>
        <w:t>## 结构总结</w:t>
        <w:br/>
        <w:br/>
        <w:t>| 段落位置 | 内容                                                         |</w:t>
        <w:br/>
        <w:t>|:---------|:-------------------------------------------------------------|</w:t>
        <w:br/>
        <w:t>| 第一句   | 交代时间和艺术风格发生突变的事实                             |</w:t>
        <w:br/>
        <w:t>| 第二句   | 详细说明艺术风格转变的具体内容和表现方式                     |</w:t>
        <w:br/>
        <w:t>| 第三句   | 进一步描述新风格的艺术特征，引用具体艺术影响和表现手法       |</w:t>
        <w:br/>
        <w:br/>
        <w:t>---</w:t>
        <w:br/>
        <w:br/>
        <w:t>## 逐项分析选项</w:t>
        <w:br/>
        <w:br/>
        <w:t>**A 选项** ✅</w:t>
        <w:br/>
        <w:t>&gt; It elaborates on the previous sentence's statement about a transitional moment in Johnson's artistic career.</w:t>
        <w:br/>
        <w:br/>
        <w:t>正确。划线句详细说明了第一句中“风格发生转变”的具体内容，属于对前句的细节展开和解释，符合“elaborate”（详细阐述）的逻辑功能。第一句说“style underwent an abrupt transformation”，第二句具体说明“转向肖像画，放弃表现主义风景画”，直接对应。</w:t>
        <w:br/>
        <w:br/>
        <w:t>**B 选项** ❌</w:t>
        <w:br/>
        <w:t>&gt; It provides information about Johnson's travels in support of a claim about his artistic influences, which is advanced in the following sentence.</w:t>
        <w:br/>
        <w:br/>
        <w:t>错误。划线句没有提供“旅行信息”，而是聚焦于艺术风格的转变；且旅行信息已在第一句交代，“after a decade in Europe”即为旅行背景。划线句并非为后句艺术影响论点做铺垫。</w:t>
        <w:br/>
        <w:t>错误类型：【无中生有】</w:t>
        <w:br/>
        <w:br/>
        <w:t>**C 选项** ❌</w:t>
        <w:br/>
        <w:t>&gt; It recounts a moment in Johnson's personal life that enabled the success of his subsequent career, which is summarized in the following sentence.</w:t>
        <w:br/>
        <w:br/>
        <w:t>错误。划线句并未讲述“个人生活事件”，而是聚焦艺术风格的变化，且后句也非总结，而是具体描述艺术风格特征。</w:t>
        <w:br/>
        <w:t>错误类型：【无中生有】</w:t>
        <w:br/>
        <w:br/>
        <w:t>**D 选项** ❌</w:t>
        <w:br/>
        <w:t>&gt; It presents evidence that calls into question the previous sentence's characterization of Johnson's artistic development.</w:t>
        <w:br/>
        <w:br/>
        <w:t>错误。划线句与前句内容一致，补充说明转变细节，非质疑或反驳。</w:t>
        <w:br/>
        <w:t>错误类型：【方向相反】</w:t>
        <w:br/>
        <w:br/>
        <w:t>---</w:t>
        <w:br/>
        <w:br/>
        <w:t>## 核心解题技巧</w:t>
        <w:br/>
        <w:br/>
        <w:t>&gt; 💡 本题关键在于识别句子之间的逻辑关系。第一句提出一个转折点（“style underwent an abrupt transformation”），划线句通过“Turning away from…”紧跟其后，属于细节展开（elaboration），而非补充旅行背景或反驳。关注句中信号词“Turning away”表明风格转变的具体表现，锁定选项A，排除无关或错误推断选项。</w:t>
      </w:r>
    </w:p>
    <w:p/>
    <w:p>
      <w:r>
        <w:rPr>
          <w:rFonts w:ascii="Microsoft YaHei" w:hAnsi="Microsoft YaHei" w:eastAsia="Microsoft YaHei"/>
          <w:b/>
          <w:sz w:val="26"/>
        </w:rPr>
        <w:t>1985.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The Bayeux Tapestry, from eleventh-century France, depicts 75 scenes over 250 feet of fabric. It was likely produced by workers embroidering in sections and then joining the resulting panels together. It's plausible that the workshop that produced the tapestry had never produced one so large, and some researchers claim that a close examination of the joins—the places where the panels are stitched together—suggests that the workers developed and refined their joining process over the course of production. For example, the first join the workers completed exhibits a clear misalignment of the borders of the two panels, whereas the later joins are virtually invisible.</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sentence in the text as a whole?</w:t>
      </w:r>
    </w:p>
    <w:p>
      <w:r>
        <w:rPr>
          <w:rFonts w:ascii="Microsoft YaHei" w:hAnsi="Microsoft YaHei" w:eastAsia="Microsoft YaHei"/>
          <w:b/>
          <w:sz w:val="22"/>
        </w:rPr>
        <w:t>选项：</w:t>
      </w:r>
      <w:r>
        <w:rPr>
          <w:rFonts w:ascii="Microsoft YaHei" w:hAnsi="Microsoft YaHei" w:eastAsia="Microsoft YaHei"/>
          <w:sz w:val="22"/>
        </w:rPr>
        <w:br/>
        <w:t>A. It identifies the people and events depicted in the Bayeux Tapestry.</w:t>
        <w:br/>
        <w:t>B. It supports an argument about the workers who produced the Bayeux Tapestry.</w:t>
        <w:br/>
        <w:t>C. It compares the Bayeux Tapestry with other tapestries from eleventh-century France.</w:t>
        <w:br/>
        <w:t>D. It describes how researchers determined where the Bayeux Tapestry was produced.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这是细节理解题，核心任务是理解划线句在全文中的作用，判断其在支持哪一观点或论证。</w:t>
        <w:br/>
        <w:br/>
        <w:t>---</w:t>
        <w:br/>
        <w:br/>
        <w:t>## 文章逻辑拆解</w:t>
        <w:br/>
        <w:br/>
        <w:t>**第1句：**</w:t>
        <w:br/>
        <w:t>&gt; The Bayeux Tapestry, from eleventh-century France, depicts 75 scenes over 250 feet of fabric.</w:t>
        <w:br/>
        <w:br/>
        <w:t>👉 介绍背景信息，说明挂毯的基本情况。</w:t>
        <w:br/>
        <w:br/>
        <w:t>**第2句：**</w:t>
        <w:br/>
        <w:t>&gt; It was likely produced by workers embroidering in sections and then joining the resulting panels together.</w:t>
        <w:br/>
        <w:br/>
        <w:t>👉 说明挂毯的制作过程，提出工人分段刺绣然后拼接的观点。</w:t>
        <w:br/>
        <w:br/>
        <w:t>**第3句：**</w:t>
        <w:br/>
        <w:t>&gt; It's plausible that the workshop that produced the tapestry had never produced one so large, and some researchers claim that a close examination of the joins—the places where the panels are stitched together—suggests that the workers developed and refined their joining process over the course of production.</w:t>
        <w:br/>
        <w:br/>
        <w:t>👉 提出假设和研究观点：工坊可能首次制作如此大型挂毯，工人们在拼接工艺上不断改进。</w:t>
        <w:br/>
        <w:br/>
        <w:t>**第4句（划线句）：**</w:t>
        <w:br/>
        <w:t>&gt; For example, the first join the workers completed exhibits a clear misalignment of the borders of the two panels, whereas the later joins are virtually invisible.</w:t>
        <w:br/>
        <w:br/>
        <w:t>👉 举例说明工人们拼接技术的改进过程，支持前文观点。</w:t>
        <w:br/>
        <w:br/>
        <w:t>---</w:t>
        <w:br/>
        <w:br/>
        <w:t>## 结构总结</w:t>
        <w:br/>
        <w:br/>
        <w:t>| 段落位置 | 内容                               |</w:t>
        <w:br/>
        <w:t>|:---------|:----------------------------------|</w:t>
        <w:br/>
        <w:t>| 第一句   | 介绍Bayeux挂毯的基本信息           |</w:t>
        <w:br/>
        <w:t>| 第二句   | 说明制作过程：分段刺绣后拼接       |</w:t>
        <w:br/>
        <w:t>| 第三句   | 提出工坊可能首次制作大型挂毯，工人改进拼接技术的观点 |</w:t>
        <w:br/>
        <w:t>| 第四句   | 举例说明拼接技术的进步，支持改进观点 |</w:t>
        <w:br/>
        <w:br/>
        <w:t>---</w:t>
        <w:br/>
        <w:br/>
        <w:t>## 逐项分析选项</w:t>
        <w:br/>
        <w:br/>
        <w:t>**A 选项** ❌</w:t>
        <w:br/>
        <w:t>&gt; It identifies the people and events depicted in the Bayeux Tapestry.</w:t>
        <w:br/>
        <w:br/>
        <w:t>文中只提到挂毯描绘了75个场景，但划线句并未涉及人物或事件细节。</w:t>
        <w:br/>
        <w:t>错误类型：【无中生有】</w:t>
        <w:br/>
        <w:br/>
        <w:t>**B 选项** ✅</w:t>
        <w:br/>
        <w:t>&gt; It supports an argument about the workers who produced the Bayeux Tapestry.</w:t>
        <w:br/>
        <w:br/>
        <w:t>划线句通过举例展示工人拼接技术由差到好的过程，直接支持第三句中关于工人改进技术的观点。</w:t>
        <w:br/>
        <w:t>符合原文逻辑。</w:t>
        <w:br/>
        <w:br/>
        <w:t>**C 选项** ❌</w:t>
        <w:br/>
        <w:t>&gt; It compares the Bayeux Tapestry with other tapestries from eleventh-century France.</w:t>
        <w:br/>
        <w:br/>
        <w:t>文中未提及其他挂毯，也没有比较内容。</w:t>
        <w:br/>
        <w:t>错误类型：【无中生有】</w:t>
        <w:br/>
        <w:br/>
        <w:t>**D 选项** ❌</w:t>
        <w:br/>
        <w:t>&gt; It describes how researchers determined where the Bayeux Tapestry was produced.</w:t>
        <w:br/>
        <w:br/>
        <w:t>文中提到研究者分析拼接处，但未说明制作地点的确定方法，划线句也未涉及地点判断。</w:t>
        <w:br/>
        <w:t>错误类型：【无中生有】</w:t>
        <w:br/>
        <w:br/>
        <w:t>---</w:t>
        <w:br/>
        <w:br/>
        <w:t>## 核心解题技巧</w:t>
        <w:br/>
        <w:br/>
        <w:t>&gt; 💡 关键词“for example”表明划线句是举例说明，紧扣前一句关于工人改进拼接技术的观点；理解这种因果和举例关系是判断句子功能的关键，排除与内容无关的选项如人物事件或地点描述，从而锁定支持工人改进论点的选项B。</w:t>
      </w:r>
    </w:p>
    <w:p/>
    <w:p>
      <w:r>
        <w:rPr>
          <w:rFonts w:ascii="Microsoft YaHei" w:hAnsi="Microsoft YaHei" w:eastAsia="Microsoft YaHei"/>
          <w:b/>
          <w:sz w:val="26"/>
        </w:rPr>
        <w:t>1986.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Yawn contagion occurs when one individual yawns in response to another’s yawn. Studies of this behavior in primates have focused on populations in captivity, but biologist Elisabetta Palagi and her colleagues have shown that it can occur in wild primate populations as well. In their study, which focused on a wild population of gelada monkeys (Theropithecus gelada) in Ethiopia, the researchers further reported that yawn contagion most commonly occurred in males and across different social groups instead of within a single social group.</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first sentence in the text as a whole?</w:t>
      </w:r>
    </w:p>
    <w:p>
      <w:r>
        <w:rPr>
          <w:rFonts w:ascii="Microsoft YaHei" w:hAnsi="Microsoft YaHei" w:eastAsia="Microsoft YaHei"/>
          <w:b/>
          <w:sz w:val="22"/>
        </w:rPr>
        <w:t>选项：</w:t>
      </w:r>
      <w:r>
        <w:rPr>
          <w:rFonts w:ascii="Microsoft YaHei" w:hAnsi="Microsoft YaHei" w:eastAsia="Microsoft YaHei"/>
          <w:sz w:val="22"/>
        </w:rPr>
        <w:br/>
        <w:t>A. It defines a phenomenon that is discussed in the text.</w:t>
        <w:br/>
        <w:t>B. It introduces a problem that is examined in the text.</w:t>
        <w:br/>
        <w:t>C. It makes a claim that is challenged in the text.</w:t>
        <w:br/>
        <w:t>D. It presents a hypothesis that is evaluated in the text.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本题为文章结构题，核心任务是理解首句在全文中的作用，即判断其功能是定义、引入问题、提出观点还是假设。</w:t>
        <w:br/>
        <w:br/>
        <w:t>---</w:t>
        <w:br/>
        <w:br/>
        <w:t>## 文章逻辑拆解</w:t>
        <w:br/>
        <w:br/>
        <w:t>**第1句：**</w:t>
        <w:br/>
        <w:t>&gt; Yawn contagion occurs when one individual yawns in response to another’s yawn.</w:t>
        <w:br/>
        <w:br/>
        <w:t>👉 对“yawn contagion”（打哈欠传染现象）进行定义，明确该现象的含义。</w:t>
        <w:br/>
        <w:br/>
        <w:t>**第2句：**</w:t>
        <w:br/>
        <w:t>&gt; Studies of this behavior in primates have focused on populations in captivity, but biologist Elisabetta Palagi and her colleagues have shown that it can occur in wild primate populations as well.</w:t>
        <w:br/>
        <w:br/>
        <w:t>👉 说明已有研究背景（主要集中在圈养灵长类），并引出新的研究发现（野生灵长类也有此行为）。</w:t>
        <w:br/>
        <w:br/>
        <w:t>**第3句：**</w:t>
        <w:br/>
        <w:t>&gt; In their study, which focused on a wild population of gelada monkeys (Theropithecus gelada) in Ethiopia, the researchers further reported that yawn contagion most commonly occurred in males and across different social groups instead of within a single social group.</w:t>
        <w:br/>
        <w:br/>
        <w:t>👉 介绍该研究的具体对象和关键发现（打哈欠传染多见于雄性且跨社群发生）。</w:t>
        <w:br/>
        <w:br/>
        <w:t>---</w:t>
        <w:br/>
        <w:br/>
        <w:t>## 结构总结</w:t>
        <w:br/>
        <w:br/>
        <w:t>| 段落位置 | 内容                               |</w:t>
        <w:br/>
        <w:t>|:---------|:---------------------------------|</w:t>
        <w:br/>
        <w:t>| 第一句   | 定义“yawn contagion”现象          |</w:t>
        <w:br/>
        <w:t>| 第二句   | 介绍已有研究背景及新的发现         |</w:t>
        <w:br/>
        <w:t>| 第三句   | 详细说明研究对象及具体发现         |</w:t>
        <w:br/>
        <w:br/>
        <w:t>---</w:t>
        <w:br/>
        <w:br/>
        <w:t>## 逐项分析选项</w:t>
        <w:br/>
        <w:br/>
        <w:t>**A 选项** ✅</w:t>
        <w:br/>
        <w:t>&gt; It defines a phenomenon that is discussed in the text.</w:t>
        <w:br/>
        <w:br/>
        <w:t>正确，第一句明确给出“yawn contagion”的定义，全文围绕该现象展开讨论，符合定义功能。</w:t>
        <w:br/>
        <w:br/>
        <w:t>**B 选项** ❌ 【无中生有】</w:t>
        <w:br/>
        <w:t>&gt; It introduces a problem that is examined in the text.</w:t>
        <w:br/>
        <w:br/>
        <w:t>错误，首句并未提出任何问题，而是直接定义了一个现象，文本后续才涉及研究内容。</w:t>
        <w:br/>
        <w:br/>
        <w:t>**C 选项** ❌ 【方向相反】</w:t>
        <w:br/>
        <w:t>&gt; It makes a claim that is challenged in the text.</w:t>
        <w:br/>
        <w:br/>
        <w:t>错误，首句没有提出被挑战的观点或论断，全文并无否定或反驳该定义。</w:t>
        <w:br/>
        <w:br/>
        <w:t>**D 选项** ❌ 【无中生有】</w:t>
        <w:br/>
        <w:t>&gt; It presents a hypothesis that is evaluated in the text.</w:t>
        <w:br/>
        <w:br/>
        <w:t>错误，首句非假设句，而是定义句，全文也没有围绕首句提出的假设进行验证。</w:t>
        <w:br/>
        <w:br/>
        <w:t>---</w:t>
        <w:br/>
        <w:br/>
        <w:t>## 核心解题技巧</w:t>
        <w:br/>
        <w:br/>
        <w:t>&gt; 💡 关注首句关键词“occurs when”表明定义性质，结合全文围绕“yawn contagion”展开研究，判断其功能为定义；排除引入问题（problem）、假设（hypothesis）和被挑战观点（claim）需注意句中是否有疑问、假设或反驳词汇。</w:t>
      </w:r>
    </w:p>
    <w:p/>
    <w:p>
      <w:r>
        <w:rPr>
          <w:rFonts w:ascii="Microsoft YaHei" w:hAnsi="Microsoft YaHei" w:eastAsia="Microsoft YaHei"/>
          <w:b/>
          <w:sz w:val="26"/>
        </w:rPr>
        <w:t>1987.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Very little is known about the role nocturnal insects, such as moths, play in flower pollination because it is difficult to monitor insects at night. To address this problem, a team of scientists used time-lapse cameras to record pollinator visits to red clover all day and night. The recordings showed that while most pollinator visits were by bumblebees, one-third of visits were by moths. Additionally, flowers that were visited by both moths and bees produced more seeds than flowers that were only visited by bees.</w:t>
      </w:r>
    </w:p>
    <w:p>
      <w:r>
        <w:rPr>
          <w:rFonts w:ascii="Microsoft YaHei" w:hAnsi="Microsoft YaHei" w:eastAsia="Microsoft YaHei"/>
          <w:b/>
          <w:sz w:val="22"/>
        </w:rPr>
        <w:t>题干：</w:t>
      </w:r>
      <w:r>
        <w:rPr>
          <w:rFonts w:ascii="Microsoft YaHei" w:hAnsi="Microsoft YaHei" w:eastAsia="Microsoft YaHei"/>
          <w:sz w:val="22"/>
        </w:rPr>
        <w:br/>
        <w:t>Which choice best states the function of the underlined sentence?</w:t>
      </w:r>
    </w:p>
    <w:p>
      <w:r>
        <w:rPr>
          <w:rFonts w:ascii="Microsoft YaHei" w:hAnsi="Microsoft YaHei" w:eastAsia="Microsoft YaHei"/>
          <w:b/>
          <w:sz w:val="22"/>
        </w:rPr>
        <w:t>选项：</w:t>
      </w:r>
      <w:r>
        <w:rPr>
          <w:rFonts w:ascii="Microsoft YaHei" w:hAnsi="Microsoft YaHei" w:eastAsia="Microsoft YaHei"/>
          <w:sz w:val="22"/>
        </w:rPr>
        <w:br/>
        <w:t>A. To describe an approach a team of scientists used to study pollinators</w:t>
        <w:br/>
        <w:t>B. To question a claim scientists make about pollinators</w:t>
        <w:br/>
        <w:t>C. To explain why moths prefer red clover to other flowers</w:t>
        <w:br/>
        <w:t>D. To announce an unexpected research finding about red clover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本题为句子功能题，核心任务是判断划线句在段落中的作用，明确作者为何写这句话。</w:t>
        <w:br/>
        <w:br/>
        <w:t>---</w:t>
        <w:br/>
        <w:br/>
        <w:t>## 文章逻辑拆解</w:t>
        <w:br/>
        <w:br/>
        <w:t>**第1句：**</w:t>
        <w:br/>
        <w:t>&gt; Very little is known about the role nocturnal insects, such as moths, play in flower pollination because it is difficult to monitor insects at night.</w:t>
        <w:br/>
        <w:br/>
        <w:t>👉 介绍背景问题，指出研究难点和知识空白。</w:t>
        <w:br/>
        <w:br/>
        <w:t>**第2句（划线句）：**</w:t>
        <w:br/>
        <w:t>&gt; To address this problem, a team of scientists used time-lapse cameras to record pollinator visits to red clover all day and night.</w:t>
        <w:br/>
        <w:br/>
        <w:t>👉 说明为了解决上述难题，科学家们采用了某种方法。</w:t>
        <w:br/>
        <w:br/>
        <w:t>**第3句：**</w:t>
        <w:br/>
        <w:t>&gt; The recordings showed that while most pollinator visits were by bumblebees, one-third of visits were by moths.</w:t>
        <w:br/>
        <w:br/>
        <w:t>👉 报告实验结果，说明夜间蛾类昆虫确实参与授粉。</w:t>
        <w:br/>
        <w:br/>
        <w:t>**第4句：**</w:t>
        <w:br/>
        <w:t>&gt; Additionally, flowers that were visited by both moths and bees produced more seeds than flowers that were only visited by bees.</w:t>
        <w:br/>
        <w:br/>
        <w:t>👉 进一步说明多种授粉者对种子产量的积极影响，突出研究意义。</w:t>
        <w:br/>
        <w:br/>
        <w:t>---</w:t>
        <w:br/>
        <w:br/>
        <w:t>## 结构总结</w:t>
        <w:br/>
        <w:br/>
        <w:t>| 段落位置 | 内容                             |</w:t>
        <w:br/>
        <w:t>|:---------|:--------------------------------|</w:t>
        <w:br/>
        <w:t>| 第一句   | 提出研究难点和知识空白           |</w:t>
        <w:br/>
        <w:t>| 第二句   | 介绍科学家为解决问题所用的方法   |</w:t>
        <w:br/>
        <w:t>| 第三句   | 报告实验观察到的主要数据         |</w:t>
        <w:br/>
        <w:t>| 第四句   | 说明实验结果的生态意义           |</w:t>
        <w:br/>
        <w:br/>
        <w:t>---</w:t>
        <w:br/>
        <w:br/>
        <w:t>## 逐项分析选项</w:t>
        <w:br/>
        <w:br/>
        <w:t>**A 选项** ✅</w:t>
        <w:br/>
        <w:t>&gt; To describe an approach a team of scientists used to study pollinators</w:t>
        <w:br/>
        <w:br/>
        <w:t>划线句明确介绍了科学家为解决“难以监测夜间昆虫”问题所采取的“使用延时摄影机全天候记录”的方法，符合原文内容。</w:t>
        <w:br/>
        <w:br/>
        <w:t>**B 选项** ❌</w:t>
        <w:br/>
        <w:t>&gt; To question a claim scientists make about pollinators</w:t>
        <w:br/>
        <w:br/>
        <w:t>原文无任何质疑或反驳科学家观点的内容，划线句只是介绍方法。</w:t>
        <w:br/>
        <w:t>错误类型：【无中生有】</w:t>
        <w:br/>
        <w:br/>
        <w:t>**C 选项** ❌</w:t>
        <w:br/>
        <w:t>&gt; To explain why moths prefer red clover to other flowers</w:t>
        <w:br/>
        <w:br/>
        <w:t>文中未提及蛾类对红三叶草的偏好原因，划线句只说使用了什么方法。</w:t>
        <w:br/>
        <w:t>错误类型：【无中生有】</w:t>
        <w:br/>
        <w:br/>
        <w:t>**D 选项** ❌</w:t>
        <w:br/>
        <w:t>&gt; To announce an unexpected research finding about red clover</w:t>
        <w:br/>
        <w:br/>
        <w:t>划线句并未描述研究发现，只介绍了解决问题的方法，研究发现在后续句子中出现。</w:t>
        <w:br/>
        <w:t>错误类型：【方向相反】</w:t>
        <w:br/>
        <w:br/>
        <w:t>---</w:t>
        <w:br/>
        <w:br/>
        <w:t>## 核心解题技巧</w:t>
        <w:br/>
        <w:br/>
        <w:t>&gt; 💡 识别句子功能时，注意句首因果连接词“To address this problem”暗示该句是回应前句问题，通常用于引出解决方案或方法，非提出质疑或结果；结合上下文判断该句是方法介绍而非发现报告，从而排除选项B/C/D，锁定A。</w:t>
      </w:r>
    </w:p>
    <w:p/>
    <w:p>
      <w:r>
        <w:rPr>
          <w:rFonts w:ascii="Microsoft YaHei" w:hAnsi="Microsoft YaHei" w:eastAsia="Microsoft YaHei"/>
          <w:b/>
          <w:sz w:val="26"/>
        </w:rPr>
        <w:t>1988.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练习4</w:t>
      </w:r>
    </w:p>
    <w:p>
      <w:r>
        <w:rPr>
          <w:rFonts w:ascii="Microsoft YaHei" w:hAnsi="Microsoft YaHei" w:eastAsia="Microsoft YaHei"/>
          <w:b/>
          <w:sz w:val="22"/>
        </w:rPr>
        <w:t>材料：</w:t>
      </w:r>
      <w:r>
        <w:rPr>
          <w:rFonts w:ascii="Microsoft YaHei" w:hAnsi="Microsoft YaHei" w:eastAsia="Microsoft YaHei"/>
          <w:sz w:val="22"/>
        </w:rPr>
        <w:br/>
        <w:t>Chile's Atacama Desert is one of the driest places on Earth. Mary Beth Wilhelm and other astrobiologists search for life, or its remains, in this harsh place because the desert closely mirrors the extreme environment on Mars. The algae and bacteria found in Atacama's driest regions may offer clues about Martian life. By studying how these and other microorganisms survive such extreme conditions on Earth, Wilhelm's team hopes to determine whether similar life might have existed on Mars and to develop the best tools to look for evidence of it.</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sentence in the text as a whole?</w:t>
      </w:r>
    </w:p>
    <w:p>
      <w:r>
        <w:rPr>
          <w:rFonts w:ascii="Microsoft YaHei" w:hAnsi="Microsoft YaHei" w:eastAsia="Microsoft YaHei"/>
          <w:b/>
          <w:sz w:val="22"/>
        </w:rPr>
        <w:t>选项：</w:t>
      </w:r>
      <w:r>
        <w:rPr>
          <w:rFonts w:ascii="Microsoft YaHei" w:hAnsi="Microsoft YaHei" w:eastAsia="Microsoft YaHei"/>
          <w:sz w:val="22"/>
        </w:rPr>
        <w:br/>
        <w:t>A. To contrast the conditions in the Atacama Desert with those on Mars</w:t>
        <w:br/>
        <w:t>B. To explain why many life-forms cannot survive in the Atacama Desert</w:t>
        <w:br/>
        <w:t>C. To indicate why astrobiologists choose to conduct research in the Atacama Desert</w:t>
        <w:br/>
        <w:t>D. To describe certain limitations to conducting scientific study in the Atacama Desert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本题为句子功能题，核心任务是判断划线句在全文中的作用，即作者为何在此处提及该信息。</w:t>
        <w:br/>
        <w:br/>
        <w:t>---</w:t>
        <w:br/>
        <w:br/>
        <w:t>## 文章逻辑拆解</w:t>
        <w:br/>
        <w:br/>
        <w:t>**第一句：**</w:t>
        <w:br/>
        <w:t>&gt; Chile's Atacama Desert is one of the driest places on Earth.</w:t>
        <w:br/>
        <w:br/>
        <w:t>👉 引入背景信息，说明阿塔卡马沙漠的极端干燥环境。</w:t>
        <w:br/>
        <w:br/>
        <w:t>**第二句（划线句）：**</w:t>
        <w:br/>
        <w:t>&gt; Mary Beth Wilhelm and other astrobiologists search for life, or its remains, in this harsh place because the desert closely mirrors the extreme environment on Mars.</w:t>
        <w:br/>
        <w:br/>
        <w:t>👉 说明为什么科学家选择在阿塔卡马沙漠进行生命探索研究，提出研究地点选择的原因。</w:t>
        <w:br/>
        <w:br/>
        <w:t>**第三句：**</w:t>
        <w:br/>
        <w:t>&gt; The algae and bacteria found in Atacama's driest regions may offer clues about Martian life.</w:t>
        <w:br/>
        <w:br/>
        <w:t>👉 进一步解释研究的科学价值，即阿塔卡马沙漠中的微生物可能为火星生命提供线索。</w:t>
        <w:br/>
        <w:br/>
        <w:t>**第四句：**</w:t>
        <w:br/>
        <w:t>&gt; By studying how these and other microorganisms survive such extreme conditions on Earth, Wilhelm's team hopes to determine whether similar life might have existed on Mars and to develop the best tools to look for evidence of it.</w:t>
        <w:br/>
        <w:br/>
        <w:t>👉 阐述研究目的和意义，即通过研究这些微生物，推断火星生命的可能性及寻找证据的方法。</w:t>
        <w:br/>
        <w:br/>
        <w:t>---</w:t>
        <w:br/>
        <w:br/>
        <w:t>## 结构总结</w:t>
        <w:br/>
        <w:br/>
        <w:t>| 段落位置 | 内容                                           |</w:t>
        <w:br/>
        <w:t>|:---------|:----------------------------------------------|</w:t>
        <w:br/>
        <w:t>| 第一句   | 介绍阿塔卡马沙漠极端干燥的环境背景             |</w:t>
        <w:br/>
        <w:t>| 第二句   | 说明科学家选择此地进行研究的原因（与火星环境相似）|</w:t>
        <w:br/>
        <w:t>| 第三句   | 阐述阿塔卡马沙漠微生物对火星生命研究的启示     |</w:t>
        <w:br/>
        <w:t>| 第四句   | 说明研究的目的：推断火星生命及开发探测工具       |</w:t>
        <w:br/>
        <w:br/>
        <w:t>---</w:t>
        <w:br/>
        <w:br/>
        <w:t>## 逐项分析选项</w:t>
        <w:br/>
        <w:br/>
        <w:t>**A 选项** ❌</w:t>
        <w:br/>
        <w:t>&gt; To contrast the conditions in the Atacama Desert with those on Mars</w:t>
        <w:br/>
        <w:br/>
        <w:t>划线句并未对比两地环境的不同，而是强调相似性，故此选项错误。</w:t>
        <w:br/>
        <w:t>错误类型：【方向相反】</w:t>
        <w:br/>
        <w:br/>
        <w:t>**B 选项** ❌</w:t>
        <w:br/>
        <w:t>&gt; To explain why many life-forms cannot survive in the Atacama Desert</w:t>
        <w:br/>
        <w:br/>
        <w:t>划线句并未谈及生命难以存活的原因，而是说明为何科学家选择这里研究。</w:t>
        <w:br/>
        <w:t>错误类型：【无中生有】</w:t>
        <w:br/>
        <w:br/>
        <w:t>**C 选项** ✅</w:t>
        <w:br/>
        <w:t>&gt; To indicate why astrobiologists choose to conduct research in the Atacama Desert</w:t>
        <w:br/>
        <w:br/>
        <w:t>划线句明确指出科学家选择该地是因为其环境类似火星，符合原文意图。</w:t>
        <w:br/>
        <w:br/>
        <w:t>**D 选项** ❌</w:t>
        <w:br/>
        <w:t>&gt; To describe certain limitations to conducting scientific study in the Atacama Desert</w:t>
        <w:br/>
        <w:br/>
        <w:t>原文中无关于研究限制的描述，故此选项错误。</w:t>
        <w:br/>
        <w:t>错误类型：【无中生有】</w:t>
        <w:br/>
        <w:br/>
        <w:t>---</w:t>
        <w:br/>
        <w:br/>
        <w:t>## 核心解题技巧</w:t>
        <w:br/>
        <w:br/>
        <w:t>&gt; 💡 本题关键在于抓住因果关系词“because”，它表明划线句是在解释“为什么”科学家选择阿塔卡马沙漠进行研究，从而排除与对比、限制或生命存活困难无关的选项，锁定表达原因的选项C。</w:t>
      </w:r>
    </w:p>
    <w:p/>
    <w:p>
      <w:r>
        <w:rPr>
          <w:rFonts w:ascii="Microsoft YaHei" w:hAnsi="Microsoft YaHei" w:eastAsia="Microsoft YaHei"/>
          <w:b/>
          <w:sz w:val="26"/>
        </w:rPr>
        <w:t>1989.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The following text is from the 1924 poem "Cycle" by D'Arcy McNickle, who was a citizen of the Confederated Salish and Kootenai Tribes.</w:t>
        <w:br/>
        <w:t>There shall be new roads wending,</w:t>
        <w:br/>
        <w:t>A new beating of the drum—</w:t>
        <w:br/>
        <w:t>Men's eyes shall have fresh seeing,</w:t>
        <w:br/>
        <w:t>Grey lives reprise their span—</w:t>
        <w:br/>
        <w:t>But under the new sun's being,</w:t>
        <w:br/>
        <w:t>Completing what night began,</w:t>
        <w:br/>
        <w:t>There'll be the same backs bending,</w:t>
        <w:br/>
        <w:t>The same sad feet shall drum—</w:t>
        <w:br/>
        <w:t>When this night finds its ending</w:t>
        <w:br/>
        <w:t>And day shall have come…..</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consider how the repetitiveness inherent in human life can be both rewarding and challenging</w:t>
        <w:br/>
        <w:t>B. To question whether activities completed at one time of day are more memorable than those completed at another time of day</w:t>
        <w:br/>
        <w:t>C. To refute the idea that joy is a more commonly experienced emotion than sadness is</w:t>
        <w:br/>
        <w:t>D. To demonstrate how the experiences of individuals relate to the experiences of their communities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这是主旨大意题，核心任务是把握诗歌整体表达的主题思想，选出最能准确概括文章主旨的选项。</w:t>
        <w:br/>
        <w:br/>
        <w:t>---</w:t>
        <w:br/>
        <w:br/>
        <w:t>## 文章逻辑拆解</w:t>
        <w:br/>
        <w:br/>
        <w:t>**第1句：**</w:t>
        <w:br/>
        <w:t>&gt; There shall be new roads wending,</w:t>
        <w:br/>
        <w:br/>
        <w:t>👉 诗歌开头提出“新的道路将会延伸”，暗示变化与新开始。</w:t>
        <w:br/>
        <w:br/>
        <w:t>**第2句：**</w:t>
        <w:br/>
        <w:t>&gt; A new beating of the drum—</w:t>
        <w:br/>
        <w:br/>
        <w:t>👉 进一步强调“新的鼓点”，象征新的节奏和生命的更新。</w:t>
        <w:br/>
        <w:br/>
        <w:t>**第3句：**</w:t>
        <w:br/>
        <w:t>&gt; Men's eyes shall have fresh seeing,</w:t>
        <w:br/>
        <w:br/>
        <w:t>👉 表明人们将有新的视角和感知，暗示新的体验和认知。</w:t>
        <w:br/>
        <w:br/>
        <w:t>**第4句：**</w:t>
        <w:br/>
        <w:t>&gt; Grey lives reprise their span—</w:t>
        <w:br/>
        <w:br/>
        <w:t>👉 老年人的生命得以重新展开，暗含生命循环和延续。</w:t>
        <w:br/>
        <w:br/>
        <w:t>**第5句：**</w:t>
        <w:br/>
        <w:t>&gt; But under the new sun's being,</w:t>
        <w:br/>
        <w:br/>
        <w:t>👉 转折词“But”引入对比，指出即使有新变化存在。</w:t>
        <w:br/>
        <w:br/>
        <w:t>**第6句：**</w:t>
        <w:br/>
        <w:t>&gt; Completing what night began,</w:t>
        <w:br/>
        <w:br/>
        <w:t>👉 “完成夜晚开始的事”，暗示一切是循环的、连续的。</w:t>
        <w:br/>
        <w:br/>
        <w:t>**第7句：**</w:t>
        <w:br/>
        <w:t>&gt; There'll be the same backs bending,</w:t>
        <w:br/>
        <w:br/>
        <w:t>👉 “同样的背脊弯曲”，指示重复的劳作和生活状态。</w:t>
        <w:br/>
        <w:br/>
        <w:t>**第8句：**</w:t>
        <w:br/>
        <w:t>&gt; The same sad feet shall drum—</w:t>
        <w:br/>
        <w:br/>
        <w:t>👉 “同样的悲伤脚步”，暗示生活中依旧存在苦难和重复。</w:t>
        <w:br/>
        <w:br/>
        <w:t>**第9句：**</w:t>
        <w:br/>
        <w:t>&gt; When this night finds its ending</w:t>
        <w:br/>
        <w:br/>
        <w:t>👉 “当夜晚结束”，暗示时间的流逝和循环。</w:t>
        <w:br/>
        <w:br/>
        <w:t>**第10句：**</w:t>
        <w:br/>
        <w:t>&gt; And day shall have come…..</w:t>
        <w:br/>
        <w:br/>
        <w:t>👉 “白昼来临”，象征新的开始，但循环仍在继续。</w:t>
        <w:br/>
        <w:br/>
        <w:t>---</w:t>
        <w:br/>
        <w:br/>
        <w:t>## 结构总结</w:t>
        <w:br/>
        <w:br/>
        <w:t>| 段落位置 | 内容                           |</w:t>
        <w:br/>
        <w:t>|:---------|:------------------------------|</w:t>
        <w:br/>
        <w:t>| 第1-4句  | 描述新的道路、新的节奏和新的视角，暗示变化与更新       |</w:t>
        <w:br/>
        <w:t>| 第5-10句 | 转折指出尽管有新开始，生活的苦难和重复依旧存在，表达循环的主题 |</w:t>
        <w:br/>
        <w:br/>
        <w:t>---</w:t>
        <w:br/>
        <w:br/>
        <w:t>## 逐项分析选项</w:t>
        <w:br/>
        <w:br/>
        <w:t>**A 选项** ✅</w:t>
        <w:br/>
        <w:t>&gt; To consider how the repetitiveness inherent in human life can be both rewarding and challenging</w:t>
        <w:br/>
        <w:br/>
        <w:t>此选项准确反映诗中“新”与“同样”的对比，体现生活的循环与重复既有新意也有挑战，符合原文“new roads”和“same backs bending”的对比，体现了生命的双重性。</w:t>
        <w:br/>
        <w:br/>
        <w:t>**B 选项** ❌</w:t>
        <w:br/>
        <w:t>&gt; To question whether activities completed at one time of day are more memorable than those completed at another time of day</w:t>
        <w:br/>
        <w:br/>
        <w:t>诗中提及“night”和“day”，但并未讨论哪个时间段的活动更难忘，属于【无中生有】。</w:t>
        <w:br/>
        <w:br/>
        <w:t>**C 选项** ❌</w:t>
        <w:br/>
        <w:t>&gt; To refute the idea that joy is a more commonly experienced emotion than sadness is</w:t>
        <w:br/>
        <w:br/>
        <w:t>诗中提到“same sad feet”，但未反驳快乐比悲伤更常见的观点，没有涉及情感比较，属于【无中生有】。</w:t>
        <w:br/>
        <w:br/>
        <w:t>**D 选项** ❌</w:t>
        <w:br/>
        <w:t>&gt; To demonstrate how the experiences of individuals relate to the experiences of their communities</w:t>
        <w:br/>
        <w:br/>
        <w:t>诗中更多聚焦于个人生命的循环与重复，没有明显对比个体与社区经验，属于【以偏概全】。</w:t>
        <w:br/>
        <w:br/>
        <w:t>---</w:t>
        <w:br/>
        <w:br/>
        <w:t>## 核心解题技巧</w:t>
        <w:br/>
        <w:br/>
        <w:t>&gt; 💡 关注诗中“new”（新）与“same”（相同）之间的转折对比词“But”，这是理解诗歌主题的关键，表明生活中不断出现新事物的同时，重复和挑战依然存在，排除无关或过度推断的选项，锁定体现“循环与重复”的主旨答案。</w:t>
      </w:r>
    </w:p>
    <w:p/>
    <w:p>
      <w:r>
        <w:rPr>
          <w:rFonts w:ascii="Microsoft YaHei" w:hAnsi="Microsoft YaHei" w:eastAsia="Microsoft YaHei"/>
          <w:b/>
          <w:sz w:val="26"/>
        </w:rPr>
        <w:t>1990.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Musician Joni Mitchell, who is also a painter, uses images she creates for her album covers to emphasize ideas expressed in her music. For the cover of her album Turbulent Indigo (1994), Mitchell painted a striking self-portrait that closely resembles Vincent van Gogh's Self-Portrait with Bandaged Ear (1889). The image calls attention to the album's title song, in which Mitchell sings about the legacy of the postimpressionist painter. In that song, Mitchell also hints that she feels a strong artistic connection to Van Gogh—an idea that is reinforced by her imagery on the cover.</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It presents a claim about Mitchell, then gives an example supporting that claim.</w:t>
        <w:br/>
        <w:t>B. It discusses Van Gogh's influence on Mitchell, then considers Mitchell's influence on other artists.</w:t>
        <w:br/>
        <w:t>C. It describes a similarity between two artists, then notes a difference between them.</w:t>
        <w:br/>
        <w:t>D. It describes the songs on Turbulent Indigo, then explains how they relate to the album's cover.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本题是文章结构题，核心任务是理解文章整体框架，判断作者如何组织信息和展开论述。</w:t>
        <w:br/>
        <w:br/>
        <w:t>---</w:t>
        <w:br/>
        <w:br/>
        <w:t>## 文章逻辑拆解</w:t>
        <w:br/>
        <w:br/>
        <w:t>**第1句：**</w:t>
        <w:br/>
        <w:t>&gt; Musician Joni Mitchell, who is also a painter, uses images she creates for her album covers to emphasize ideas expressed in her music.</w:t>
        <w:br/>
        <w:br/>
        <w:t>👉 提出主体观点：Joni Mitchell通过自己创作的专辑封面图像强调她音乐中的理念。</w:t>
        <w:br/>
        <w:br/>
        <w:t>**第2句：**</w:t>
        <w:br/>
        <w:t>&gt; For the cover of her album *Turbulent Indigo* (1994), Mitchell painted a striking self-portrait that closely resembles Vincent van Gogh's *Self-Portrait with Bandaged Ear* (1889).</w:t>
        <w:br/>
        <w:br/>
        <w:t>👉 举例说明：以专辑《Turbulent Indigo》的封面为例，展示Mitchell如何通过画作表达。</w:t>
        <w:br/>
        <w:br/>
        <w:t>**第3句：**</w:t>
        <w:br/>
        <w:t>&gt; The image calls attention to the album's title song, in which Mitchell sings about the legacy of the postimpressionist painter.</w:t>
        <w:br/>
        <w:br/>
        <w:t>👉 解释原因：封面图像呼应专辑主打歌，歌中谈及后印象派画家遗产（即梵高）。</w:t>
        <w:br/>
        <w:br/>
        <w:t>**第4句：**</w:t>
        <w:br/>
        <w:t>&gt; In that song, Mitchell also hints that she feels a strong artistic connection to Van Gogh—an idea that is reinforced by her imagery on the cover.</w:t>
        <w:br/>
        <w:br/>
        <w:t>👉 因果推论：歌曲中暗示Mitchell与梵高有艺术联系，这种联系又被封面画作强化。</w:t>
        <w:br/>
        <w:br/>
        <w:t>---</w:t>
        <w:br/>
        <w:br/>
        <w:t>## 结构总结</w:t>
        <w:br/>
        <w:br/>
        <w:t>| 段落位置 | 内容 |</w:t>
        <w:br/>
        <w:t>|:---------|:-----|</w:t>
        <w:br/>
        <w:t>| 第一句 | 介绍Mitchell用专辑封面图像强调音乐理念的总体观点。 |</w:t>
        <w:br/>
        <w:t>| 第二句 | 举例说明Mitchell在《Turbulent Indigo》专辑封面上的自画像与梵高画作的相似之处。 |</w:t>
        <w:br/>
        <w:t>| 第三句 | 说明封面图像与专辑主打歌内容的呼应关系。 |</w:t>
        <w:br/>
        <w:t>| 第四句 | 说明歌曲暗示Mitchell与梵高的艺术联系，封面图像强化这一联系。 |</w:t>
        <w:br/>
        <w:br/>
        <w:t>---</w:t>
        <w:br/>
        <w:br/>
        <w:t>## 逐项分析选项</w:t>
        <w:br/>
        <w:br/>
        <w:t>**A 选项** ✅（正确）</w:t>
        <w:br/>
        <w:t>&gt; It presents a claim about Mitchell, then gives an example supporting that claim.</w:t>
        <w:br/>
        <w:br/>
        <w:t>文章先提出Mitchell用封面图像表达音乐理念的观点（第1句），接着举了《Turbulent Indigo》封面画作的例子来支持这一观点（第2句及后续句），完全符合结构描述。</w:t>
        <w:br/>
        <w:br/>
        <w:t>**B 选项** ❌（错误）</w:t>
        <w:br/>
        <w:t>&gt; It discusses Van Gogh's influence on Mitchell, then considers Mitchell's influence on other artists.</w:t>
        <w:br/>
        <w:br/>
        <w:t>文中提及Van Gogh对Mitchell的影响，但未讨论Mitchell对其他艺术家的影响，存在信息缺失。【无中生有】</w:t>
        <w:br/>
        <w:br/>
        <w:t>**C 选项** ❌（错误）</w:t>
        <w:br/>
        <w:t>&gt; It describes a similarity between two artists, then notes a difference between them.</w:t>
        <w:br/>
        <w:br/>
        <w:t>文中只强调Mitchell与Van Gogh画作的相似及艺术联系，没有提及两人之间的差异。【无中生有】</w:t>
        <w:br/>
        <w:br/>
        <w:t>**D 选项** ❌（错误）</w:t>
        <w:br/>
        <w:t>&gt; It describes the songs on *Turbulent Indigo*, then explains how they relate to the album's cover.</w:t>
        <w:br/>
        <w:br/>
        <w:t>文章重点在封面画作及其与歌曲主题的关系，未详细描述专辑中的歌曲内容，顺序也不符合描述。【过度推断】</w:t>
        <w:br/>
        <w:br/>
        <w:t>---</w:t>
        <w:br/>
        <w:br/>
        <w:t>## 核心解题技巧</w:t>
        <w:br/>
        <w:br/>
        <w:t>&gt; 💡 文章结构题关注段落主旨和信息展开顺序。本文开头提出观点（Mitchell用封面图像强调音乐理念），后续用具体例子（《Turbulent Indigo》封面与歌曲）支持。关键词“uses images... to emphasize”（提出观点）和“for the cover of her album... Mitchell painted...”（举例）指明结构，排除涉及未提及内容的选项。</w:t>
      </w:r>
    </w:p>
    <w:p/>
    <w:p>
      <w:r>
        <w:rPr>
          <w:rFonts w:ascii="Microsoft YaHei" w:hAnsi="Microsoft YaHei" w:eastAsia="Microsoft YaHei"/>
          <w:b/>
          <w:sz w:val="26"/>
        </w:rPr>
        <w:t>1991.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The following text is from the 1895 poem "Marshlands" by Emily Pauline Johnson, a Kanienkahagen (Mohawk) writer also known as Tekahionwake.</w:t>
        <w:br/>
        <w:br/>
        <w:t>Among the wild rice in the still lagoon,</w:t>
        <w:br/>
        <w:t>In monotone the lizard shrills his tune.</w:t>
        <w:br/>
        <w:t>The wild goose, homing, seeks a sheltering,</w:t>
        <w:br/>
        <w:t>Where rushes grow, and oozing lichens cling.</w:t>
        <w:br/>
        <w:t>Late cranes with heavy wing, and lazy flight,</w:t>
        <w:br/>
        <w:t>Sail up the silence with the nearing night.</w:t>
        <w:br/>
        <w:t>And like a spirit, swathed in some soft veil,</w:t>
        <w:br/>
        <w:t>Steals twilight and its shadows o’er the swale.</w:t>
        <w:br/>
        <w:t>Hushed lie the sedges, and the vapours creep,</w:t>
        <w:br/>
        <w:t>Thick, grey and humid, while the marshes sleep.</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It names animal species found in a place, then names plant species there.</w:t>
        <w:br/>
        <w:t>B. It sketches a setting by presenting a series of images of nature.</w:t>
        <w:br/>
        <w:t>C. It makes an extended comparison of nature to human emotions.</w:t>
        <w:br/>
        <w:t>D. It identifies a location, then refers to a person living there.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本题为文章结构题，核心任务是理解整段诗歌的布局和内容呈现方式，从而选出最准确描述文本整体结构的选项。</w:t>
        <w:br/>
        <w:br/>
        <w:t>---</w:t>
        <w:br/>
        <w:br/>
        <w:t>## 文章逻辑拆解</w:t>
        <w:br/>
        <w:br/>
        <w:t>**第1句：**</w:t>
        <w:br/>
        <w:t>&gt; Among the wild rice in the still lagoon,</w:t>
        <w:br/>
        <w:br/>
        <w:t>👉 描绘场景背景，介绍地点和环境（提出背景）。</w:t>
        <w:br/>
        <w:br/>
        <w:t>**第2句：**</w:t>
        <w:br/>
        <w:t>&gt; In monotone the lizard shrills his tune.</w:t>
        <w:br/>
        <w:br/>
        <w:t>👉 描述环境中的动物声音，营造氛围（细节描写）。</w:t>
        <w:br/>
        <w:br/>
        <w:t>**第3句：**</w:t>
        <w:br/>
        <w:t>&gt; The wild goose, homing, seeks a sheltering,</w:t>
        <w:br/>
        <w:br/>
        <w:t>👉 继续描绘动物动作，突出自然生物的行为（细节描写）。</w:t>
        <w:br/>
        <w:br/>
        <w:t>**第4句：**</w:t>
        <w:br/>
        <w:t>&gt; Where rushes grow, and oozing lichens cling.</w:t>
        <w:br/>
        <w:br/>
        <w:t>👉 描述植物环境，增加自然细节（细节描写）。</w:t>
        <w:br/>
        <w:br/>
        <w:t>**第5句：**</w:t>
        <w:br/>
        <w:t>&gt; Late cranes with heavy wing, and lazy flight,</w:t>
        <w:br/>
        <w:br/>
        <w:t>👉 进一步描写动物，突出时间（傍晚）和动作（飞行）（细节描写）。</w:t>
        <w:br/>
        <w:br/>
        <w:t>**第6句：**</w:t>
        <w:br/>
        <w:t>&gt; Sail up the silence with the nearing night.</w:t>
        <w:br/>
        <w:br/>
        <w:t>👉 描绘环境氛围的转变，夜晚临近（氛围渲染）。</w:t>
        <w:br/>
        <w:br/>
        <w:t>**第7句：**</w:t>
        <w:br/>
        <w:t>&gt; And like a spirit, swathed in some soft veil,</w:t>
        <w:br/>
        <w:br/>
        <w:t>👉 以比喻手法描绘黄昏景象（形象刻画）。</w:t>
        <w:br/>
        <w:br/>
        <w:t>**第8句：**</w:t>
        <w:br/>
        <w:t>&gt; Steals twilight and its shadows o’er the swale.</w:t>
        <w:br/>
        <w:br/>
        <w:t>👉 继续比喻，表现暮色笼罩的景象（氛围渲染）。</w:t>
        <w:br/>
        <w:br/>
        <w:t>**第9句：**</w:t>
        <w:br/>
        <w:t>&gt; Hushed lie the sedges, and the vapours creep,</w:t>
        <w:br/>
        <w:br/>
        <w:t>👉 描述植物静谧状态和空气状态（氛围细节）。</w:t>
        <w:br/>
        <w:br/>
        <w:t>**第10句：**</w:t>
        <w:br/>
        <w:t>&gt; Thick, grey and humid, while the marshes sleep.</w:t>
        <w:br/>
        <w:br/>
        <w:t>👉 总结氛围，表现夜晚的宁静与湿润（氛围总结）。</w:t>
        <w:br/>
        <w:br/>
        <w:t>---</w:t>
        <w:br/>
        <w:br/>
        <w:t>## 结构总结</w:t>
        <w:br/>
        <w:br/>
        <w:t>| 段落位置 | 内容                           |</w:t>
        <w:br/>
        <w:t>|:---------|:------------------------------|</w:t>
        <w:br/>
        <w:t>| 第一句   | 介绍自然场景，地点和环境       |</w:t>
        <w:br/>
        <w:t>| 第二句   | 描述动物声音，营造氛围         |</w:t>
        <w:br/>
        <w:t>| 第三、五句 | 描述动物行为和动作             |</w:t>
        <w:br/>
        <w:t>| 第四句   | 描述植物环境                   |</w:t>
        <w:br/>
        <w:t>| 第六至十句 | 通过比喻和细节描写渲染黄昏与夜晚氛围 |</w:t>
        <w:br/>
        <w:br/>
        <w:t>---</w:t>
        <w:br/>
        <w:br/>
        <w:t>## 逐项分析选项</w:t>
        <w:br/>
        <w:br/>
        <w:t>**A 选项** ❌</w:t>
        <w:br/>
        <w:t>&gt; It names animal species found in a place, then names plant species there.</w:t>
        <w:br/>
        <w:br/>
        <w:t>错误在于文章并未先后分明地先说动物再说植物，而是动物与植物交织描写，且重点在营造整体自然氛围。</w:t>
        <w:br/>
        <w:t>错误类型：【以偏概全】</w:t>
        <w:br/>
        <w:br/>
        <w:t>**B 选项** ✅</w:t>
        <w:br/>
        <w:t>&gt; It sketches a setting by presenting a series of images of nature.</w:t>
        <w:br/>
        <w:br/>
        <w:t>正确，诗歌通过一系列自然景象（动物、植物、氛围）层层递进，整体勾勒出湿地黄昏的场景。</w:t>
        <w:br/>
        <w:br/>
        <w:t>**C 选项** ❌</w:t>
        <w:br/>
        <w:t>&gt; It makes an extended comparison of nature to human emotions.</w:t>
        <w:br/>
        <w:br/>
        <w:t>错误，诗中虽有比喻（如“像灵魂裹着柔软面纱”），但并未将自然与人类情感做系统比较。</w:t>
        <w:br/>
        <w:t>错误类型：【过度推断】</w:t>
        <w:br/>
        <w:br/>
        <w:t>**D 选项** ❌</w:t>
        <w:br/>
        <w:t>&gt; It identifies a location, then refers to a person living there.</w:t>
        <w:br/>
        <w:br/>
        <w:t>错误，全文无提及任何人，只有自然景象的描写。</w:t>
        <w:br/>
        <w:t>错误类型：【无中生有】</w:t>
        <w:br/>
        <w:br/>
        <w:t>---</w:t>
        <w:br/>
        <w:br/>
        <w:t>## 核心解题技巧</w:t>
        <w:br/>
        <w:br/>
        <w:t>&gt; 💡 本题关键在于捕捉文本的叙述方式和内容焦点。诗歌通过连续描绘自然景象和氛围（关键词：among, shrills, seeks, sails, steals, creeps）逐步构建场景，排除涉及人物或情感的选项，锁定B选项。注意避免被局部细节误导（如动物或植物名称），关注整体结构和内容呈现方式。</w:t>
      </w:r>
    </w:p>
    <w:p/>
    <w:p>
      <w:r>
        <w:rPr>
          <w:rFonts w:ascii="Microsoft YaHei" w:hAnsi="Microsoft YaHei" w:eastAsia="Microsoft YaHei"/>
          <w:b/>
          <w:sz w:val="26"/>
        </w:rPr>
        <w:t>1992.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The following text is from Herman Melville's 1854 novel The Lightning-rod Man.</w:t>
        <w:br/>
        <w:t>The stranger still stood in the exact middle of the cottage, where he had first planted himself. His singularity impelled a closer scrutiny. A lean, gloomy figure. Hair dark and lank, mattedly streaked over his brow. His sunken pitfalls of eyes were ringed by indigo halos, and played with an innocuous sort of lightning: the gleam without the bolt. The whole man was dripping. He stood in a puddle on the bare oak floor: his strange walking-stick vertically resting at his side.</w:t>
      </w:r>
    </w:p>
    <w:p>
      <w:r>
        <w:rPr>
          <w:rFonts w:ascii="Microsoft YaHei" w:hAnsi="Microsoft YaHei" w:eastAsia="Microsoft YaHei"/>
          <w:b/>
          <w:sz w:val="22"/>
        </w:rPr>
        <w:t>题干：</w:t>
      </w:r>
      <w:r>
        <w:rPr>
          <w:rFonts w:ascii="Microsoft YaHei" w:hAnsi="Microsoft YaHei" w:eastAsia="Microsoft YaHei"/>
          <w:sz w:val="22"/>
        </w:rPr>
        <w:br/>
        <w:t>Which choice best states the function of the underlined sentence in the overall structure of the text?</w:t>
      </w:r>
    </w:p>
    <w:p>
      <w:r>
        <w:rPr>
          <w:rFonts w:ascii="Microsoft YaHei" w:hAnsi="Microsoft YaHei" w:eastAsia="Microsoft YaHei"/>
          <w:b/>
          <w:sz w:val="22"/>
        </w:rPr>
        <w:t>选项：</w:t>
      </w:r>
      <w:r>
        <w:rPr>
          <w:rFonts w:ascii="Microsoft YaHei" w:hAnsi="Microsoft YaHei" w:eastAsia="Microsoft YaHei"/>
          <w:sz w:val="22"/>
        </w:rPr>
        <w:br/>
        <w:t>A. It elaborates on the previous sentence’s description of the character.</w:t>
        <w:br/>
        <w:t>B. It introduces the setting that is described in the sentences that follow.</w:t>
        <w:br/>
        <w:t>C. It establishes a contrast with the description in the previous sentence.</w:t>
        <w:br/>
        <w:t>D. It sets up the character description presented in the sentences that follow.</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这是一道文章结构题，核心任务是理解划线句在段落整体描述中的功能定位。</w:t>
        <w:br/>
        <w:br/>
        <w:t>---</w:t>
        <w:br/>
        <w:br/>
        <w:t>## 文章逻辑拆解</w:t>
        <w:br/>
        <w:br/>
        <w:t>**第1句：**</w:t>
        <w:br/>
        <w:t>&gt;The stranger still stood in the exact middle of the cottage, where he had first planted himself.</w:t>
        <w:br/>
        <w:t>👉 叙述人物所在位置，交代场景背景。</w:t>
        <w:br/>
        <w:br/>
        <w:t>**第2句（划线句）：**</w:t>
        <w:br/>
        <w:t>&gt;His singularity impelled a closer scrutiny.</w:t>
        <w:br/>
        <w:t>👉 说明人物的独特性引发观察者想要更仔细观察他的动机，起到承接和引出后续细节描写的作用。</w:t>
        <w:br/>
        <w:br/>
        <w:t>**第3句：**</w:t>
        <w:br/>
        <w:t>&gt;A lean, gloomy figure. Hair dark and lank, mattedly streaked over his brow.</w:t>
        <w:br/>
        <w:t>👉 具体开始对人物外貌的描述。</w:t>
        <w:br/>
        <w:br/>
        <w:t>**第4句：**</w:t>
        <w:br/>
        <w:t>&gt;His sunken pitfalls of eyes were ringed by indigo halos, and played with an innocuous sort of lightning: the gleam without the bolt.</w:t>
        <w:br/>
        <w:t>👉 进一步细节描写人物眼睛的独特特征。</w:t>
        <w:br/>
        <w:br/>
        <w:t>**第5句：**</w:t>
        <w:br/>
        <w:t>&gt;The whole man was dripping. He stood in a puddle on the bare oak floor: his strange walking-stick vertically resting at his side.</w:t>
        <w:br/>
        <w:t>👉 描述人物整体状态和环境细节，丰富形象。</w:t>
        <w:br/>
        <w:br/>
        <w:t>---</w:t>
        <w:br/>
        <w:br/>
        <w:t>## 结构总结</w:t>
        <w:br/>
        <w:br/>
        <w:t>| 段落位置 | 内容                                           |</w:t>
        <w:br/>
        <w:t>|:---------|:----------------------------------------------|</w:t>
        <w:br/>
        <w:t>| 第一句   | 交代人物位置，设定场景                          |</w:t>
        <w:br/>
        <w:t>| 第二句   | 点明人物的“奇异性”促使更仔细观察，为后续描写做铺垫 |</w:t>
        <w:br/>
        <w:t>| 第三至五句 | 具体描写人物的外貌和状态                         |</w:t>
        <w:br/>
        <w:br/>
        <w:t>---</w:t>
        <w:br/>
        <w:br/>
        <w:t>## 逐项分析选项</w:t>
        <w:br/>
        <w:br/>
        <w:t>**A 选项** ❌</w:t>
        <w:br/>
        <w:t>&gt; It elaborates on the previous sentence’s description of the character.</w:t>
        <w:br/>
        <w:t>错误原因：划线句并非对前一句“人物位置”的细节补充，而是表达观察者的心理反应。【无中生有】</w:t>
        <w:br/>
        <w:br/>
        <w:t>**B 选项** ❌</w:t>
        <w:br/>
        <w:t>&gt; It introduces the setting that is described in the sentences that follow.</w:t>
        <w:br/>
        <w:t>错误原因：划线句没有引出场景描写，场景已在第一句交代，后续句子也主要描写人物外貌。【方向相反】</w:t>
        <w:br/>
        <w:br/>
        <w:t>**C 选项** ❌</w:t>
        <w:br/>
        <w:t>&gt; It establishes a contrast with the description in the previous sentence.</w:t>
        <w:br/>
        <w:t>错误原因：划线句没有形成对比关系，而是因果关系，说明人物奇异导致观察者想仔细看。【方向相反】</w:t>
        <w:br/>
        <w:br/>
        <w:t>**D 选项** ✅</w:t>
        <w:br/>
        <w:t>&gt; It sets up the character description presented in the sentences that follow.</w:t>
        <w:br/>
        <w:t>正确原因：划线句明确指出人物的“奇异性”促使更仔细观察，直接引出后续对人物外貌的详细描写。</w:t>
        <w:br/>
        <w:br/>
        <w:t>---</w:t>
        <w:br/>
        <w:br/>
        <w:t>## 核心解题技巧</w:t>
        <w:br/>
        <w:br/>
        <w:t>&gt; 💡 关键在于识别划线句中的因果关系词“impelled”（促使），这表明它是观察者心理的转折点，承接前文场景，导向后续具体描写，从而锁定它的功能是“引出人物描写”，排除与场景或对比无关的选项。</w:t>
      </w:r>
    </w:p>
    <w:p/>
    <w:p>
      <w:r>
        <w:rPr>
          <w:rFonts w:ascii="Microsoft YaHei" w:hAnsi="Microsoft YaHei" w:eastAsia="Microsoft YaHei"/>
          <w:b/>
          <w:sz w:val="26"/>
        </w:rPr>
        <w:t>1993.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练习5</w:t>
      </w:r>
    </w:p>
    <w:p>
      <w:r>
        <w:rPr>
          <w:rFonts w:ascii="Microsoft YaHei" w:hAnsi="Microsoft YaHei" w:eastAsia="Microsoft YaHei"/>
          <w:b/>
          <w:sz w:val="22"/>
        </w:rPr>
        <w:t>材料：</w:t>
      </w:r>
      <w:r>
        <w:rPr>
          <w:rFonts w:ascii="Microsoft YaHei" w:hAnsi="Microsoft YaHei" w:eastAsia="Microsoft YaHei"/>
          <w:sz w:val="22"/>
        </w:rPr>
        <w:br/>
        <w:t>By combining Indigenous and classical music, Cree composer and cellist Cris Derksen creates works that reflect the diverse cultural landscape of Canada. For her album Orchestral Powwow, Derksen composed new songs in the style of traditional powwow music that were accompanied by classical arrangements played by an orchestra. But where an orchestra would normally follow the directions of a conductor, the musicians on Orchestral Powwow are led by the beat of a powwow drum.</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examine how Derksen's musical compositions blend cultures</w:t>
        <w:br/>
        <w:t>B. To argue that Derksen should be recognized for creating a new style of music</w:t>
        <w:br/>
        <w:t>C. To describe the difficulties Derksen encountered when producing her album</w:t>
        <w:br/>
        <w:t>D. To establish a contrast between Derksen's classical training and her Cree heritage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主旨大意题，核心任务是准确把握文章整体内容和作者意图，选出最能概括全文主旨的选项。</w:t>
        <w:br/>
        <w:br/>
        <w:t>---</w:t>
        <w:br/>
        <w:br/>
        <w:t>## 文章逻辑拆解</w:t>
        <w:br/>
        <w:br/>
        <w:t>**第1句：**</w:t>
        <w:br/>
        <w:t>&gt; By combining Indigenous and classical music, Cree composer and cellist Cris Derksen creates works that reflect the diverse cultural landscape of Canada.</w:t>
        <w:br/>
        <w:br/>
        <w:t>👉 引出主题：介绍Derksen如何通过融合两种音乐体现加拿大文化多样性。</w:t>
        <w:br/>
        <w:br/>
        <w:t>**第2句：**</w:t>
        <w:br/>
        <w:t>&gt; For her album *Orchestral Powwow*, Derksen composed new songs in the style of traditional powwow music that were accompanied by classical arrangements played by an orchestra.</w:t>
        <w:br/>
        <w:br/>
        <w:t>👉 具体说明Derksen作品的融合方式：传统powwow音乐风格的新歌结合管弦乐编排。</w:t>
        <w:br/>
        <w:br/>
        <w:t>**第3句：**</w:t>
        <w:br/>
        <w:t>&gt; But where an orchestra would normally follow the directions of a conductor, the musicians on *Orchestral Powwow* are led by the beat of a powwow drum.</w:t>
        <w:br/>
        <w:br/>
        <w:t>👉 对比说明创新之处：管弦乐队不按指挥而是跟随powwow鼓点。</w:t>
        <w:br/>
        <w:br/>
        <w:t>---</w:t>
        <w:br/>
        <w:br/>
        <w:t>## 结构总结</w:t>
        <w:br/>
        <w:br/>
        <w:t>| 段落位置 | 内容                                                         |</w:t>
        <w:br/>
        <w:t>|:---------|:-------------------------------------------------------------|</w:t>
        <w:br/>
        <w:t>| 第一句   | 介绍Derksen如何融合土著和古典音乐，体现加拿大文化多样性         |</w:t>
        <w:br/>
        <w:t>| 第二句   | 详细描述专辑《Orchestral Powwow》中传统powwow音乐与管弦乐的结合   |</w:t>
        <w:br/>
        <w:t>| 第三句   | 对比传统管弦乐指挥与该专辑中以powwow鼓点领导音乐家的不同方式     |</w:t>
        <w:br/>
        <w:br/>
        <w:t>---</w:t>
        <w:br/>
        <w:br/>
        <w:t>## 逐项分析选项</w:t>
        <w:br/>
        <w:br/>
        <w:t>**A 选项** ✅</w:t>
        <w:br/>
        <w:t>&gt; To examine how Derksen's musical compositions blend cultures</w:t>
        <w:br/>
        <w:br/>
        <w:t>准确概括全文主旨，文章核心在于介绍Derksen如何将土著与古典音乐融合，体现文化多样性，完全符合原文第一句和第二句内容。</w:t>
        <w:br/>
        <w:br/>
        <w:t>**B 选项** ❌</w:t>
        <w:br/>
        <w:t>&gt; To argue that Derksen should be recognized for creating a new style of music</w:t>
        <w:br/>
        <w:br/>
        <w:t>文中并未提出“应当认可”或“主张”Derksen创作新风格的论点，只是客观介绍其作品，属于【无中生有】。</w:t>
        <w:br/>
        <w:br/>
        <w:t>**C 选项** ❌</w:t>
        <w:br/>
        <w:t>&gt; To describe the difficulties Derksen encountered when producing her album</w:t>
        <w:br/>
        <w:br/>
        <w:t>文中未提及制作过程中的任何困难，信息缺失，属于【无中生有】。</w:t>
        <w:br/>
        <w:br/>
        <w:t>**D 选项** ❌</w:t>
        <w:br/>
        <w:t>&gt; To establish a contrast between Derksen's classical training and her Cree heritage</w:t>
        <w:br/>
        <w:br/>
        <w:t>虽然涉及土著与古典音乐的融合，但文章未对Derksen的个人训练背景与血统做对比，属于【偷换概念】。</w:t>
        <w:br/>
        <w:br/>
        <w:t>---</w:t>
        <w:br/>
        <w:br/>
        <w:t>## 核心解题技巧</w:t>
        <w:br/>
        <w:br/>
        <w:t>&gt; 💡 本题抓住文章首句主题句“By combining Indigenous and classical music”作为主旨线索，配合第二句具体说明融合方式，第三句补充创新细节，形成整体主旨。选项中包含“blend cultures”的A项直接对应主旨，其他选项则因无中生有或概念偏差被排除。注意区分主旨题中“介绍/说明”与“论证/主张”之间的区别。</w:t>
      </w:r>
    </w:p>
    <w:p/>
    <w:p>
      <w:r>
        <w:rPr>
          <w:rFonts w:ascii="Microsoft YaHei" w:hAnsi="Microsoft YaHei" w:eastAsia="Microsoft YaHei"/>
          <w:b/>
          <w:sz w:val="26"/>
        </w:rPr>
        <w:t>1994.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Generally it takes Tule geese about four days to migrate south for the winter. From their summer breeding grounds in Cook Inlet, Alaska, the birds begin by flying over the Gulf of Alaska, keeping about 100 miles from the Canadian shore. They pause to rest on the Pacific Ocean, then fly toward Summer Lake, Oregon, before finally arriving at their winter destination of Sacramento Valley, California. In 2020, however, it took the geese over twice as long to make their way from Cook Inlet to Sacramento Valley. According to researchers, the reason was airborne pollutants.</w:t>
      </w:r>
    </w:p>
    <w:p>
      <w:r>
        <w:rPr>
          <w:rFonts w:ascii="Microsoft YaHei" w:hAnsi="Microsoft YaHei" w:eastAsia="Microsoft YaHei"/>
          <w:b/>
          <w:sz w:val="22"/>
        </w:rPr>
        <w:t>题干：</w:t>
      </w:r>
      <w:r>
        <w:rPr>
          <w:rFonts w:ascii="Microsoft YaHei" w:hAnsi="Microsoft YaHei" w:eastAsia="Microsoft YaHei"/>
          <w:sz w:val="22"/>
        </w:rPr>
        <w:br/>
        <w:t>Which choice best states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illustrates a change in Tule geese's usual flight behavior.</w:t>
        <w:br/>
        <w:t>B. It suggests an explanation for why Tule geese breed in Alaska.</w:t>
        <w:br/>
        <w:t>C. It describes part of the Tule geese's typical winter migration journey.</w:t>
        <w:br/>
        <w:t>D. It compares Tule geese to other birds that migrate south for the winter.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这是一道细节理解题，核心任务是准确理解划线句在全文中的具体作用和内容。</w:t>
        <w:br/>
        <w:br/>
        <w:t>---</w:t>
        <w:br/>
        <w:br/>
        <w:t>## 文章逻辑拆解</w:t>
        <w:br/>
        <w:br/>
        <w:t>**第1句：**</w:t>
        <w:br/>
        <w:t>&gt; Generally it takes Tule geese about four days to migrate south for the winter.</w:t>
        <w:br/>
        <w:br/>
        <w:t>👉 引出图勒鹅迁徙的常规时间，提出背景信息。</w:t>
        <w:br/>
        <w:br/>
        <w:t>**第2句：**</w:t>
        <w:br/>
        <w:t>&gt; From their summer breeding grounds in Cook Inlet, Alaska, the birds begin by flying over the Gulf of Alaska, keeping about 100 miles from the Canadian shore.</w:t>
        <w:br/>
        <w:br/>
        <w:t>👉 描述图勒鹅迁徙路线的第一部分，具体说明迁徙开始时的飞行路径。</w:t>
        <w:br/>
        <w:br/>
        <w:t>**第3句：**</w:t>
        <w:br/>
        <w:t>&gt; They pause to rest on the Pacific Ocean, then fly toward Summer Lake, Oregon, before finally arriving at their winter destination of Sacramento Valley, California.</w:t>
        <w:br/>
        <w:br/>
        <w:t>👉 继续描述迁徙路线，说明中途停留和最终目的地。</w:t>
        <w:br/>
        <w:br/>
        <w:t>**第4句：**</w:t>
        <w:br/>
        <w:t>&gt; In 2020, however, it took the geese over twice as long to make their way from Cook Inlet to Sacramento Valley.</w:t>
        <w:br/>
        <w:br/>
        <w:t>👉 转折，指出2020年迁徙时间异常延长。</w:t>
        <w:br/>
        <w:br/>
        <w:t>**第5句：**</w:t>
        <w:br/>
        <w:t>&gt; According to researchers, the reason was airborne pollutants.</w:t>
        <w:br/>
        <w:br/>
        <w:t>👉 给出迁徙时间延长的原因。</w:t>
        <w:br/>
        <w:br/>
        <w:t>---</w:t>
        <w:br/>
        <w:br/>
        <w:t>## 结构总结</w:t>
        <w:br/>
        <w:br/>
        <w:t>| 段落位置 | 内容                         |</w:t>
        <w:br/>
        <w:t>|:---------|:----------------------------|</w:t>
        <w:br/>
        <w:t>| 第一句   | 说明图勒鹅通常迁徙所需时间。  |</w:t>
        <w:br/>
        <w:t>| 第二句   | 描述迁徙开始时的飞行路线。    |</w:t>
        <w:br/>
        <w:t>| 第三句   | 继续描述迁徙路线和目的地。    |</w:t>
        <w:br/>
        <w:t>| 第四句   | 转折，指出迁徙时间异常增加。  |</w:t>
        <w:br/>
        <w:t>| 第五句   | 解释异常原因：空气污染物。   |</w:t>
        <w:br/>
        <w:br/>
        <w:t>---</w:t>
        <w:br/>
        <w:br/>
        <w:t>## 逐项分析选项</w:t>
        <w:br/>
        <w:br/>
        <w:t>**A 选项** ❌</w:t>
        <w:br/>
        <w:t>&gt; It illustrates a change in Tule geese's usual flight behavior.</w:t>
        <w:br/>
        <w:br/>
        <w:t>错误原因：划线句描述的是图勒鹅通常的迁徙路线，没有提及任何行为变化，变化内容在后文第四句才出现。【无中生有】</w:t>
        <w:br/>
        <w:br/>
        <w:t>**B 选项** ❌</w:t>
        <w:br/>
        <w:t>&gt; It suggests an explanation for why Tule geese breed in Alaska.</w:t>
        <w:br/>
        <w:br/>
        <w:t>错误原因：划线句仅描述迁徙路线，未涉及图勒鹅为何在阿拉斯加繁殖的问题。【无中生有】</w:t>
        <w:br/>
        <w:br/>
        <w:t>**C 选项** ✅</w:t>
        <w:br/>
        <w:t>&gt; It describes part of the Tule geese's typical winter migration journey.</w:t>
        <w:br/>
        <w:br/>
        <w:t>正确原因：划线句详细描述了图勒鹅从繁殖地出发飞越阿拉斯加湾，属于典型迁徙路线的一部分，符合文中整体迁徙路线介绍的功能。</w:t>
        <w:br/>
        <w:br/>
        <w:t>**D 选项** ❌</w:t>
        <w:br/>
        <w:t>&gt; It compares Tule geese to other birds that migrate south for the winter.</w:t>
        <w:br/>
        <w:br/>
        <w:t>错误原因：划线句中没有任何比较内容，全文也无此类比较。【无中生有】</w:t>
        <w:br/>
        <w:br/>
        <w:t>---</w:t>
        <w:br/>
        <w:br/>
        <w:t>## 核心解题技巧</w:t>
        <w:br/>
        <w:br/>
        <w:t>&gt; 💡 本题关键在于识别划线句的叙述内容及其在全文中的位置，注意句中时态和描述词汇（如 "begin by flying"），明确其描绘的是“典型迁徙路线”，避免因文章后文提及的变化而误判。划线句无转折、无比较，直接定位为“描述常规迁徙路径”，从而锁定正确选项C，排除其他选项的无中生有信息。</w:t>
      </w:r>
    </w:p>
    <w:p/>
    <w:p>
      <w:r>
        <w:rPr>
          <w:rFonts w:ascii="Microsoft YaHei" w:hAnsi="Microsoft YaHei" w:eastAsia="Microsoft YaHei"/>
          <w:b/>
          <w:sz w:val="26"/>
        </w:rPr>
        <w:t>1995.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For his 1986 album Keyboard Fantasies, Beverly Glenn-Copeland wrote songs grounded in traditional soul and folk music, then accompanied them with futuristic synthesizer arrangements featuring ambient sounds and complex rhythms. The result was so strange, so unprecedented, that the album attracted little attention when first released. In recent years, however, a younger generation of musicians has embraced the stylistic experimentation of Keyboard Fantasies. Alternative R&amp;B musicians Blood Orange and Moses Sumney, among other contemporary recording artists, cite the album as an influence.</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sentence in the text as a whole?</w:t>
      </w:r>
    </w:p>
    <w:p>
      <w:r>
        <w:rPr>
          <w:rFonts w:ascii="Microsoft YaHei" w:hAnsi="Microsoft YaHei" w:eastAsia="Microsoft YaHei"/>
          <w:b/>
          <w:sz w:val="22"/>
        </w:rPr>
        <w:t>选项：</w:t>
      </w:r>
      <w:r>
        <w:rPr>
          <w:rFonts w:ascii="Microsoft YaHei" w:hAnsi="Microsoft YaHei" w:eastAsia="Microsoft YaHei"/>
          <w:sz w:val="22"/>
        </w:rPr>
        <w:br/>
        <w:t>A. It urges contemporary musicians to adopt the unique sound of Keyboard Fantasies.</w:t>
        <w:br/>
        <w:t>B. It responds to criticism of Keyboard Fantasies by some younger musicians.</w:t>
        <w:br/>
        <w:t>C. It offers examples of younger musicians whose work has been impacted by Keyboard Fantasies﻿.</w:t>
        <w:br/>
        <w:t>D. It contrasts Keyboard Fantasies with the recordings of two younger musicians.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这是文章细节理解题，核心任务是理解划线句在全文中的作用，即它如何支持或阐释文章的中心内容。</w:t>
        <w:br/>
        <w:br/>
        <w:t>---</w:t>
        <w:br/>
        <w:br/>
        <w:t>## 文章逻辑拆解</w:t>
        <w:br/>
        <w:br/>
        <w:t>**第1句：**</w:t>
        <w:br/>
        <w:t>&gt; For his 1986 album *Keyboard Fantasies*, Beverly Glenn-Copeland wrote songs grounded in traditional soul and folk music, then accompanied them with futuristic synthesizer arrangements featuring ambient sounds and complex rhythms.</w:t>
        <w:br/>
        <w:br/>
        <w:t>👉 介绍专辑的创作背景及其音乐风格的融合。</w:t>
        <w:br/>
        <w:br/>
        <w:t>**第2句：**</w:t>
        <w:br/>
        <w:t>&gt; The result was so strange, so unprecedented, that the album attracted little attention when first released.</w:t>
        <w:br/>
        <w:br/>
        <w:t>👉 说明专辑当时未受关注的原因，强调其独特性和前所未有。</w:t>
        <w:br/>
        <w:br/>
        <w:t>**第3句（划线句）：**</w:t>
        <w:br/>
        <w:t>&gt; Alternative R&amp;B musicians Blood Orange and Moses Sumney, among other contemporary recording artists, cite the album as an influence.</w:t>
        <w:br/>
        <w:br/>
        <w:t>👉 举例说明年轻一代音乐人如何受到该专辑的影响，表明专辑近年来受到认可。</w:t>
        <w:br/>
        <w:br/>
        <w:t>---</w:t>
        <w:br/>
        <w:br/>
        <w:t>## 结构总结</w:t>
        <w:br/>
        <w:br/>
        <w:t>| 段落位置 | 内容                                   |</w:t>
        <w:br/>
        <w:t>|:---------|:-------------------------------------|</w:t>
        <w:br/>
        <w:t>| 第一句   | 介绍专辑的创作风格及其创新元素         |</w:t>
        <w:br/>
        <w:t>| 第二句   | 说明专辑最初因风格独特未被广泛关注     |</w:t>
        <w:br/>
        <w:t>| 第三句   | 举例年轻音乐人受到专辑影响，显示其当代价值 |</w:t>
        <w:br/>
        <w:br/>
        <w:t>---</w:t>
        <w:br/>
        <w:br/>
        <w:t>## 逐项分析选项</w:t>
        <w:br/>
        <w:br/>
        <w:t>**A 选项** ❌</w:t>
        <w:br/>
        <w:t>&gt; It urges contemporary musicians to adopt the unique sound of *Keyboard Fantasies*.</w:t>
        <w:br/>
        <w:br/>
        <w:t>错误，文章没有任何鼓励当代音乐人“采用”该专辑风格的语气或意图，只是陈述影响事实。</w:t>
        <w:br/>
        <w:t>错误类型：【无中生有】</w:t>
        <w:br/>
        <w:br/>
        <w:t>**B 选项** ❌</w:t>
        <w:br/>
        <w:t>&gt; It responds to criticism of *Keyboard Fantasies* by some younger musicians.</w:t>
        <w:br/>
        <w:br/>
        <w:t>错误，文章中没有提及年轻音乐人对该专辑的批评，划线句反而表明他们认可影响。</w:t>
        <w:br/>
        <w:t>错误类型：【无中生有】</w:t>
        <w:br/>
        <w:br/>
        <w:t>**C 选项** ✅</w:t>
        <w:br/>
        <w:t>&gt; It offers examples of younger musicians whose work has been impacted by *Keyboard Fantasies﻿*.</w:t>
        <w:br/>
        <w:br/>
        <w:t>正确，划线句明确列举了具体的年轻音乐人作为受到影响的例子，与文章内容完全吻合。</w:t>
        <w:br/>
        <w:br/>
        <w:t>**D 选项** ❌</w:t>
        <w:br/>
        <w:t>&gt; It contrasts *Keyboard Fantasies* with the recordings of two younger musicians.</w:t>
        <w:br/>
        <w:br/>
        <w:t>错误，划线句没有对比两者，而是强调影响和传承。</w:t>
        <w:br/>
        <w:t>错误类型：【方向相反】</w:t>
        <w:br/>
        <w:br/>
        <w:t>---</w:t>
        <w:br/>
        <w:br/>
        <w:t>## 核心解题技巧</w:t>
        <w:br/>
        <w:br/>
        <w:t>&gt; 💡 本题关键在于理解划线句的功能词“cite the album as an influence”即“引用专辑作为影响”，明确其为举例说明影响力，而非批评或对比。识别选项中“urge”（鼓励）、“respond”（回应批评）、“contrast”（对比）等词均与原文语义不符，有效排除错误选项，锁定举例说明影响的C选项。</w:t>
      </w:r>
    </w:p>
    <w:p/>
    <w:p>
      <w:r>
        <w:rPr>
          <w:rFonts w:ascii="Microsoft YaHei" w:hAnsi="Microsoft YaHei" w:eastAsia="Microsoft YaHei"/>
          <w:b/>
          <w:sz w:val="26"/>
        </w:rPr>
        <w:t>1996.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The following text is from Charlotte Perkins Gilman’s 1910 poem "The Earth's Entail."</w:t>
        <w:br/>
        <w:t>No matter how we cultivate the land,</w:t>
        <w:br/>
        <w:t>Taming the forest and the prairie free;</w:t>
        <w:br/>
        <w:t>No matter how we irrigate the sand,</w:t>
        <w:br/>
        <w:t>Making the desert blossom at command,</w:t>
        <w:br/>
        <w:t>We must always leave the borders of the sea;</w:t>
        <w:br/>
        <w:t>The immeasurable reaches</w:t>
        <w:br/>
        <w:t>Of the windy wave-wet beaches,</w:t>
        <w:br/>
        <w:t>The million-mile-long margin of the sea.</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The speaker argues against interfering with nature and then gives evidence supporting this interference.</w:t>
        <w:br/>
        <w:t>B. The speaker presents an account of efforts to dominate nature and then cautions that such efforts are only temporary.</w:t>
        <w:br/>
        <w:t>C. The speaker provides examples of an admirable way of approaching nature and then challenges that approach.</w:t>
        <w:br/>
        <w:t>D. The speaker describes attempts to control nature and then offers a reminder that not all nature is controllable.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本题为文章结构题，核心任务是把握全文的整体脉络，理解作者先描述了什么，再转向表达什么样的观点或提醒，从而选出最符合文章结构的选项。</w:t>
        <w:br/>
        <w:br/>
        <w:t>---</w:t>
        <w:br/>
        <w:br/>
        <w:t>## 文章逻辑拆解</w:t>
        <w:br/>
        <w:br/>
        <w:t>**第1句：**</w:t>
        <w:br/>
        <w:t>&gt; No matter how we cultivate the land,</w:t>
        <w:br/>
        <w:br/>
        <w:t>👉 提出观点：无论我们如何耕种土地。</w:t>
        <w:br/>
        <w:br/>
        <w:t>**第2句：**</w:t>
        <w:br/>
        <w:t>&gt; Taming the forest and the prairie free;</w:t>
        <w:br/>
        <w:br/>
        <w:t>👉 举例说明：驯服森林和自由的草原。</w:t>
        <w:br/>
        <w:br/>
        <w:t>**第3句：**</w:t>
        <w:br/>
        <w:t>&gt; No matter how we irrigate the sand,</w:t>
        <w:br/>
        <w:br/>
        <w:t>👉 继续提出观点：无论我们如何灌溉沙地。</w:t>
        <w:br/>
        <w:br/>
        <w:t>**第4句：**</w:t>
        <w:br/>
        <w:t>&gt; Making the desert blossom at command,</w:t>
        <w:br/>
        <w:br/>
        <w:t>👉 举例说明：使沙漠听命开花。</w:t>
        <w:br/>
        <w:br/>
        <w:t>**第5句：**</w:t>
        <w:br/>
        <w:t>&gt; We must always leave the borders of the sea;</w:t>
        <w:br/>
        <w:br/>
        <w:t>👉 转折提醒：我们必须始终留下海边的界限。</w:t>
        <w:br/>
        <w:br/>
        <w:t>**第6句：**</w:t>
        <w:br/>
        <w:t>&gt; The immeasurable reaches</w:t>
        <w:br/>
        <w:br/>
        <w:t>👉 细化说明：无垠的范围。</w:t>
        <w:br/>
        <w:br/>
        <w:t>**第7句：**</w:t>
        <w:br/>
        <w:t>&gt; Of the windy wave-wet beaches,</w:t>
        <w:br/>
        <w:br/>
        <w:t>👉 细化说明：多风多浪湿润的海滩。</w:t>
        <w:br/>
        <w:br/>
        <w:t>**第8句：**</w:t>
        <w:br/>
        <w:t>&gt; The million-mile-long margin of the sea.</w:t>
        <w:br/>
        <w:br/>
        <w:t>👉 细化说明：百万英里长的海边边缘。</w:t>
        <w:br/>
        <w:br/>
        <w:t>---</w:t>
        <w:br/>
        <w:br/>
        <w:t>## 结构总结</w:t>
        <w:br/>
        <w:br/>
        <w:t>| 段落位置 | 内容                                   |</w:t>
        <w:br/>
        <w:t>|:---------|:--------------------------------------|</w:t>
        <w:br/>
        <w:t>| 第1-4句  | 描述人类如何努力耕种、驯服自然（森林、草原、沙漠） |</w:t>
        <w:br/>
        <w:t>| 第5-8句  | 提醒必须保留海边自然界限，暗示有些自然不可被控制 |</w:t>
        <w:br/>
        <w:br/>
        <w:t>---</w:t>
        <w:br/>
        <w:br/>
        <w:t>## 逐项分析选项</w:t>
        <w:br/>
        <w:br/>
        <w:t>**A 选项** ❌</w:t>
        <w:br/>
        <w:t>&gt; The speaker argues against interfering with nature and then gives evidence supporting this interference.</w:t>
        <w:br/>
        <w:br/>
        <w:t>错误，文中前半部分并未反对人类干预自然，而是在陈述人类如何耕种和驯服自然，后半部分也没有支持干预，而是提醒有些自然不能被控制。【方向相反】</w:t>
        <w:br/>
        <w:br/>
        <w:t>**B 选项** ❌</w:t>
        <w:br/>
        <w:t>&gt; The speaker presents an account of efforts to dominate nature and then cautions that such efforts are only temporary.</w:t>
        <w:br/>
        <w:br/>
        <w:t>错误，文章没有明确表达“努力只是暂时的”，而是强调“必须保留海边界限”，没有涉及时间上的“暂时”概念。【过度推断】</w:t>
        <w:br/>
        <w:br/>
        <w:t>**C 选项** ❌</w:t>
        <w:br/>
        <w:t>&gt; The speaker provides examples of an admirable way of approaching nature and then challenges that approach.</w:t>
        <w:br/>
        <w:br/>
        <w:t>错误，文中没有称耕种、灌溉等方式为“值得钦佩”的方法，也没有挑战这种方法，而是提出必须保留某些自然的观点。【无中生有】</w:t>
        <w:br/>
        <w:br/>
        <w:t>**D 选项** ✅</w:t>
        <w:br/>
        <w:t>&gt; The speaker describes attempts to control nature and then offers a reminder that not all nature is controllable.</w:t>
        <w:br/>
        <w:br/>
        <w:t>正确，前半段描述人类试图控制自然（耕种、驯服、灌溉），后半段提醒必须保留海边，暗示不是所有自然都能被控制，符合文章整体结构。</w:t>
        <w:br/>
        <w:br/>
        <w:t>---</w:t>
        <w:br/>
        <w:br/>
        <w:t>## 核心解题技巧</w:t>
        <w:br/>
        <w:br/>
        <w:t>&gt; 💡 本题核心在于识别文章的转折信号词“No matter how”（无论如何）和“must always leave”（必须始终留下），前者介绍努力控制自然的行为，后者强调限制和提醒，帮助锁定文章结构为先描述控制尝试，后提出不可控的提醒，从而排除选项中存在方向相反或无中生有的错误。</w:t>
      </w:r>
    </w:p>
    <w:p/>
    <w:p>
      <w:r>
        <w:rPr>
          <w:rFonts w:ascii="Microsoft YaHei" w:hAnsi="Microsoft YaHei" w:eastAsia="Microsoft YaHei"/>
          <w:b/>
          <w:sz w:val="26"/>
        </w:rPr>
        <w:t>1997.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The following text is adapted from Etsu Inagaki Sugimoto’s 1925 memoir A Daughter of the Samurai. As a young woman, Sugimoto moved from feudal Japan to the United States.</w:t>
        <w:br/>
        <w:br/>
        <w:t>The standards of my own and my adopted country differed so widely in some ways, and my love for both lands was so sincere, that sometimes I had an odd feeling of standing upon a cloud in space, and gazing with measuring eyes upon two separate worlds. At first I was continually trying to explain, by Japanese standards, all the queer things that came every day before my surprised eyes; for no one seemed to know the origin or significance of even the most familiar customs, nor why they existed and were followed.</w:t>
      </w:r>
    </w:p>
    <w:p>
      <w:r>
        <w:rPr>
          <w:rFonts w:ascii="Microsoft YaHei" w:hAnsi="Microsoft YaHei" w:eastAsia="Microsoft YaHei"/>
          <w:b/>
          <w:sz w:val="22"/>
        </w:rPr>
        <w:t>题干：</w:t>
      </w:r>
      <w:r>
        <w:rPr>
          <w:rFonts w:ascii="Microsoft YaHei" w:hAnsi="Microsoft YaHei" w:eastAsia="Microsoft YaHei"/>
          <w:sz w:val="22"/>
        </w:rPr>
        <w:br/>
        <w:t>Which choice best describes the main purpose of the text?</w:t>
      </w:r>
    </w:p>
    <w:p>
      <w:r>
        <w:rPr>
          <w:rFonts w:ascii="Microsoft YaHei" w:hAnsi="Microsoft YaHei" w:eastAsia="Microsoft YaHei"/>
          <w:b/>
          <w:sz w:val="22"/>
        </w:rPr>
        <w:t>选项：</w:t>
      </w:r>
      <w:r>
        <w:rPr>
          <w:rFonts w:ascii="Microsoft YaHei" w:hAnsi="Microsoft YaHei" w:eastAsia="Microsoft YaHei"/>
          <w:sz w:val="22"/>
        </w:rPr>
        <w:br/>
        <w:t>A. To convey the narrator's experience of observing and making sense of differences between two cultures she embraces</w:t>
        <w:br/>
        <w:t>B. To establish the narrator's hope of forming connections with new companions by sharing customs she learned as a child</w:t>
        <w:br/>
        <w:t>C. To reveal the narrator's recognition that she is hesitant to ask questions about certain aspects of a culture she is newly encountering</w:t>
        <w:br/>
        <w:t>D. To emphasize the narrator's wonder at discovering that the physical distance between two countries is greater than she had expected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这是主旨大意题，核心任务是准确把握文章的中心思想，判断作者写作的主要目的。</w:t>
        <w:br/>
        <w:br/>
        <w:t>---</w:t>
        <w:br/>
        <w:br/>
        <w:t>## 文章逻辑拆解</w:t>
        <w:br/>
        <w:br/>
        <w:t>**第1句：**</w:t>
        <w:br/>
        <w:t>&gt; The standards of my own and my adopted country differed so widely in some ways, and my love for both lands was so sincere, that sometimes I had an odd feeling of standing upon a cloud in space, and gazing with measuring eyes upon two separate worlds.</w:t>
        <w:br/>
        <w:br/>
        <w:t>👉 提出观点：说明作者感受到两国文化标准的巨大差异以及她对两国的热爱，产生一种置身云端、观察两个世界的奇异感受。</w:t>
        <w:br/>
        <w:br/>
        <w:t>**第2句：**</w:t>
        <w:br/>
        <w:t>&gt; At first I was continually trying to explain, by Japanese standards, all the queer things that came every day before my surprised eyes;</w:t>
        <w:br/>
        <w:br/>
        <w:t>👉 解释原因：作者试图用日本的标准来理解和解释在美国所看到的奇怪现象。</w:t>
        <w:br/>
        <w:br/>
        <w:t>**第3句：**</w:t>
        <w:br/>
        <w:t>&gt; for no one seemed to know the origin or significance of even the most familiar customs, nor why they existed and were followed.</w:t>
        <w:br/>
        <w:br/>
        <w:t>👉 说明困惑：指出别人（可能指美国人）不了解这些习俗的起源和意义，强化文化差异带来的困惑。</w:t>
        <w:br/>
        <w:br/>
        <w:t>---</w:t>
        <w:br/>
        <w:br/>
        <w:t>## 结构总结</w:t>
        <w:br/>
        <w:br/>
        <w:t>| 段落位置 | 内容                                         |</w:t>
        <w:br/>
        <w:t>|:---------|:--------------------------------------------|</w:t>
        <w:br/>
        <w:t>| 第一句   | 介绍两国文化标准差异大，作者对两国的热爱以及观察两种文化的独特感受。 |</w:t>
        <w:br/>
        <w:t>| 第二句   | 说明作者尝试用日本文化标准解释眼前的新奇现象。           |</w:t>
        <w:br/>
        <w:t>| 第三句   | 指出别人不了解这些习俗的原因及其存在的意义，表现文化差异带来的困惑。 |</w:t>
        <w:br/>
        <w:br/>
        <w:t>---</w:t>
        <w:br/>
        <w:br/>
        <w:t>## 逐项分析选项</w:t>
        <w:br/>
        <w:br/>
        <w:t>**A 选项** ✅</w:t>
        <w:br/>
        <w:t>&gt; To convey the narrator's experience of observing and making sense of differences between two cultures she embraces</w:t>
        <w:br/>
        <w:br/>
        <w:t>正确。文章明确表达了作者对两国文化差异的观察（“gazing with measuring eyes upon two separate worlds”）及用日本标准解释美国习俗（“trying to explain, by Japanese standards”），且她对两国的爱是文章开篇的重点（“my love for both lands was so sincere”）。</w:t>
        <w:br/>
        <w:br/>
        <w:t>**B 选项** ❌</w:t>
        <w:br/>
        <w:t>&gt; To establish the narrator's hope of forming connections with new companions by sharing customs she learned as a child</w:t>
        <w:br/>
        <w:br/>
        <w:t>错误。文中没有提及“希望通过分享童年习俗与新伙伴建立联系”的内容。【无中生有】</w:t>
        <w:br/>
        <w:br/>
        <w:t>**C 选项** ❌</w:t>
        <w:br/>
        <w:t>&gt; To reveal the narrator's recognition that she is hesitant to ask questions about certain aspects of a culture she is newly encountering</w:t>
        <w:br/>
        <w:br/>
        <w:t>错误。文中并无表达作者“犹豫提问”的心理，反而是积极尝试解释和理解新文化。【无中生有】</w:t>
        <w:br/>
        <w:br/>
        <w:t>**D 选项** ❌</w:t>
        <w:br/>
        <w:t>&gt; To emphasize the narrator's wonder at discovering that the physical distance between two countries is greater than she had expected</w:t>
        <w:br/>
        <w:br/>
        <w:t>错误。文章关注的是文化差异和情感体验，而非地理距离。【以偏概全】</w:t>
        <w:br/>
        <w:br/>
        <w:t>---</w:t>
        <w:br/>
        <w:br/>
        <w:t>## 核心解题技巧</w:t>
        <w:br/>
        <w:br/>
        <w:t>&gt; 💡 本题关键在于捕捉文章开头对“两个文化差异”的描述和作者“爱这两个国家”的情感，注意关键词如“differed so widely”，“love for both lands”，“gazing with measuring eyes”，“trying to explain by Japanese standards”等，这些词汇直接指向作者观察和理解文化差异的体验，从而锁定选项A，排除无关或错误方向的选项。</w:t>
      </w:r>
    </w:p>
    <w:p/>
    <w:p>
      <w:r>
        <w:rPr>
          <w:rFonts w:ascii="Microsoft YaHei" w:hAnsi="Microsoft YaHei" w:eastAsia="Microsoft YaHei"/>
          <w:b/>
          <w:sz w:val="26"/>
        </w:rPr>
        <w:t>1998.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练习6</w:t>
      </w:r>
    </w:p>
    <w:p>
      <w:r>
        <w:rPr>
          <w:rFonts w:ascii="Microsoft YaHei" w:hAnsi="Microsoft YaHei" w:eastAsia="Microsoft YaHei"/>
          <w:b/>
          <w:sz w:val="22"/>
        </w:rPr>
        <w:t>材料：</w:t>
      </w:r>
      <w:r>
        <w:rPr>
          <w:rFonts w:ascii="Microsoft YaHei" w:hAnsi="Microsoft YaHei" w:eastAsia="Microsoft YaHei"/>
          <w:sz w:val="22"/>
        </w:rPr>
        <w:br/>
        <w:t>In the late 1800s, Spanish-language newspapers flourished in cities across Texas. San Antonio alone produced eleven newspapers in Spanish between 1890 and 1900. But El Paso surpassed all other cities in the state. This city produced twenty-two newspapers in Spanish during that period. El Paso is located on the border with Mexico and has always had a large population of Spanish speakers. Thus, it is unsurprising that this city became such a rich site for Spanish-language journalism.</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compare Spanish-language newspapers published in Texas today with ones published there during the late 1800s</w:t>
        <w:br/>
        <w:t>B. To explain that Spanish-language newspapers thrived in Texas and especially in El Paso during the late 1800s</w:t>
        <w:br/>
        <w:t>C. To argue that Spanish-language newspapers published in El Paso influenced the ones published in San Antonio during the late 1800s</w:t>
        <w:br/>
        <w:t>D. To explain why Spanish-language newspapers published in Texas were so popular in Mexico during the late 1800s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这是一道主旨大意题，核心任务是准确把握文章的中心思想，选择最能概括全文主旨的选项。</w:t>
        <w:br/>
        <w:br/>
        <w:t>---</w:t>
        <w:br/>
        <w:br/>
        <w:t>## 文章逻辑拆解</w:t>
        <w:br/>
        <w:br/>
        <w:t>**第1句：**</w:t>
        <w:br/>
        <w:t>&gt; In the late 1800s, Spanish-language newspapers flourished in cities across Texas.</w:t>
        <w:br/>
        <w:br/>
        <w:t>👉 介绍背景事实，提出西班牙语报纸在19世纪末德州各城市兴盛的总体情况。</w:t>
        <w:br/>
        <w:br/>
        <w:t>**第2句：**</w:t>
        <w:br/>
        <w:t>&gt; San Antonio alone produced eleven newspapers in Spanish between 1890 and 1900.</w:t>
        <w:br/>
        <w:br/>
        <w:t>👉 举例说明圣安东尼奥在该时期内西班牙语报纸的数量，支持第一句的观点。</w:t>
        <w:br/>
        <w:br/>
        <w:t>**第3句：**</w:t>
        <w:br/>
        <w:t>&gt; But El Paso surpassed all other cities in the state.</w:t>
        <w:br/>
        <w:br/>
        <w:t>👉 转折，指出埃尔帕索在报纸数量上超过其他城市。</w:t>
        <w:br/>
        <w:br/>
        <w:t>**第4句：**</w:t>
        <w:br/>
        <w:t>&gt; This city produced twenty-two newspapers in Spanish during that period.</w:t>
        <w:br/>
        <w:br/>
        <w:t>👉 具体说明埃尔帕索在1890-1900年间出版的报纸数量，进一步支持第三句。</w:t>
        <w:br/>
        <w:br/>
        <w:t>**第5句：**</w:t>
        <w:br/>
        <w:t>&gt; El Paso is located on the border with Mexico and has always had a large population of Spanish speakers.</w:t>
        <w:br/>
        <w:br/>
        <w:t>👉 解释原因，说明埃尔帕索地理位置和人口构成是其报纸多的原因。</w:t>
        <w:br/>
        <w:br/>
        <w:t>**第6句：**</w:t>
        <w:br/>
        <w:t>&gt; Thus, it is unsurprising that this city became such a rich site for Spanish-language journalism.</w:t>
        <w:br/>
        <w:br/>
        <w:t>👉 因果推论，总结上述原因导致埃尔帕索成为西班牙语新闻的繁荣地。</w:t>
        <w:br/>
        <w:br/>
        <w:t>---</w:t>
        <w:br/>
        <w:br/>
        <w:t>## 结构总结</w:t>
        <w:br/>
        <w:br/>
        <w:t>| 段落位置 | 内容                                                         |</w:t>
        <w:br/>
        <w:t>|:---------|:-------------------------------------------------------------|</w:t>
        <w:br/>
        <w:t>| 第一句   | 介绍19世纪末德州各城市西班牙语报纸兴盛的整体情况             |</w:t>
        <w:br/>
        <w:t>| 第二句   | 举例圣安东尼奥该时期出版的西班牙语报纸数量                   |</w:t>
        <w:br/>
        <w:t>| 第三句   | 转折，指出埃尔帕索超过其他城市                               |</w:t>
        <w:br/>
        <w:t>| 第四句   | 具体说明埃尔帕索出版的西班牙语报纸数量                       |</w:t>
        <w:br/>
        <w:t>| 第五句   | 解释埃尔帕索报纸多的地理和人口原因                           |</w:t>
        <w:br/>
        <w:t>| 第六句   | 因果推论总结埃尔帕索成为西班牙语新闻繁荣地的合理性           |</w:t>
        <w:br/>
        <w:br/>
        <w:t>---</w:t>
        <w:br/>
        <w:br/>
        <w:t>## 逐项分析选项</w:t>
        <w:br/>
        <w:br/>
        <w:t>**A 选项** ❌</w:t>
        <w:br/>
        <w:t>&gt; To compare Spanish-language newspapers published in Texas today with ones published there during the late 1800s</w:t>
        <w:br/>
        <w:br/>
        <w:t>文章中没有涉及现代报纸的对比，仅谈论了19世纪末的情况，属于【无中生有】。</w:t>
        <w:br/>
        <w:br/>
        <w:t>**B 选项** ✅</w:t>
        <w:br/>
        <w:t>&gt; To explain that Spanish-language newspapers thrived in Texas and especially in El Paso during the late 1800s</w:t>
        <w:br/>
        <w:br/>
        <w:t>准确概括文章主旨，文章说明了西班牙语报纸在德州兴盛，且埃尔帕索尤为突出，符合全文内容。</w:t>
        <w:br/>
        <w:br/>
        <w:t>**C 选项** ❌</w:t>
        <w:br/>
        <w:t>&gt; To argue that Spanish-language newspapers published in El Paso influenced the ones published in San Antonio during the late 1800s</w:t>
        <w:br/>
        <w:br/>
        <w:t>文章无任何关于影响关系的论述，属于【无中生有】。</w:t>
        <w:br/>
        <w:br/>
        <w:t>**D 选项** ❌</w:t>
        <w:br/>
        <w:t>&gt; To explain why Spanish-language newspapers published in Texas were so popular in Mexico during the late 1800s</w:t>
        <w:br/>
        <w:br/>
        <w:t>文章未提及报纸在墨西哥的受欢迎程度，属于【无中生有】。</w:t>
        <w:br/>
        <w:br/>
        <w:t>---</w:t>
        <w:br/>
        <w:br/>
        <w:t>## 核心解题技巧</w:t>
        <w:br/>
        <w:br/>
        <w:t>&gt; 💡 本题需关注文章首句和结尾的因果关系词（如"Thus"），以及转折词"But"。文章主要陈述的是19世纪末德州西班牙语报纸的兴盛状况及其背后原因，选项B精准对应“兴盛”和“尤其是埃尔帕索”，而其他选项均引入文章未涉及的信息，故可排除。锁定文章主旨的关键是抓住整体描述与因果总结句。</w:t>
      </w:r>
    </w:p>
    <w:p/>
    <w:p>
      <w:r>
        <w:rPr>
          <w:rFonts w:ascii="Microsoft YaHei" w:hAnsi="Microsoft YaHei" w:eastAsia="Microsoft YaHei"/>
          <w:b/>
          <w:sz w:val="26"/>
        </w:rPr>
        <w:t>1999.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The following text is adapted from Louise Erdrich's 2020 novel The Night Watchman. Louis Pipestone is collecting signatures for a petition from fellow members of the Turtle Mountain Band of Chippewa on the tribe's reservation in North Dakota.</w:t>
        <w:br/>
        <w:br/>
        <w:t>Louis Pipestone tended the petition like a garden. He kept it with him at all times. In town, his eyes sharpened when he noticed a tribal member who hadn't yet signed. Wherever they were—at the gas pump, mercantile [general store], at Henry's [Café], on the road, or outside the clinic and hospital—Louis cornered them. If they were waiting for a baby to be born, he'd have them sign. If they were laughing, if they were arguing. If they were taking a child home from school, they signed.</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portray Louis Pipestone's strong commitment to collecting signatures for the petition</w:t>
        <w:br/>
        <w:t>B. To show that attitudes toward the petition within the tribal community change over time</w:t>
        <w:br/>
        <w:t>C. To suggest that some tribal members refuse to sign the petition because they dislike Louis Pipestone</w:t>
        <w:br/>
        <w:t>D. To demonstrate that most tribal members are enthusiastic about signing the petition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这是一道主旨大意题，核心任务是确定文章的主要目的或作者想要传达的中心思想。</w:t>
        <w:br/>
        <w:br/>
        <w:t>---</w:t>
        <w:br/>
        <w:br/>
        <w:t>## 文章逻辑拆解</w:t>
        <w:br/>
        <w:br/>
        <w:t>**第1句：**</w:t>
        <w:br/>
        <w:t>&gt; Louis Pipestone tended the petition like a garden.</w:t>
        <w:br/>
        <w:br/>
        <w:t>👉 用比喻强调Louis对请愿书的细心和投入，提出主角对请愿书的重视。</w:t>
        <w:br/>
        <w:br/>
        <w:t>**第2句：**</w:t>
        <w:br/>
        <w:t>&gt; He kept it with him at all times.</w:t>
        <w:br/>
        <w:br/>
        <w:t>👉 说明Louis对请愿书的高度关注和随时准备行动的态度。</w:t>
        <w:br/>
        <w:br/>
        <w:t>**第3句：**</w:t>
        <w:br/>
        <w:t>&gt; In town, his eyes sharpened when he noticed a tribal member who hadn't yet signed.</w:t>
        <w:br/>
        <w:br/>
        <w:t>👉 描述Louis观察细致，随时寻找未签名的人，进一步突出他的专注和执着。</w:t>
        <w:br/>
        <w:br/>
        <w:t>**第4句：**</w:t>
        <w:br/>
        <w:t>&gt; Wherever they were—at the gas pump, mercantile [general store], at Henry's [Café], on the road, or outside the clinic and hospital—Louis cornered them.</w:t>
        <w:br/>
        <w:br/>
        <w:t>👉 举例说明Louis在各种场合主动接触部落成员，体现他坚持不懈的行为。</w:t>
        <w:br/>
        <w:br/>
        <w:t>**第5句：**</w:t>
        <w:br/>
        <w:t>&gt; If they were waiting for a baby to be born, he'd have them sign.</w:t>
        <w:br/>
        <w:br/>
        <w:t>👉 继续举例，强调Louis无论何时何地都不放过机会。</w:t>
        <w:br/>
        <w:br/>
        <w:t>**第6句：**</w:t>
        <w:br/>
        <w:t>&gt; If they were laughing, if they were arguing.</w:t>
        <w:br/>
        <w:br/>
        <w:t>👉 进一步举例，说明Louis抓住所有生活场景进行签名收集。</w:t>
        <w:br/>
        <w:br/>
        <w:t>**第7句：**</w:t>
        <w:br/>
        <w:t>&gt; If they were taking a child home from school, they signed.</w:t>
        <w:br/>
        <w:br/>
        <w:t>👉 最后一个具体例子，强化Louis无时无刻的努力。</w:t>
        <w:br/>
        <w:br/>
        <w:t>---</w:t>
        <w:br/>
        <w:br/>
        <w:t>## 结构总结</w:t>
        <w:br/>
        <w:br/>
        <w:t>| 段落位置 | 内容                                 |</w:t>
        <w:br/>
        <w:t>|:---------|:-----------------------------------|</w:t>
        <w:br/>
        <w:t>| 第一句   | 用比喻说明Louis对请愿书的细心照料   |</w:t>
        <w:br/>
        <w:t>| 第二句   | 说明Louis随时携带请愿书，准备行动   |</w:t>
        <w:br/>
        <w:t>| 第三句   | 描述Louis留意未签名的部落成员       |</w:t>
        <w:br/>
        <w:t>| 第四句   | 举例Louis在各种地点主动找人签名     |</w:t>
        <w:br/>
        <w:t>| 第五至七句 | 连续举生活中各种场景，强调Louis坚持不懈 |</w:t>
        <w:br/>
        <w:br/>
        <w:t>---</w:t>
        <w:br/>
        <w:br/>
        <w:t>## 逐项分析选项</w:t>
        <w:br/>
        <w:br/>
        <w:t>**A 选项** ✅（正确）</w:t>
        <w:br/>
        <w:t>&gt; To portray Louis Pipestone's strong commitment to collecting signatures for the petition</w:t>
        <w:br/>
        <w:br/>
        <w:t>选项准确总结了全文重点，即Louis对收集签名的强烈承诺和执着，原文多次强调他随时随地努力收集签名支持请愿。</w:t>
        <w:br/>
        <w:br/>
        <w:t>**B 选项** ❌（错误）</w:t>
        <w:br/>
        <w:t>&gt; To show that attitudes toward the petition within the tribal community change over time</w:t>
        <w:br/>
        <w:br/>
        <w:t>文中未提及部落成员态度的变化，全文只聚焦Louis的行动，没有时间上的态度对比。【无中生有】</w:t>
        <w:br/>
        <w:br/>
        <w:t>**C 选项** ❌（错误）</w:t>
        <w:br/>
        <w:t>&gt; To suggest that some tribal members refuse to sign the petition because they dislike Louis Pipestone</w:t>
        <w:br/>
        <w:br/>
        <w:t>文中未提及拒签的原因，更无提及对Louis的负面情感。【无中生有】</w:t>
        <w:br/>
        <w:br/>
        <w:t>**D 选项** ❌（错误）</w:t>
        <w:br/>
        <w:t>&gt; To demonstrate that most tribal members are enthusiastic about signing the petition</w:t>
        <w:br/>
        <w:br/>
        <w:t>文中没有描述大多数部落成员的态度或情绪，仅强调Louis的努力，未体现“热情”这一情感色彩。【无中生有】</w:t>
        <w:br/>
        <w:br/>
        <w:t>---</w:t>
        <w:br/>
        <w:br/>
        <w:t>## 核心解题技巧</w:t>
        <w:br/>
        <w:br/>
        <w:t>&gt; 💡 本题关键在于捕捉文章反复出现的行为描写和比喻（如“tended the petition like a garden”，“kept it with him at all times”，“cornered them”），这些细节体现了Louis的坚持和投入，从而锁定主题为“Louis的强烈承诺”，排除无关的态度变化或情感推断选项。注意排除无中生有的选项，紧扣文本原意作答。</w:t>
      </w:r>
    </w:p>
    <w:p/>
    <w:p>
      <w:r>
        <w:rPr>
          <w:rFonts w:ascii="Microsoft YaHei" w:hAnsi="Microsoft YaHei" w:eastAsia="Microsoft YaHei"/>
          <w:b/>
          <w:sz w:val="26"/>
        </w:rPr>
        <w:t>2000.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Researchers have long hypothesized that woolly mammoths were hunted to extinction in North America by humans using spears with grooved tips known as Clovis points. One anthropologist set out to test this hypothesis. Using a mechanical spear-thrower, he launched spears with Clovis points into mounds of clay—substitutes for the animals' large bodies. The projectiles generally penetrated only a few inches into the clay, an amount insufficient to have harmed most woolly mammoths. This led the anthropologist to conclude that hunters using spears with Clovis points likely weren't the principal drivers of the extinction.</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argue for the significance of new findings amid an ongoing debate among researchers</w:t>
        <w:br/>
        <w:t>B. To discuss the advantages and disadvantages of the method used in an experiment</w:t>
        <w:br/>
        <w:t>C. To summarize two competing hypotheses and a major finding associated with each one</w:t>
        <w:br/>
        <w:t>D. To describe an experiment whose results cast doubt on an established hypothesis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主旨大意题，核心任务是准确把握文章的中心目的和作者的主要意图。</w:t>
        <w:br/>
        <w:br/>
        <w:t>---</w:t>
        <w:br/>
        <w:br/>
        <w:t>## 文章逻辑拆解</w:t>
        <w:br/>
        <w:br/>
        <w:t>**第1句：**</w:t>
        <w:br/>
        <w:t>&gt; Researchers have long hypothesized that woolly mammoths were hunted to extinction in North America by humans using spears with grooved tips known as Clovis points.</w:t>
        <w:br/>
        <w:br/>
        <w:t>👉 提出背景观点：介绍已有的假设，即用Clovis尖头矛狩猎导致猛犸象灭绝。</w:t>
        <w:br/>
        <w:br/>
        <w:t>**第2句：**</w:t>
        <w:br/>
        <w:t>&gt; One anthropologist set out to test this hypothesis.</w:t>
        <w:br/>
        <w:br/>
        <w:t>👉 说明目的：有人通过实验验证上述假设。</w:t>
        <w:br/>
        <w:br/>
        <w:t>**第3句：**</w:t>
        <w:br/>
        <w:t>&gt; Using a mechanical spear-thrower, he launched spears with Clovis points into mounds of clay—substitutes for the animals' large bodies.</w:t>
        <w:br/>
        <w:br/>
        <w:t>👉 介绍实验方法：用机械投矛器向泥块投掷带Clovis尖头的矛。</w:t>
        <w:br/>
        <w:br/>
        <w:t>**第4句：**</w:t>
        <w:br/>
        <w:t>&gt; The projectiles generally penetrated only a few inches into the clay, an amount insufficient to have harmed most woolly mammoths.</w:t>
        <w:br/>
        <w:br/>
        <w:t>👉 实验结果及分析：矛只深入几英寸，不足以对猛犸象造成伤害。</w:t>
        <w:br/>
        <w:br/>
        <w:t>**第5句：**</w:t>
        <w:br/>
        <w:t>&gt; This led the anthropologist to conclude that hunters using spears with Clovis points likely weren't the principal drivers of the extinction.</w:t>
        <w:br/>
        <w:br/>
        <w:t>👉 得出结论：基于实验结果，认为Clovis尖头矛不是灭绝的主要原因。</w:t>
        <w:br/>
        <w:br/>
        <w:t>---</w:t>
        <w:br/>
        <w:br/>
        <w:t>## 结构总结</w:t>
        <w:br/>
        <w:br/>
        <w:t>| 段落位置 | 内容                             |</w:t>
        <w:br/>
        <w:t>|:---------|:--------------------------------|</w:t>
        <w:br/>
        <w:t>| 第一句   | 介绍已有假设：Clovis矛导致猛犸象灭绝 |</w:t>
        <w:br/>
        <w:t>| 第二句   | 说明有学者进行实验验证该假设       |</w:t>
        <w:br/>
        <w:t>| 第三句   | 描述实验方法：机械投矛器和泥块     |</w:t>
        <w:br/>
        <w:t>| 第四句   | 实验结果：矛穿透不足以致命         |</w:t>
        <w:br/>
        <w:t>| 第五句   | 结论：怀疑Clovis矛是灭绝主因       |</w:t>
        <w:br/>
        <w:br/>
        <w:t>---</w:t>
        <w:br/>
        <w:br/>
        <w:t>## 逐项分析选项</w:t>
        <w:br/>
        <w:br/>
        <w:t>**A 选项** ❌</w:t>
        <w:br/>
        <w:t>&gt; To argue for the significance of new findings amid an ongoing debate among researchers</w:t>
        <w:br/>
        <w:br/>
        <w:t>文章中并未提及“ongoing debate”或强调“new findings的重要性”，只是陈述一个实验和结论。【无中生有】</w:t>
        <w:br/>
        <w:br/>
        <w:t>**B 选项** ❌</w:t>
        <w:br/>
        <w:t>&gt; To discuss the advantages and disadvantages of the method used in an experiment</w:t>
        <w:br/>
        <w:br/>
        <w:t>文中仅简单介绍实验方法，没有讨论该方法的优缺点。【无中生有】</w:t>
        <w:br/>
        <w:br/>
        <w:t>**C 选项** ❌</w:t>
        <w:br/>
        <w:t>&gt; To summarize two competing hypotheses and a major finding associated with each one</w:t>
        <w:br/>
        <w:br/>
        <w:t>文中只提及一个假设和一个实验验证结果，没有涉及两个竞争假设。【无中生有】</w:t>
        <w:br/>
        <w:br/>
        <w:t>**D 选项** ✅</w:t>
        <w:br/>
        <w:t>&gt; To describe an experiment whose results cast doubt on an established hypothesis</w:t>
        <w:br/>
        <w:br/>
        <w:t>文章核心是描述一个实验，实验结果使得已有假设受到质疑，完全符合原文主旨。</w:t>
        <w:br/>
        <w:br/>
        <w:t>---</w:t>
        <w:br/>
        <w:br/>
        <w:t>## 核心解题技巧</w:t>
        <w:br/>
        <w:br/>
        <w:t>&gt; 💡 主旨题要抓住文章的整体目的，注意文中转折词“led to the anthropologist to conclude”揭示结论；同时关注文章开头提出的“hypothesized”和结尾的“likely weren't the principal drivers”表明作者在质疑假设，排除无关或过度推断选项，锁定描述实验质疑假设的答案。</w:t>
      </w:r>
    </w:p>
    <w:p/>
    <w:p>
      <w:r>
        <w:rPr>
          <w:rFonts w:ascii="Microsoft YaHei" w:hAnsi="Microsoft YaHei" w:eastAsia="Microsoft YaHei"/>
          <w:b/>
          <w:sz w:val="26"/>
        </w:rPr>
        <w:t>2001.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The following text is from Sarah Orne Jewett's 1899 short story "Martha's Lady." Martha is employed by Miss Pyne as a maid.</w:t>
        <w:br/>
        <w:br/>
        <w:t>Miss Pyne sat by the window watching, in her best dress, looking stately and calm; she seldom went out now, and it was almost time for the carriage. Martha was just coming in from the garden with the strawberries, and with more flowers in her apron. It was a bright cool evening in June, the golden robins sang in the elms, and the sun was going down behind the apple-trees at the foot of the garden. The beautiful old house stood wide open to the long-expected guest.</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convey the worries brought about by a new guest</w:t>
        <w:br/>
        <w:t>B. To describe how the characters have changed over time</w:t>
        <w:br/>
        <w:t>C. To contrast the activity indoors with the stillness outside</w:t>
        <w:br/>
        <w:t>D. To depict the setting as the characters await a visitor's arrival</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本题为主旨大意题，核心任务是准确把握文章段落的整体意图，确定作者写作的主要目的。</w:t>
        <w:br/>
        <w:br/>
        <w:t>---</w:t>
        <w:br/>
        <w:br/>
        <w:t>## 文章逻辑拆解</w:t>
        <w:br/>
        <w:br/>
        <w:t>**第1句：**</w:t>
        <w:br/>
        <w:t>&gt; Miss Pyne sat by the window watching, in her best dress, looking stately and calm; she seldom went out now, and it was almost time for the carriage.</w:t>
        <w:br/>
        <w:br/>
        <w:t>👉 描述人物状态和环境，交代场景背景，突出等待的氛围。</w:t>
        <w:br/>
        <w:br/>
        <w:t>**第2句：**</w:t>
        <w:br/>
        <w:t>&gt; Martha was just coming in from the garden with the strawberries, and with more flowers in her apron.</w:t>
        <w:br/>
        <w:br/>
        <w:t>👉 通过人物动作细节描写，增加场景生动感，显示等待期间的日常活动。</w:t>
        <w:br/>
        <w:br/>
        <w:t>**第3句：**</w:t>
        <w:br/>
        <w:t>&gt; It was a bright cool evening in June, the golden robins sang in the elms, and the sun was going down behind the apple-trees at the foot of the garden.</w:t>
        <w:br/>
        <w:br/>
        <w:t>👉 细腻描写自然环境，营造宁静美好的氛围。</w:t>
        <w:br/>
        <w:br/>
        <w:t>**第4句：**</w:t>
        <w:br/>
        <w:t>&gt; The beautiful old house stood wide open to the long-expected guest.</w:t>
        <w:br/>
        <w:br/>
        <w:t>👉 明确点出场景的核心意图：为“long-expected guest”（期待已久的客人）敞开大门，暗示等待客人的主题。</w:t>
        <w:br/>
        <w:br/>
        <w:t>---</w:t>
        <w:br/>
        <w:br/>
        <w:t>## 结构总结</w:t>
        <w:br/>
        <w:br/>
        <w:t>| 段落位置 | 内容                                   |</w:t>
        <w:br/>
        <w:t>|:---------|:-------------------------------------|</w:t>
        <w:br/>
        <w:t>| 第一句   | 描述Miss Pyne穿着端庄，静坐窗边，等待马车 |</w:t>
        <w:br/>
        <w:t>| 第二句   | 描述Martha从花园采摘草莓和花，增添生活细节  |</w:t>
        <w:br/>
        <w:t>| 第三句   | 描写傍晚自然景色，烘托氛围               |</w:t>
        <w:br/>
        <w:t>| 第四句   | 点明房屋为期待已久的客人敞开，突出等待主题  |</w:t>
        <w:br/>
        <w:br/>
        <w:t>---</w:t>
        <w:br/>
        <w:br/>
        <w:t>## 逐项分析选项</w:t>
        <w:br/>
        <w:br/>
        <w:t>**A 选项** ❌</w:t>
        <w:br/>
        <w:t>&gt; To convey the worries brought about by a new guest</w:t>
        <w:br/>
        <w:br/>
        <w:t>文中未体现“worries”（担忧）情绪，反而突出的是静谧和期待的氛围，故此选项错误。</w:t>
        <w:br/>
        <w:t>错误类型：【无中生有】</w:t>
        <w:br/>
        <w:br/>
        <w:t>**B 选项** ❌</w:t>
        <w:br/>
        <w:t>&gt; To describe how the characters have changed over time</w:t>
        <w:br/>
        <w:br/>
        <w:t>文章未涉及人物变化，只描述当前等待情景，故此选项错误。</w:t>
        <w:br/>
        <w:t>错误类型：【无中生有】</w:t>
        <w:br/>
        <w:br/>
        <w:t>**C 选项** ❌</w:t>
        <w:br/>
        <w:t>&gt; To contrast the activity indoors with the stillness outside</w:t>
        <w:br/>
        <w:br/>
        <w:t>文中描写的室内外活动都较为静谧且和谐，没有明显对比，故此选项错误。</w:t>
        <w:br/>
        <w:t>错误类型：【过度推断】</w:t>
        <w:br/>
        <w:br/>
        <w:t>**D 选项** ✅</w:t>
        <w:br/>
        <w:t>&gt; To depict the setting as the characters await a visitor's arrival</w:t>
        <w:br/>
        <w:br/>
        <w:t>文章多处描写环境和人物状态，最后一句明确点出“long-expected guest”，清晰表达出等待客人的主题，符合文章主旨。</w:t>
        <w:br/>
        <w:br/>
        <w:t>---</w:t>
        <w:br/>
        <w:br/>
        <w:t>## 核心解题技巧</w:t>
        <w:br/>
        <w:br/>
        <w:t>&gt; 💡 关注文章最后一句“long-expected guest”是主题关键词，结合前面描写的静候氛围和环境细节，锁定“等待客人”的主旨；同时注意选项中的情绪（如担忧）、时间变化、对比等未被文中体现，可用以排除错误选项。</w:t>
      </w:r>
    </w:p>
    <w:p/>
    <w:p>
      <w:r>
        <w:rPr>
          <w:rFonts w:ascii="Microsoft YaHei" w:hAnsi="Microsoft YaHei" w:eastAsia="Microsoft YaHei"/>
          <w:b/>
          <w:sz w:val="26"/>
        </w:rPr>
        <w:t>2002.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The north celestial pole (NCP)—the fixed point around which stars in the Northern Hemisphere (including the Sun) appear to rotate—is discernible only at night. Inspired by the navigational strategies of some insects and birds, researchers devised a method for locating the NCP in daytime using skylight polarization, which occurs as atmospheric particles scatter sunlight. A polarimetric camera captures images of polarization patterns, which rotate as the Sun’s position in the sky changes; temporal variances across images can then be used to determine an observer’s latitude and bearing relative to the NCP.</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It illustrates how most navigational tools utilize the NCP, recounts how researchers discovered that certain animals are able to navigate without using the NCP, and then proposes that this discovery could be used to avoid problems in navigation associated with reliance on the NCP.</w:t>
        <w:br/>
        <w:t>B. It presents a celestial-based method of navigation, enumerates the comparative benefits of an alternative method used by certain animals that is based on an unrelated natural occurrence, and then indicates how researchers assessed the relative accuracy of the two methods.</w:t>
        <w:br/>
        <w:t>C. It explains how the NCP is typically located, emphasizes a key difference between how humans and certain animals use the NCP for navigation, and then suggests an alternative way of using the NCP to improve existing navigational instruments.</w:t>
        <w:br/>
        <w:t>D. It notes an obstacle to observing an astronomical phenomenon, mentions a navigational ability of certain animals that inspired a solution to that obstacle, and then explains how researchers used an optical device to mimic that ability.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文章结构题，核心任务是把握文章整体脉络和段落间的逻辑关系，准确归纳文章的写作结构。</w:t>
        <w:br/>
        <w:br/>
        <w:t>---</w:t>
        <w:br/>
        <w:br/>
        <w:t>## 文章逻辑拆解</w:t>
        <w:br/>
        <w:br/>
        <w:t>**第1句：**</w:t>
        <w:br/>
        <w:t>&gt; The north celestial pole (NCP)—the fixed point around which stars in the Northern Hemisphere (including the Sun) appear to rotate—is discernible only at night.</w:t>
        <w:br/>
        <w:br/>
        <w:t>👉 说明观察NCP的限制条件，指出NCP只能在夜晚可见，提出了观察上的障碍。</w:t>
        <w:br/>
        <w:br/>
        <w:t>**第2句：**</w:t>
        <w:br/>
        <w:t>&gt; Inspired by the navigational strategies of some insects and birds, researchers devised a method for locating the NCP in daytime using skylight polarization, which occurs as atmospheric particles scatter sunlight.</w:t>
        <w:br/>
        <w:br/>
        <w:t>👉 引出灵感来源（动物的导航方式），提出研究人员基于此发明了白天定位NCP的新方法。</w:t>
        <w:br/>
        <w:br/>
        <w:t>**第3句：**</w:t>
        <w:br/>
        <w:t>&gt; A polarimetric camera captures images of polarization patterns, which rotate as the Sun’s position in the sky changes; temporal variances across images can then be used to determine an observer’s latitude and bearing relative to the NCP.</w:t>
        <w:br/>
        <w:br/>
        <w:t>👉 具体解释该方法的技术实现：利用偏振相机捕捉光偏振图案变化，进而推算位置。</w:t>
        <w:br/>
        <w:br/>
        <w:t>---</w:t>
        <w:br/>
        <w:br/>
        <w:t>## 结构总结</w:t>
        <w:br/>
        <w:br/>
        <w:t>| 段落位置 | 内容                                               |</w:t>
        <w:br/>
        <w:t>|:---------|:--------------------------------------------------|</w:t>
        <w:br/>
        <w:t>| 第一句   | 指出NCP只能在夜间观察，存在观察障碍                 |</w:t>
        <w:br/>
        <w:t>| 第二句   | 说明动物导航方法启发了研究人员开发白天定位NCP的方法   |</w:t>
        <w:br/>
        <w:t>| 第三句   | 解释具体利用偏振相机捕捉光线偏振变化实现定位的过程   |</w:t>
        <w:br/>
        <w:br/>
        <w:t>---</w:t>
        <w:br/>
        <w:br/>
        <w:t>## 逐项分析选项</w:t>
        <w:br/>
        <w:br/>
        <w:t>**A 选项** ❌</w:t>
        <w:br/>
        <w:t>&gt; It illustrates how most navigational tools utilize the NCP, recounts how researchers discovered that certain animals are able to navigate without using the NCP, and then proposes that this discovery could be used to avoid problems in navigation associated with reliance on the NCP.</w:t>
        <w:br/>
        <w:br/>
        <w:t>错误原因：文中并未提到“大多数导航工具如何使用NCP”，也没有说动物导航“不用NCP”，更无提及“避免依赖NCP的问题”。【无中生有】</w:t>
        <w:br/>
        <w:br/>
        <w:t>**B 选项** ❌</w:t>
        <w:br/>
        <w:t>&gt; It presents a celestial-based method of navigation, enumerates the comparative benefits of an alternative method used by certain animals that is based on an unrelated natural occurrence, and then indicates how researchers assessed the relative accuracy of the two methods.</w:t>
        <w:br/>
        <w:br/>
        <w:t>错误原因：文中未比较两种方法的优劣，也未说明研究人员评估两种方法的准确度。【无中生有】</w:t>
        <w:br/>
        <w:br/>
        <w:t>**C 选项** ❌</w:t>
        <w:br/>
        <w:t>&gt; It explains how the NCP is typically located, emphasizes a key difference between how humans and certain animals use the NCP for navigation, and then suggests an alternative way of using the NCP to improve existing navigational instruments.</w:t>
        <w:br/>
        <w:br/>
        <w:t>错误原因：文章未讲述人类与动物使用NCP的差异，也未提及用NCP改进导航仪器，只是介绍了一个新方法。【无中生有】</w:t>
        <w:br/>
        <w:br/>
        <w:t>**D 选项** ✅</w:t>
        <w:br/>
        <w:t>&gt; It notes an obstacle to observing an astronomical phenomenon, mentions a navigational ability of certain animals that inspired a solution to that obstacle, and then explains how researchers used an optical device to mimic that ability.</w:t>
        <w:br/>
        <w:br/>
        <w:t>正确原因：符合文章结构，第一句提到观察NCP的障碍，第二句提到动物导航能力启发解决方案，第三句说明利用偏振相机（光学设备）实现该方案。</w:t>
        <w:br/>
        <w:br/>
        <w:t>---</w:t>
        <w:br/>
        <w:br/>
        <w:t>## 核心解题技巧</w:t>
        <w:br/>
        <w:br/>
        <w:t>&gt; 💡 关注段落首句对“障碍”的描述（only at night），注意第二句“inspired by”引出灵感来源，第三句通过“polarimetric camera”具体说明技术细节。结构题关键在于抓住文章主线的三步走（问题——灵感——解决方案），用关键词锁定正确答案并排除无关或过度信息选项。</w:t>
      </w:r>
    </w:p>
    <w:p/>
    <w:p>
      <w:r>
        <w:rPr>
          <w:rFonts w:ascii="Microsoft YaHei" w:hAnsi="Microsoft YaHei" w:eastAsia="Microsoft YaHei"/>
          <w:b/>
          <w:sz w:val="26"/>
        </w:rPr>
        <w:t>2003.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练习7</w:t>
      </w:r>
    </w:p>
    <w:p>
      <w:r>
        <w:rPr>
          <w:rFonts w:ascii="Microsoft YaHei" w:hAnsi="Microsoft YaHei" w:eastAsia="Microsoft YaHei"/>
          <w:b/>
          <w:sz w:val="22"/>
        </w:rPr>
        <w:t>材料：</w:t>
      </w:r>
      <w:r>
        <w:rPr>
          <w:rFonts w:ascii="Microsoft YaHei" w:hAnsi="Microsoft YaHei" w:eastAsia="Microsoft YaHei"/>
          <w:sz w:val="22"/>
        </w:rPr>
        <w:br/>
        <w:t>When ancient oak planks were unearthed during subway construction in Rome, Mauro Bernabei and his team examined the growth rings in the wood to determine where these planks came from. By comparing the growth rings on the planks to records of similar rings in oaks from Europe, the team could trace the wood to the Jura region of France, hundreds of kilometers from Rome. Because timber could only have been transported from distant Jura to Rome by boat, the team’s findings suggest the complexity of Roman trade routes.</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sentence in the text as a whole?</w:t>
      </w:r>
    </w:p>
    <w:p>
      <w:r>
        <w:rPr>
          <w:rFonts w:ascii="Microsoft YaHei" w:hAnsi="Microsoft YaHei" w:eastAsia="Microsoft YaHei"/>
          <w:b/>
          <w:sz w:val="22"/>
        </w:rPr>
        <w:t>选项：</w:t>
      </w:r>
      <w:r>
        <w:rPr>
          <w:rFonts w:ascii="Microsoft YaHei" w:hAnsi="Microsoft YaHei" w:eastAsia="Microsoft YaHei"/>
          <w:sz w:val="22"/>
        </w:rPr>
        <w:br/>
        <w:t>A. It presents a conclusion about Roman trade routes based on the team’s findings.</w:t>
        <w:br/>
        <w:t>B. It questions how the team was able to conclude that the planks were used to build a boat.</w:t>
        <w:br/>
        <w:t>C. It explains why the planks were made from oak rather than a different kind of wood.</w:t>
        <w:br/>
        <w:t>D. It describes common methods used in Roman subway construction.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本题为文章细节理解题，核心任务是理解划线句在全文中的功能及其与前文信息的逻辑关系。</w:t>
        <w:br/>
        <w:br/>
        <w:t>---</w:t>
        <w:br/>
        <w:br/>
        <w:t>## 文章逻辑拆解</w:t>
        <w:br/>
        <w:br/>
        <w:t>**第1句：**</w:t>
        <w:br/>
        <w:t>&gt; When ancient oak planks were unearthed during subway construction in Rome, Mauro Bernabei and his team examined the growth rings in the wood to determine where these planks came from.</w:t>
        <w:br/>
        <w:br/>
        <w:t>👉 介绍事件背景及研究目的：发现古老橡木板后，团队通过树轮分析确定木材来源。</w:t>
        <w:br/>
        <w:br/>
        <w:t>**第2句：**</w:t>
        <w:br/>
        <w:t>&gt; By comparing the growth rings on the planks to records of similar rings in oaks from Europe, the team could trace the wood to the Jura region of France, hundreds of kilometers from Rome.</w:t>
        <w:br/>
        <w:br/>
        <w:t>👉 说明研究方法及结果：通过比对树轮，确定木材产地为法国Jura地区。</w:t>
        <w:br/>
        <w:br/>
        <w:t>**第3句（划线句）：**</w:t>
        <w:br/>
        <w:t>&gt; Because timber could only have been transported from distant Jura to Rome by boat, the team’s findings suggest the complexity of Roman trade routes.</w:t>
        <w:br/>
        <w:br/>
        <w:t>👉 归纳总结并提出结论：木材只能通过船运到罗马，说明罗马贸易路线复杂。</w:t>
        <w:br/>
        <w:br/>
        <w:t>---</w:t>
        <w:br/>
        <w:br/>
        <w:t>## 结构总结</w:t>
        <w:br/>
        <w:br/>
        <w:t>| 段落位置 | 内容 |</w:t>
        <w:br/>
        <w:t>|:---------|:-----|</w:t>
        <w:br/>
        <w:t>| 第一句 | 介绍发现古橡木板及团队用树轮确定来源的研究目的。 |</w:t>
        <w:br/>
        <w:t>| 第二句 | 说明通过比对树轮数据，确定木材产地为法国Jura地区。 |</w:t>
        <w:br/>
        <w:t>| 第三句 | 结合运输方式推断罗马贸易路线的复杂性，提出结论。 |</w:t>
        <w:br/>
        <w:br/>
        <w:t>---</w:t>
        <w:br/>
        <w:br/>
        <w:t>## 逐项分析选项</w:t>
        <w:br/>
        <w:br/>
        <w:t>**A 选项** ✅</w:t>
        <w:br/>
        <w:t>&gt; It presents a conclusion about Roman trade routes based on the team’s findings.</w:t>
        <w:br/>
        <w:br/>
        <w:t>正确。划线句明确用“the team’s findings suggest”指出基于研究结果得出的关于罗马贸易路线复杂性的结论，符合原文表达。</w:t>
        <w:br/>
        <w:br/>
        <w:t>**B 选项** ❌ 【无中生有】</w:t>
        <w:br/>
        <w:t>&gt; It questions how the team was able to conclude that the planks were used to build a boat.</w:t>
        <w:br/>
        <w:br/>
        <w:t>错误。文中没有任何质疑或提问团队结论的内容，也未提及木板用于造船，完全无中生有。</w:t>
        <w:br/>
        <w:br/>
        <w:t>**C 选项** ❌ 【无中生有】</w:t>
        <w:br/>
        <w:t>&gt; It explains why the planks were made from oak rather than a different kind of wood.</w:t>
        <w:br/>
        <w:br/>
        <w:t>错误。文中未提及为何选择橡木，重点是确定木材产地，非解释木材种类选择。</w:t>
        <w:br/>
        <w:br/>
        <w:t>**D 选项** ❌ 【无中生有】</w:t>
        <w:br/>
        <w:t>&gt; It describes common methods used in Roman subway construction.</w:t>
        <w:br/>
        <w:br/>
        <w:t>错误。文章虽提及地铁施工时发现木板，但未描述任何施工方法，内容与文意不符。</w:t>
        <w:br/>
        <w:br/>
        <w:t>---</w:t>
        <w:br/>
        <w:br/>
        <w:t>## 核心解题技巧</w:t>
        <w:br/>
        <w:br/>
        <w:t>&gt; 💡 本题关键在于识别划线句的逻辑功能，注意“Because”和“suggest”引导的因果与结论关系，明确这句话是基于前述研究结果的总结归纳，从而锁定正确选项为提出结论，而排除其他无关或错误的信息。</w:t>
      </w:r>
    </w:p>
    <w:p/>
    <w:p>
      <w:r>
        <w:rPr>
          <w:rFonts w:ascii="Microsoft YaHei" w:hAnsi="Microsoft YaHei" w:eastAsia="Microsoft YaHei"/>
          <w:b/>
          <w:sz w:val="26"/>
        </w:rPr>
        <w:t>2004.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The following text is from Walt Whitman's 1860 poem "Calamus 24."</w:t>
        <w:br/>
        <w:t>I HEAR it is charged against me that I seek to destroy institutions;</w:t>
        <w:br/>
        <w:t>But really I am neither for nor against institutions</w:t>
        <w:br/>
        <w:t>(What indeed have I in common with them?—</w:t>
        <w:br/>
        <w:t>Or what with the destruction of them?),</w:t>
        <w:br/>
        <w:t>Only I will establish in the Mannahatta [Manhattan] and in every city of These States, inland and seaboard,</w:t>
        <w:br/>
        <w:t>And in the fields and woods, and above every keel [ship] little or large, that dents the water,</w:t>
        <w:br/>
        <w:t>Without edifices, or rules, or trustees, or any argument,</w:t>
        <w:br/>
        <w:t>The institution of the dear love of comrades.</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The speaker questions an increasingly prevalent attitude, then summarizes his worldview.</w:t>
        <w:br/>
        <w:t>B. The speaker regrets his isolation from others, then predicts a profound change in society.</w:t>
        <w:br/>
        <w:t>C. The speaker concedes his personal shortcomings, then boasts of his many achievements.</w:t>
        <w:br/>
        <w:t>D. The speaker addresses a criticism leveled against him, then announces a grand ambition of his.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这是一道文章结构题，核心任务是把握全文的整体脉络和段落之间的逻辑关系，准确描述文章的结构框架。</w:t>
        <w:br/>
        <w:br/>
        <w:t>---</w:t>
        <w:br/>
        <w:br/>
        <w:t>## 文章逻辑拆解</w:t>
        <w:br/>
        <w:br/>
        <w:t>**第1句：**</w:t>
        <w:br/>
        <w:t>&gt; I HEAR it is charged against me that I seek to destroy institutions;</w:t>
        <w:br/>
        <w:br/>
        <w:t>👉 引入批评，提出别人对说话者的指责。</w:t>
        <w:br/>
        <w:br/>
        <w:t>**第2句：**</w:t>
        <w:br/>
        <w:t>&gt; But really I am neither for nor against institutions</w:t>
        <w:br/>
        <w:br/>
        <w:t>👉 转折，表达自己对机构既不支持也不反对的中立态度。</w:t>
        <w:br/>
        <w:br/>
        <w:t>**第3句：**</w:t>
        <w:br/>
        <w:t>&gt; (What indeed have I in common with them?—)</w:t>
        <w:br/>
        <w:br/>
        <w:t>👉 反问，强调自己与机构毫无共同之处。</w:t>
        <w:br/>
        <w:br/>
        <w:t>**第4句：**</w:t>
        <w:br/>
        <w:t>&gt; Or what with the destruction of them?),</w:t>
        <w:br/>
        <w:br/>
        <w:t>👉 进一步否认自己要摧毁机构的意图。</w:t>
        <w:br/>
        <w:br/>
        <w:t>**第5句：**</w:t>
        <w:br/>
        <w:t>&gt; Only I will establish in the Mannahatta [Manhattan] and in every city of These States, inland and seaboard,</w:t>
        <w:br/>
        <w:br/>
        <w:t>👉 开始提出自己的行动或目标，描述地点的广泛性。</w:t>
        <w:br/>
        <w:br/>
        <w:t>**第6句：**</w:t>
        <w:br/>
        <w:t>&gt; And in the fields and woods, and above every keel [ship] little or large, that dents the water,</w:t>
        <w:br/>
        <w:br/>
        <w:t>👉 继续列举地点，强调目标的普遍性和自然环境中的存在。</w:t>
        <w:br/>
        <w:br/>
        <w:t>**第7句：**</w:t>
        <w:br/>
        <w:t>&gt; Without edifices, or rules, or trustees, or any argument,</w:t>
        <w:br/>
        <w:br/>
        <w:t>👉 描述这个目标将不依赖传统机构的形式和规则。</w:t>
        <w:br/>
        <w:br/>
        <w:t>**第8句：**</w:t>
        <w:br/>
        <w:t>&gt; The institution of the dear love of comrades.</w:t>
        <w:br/>
        <w:br/>
        <w:t>👉 明确提出自己的“机构”是“亲密同志之爱”，即一种非传统的情感纽带。</w:t>
        <w:br/>
        <w:br/>
        <w:t>---</w:t>
        <w:br/>
        <w:br/>
        <w:t>## 结构总结</w:t>
        <w:br/>
        <w:br/>
        <w:t>| 段落位置 | 内容                                                         |</w:t>
        <w:br/>
        <w:t>|:---------|:------------------------------------------------------------|</w:t>
        <w:br/>
        <w:t>| 第1句    | 引出对说话者的批评（指责其破坏机构）                       |</w:t>
        <w:br/>
        <w:t>| 第2-4句  | 否认指责，表达对机构既不支持也不反对，强调无意摧毁机构      |</w:t>
        <w:br/>
        <w:t>| 第5-8句  | 宣布自己的宏大目标：在各地建立不依赖传统形式的同志之爱“机构” |</w:t>
        <w:br/>
        <w:br/>
        <w:t>---</w:t>
        <w:br/>
        <w:br/>
        <w:t>## 逐项分析选项</w:t>
        <w:br/>
        <w:br/>
        <w:t>**A 选项** ❌</w:t>
        <w:br/>
        <w:t>&gt; The speaker questions an increasingly prevalent attitude, then summarizes his worldview.</w:t>
        <w:br/>
        <w:br/>
        <w:t>错误原因：文中并未表现出对“日益流行的态度”的质疑，而是回应具体批评；全文后半部分也不是对世界观的总结，而是具体的目标陈述。</w:t>
        <w:br/>
        <w:t>错误类型：【无中生有】</w:t>
        <w:br/>
        <w:br/>
        <w:t>**B 选项** ❌</w:t>
        <w:br/>
        <w:t>&gt; The speaker regrets his isolation from others, then predicts a profound change in society.</w:t>
        <w:br/>
        <w:br/>
        <w:t>错误原因：全文没有表达“孤立感”或“遗憾”，也没有明确预测社会的“深刻变化”。</w:t>
        <w:br/>
        <w:t>错误类型：【无中生有】</w:t>
        <w:br/>
        <w:br/>
        <w:t>**C 选项** ❌</w:t>
        <w:br/>
        <w:t>&gt; The speaker concedes his personal shortcomings, then boasts of his many achievements.</w:t>
        <w:br/>
        <w:br/>
        <w:t>错误原因：文中没有承认缺点，也没有夸耀成就，核心是回应批评并提出理想。</w:t>
        <w:br/>
        <w:t>错误类型：【无中生有】</w:t>
        <w:br/>
        <w:br/>
        <w:t>**D 选项** ✅</w:t>
        <w:br/>
        <w:t>&gt; The speaker addresses a criticism leveled against him, then announces a grand ambition of his.</w:t>
        <w:br/>
        <w:br/>
        <w:t>正确原因：文章第一句明确回应对自己的批评，随后否认指责，最后提出在各地建立“同志之爱”这一伟大目标，结构清晰对应。</w:t>
        <w:br/>
        <w:t>原文证据：“I HEAR it is charged against me...”，“Only I will establish in the Mannahatta... The institution of the dear love of comrades.”</w:t>
        <w:br/>
        <w:br/>
        <w:t>---</w:t>
        <w:br/>
        <w:br/>
        <w:t>## 核心解题技巧</w:t>
        <w:br/>
        <w:br/>
        <w:t>&gt; 💡 本题关键在于捕捉开头的批评指控（“charged against me”）与结尾提出的理想目标（“Only I will establish...”）之间的因果和转折关系。识别出作者先回应批评再表明抱负的结构，排除无关或误读作者情感和态度的选项，准确锁定答案D。</w:t>
      </w:r>
    </w:p>
    <w:p/>
    <w:p>
      <w:r>
        <w:rPr>
          <w:rFonts w:ascii="Microsoft YaHei" w:hAnsi="Microsoft YaHei" w:eastAsia="Microsoft YaHei"/>
          <w:b/>
          <w:sz w:val="26"/>
        </w:rPr>
        <w:t>2005.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Industrial activity is often assumed to be a threat to wildlife, but that isn’t always so. Consider the silver-studded blue butterfly (Plebejus argus): as forest growth has reduced grasslands in northern Germany, many of these butterflies have left meadow habitats and are now thriving in active limestone quarries. In a survey of multiple active quarries and patches of maintained grassland, an ecologist found silver-studded blue butterflies in 100% of the quarries but only 57% of the grassland patches. Moreover, butterfly populations in the quarries were four times larger than those in the meadows.</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challenges a common assumption about the species under investigation in the research referred to in the text.</w:t>
        <w:br/>
        <w:t>B. It introduces discussion of a specific example that supports the general claim made in the previous sentence.</w:t>
        <w:br/>
        <w:t>C. It suggests that a certain species should be included in additional studies like the one mentioned later in the text.</w:t>
        <w:br/>
        <w:t>D. It provides a definition for an unfamiliar term that is central to the main argument in the text.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本题为文章结构题，核心任务是判断划线部分在全文中的作用，需理解该部分如何连接上下文内容。</w:t>
        <w:br/>
        <w:br/>
        <w:t>---</w:t>
        <w:br/>
        <w:br/>
        <w:t>## 文章逻辑拆解</w:t>
        <w:br/>
        <w:br/>
        <w:t>**第1句：**</w:t>
        <w:br/>
        <w:t>&gt; Industrial activity is often assumed to be a threat to wildlife, but that isn’t always so.</w:t>
        <w:br/>
        <w:br/>
        <w:t>👉 提出观点：工业活动通常被认为威胁野生动植物，但事实并非总是如此。</w:t>
        <w:br/>
        <w:br/>
        <w:t>**第2句（划线部分）：**</w:t>
        <w:br/>
        <w:t>&gt; Consider the silver-studded blue butterfly (Plebejus argus): as forest growth has reduced grasslands in northern Germany, many of these butterflies have left meadow habitats and are now thriving in active limestone quarries.</w:t>
        <w:br/>
        <w:br/>
        <w:t>👉 举例说明：引入具体例子说明上述观点，即某蝴蝶种群因环境变化从草地迁移到采石场并繁荣发展。</w:t>
        <w:br/>
        <w:br/>
        <w:t>**第3句：**</w:t>
        <w:br/>
        <w:t>&gt; In a survey of multiple active quarries and patches of maintained grassland, an ecologist found silver-studded blue butterflies in 100% of the quarries but only 57% of the grassland patches.</w:t>
        <w:br/>
        <w:br/>
        <w:t>👉 具体数据支持：引用调查数据说明蝴蝶在采石场的分布和数量优势。</w:t>
        <w:br/>
        <w:br/>
        <w:t>**第4句：**</w:t>
        <w:br/>
        <w:t>&gt; Moreover, butterfly populations in the quarries were four times larger than those in the meadows.</w:t>
        <w:br/>
        <w:br/>
        <w:t>👉 强调对比：进一步强调蝴蝶在采石场的数量显著多于草地。</w:t>
        <w:br/>
        <w:br/>
        <w:t>---</w:t>
        <w:br/>
        <w:br/>
        <w:t>## 结构总结</w:t>
        <w:br/>
        <w:br/>
        <w:t>| 段落位置 | 内容                                       |</w:t>
        <w:br/>
        <w:t>|:---------|:------------------------------------------|</w:t>
        <w:br/>
        <w:t>| 第一句   | 提出普遍观点并转折，工业活动不总是威胁野生动植物 |</w:t>
        <w:br/>
        <w:t>| 第二句   | 引入具体例子（银点蓝蝶）支持上述观点                |</w:t>
        <w:br/>
        <w:t>| 第三句   | 提供调查数据展示蝴蝶在采石场和草地的分布差异        |</w:t>
        <w:br/>
        <w:t>| 第四句   | 强调蝴蝶在采石场数量远大于草地                      |</w:t>
        <w:br/>
        <w:br/>
        <w:t>---</w:t>
        <w:br/>
        <w:br/>
        <w:t>## 逐项分析选项</w:t>
        <w:br/>
        <w:br/>
        <w:t>**A 选项** ❌</w:t>
        <w:br/>
        <w:t>&gt; It challenges a common assumption about the species under investigation in the research referred to in the text.</w:t>
        <w:br/>
        <w:br/>
        <w:t>错误原因：划线部分并未质疑关于该蝴蝶的普遍看法，而是用例子支持了整体观点——工业活动不总是有害。</w:t>
        <w:br/>
        <w:t>错误类型：【方向相反】</w:t>
        <w:br/>
        <w:br/>
        <w:t>**B 选项** ✅</w:t>
        <w:br/>
        <w:t>&gt; It introduces discussion of a specific example that supports the general claim made in the previous sentence.</w:t>
        <w:br/>
        <w:br/>
        <w:t>正确原因：划线部分明确引入银点蓝蝶这一具体例子，支撑前文关于工业活动不总是威胁野生动植物的观点。</w:t>
        <w:br/>
        <w:br/>
        <w:t>**C 选项** ❌</w:t>
        <w:br/>
        <w:t>&gt; It suggests that a certain species should be included in additional studies like the one mentioned later in the text.</w:t>
        <w:br/>
        <w:br/>
        <w:t>错误原因：文中未提及需要将该物种纳入更多研究，划线句只是介绍了该蝴蝶的情况。</w:t>
        <w:br/>
        <w:t>错误类型：【无中生有】</w:t>
        <w:br/>
        <w:br/>
        <w:t>**D 选项** ❌</w:t>
        <w:br/>
        <w:t>&gt; It provides a definition for an unfamiliar term that is central to the main argument in the text.</w:t>
        <w:br/>
        <w:br/>
        <w:t>错误原因：划线部分并未定义“silver-studded blue butterfly”，而是直接介绍其生态行为。</w:t>
        <w:br/>
        <w:t>错误类型：【无中生有】</w:t>
        <w:br/>
        <w:br/>
        <w:t>---</w:t>
        <w:br/>
        <w:br/>
        <w:t>## 核心解题技巧</w:t>
        <w:br/>
        <w:br/>
        <w:t>&gt; 💡 本题关键在于抓住转折词“Consider”引入具体例子的信号，明确划线部分的功能是“举例”，而非质疑、定义或建议研究。结合上下文“but that isn’t always so”与后续具体数据，锁定支持性例子选项，排除无关或错误推断选项。</w:t>
      </w:r>
    </w:p>
    <w:p/>
    <w:p>
      <w:r>
        <w:rPr>
          <w:rFonts w:ascii="Microsoft YaHei" w:hAnsi="Microsoft YaHei" w:eastAsia="Microsoft YaHei"/>
          <w:b/>
          <w:sz w:val="26"/>
        </w:rPr>
        <w:t>2006.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The following text is from Lucy Maud Montgomery’s 1908 novel Anne of Green Gables. Anne, an eleven-year-old girl, has come to live on a farm with a woman named Marilla in Nova Scotia, Canada.</w:t>
        <w:br/>
        <w:br/>
        <w:t>Anne reveled in the world of color about her. "Oh, Marilla," she exclaimed one Saturday morning, coming dancing in with her arms full of gorgeous boughs, "I'm so glad I live in a world where there are Octobers. It would be terrible if we just skipped from September to November, wouldn’t it? Look at these maple branches. Don't they give you a thrill—several thrills? I'm going to decorate my room with them." "Messy things," said Marilla, whose aesthetic sense was not noticeably developed. "You clutter up your room entirely too much with out-of-doors stuff, Anne. Bedrooms were made to sleep in."</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demonstrate that Anne has a newly developed appreciation of nature</w:t>
        <w:br/>
        <w:t>B. To describe an argument that Anne and Marilla often have</w:t>
        <w:br/>
        <w:t>C. To emphasize Marilla's disapproval of how Anne has decorated her room</w:t>
        <w:br/>
        <w:t>D. To show that Anne and Marilla have very different personalities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主旨大意题，核心任务是准确把握文章整体意图，选出最能概括全文主旨的选项。</w:t>
        <w:br/>
        <w:br/>
        <w:t>---</w:t>
        <w:br/>
        <w:br/>
        <w:t>## 文章逻辑拆解</w:t>
        <w:br/>
        <w:br/>
        <w:t>**第1句：**</w:t>
        <w:br/>
        <w:t>&gt; Anne reveled in the world of color about her.</w:t>
        <w:br/>
        <w:br/>
        <w:t>👉 介绍Anne对周围色彩世界的喜爱，提出主角的情感态度。</w:t>
        <w:br/>
        <w:br/>
        <w:t>**第2句：**</w:t>
        <w:br/>
        <w:t>&gt; "Oh, Marilla," she exclaimed one Saturday morning, coming dancing in with her arms full of gorgeous boughs, "I'm so glad I live in a world where there are Octobers. It would be terrible if we just skipped from September to November, wouldn’t it? Look at these maple branches. Don't they give you a thrill—several thrills? I'm going to decorate my room with them."</w:t>
        <w:br/>
        <w:br/>
        <w:t>👉 具体描写Anne对秋天色彩的热爱和由此产生的装饰房间的行为，展示她的生动感受和乐观情绪。</w:t>
        <w:br/>
        <w:br/>
        <w:t>**第3句：**</w:t>
        <w:br/>
        <w:t>&gt; "Messy things," said Marilla, whose aesthetic sense was not noticeably developed.</w:t>
        <w:br/>
        <w:br/>
        <w:t>👉 引入Marilla的反应，表达她对Anne行为的否定和审美观点。</w:t>
        <w:br/>
        <w:br/>
        <w:t>**第4句：**</w:t>
        <w:br/>
        <w:t>&gt; "You clutter up your room entirely too much with out-of-doors stuff, Anne. Bedrooms were made to sleep in."</w:t>
        <w:br/>
        <w:br/>
        <w:t>👉 Marilla具体批评Anne的装饰行为，突出两人不同的生活态度和性格差异。</w:t>
        <w:br/>
        <w:br/>
        <w:t>---</w:t>
        <w:br/>
        <w:br/>
        <w:t>## 结构总结</w:t>
        <w:br/>
        <w:br/>
        <w:t>| 段落位置 | 内容                                      |</w:t>
        <w:br/>
        <w:t>|:---------|:-----------------------------------------|</w:t>
        <w:br/>
        <w:t>| 第一句   | 交代Anne对周围色彩世界的喜爱                  |</w:t>
        <w:br/>
        <w:t>| 第二句   | Anne具体表达她对秋天和自然的热爱，决定用树枝装饰房间 |</w:t>
        <w:br/>
        <w:t>| 第三句   | Marilla对Anne行为的否定，指出其审美不足         |</w:t>
        <w:br/>
        <w:t>| 第四句   | Marilla批评Anne房间装饰，强调实用主义观点         |</w:t>
        <w:br/>
        <w:br/>
        <w:t>---</w:t>
        <w:br/>
        <w:br/>
        <w:t>## 逐项分析选项</w:t>
        <w:br/>
        <w:br/>
        <w:t>**A 选项** ❌</w:t>
        <w:br/>
        <w:t>&gt; To demonstrate that Anne has a newly developed appreciation of nature</w:t>
        <w:br/>
        <w:br/>
        <w:t>文章确实展现了Anne对自然的喜爱，但主旨更侧重于对比Anne和Marilla的不同，而非单纯强调Anne的感受。【以偏概全】</w:t>
        <w:br/>
        <w:br/>
        <w:t>**B 选项** ❌</w:t>
        <w:br/>
        <w:t>&gt; To describe an argument that Anne and Marilla often have</w:t>
        <w:br/>
        <w:br/>
        <w:t>文章只描写了这一次的分歧，没有体现“经常”争论的内容，且语气偏向差异而非争吵。【过度推断】</w:t>
        <w:br/>
        <w:br/>
        <w:t>**C 选项** ❌</w:t>
        <w:br/>
        <w:t>&gt; To emphasize Marilla's disapproval of how Anne has decorated her room</w:t>
        <w:br/>
        <w:br/>
        <w:t>虽然文中有Marilla的批评，但文章重点并非突出Marilla不满，而是对比两人性格差异。【以偏概全】</w:t>
        <w:br/>
        <w:br/>
        <w:t>**D 选项** ✅</w:t>
        <w:br/>
        <w:t>&gt; To show that Anne and Marilla have very different personalities</w:t>
        <w:br/>
        <w:br/>
        <w:t>文章通过Anne对色彩的热爱和Marilla对实用的坚持，突出两人性格的鲜明差异，最符合全文主旨。</w:t>
        <w:br/>
        <w:br/>
        <w:t>---</w:t>
        <w:br/>
        <w:br/>
        <w:t>## 核心解题技巧</w:t>
        <w:br/>
        <w:br/>
        <w:t>&gt; 💡 主旨题关键在于抓住文章中人物行为和语言的对比，注意转折与对立信号词（如“Messy things”，“Bedrooms were made to sleep in”），从而体现两人性格差异；排除选项时要警惕过度推断和片面强调，确保选项与全文整体意图一致。</w:t>
      </w:r>
    </w:p>
    <w:p/>
    <w:p>
      <w:r>
        <w:rPr>
          <w:rFonts w:ascii="Microsoft YaHei" w:hAnsi="Microsoft YaHei" w:eastAsia="Microsoft YaHei"/>
          <w:b/>
          <w:sz w:val="26"/>
        </w:rPr>
        <w:t>2007.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The following text is adapted from Gwendolyn Bennett's 1926 poem "Street Lamps in Early Spring."</w:t>
        <w:br/>
        <w:t>Night wears a garment</w:t>
        <w:br/>
        <w:t>All velvet soft, all violet blue...</w:t>
        <w:br/>
        <w:t>And over her face she draws a veil</w:t>
        <w:br/>
        <w:t>As shimmering fine as floating dew...</w:t>
        <w:br/>
        <w:t>And here and there</w:t>
        <w:br/>
        <w:t>In the black of her hair</w:t>
        <w:br/>
        <w:t>The subtle hands of Night</w:t>
        <w:br/>
        <w:t>Move slowly with their gem-starred light.</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It presents alternating descriptions of night in a rural area and in a city.</w:t>
        <w:br/>
        <w:t>B. It sketches an image of nightfall, then an image of sunrise.</w:t>
        <w:br/>
        <w:t>C. It makes an extended comparison of night to a human being.</w:t>
        <w:br/>
        <w:t>D. It portrays how night changes from one season of the year to the next.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本题为文章结构题，核心任务是整体把握文本的组织方式和作者的表现手法，从选项中选出最准确描述全文结构和主题的答案。</w:t>
        <w:br/>
        <w:br/>
        <w:t>---</w:t>
        <w:br/>
        <w:br/>
        <w:t>## 文章逻辑拆解</w:t>
        <w:br/>
        <w:br/>
        <w:t>**第1句：**</w:t>
        <w:br/>
        <w:t>&gt; Night wears a garment</w:t>
        <w:br/>
        <w:br/>
        <w:t>👉 开篇拟人化夜晚，提出夜晚被赋予穿衣服的形象。</w:t>
        <w:br/>
        <w:br/>
        <w:t>**第2句：**</w:t>
        <w:br/>
        <w:t>&gt; All velvet soft, all violet blue...</w:t>
        <w:br/>
        <w:br/>
        <w:t>👉 具体描绘夜晚这件“衣服”的质感和颜色，丰富拟人化形象。</w:t>
        <w:br/>
        <w:br/>
        <w:t>**第3句：**</w:t>
        <w:br/>
        <w:t>&gt; And over her face she draws a veil</w:t>
        <w:br/>
        <w:br/>
        <w:t>👉 继续拟人化，夜晚被描述成有“脸”的存在，且用“面纱”形象增添神秘感。</w:t>
        <w:br/>
        <w:br/>
        <w:t>**第4句：**</w:t>
        <w:br/>
        <w:t>&gt; As shimmering fine as floating dew...</w:t>
        <w:br/>
        <w:br/>
        <w:t>👉 形容这层面纱的细腻和轻盈，深化视觉意象。</w:t>
        <w:br/>
        <w:br/>
        <w:t>**第5句：**</w:t>
        <w:br/>
        <w:t>&gt; And here and there</w:t>
        <w:br/>
        <w:br/>
        <w:t>👉 转折或连接词，准备引出夜晚形象的进一步细节。</w:t>
        <w:br/>
        <w:br/>
        <w:t>**第6句：**</w:t>
        <w:br/>
        <w:t>&gt; In the black of her hair</w:t>
        <w:br/>
        <w:br/>
        <w:t>👉 继续拟人化细节，夜晚的“头发”被描绘成黑色。</w:t>
        <w:br/>
        <w:br/>
        <w:t>**第7句：**</w:t>
        <w:br/>
        <w:t>&gt; The subtle hands of Night</w:t>
        <w:br/>
        <w:br/>
        <w:t>👉 再次赋予夜晚“手”的形象，强化拟人化。</w:t>
        <w:br/>
        <w:br/>
        <w:t>**第8句：**</w:t>
        <w:br/>
        <w:t>&gt; Move slowly with their gem-starred light.</w:t>
        <w:br/>
        <w:br/>
        <w:t>👉 描绘“手”缓慢移动，携带着星光，增加诗意氛围。</w:t>
        <w:br/>
        <w:br/>
        <w:t>---</w:t>
        <w:br/>
        <w:br/>
        <w:t>## 结构总结</w:t>
        <w:br/>
        <w:br/>
        <w:t>| 段落位置 | 内容 |</w:t>
        <w:br/>
        <w:t>|:---------|:-----|</w:t>
        <w:br/>
        <w:t>| 第1-2句  | 拟人化夜晚，描述夜晚穿着的“衣服”的质地和颜色 |</w:t>
        <w:br/>
        <w:t>| 第3-4句  | 拟人化夜晚的“脸”，描绘她戴着如露珠般闪耀的面纱 |</w:t>
        <w:br/>
        <w:t>| 第5-8句  | 拟人化夜晚的“头发”和“手”，手中带着星光，缓缓移动 |</w:t>
        <w:br/>
        <w:br/>
        <w:t>---</w:t>
        <w:br/>
        <w:br/>
        <w:t>## 逐项分析选项</w:t>
        <w:br/>
        <w:br/>
        <w:t>**A 选项** ❌</w:t>
        <w:br/>
        <w:t>&gt; It presents alternating descriptions of night in a rural area and in a city.</w:t>
        <w:br/>
        <w:br/>
        <w:t>文本只描写了夜晚的形象，没有提及农村或城市环境的交替描述，属于【无中生有】。</w:t>
        <w:br/>
        <w:br/>
        <w:t>**B 选项** ❌</w:t>
        <w:br/>
        <w:t>&gt; It sketches an image of nightfall, then an image of sunrise.</w:t>
        <w:br/>
        <w:br/>
        <w:t>全文只描述了夜晚，未提及日出，属于【无中生有】。</w:t>
        <w:br/>
        <w:br/>
        <w:t>**C 选项** ✅</w:t>
        <w:br/>
        <w:t>&gt; It makes an extended comparison of night to a human being.</w:t>
        <w:br/>
        <w:br/>
        <w:t>全文通过“夜晚穿衣服”“夜晚有脸、头发、手”等拟人化手法，展开了对夜的拟人形象描绘，符合原文内容。</w:t>
        <w:br/>
        <w:br/>
        <w:t>**D 选项** ❌</w:t>
        <w:br/>
        <w:t>&gt; It portrays how night changes from one season of the year to the next.</w:t>
        <w:br/>
        <w:br/>
        <w:t>原文未涉及季节变化，属于【无中生有】。</w:t>
        <w:br/>
        <w:br/>
        <w:t>---</w:t>
        <w:br/>
        <w:br/>
        <w:t>## 核心解题技巧</w:t>
        <w:br/>
        <w:br/>
        <w:t>&gt; 💡 本题关键在于识别全文的拟人化手法，注意反复出现的“Night wears a garment”“her face”“her hair”“hands”等关键词，提示全文是在将“夜”比作“人”，从而排除与季节、地点、时间变化相关的选项，锁定拟人结构描述选项。</w:t>
      </w:r>
    </w:p>
    <w:p/>
    <w:p>
      <w:r>
        <w:rPr>
          <w:rFonts w:ascii="Microsoft YaHei" w:hAnsi="Microsoft YaHei" w:eastAsia="Microsoft YaHei"/>
          <w:b/>
          <w:sz w:val="26"/>
        </w:rPr>
        <w:t>2008.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练习8</w:t>
      </w:r>
    </w:p>
    <w:p>
      <w:r>
        <w:rPr>
          <w:rFonts w:ascii="Microsoft YaHei" w:hAnsi="Microsoft YaHei" w:eastAsia="Microsoft YaHei"/>
          <w:b/>
          <w:sz w:val="22"/>
        </w:rPr>
        <w:t>材料：</w:t>
      </w:r>
      <w:r>
        <w:rPr>
          <w:rFonts w:ascii="Microsoft YaHei" w:hAnsi="Microsoft YaHei" w:eastAsia="Microsoft YaHei"/>
          <w:sz w:val="22"/>
        </w:rPr>
        <w:br/>
        <w:t>The following text is adapted from Susan Glaspell's 1912 short story "Out There." An elderly shop owner is looking at a picture that he recently acquired and hopes to sell.</w:t>
        <w:br/>
        <w:br/>
        <w:t>It did seem that the picture failed to fit in with the rest of the shop. A persuasive young fellow who claimed he was closing out his stock let the old man have it for what he called a song. It was only a little out-of-the-way store which subsisted chiefly on the framing of pictures. The old man looked around at his views of the city, his pictures of cats and dogs, his flaming bits of landscape. "Don't belong in here," he fumed. And yet the old man was secretly proud of his acquisition. There was a hidden dignity in his scowling as he shuffled about pondering the least ridiculous place for the picture.</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reveal the shop owner's conflicted feelings about the new picture</w:t>
        <w:br/>
        <w:t>B. To convey the shop owner's resentment of the person he got the new picture from</w:t>
        <w:br/>
        <w:t>C. To describe the items that the shop owner most highly prizes</w:t>
        <w:br/>
        <w:t>D. To explain differences between the new picture and other pictures in the shop</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这是主旨大意题，核心任务是准确把握文章的中心思想和作者意图，选择最能概括全文主旨的选项。</w:t>
        <w:br/>
        <w:br/>
        <w:t>---</w:t>
        <w:br/>
        <w:br/>
        <w:t>## 文章逻辑拆解</w:t>
        <w:br/>
        <w:br/>
        <w:t>**第1句：**</w:t>
        <w:br/>
        <w:t>&gt; It did seem that the picture failed to fit in with the rest of the shop.</w:t>
        <w:br/>
        <w:br/>
        <w:t>👉 说明新画与店内其他物品格格不入，引出主题矛盾。</w:t>
        <w:br/>
        <w:br/>
        <w:t>**第2句：**</w:t>
        <w:br/>
        <w:t>&gt; A persuasive young fellow who claimed he was closing out his stock let the old man have it for what he called a song.</w:t>
        <w:br/>
        <w:br/>
        <w:t>👉 交代画作来源及价格，暗示画作价值与背景。</w:t>
        <w:br/>
        <w:br/>
        <w:t>**第3句：**</w:t>
        <w:br/>
        <w:t>&gt; It was only a little out-of-the-way store which subsisted chiefly on the framing of pictures.</w:t>
        <w:br/>
        <w:br/>
        <w:t>👉 介绍店铺性质，背景说明。</w:t>
        <w:br/>
        <w:br/>
        <w:t>**第4句：**</w:t>
        <w:br/>
        <w:t>&gt; The old man looked around at his views of the city, his pictures of cats and dogs, his flaming bits of landscape.</w:t>
        <w:br/>
        <w:br/>
        <w:t>👉 举例店内其他画作，形成对比。</w:t>
        <w:br/>
        <w:br/>
        <w:t>**第5句：**</w:t>
        <w:br/>
        <w:t>&gt; "Don't belong in here," he fumed.</w:t>
        <w:br/>
        <w:br/>
        <w:t>👉 直接表达店主对新画的不满情绪。</w:t>
        <w:br/>
        <w:br/>
        <w:t>**第6句：**</w:t>
        <w:br/>
        <w:t>&gt; And yet the old man was secretly proud of his acquisition.</w:t>
        <w:br/>
        <w:br/>
        <w:t>👉 转折，表明店主虽表面不悦但内心自豪。</w:t>
        <w:br/>
        <w:br/>
        <w:t>**第7句：**</w:t>
        <w:br/>
        <w:t>&gt; There was a hidden dignity in his scowling as he shuffled about pondering the least ridiculous place for the picture.</w:t>
        <w:br/>
        <w:br/>
        <w:t>👉 进一步深化店主复杂情感，体现矛盾心理。</w:t>
        <w:br/>
        <w:br/>
        <w:t>---</w:t>
        <w:br/>
        <w:br/>
        <w:t>## 结构总结</w:t>
        <w:br/>
        <w:br/>
        <w:t>| 段落位置 | 内容                                                         |</w:t>
        <w:br/>
        <w:t>|:---------|:-------------------------------------------------------------|</w:t>
        <w:br/>
        <w:t>| 第一句   | 新画与店铺其他作品不搭配，提出矛盾                           |</w:t>
        <w:br/>
        <w:t>| 第二句   | 交代新画的购买经过和价格                                     |</w:t>
        <w:br/>
        <w:t>| 第三句   | 介绍店铺的性质和主营业务                                     |</w:t>
        <w:br/>
        <w:t>| 第四句   | 举例店内其他画作，形成对比                                   |</w:t>
        <w:br/>
        <w:t>| 第五句   | 店主对新画的表面不满                                         |</w:t>
        <w:br/>
        <w:t>| 第六句   | 店主内心对新画的自豪感                                       |</w:t>
        <w:br/>
        <w:t>| 第七句   | 店主复杂矛盾的心理状态描写                                   |</w:t>
        <w:br/>
        <w:br/>
        <w:t>---</w:t>
        <w:br/>
        <w:br/>
        <w:t>## 逐项分析选项</w:t>
        <w:br/>
        <w:br/>
        <w:t>**A 选项** ✅</w:t>
        <w:br/>
        <w:t>&gt; To reveal the shop owner's conflicted feelings about the new picture</w:t>
        <w:br/>
        <w:br/>
        <w:t>正确。文章多处体现店主对新画既不满（“Don't belong in here,” he fumed）又自豪（“secretly proud of his acquisition”），清晰表现矛盾心理。</w:t>
        <w:br/>
        <w:br/>
        <w:t>**B 选项** ❌</w:t>
        <w:br/>
        <w:t>&gt; To convey the shop owner's resentment of the person he got the new picture from</w:t>
        <w:br/>
        <w:br/>
        <w:t>错误。文中未体现店主对卖家的不满或怨恨，只提到卖家是“persuasive young fellow”，无负面情绪。【无中生有】</w:t>
        <w:br/>
        <w:br/>
        <w:t>**C 选项** ❌</w:t>
        <w:br/>
        <w:t>&gt; To describe the items that the shop owner most highly prizes</w:t>
        <w:br/>
        <w:br/>
        <w:t>错误。文中虽提及其他画作，但重点不在描述店主最珍视的物品，而是围绕新画的矛盾感受展开。【方向相反】</w:t>
        <w:br/>
        <w:br/>
        <w:t>**D 选项** ❌</w:t>
        <w:br/>
        <w:t>&gt; To explain differences between the new picture and other pictures in the shop</w:t>
        <w:br/>
        <w:br/>
        <w:t>错误。虽然提到了新画与其他画作不搭，但文章目的不是单纯说明差异，而是展现店主的复杂情感。【过度推断】</w:t>
        <w:br/>
        <w:br/>
        <w:t>---</w:t>
        <w:br/>
        <w:br/>
        <w:t>## 核心解题技巧</w:t>
        <w:br/>
        <w:br/>
        <w:t>&gt; 💡 注意文章中情感转折词和矛盾表达，如“fumed”（愤怒）与“secretly proud”（暗自自豪），这类对比词是理解主旨的关键，能帮助锁定涉及心理矛盾的选项（A），同时排除过度聚焦于单一事实或人物情绪的选项（B、C、D）。</w:t>
      </w:r>
    </w:p>
    <w:p/>
    <w:p>
      <w:r>
        <w:rPr>
          <w:rFonts w:ascii="Microsoft YaHei" w:hAnsi="Microsoft YaHei" w:eastAsia="Microsoft YaHei"/>
          <w:b/>
          <w:sz w:val="26"/>
        </w:rPr>
        <w:t>2009.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练习9</w:t>
      </w:r>
    </w:p>
    <w:p>
      <w:r>
        <w:rPr>
          <w:rFonts w:ascii="Microsoft YaHei" w:hAnsi="Microsoft YaHei" w:eastAsia="Microsoft YaHei"/>
          <w:b/>
          <w:sz w:val="22"/>
        </w:rPr>
        <w:t>材料：</w:t>
      </w:r>
      <w:r>
        <w:rPr>
          <w:rFonts w:ascii="Microsoft YaHei" w:hAnsi="Microsoft YaHei" w:eastAsia="Microsoft YaHei"/>
          <w:sz w:val="22"/>
        </w:rPr>
        <w:br/>
        <w:t>The people of medieval Europe have traditionally been seen as uninterested in cleanliness and hygiene, but modern research has shown that this is largely a myth. According to historian Eleanor Janega, most medieval towns in Europe had at least one public bathhouse, which often offered both full-immersion baths and—more affordably—steam baths. While such amenities were available mainly to town dwellers, regular bathing in rivers and streams or daily sponge baths at home were common practices throughout medieval Europe.</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w:t>
      </w:r>
    </w:p>
    <w:p>
      <w:r>
        <w:rPr>
          <w:rFonts w:ascii="Microsoft YaHei" w:hAnsi="Microsoft YaHei" w:eastAsia="Microsoft YaHei"/>
          <w:b/>
          <w:sz w:val="22"/>
        </w:rPr>
        <w:t>选项：</w:t>
      </w:r>
      <w:r>
        <w:rPr>
          <w:rFonts w:ascii="Microsoft YaHei" w:hAnsi="Microsoft YaHei" w:eastAsia="Microsoft YaHei"/>
          <w:sz w:val="22"/>
        </w:rPr>
        <w:br/>
        <w:t>A. It asserts that in medieval Europe steam baths were more popular in rural areas than in urban ones.</w:t>
        <w:br/>
        <w:t>B. It describes a limitation of earlier historians' studies of medieval European bathing habits.</w:t>
        <w:br/>
        <w:t>C. It concedes that not all people in medieval Europe had access to public bathhouses.</w:t>
        <w:br/>
        <w:t>D. It explains why Janega decided to study the popularity of public bathhouses in medieval Europe.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本题为句子功能题，核心任务是分析划线部分在段落中的作用，判断它对前后内容的补充、转折或限定功能。</w:t>
        <w:br/>
        <w:br/>
        <w:t>---</w:t>
        <w:br/>
        <w:br/>
        <w:t>## 文章逻辑拆解</w:t>
        <w:br/>
        <w:br/>
        <w:t>**第1句：**</w:t>
        <w:br/>
        <w:t>&gt; The people of medieval Europe have traditionally been seen as uninterested in cleanliness and hygiene, but modern research has shown that this is largely a myth.</w:t>
        <w:br/>
        <w:br/>
        <w:t>👉 提出观点：传统看法与现代研究结果的对比，指出传统观点是错误的。</w:t>
        <w:br/>
        <w:br/>
        <w:t>**第2句：**</w:t>
        <w:br/>
        <w:t>&gt; According to historian Eleanor Janega, most medieval towns in Europe had at least one public bathhouse, which often offered both full-immersion baths and—more affordably—steam baths.</w:t>
        <w:br/>
        <w:br/>
        <w:t>👉 说明原因与举例：用Janega的研究举例说明中世纪欧洲城镇公共浴室的普遍存在及其设施。</w:t>
        <w:br/>
        <w:br/>
        <w:t>**第3句（划线部分）：**</w:t>
        <w:br/>
        <w:t>&gt; While such amenities were available mainly to town dwellers, regular bathing in rivers and streams or daily sponge baths at home were common practices throughout medieval Europe.</w:t>
        <w:br/>
        <w:br/>
        <w:t>👉 转折与限定：限定公共浴室主要供城镇居民使用，但指出乡村居民也有其他清洁方式，补充说明清洁习惯的普遍性。</w:t>
        <w:br/>
        <w:br/>
        <w:t>---</w:t>
        <w:br/>
        <w:br/>
        <w:t>## 结构总结</w:t>
        <w:br/>
        <w:br/>
        <w:t>| 段落位置 | 内容                                                                                  |</w:t>
        <w:br/>
        <w:t>|:---------|:-------------------------------------------------------------------------------------|</w:t>
        <w:br/>
        <w:t>| 第一句   | 传统观点认为中世纪欧洲人不重视卫生，现代研究否定这一观点。                            |</w:t>
        <w:br/>
        <w:t>| 第二句   | 引用Janega指出多数城镇有公共浴室，提供沉浸浴和蒸汽浴。                              |</w:t>
        <w:br/>
        <w:t>| 第三句   | 划线部分转折，指出公共浴室主要供城镇居民，乡村人则通过河流洗浴和海绵浴保持清洁。      |</w:t>
        <w:br/>
        <w:br/>
        <w:t>---</w:t>
        <w:br/>
        <w:br/>
        <w:t>## 逐项分析选项</w:t>
        <w:br/>
        <w:br/>
        <w:t>**A 选项** ❌</w:t>
        <w:br/>
        <w:t>&gt; It asserts that in medieval Europe steam baths were more popular in rural areas than in urban ones.</w:t>
        <w:br/>
        <w:br/>
        <w:t>错误，文中并未提及蒸汽浴在乡村比城镇更流行，反而说明公共浴室主要供城镇居民使用，乡村人使用的是河流和海绵浴。【方向相反】</w:t>
        <w:br/>
        <w:br/>
        <w:t>**B 选项** ❌</w:t>
        <w:br/>
        <w:t>&gt; It describes a limitation of earlier historians' studies of medieval European bathing habits.</w:t>
        <w:br/>
        <w:br/>
        <w:t>错误，划线部分没有提及历史学家研究的局限性，而是对设施使用范围的限定说明。【无中生有】</w:t>
        <w:br/>
        <w:br/>
        <w:t>**C 选项** ✅</w:t>
        <w:br/>
        <w:t>&gt; It concedes that not all people in medieval Europe had access to public bathhouses.</w:t>
        <w:br/>
        <w:br/>
        <w:t>正确，划线部分明确承认公共浴室主要供城镇居民使用，暗示并非所有人都能使用公共浴室，符合原文信息。</w:t>
        <w:br/>
        <w:br/>
        <w:t>**D 选项** ❌</w:t>
        <w:br/>
        <w:t>&gt; It explains why Janega decided to study the popularity of public bathhouses in medieval Europe.</w:t>
        <w:br/>
        <w:br/>
        <w:t>错误，文中无关于Janega研究动机的说明，划线部分仅作限制说明。【无中生有】</w:t>
        <w:br/>
        <w:br/>
        <w:t>---</w:t>
        <w:br/>
        <w:br/>
        <w:t>## 核心解题技巧</w:t>
        <w:br/>
        <w:br/>
        <w:t>&gt; 💡 本题核心在于抓住划线句中转折词“While”，该词表明前后内容的对比与限制；理解“mainly to town dwellers”限定了公共浴室的使用范围，从而判断该句是承认并非所有人都有公共浴室使用权，排除与此相反或无关选项。</w:t>
      </w:r>
    </w:p>
    <w:p/>
    <w:p>
      <w:r>
        <w:rPr>
          <w:rFonts w:ascii="Microsoft YaHei" w:hAnsi="Microsoft YaHei" w:eastAsia="Microsoft YaHei"/>
          <w:b/>
          <w:sz w:val="26"/>
        </w:rPr>
        <w:t>2010.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练习9</w:t>
      </w:r>
    </w:p>
    <w:p>
      <w:r>
        <w:rPr>
          <w:rFonts w:ascii="Microsoft YaHei" w:hAnsi="Microsoft YaHei" w:eastAsia="Microsoft YaHei"/>
          <w:b/>
          <w:sz w:val="22"/>
        </w:rPr>
        <w:t>材料：</w:t>
      </w:r>
      <w:r>
        <w:rPr>
          <w:rFonts w:ascii="Microsoft YaHei" w:hAnsi="Microsoft YaHei" w:eastAsia="Microsoft YaHei"/>
          <w:sz w:val="22"/>
        </w:rPr>
        <w:br/>
        <w:t>The following text is adapted from Aphra Behn's 1689 novel The Lucky Mistake. Atlante and Rinaldo are neighbors who have been secretly exchanging letters through Charlot, Atlante's sister.</w:t>
        <w:br/>
        <w:t>[Atlante] gave this letter to Charlot; who immediately ran into the balcony with it, where she still found Rinaldo in a melancholy posture, leaning his head on his hand: She showed him the letter, but was afraid to toss it to him, for fear it might fall to the ground; so he ran and fetched a long cane, which he cleft at one end, and held it while she put the letter into the cleft, and stayed not to hear what he said to it. But never was man so transported with joy, as he was at the reading of this letter; it gives him new wounds; for to the generous, nothing obliges love so much as love.</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It describes the delivery of a letter, and then portrays a character's happiness at reading that letter.</w:t>
        <w:br/>
        <w:t>B. It establishes that a character is desperate to receive a letter, and then explains why another character has not yet written that letter.</w:t>
        <w:br/>
        <w:t>C. It presents a character's concerns about delivering a letter, and then details the contents of that letter.</w:t>
        <w:br/>
        <w:t>D. It reveals the inspiration behind a character's letter, and then emphasizes the excitement that another character feels upon receiving that letter.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结构理解题，核心任务是把握文章的整体脉络，准确描述文章内容的发展顺序和重点。</w:t>
        <w:br/>
        <w:br/>
        <w:t>---</w:t>
        <w:br/>
        <w:br/>
        <w:t>## 文章逻辑拆解</w:t>
        <w:br/>
        <w:br/>
        <w:t>**第1句：**</w:t>
        <w:br/>
        <w:t>&gt; [Atlante] gave this letter to Charlot; who immediately ran into the balcony with it, where she still found Rinaldo in a melancholy posture, leaning his head on his hand:</w:t>
        <w:br/>
        <w:br/>
        <w:t>👉 描述信件的交付过程和Rinaldo当时的状态，起始情境铺垫。</w:t>
        <w:br/>
        <w:br/>
        <w:t>**第2句：**</w:t>
        <w:br/>
        <w:t>&gt; She showed him the letter, but was afraid to toss it to him, for fear it might fall to the ground; so he ran and fetched a long cane, which he cleft at one end, and held it while she put the letter into the cleft, and stayed not to hear what he said to it.</w:t>
        <w:br/>
        <w:br/>
        <w:t>👉 具体描写信件交接的细节，突出人物小心翼翼的动作，强调信件的重要性。</w:t>
        <w:br/>
        <w:br/>
        <w:t>**第3句：**</w:t>
        <w:br/>
        <w:t>&gt; But never was man so transported with joy, as he was at the reading of this letter; it gives him new wounds; for to the generous, nothing obliges love so much as love.</w:t>
        <w:br/>
        <w:br/>
        <w:t>👉 描述Rinaldo读信后的极度喜悦，表现信件内容对他的情感影响。</w:t>
        <w:br/>
        <w:br/>
        <w:t>---</w:t>
        <w:br/>
        <w:br/>
        <w:t>## 结构总结</w:t>
        <w:br/>
        <w:br/>
        <w:t>| 段落位置 | 内容                                                         |</w:t>
        <w:br/>
        <w:t>|:---------|:------------------------------------------------------------|</w:t>
        <w:br/>
        <w:t>| 第一句   | Atlante将信交给Charlot，Charlot找到情绪低落的Rinaldo。       |</w:t>
        <w:br/>
        <w:t>| 第二句   | Charlot小心翼翼地把信递给Rinaldo，后者用长棍接信。           |</w:t>
        <w:br/>
        <w:t>| 第三句   | Rinaldo读信后极为喜悦，信内容激发了他的爱情热情。             |</w:t>
        <w:br/>
        <w:br/>
        <w:t>---</w:t>
        <w:br/>
        <w:br/>
        <w:t>## 逐项分析选项</w:t>
        <w:br/>
        <w:br/>
        <w:t>**A 选项** ✅（正确）</w:t>
        <w:br/>
        <w:t>&gt; It describes the delivery of a letter, and then portrays a character's happiness at reading that letter.</w:t>
        <w:br/>
        <w:br/>
        <w:t>准确反映了文章先写信的传递过程，后写Rinaldo读信的喜悦，符合文章逻辑顺序和重点。</w:t>
        <w:br/>
        <w:br/>
        <w:t>**B 选项** ❌（错误）</w:t>
        <w:br/>
        <w:t>&gt; It establishes that a character is desperate to receive a letter, and then explains why another character has not yet written that letter.</w:t>
        <w:br/>
        <w:br/>
        <w:t>文章没有提及任何角色“渴望收到信”或“未写信的原因”，完全无中生有。【无中生有】</w:t>
        <w:br/>
        <w:br/>
        <w:t>**C 选项** ❌（错误）</w:t>
        <w:br/>
        <w:t>&gt; It presents a character's concerns about delivering a letter, and then details the contents of that letter.</w:t>
        <w:br/>
        <w:br/>
        <w:t>文章中并未具体讲述信的内容，只描写了递信过程和读信后的情感反应。【过度推断】</w:t>
        <w:br/>
        <w:br/>
        <w:t>**D 选项** ❌（错误）</w:t>
        <w:br/>
        <w:t>&gt; It reveals the inspiration behind a character's letter, and then emphasizes the excitement that another character feels upon receiving that letter.</w:t>
        <w:br/>
        <w:br/>
        <w:t>文中无关于信的“灵感”或“创作动机”的描述，属于无中生有。【无中生有】</w:t>
        <w:br/>
        <w:br/>
        <w:t>---</w:t>
        <w:br/>
        <w:br/>
        <w:t>## 核心解题技巧</w:t>
        <w:br/>
        <w:br/>
        <w:t>&gt; 💡 本题抓住文章的时间顺序和重点内容，信的传递和读信者的情感反应是核心线索，注意选项是否紧扣这两个环节。排除时要警惕选项中未在文中出现的内容，如“写信动机”“信件内容细节”或“未收到信的原因”，以避免无中生有和过度推断。关键词如“delivery”，“happiness”直指正确答案A。</w:t>
      </w:r>
    </w:p>
    <w:p/>
    <w:p>
      <w:r>
        <w:rPr>
          <w:rFonts w:ascii="Microsoft YaHei" w:hAnsi="Microsoft YaHei" w:eastAsia="Microsoft YaHei"/>
          <w:b/>
          <w:sz w:val="26"/>
        </w:rPr>
        <w:t>2011.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中等　练习9</w:t>
      </w:r>
    </w:p>
    <w:p>
      <w:r>
        <w:rPr>
          <w:rFonts w:ascii="Microsoft YaHei" w:hAnsi="Microsoft YaHei" w:eastAsia="Microsoft YaHei"/>
          <w:b/>
          <w:sz w:val="22"/>
        </w:rPr>
        <w:t>材料：</w:t>
      </w:r>
      <w:r>
        <w:rPr>
          <w:rFonts w:ascii="Microsoft YaHei" w:hAnsi="Microsoft YaHei" w:eastAsia="Microsoft YaHei"/>
          <w:sz w:val="22"/>
        </w:rPr>
        <w:br/>
        <w:t>The following text is from H.D.'s 1916 poem "Mid-Day." In the poem, the speaker is on a path in an outdoor setting.</w:t>
        <w:br/>
        <w:br/>
        <w:t>A slight wind shakes the seed-pods—</w:t>
        <w:br/>
        <w:t>my thoughts are spent</w:t>
        <w:br/>
        <w:t>as the black seeds.</w:t>
        <w:br/>
        <w:t>My thoughts tear me,</w:t>
        <w:br/>
        <w:t>I dread their fever.</w:t>
        <w:br/>
        <w:t>I am scattered in its whirl.</w:t>
        <w:br/>
        <w:t>I am scattered like</w:t>
        <w:br/>
        <w:t>the hot shrivelled seeds.</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illustrates a change in the natural environment that the speaker implies is responsible for the growing misgivings described in the text.</w:t>
        <w:br/>
        <w:t>B. It establishes an example of consistency in the natural landscape that the speaker then contrasts with the unpredictability of human emotions.</w:t>
        <w:br/>
        <w:t>C. It presents an observation of an occurrence in the natural world that the speaker then expands on to convey a sense of a turbulent interior state.</w:t>
        <w:br/>
        <w:t>D. It evokes the ordinariness of an event in nature to suggest that the critical self-evaluation the speaker engages in is a common pursuit.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本题为细节理解与功能分析题，核心任务是判断划线部分在全文中的作用，理解它与后文情感表达的逻辑关系。</w:t>
        <w:br/>
        <w:br/>
        <w:t>---</w:t>
        <w:br/>
        <w:br/>
        <w:t>## 文章逻辑拆解</w:t>
        <w:br/>
        <w:br/>
        <w:t>**第1句：**</w:t>
        <w:br/>
        <w:t>&gt; A slight wind shakes the seed-pods—</w:t>
        <w:br/>
        <w:br/>
        <w:t>👉 描写自然界中的一个细微动作，设置场景，起引入作用。</w:t>
        <w:br/>
        <w:br/>
        <w:t>**第2句：**</w:t>
        <w:br/>
        <w:t>&gt; my thoughts are spent</w:t>
        <w:br/>
        <w:br/>
        <w:t>👉 转入主观感受，表达思想的疲惫。</w:t>
        <w:br/>
        <w:br/>
        <w:t>**第3句：**</w:t>
        <w:br/>
        <w:t>&gt; as the black seeds.</w:t>
        <w:br/>
        <w:br/>
        <w:t>👉 用“黑色种子”作比喻，暗示思想的消散或耗尽。</w:t>
        <w:br/>
        <w:br/>
        <w:t>**第4句：**</w:t>
        <w:br/>
        <w:t>&gt; My thoughts tear me,</w:t>
        <w:br/>
        <w:br/>
        <w:t>👉 强调内心的撕裂感，情感激烈。</w:t>
        <w:br/>
        <w:br/>
        <w:t>**第5句：**</w:t>
        <w:br/>
        <w:t>&gt; I dread their fever.</w:t>
        <w:br/>
        <w:br/>
        <w:t>👉 表达对这种思想状态的恐惧和焦虑。</w:t>
        <w:br/>
        <w:br/>
        <w:t>**第6句：**</w:t>
        <w:br/>
        <w:t>&gt; I am scattered in its whirl.</w:t>
        <w:br/>
        <w:br/>
        <w:t>👉 描述自己被思想的旋风撕散，形象化内心混乱。</w:t>
        <w:br/>
        <w:br/>
        <w:t>**第7句：**</w:t>
        <w:br/>
        <w:t>&gt; I am scattered like</w:t>
        <w:br/>
        <w:br/>
        <w:t>👉 继续比喻，承接上一句。</w:t>
        <w:br/>
        <w:br/>
        <w:t>**第8句：**</w:t>
        <w:br/>
        <w:t>&gt; the hot shrivelled seeds.</w:t>
        <w:br/>
        <w:br/>
        <w:t>👉 用“干枯的种子”比喻自己被思想撕裂后的状态，深化意象。</w:t>
        <w:br/>
        <w:br/>
        <w:t>---</w:t>
        <w:br/>
        <w:br/>
        <w:t>## 结构总结</w:t>
        <w:br/>
        <w:br/>
        <w:t>| 段落位置 | 内容                                                         |</w:t>
        <w:br/>
        <w:t>|:---------|:-------------------------------------------------------------|</w:t>
        <w:br/>
        <w:t>| 第一句   | 描述自然环境中轻风摇晃种荚的细微动作，设置场景               |</w:t>
        <w:br/>
        <w:t>| 第二至三句 | 通过种子比喻，表达思想的消耗和散尽                           |</w:t>
        <w:br/>
        <w:t>| 第四至五句 | 描述思想带来的内心撕裂和恐惧                                 |</w:t>
        <w:br/>
        <w:t>| 第六至八句 | 用“旋风”和“干枯种子”比喻内心的混乱和破碎                   |</w:t>
        <w:br/>
        <w:br/>
        <w:t>---</w:t>
        <w:br/>
        <w:br/>
        <w:t>## 逐项分析选项</w:t>
        <w:br/>
        <w:br/>
        <w:t>**A 选项** ❌</w:t>
        <w:br/>
        <w:t>&gt; It illustrates a change in the natural environment that the speaker implies is responsible for the growing misgivings described in the text.</w:t>
        <w:br/>
        <w:br/>
        <w:t>错误原因：文中并未暗示自然环境发生了变化，也没有说风的动作是导致内心焦虑的原因，划线句只是描述自然场景的一个瞬间。【过度推断】</w:t>
        <w:br/>
        <w:br/>
        <w:t>**B 选项** ❌</w:t>
        <w:br/>
        <w:t>&gt; It establishes an example of consistency in the natural landscape that the speaker then contrasts with the unpredictability of human emotions.</w:t>
        <w:br/>
        <w:br/>
        <w:t>错误原因：文中没有表现自然环境的“稳定”或“持续”，风摇晃种荚是一个动态的动作，且文中未显著对比自然与情感的稳定性与不稳定性。【无中生有】</w:t>
        <w:br/>
        <w:br/>
        <w:t>**C 选项** ✅</w:t>
        <w:br/>
        <w:t>&gt; It presents an observation of an occurrence in the natural world that the speaker then expands on to convey a sense of a turbulent interior state.</w:t>
        <w:br/>
        <w:br/>
        <w:t>正确原因：划线部分描述了自然界中“风摇晃种荚”的场景，紧接着作者用“思想”与“种子”做比喻，表达内心的动荡不安，符合文中逻辑。</w:t>
        <w:br/>
        <w:br/>
        <w:t>**D 选项** ❌</w:t>
        <w:br/>
        <w:t>&gt; It evokes the ordinariness of an event in nature to suggest that the critical self-evaluation the speaker engages in is a common pursuit.</w:t>
        <w:br/>
        <w:br/>
        <w:t>错误原因：文中并未强调事件的“平凡”或“普通”，且重点在于内心动荡，而非普遍性或常见性。【过度推断】</w:t>
        <w:br/>
        <w:br/>
        <w:t>---</w:t>
        <w:br/>
        <w:br/>
        <w:t>## 核心解题技巧</w:t>
        <w:br/>
        <w:br/>
        <w:t>&gt; 💡 本题关键在于识别划线句的功能是“自然现象的观察”，并注意后文用“种子”与“思想”的比喻紧密联系，形成内心动荡的象征。理解因果与比喻关系，避免将自然变化误解为因果起因，排除过度推断和无中生有的选项，从而锁定C选项。</w:t>
      </w:r>
    </w:p>
    <w:p/>
    <w:p>
      <w:r>
        <w:rPr>
          <w:rFonts w:ascii="Microsoft YaHei" w:hAnsi="Microsoft YaHei" w:eastAsia="Microsoft YaHei"/>
          <w:b/>
          <w:sz w:val="26"/>
        </w:rPr>
        <w:t>2012.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following text is adapted from Matthew Arnold's 1869 nonfiction book Culture and Anarchy.</w:t>
        <w:br/>
        <w:br/>
        <w:t>The Times [a British newspaper], replying to some foreign strictures on the dress, looks, and behavior of the English abroad, urges that the English ideal is that everyone should be free to do and to look just as he likes. But culture indefatigably tries, not to make what each raw person may like the rule by which he fashions himself; but to draw ever nearer to a sense of what is indeed beautiful, graceful, and becoming, and to get the raw person to like that.</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It argues that what is beautiful is a matter of fact rather than opinion.</w:t>
        <w:br/>
        <w:t>B. A. It analyzes the unique sense of taste of the English.</w:t>
        <w:br/>
        <w:t>C. It indicates that opinions regarding culture shift over time.</w:t>
        <w:br/>
        <w:t>D. A. It makes a claim about one of the principal effects of culture.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本题为主旨大意题，核心任务是把握文章中心论点，准确总结文章的主要目的。</w:t>
        <w:br/>
        <w:br/>
        <w:t>---</w:t>
        <w:br/>
        <w:br/>
        <w:t>## 文章逻辑拆解</w:t>
        <w:br/>
        <w:br/>
        <w:t>**第1句：**</w:t>
        <w:br/>
        <w:t>&gt; The Times [a British newspaper], replying to some foreign strictures on the dress, looks, and behavior of the English abroad, urges that the English ideal is that everyone should be free to do and to look just as he likes.</w:t>
        <w:br/>
        <w:br/>
        <w:t>👉 介绍《泰晤士报》对外国批评的回应，表达英格兰理想是个人自由。</w:t>
        <w:br/>
        <w:br/>
        <w:t>**第2句：**</w:t>
        <w:br/>
        <w:t>&gt; But culture indefatigably tries, not to make what each raw person may like the rule by which he fashions himself; but to draw ever nearer to a sense of what is indeed beautiful, graceful, and becoming, and to get the raw person to like that.</w:t>
        <w:br/>
        <w:br/>
        <w:t>👉 转折，指出文化的作用不是随意迎合个人喜好，而是引导人们接近真正的美，培养审美。</w:t>
        <w:br/>
        <w:br/>
        <w:t>---</w:t>
        <w:br/>
        <w:br/>
        <w:t>## 结构总结</w:t>
        <w:br/>
        <w:br/>
        <w:t>| 段落位置 | 内容 |</w:t>
        <w:br/>
        <w:t>|:---------|:-----|</w:t>
        <w:br/>
        <w:t>| 第一句 | 引用《泰晤士报》观点，强调英格兰理想是个人自由随意表现 |</w:t>
        <w:br/>
        <w:t>| 第二句 | 转折，论述文化的真正作用是引导人们追求真正的美和优雅 |</w:t>
        <w:br/>
        <w:br/>
        <w:t>---</w:t>
        <w:br/>
        <w:br/>
        <w:t>## 逐项分析选项</w:t>
        <w:br/>
        <w:br/>
        <w:t>**A 选项** ❌【过度推断】</w:t>
        <w:br/>
        <w:t>&gt; It argues that what is beautiful is a matter of fact rather than opinion.</w:t>
        <w:br/>
        <w:br/>
        <w:t>文章强调文化引导接近“真正的美”，但并未明确断言美是客观事实而非主观意见，属于过度推断。</w:t>
        <w:br/>
        <w:br/>
        <w:t>**B 选项** ❌【无中生有】</w:t>
        <w:br/>
        <w:t>&gt; It analyzes the unique sense of taste of the English.</w:t>
        <w:br/>
        <w:br/>
        <w:t>文中仅提及英格兰理想的自由态度，但未分析英格兰独特的审美感，选项内容无中生有。</w:t>
        <w:br/>
        <w:br/>
        <w:t>**C 选项** ❌【无中生有】</w:t>
        <w:br/>
        <w:t>&gt; It indicates that opinions regarding culture shift over time.</w:t>
        <w:br/>
        <w:br/>
        <w:t>文章未提及文化观点的变化或时间演变，属于无中生有。</w:t>
        <w:br/>
        <w:br/>
        <w:t>**D 选项** ✅</w:t>
        <w:br/>
        <w:t>&gt; It makes a claim about one of the principal effects of culture.</w:t>
        <w:br/>
        <w:br/>
        <w:t>符合文章第二句的核心论点，即文化的主要作用是引导人们接近真正的美，培养审美。</w:t>
        <w:br/>
        <w:br/>
        <w:t>---</w:t>
        <w:br/>
        <w:br/>
        <w:t>## 核心解题技巧</w:t>
        <w:br/>
        <w:br/>
        <w:t>&gt; 💡 关注转折词“But”锁定文章主旨转向，辨析文化的作用；题干问主旨，结合第二句关于文化效果的论述，排除无关或过度推断选项，选最贴合论点的D。</w:t>
      </w:r>
    </w:p>
    <w:p/>
    <w:p>
      <w:r>
        <w:rPr>
          <w:rFonts w:ascii="Microsoft YaHei" w:hAnsi="Microsoft YaHei" w:eastAsia="Microsoft YaHei"/>
          <w:b/>
          <w:sz w:val="26"/>
        </w:rPr>
        <w:t>2013.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following text is adapted from Jane Austen's 1814 novel Mansfield Park. The speaker, Tom, is considering staging a play at home with a group of his friends and family.</w:t>
        <w:br/>
        <w:t>We mean nothing but a little amusement among ourselves, just to vary the scene, and exercise our powers in something new. We want no audience, no publicity. We may be trusted, I think, in choosing some play most perfectly unexceptionable; and I can conceive no greater harm or danger to any of us in conversing in the elegant written language of some respectable author than in chattering in words of our own.</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offer Tom's assurance that the play will be inoffensive and involve only a small number of people</w:t>
        <w:br/>
        <w:t>B. To clarify that the play will not be performed in the manner Tom had originally intended</w:t>
        <w:br/>
        <w:t>C. To elaborate on the idea that the people around Tom lack the skills to successfully stage a play</w:t>
        <w:br/>
        <w:t>D. To assert that Tom believes the group performing the play will be able to successfully promote it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这是主旨大意题，核心任务是理解文章整体意图，准确把握作者或说话者的主要表达目的。</w:t>
        <w:br/>
        <w:br/>
        <w:t>---</w:t>
        <w:br/>
        <w:br/>
        <w:t>## 文章逻辑拆解</w:t>
        <w:br/>
        <w:br/>
        <w:t>**第1句：**</w:t>
        <w:br/>
        <w:t>&gt; We mean nothing but a little amusement among ourselves, just to vary the scene, and exercise our powers in something new.</w:t>
        <w:br/>
        <w:br/>
        <w:t>👉 说明表演的目的只是自娱自乐，变换环境，锻炼能力。</w:t>
        <w:br/>
        <w:br/>
        <w:t>**第2句：**</w:t>
        <w:br/>
        <w:t>&gt; We want no audience, no publicity.</w:t>
        <w:br/>
        <w:br/>
        <w:t>👉 明确强调不想公开演出，不需要观众和宣传。</w:t>
        <w:br/>
        <w:br/>
        <w:t>**第3句：**</w:t>
        <w:br/>
        <w:t>&gt; We may be trusted, I think, in choosing some play most perfectly unexceptionable;</w:t>
        <w:br/>
        <w:br/>
        <w:t>👉 表示对自己选择剧本的信心，保证剧本不会有不当内容。</w:t>
        <w:br/>
        <w:br/>
        <w:t>**第4句：**</w:t>
        <w:br/>
        <w:t>&gt; and I can conceive no greater harm or danger to any of us in conversing in the elegant written language of some respectable author than in chattering in words of our own.</w:t>
        <w:br/>
        <w:br/>
        <w:t>👉 论证表演的语言和内容没有风险，等同于日常无害的闲聊。</w:t>
        <w:br/>
        <w:br/>
        <w:t>---</w:t>
        <w:br/>
        <w:br/>
        <w:t>## 结构总结</w:t>
        <w:br/>
        <w:br/>
        <w:t>| 段落位置 | 内容                                      |</w:t>
        <w:br/>
        <w:t>|:---------|:-----------------------------------------|</w:t>
        <w:br/>
        <w:t>| 第一句   | 表明表演目的是自娱自乐，变换情景，锻炼能力 |</w:t>
        <w:br/>
        <w:t>| 第二句   | 强调不需要观众和公开宣传                   |</w:t>
        <w:br/>
        <w:t>| 第三句   | 保证选择的剧本完全无害                     |</w:t>
        <w:br/>
        <w:t>| 第四句   | 论证演出语言无风险，与平常闲聊无异         |</w:t>
        <w:br/>
        <w:br/>
        <w:t>---</w:t>
        <w:br/>
        <w:br/>
        <w:t>## 逐项分析选项</w:t>
        <w:br/>
        <w:br/>
        <w:t>**A 选项** ✅</w:t>
        <w:br/>
        <w:t>&gt; To offer Tom's assurance that the play will be inoffensive and involve only a small number of people</w:t>
        <w:br/>
        <w:br/>
        <w:t>选项准确概括了文本重点：保证剧本无害（“most perfectly unexceptionable”）且仅限少数人表演、不对外公开（“no audience, no publicity”），符合原文核心信息。</w:t>
        <w:br/>
        <w:br/>
        <w:t>**B 选项** ❌【无中生有】</w:t>
        <w:br/>
        <w:t>&gt; To clarify that the play will not be performed in the manner Tom had originally intended</w:t>
        <w:br/>
        <w:br/>
        <w:t>原文没有提及任何“原计划”和“改变计划”的内容，选项添加了文章未涉及的情节。</w:t>
        <w:br/>
        <w:br/>
        <w:t>**C 选项** ❌【方向相反】</w:t>
        <w:br/>
        <w:t>&gt; To elaborate on the idea that the people around Tom lack the skills to successfully stage a play</w:t>
        <w:br/>
        <w:br/>
        <w:t>原文强调的是自信和能力锻炼（“exercise our powers in something new”），没有表达技能不足的意思，方向相反。</w:t>
        <w:br/>
        <w:br/>
        <w:t>**D 选项** ❌【无中生有】</w:t>
        <w:br/>
        <w:t>&gt; To assert that Tom believes the group performing the play will be able to successfully promote it</w:t>
        <w:br/>
        <w:br/>
        <w:t>原文明确说“不需要观众，不需要宣传”（“We want no audience, no publicity”），与推广相悖。</w:t>
        <w:br/>
        <w:br/>
        <w:t>---</w:t>
        <w:br/>
        <w:br/>
        <w:t>## 核心解题技巧</w:t>
        <w:br/>
        <w:br/>
        <w:t>&gt; 💡 注意文中反复出现的否定词“no audience, no publicity”，以及强调“unexceptionable”的保证，锁定了“表演小范围、无害”的主旨，排除涉及“公开演出”、“技能不足”或“改变计划”的选项。关键词“amusement among ourselves”“trusted”是判断正确选项的核心依据。</w:t>
      </w:r>
    </w:p>
    <w:p/>
    <w:p>
      <w:r>
        <w:rPr>
          <w:rFonts w:ascii="Microsoft YaHei" w:hAnsi="Microsoft YaHei" w:eastAsia="Microsoft YaHei"/>
          <w:b/>
          <w:sz w:val="26"/>
        </w:rPr>
        <w:t>2014.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following text is from Edith Wharton's 1905 novel The House of Mirth.</w:t>
        <w:br/>
        <w:t>Lily Bart and a companion are walking through a park. Lily had no real intimacy with nature, but she had a passion for the appropriate and could be keenly sensitive to a scene which was the fitting background of her own sensations. The landscape outspread below her seemed an enlargement of her present mood, and she found something of herself in its calmness, its breadth, its long free reaches. On the nearer slopes the sugar-maples wavered like pyres of light; lower down was a massing of grey orchards, and here and there the lingering green of an oak-grove.</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sentence in the text as a whole?</w:t>
      </w:r>
    </w:p>
    <w:p>
      <w:r>
        <w:rPr>
          <w:rFonts w:ascii="Microsoft YaHei" w:hAnsi="Microsoft YaHei" w:eastAsia="Microsoft YaHei"/>
          <w:b/>
          <w:sz w:val="22"/>
        </w:rPr>
        <w:t>选项：</w:t>
      </w:r>
      <w:r>
        <w:rPr>
          <w:rFonts w:ascii="Microsoft YaHei" w:hAnsi="Microsoft YaHei" w:eastAsia="Microsoft YaHei"/>
          <w:sz w:val="22"/>
        </w:rPr>
        <w:br/>
        <w:t>A. It creates a detailed image of the physical setting of the scene.</w:t>
        <w:br/>
        <w:t>B. It establishes that a character is experiencing an internal conflict.</w:t>
        <w:br/>
        <w:t>C. It makes an assertion that the next sentence then expands on.</w:t>
        <w:br/>
        <w:t>D. It illustrates an idea that is introduced in the previous sentence.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本题为文章细节理解题，核心任务是判断划线句在全文中的功能，需结合上下文理解句子与前后句的逻辑关系。</w:t>
        <w:br/>
        <w:br/>
        <w:t>---</w:t>
        <w:br/>
        <w:br/>
        <w:t>## 文章逻辑拆解</w:t>
        <w:br/>
        <w:br/>
        <w:t>**第1句：**</w:t>
        <w:br/>
        <w:t>&gt; Lily Bart and a companion are walking through a park.</w:t>
        <w:br/>
        <w:br/>
        <w:t>👉 介绍场景和人物，交代故事背景。</w:t>
        <w:br/>
        <w:br/>
        <w:t>**第2句：**</w:t>
        <w:br/>
        <w:t>&gt; Lily had no real intimacy with nature, but she had a passion for the appropriate and could be keenly sensitive to a scene which was the fitting background of her own sensations.</w:t>
        <w:br/>
        <w:br/>
        <w:t>👉 描述人物性格和心理状态，强调她对“合适场景”的敏感。</w:t>
        <w:br/>
        <w:br/>
        <w:t>**第3句（划线句）：**</w:t>
        <w:br/>
        <w:t>&gt; The landscape outspread below her seemed an enlargement of her present mood, and she found something of herself in its calmness, its breadth, its long free reaches.</w:t>
        <w:br/>
        <w:br/>
        <w:t>👉 表达人物内心情感与外部景象的呼应，具体体现第二句的“敏感”与“合适场景”。</w:t>
        <w:br/>
        <w:br/>
        <w:t>**第4句：**</w:t>
        <w:br/>
        <w:t>&gt; On the nearer slopes the sugar-maples wavered like pyres of light; lower down was a massing of grey orchards, and here and there the lingering green of an oak-grove.</w:t>
        <w:br/>
        <w:br/>
        <w:t>👉 具体描绘景物，为读者呈现画面细节。</w:t>
        <w:br/>
        <w:br/>
        <w:t>---</w:t>
        <w:br/>
        <w:br/>
        <w:t>## 结构总结</w:t>
        <w:br/>
        <w:br/>
        <w:t>| 段落位置 | 内容                                 |</w:t>
        <w:br/>
        <w:t>|:---------|:------------------------------------|</w:t>
        <w:br/>
        <w:t>| 第一句   | 介绍人物和场景                       |</w:t>
        <w:br/>
        <w:t>| 第二句   | 描述人物对自然的感受和性格特征       |</w:t>
        <w:br/>
        <w:t>| 第三句   | （划线句）景象与人物情绪相呼应       |</w:t>
        <w:br/>
        <w:t>| 第四句   | 具体描绘景物细节                     |</w:t>
        <w:br/>
        <w:br/>
        <w:t>---</w:t>
        <w:br/>
        <w:br/>
        <w:t>## 逐项分析选项</w:t>
        <w:br/>
        <w:br/>
        <w:t>**A 选项** ❌</w:t>
        <w:br/>
        <w:t>&gt; It creates a detailed image of the physical setting of the scene.</w:t>
        <w:br/>
        <w:br/>
        <w:t>错误原因：划线句侧重于表达景色与人物情绪的联系，而非单纯描写景物细节。具体景物描写在下一句体现。</w:t>
        <w:br/>
        <w:t>错误类型：【以偏概全】</w:t>
        <w:br/>
        <w:br/>
        <w:t>**B 选项** ❌</w:t>
        <w:br/>
        <w:t>&gt; It establishes that a character is experiencing an internal conflict.</w:t>
        <w:br/>
        <w:br/>
        <w:t>错误原因：划线句表达的是情绪与景色的呼应，未体现“内心冲突”或矛盾。</w:t>
        <w:br/>
        <w:t>错误类型：【无中生有】</w:t>
        <w:br/>
        <w:br/>
        <w:t>**C 选项** ❌</w:t>
        <w:br/>
        <w:t>&gt; It makes an assertion that the next sentence then expands on.</w:t>
        <w:br/>
        <w:br/>
        <w:t>错误原因：划线句是对上一句的具体化和举例，而非为下一句做总述。下一句具体描写是对划线句的补充，而非其扩展。</w:t>
        <w:br/>
        <w:t>错误类型：【方向相反】</w:t>
        <w:br/>
        <w:br/>
        <w:t>**D 选项** ✅</w:t>
        <w:br/>
        <w:t>&gt; It illustrates an idea that is introduced in the previous sentence.</w:t>
        <w:br/>
        <w:br/>
        <w:t>正确原因：第二句提出Lily对合适场景的敏感，划线句具体描写景色如何反映她的心境，起到举例说明作用。</w:t>
        <w:br/>
        <w:br/>
        <w:t>---</w:t>
        <w:br/>
        <w:br/>
        <w:t>## 核心解题技巧</w:t>
        <w:br/>
        <w:br/>
        <w:t>&gt; 💡 本题关键在于理解句间逻辑关系，注意划线句与前句之间“具体化”和“举例说明”的联系，排除将划线句与后文景物描写混淆的选项；转折词“but”提示第二句转折，划线句紧跟其后，说明其为前句观点的具体体现。</w:t>
      </w:r>
    </w:p>
    <w:p/>
    <w:p>
      <w:r>
        <w:rPr>
          <w:rFonts w:ascii="Microsoft YaHei" w:hAnsi="Microsoft YaHei" w:eastAsia="Microsoft YaHei"/>
          <w:b/>
          <w:sz w:val="26"/>
        </w:rPr>
        <w:t>2015.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following text is adapted from Indian Boyhood, a 1902 memoir by Ohiyesa (Charles A. Eastman), a Santee Dakota writer. In the text, Ohiyesa recalls how the women in his tribe harvested maple syrup during his childhood.</w:t>
        <w:br/>
        <w:t>Now the women began to test the trees—moving leisurely among them, axe in hand, and striking a single quick blow, to see if the sap would appear. The trees, like people, have their individual characters; some were ready to yield up their life-blood, while others were more reluctant. Now one of the birchen basins was set under each tree, and a hardwood chip driven deep into the cut which the axe had made. From the corners of this chip—at first drop by drop, then more freely—the sap trickled into the little dishes.</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sentence in the text as a whole?</w:t>
      </w:r>
    </w:p>
    <w:p>
      <w:r>
        <w:rPr>
          <w:rFonts w:ascii="Microsoft YaHei" w:hAnsi="Microsoft YaHei" w:eastAsia="Microsoft YaHei"/>
          <w:b/>
          <w:sz w:val="22"/>
        </w:rPr>
        <w:t>选项：</w:t>
      </w:r>
      <w:r>
        <w:rPr>
          <w:rFonts w:ascii="Microsoft YaHei" w:hAnsi="Microsoft YaHei" w:eastAsia="Microsoft YaHei"/>
          <w:sz w:val="22"/>
        </w:rPr>
        <w:br/>
        <w:t>A. It portrays the range of personality traits displayed by the women as they work.</w:t>
        <w:br/>
        <w:t>B. It foregrounds the beneficial relationship between humans and maple trees.</w:t>
        <w:br/>
        <w:t>C. It demonstrates how human behavior can be influenced by the natural environment.</w:t>
        <w:br/>
        <w:t>D. It elaborates on an aspect of the maple trees that the women evaluate.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这是一道句子功能题，核心任务是判断文中划线句子在全文中的作用，即它在说明或强调什么内容。</w:t>
        <w:br/>
        <w:br/>
        <w:t>---</w:t>
        <w:br/>
        <w:br/>
        <w:t>## 文章逻辑拆解</w:t>
        <w:br/>
        <w:br/>
        <w:t>**第1句：**</w:t>
        <w:br/>
        <w:t>&gt; Now the women began to test the trees—moving leisurely among them, axe in hand, and striking a single quick blow, to see if the sap would appear.</w:t>
        <w:br/>
        <w:br/>
        <w:t>👉 描述女性采集枫树汁液的动作过程。</w:t>
        <w:br/>
        <w:br/>
        <w:t>**第2句（划线句）：**</w:t>
        <w:br/>
        <w:t>&gt; The trees, like people, have their individual characters; some were ready to yield up their life-blood, while others were more reluctant.</w:t>
        <w:br/>
        <w:br/>
        <w:t>👉 用拟人手法强调树木的差异性，突出树木在采集时表现出的不同特性。</w:t>
        <w:br/>
        <w:br/>
        <w:t>**第3句：**</w:t>
        <w:br/>
        <w:t>&gt; Now one of the birchen basins was set under each tree, and a hardwood chip driven deep into the cut which the axe had made.</w:t>
        <w:br/>
        <w:br/>
        <w:t>👉 介绍采集枫树汁液的具体操作步骤。</w:t>
        <w:br/>
        <w:br/>
        <w:t>**第4句：**</w:t>
        <w:br/>
        <w:t>&gt; From the corners of this chip—at first drop by drop, then more freely—the sap trickled into the little dishes.</w:t>
        <w:br/>
        <w:br/>
        <w:t>👉 描述枫树汁液流出的过程和变化。</w:t>
        <w:br/>
        <w:br/>
        <w:t>---</w:t>
        <w:br/>
        <w:br/>
        <w:t>## 结构总结</w:t>
        <w:br/>
        <w:br/>
        <w:t>| 段落位置 | 内容                                     |</w:t>
        <w:br/>
        <w:t>|:---------|:---------------------------------------|</w:t>
        <w:br/>
        <w:t>| 第一句   | 描述女性检测树木是否能出汁的动作过程     |</w:t>
        <w:br/>
        <w:t>| 第二句   | 拟人化描写树木各自的“性格”，表现差异     |</w:t>
        <w:br/>
        <w:t>| 第三句   | 介绍放置容器和插入木片的采集操作         |</w:t>
        <w:br/>
        <w:t>| 第四句   | 描述树汁从木片流出的过程及其变化         |</w:t>
        <w:br/>
        <w:br/>
        <w:t>---</w:t>
        <w:br/>
        <w:br/>
        <w:t>## 逐项分析选项</w:t>
        <w:br/>
        <w:br/>
        <w:t>**A 选项** ❌</w:t>
        <w:br/>
        <w:t>&gt; It portrays the range of personality traits displayed by the women as they work.</w:t>
        <w:br/>
        <w:br/>
        <w:t>错误在于划线句谈论的是树木的“个性”，而非女性的性格，选项混淆了主语。【偷换概念】</w:t>
        <w:br/>
        <w:br/>
        <w:t>**B 选项** ❌</w:t>
        <w:br/>
        <w:t>&gt; It foregrounds the beneficial relationship between humans and maple trees.</w:t>
        <w:br/>
        <w:br/>
        <w:t>划线句只强调树木自身的差异，没有提及人与树木的关系，更无“互惠”含义。【过度推断】</w:t>
        <w:br/>
        <w:br/>
        <w:t>**C 选项** ❌</w:t>
        <w:br/>
        <w:t>&gt; It demonstrates how human behavior can be influenced by the natural environment.</w:t>
        <w:br/>
        <w:br/>
        <w:t>句子中没有讨论人类行为如何受自然影响，重点在树木本身特性，与人类行为无关。【无中生有】</w:t>
        <w:br/>
        <w:br/>
        <w:t>**D 选项** ✅</w:t>
        <w:br/>
        <w:t>&gt; It elaborates on an aspect of the maple trees that the women evaluate.</w:t>
        <w:br/>
        <w:br/>
        <w:t>划线句通过拟人手法说明树木各自不同的“性格”，即女性采集时评估的树木特征，符合原文意图。</w:t>
        <w:br/>
        <w:br/>
        <w:t>---</w:t>
        <w:br/>
        <w:br/>
        <w:t>## 核心解题技巧</w:t>
        <w:br/>
        <w:br/>
        <w:t>&gt; 💡 关注划线句的主语和描述对象，题干问功能定位时，务必锁定句子描述的是“树木”而非“人”；拟人手法是强调树木差异性，体现女性采集时对树木特征的判断，从而排除与人相关的选项；理解句子与上下文动作的衔接关系，帮助确认其在全文中的说明作用。</w:t>
      </w:r>
    </w:p>
    <w:p/>
    <w:p>
      <w:r>
        <w:rPr>
          <w:rFonts w:ascii="Microsoft YaHei" w:hAnsi="Microsoft YaHei" w:eastAsia="Microsoft YaHei"/>
          <w:b/>
          <w:sz w:val="26"/>
        </w:rPr>
        <w:t>2016.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Changes to vegetation cover and other human activities influence carbon and nitrogen levels in soil, though how deep these effects extend is unclear. Hypothesizing that differences in land use lead to differences in carbon and nitrogen levels that are not restricted to the topsoil layer (0–30 cm deep), Chukwuebuka Okolo and colleagues sampled soils across multiple land-use types (e.g., grazing land, cropland, forest) within each of several Ethiopian locations. They found, though, that across land-use types, carbon and nitrogen decreased to comparably low levels beyond depths of 30 cm.</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It describes a phenomenon that scientists do not fully understand, explains a research team's hypothesis about that phenomenon, and then describes a finding that led the team to refine the hypothesis.</w:t>
        <w:br/>
        <w:t>B. It introduces an unresolved scientific question, presents a research team's hypothesis pertaining to that question, and then describes an observation made by the team that conflicts with that hypothesis.</w:t>
        <w:br/>
        <w:t>C. It discusses a process that scientists are somewhat unclear about, introduces competing hypotheses about that process, and then explains how a research team concluded that one of those hypotheses is likely correct.</w:t>
        <w:br/>
        <w:t>D. It explains a hypothesis that has been the subject of scientific debate, discusses how a research team tested that hypothesis, and then presents data the team collected that validate the hypothesis.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这是一道文章结构题，核心任务是准确把握文章中提出的问题、假设及研究结果之间的逻辑关系，判断整体结构的叙述顺序和内容走向。</w:t>
        <w:br/>
        <w:br/>
        <w:t>---</w:t>
        <w:br/>
        <w:br/>
        <w:t>## 文章逻辑拆解</w:t>
        <w:br/>
        <w:br/>
        <w:t>**第1句：**</w:t>
        <w:br/>
        <w:t>&gt; Changes to vegetation cover and other human activities influence carbon and nitrogen levels in soil, though how deep these effects extend is unclear.</w:t>
        <w:br/>
        <w:br/>
        <w:t>👉 提出背景现象和科学问题：人类活动影响土壤碳氮含量，但影响深度尚不明确。</w:t>
        <w:br/>
        <w:br/>
        <w:t>**第2句：**</w:t>
        <w:br/>
        <w:t>&gt; Hypothesizing that differences in land use lead to differences in carbon and nitrogen levels that are not restricted to the topsoil layer (0–30 cm deep), Chukwuebuka Okolo and colleagues sampled soils across multiple land-use types (e.g., grazing land, cropland, forest) within each of several Ethiopian locations.</w:t>
        <w:br/>
        <w:br/>
        <w:t>👉 介绍研究团队基于问题提出的假设及研究设计。</w:t>
        <w:br/>
        <w:br/>
        <w:t>**第3句：**</w:t>
        <w:br/>
        <w:t>&gt; They found, though, that across land-use types, carbon and nitrogen decreased to comparably low levels beyond depths of 30 cm.</w:t>
        <w:br/>
        <w:br/>
        <w:t>👉 研究结果：发现不同土地利用类型下，30cm以下碳氮含量均降低至相似低水平，暗示假设不完全成立。</w:t>
        <w:br/>
        <w:br/>
        <w:t>---</w:t>
        <w:br/>
        <w:br/>
        <w:t>## 结构总结</w:t>
        <w:br/>
        <w:br/>
        <w:t>| 段落位置 | 内容 |</w:t>
        <w:br/>
        <w:t>|:---------|:-----|</w:t>
        <w:br/>
        <w:t>| 第一句 | 提出背景现象和不确定的科学问题 |</w:t>
        <w:br/>
        <w:t>| 第二句 | 介绍研究团队的假设和研究方法 |</w:t>
        <w:br/>
        <w:t>| 第三句 | 描述研究发现，与假设存在冲突 |</w:t>
        <w:br/>
        <w:br/>
        <w:t>---</w:t>
        <w:br/>
        <w:br/>
        <w:t>## 逐项分析选项</w:t>
        <w:br/>
        <w:br/>
        <w:t>**A 选项** ❌</w:t>
        <w:br/>
        <w:t>&gt; It describes a phenomenon that scientists do not fully understand, explains a research team's hypothesis about that phenomenon, and then describes a finding that led the team to refine the hypothesis.</w:t>
        <w:br/>
        <w:br/>
        <w:t>错误原因：文章并未提到研究团队“调整”或“细化”假设，只是发现结果与假设不符。</w:t>
        <w:br/>
        <w:t>错误类型：【无中生有】</w:t>
        <w:br/>
        <w:br/>
        <w:t>**B 选项** ✅</w:t>
        <w:br/>
        <w:t>&gt; It introduces an unresolved scientific question, presents a research team's hypothesis pertaining to that question, and then describes an observation made by the team that conflicts with that hypothesis.</w:t>
        <w:br/>
        <w:br/>
        <w:t>正确原因：文章开头明确提出“how deep these effects extend is unclear”（未解决的问题），随后提出假设，最后结果显示不同土地类型下30cm以下碳氮含量相似，和假设“differences…not restricted to the topsoil”相冲突。</w:t>
        <w:br/>
        <w:br/>
        <w:t>**C 选项** ❌</w:t>
        <w:br/>
        <w:t>&gt; It discusses a process that scientists are somewhat unclear about, introduces competing hypotheses about that process, and then explains how a research team concluded that one of those hypotheses is likely correct.</w:t>
        <w:br/>
        <w:br/>
        <w:t>错误原因：文章只提一个假设，没有提及“竞争假设”或“结论哪个假设正确”。</w:t>
        <w:br/>
        <w:t>错误类型：【无中生有】</w:t>
        <w:br/>
        <w:br/>
        <w:t>**D 选项** ❌</w:t>
        <w:br/>
        <w:t>&gt; It explains a hypothesis that has been the subject of scientific debate, discusses how a research team tested that hypothesis, and then presents data the team collected that validate the hypothesis.</w:t>
        <w:br/>
        <w:br/>
        <w:t>错误原因：结果并未验证假设，而是发现数据与假设不符。</w:t>
        <w:br/>
        <w:t>错误类型：【方向相反】</w:t>
        <w:br/>
        <w:br/>
        <w:t>---</w:t>
        <w:br/>
        <w:br/>
        <w:t>## 核心解题技巧</w:t>
        <w:br/>
        <w:br/>
        <w:t>&gt; 💡 关注文中表示“未解决的问题”（how deep…is unclear）和“假设”（Hypothesizing…），以及转折词“though”引出与假设相反的发现，锁定文章结构是“提出问题—假设—与假设冲突的发现”，从而排除与验证假设相关的选项，选出冲突假设的答案。</w:t>
      </w:r>
    </w:p>
    <w:p/>
    <w:p>
      <w:r>
        <w:rPr>
          <w:rFonts w:ascii="Microsoft YaHei" w:hAnsi="Microsoft YaHei" w:eastAsia="Microsoft YaHei"/>
          <w:b/>
          <w:sz w:val="26"/>
        </w:rPr>
        <w:t>2017.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Astronomers are confident that the star Betelgeuse will eventually consume all the helium in its core and explode in a supernova. They are much less confident, however, about when this will happen, since that depends on internal characteristics of Betelgeuse that are largely unknown. Astrophysicist Sarafina El-Badry Nance and colleagues recently investigated whether acoustic waves in the star could be used to determine internal stellar states but concluded that this method could not sufficiently reveal Betelgeuse's internal characteristics to allow its evolutionary state to be firmly fixed.</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second sentence in the overall structure of the text?</w:t>
      </w:r>
    </w:p>
    <w:p>
      <w:r>
        <w:rPr>
          <w:rFonts w:ascii="Microsoft YaHei" w:hAnsi="Microsoft YaHei" w:eastAsia="Microsoft YaHei"/>
          <w:b/>
          <w:sz w:val="22"/>
        </w:rPr>
        <w:t>选项：</w:t>
      </w:r>
      <w:r>
        <w:rPr>
          <w:rFonts w:ascii="Microsoft YaHei" w:hAnsi="Microsoft YaHei" w:eastAsia="Microsoft YaHei"/>
          <w:sz w:val="22"/>
        </w:rPr>
        <w:br/>
        <w:t>A. It describes a serious limitation of the method used by Nance and colleagues.</w:t>
        <w:br/>
        <w:t>B. It presents the central finding reported by Nance and colleagues.</w:t>
        <w:br/>
        <w:t>C. It identifies the problem that Nance and colleagues attempted to solve but did not.</w:t>
        <w:br/>
        <w:t>D. It explains how the work of Nance and colleagues was received by others in the field.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本题为文章结构题，核心任务是理解第二句在全文中的逻辑作用，判断其在文章结构中承担的功能。</w:t>
        <w:br/>
        <w:br/>
        <w:t>---</w:t>
        <w:br/>
        <w:br/>
        <w:t>## 文章逻辑拆解</w:t>
        <w:br/>
        <w:br/>
        <w:t>**第一句：**</w:t>
        <w:br/>
        <w:t>&gt; Astronomers are confident that the star Betelgeuse will eventually consume all the helium in its core and explode in a supernova.</w:t>
        <w:br/>
        <w:br/>
        <w:t>👉 提出背景观点，说明天文学家对Betelgeuse最终爆炸的确定性。</w:t>
        <w:br/>
        <w:br/>
        <w:t>**第二句：**</w:t>
        <w:br/>
        <w:t>&gt; They are much less confident, however, about when this will happen, since that depends on internal characteristics of Betelgeuse that are largely unknown.</w:t>
        <w:br/>
        <w:br/>
        <w:t>👉 转折，提出核心问题，即爆炸时间不确定，原因是内部特征未知。</w:t>
        <w:br/>
        <w:br/>
        <w:t>**第三句：**</w:t>
        <w:br/>
        <w:t>&gt; Astrophysicist Sarafina El-Badry Nance and colleagues recently investigated whether acoustic waves in the star could be used to determine internal stellar states but concluded that this method could not sufficiently reveal Betelgeuse's internal characteristics to allow its evolutionary state to be firmly fixed.</w:t>
        <w:br/>
        <w:br/>
        <w:t>👉 介绍研究尝试及结论，说明Nance等人研究的目的和结果——该方法不能确定星体内部状态。</w:t>
        <w:br/>
        <w:br/>
        <w:t>---</w:t>
        <w:br/>
        <w:br/>
        <w:t>## 结构总结</w:t>
        <w:br/>
        <w:br/>
        <w:t>| 段落位置 | 内容逻辑功能 |</w:t>
        <w:br/>
        <w:t>|:---------|:-------------|</w:t>
        <w:br/>
        <w:t>| 第一句   | 提出对Betelgeuse最终爆炸的确定性观点 |</w:t>
        <w:br/>
        <w:t>| 第二句   | 转折引出不确定的关键问题（爆炸时间及其原因） |</w:t>
        <w:br/>
        <w:t>| 第三句   | 介绍研究尝试及其否定性结论 |</w:t>
        <w:br/>
        <w:br/>
        <w:t>---</w:t>
        <w:br/>
        <w:br/>
        <w:t>## 逐项分析选项</w:t>
        <w:br/>
        <w:br/>
        <w:t>**A 选项** ❌</w:t>
        <w:br/>
        <w:t>&gt; It describes a serious limitation of the method used by Nance and colleagues.</w:t>
        <w:br/>
        <w:br/>
        <w:t>第二句并未描述Nance等人研究方法的限制，而是提出了爆炸时间不确定的原因，限制是在第三句中提到的。【无中生有】</w:t>
        <w:br/>
        <w:br/>
        <w:t>**B 选项** ❌</w:t>
        <w:br/>
        <w:t>&gt; It presents the central finding reported by Nance and colleagues.</w:t>
        <w:br/>
        <w:br/>
        <w:t>第二句并未报告Nance等人的研究发现，研究发现在第三句明确表达。【无中生有】</w:t>
        <w:br/>
        <w:br/>
        <w:t>**C 选项** ✅</w:t>
        <w:br/>
        <w:t>&gt; It identifies the problem that Nance and colleagues attempted to solve but did not.</w:t>
        <w:br/>
        <w:br/>
        <w:t>第二句指出了爆炸时间不确定的核心问题，即内部特征未知，这是Nance等人试图解决的问题，符合句子逻辑和全文结构。</w:t>
        <w:br/>
        <w:br/>
        <w:t>**D 选项** ❌</w:t>
        <w:br/>
        <w:t>&gt; It explains how the work of Nance and colleagues was received by others in the field.</w:t>
        <w:br/>
        <w:br/>
        <w:t>文章中无任何内容提及其他学者对Nance等人工作的评价或反响。【无中生有】</w:t>
        <w:br/>
        <w:br/>
        <w:t>---</w:t>
        <w:br/>
        <w:br/>
        <w:t>## 核心解题技巧</w:t>
        <w:br/>
        <w:br/>
        <w:t>&gt; 💡 识别转折词“however”，明确第二句是在转折背景观点，提出核心难题——内部特征未知导致爆炸时间不确定；结合第三句内容确认这是Nance等人研究的切入点，从而定位第二句功能为指出问题，排除其他选项中对研究结果或评价的误读。</w:t>
      </w:r>
    </w:p>
    <w:p/>
    <w:p>
      <w:r>
        <w:rPr>
          <w:rFonts w:ascii="Microsoft YaHei" w:hAnsi="Microsoft YaHei" w:eastAsia="Microsoft YaHei"/>
          <w:b/>
          <w:sz w:val="26"/>
        </w:rPr>
        <w:t>2018.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According to historian Vicki L. Ruiz, Mexican American women made crucial contributions to the labor movement during World War II. At the time, food processing companies entered into contracts to supply United States armed forces with canned goods. Increased production quotas conferred greater bargaining power on the companies' employees, many of whom were Mexican American women: employees insisted on more favorable benefits, and employers, who were anxious to fulfill the contracts, complied. Thus, labor activism became a platform for Mexican American women to assert their agency.</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elaborates on a claim about labor relations in a particular industry made earlier in the text.</w:t>
        <w:br/>
        <w:t>B. It offers an example of a trend in the World War II–era economy discussed earlier in the text.</w:t>
        <w:br/>
        <w:t>C. It notes a possible exception to the historical narrative of labor activism sketched earlier in the text.</w:t>
        <w:br/>
        <w:t>D. It provides further details about the identities of the workers discussed earlier in the text.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本题为句子功能题，核心任务是判断划线句在全文中的作用，即它是对前文观点的解释、举例、转折还是补充细节。</w:t>
        <w:br/>
        <w:br/>
        <w:t>---</w:t>
        <w:br/>
        <w:br/>
        <w:t>## 文章逻辑拆解</w:t>
        <w:br/>
        <w:br/>
        <w:t>**第1句：**</w:t>
        <w:br/>
        <w:t>&gt; According to historian Vicki L. Ruiz, Mexican American women made crucial contributions to the labor movement during World War II.</w:t>
        <w:br/>
        <w:br/>
        <w:t>👉 提出观点，说明墨西哥裔美国女性在二战期间对劳工运动的重要贡献。</w:t>
        <w:br/>
        <w:br/>
        <w:t>**第2句：**</w:t>
        <w:br/>
        <w:t>&gt; At the time, food processing companies entered into contracts to supply United States armed forces with canned goods.</w:t>
        <w:br/>
        <w:br/>
        <w:t>👉 交代背景事实，介绍当时食品加工公司承包军队罐头供应的情况。</w:t>
        <w:br/>
        <w:br/>
        <w:t>**第3句：**</w:t>
        <w:br/>
        <w:t>&gt; Increased production quotas conferred greater bargaining power on the companies' employees, many of whom were Mexican American women:</w:t>
        <w:br/>
        <w:br/>
        <w:t>👉 因果关系，说明生产配额增加提升了员工的议价能力，其中很多是墨西哥裔美国女性。</w:t>
        <w:br/>
        <w:br/>
        <w:t>**第4句（划线部分）：**</w:t>
        <w:br/>
        <w:t>&gt; employees insisted on more favorable benefits, and employers, who were anxious to fulfill the contracts, complied.</w:t>
        <w:br/>
        <w:br/>
        <w:t>👉 具体解释说明前句“议价能力提升”的表现，即员工争取更好福利，雇主为了完成合同予以满足。</w:t>
        <w:br/>
        <w:br/>
        <w:t>**第5句：**</w:t>
        <w:br/>
        <w:t>&gt; Thus, labor activism became a platform for Mexican American women to assert their agency.</w:t>
        <w:br/>
        <w:br/>
        <w:t>👉 归纳总结，指出劳工运动成为墨西哥裔美国女性表达自身能动性的渠道。</w:t>
        <w:br/>
        <w:br/>
        <w:t>---</w:t>
        <w:br/>
        <w:br/>
        <w:t>## 结构总结</w:t>
        <w:br/>
        <w:br/>
        <w:t>| 段落位置 | 内容                                 |</w:t>
        <w:br/>
        <w:t>|:---------|:------------------------------------|</w:t>
        <w:br/>
        <w:t>| 第一句   | 提出观点：墨西哥裔美国女性对劳工运动贡献重大 |</w:t>
        <w:br/>
        <w:t>| 第二句   | 介绍背景：食品加工公司承包军队罐头供应合同    |</w:t>
        <w:br/>
        <w:t>| 第三句   | 因果说明：生产配额提升员工议价能力，其中多为墨西哥裔女性 |</w:t>
        <w:br/>
        <w:t>| 第四句   | 具体说明：员工争取福利，雇主因合同压力满足要求  |</w:t>
        <w:br/>
        <w:t>| 第五句   | 归纳总结：劳工运动成为女性展现能动性的平台    |</w:t>
        <w:br/>
        <w:br/>
        <w:t>---</w:t>
        <w:br/>
        <w:br/>
        <w:t>## 逐项分析选项</w:t>
        <w:br/>
        <w:br/>
        <w:t>**A 选项** ✅（正确）</w:t>
        <w:br/>
        <w:t>&gt; It elaborates on a claim about labor relations in a particular industry made earlier in the text.</w:t>
        <w:br/>
        <w:br/>
        <w:t>正确。划线部分具体说明了前句中员工议价能力增强的表现，即员工争取更好福利，雇主也配合完成合同，属于对劳资关系的进一步阐述。支持证据：“employees insisted on more favorable benefits, and employers… complied”直接展开了“greater bargaining power”这一说法。</w:t>
        <w:br/>
        <w:br/>
        <w:t>**B 选项** ❌（错误）【无中生有】</w:t>
        <w:br/>
        <w:t>&gt; It offers an example of a trend in the World War II–era economy discussed earlier in the text.</w:t>
        <w:br/>
        <w:br/>
        <w:t>错误。文章未讨论二战时期经济趋势，而是聚焦于劳工运动和劳资关系，划线句具体说明劳资互动，不是经济趋势的例子。</w:t>
        <w:br/>
        <w:br/>
        <w:t>**C 选项** ❌（错误）【方向相反】</w:t>
        <w:br/>
        <w:t>&gt; It notes a possible exception to the historical narrative of labor activism sketched earlier in the text.</w:t>
        <w:br/>
        <w:br/>
        <w:t>错误。划线句并非指出例外，而是支持和具体化劳工运动中员工争取权益的正常现象。</w:t>
        <w:br/>
        <w:br/>
        <w:t>**D 选项** ❌（错误）【以偏概全】</w:t>
        <w:br/>
        <w:t>&gt; It provides further details about the identities of the workers discussed earlier in the text.</w:t>
        <w:br/>
        <w:br/>
        <w:t>错误。划线句没有补充工人身份信息，前文已明确是“many of whom were Mexican American women”，此处讲的是他们如何争取福利。</w:t>
        <w:br/>
        <w:br/>
        <w:t>---</w:t>
        <w:br/>
        <w:br/>
        <w:t>## 核心解题技巧</w:t>
        <w:br/>
        <w:br/>
        <w:t>&gt; 💡 本题核心是辨别划线句的功能，需注意句中“employees insisted”与前文“greater bargaining power”的因果关系，划线句具体展开劳资互动，属于对前文观点的阐释。排除选项时注意区分“阐述观点”与“举例”“例外”或“身份细节”，锁定“阐述解释”功能。关键词“and”连接员工要求与雇主反应，强调因果逻辑，帮助选出正确答案A。</w:t>
      </w:r>
    </w:p>
    <w:p/>
    <w:p>
      <w:r>
        <w:rPr>
          <w:rFonts w:ascii="Microsoft YaHei" w:hAnsi="Microsoft YaHei" w:eastAsia="Microsoft YaHei"/>
          <w:b/>
          <w:sz w:val="26"/>
        </w:rPr>
        <w:t>2019.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Some studies have suggested that posture can influence cognition, but we should not overstate this phenomenon. A case in point: In a 2014 study, Megan O'Brien and Alaa Ahmed had subjects stand or sit while making risky simulated economic decisions. Standing is more physically unstable and cognitively demanding than sitting; accordingly, O'Brien and Ahmed hypothesized that standing subjects would display more risk aversion during the decision-making tasks than sitting subjects did, since they would want to avoid further feelings of discomfort and complicated risk evaluations. But O'Brien and Ahmed actually found no difference in the groups' performance.</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It argues that research findings about the effects of posture on cognition are often misunderstood, as in the case of O'Brien and Ahmed's study.</w:t>
        <w:br/>
        <w:t>B. It presents the study by O'Brien and Ahmed to critique the methods and results reported in previous studies of the effects of posture on cognition.</w:t>
        <w:br/>
        <w:t>C. It explains a significant problem in the emerging understanding of posture's effects on cognition and how O'Brien and Ahmed tried to solve that problem.</w:t>
        <w:br/>
        <w:t>D. It discusses the study by O'Brien and Ahmed to illustrate why caution is needed when making claims about the effects of posture on cognition.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主旨大意题，核心任务是准确把握文章的总体目的和中心思想，选择最符合文章主旨的选项。</w:t>
        <w:br/>
        <w:br/>
        <w:t>---</w:t>
        <w:br/>
        <w:br/>
        <w:t>## 文章逻辑拆解</w:t>
        <w:br/>
        <w:br/>
        <w:t>**第1句：**</w:t>
        <w:br/>
        <w:t>&gt; Some studies have suggested that posture can influence cognition, but we should not overstate this phenomenon.</w:t>
        <w:br/>
        <w:br/>
        <w:t>👉 提出观点并表达谨慎态度：虽然有研究表明姿势会影响认知，但不应夸大这一现象。</w:t>
        <w:br/>
        <w:br/>
        <w:t>**第2句：**</w:t>
        <w:br/>
        <w:t>&gt; A case in point: In a 2014 study, Megan O'Brien and Alaa Ahmed had subjects stand or sit while making risky simulated economic decisions.</w:t>
        <w:br/>
        <w:br/>
        <w:t>👉 举例说明：引入O'Brien和Ahmed的2014年研究作为例证。</w:t>
        <w:br/>
        <w:br/>
        <w:t>**第3句：**</w:t>
        <w:br/>
        <w:t>&gt; Standing is more physically unstable and cognitively demanding than sitting; accordingly, O'Brien and Ahmed hypothesized that standing subjects would display more risk aversion during the decision-making tasks than sitting subjects did, since they would want to avoid further feelings of discomfort and complicated risk evaluations.</w:t>
        <w:br/>
        <w:br/>
        <w:t>👉 解释原因与假设：说明站立比坐着更不稳定且认知负担更大，因此研究者假设站立者会更规避风险。</w:t>
        <w:br/>
        <w:br/>
        <w:t>**第4句：**</w:t>
        <w:br/>
        <w:t>&gt; But O'Brien and Ahmed actually found no difference in the groups' performance.</w:t>
        <w:br/>
        <w:br/>
        <w:t>👉 转折与结果：尽管有上述假设，研究实际结果显示两组表现无差异。</w:t>
        <w:br/>
        <w:br/>
        <w:t>---</w:t>
        <w:br/>
        <w:br/>
        <w:t>## 结构总结</w:t>
        <w:br/>
        <w:br/>
        <w:t>| 段落位置 | 内容                                   |</w:t>
        <w:br/>
        <w:t>|:---------|:-------------------------------------|</w:t>
        <w:br/>
        <w:t>| 第一句   | 提出主题：姿势可能影响认知，但不可夸大 |</w:t>
        <w:br/>
        <w:t>| 第二句   | 举例介绍O'Brien和Ahmed的2014年研究       |</w:t>
        <w:br/>
        <w:t>| 第三句   | 解释研究假设：站立导致更多风险规避         |</w:t>
        <w:br/>
        <w:t>| 第四句   | 结果转折：实际未发现两组差异               |</w:t>
        <w:br/>
        <w:br/>
        <w:t>---</w:t>
        <w:br/>
        <w:br/>
        <w:t>## 逐项分析选项</w:t>
        <w:br/>
        <w:br/>
        <w:t>**A 选项** ❌</w:t>
        <w:br/>
        <w:t>&gt; It argues that research findings about the effects of posture on cognition are often misunderstood, as in the case of O'Brien and Ahmed's study.</w:t>
        <w:br/>
        <w:br/>
        <w:t>文章未提及研究结果被“误解”，只是强调不应夸大影响，没有体现“误解”概念。【无中生有】</w:t>
        <w:br/>
        <w:br/>
        <w:t>**B 选项** ❌</w:t>
        <w:br/>
        <w:t>&gt; It presents the study by O'Brien and Ahmed to critique the methods and results reported in previous studies of the effects of posture on cognition.</w:t>
        <w:br/>
        <w:br/>
        <w:t>文章没有批评其他研究方法或结果，仅提出不应夸大该现象，未对先前研究进行批判。【无中生有】</w:t>
        <w:br/>
        <w:br/>
        <w:t>**C 选项** ❌</w:t>
        <w:br/>
        <w:t>&gt; It explains a significant problem in the emerging understanding of posture's effects on cognition and how O'Brien and Ahmed tried to solve that problem.</w:t>
        <w:br/>
        <w:br/>
        <w:t>文章未提及“重要问题”或“解决方案”，只是介绍研究及其结果，未体现试图解决问题的意图。【过度推断】</w:t>
        <w:br/>
        <w:br/>
        <w:t>**D 选项** ✅</w:t>
        <w:br/>
        <w:t>&gt; It discusses the study by O'Brien and Ahmed to illustrate why caution is needed when making claims about the effects of posture on cognition.</w:t>
        <w:br/>
        <w:br/>
        <w:t>文章开头即强调“不应夸大”，通过介绍O'Brien和Ahmed研究的无显著差异结果，正是为了说明在此类论断中应保持谨慎，符合文章主旨。</w:t>
        <w:br/>
        <w:br/>
        <w:t>---</w:t>
        <w:br/>
        <w:br/>
        <w:t>## 核心解题技巧</w:t>
        <w:br/>
        <w:br/>
        <w:t>&gt; 💡 本题核心在于识别文章反复强调的“谨慎态度”信号词（如“should not overstate”、“no difference”），通过研究例证支撑观点，从而排除涉及“误解”、“批判”、“解决问题”等过度或偏离原文的选项，锁定强调“谨慎”的D选项。</w:t>
      </w:r>
    </w:p>
    <w:p/>
    <w:p>
      <w:r>
        <w:rPr>
          <w:rFonts w:ascii="Microsoft YaHei" w:hAnsi="Microsoft YaHei" w:eastAsia="Microsoft YaHei"/>
          <w:b/>
          <w:sz w:val="26"/>
        </w:rPr>
        <w:t>2020.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Historians have argued that a crucial component of the Civil Rights Movement's success in the 1960s was the Southern Christian Leadership Conference's Citizen Education Program (CEP), which invited promising activists from across the South to its one-week training sessions in Dorchester, Georgia. Led by experienced organizers such as Dorothy Cotton and Septima Clark, CEP attendees—more than 7,000 in all—participated in workshops on topics ranging from public speaking to legal doctrine before returning home and using their newly acquired knowledge to spearhead local civil rights initiatives.</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underscores the extent of the CEP's impact on the Civil Rights Movement of the 1960s.</w:t>
        <w:br/>
        <w:t>B. It illustrates the CEP organizers' efforts to educate participants on a wide variety of topics.</w:t>
        <w:br/>
        <w:t>C. It suggests that CEP attendees held a diverse array of opinions about the Southern Christian Leadership Conference's political philosophy.</w:t>
        <w:br/>
        <w:t>D. It establishes that criticism of the CEP was limited to a few individuals in the Southern Christian Leadership Conference.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本题是细节理解题，核心任务是理解文中划线部分在整段文字中的作用和意义。</w:t>
        <w:br/>
        <w:br/>
        <w:t>---</w:t>
        <w:br/>
        <w:br/>
        <w:t>## 文章逻辑拆解</w:t>
        <w:br/>
        <w:br/>
        <w:t>**第1句：**</w:t>
        <w:br/>
        <w:t>&gt; Historians have argued that a crucial component of the Civil Rights Movement's success in the 1960s was the Southern Christian Leadership Conference's Citizen Education Program (CEP), which invited promising activists from across the South to its one-week training sessions in Dorchester, Georgia.</w:t>
        <w:br/>
        <w:br/>
        <w:t>👉 提出观点：历史学家认为CEP是民权运动成功的重要因素。</w:t>
        <w:br/>
        <w:br/>
        <w:t>**第2句：**</w:t>
        <w:br/>
        <w:t>&gt; Led by experienced organizers such as Dorothy Cotton and Septima Clark, CEP attendees—more than 7,000 in all—participated in workshops on topics ranging from public speaking to legal doctrine before returning home and using their newly acquired knowledge to spearhead local civil rights initiatives.</w:t>
        <w:br/>
        <w:br/>
        <w:t>👉 具体说明CEP的实施过程及规模，强调参与者人数和培训内容，并指出培训成果的应用。</w:t>
        <w:br/>
        <w:br/>
        <w:t>---</w:t>
        <w:br/>
        <w:br/>
        <w:t>## 结构总结</w:t>
        <w:br/>
        <w:br/>
        <w:t>| 段落位置 | 内容                                     |</w:t>
        <w:br/>
        <w:t>|:---------|:----------------------------------------|</w:t>
        <w:br/>
        <w:t>| 第一句   | 介绍CEP作为民权运动成功的关键组成部分       |</w:t>
        <w:br/>
        <w:t>| 第二句   | 说明CEP由经验丰富的组织者领导，参与人数超过7,000，培训内容广泛，培训成果被用于推动地方运动 |</w:t>
        <w:br/>
        <w:br/>
        <w:t>---</w:t>
        <w:br/>
        <w:br/>
        <w:t>## 逐项分析选项</w:t>
        <w:br/>
        <w:br/>
        <w:t>**A 选项** ✅</w:t>
        <w:br/>
        <w:t>&gt; It underscores the extent of the CEP's impact on the Civil Rights Movement of the 1960s.</w:t>
        <w:br/>
        <w:br/>
        <w:t>正确。划线部分“more than 7,000 in all”强调了CEP参与者的庞大数量，体现了其广泛的影响力，支持整段落将CEP视为关键成功因素的观点。</w:t>
        <w:br/>
        <w:br/>
        <w:t>**B 选项** ❌</w:t>
        <w:br/>
        <w:t>&gt; It illustrates the CEP organizers' efforts to educate participants on a wide variety of topics.</w:t>
        <w:br/>
        <w:br/>
        <w:t>错误。划线部分只提及参与者人数，没有直接涉及组织者的努力或培训内容的多样性，内容与培训主题相关的部分在划线前后已提及，划线部分主要突出数量。【无中生有】</w:t>
        <w:br/>
        <w:br/>
        <w:t>**C 选项** ❌</w:t>
        <w:br/>
        <w:t>&gt; It suggests that CEP attendees held a diverse array of opinions about the Southern Christian Leadership Conference's political philosophy.</w:t>
        <w:br/>
        <w:br/>
        <w:t>错误。文中未提及参与者的政治观点或多样性，划线部分仅说明人数，与观点多样性无关。【无中生有】</w:t>
        <w:br/>
        <w:br/>
        <w:t>**D 选项** ❌</w:t>
        <w:br/>
        <w:t>&gt; It establishes that criticism of the CEP was limited to a few individuals in the Southern Christian Leadership Conference.</w:t>
        <w:br/>
        <w:br/>
        <w:t>错误。文中没有提及任何批评内容，划线部分更无此含义。【无中生有】</w:t>
        <w:br/>
        <w:br/>
        <w:t>---</w:t>
        <w:br/>
        <w:br/>
        <w:t>## 核心解题技巧</w:t>
        <w:br/>
        <w:br/>
        <w:t>&gt; 💡 本题关键在于理解划线部分数字信息的功能，数字“more than 7,000”突出规模和影响力，联系全文强调CEP对民权运动的重要作用，从而排除与批评、观点多样性或培训内容无关的选项。抓住数量词和“in all”等强调词是解题关键。</w:t>
      </w:r>
    </w:p>
    <w:p/>
    <w:p>
      <w:r>
        <w:rPr>
          <w:rFonts w:ascii="Microsoft YaHei" w:hAnsi="Microsoft YaHei" w:eastAsia="Microsoft YaHei"/>
          <w:b/>
          <w:sz w:val="26"/>
        </w:rPr>
        <w:t>2021.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In Jane Austen's novel Mansfield Park, an almost imperceptible smile from potential suitor Henry Crawford causes the protagonist Fanny Price to blush; her embarrassment grows when she suspects that he is aware of it. This moment—in which Fanny not only infers Henry's mental state through his gestures, but also infers that he is drawing inferences about her mental state—illustrates what literary scholar George Butte calls "deep intersubjectivity," a technique for representing interactions between consciousnesses through which Austen's novels derive much of their social and psychological drama.</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sentence in the text as a whole?</w:t>
      </w:r>
    </w:p>
    <w:p>
      <w:r>
        <w:rPr>
          <w:rFonts w:ascii="Microsoft YaHei" w:hAnsi="Microsoft YaHei" w:eastAsia="Microsoft YaHei"/>
          <w:b/>
          <w:sz w:val="22"/>
        </w:rPr>
        <w:t>选项：</w:t>
      </w:r>
      <w:r>
        <w:rPr>
          <w:rFonts w:ascii="Microsoft YaHei" w:hAnsi="Microsoft YaHei" w:eastAsia="Microsoft YaHei"/>
          <w:sz w:val="22"/>
        </w:rPr>
        <w:br/>
        <w:t>A. It advances an interpretation of an Austen protagonist who is contrasted with protagonists from other Austen novels cited in the following sentence.</w:t>
        <w:br/>
        <w:t>B. It provides a synopsis of an interaction in an Austen novel that illustrates a literary concept discussed in the following sentence.</w:t>
        <w:br/>
        <w:t>C. It describes a recurring theme in Austen's novels that is the focus of a literary scholar's analysis summarized in the following sentence.</w:t>
        <w:br/>
        <w:t>D. It states a claim about Austen's skill at representing psychological complexity that is reinforced by an example presented in the following sentence.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这是文章结构题，核心任务是理解句子在全文中的功能，明确其与前后文的逻辑关系。</w:t>
        <w:br/>
        <w:br/>
        <w:t>---</w:t>
        <w:br/>
        <w:br/>
        <w:t>## 文章逻辑拆解</w:t>
        <w:br/>
        <w:br/>
        <w:t>**第1句：**</w:t>
        <w:br/>
        <w:t>&gt; In Jane Austen's novel *Mansfield Park*, an almost imperceptible smile from potential suitor Henry Crawford causes the protagonist Fanny Price to blush; her embarrassment grows when she suspects that he is aware of it.</w:t>
        <w:br/>
        <w:br/>
        <w:t>👉 描述小说中的一个具体情节，展示人物间微妙的互动。</w:t>
        <w:br/>
        <w:br/>
        <w:t>**第2句（即划线句）：**</w:t>
        <w:br/>
        <w:t>&gt; This moment—in which Fanny not only infers Henry's mental state through his gestures, but also infers that he is drawing inferences about her mental state—illustrates what literary scholar George Butte calls "deep intersubjectivity," a technique for representing interactions between consciousnesses through which Austen's novels derive much of their social and psychological drama.</w:t>
        <w:br/>
        <w:br/>
        <w:t>👉 解释第一句情节的意义，指出这是“深度主体间性”这一文学概念的具体体现。</w:t>
        <w:br/>
        <w:br/>
        <w:t>---</w:t>
        <w:br/>
        <w:br/>
        <w:t>## 结构总结</w:t>
        <w:br/>
        <w:br/>
        <w:t>| 段落位置 | 内容及逻辑功能 |</w:t>
        <w:br/>
        <w:t>|:---------|:--------------|</w:t>
        <w:br/>
        <w:t>| 第一句   | 描述小说中Fanny和Henry之间的一个具体互动情节。 |</w:t>
        <w:br/>
        <w:t>| 第二句（划线句） | 解释该情节如何体现文学概念“深度主体间性”，并引出学者George Butte的观点。 |</w:t>
        <w:br/>
        <w:br/>
        <w:t>---</w:t>
        <w:br/>
        <w:br/>
        <w:t>## 逐项分析选项</w:t>
        <w:br/>
        <w:br/>
        <w:t>**A 选项** ❌【方向相反】</w:t>
        <w:br/>
        <w:t>&gt; It advances an interpretation of an Austen protagonist who is contrasted with protagonists from other Austen novels cited in the following sentence.</w:t>
        <w:br/>
        <w:t>文章中未提及其他小说主角，也无对比，划线句是解释具体情节，并未进行主角对比。</w:t>
        <w:br/>
        <w:br/>
        <w:t>**B 选项** ✅</w:t>
        <w:br/>
        <w:t>&gt; It provides a synopsis of an interaction in an Austen novel that illustrates a literary concept discussed in the following sentence.</w:t>
        <w:br/>
        <w:t>划线句正是对第一句情节的总结与解释，并引入“深度主体间性”这一文学概念，符合选项描述。</w:t>
        <w:br/>
        <w:br/>
        <w:t>**C 选项** ❌【过度推断】</w:t>
        <w:br/>
        <w:t>&gt; It describes a recurring theme in Austen's novels that is the focus of a literary scholar's analysis summarized in the following sentence.</w:t>
        <w:br/>
        <w:t>划线句并非泛指“反复出现的主题”，而是针对特定情节作具体说明，并未总结为“主题”。</w:t>
        <w:br/>
        <w:br/>
        <w:t>**D 选项** ❌【以偏概全】</w:t>
        <w:br/>
        <w:t>&gt; It states a claim about Austen's skill at representing psychological complexity that is reinforced by an example presented in the following sentence.</w:t>
        <w:br/>
        <w:t>实际上划线句是在举例说明文学概念，非先提出“技能主张”后再举例，顺序和逻辑相反。</w:t>
        <w:br/>
        <w:br/>
        <w:t>---</w:t>
        <w:br/>
        <w:br/>
        <w:t>## 核心解题技巧</w:t>
        <w:br/>
        <w:br/>
        <w:t>&gt; 💡 本题关键在于辨别句子在上下文中的逻辑关系。划线句紧接具体情节，作用是解释该情节如何体现某一文学概念，属于“举例-解释”结构。注意转折词“In which”和关键词“illustrates”，明确这是对前文事件的说明和概念引入，从而排除涉及对比、主题总结或先提结论再举例的选项。</w:t>
      </w:r>
    </w:p>
    <w:p/>
    <w:p>
      <w:r>
        <w:rPr>
          <w:rFonts w:ascii="Microsoft YaHei" w:hAnsi="Microsoft YaHei" w:eastAsia="Microsoft YaHei"/>
          <w:b/>
          <w:sz w:val="26"/>
        </w:rPr>
        <w:t>2022.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According to Indian economist and sociologist Radhakamal Mukerjee (1889–1968), the Eurocentric concepts that informed early twentieth-century social scientific methods—for example, the idea that all social relations are reducible to struggles between individuals—had little relevance for India. Making the social sciences more responsive to Indians' needs, Mukerjee argued, required constructing analytical categories informed by India's cultural and ecological circumstances. Mukerjee thus proposed the communalist "Indian village" as the ideal model on which to base Indian economic and social policy.</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The text recounts Mukerjee's early training in the social scientific disciplines and then lists social policies whose implementation Mukerjee oversaw.</w:t>
        <w:br/>
        <w:t>B. The text explains an influential economic theory and then demonstrates how that theory was more important to Mukerjee's work than other social scientists have acknowledged.</w:t>
        <w:br/>
        <w:t>C. The text presents Mukerjee's critique of the social sciences and then provides an example of his attempts to address issues he identified in his critique.</w:t>
        <w:br/>
        <w:t>D. The text mentions some of Mukerjee's economic theories and then traces their impact on other Indian social scientists of the twentieth century.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本题为文章结构题，核心任务是理解文章整体思路，判断文本各部分之间的逻辑关系，从而选出最能准确概括文章结构的选项。</w:t>
        <w:br/>
        <w:br/>
        <w:t>---</w:t>
        <w:br/>
        <w:br/>
        <w:t>## 文章逻辑拆解</w:t>
        <w:br/>
        <w:br/>
        <w:t>**第1句：**</w:t>
        <w:br/>
        <w:t>&gt; According to Indian economist and sociologist Radhakamal Mukerjee (1889–1968), the Eurocentric concepts that informed early twentieth-century social scientific methods—for example, the idea that all social relations are reducible to struggles between individuals—had little relevance for India.</w:t>
        <w:br/>
        <w:br/>
        <w:t>👉 提出观点：Mukerjee批评当时以欧洲中心主义为基础的社会科学方法不适用于印度。</w:t>
        <w:br/>
        <w:br/>
        <w:t>**第2句：**</w:t>
        <w:br/>
        <w:t>&gt; Making the social sciences more responsive to Indians' needs, Mukerjee argued, required constructing analytical categories informed by India's cultural and ecological circumstances.</w:t>
        <w:br/>
        <w:br/>
        <w:t>👉 解释原因和提出解决方案：Mukerjee认为要让社会科学更符合印度需求，必须建立基于印度文化和生态环境的分析框架。</w:t>
        <w:br/>
        <w:br/>
        <w:t>**第3句：**</w:t>
        <w:br/>
        <w:t>&gt; Mukerjee thus proposed the communalist "Indian village" as the ideal model on which to base Indian economic and social policy.</w:t>
        <w:br/>
        <w:br/>
        <w:t>👉 举例说明：Mukerjee以“印度村落”的集体主义模式作为制定印度经济和社会政策的理想模型。</w:t>
        <w:br/>
        <w:br/>
        <w:t>---</w:t>
        <w:br/>
        <w:br/>
        <w:t>## 结构总结</w:t>
        <w:br/>
        <w:br/>
        <w:t>| 段落位置 | 内容                                                         |</w:t>
        <w:br/>
        <w:t>|:---------|:-------------------------------------------------------------|</w:t>
        <w:br/>
        <w:t>| 第一句   | 提出Mukerjee对当时欧洲中心社会科学方法不适用于印度的批评。   |</w:t>
        <w:br/>
        <w:t>| 第二句   | 解释Mukerjee认为应基于印度文化和生态环境构建分析框架。       |</w:t>
        <w:br/>
        <w:t>| 第三句   | 举例Mukerjee提出“印度村落”集体主义模型作为理想政策基础。    |</w:t>
        <w:br/>
        <w:br/>
        <w:t>---</w:t>
        <w:br/>
        <w:br/>
        <w:t>## 逐项分析选项</w:t>
        <w:br/>
        <w:br/>
        <w:t>**A 选项** ❌</w:t>
        <w:br/>
        <w:t>&gt; The text recounts Mukerjee's early training in the social scientific disciplines and then lists social policies whose implementation Mukerjee oversaw.</w:t>
        <w:br/>
        <w:br/>
        <w:t>错误原因：文章未提及Mukerjee的早期培训经历，也未列举其监督实施的社会政策。【无中生有】</w:t>
        <w:br/>
        <w:br/>
        <w:t>**B 选项** ❌</w:t>
        <w:br/>
        <w:t>&gt; The text explains an influential economic theory and then demonstrates how that theory was more important to Mukerjee's work than other social scientists have acknowledged.</w:t>
        <w:br/>
        <w:br/>
        <w:t>错误原因：文章没有讲述某一经济理论的细节，也未对比Mukerjee与其他学者的重要性。【无中生有】</w:t>
        <w:br/>
        <w:br/>
        <w:t>**C 选项** ✅</w:t>
        <w:br/>
        <w:t>&gt; The text presents Mukerjee's critique of the social sciences and then provides an example of his attempts to address issues he identified in his critique.</w:t>
        <w:br/>
        <w:br/>
        <w:t>正确原因：文章先提出Mukerjee对欧洲中心主义社会科学方法的批评，随后举例说明他提出的“印度村落”模型以解决该问题，符合文章结构。</w:t>
        <w:br/>
        <w:br/>
        <w:t>**D 选项** ❌</w:t>
        <w:br/>
        <w:t>&gt; The text mentions some of Mukerjee's economic theories and then traces their impact on other Indian social scientists of the twentieth century.</w:t>
        <w:br/>
        <w:br/>
        <w:t>错误原因：文章未涉及Mukerjee理论对其他印度社会科学家的影响。【无中生有】</w:t>
        <w:br/>
        <w:br/>
        <w:t>---</w:t>
        <w:br/>
        <w:br/>
        <w:t>## 核心解题技巧</w:t>
        <w:br/>
        <w:br/>
        <w:t>&gt; 💡 本题重点关注文章整体结构，需捕捉文章的批评—解决方案框架。题干中“overall structure”提示关注文本先提出观点再举例的逻辑关系。定位原文中“had little relevance for India”（批评）和“thus proposed”（举例）是关键转折词，帮助排除无关选项，锁定C。</w:t>
      </w:r>
    </w:p>
    <w:p/>
    <w:p>
      <w:r>
        <w:rPr>
          <w:rFonts w:ascii="Microsoft YaHei" w:hAnsi="Microsoft YaHei" w:eastAsia="Microsoft YaHei"/>
          <w:b/>
          <w:sz w:val="26"/>
        </w:rPr>
        <w:t>2023.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Mathematician Claude Shannon is widely regarded as a foundational figure in information theory. His most important paper, "A Mathematical Theory of Communication," published in 1948 when he was employed at Bell Labs, utilized a concept called a "binary digit" (shortened to "bit") to measure the amount of information in any signal and determine the fastest rate at which information could be transmitted while still being reliably decipherable. Robert Gallagher, one of Shannon's colleagues, said that the bit was "[Shannon's] discovery, and from it the whole communications revolution has sprung."</w:t>
      </w:r>
    </w:p>
    <w:p>
      <w:r>
        <w:rPr>
          <w:rFonts w:ascii="Microsoft YaHei" w:hAnsi="Microsoft YaHei" w:eastAsia="Microsoft YaHei"/>
          <w:b/>
          <w:sz w:val="22"/>
        </w:rPr>
        <w:t>题干：</w:t>
      </w:r>
      <w:r>
        <w:rPr>
          <w:rFonts w:ascii="Microsoft YaHei" w:hAnsi="Microsoft YaHei" w:eastAsia="Microsoft YaHei"/>
          <w:sz w:val="22"/>
        </w:rPr>
        <w:br/>
        <w:t>Which choice best describes the overall structure of the text?</w:t>
      </w:r>
    </w:p>
    <w:p>
      <w:r>
        <w:rPr>
          <w:rFonts w:ascii="Microsoft YaHei" w:hAnsi="Microsoft YaHei" w:eastAsia="Microsoft YaHei"/>
          <w:b/>
          <w:sz w:val="22"/>
        </w:rPr>
        <w:t>选项：</w:t>
      </w:r>
      <w:r>
        <w:rPr>
          <w:rFonts w:ascii="Microsoft YaHei" w:hAnsi="Microsoft YaHei" w:eastAsia="Microsoft YaHei"/>
          <w:sz w:val="22"/>
        </w:rPr>
        <w:br/>
        <w:t>A. It introduces a respected researcher, describes an aspect of his work, and suggests why the work is historically significant.</w:t>
        <w:br/>
        <w:t>B. It names the company where an important mathematician worked, details the mathematician’s career at the company, and provides an example of the recognition he received there.</w:t>
        <w:br/>
        <w:t>C. It mentions a paper, offers a summary of the paper’s findings, and presents a researcher's commentary on the paper.</w:t>
        <w:br/>
        <w:t>D. It presents a theoretical concept, illustrates how the name of the concept has changed, and shows how the name has entered common usage.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本题为文章结构题，核心任务是把握文章整体内容安排和逻辑关系，选择最准确反映全文结构的选项。</w:t>
        <w:br/>
        <w:br/>
        <w:t>---</w:t>
        <w:br/>
        <w:br/>
        <w:t>## 文章逻辑拆解</w:t>
        <w:br/>
        <w:br/>
        <w:t>**第一句：**</w:t>
        <w:br/>
        <w:t>&gt; Mathematician Claude Shannon is widely regarded as a foundational figure in information theory.</w:t>
        <w:br/>
        <w:br/>
        <w:t>👉 提出观点，介绍主角及其重要地位。</w:t>
        <w:br/>
        <w:br/>
        <w:t>**第二句：**</w:t>
        <w:br/>
        <w:t>&gt; His most important paper, "A Mathematical Theory of Communication," published in 1948 when he was employed at Bell Labs, utilized a concept called a "binary digit" (shortened to "bit") to measure the amount of information in any signal and determine the fastest rate at which information could be transmitted while still being reliably decipherable.</w:t>
        <w:br/>
        <w:br/>
        <w:t>👉 具体描述该数学家工作中的一个重要方面（论文内容及核心概念）。</w:t>
        <w:br/>
        <w:br/>
        <w:t>**第三句：**</w:t>
        <w:br/>
        <w:t>&gt; Robert Gallagher, one of Shannon's colleagues, said that the bit was "[Shannon's] discovery, and from it the whole communications revolution has sprung."</w:t>
        <w:br/>
        <w:br/>
        <w:t>👉 说明该工作的重要性，通过同事评价突出其历史意义。</w:t>
        <w:br/>
        <w:br/>
        <w:t>---</w:t>
        <w:br/>
        <w:br/>
        <w:t>## 结构总结</w:t>
        <w:br/>
        <w:br/>
        <w:t>| 段落位置 | 内容                                   |</w:t>
        <w:br/>
        <w:t>|:---------|:-------------------------------------|</w:t>
        <w:br/>
        <w:t>| 第一句   | 介绍数学家Claude Shannon及其重要地位 |</w:t>
        <w:br/>
        <w:t>| 第二句   | 描述其重要论文和核心概念“bit”的应用  |</w:t>
        <w:br/>
        <w:t>| 第三句   | 同事评价该发现及其历史意义             |</w:t>
        <w:br/>
        <w:br/>
        <w:t>---</w:t>
        <w:br/>
        <w:br/>
        <w:t>## 逐项分析选项</w:t>
        <w:br/>
        <w:br/>
        <w:t>**A 选项** ✅（正确）</w:t>
        <w:br/>
        <w:t>&gt; It introduces a respected researcher, describes an aspect of his work, and suggests why the work is historically significant.</w:t>
        <w:br/>
        <w:br/>
        <w:t>准确对应全文结构：第一句介绍研究者，第二句描述工作内容，第三句通过评价说明历史意义。</w:t>
        <w:br/>
        <w:br/>
        <w:t>**B 选项** ❌（错误）【无中生有】</w:t>
        <w:br/>
        <w:t>&gt; It names the company where an important mathematician worked, details the mathematician’s career at the company, and provides an example of the recognition he received there.</w:t>
        <w:br/>
        <w:br/>
        <w:t>文章只提及Shannon当时在Bell Labs工作，但并未详细叙述其职业生涯，也无具体“认可”例子，属于无中生有。</w:t>
        <w:br/>
        <w:br/>
        <w:t>**C 选项** ❌（错误）【以偏概全】</w:t>
        <w:br/>
        <w:t>&gt; It mentions a paper, offers a summary of the paper’s findings, and presents a researcher's commentary on the paper.</w:t>
        <w:br/>
        <w:br/>
        <w:t>虽然内容部分符合，但文章重点不仅是“论文摘要”，而是整体介绍人物及意义，选项局限于论文层面，过于狭隘。</w:t>
        <w:br/>
        <w:br/>
        <w:t>**D 选项** ❌（错误）【方向相反】</w:t>
        <w:br/>
        <w:t>&gt; It presents a theoretical concept, illustrates how the name of the concept has changed, and shows how the name has entered common usage.</w:t>
        <w:br/>
        <w:br/>
        <w:t>文中提及“binary digit”缩写为“bit”，但并未说明名称变化过程或其如何进入常用，故此选项方向错误。</w:t>
        <w:br/>
        <w:br/>
        <w:t>---</w:t>
        <w:br/>
        <w:br/>
        <w:t>## 核心解题技巧</w:t>
        <w:br/>
        <w:br/>
        <w:t>&gt; 💡 结构题关键在于抓住文章的主线：人物介绍→工作内容→重要性评价。通过转折和时间词（如“most important paper”、“said that”）区分段落功能，避免被细节误导选项，排除只聚焦细节或无关内容的选项。</w:t>
      </w:r>
    </w:p>
    <w:p/>
    <w:p>
      <w:r>
        <w:rPr>
          <w:rFonts w:ascii="Microsoft YaHei" w:hAnsi="Microsoft YaHei" w:eastAsia="Microsoft YaHei"/>
          <w:b/>
          <w:sz w:val="26"/>
        </w:rPr>
        <w:t>2024.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Scholarly accounts of the Chicano movement—a movement that advocated for the social, political, and cultural empowerment of Mexican Americans and reached its zenith in the 1960s and 1970s—tend to focus on the most militant, outspoken figures in the movement, making it seem uniformly radical. Geographer Juan Herrera has shown, however, that if we shift our focus toward the way the movement manifested in comparatively low-profile neighborhood institutions and projects, we see participants espousing an array of political orientations and approaches to community activism.</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presents a trend in scholarship on the Chicano movement that the text claims has been reevaluated by researchers in light of Herrera's work on the movement's participants.</w:t>
        <w:br/>
        <w:t>B. It identifies an aspect of the Chicano movement that the text implies was overemphasized by scholars due to their own political orientations.</w:t>
        <w:br/>
        <w:t>C. It describes a common approach to studying the Chicano movement that, according to the text, obscures the ideological diversity of the movement's participants.</w:t>
        <w:br/>
        <w:t>D. It summarizes the conventional method for analyzing the Chicano movement, which the text suggests creates a misleading impression of the effectiveness of neighborhood institutions and projects.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这是文章结构题，核心任务是理解划线部分在全文中的作用，准确把握作者对该部分内容的态度及其在论述中的功能。</w:t>
        <w:br/>
        <w:br/>
        <w:t>---</w:t>
        <w:br/>
        <w:br/>
        <w:t>## 文章逻辑拆解</w:t>
        <w:br/>
        <w:br/>
        <w:t>**第1句：**</w:t>
        <w:br/>
        <w:t>&gt; Scholarly accounts of the Chicano movement—a movement that advocated for the social, political, and cultural empowerment of Mexican Americans and reached its zenith in the 1960s and 1970s—tend to focus on the most militant, outspoken figures in the movement</w:t>
        <w:br/>
        <w:br/>
        <w:t>👉 介绍学术界对Chicano运动的普遍叙述倾向，即集中于运动中最激进、最直言不讳的人物。</w:t>
        <w:br/>
        <w:br/>
        <w:t>**第2句：**</w:t>
        <w:br/>
        <w:t>&gt; making it seem uniformly radical.</w:t>
        <w:br/>
        <w:br/>
        <w:t>👉 说明上述学术倾向导致的结果，即使运动看起来完全是激进的。</w:t>
        <w:br/>
        <w:br/>
        <w:t>**第3句：**</w:t>
        <w:br/>
        <w:t>&gt; Geographer Juan Herrera has shown, however, that if we shift our focus toward the way the movement manifested in comparatively low-profile neighborhood institutions and projects, we see participants espousing an array of political orientations and approaches to community activism.</w:t>
        <w:br/>
        <w:br/>
        <w:t>👉 转折，提出Herrera的观点，强调若关注基层社区项目，则可见运动参与者政治立场多样。</w:t>
        <w:br/>
        <w:br/>
        <w:t>---</w:t>
        <w:br/>
        <w:br/>
        <w:t>## 结构总结</w:t>
        <w:br/>
        <w:br/>
        <w:t>| 段落位置 | 内容                                                         |</w:t>
        <w:br/>
        <w:t>|:---------|:-------------------------------------------------------------|</w:t>
        <w:br/>
        <w:t>| 第一句   | 介绍学术界对Chicano运动的主流关注点（激进、直言不讳的人物）。 |</w:t>
        <w:br/>
        <w:t>| 第二句   | 说明上述关注点导致将运动视为完全激进的印象。                   |</w:t>
        <w:br/>
        <w:t>| 第三句   | Herrera提出转变关注点可揭示参与者政治多样性。                   |</w:t>
        <w:br/>
        <w:br/>
        <w:t>---</w:t>
        <w:br/>
        <w:br/>
        <w:t>## 逐项分析选项</w:t>
        <w:br/>
        <w:br/>
        <w:t>**A 选项** ❌【无中生有】</w:t>
        <w:br/>
        <w:t>&gt; It presents a trend in scholarship on the Chicano movement that the text claims has been reevaluated by researchers in light of Herrera's work on the movement's participants.</w:t>
        <w:br/>
        <w:br/>
        <w:t>错误在于选项暗示划线部分同时呈现了“被Herrera重新评估”的趋势，而原文只是说“学者倾向于……”且Herrera的观点是转折后的补充，划线部分本身不包含重新评估的内容。</w:t>
        <w:br/>
        <w:br/>
        <w:t>**B 选项** ❌【过度推断】</w:t>
        <w:br/>
        <w:t>&gt; It identifies an aspect of the Chicano movement that the text implies was overemphasized by scholars due to their own political orientations.</w:t>
        <w:br/>
        <w:br/>
        <w:t>错误在于原文没有提及学者政治立场影响其研究重点，划线部分仅说明学者关注激进人物，没有暗示“过度强调”是由学者政治倾向导致。</w:t>
        <w:br/>
        <w:br/>
        <w:t>**C 选项** ✅（正确）</w:t>
        <w:br/>
        <w:t>&gt; It describes a common approach to studying the Chicano movement that, according to the text, obscures the ideological diversity of the movement's participants.</w:t>
        <w:br/>
        <w:br/>
        <w:t>正确，划线部分描述了学术界普遍关注激进人物的研究方法，后文明确指出这种方法掩盖了参与者的政治多样性。</w:t>
        <w:br/>
        <w:br/>
        <w:t>**D 选项** ❌【方向相反】</w:t>
        <w:br/>
        <w:t>&gt; It summarizes the conventional method for analyzing the Chicano movement, which the text suggests creates a misleading impression of the effectiveness of neighborhood institutions and projects.</w:t>
        <w:br/>
        <w:br/>
        <w:t>错误在于原文说“使运动显得激进”，而非误导对社区项目“有效性”的印象，且划线部分未涉及社区项目的有效性。</w:t>
        <w:br/>
        <w:br/>
        <w:t>---</w:t>
        <w:br/>
        <w:br/>
        <w:t>## 核心解题技巧</w:t>
        <w:br/>
        <w:br/>
        <w:t>&gt; 💡 注意划线部分后面的因果关系词“making it seem uniformly radical”提示其后果，结合转折词“however”引入Herrera不同观点，锁定划线部分描述的是普遍且片面的研究方法，排除涉及学者政治倾向和社区项目有效性的选项，选项C准确体现了“普遍方法掩盖多样性”的主旨。</w:t>
      </w:r>
    </w:p>
    <w:p/>
    <w:p>
      <w:r>
        <w:rPr>
          <w:rFonts w:ascii="Microsoft YaHei" w:hAnsi="Microsoft YaHei" w:eastAsia="Microsoft YaHei"/>
          <w:b/>
          <w:sz w:val="26"/>
        </w:rPr>
        <w:t>2025.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mimosa tree evolved in East Asia, where the beetle Bruchidius terrenus preys on its seeds. In 1785, mimosa trees were introduced to North America, far from any B. terrenus. But evolutionary links between predators and their prey can persist across centuries and continents. Around 2001, B. terrenus was introduced in southeastern North America near where botanist Shu-Mei Chang and colleagues had been monitoring mimosa trees. Within a year, 93 percent of the trees had been attacked by the beetles.</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third sentence in the overall structure of the text?</w:t>
      </w:r>
    </w:p>
    <w:p>
      <w:r>
        <w:rPr>
          <w:rFonts w:ascii="Microsoft YaHei" w:hAnsi="Microsoft YaHei" w:eastAsia="Microsoft YaHei"/>
          <w:b/>
          <w:sz w:val="22"/>
        </w:rPr>
        <w:t>选项：</w:t>
      </w:r>
      <w:r>
        <w:rPr>
          <w:rFonts w:ascii="Microsoft YaHei" w:hAnsi="Microsoft YaHei" w:eastAsia="Microsoft YaHei"/>
          <w:sz w:val="22"/>
        </w:rPr>
        <w:br/>
        <w:t>A. It states the hypothesis that Chang and colleagues had set out to investigate using mimosa trees and B. terrenus.</w:t>
        <w:br/>
        <w:t>B. It presents a generalization that is exemplified by the discussion of the mimosa trees and B. terrenus.</w:t>
        <w:br/>
        <w:t>C. It provides context that clarifies why the species mentioned spread to new locations.</w:t>
        <w:br/>
        <w:t>D. It offers an alternative explanation for the findings of Chang and colleagues.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本题为文章结构题，核心任务是理解第三句在全文中起到的逻辑作用，判断其与上下文的关系。</w:t>
        <w:br/>
        <w:br/>
        <w:t>---</w:t>
        <w:br/>
        <w:br/>
        <w:t>## 文章逻辑拆解</w:t>
        <w:br/>
        <w:br/>
        <w:t>**第1句：**</w:t>
        <w:br/>
        <w:t>&gt; The mimosa tree evolved in East Asia, where the beetle *Bruchidius terrenus* preys on its seeds.</w:t>
        <w:br/>
        <w:br/>
        <w:t>👉 介绍背景：说明含羞草树的起源地以及天敌——甲虫的存在。</w:t>
        <w:br/>
        <w:br/>
        <w:t>**第2句：**</w:t>
        <w:br/>
        <w:t>&gt; In 1785, mimosa trees were introduced to North America, far from any *B. terrenus*.</w:t>
        <w:br/>
        <w:br/>
        <w:t>👉 说明因果背景：介绍含羞草被引入北美，且远离天敌。</w:t>
        <w:br/>
        <w:br/>
        <w:t>**第3句：**</w:t>
        <w:br/>
        <w:t>&gt; But evolutionary links between predators and their prey can persist across centuries and continents.</w:t>
        <w:br/>
        <w:br/>
        <w:t>👉 提出观点/总结：指出捕食者与猎物之间的进化联系能跨越时间和空间的普遍规律。</w:t>
        <w:br/>
        <w:br/>
        <w:t>**第4句：**</w:t>
        <w:br/>
        <w:t>&gt; Around 2001, *B. terrenus* was introduced in southeastern North America near where botanist Shu-Mei Chang and colleagues had been monitoring mimosa trees.</w:t>
        <w:br/>
        <w:br/>
        <w:t>👉 事实陈述：介绍甲虫在2001年被引入北美东南部，靠近研究含羞草的地点。</w:t>
        <w:br/>
        <w:br/>
        <w:t>**第5句：**</w:t>
        <w:br/>
        <w:t>&gt; Within a year, 93 percent of the trees had been attacked by the beetles.</w:t>
        <w:br/>
        <w:br/>
        <w:t>👉 结果展示：描述甲虫迅速攻击大部分含羞草树的事实。</w:t>
        <w:br/>
        <w:br/>
        <w:t>---</w:t>
        <w:br/>
        <w:br/>
        <w:t>## 结构总结</w:t>
        <w:br/>
        <w:br/>
        <w:t>| 段落位置 | 内容                                     |</w:t>
        <w:br/>
        <w:t>|:---------|:----------------------------------------|</w:t>
        <w:br/>
        <w:t>| 第一句   | 含羞草树起源于东亚，天敌甲虫存在于此地。  |</w:t>
        <w:br/>
        <w:t>| 第二句   | 含羞草被引入北美，远离其天敌。             |</w:t>
        <w:br/>
        <w:t>| 第三句   | 强调捕食者和猎物之间的进化联系可跨越时空。  |</w:t>
        <w:br/>
        <w:t>| 第四句   | 甲虫2001年被引入北美东南部，靠近研究地。    |</w:t>
        <w:br/>
        <w:t>| 第五句   | 甲虫迅速攻击大多数含羞草树。                 |</w:t>
        <w:br/>
        <w:br/>
        <w:t>---</w:t>
        <w:br/>
        <w:br/>
        <w:t>## 逐项分析选项</w:t>
        <w:br/>
        <w:br/>
        <w:t>**A 选项** ❌</w:t>
        <w:br/>
        <w:t>&gt; It states the hypothesis that Chang and colleagues had set out to investigate using mimosa trees and *B. terrenus*.</w:t>
        <w:br/>
        <w:br/>
        <w:t>第三句并未提到Chang和其团队的假设或研究目标，而是陈述了一个进化关系的普遍现象。【无中生有】</w:t>
        <w:br/>
        <w:br/>
        <w:t>**B 选项** ✅</w:t>
        <w:br/>
        <w:t>&gt; It presents a generalization that is exemplified by the discussion of the mimosa trees and *B. terrenus*.</w:t>
        <w:br/>
        <w:br/>
        <w:t>第三句提出的“进化联系跨越世纪和大陆”的观点，是对后文含羞草与甲虫具体实例的总结和概括，符合文章结构逻辑。</w:t>
        <w:br/>
        <w:br/>
        <w:t>**C 选项** ❌</w:t>
        <w:br/>
        <w:t>&gt; It provides context that clarifies why the species mentioned spread to new locations.</w:t>
        <w:br/>
        <w:br/>
        <w:t>第三句并未解释物种传播的原因，而是强调进化联系的持久性和广泛性。【方向相反】</w:t>
        <w:br/>
        <w:br/>
        <w:t>**D 选项** ❌</w:t>
        <w:br/>
        <w:t>&gt; It offers an alternative explanation for the findings of Chang and colleagues.</w:t>
        <w:br/>
        <w:br/>
        <w:t>第三句没有提出替代解释，而是提出一个普遍规律，与研究发现的因果关系无关。【无中生有】</w:t>
        <w:br/>
        <w:br/>
        <w:t>---</w:t>
        <w:br/>
        <w:br/>
        <w:t>## 核心解题技巧</w:t>
        <w:br/>
        <w:br/>
        <w:t>&gt; 💡 关注第三句中的转折词“But”及其后提出的普遍规律，结合前后句具体事实，判断其为总结性概括句；排除与具体研究假设、传播原因或替代解释相关的选项，锁定体现“普遍化总结”的选项B。</w:t>
      </w:r>
    </w:p>
    <w:p/>
    <w:p>
      <w:r>
        <w:rPr>
          <w:rFonts w:ascii="Microsoft YaHei" w:hAnsi="Microsoft YaHei" w:eastAsia="Microsoft YaHei"/>
          <w:b/>
          <w:sz w:val="26"/>
        </w:rPr>
        <w:t>2026.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In 2020, rap artist and professor A.D. Carson published the first peer-reviewed rap album about his experiences with Black masculinity called "I used to love to dream." Typically in peer review, experts evaluate scholarly articles prior to publication. For Carson's album, dubbed a "mixtap/e/ssay," peer review involved both scholars and rap artists. In combining elements of a mixtape album with scholarly essays that connect Carson's lyrics to historical and contemporary contexts for listeners both inside and outside academia, Carson's album helped redefine how scholarship is created and shared.</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compare the relative public impact of scholarly articles and albums</w:t>
        <w:br/>
        <w:t>B. To capture one scholar's opinion of a new rap album</w:t>
        <w:br/>
        <w:t>C. To explain why a certain rap album is particularly innovative</w:t>
        <w:br/>
        <w:t>D. To describe how each step of the peer review process unfolds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主旨大意题，核心任务是准确把握文章的中心思想和作者写作目的，从选项中选出最能概括全文主旨的答案。</w:t>
        <w:br/>
        <w:br/>
        <w:t>---</w:t>
        <w:br/>
        <w:br/>
        <w:t>## 文章逻辑拆解</w:t>
        <w:br/>
        <w:br/>
        <w:t>**第1句：**</w:t>
        <w:br/>
        <w:t>&gt; In 2020, rap artist and professor A.D. Carson published the first peer-reviewed rap album about his experiences with Black masculinity called "I used to love to dream."</w:t>
        <w:br/>
        <w:br/>
        <w:t>👉 介绍Carson及其发布的首个经过同行评审的关于黑人男性气质的说唱专辑。</w:t>
        <w:br/>
        <w:br/>
        <w:t>**第2句：**</w:t>
        <w:br/>
        <w:t>&gt; Typically in peer review, experts evaluate scholarly articles prior to publication.</w:t>
        <w:br/>
        <w:br/>
        <w:t>👉 解释同行评审通常用于学术文章的常规流程。</w:t>
        <w:br/>
        <w:br/>
        <w:t>**第3句：**</w:t>
        <w:br/>
        <w:t>&gt; For Carson's album, dubbed a "mixtap/e/ssay," peer review involved both scholars and rap artists.</w:t>
        <w:br/>
        <w:br/>
        <w:t>👉 说明Carson的专辑同行评审的特别之处：既有学者也有说唱艺术家参与。</w:t>
        <w:br/>
        <w:br/>
        <w:t>**第4句：**</w:t>
        <w:br/>
        <w:t>&gt; In combining elements of a mixtape album with scholarly essays that connect Carson's lyrics to historical and contemporary contexts for listeners both inside and outside academia, Carson's album helped redefine how scholarship is created and shared.</w:t>
        <w:br/>
        <w:br/>
        <w:t>👉 说明专辑融合了混音带和学术论文元素，并且重新定义了学术创作与传播方式，强调其创新性。</w:t>
        <w:br/>
        <w:br/>
        <w:t>---</w:t>
        <w:br/>
        <w:br/>
        <w:t>## 结构总结</w:t>
        <w:br/>
        <w:br/>
        <w:t>| 段落位置 | 内容 |</w:t>
        <w:br/>
        <w:t>|:---------|:-----|</w:t>
        <w:br/>
        <w:t>| 第一句 | 介绍Carson及其首个同行评审说唱专辑 |</w:t>
        <w:br/>
        <w:t>| 第二句 | 解释同行评审的传统含义 |</w:t>
        <w:br/>
        <w:t>| 第三句 | 说明Carson专辑同行评审的特殊方式 |</w:t>
        <w:br/>
        <w:t>| 第四句 | 论述专辑融合多种元素，重新定义学术创作和传播，突出创新 |</w:t>
        <w:br/>
        <w:br/>
        <w:t>---</w:t>
        <w:br/>
        <w:br/>
        <w:t>## 逐项分析选项</w:t>
        <w:br/>
        <w:br/>
        <w:t>**A 选项** ❌</w:t>
        <w:br/>
        <w:t>&gt; To compare the relative public impact of scholarly articles and albums</w:t>
        <w:br/>
        <w:br/>
        <w:t>文章没有对比学术文章和专辑的公众影响力，未涉及“相对影响”的讨论。</w:t>
        <w:br/>
        <w:t>错误类型：【无中生有】</w:t>
        <w:br/>
        <w:br/>
        <w:t>**B 选项** ❌</w:t>
        <w:br/>
        <w:t>&gt; To capture one scholar's opinion of a new rap album</w:t>
        <w:br/>
        <w:br/>
        <w:t>文章不是在表达某个学者的个人观点，而是客观介绍专辑的特点和创新。</w:t>
        <w:br/>
        <w:t>错误类型：【无中生有】</w:t>
        <w:br/>
        <w:br/>
        <w:t>**C 选项** ✅</w:t>
        <w:br/>
        <w:t>&gt; To explain why a certain rap album is particularly innovative</w:t>
        <w:br/>
        <w:br/>
        <w:t>文章重点在解释Carson的专辑如何创新——结合同行评审、混音带与学术论文元素，重新定义学术创作。此选项准确概括全文主旨。</w:t>
        <w:br/>
        <w:br/>
        <w:t>**D 选项** ❌</w:t>
        <w:br/>
        <w:t>&gt; To describe how each step of the peer review process unfolds</w:t>
        <w:br/>
        <w:br/>
        <w:t>文中仅简略说明同行评审的特殊参与者，没有详细描述每一步骤。</w:t>
        <w:br/>
        <w:t>错误类型：【过度推断】</w:t>
        <w:br/>
        <w:br/>
        <w:t>---</w:t>
        <w:br/>
        <w:br/>
        <w:t>## 核心解题技巧</w:t>
        <w:br/>
        <w:br/>
        <w:t>&gt; 💡 关注文章开头介绍的核心事物（Carson的专辑）和结尾总结的作用（重新定义学术创作），结合关键词“peer-reviewed rap album”、“mixtap/e/ssay”、“redefine”，锁定文章的创新主题，从而排除与主旨不符的选项。文章没有展开比较、个人观点或详细流程，排除A、B、D。</w:t>
      </w:r>
    </w:p>
    <w:p/>
    <w:p>
      <w:r>
        <w:rPr>
          <w:rFonts w:ascii="Microsoft YaHei" w:hAnsi="Microsoft YaHei" w:eastAsia="Microsoft YaHei"/>
          <w:b/>
          <w:sz w:val="26"/>
        </w:rPr>
        <w:t>2027.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Individual elephants and Arctic herbivores such as caribou tend to have fixed geographic ranges throughout their lifetimes, which had prompted some researchers to speculate that the Arctic woolly mammoth, an extinct elephantid, might have exhibited similar behavior. Mammoth tusks grew in sequential layers, incorporating ingested minerals and organics, and so each ivory stratum reflects the ratio of strontium isotopes (87Sr/86Sr) in the local environment; thus, the sequence of strata shows where the animal roamed during life. Recent analysis of the strontium ratios in the strata of one Arctic woolly mammoth tusk in relation to the geographic distribution of strontium ratios in the environment shows the animal's range begin to expand as it reached sexual maturity, only to contract again in its final 1.5 years.</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statement in the text as a whole?</w:t>
      </w:r>
    </w:p>
    <w:p>
      <w:r>
        <w:rPr>
          <w:rFonts w:ascii="Microsoft YaHei" w:hAnsi="Microsoft YaHei" w:eastAsia="Microsoft YaHei"/>
          <w:b/>
          <w:sz w:val="22"/>
        </w:rPr>
        <w:t>选项：</w:t>
      </w:r>
      <w:r>
        <w:rPr>
          <w:rFonts w:ascii="Microsoft YaHei" w:hAnsi="Microsoft YaHei" w:eastAsia="Microsoft YaHei"/>
          <w:sz w:val="22"/>
        </w:rPr>
        <w:br/>
        <w:t>A. It describes a similarity in the behavior of certain animals in order to show why a method described later in the text did not reveal whether another animal also showed that behavior.</w:t>
        <w:br/>
        <w:t>B. It illustrates a pattern of behavior among certain animals in order to present a theory about exceptions to that pattern that is weakened by a finding described later in the text.</w:t>
        <w:br/>
        <w:t>C. It introduces a trait shared by certain animals in order to contextualize a hypothesis about the origin of that trait that is advanced later in the text.</w:t>
        <w:br/>
        <w:t>D. It discusses a characteristic shared by certain animals in order to explain why researchers raised a possibility that turned out not to be supported by data described later in the text.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这是文章结构题，考查对文章各部分功能的理解，核心任务是判断划线句在全文中起到什么作用。</w:t>
        <w:br/>
        <w:br/>
        <w:t>---</w:t>
        <w:br/>
        <w:br/>
        <w:t>## 文章逻辑拆解</w:t>
        <w:br/>
        <w:br/>
        <w:t>**第1句（划线部分）：**</w:t>
        <w:br/>
        <w:t>&gt; Individual elephants and Arctic herbivores such as caribou tend to have fixed geographic ranges throughout their lifetimes</w:t>
        <w:br/>
        <w:br/>
        <w:t>👉 提出背景信息，说明某些动物具有固定活动范围这一特征。</w:t>
        <w:br/>
        <w:br/>
        <w:t>**第2句：**</w:t>
        <w:br/>
        <w:t>&gt; which had prompted some researchers to speculate that the Arctic woolly mammoth, an extinct elephantid, might have exhibited similar behavior.</w:t>
        <w:br/>
        <w:br/>
        <w:t>👉 说明研究者基于前述特征推测猛犸象可能也有类似行为（引出研究假设）。</w:t>
        <w:br/>
        <w:br/>
        <w:t>**第3句：**</w:t>
        <w:br/>
        <w:t>&gt; Mammoth tusks grew in sequential layers, incorporating ingested minerals and organics, and so each ivory stratum reflects the ratio of strontium isotopes (87Sr/86Sr) in the local environment; thus, the sequence of strata shows where the animal roamed during life.</w:t>
        <w:br/>
        <w:br/>
        <w:t>👉 解释猛犸象象牙的生长机制及其如何记录动物活动范围（方法介绍）。</w:t>
        <w:br/>
        <w:br/>
        <w:t>**第4句：**</w:t>
        <w:br/>
        <w:t>&gt; Recent analysis of the strontium ratios in the strata of one Arctic woolly mammoth tusk in relation to the geographic distribution of strontium ratios in the environment shows the animal's range begin to expand as it reached sexual maturity, only to contract again in its final 1.5 years.</w:t>
        <w:br/>
        <w:br/>
        <w:t>👉 介绍最新研究结果，揭示猛犸象活动范围随年龄变化的具体情况（研究发现）。</w:t>
        <w:br/>
        <w:br/>
        <w:t>---</w:t>
        <w:br/>
        <w:br/>
        <w:t>## 结构总结</w:t>
        <w:br/>
        <w:br/>
        <w:t>| 段落位置 | 内容                                             |</w:t>
        <w:br/>
        <w:t>|:---------|:-------------------------------------------------|</w:t>
        <w:br/>
        <w:t>| 第一句   | 介绍部分动物具有固定地理活动范围的特征           |</w:t>
        <w:br/>
        <w:t>| 第二句   | 研究者据此推测猛犸象可能也有类似的固定行为       |</w:t>
        <w:br/>
        <w:t>| 第三句   | 解释利用象牙中锶同位素比率追踪动物活动范围的方法   |</w:t>
        <w:br/>
        <w:t>| 第四句   | 具体研究结果显示猛犸象的活动范围随年龄有扩张和收缩 |</w:t>
        <w:br/>
        <w:br/>
        <w:t>---</w:t>
        <w:br/>
        <w:br/>
        <w:t>## 逐项分析选项</w:t>
        <w:br/>
        <w:br/>
        <w:t>**A 选项** ❌</w:t>
        <w:br/>
        <w:t>&gt; It describes a similarity in the behavior of certain animals in order to show why a method described later in the text did not reveal whether another animal also showed that behavior.</w:t>
        <w:br/>
        <w:br/>
        <w:t>错误原因：文中并未说明方法“没有揭示”猛犸象是否有该行为，反而方法成功揭示了其活动范围变化。属于【无中生有】。</w:t>
        <w:br/>
        <w:br/>
        <w:t>**B 选项** ❌</w:t>
        <w:br/>
        <w:t>&gt; It illustrates a pattern of behavior among certain animals in order to present a theory about exceptions to that pattern that is weakened by a finding described later in the text.</w:t>
        <w:br/>
        <w:br/>
        <w:t>错误原因：文中并未提及后文发现削弱了该理论，后文是支持或细化该理论，属于【方向相反】。</w:t>
        <w:br/>
        <w:br/>
        <w:t>**C 选项** ❌</w:t>
        <w:br/>
        <w:t>&gt; It introduces a trait shared by certain animals in order to contextualize a hypothesis about the origin of that trait that is advanced later in the text.</w:t>
        <w:br/>
        <w:br/>
        <w:t>错误原因：文章并未讨论该特征的起源，只是基于该特征推测猛犸象的行为，属于【偷换概念】。</w:t>
        <w:br/>
        <w:br/>
        <w:t>**D 选项** ✅</w:t>
        <w:br/>
        <w:t>&gt; It discusses a characteristic shared by certain animals in order to explain why researchers raised a possibility that turned out not to be supported by data described later in the text.</w:t>
        <w:br/>
        <w:br/>
        <w:t>正确原因：划线句介绍动物的固定活动范围特征，解释了研究者为何推测猛犸象也有此行为，而后文数据显示猛犸象范围并非固定，推测未被完全支持。</w:t>
        <w:br/>
        <w:br/>
        <w:t>---</w:t>
        <w:br/>
        <w:br/>
        <w:t>## 核心解题技巧</w:t>
        <w:br/>
        <w:br/>
        <w:t>&gt; 💡 本题关键在于抓住划线句中“固定地理范围”这一特征是研究假设的依据，注意后文数据对该假设的支持或反驳关系。选项中“解释为什么研究者提出假设”以及“该假设未被数据完全支持”是正确线索，排除无中生有、方向相反和偷换概念的选项。理解因果关系和假设与结果的对应是解题关键。</w:t>
      </w:r>
    </w:p>
    <w:p/>
    <w:p>
      <w:r>
        <w:rPr>
          <w:rFonts w:ascii="Microsoft YaHei" w:hAnsi="Microsoft YaHei" w:eastAsia="Microsoft YaHei"/>
          <w:b/>
          <w:sz w:val="26"/>
        </w:rPr>
        <w:t>2028.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A study by a team including finance professor Madhu Veeraraghavan suggests that exposure to sunshine during the workday can lead to overly optimistic behavior. Using data spanning from 1994 to 2010 for a set of US companies, the team compared over 29,000 annual earnings forecasts to the actual earnings later reported by those companies. The team found that the greater the exposure to sunshine at work in the two weeks before a manager submitted an earnings forecast, the more the manager's forecast exceeded what the company actually earned that year.</w:t>
      </w:r>
    </w:p>
    <w:p>
      <w:r>
        <w:rPr>
          <w:rFonts w:ascii="Microsoft YaHei" w:hAnsi="Microsoft YaHei" w:eastAsia="Microsoft YaHei"/>
          <w:b/>
          <w:sz w:val="22"/>
        </w:rPr>
        <w:t>题干：</w:t>
      </w:r>
      <w:r>
        <w:rPr>
          <w:rFonts w:ascii="Microsoft YaHei" w:hAnsi="Microsoft YaHei" w:eastAsia="Microsoft YaHei"/>
          <w:sz w:val="22"/>
        </w:rPr>
        <w:br/>
        <w:t>Which choice best states the function of the underlined sentence in the overall structure of the text?</w:t>
      </w:r>
    </w:p>
    <w:p>
      <w:r>
        <w:rPr>
          <w:rFonts w:ascii="Microsoft YaHei" w:hAnsi="Microsoft YaHei" w:eastAsia="Microsoft YaHei"/>
          <w:b/>
          <w:sz w:val="22"/>
        </w:rPr>
        <w:t>选项：</w:t>
      </w:r>
      <w:r>
        <w:rPr>
          <w:rFonts w:ascii="Microsoft YaHei" w:hAnsi="Microsoft YaHei" w:eastAsia="Microsoft YaHei"/>
          <w:sz w:val="22"/>
        </w:rPr>
        <w:br/>
        <w:t>A. To summarize the results of the team's analysis</w:t>
        <w:br/>
        <w:t>B. To present a specific example that illustrates the study's findings</w:t>
        <w:br/>
        <w:t>C. To explain part of the methodology used in the team's study</w:t>
        <w:br/>
        <w:t>D. To call out a challenge the team faced in conducting its analysis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本题为文章结构题，核心任务是判断文中划线句在全文结构中的作用。</w:t>
        <w:br/>
        <w:br/>
        <w:t>---</w:t>
        <w:br/>
        <w:br/>
        <w:t>## 文章逻辑拆解</w:t>
        <w:br/>
        <w:br/>
        <w:t>**第1句：**</w:t>
        <w:br/>
        <w:t>&gt; A study by a team including finance professor Madhu Veeraraghavan suggests that exposure to sunshine during the workday can lead to overly optimistic behavior.</w:t>
        <w:br/>
        <w:br/>
        <w:t>👉 提出观点：介绍研究主题和核心结论。</w:t>
        <w:br/>
        <w:br/>
        <w:t>**第2句（划线句）：**</w:t>
        <w:br/>
        <w:t>&gt; Using data spanning from 1994 to 2010 for a set of US companies, the team compared over 29,000 annual earnings forecasts to the actual earnings later reported by those companies.</w:t>
        <w:br/>
        <w:br/>
        <w:t>👉 说明研究方法：具体介绍研究使用的数据和分析方式。</w:t>
        <w:br/>
        <w:br/>
        <w:t>**第3句：**</w:t>
        <w:br/>
        <w:t>&gt; The team found that the greater the exposure to sunshine at work in the two weeks before a manager submitted an earnings forecast, the more the manager's forecast exceeded what the company actually earned that year.</w:t>
        <w:br/>
        <w:br/>
        <w:t>👉 解释结果：展示研究发现的具体结果，说明阳光暴露如何影响预测的乐观程度。</w:t>
        <w:br/>
        <w:br/>
        <w:t>---</w:t>
        <w:br/>
        <w:br/>
        <w:t>## 结构总结</w:t>
        <w:br/>
        <w:br/>
        <w:t>| 段落位置 | 内容                           |</w:t>
        <w:br/>
        <w:t>|:---------|:------------------------------|</w:t>
        <w:br/>
        <w:t>| 第一句   | 提出研究主题和核心结论         |</w:t>
        <w:br/>
        <w:t>| 第二句   | 说明研究所用数据和分析方法     |</w:t>
        <w:br/>
        <w:t>| 第三句   | 解释研究结果及其含义           |</w:t>
        <w:br/>
        <w:br/>
        <w:t>---</w:t>
        <w:br/>
        <w:br/>
        <w:t>## 逐项分析选项</w:t>
        <w:br/>
        <w:br/>
        <w:t>**A 选项** ❌</w:t>
        <w:br/>
        <w:t>&gt; To summarize the results of the team's analysis</w:t>
        <w:br/>
        <w:br/>
        <w:t>划线句并未总结结果，而是介绍数据和方法，结果在第三句中体现。</w:t>
        <w:br/>
        <w:t>错误类型：【方向相反】</w:t>
        <w:br/>
        <w:br/>
        <w:t>**B 选项** ❌</w:t>
        <w:br/>
        <w:t>&gt; To present a specific example that illustrates the study's findings</w:t>
        <w:br/>
        <w:br/>
        <w:t>划线句不是举例，而是说明研究使用的数据和方法，未具体举例。</w:t>
        <w:br/>
        <w:t>错误类型：【无中生有】</w:t>
        <w:br/>
        <w:br/>
        <w:t>**C 选项** ✅</w:t>
        <w:br/>
        <w:t>&gt; To explain part of the methodology used in the team's study</w:t>
        <w:br/>
        <w:br/>
        <w:t>划线句明确说明了研究所用数据范围和比较方式，属于方法论说明，符合原文。</w:t>
        <w:br/>
        <w:br/>
        <w:t>**D 选项** ❌</w:t>
        <w:br/>
        <w:t>&gt; To call out a challenge the team faced in conducting its analysis</w:t>
        <w:br/>
        <w:br/>
        <w:t>划线句没有提及任何困难或挑战，仅介绍数据和分析手段。</w:t>
        <w:br/>
        <w:t>错误类型：【无中生有】</w:t>
        <w:br/>
        <w:br/>
        <w:t>---</w:t>
        <w:br/>
        <w:br/>
        <w:t>## 核心解题技巧</w:t>
        <w:br/>
        <w:br/>
        <w:t>&gt; 💡 本题关键在于理解划线句的内容是“Using data... compared...”，明显描述研究方法；注意与前后句对比，前句提出观点，后句总结结果，划线句位于中间，承担方法说明功能，从而锁定C选项，排除其他选项因其功能与句意不符。</w:t>
      </w:r>
    </w:p>
    <w:p/>
    <w:p>
      <w:r>
        <w:rPr>
          <w:rFonts w:ascii="Microsoft YaHei" w:hAnsi="Microsoft YaHei" w:eastAsia="Microsoft YaHei"/>
          <w:b/>
          <w:sz w:val="26"/>
        </w:rPr>
        <w:t>2029.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The field of study called affective neuroscience seeks instinctive, physiological causes for feelings such as pleasure or displeasure. Because these sensations are linked to a chemical component (for example, the release of the neurotransmitter dopamine in the brain when one receives or expects a reward), they can be said to have a partly physiological basis. These processes have been described in mammals, but Jingnan Huang and his colleagues have recently observed that some behaviors of honeybees (such as foraging) are also motivated by a dopamine-based signaling process.</w:t>
      </w:r>
    </w:p>
    <w:p>
      <w:r>
        <w:rPr>
          <w:rFonts w:ascii="Microsoft YaHei" w:hAnsi="Microsoft YaHei" w:eastAsia="Microsoft YaHei"/>
          <w:b/>
          <w:sz w:val="22"/>
        </w:rPr>
        <w:t>题干：</w:t>
      </w:r>
      <w:r>
        <w:rPr>
          <w:rFonts w:ascii="Microsoft YaHei" w:hAnsi="Microsoft YaHei" w:eastAsia="Microsoft YaHei"/>
          <w:sz w:val="22"/>
        </w:rPr>
        <w:br/>
        <w:t>What choice best describes the main purpose of the text?</w:t>
      </w:r>
    </w:p>
    <w:p>
      <w:r>
        <w:rPr>
          <w:rFonts w:ascii="Microsoft YaHei" w:hAnsi="Microsoft YaHei" w:eastAsia="Microsoft YaHei"/>
          <w:b/>
          <w:sz w:val="22"/>
        </w:rPr>
        <w:t>选项：</w:t>
      </w:r>
      <w:r>
        <w:rPr>
          <w:rFonts w:ascii="Microsoft YaHei" w:hAnsi="Microsoft YaHei" w:eastAsia="Microsoft YaHei"/>
          <w:sz w:val="22"/>
        </w:rPr>
        <w:br/>
        <w:t>A. It describes an experimental method of measuring the strength of physiological responses in humans.</w:t>
        <w:br/>
        <w:t>B. It illustrates processes by which certain insects can express how they are feeling.</w:t>
        <w:br/>
        <w:t>C. It summarizes a finding suggesting that some mechanisms in the brains of certain insects resemble mechanisms in mammalian brains.</w:t>
        <w:br/>
        <w:t>D. It presents research showing that certain insects and mammals behave similarly when there is a possibility of a reward for their actions.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主旨大意题，核心任务是准确把握文章的中心思想，选择最能概括全文主旨的选项。</w:t>
        <w:br/>
        <w:br/>
        <w:t>---</w:t>
        <w:br/>
        <w:br/>
        <w:t>## 文章逻辑拆解</w:t>
        <w:br/>
        <w:br/>
        <w:t>**第1句：**</w:t>
        <w:br/>
        <w:t>&gt; The field of study called affective neuroscience seeks instinctive, physiological causes for feelings such as pleasure or displeasure.</w:t>
        <w:br/>
        <w:br/>
        <w:t>👉 介绍研究领域及其研究目标——寻找情感的本能生理基础。</w:t>
        <w:br/>
        <w:br/>
        <w:t>**第2句：**</w:t>
        <w:br/>
        <w:t>&gt; Because these sensations are linked to a chemical component (for example, the release of the neurotransmitter dopamine in the brain when one receives or expects a reward), they can be said to have a partly physiological basis.</w:t>
        <w:br/>
        <w:br/>
        <w:t>👉 解释原因，说明情感与化学物质（如多巴胺）相关联，具生理基础。</w:t>
        <w:br/>
        <w:br/>
        <w:t>**第3句：**</w:t>
        <w:br/>
        <w:t>&gt; These processes have been described in mammals, but Jingnan Huang and his colleagues have recently observed that some behaviors of honeybees (such as foraging) are also motivated by a dopamine-based signaling process.</w:t>
        <w:br/>
        <w:br/>
        <w:t>👉 转折并提出新发现：虽然这些过程已在哺乳动物中描述，但研究发现蜜蜂行为也受多巴胺信号驱动。</w:t>
        <w:br/>
        <w:br/>
        <w:t>---</w:t>
        <w:br/>
        <w:br/>
        <w:t>## 结构总结</w:t>
        <w:br/>
        <w:br/>
        <w:t>| 段落位置 | 内容                                         |</w:t>
        <w:br/>
        <w:t>|:---------|:--------------------------------------------|</w:t>
        <w:br/>
        <w:t>| 第一句   | 介绍情感神经科学及其研究情感的生理原因         |</w:t>
        <w:br/>
        <w:t>| 第二句   | 说明情感与多巴胺等神经化学物质相关，具生理基础 |</w:t>
        <w:br/>
        <w:t>| 第三句   | 指出哺乳动物已有研究，新发现蜜蜂行为也涉及多巴胺机制 |</w:t>
        <w:br/>
        <w:br/>
        <w:t>---</w:t>
        <w:br/>
        <w:br/>
        <w:t>## 逐项分析选项</w:t>
        <w:br/>
        <w:br/>
        <w:t>**A 选项** ❌</w:t>
        <w:br/>
        <w:t>&gt; It describes an experimental method of measuring the strength of physiological responses in humans.</w:t>
        <w:br/>
        <w:br/>
        <w:t>错误，文章未提及任何实验方法或对人体生理反应强度的测量，且主体涉及哺乳动物和蜜蜂，不限于人类。【无中生有】</w:t>
        <w:br/>
        <w:br/>
        <w:t>**B 选项** ❌</w:t>
        <w:br/>
        <w:t>&gt; It illustrates processes by which certain insects can express how they are feeling.</w:t>
        <w:br/>
        <w:br/>
        <w:t>错误，文章强调的是生理机制及信号过程，并未说明昆虫“表达”情感的过程，且“表达”与“动机机制”不同。【偷换概念】</w:t>
        <w:br/>
        <w:br/>
        <w:t>**C 选项** ✅</w:t>
        <w:br/>
        <w:t>&gt; It summarizes a finding suggesting that some mechanisms in the brains of certain insects resemble mechanisms in mammalian brains.</w:t>
        <w:br/>
        <w:br/>
        <w:t>正确，文章核心在于指出蜜蜂的多巴胺驱动行为类似于哺乳动物的生理机制，符合全文主旨。</w:t>
        <w:br/>
        <w:br/>
        <w:t>**D 选项** ❌</w:t>
        <w:br/>
        <w:t>&gt; It presents research showing that certain insects and mammals behave similarly when there is a possibility of a reward for their actions.</w:t>
        <w:br/>
        <w:br/>
        <w:t>错误，文章重点是“机制相似”，而非单纯“行为相似”，且并未详细论述行为在“有奖赏可能时”的表现。【过度推断】</w:t>
        <w:br/>
        <w:br/>
        <w:t>---</w:t>
        <w:br/>
        <w:br/>
        <w:t>## 核心解题技巧</w:t>
        <w:br/>
        <w:br/>
        <w:t>&gt; 💡 本题关键在于识别文章的主旨句和转折词“but”，理解文章是从哺乳动物的研究引出对蜜蜂的类似机制发现；选项中强调“机制相似”的C选项最贴合主旨；其余选项要注意是否超出文意或曲解关键词（如“表达情感”“实验方法”“行为相似”），通过精准对照原文逻辑排除错误。</w:t>
      </w:r>
    </w:p>
    <w:p/>
    <w:p>
      <w:r>
        <w:rPr>
          <w:rFonts w:ascii="Microsoft YaHei" w:hAnsi="Microsoft YaHei" w:eastAsia="Microsoft YaHei"/>
          <w:b/>
          <w:sz w:val="26"/>
        </w:rPr>
        <w:t>2030.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Studying late nineteenth- and early twentieth-century artifacts from an agricultural and domestic site in Texas, archaeologist Ayana O. Flewellen found that Black women employed as farm workers utilized hook-and-eye closures to fasten their clothes at the waist, giving themselves a silhouette similar to the one that was popular in contemporary fashion and typically achieved through more restrictive garments such as corsets. Flewellen argues that this sartorial practice shows that these women balanced hegemonic ideals of femininity with the requirements of their physically demanding occupation.</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describe an unexpected discovery that altered a researcher's view of how rapidly fashions among Black female farmworkers in late nineteenth- and early twentieth-century Texas changed during the period</w:t>
        <w:br/>
        <w:t>B. To discuss research that investigated the ways in which Black female farmworkers in late nineteenth and early twentieth-century Texas used fashion practices to resist traditional gender ideals</w:t>
        <w:br/>
        <w:t>C. To evaluate a scholarly work that offers explanations for the impact of urban fashion ideals on Black female farmworkers in late nineteenth- and early twentieth-century Texas</w:t>
        <w:br/>
        <w:t>D. To summarize the findings of a study that explored factors influencing a fashion practice among Black female farmworkers in late nineteenth- and early twentieth-century Texas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主旨大意题，核心任务是准确把握文章的主要内容和作者的写作目的，选出最能概括全文主旨的选项。</w:t>
        <w:br/>
        <w:br/>
        <w:t>---</w:t>
        <w:br/>
        <w:br/>
        <w:t>## 文章逻辑拆解</w:t>
        <w:br/>
        <w:br/>
        <w:t>**第1句：**</w:t>
        <w:br/>
        <w:t>&gt; Studying late nineteenth- and early twentieth-century artifacts from an agricultural and domestic site in Texas, archaeologist Ayana O. Flewellen found that Black women employed as farm workers utilized hook-and-eye closures to fasten their clothes at the waist, giving themselves a silhouette similar to the one that was popular in contemporary fashion and typically achieved through more restrictive garments such as corsets.</w:t>
        <w:br/>
        <w:br/>
        <w:t>👉 介绍考古学家Flewellen的研究发现，指出黑人工农妇女如何通过服装细节模仿当时流行的女性轮廓。</w:t>
        <w:br/>
        <w:br/>
        <w:t>**第2句：**</w:t>
        <w:br/>
        <w:t>&gt; Flewellen argues that this sartorial practice shows that these women balanced hegemonic ideals of femininity with the requirements of their physically demanding occupation.</w:t>
        <w:br/>
        <w:br/>
        <w:t>👉 解释研究意义，指出这种服装实践体现了女性在顺应主流女性形象和满足劳动需求之间的平衡。</w:t>
        <w:br/>
        <w:br/>
        <w:t>---</w:t>
        <w:br/>
        <w:br/>
        <w:t>## 结构总结</w:t>
        <w:br/>
        <w:br/>
        <w:t>| 段落位置 | 内容                                                         |</w:t>
        <w:br/>
        <w:t>|:---------|:-------------------------------------------------------------|</w:t>
        <w:br/>
        <w:t>| 第一句   | 介绍研究背景和发现，黑人工农妇女用特定服装扣件塑造当时流行的女性轮廓 |</w:t>
        <w:br/>
        <w:t>| 第二句   | 解释该服装实践的意义，体现了女性在传统女性理想与劳动需求间的平衡       |</w:t>
        <w:br/>
        <w:br/>
        <w:t>---</w:t>
        <w:br/>
        <w:br/>
        <w:t>## 逐项分析选项</w:t>
        <w:br/>
        <w:br/>
        <w:t>**A 选项** ❌</w:t>
        <w:br/>
        <w:t>&gt; To describe an unexpected discovery that altered a researcher's view of how rapidly fashions among Black female farmworkers in late nineteenth- and early twentieth-century Texas changed during the period</w:t>
        <w:br/>
        <w:br/>
        <w:t>错误原因：文章没有提及“改变研究者观点”或“时尚变化速度”的内容，原文只是描述了发现与解释。</w:t>
        <w:br/>
        <w:t>错误类型：【无中生有】</w:t>
        <w:br/>
        <w:br/>
        <w:t>**B 选项** ❌</w:t>
        <w:br/>
        <w:t>&gt; To discuss research that investigated the ways in which Black female farmworkers in late nineteenth and early twentieth-century Texas used fashion practices to resist traditional gender ideals</w:t>
        <w:br/>
        <w:br/>
        <w:t>错误原因：文中指出的是“平衡（balance）”而非“抵抗（resist）”传统性别理想，方向错误。</w:t>
        <w:br/>
        <w:t>错误类型：【方向相反】</w:t>
        <w:br/>
        <w:br/>
        <w:t>**C 选项** ❌</w:t>
        <w:br/>
        <w:t>&gt; To evaluate a scholarly work that offers explanations for the impact of urban fashion ideals on Black female farmworkers in late nineteenth- and early twentieth-century Texas</w:t>
        <w:br/>
        <w:br/>
        <w:t>错误原因：文中没有“评价学术作品”或“城市时尚理想的影响”的内容，且研究对象是农村女性。</w:t>
        <w:br/>
        <w:t>错误类型：【无中生有】</w:t>
        <w:br/>
        <w:br/>
        <w:t>**D 选项** ✅</w:t>
        <w:br/>
        <w:t>&gt; To summarize the findings of a study that explored factors influencing a fashion practice among Black female farmworkers in late nineteenth- and early twentieth-century Texas</w:t>
        <w:br/>
        <w:br/>
        <w:t>正确原因：与原文高度一致，原文核心即是总结了研究发现及其对服装实践背后因素的解释。</w:t>
        <w:br/>
        <w:br/>
        <w:t>---</w:t>
        <w:br/>
        <w:br/>
        <w:t>## 核心解题技巧</w:t>
        <w:br/>
        <w:br/>
        <w:t>&gt; 💡 本题关键在于把握文章的主旨是对一项研究发现及其意义的总结，注意关键词“found”，“argues”指示作者阐述研究结果；排除选项时关注是否有文中未提及或方向相反的信息，如“抵抗”与“平衡”的区别，以及是否涉及“评价”“观点改变”等无文中依据内容。</w:t>
      </w:r>
    </w:p>
    <w:p/>
    <w:p>
      <w:r>
        <w:rPr>
          <w:rFonts w:ascii="Microsoft YaHei" w:hAnsi="Microsoft YaHei" w:eastAsia="Microsoft YaHei"/>
          <w:b/>
          <w:sz w:val="26"/>
        </w:rPr>
        <w:t>2031.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In response to concerns that some recent financial crises were exacerbated by consumers misunderstanding risks associated with credit cards, loans, and other financial products, policymakers in many countries have instituted risk-disclosure requirements on sellers of those products. Enrique Seira et al. investigated a variety of risk-disclosure messages sent to thousands of credit card customers and found that the messages had only small and short-lived effects on behavior. Seira et al. asserted that such effects may nevertheless be worth pursuing, given the negligible cost of messaging.</w:t>
      </w:r>
    </w:p>
    <w:p>
      <w:r>
        <w:rPr>
          <w:rFonts w:ascii="Microsoft YaHei" w:hAnsi="Microsoft YaHei" w:eastAsia="Microsoft YaHei"/>
          <w:b/>
          <w:sz w:val="22"/>
        </w:rPr>
        <w:t>题干：</w:t>
      </w:r>
      <w:r>
        <w:rPr>
          <w:rFonts w:ascii="Microsoft YaHei" w:hAnsi="Microsoft YaHei" w:eastAsia="Microsoft YaHei"/>
          <w:sz w:val="22"/>
        </w:rPr>
        <w:br/>
        <w:t>Which choice best describes the function of the underlined portion in the text as a whole?</w:t>
      </w:r>
    </w:p>
    <w:p>
      <w:r>
        <w:rPr>
          <w:rFonts w:ascii="Microsoft YaHei" w:hAnsi="Microsoft YaHei" w:eastAsia="Microsoft YaHei"/>
          <w:b/>
          <w:sz w:val="22"/>
        </w:rPr>
        <w:t>选项：</w:t>
      </w:r>
      <w:r>
        <w:rPr>
          <w:rFonts w:ascii="Microsoft YaHei" w:hAnsi="Microsoft YaHei" w:eastAsia="Microsoft YaHei"/>
          <w:sz w:val="22"/>
        </w:rPr>
        <w:br/>
        <w:t>A. It notes a factor that led Seira et al. to not dismiss risk-disclosure messaging altogether despite their evidence of its limited utility.</w:t>
        <w:br/>
        <w:t>B. It acknowledges a type of risk-disclosure messaging that Seira et al. may not have fully accounted for in their study.</w:t>
        <w:br/>
        <w:t>C. It describes a consideration that explains why Seira et al. recommended risk-disclosure messaging even though its effects may be small relative to its costs.</w:t>
        <w:br/>
        <w:t>D. It points out a circumstance that Seira et al. conceded may make risk-disclosure messaging more effective than their study suggests.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本题为细节理解题，核心任务是理解文中划线部分的作用，判断它在全文论述中的功能定位。</w:t>
        <w:br/>
        <w:br/>
        <w:t>---</w:t>
        <w:br/>
        <w:br/>
        <w:t>## 文章逻辑拆解</w:t>
        <w:br/>
        <w:br/>
        <w:t>**第1句：**</w:t>
        <w:br/>
        <w:t>&gt; In response to concerns that some recent financial crises were exacerbated by consumers misunderstanding risks associated with credit cards, loans, and other financial products, policymakers in many countries have instituted risk-disclosure requirements on sellers of those products.</w:t>
        <w:br/>
        <w:br/>
        <w:t>👉 说明背景和问题：因消费者误解金融风险导致危机，政策制定者采取了风险披露措施。</w:t>
        <w:br/>
        <w:br/>
        <w:t>**第2句：**</w:t>
        <w:br/>
        <w:t>&gt; Enrique Seira et al. investigated a variety of risk-disclosure messages sent to thousands of credit card customers and found that the messages had only small and short-lived effects on behavior.</w:t>
        <w:br/>
        <w:br/>
        <w:t>👉 介绍研究发现：风险披露信息对消费者行为影响有限且短暂。</w:t>
        <w:br/>
        <w:br/>
        <w:t>**第3句：**</w:t>
        <w:br/>
        <w:t>&gt; Seira et al. asserted that such effects may nevertheless be worth pursuing, given the negligible cost of messaging.</w:t>
        <w:br/>
        <w:br/>
        <w:t>👉 论点总结并提出理由：尽管效果有限，但由于信息成本极低，仍值得推广。</w:t>
        <w:br/>
        <w:br/>
        <w:t>---</w:t>
        <w:br/>
        <w:br/>
        <w:t>## 结构总结</w:t>
        <w:br/>
        <w:br/>
        <w:t>| 段落位置 | 内容 |</w:t>
        <w:br/>
        <w:t>|:---------|:-----|</w:t>
        <w:br/>
        <w:t>| 第一句 | 说明金融危机背景和风险披露政策的出台原因 |</w:t>
        <w:br/>
        <w:t>| 第二句 | 介绍Seira等人的研究及其发现的风险披露效果有限 |</w:t>
        <w:br/>
        <w:t>| 第三句 | 解释尽管效果有限，但由于成本低，仍建议继续使用风险披露信息（划线部分） |</w:t>
        <w:br/>
        <w:br/>
        <w:t>---</w:t>
        <w:br/>
        <w:br/>
        <w:t>## 逐项分析选项</w:t>
        <w:br/>
        <w:br/>
        <w:t>**A 选项** ✅</w:t>
        <w:br/>
        <w:t>&gt; It notes a factor that led Seira et al. to not dismiss risk-disclosure messaging altogether despite their evidence of its limited utility.</w:t>
        <w:br/>
        <w:br/>
        <w:t>正确。原文中划线部分“given the negligible cost of messaging”明确指出成本极低是Seira等人不完全否定风险披露信息的原因，符合选项表述。</w:t>
        <w:br/>
        <w:br/>
        <w:t>**B 选项** ❌ 【无中生有】</w:t>
        <w:br/>
        <w:t>&gt; It acknowledges a type of risk-disclosure messaging that Seira et al. may not have fully accounted for in their study.</w:t>
        <w:br/>
        <w:br/>
        <w:t>错误。文中未提及有未考虑到的风险披露信息类型，划线部分仅谈成本问题，无此暗示。</w:t>
        <w:br/>
        <w:br/>
        <w:t>**C 选项** ❌ 【方向相反】</w:t>
        <w:br/>
        <w:t>&gt; It describes a consideration that explains why Seira et al. recommended risk-disclosure messaging even though its effects may be small relative to its costs.</w:t>
        <w:br/>
        <w:br/>
        <w:t>错误。划线部分强调的是“成本极低”，即成本小，不是“效果小于成本”之意，方向错误。</w:t>
        <w:br/>
        <w:br/>
        <w:t>**D 选项** ❌ 【过度推断】</w:t>
        <w:br/>
        <w:t>&gt; It points out a circumstance that Seira et al. conceded may make risk-disclosure messaging more effective than their study suggests.</w:t>
        <w:br/>
        <w:br/>
        <w:t>错误。文中未暗示任何可能提高效果的情况，划线部分是讲成本，不是效果提升。</w:t>
        <w:br/>
        <w:br/>
        <w:t>---</w:t>
        <w:br/>
        <w:br/>
        <w:t>## 核心解题技巧</w:t>
        <w:br/>
        <w:br/>
        <w:t>&gt; 💡 注意划线部分的因果关系词“given”（鉴于），它直接引出“成本极低”这一关键因素，解释为什么即使效果有限，仍不被完全否定。选项中涉及成本与效果的比较要精确区分，避免误读成“成本高于效果”或“效果更好”的情况，从而正确锁定答案A并排除其他选项的无中生有和方向错误。</w:t>
      </w:r>
    </w:p>
    <w:p/>
    <w:p>
      <w:r>
        <w:rPr>
          <w:rFonts w:ascii="Microsoft YaHei" w:hAnsi="Microsoft YaHei" w:eastAsia="Microsoft YaHei"/>
          <w:b/>
          <w:sz w:val="26"/>
        </w:rPr>
        <w:t>2032.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Text Structure and Purpose</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The following text is from Charlotte Brontë's 1847 novel Jane Eyre. Jane, the narrator, works as a governess at Thornfield Hall.</w:t>
        <w:br/>
        <w:t>I went on with my day's business tranquilly; but ever and anon vague suggestions kept wandering across my brain of reasons why I should quit Thornfield; and I kept involuntarily framing advertisements and pondering conjectures about new situations: these thoughts I did not think to check; they might germinate and bear fruit if they could.</w:t>
      </w:r>
    </w:p>
    <w:p>
      <w:r>
        <w:rPr>
          <w:rFonts w:ascii="Microsoft YaHei" w:hAnsi="Microsoft YaHei" w:eastAsia="Microsoft YaHei"/>
          <w:b/>
          <w:sz w:val="22"/>
        </w:rPr>
        <w:t>题干：</w:t>
      </w:r>
      <w:r>
        <w:rPr>
          <w:rFonts w:ascii="Microsoft YaHei" w:hAnsi="Microsoft YaHei" w:eastAsia="Microsoft YaHei"/>
          <w:sz w:val="22"/>
        </w:rPr>
        <w:br/>
        <w:t>Which choice best states the main purpose of the text?</w:t>
      </w:r>
    </w:p>
    <w:p>
      <w:r>
        <w:rPr>
          <w:rFonts w:ascii="Microsoft YaHei" w:hAnsi="Microsoft YaHei" w:eastAsia="Microsoft YaHei"/>
          <w:b/>
          <w:sz w:val="22"/>
        </w:rPr>
        <w:t>选项：</w:t>
      </w:r>
      <w:r>
        <w:rPr>
          <w:rFonts w:ascii="Microsoft YaHei" w:hAnsi="Microsoft YaHei" w:eastAsia="Microsoft YaHei"/>
          <w:sz w:val="22"/>
        </w:rPr>
        <w:br/>
        <w:t>A. To convey a contrast between Jane's outward calmness and internal restlessness</w:t>
        <w:br/>
        <w:t>B. To emphasize Jane's loyalty to the people she works for at Thornfield Hall</w:t>
        <w:br/>
        <w:t>C. To demonstrate that Jane finds her situation both challenging and deeply fulfilling</w:t>
        <w:br/>
        <w:t>D. To describe Jane's determination to secure employment outside of Thornfield Hall</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这是主旨大意题，核心任务是抓住文章中心思想，理解作者想要传达的主要感情或观点。</w:t>
        <w:br/>
        <w:br/>
        <w:t>---</w:t>
        <w:br/>
        <w:br/>
        <w:t>## 文章逻辑拆解</w:t>
        <w:br/>
        <w:br/>
        <w:t>**第1句：**</w:t>
        <w:br/>
        <w:t>&gt; I went on with my day's business tranquilly;</w:t>
        <w:br/>
        <w:br/>
        <w:t>👉 说明Jane表面上平静地继续她的日常工作，体现外在状态。</w:t>
        <w:br/>
        <w:br/>
        <w:t>**第2句：**</w:t>
        <w:br/>
        <w:t>&gt; but ever and anon vague suggestions kept wandering across my brain of reasons why I should quit Thornfield;</w:t>
        <w:br/>
        <w:br/>
        <w:t>👉 转折，表达Jane内心时不时涌现出离开Thornfield的模糊想法，体现内心动摇。</w:t>
        <w:br/>
        <w:br/>
        <w:t>**第3句：**</w:t>
        <w:br/>
        <w:t>&gt; and I kept involuntarily framing advertisements and pondering conjectures about new situations:</w:t>
        <w:br/>
        <w:br/>
        <w:t>👉 进一步说明Jane不由自主地思考和准备找新工作的细节，暗示内心的挣扎。</w:t>
        <w:br/>
        <w:br/>
        <w:t>**第4句：**</w:t>
        <w:br/>
        <w:t>&gt; these thoughts I did not think to check; they might germinate and bear fruit if they could.</w:t>
        <w:br/>
        <w:br/>
        <w:t>👉 表明Jane没有刻意阻止这些想法，甚至允许它们发展，显示内心的复杂和潜在变化。</w:t>
        <w:br/>
        <w:br/>
        <w:t>---</w:t>
        <w:br/>
        <w:br/>
        <w:t>## 结构总结</w:t>
        <w:br/>
        <w:br/>
        <w:t>| 段落位置 | 内容                                   |</w:t>
        <w:br/>
        <w:t>|:---------|:-------------------------------------|</w:t>
        <w:br/>
        <w:t>| 第一句   | Jane平静地继续日常工作，表现外在的宁静       |</w:t>
        <w:br/>
        <w:t>| 第二句   | 内心却不断出现离开Thornfield的模糊想法       |</w:t>
        <w:br/>
        <w:t>| 第三句   | 不自觉地构思找新工作的广告和猜想新环境       |</w:t>
        <w:br/>
        <w:t>| 第四句   | 没有阻止这些想法，允许其生根发芽，暗示内心不安 |</w:t>
        <w:br/>
        <w:br/>
        <w:t>---</w:t>
        <w:br/>
        <w:br/>
        <w:t>## 逐项分析选项</w:t>
        <w:br/>
        <w:br/>
        <w:t>**A 选项** ✅</w:t>
        <w:br/>
        <w:t>&gt; To convey a contrast between Jane's outward calmness and internal restlessness</w:t>
        <w:br/>
        <w:br/>
        <w:t>准确体现了文章“tranquilly”（外在平静）与“vague suggestions kept wandering across my brain”（内心骚动）的对比，符合原文核心。</w:t>
        <w:br/>
        <w:br/>
        <w:t>**B 选项** ❌</w:t>
        <w:br/>
        <w:t>&gt; To emphasize Jane's loyalty to the people she works for at Thornfield Hall</w:t>
        <w:br/>
        <w:br/>
        <w:t>文中无任何关于忠诚的描述或暗示，属于【无中生有】。</w:t>
        <w:br/>
        <w:br/>
        <w:t>**C 选项** ❌</w:t>
        <w:br/>
        <w:t>&gt; To demonstrate that Jane finds her situation both challenging and deeply fulfilling</w:t>
        <w:br/>
        <w:br/>
        <w:t>文章未提及挑战性或满足感，只有内心动摇和外在平静，属于【无中生有】。</w:t>
        <w:br/>
        <w:br/>
        <w:t>**D 选项** ❌</w:t>
        <w:br/>
        <w:t>&gt; To describe Jane's determination to secure employment outside of Thornfield Hall</w:t>
        <w:br/>
        <w:br/>
        <w:t>文中“involuntarily framing advertisements and pondering conjectures”显示思考但非坚定决心，且“these thoughts I did not think to check”暗示矛盾，属于【过度推断】。</w:t>
        <w:br/>
        <w:br/>
        <w:t>---</w:t>
        <w:br/>
        <w:br/>
        <w:t>## 核心解题技巧</w:t>
        <w:br/>
        <w:br/>
        <w:t>&gt; 💡 本题关键在于捕捉转折词“but”引出的内外对比，理解“tranquilly”和“vague suggestions”之间的反差，排除无忠诚、挑战满足感和坚定决心等无文中支持的选项，从而锁定表达内外矛盾的选项A。</w:t>
      </w:r>
    </w:p>
    <w:p/>
    <w:p>
      <w:r>
        <w:rPr>
          <w:rFonts w:ascii="Microsoft YaHei" w:hAnsi="Microsoft YaHei" w:eastAsia="Microsoft YaHei"/>
          <w:b/>
          <w:sz w:val="26"/>
        </w:rPr>
        <w:t>2033.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Text 1</w:t>
        <w:br/>
        <w:t>A team led by Bernardo Strassburg has found that rewilding farmland (returning the land to its natural state) could help preserve biodiversity and offset carbon emissions. The amount of farmland that would need to be restored, they found, is remarkably low. Rewilding a mere 15% of the world's current farmland would prevent 60% of expected species extinctions and help absorb nearly 299 gigatons of carbon dioxide—a clear win in the fight against the biodiversity and climate crises.</w:t>
        <w:br/>
        <w:br/>
        <w:t>Text 2</w:t>
        <w:br/>
        <w:t>While Strassburg's team's findings certainly offer encouraging insight into the potential benefits of rewilding, it's important to consider potential effects on global food supplies. The researchers suggest that to compensate for the loss of food-producing land, remaining farmland would need to produce even more food. Thus, policies focused on rewilding farmland must also address strategies for higher-yield farming.</w:t>
      </w:r>
    </w:p>
    <w:p>
      <w:r>
        <w:rPr>
          <w:rFonts w:ascii="Microsoft YaHei" w:hAnsi="Microsoft YaHei" w:eastAsia="Microsoft YaHei"/>
          <w:b/>
          <w:sz w:val="22"/>
        </w:rPr>
        <w:t>题干：</w:t>
      </w:r>
      <w:r>
        <w:rPr>
          <w:rFonts w:ascii="Microsoft YaHei" w:hAnsi="Microsoft YaHei" w:eastAsia="Microsoft YaHei"/>
          <w:sz w:val="22"/>
        </w:rPr>
        <w:br/>
        <w:t>Which choice best describes a difference in how the author of Text 1 and the author of Text 2 view Strassburg's team's study?</w:t>
      </w:r>
    </w:p>
    <w:p>
      <w:r>
        <w:rPr>
          <w:rFonts w:ascii="Microsoft YaHei" w:hAnsi="Microsoft YaHei" w:eastAsia="Microsoft YaHei"/>
          <w:b/>
          <w:sz w:val="22"/>
        </w:rPr>
        <w:t>选项：</w:t>
      </w:r>
      <w:r>
        <w:rPr>
          <w:rFonts w:ascii="Microsoft YaHei" w:hAnsi="Microsoft YaHei" w:eastAsia="Microsoft YaHei"/>
          <w:sz w:val="22"/>
        </w:rPr>
        <w:br/>
        <w:t>A. The author of Text 2 approaches the study's findings with some caution, whereas the author of Text 1 is optimistic about the reported potential environmental benefits.</w:t>
        <w:br/>
        <w:t>B. The author of Text 2 claims that the percentage of farmland identified by Strassburg's team is too low for rewilding to achieve meaningful results, whereas the author of Text 1 thinks the percentage is sufficient.</w:t>
        <w:br/>
        <w:t>C. The author of Text 2 believes that the results described by Strassburg's team are achievable in the near future, whereas the author of Text 1 argues that they likely aren't.</w:t>
        <w:br/>
        <w:t>D. The author of Text 2 focuses on rewilding's effect on carbon emissions, whereas the author of Text 1 focuses on its effect on biodiversity.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这是观点对比题，核心任务是比较两段文本中作者对同一研究结果的不同态度或观点。</w:t>
        <w:br/>
        <w:br/>
        <w:t>---</w:t>
        <w:br/>
        <w:br/>
        <w:t>## 文章逻辑拆解</w:t>
        <w:br/>
        <w:br/>
        <w:t>**第1句：**</w:t>
        <w:br/>
        <w:t>&gt; A team led by Bernardo Strassburg has found that rewilding farmland (returning the land to its natural state) could help preserve biodiversity and offset carbon emissions.</w:t>
        <w:br/>
        <w:br/>
        <w:t>👉 介绍研究发现，提出观点：rewilding的潜在环境益处。</w:t>
        <w:br/>
        <w:br/>
        <w:t>**第2句：**</w:t>
        <w:br/>
        <w:t>&gt; The amount of farmland that would need to be restored, they found, is remarkably low.</w:t>
        <w:br/>
        <w:br/>
        <w:t>👉 强调研究发现中一个重要数据特点，支持rewilding的可行性。</w:t>
        <w:br/>
        <w:br/>
        <w:t>**第3句：**</w:t>
        <w:br/>
        <w:t>&gt; Rewilding a mere 15% of the world's current farmland would prevent 60% of expected species extinctions and help absorb nearly 299 gigatons of carbon dioxide—a clear win in the fight against the biodiversity and climate crises.</w:t>
        <w:br/>
        <w:br/>
        <w:t>👉 具体说明rewilding的积极影响，进一步支持观点。</w:t>
        <w:br/>
        <w:br/>
        <w:t>---</w:t>
        <w:br/>
        <w:br/>
        <w:t>**第4句：**</w:t>
        <w:br/>
        <w:t>&gt; While Strassburg's team's findings certainly offer encouraging insight into the potential benefits of rewilding, it's important to consider potential effects on global food supplies.</w:t>
        <w:br/>
        <w:br/>
        <w:t>👉 表示转折，提出对研究结果的谨慎态度，关注可能的负面影响。</w:t>
        <w:br/>
        <w:br/>
        <w:t>**第5句：**</w:t>
        <w:br/>
        <w:t>&gt; The researchers suggest that to compensate for the loss of food-producing land, remaining farmland would need to produce even more food.</w:t>
        <w:br/>
        <w:br/>
        <w:t>👉 解释研究的补偿机制，指出挑战。</w:t>
        <w:br/>
        <w:br/>
        <w:t>**第6句：**</w:t>
        <w:br/>
        <w:t>&gt; Thus, policies focused on rewilding farmland must also address strategies for higher-yield farming.</w:t>
        <w:br/>
        <w:br/>
        <w:t>👉 结论，强调政策制定需兼顾提高农业产量，体现对研究应用的实际考量。</w:t>
        <w:br/>
        <w:br/>
        <w:t>---</w:t>
        <w:br/>
        <w:br/>
        <w:t>## 结构总结</w:t>
        <w:br/>
        <w:br/>
        <w:t>| 段落位置 | 内容 |</w:t>
        <w:br/>
        <w:t>|:---------|:-----|</w:t>
        <w:br/>
        <w:t>| 第1-3句  | 介绍Strassburg团队研究，强调rewilding的环境益处及其实现的低门槛，表达乐观态度。 |</w:t>
        <w:br/>
        <w:t>| 第4-6句  | 提出对研究结果的谨慎看法，关注rewilding对粮食供应的潜在影响，强调需配套提高农作物产量的政策。 |</w:t>
        <w:br/>
        <w:br/>
        <w:t>---</w:t>
        <w:br/>
        <w:br/>
        <w:t>## 逐项分析选项</w:t>
        <w:br/>
        <w:br/>
        <w:t>**A 选项** ✅</w:t>
        <w:br/>
        <w:t>&gt; The author of Text 2 approaches the study's findings with some caution, whereas the author of Text 1 is optimistic about the reported potential environmental benefits.</w:t>
        <w:br/>
        <w:br/>
        <w:t>符合文意。Text 1整体表达了rewilding的积极效果和乐观态度（“a clear win”），而Text 2用了“important to consider potential effects”体现了谨慎态度。</w:t>
        <w:br/>
        <w:br/>
        <w:t>**B 选项** ❌【无中生有】</w:t>
        <w:br/>
        <w:t>&gt; The author of Text 2 claims that the percentage of farmland identified by Strassburg's team is too low for rewilding to achieve meaningful results, whereas the author of Text 1 thinks the percentage is sufficient.</w:t>
        <w:br/>
        <w:br/>
        <w:t>Text 2并未质疑15%的比例，而是关注粮食供应问题，没有否定该比例的有效性。</w:t>
        <w:br/>
        <w:br/>
        <w:t>**C 选项** ❌【无中生有】</w:t>
        <w:br/>
        <w:t>&gt; The author of Text 2 believes that the results described by Strassburg's team are achievable in the near future, whereas the author of Text 1 argues that they likely aren't.</w:t>
        <w:br/>
        <w:br/>
        <w:t>两文均未涉及时间维度或实现难度的明确论述，选项推断无依据。</w:t>
        <w:br/>
        <w:br/>
        <w:t>**D 选项** ❌【方向相反】</w:t>
        <w:br/>
        <w:t>&gt; The author of Text 2 focuses on rewilding's effect on carbon emissions, whereas the author of Text 1 focuses on its effect on biodiversity.</w:t>
        <w:br/>
        <w:br/>
        <w:t>Text 1同时提及保护生物多样性和碳吸收，Text 2则关注粮食供应，非单纯关注碳排放，选项理解错误。</w:t>
        <w:br/>
        <w:br/>
        <w:t>---</w:t>
        <w:br/>
        <w:br/>
        <w:t>## 核心解题技巧</w:t>
        <w:br/>
        <w:br/>
        <w:t>&gt; 💡 注意两段文本的转折词（如Text 2中的“While”、“important to consider”）表明作者态度的差异；Text 1用“clear win”等积极词汇表达乐观，Text 2关注潜在问题体现谨慎。对比作者态度是本题关键，排除选项时要避免无中生有或错误解读文中具体信息。</w:t>
        <w:br/>
        <w:br/>
        <w:t>---</w:t>
      </w:r>
    </w:p>
    <w:p/>
    <w:p>
      <w:r>
        <w:rPr>
          <w:rFonts w:ascii="Microsoft YaHei" w:hAnsi="Microsoft YaHei" w:eastAsia="Microsoft YaHei"/>
          <w:b/>
          <w:sz w:val="26"/>
        </w:rPr>
        <w:t>2034.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Text 1</w:t>
        <w:br/>
        <w:t>Some animal species, like the leopard, can be found in many kinds of areas. On the other hand, tropical mountain bird species tend to be limited in the types of spaces they can call home. This is because many mountain bird species are only able to survive at very specific elevations. Over time, these species have likely become used to living at a specific temperature. Therefore, these species struggle to survive at elevations that are warmer or colder than they are used to.</w:t>
        <w:br/>
        <w:br/>
        <w:t>Text 2</w:t>
        <w:br/>
        <w:t>A new study reviewed observations of nearly 3,000 bird species to understand why tropical mountain bird species live at specific elevations. They noted that when a mountain bird species was found in an area with many other bird species, it tended to inhabit much smaller geographic areas. It is thus likely that competition for resources with other species, not temperature, limits where these birds can live.</w:t>
      </w:r>
    </w:p>
    <w:p>
      <w:r>
        <w:rPr>
          <w:rFonts w:ascii="Microsoft YaHei" w:hAnsi="Microsoft YaHei" w:eastAsia="Microsoft YaHei"/>
          <w:b/>
          <w:sz w:val="22"/>
        </w:rPr>
        <w:t>题干：</w:t>
      </w:r>
      <w:r>
        <w:rPr>
          <w:rFonts w:ascii="Microsoft YaHei" w:hAnsi="Microsoft YaHei" w:eastAsia="Microsoft YaHei"/>
          <w:sz w:val="22"/>
        </w:rPr>
        <w:br/>
        <w:t>Based on the texts, both authors would most likely agree with which statement?</w:t>
      </w:r>
    </w:p>
    <w:p>
      <w:r>
        <w:rPr>
          <w:rFonts w:ascii="Microsoft YaHei" w:hAnsi="Microsoft YaHei" w:eastAsia="Microsoft YaHei"/>
          <w:b/>
          <w:sz w:val="22"/>
        </w:rPr>
        <w:t>选项：</w:t>
      </w:r>
      <w:r>
        <w:rPr>
          <w:rFonts w:ascii="Microsoft YaHei" w:hAnsi="Microsoft YaHei" w:eastAsia="Microsoft YaHei"/>
          <w:sz w:val="22"/>
        </w:rPr>
        <w:br/>
        <w:t>A. Tropical mountain bird species are restricted in where they can live.</w:t>
        <w:br/>
        <w:t>B. Scientists have better tools to observe tropical mountain birds than they did in the past.</w:t>
        <w:br/>
        <w:t>C. Little is known about how tropical mountain birds build their nests.</w:t>
        <w:br/>
        <w:t>D. Tropical mountain bird species that live at high elevations tend to be genetically similar.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本题为主旨态度题，核心任务是根据两段文本内容，找出两位作者都认同的观点。</w:t>
        <w:br/>
        <w:br/>
        <w:t>---</w:t>
        <w:br/>
        <w:br/>
        <w:t>## 文章逻辑拆解</w:t>
        <w:br/>
        <w:br/>
        <w:t>**第1句（Text 1第一句）：**</w:t>
        <w:br/>
        <w:t>&gt; Some animal species, like the leopard, can be found in many kinds of areas.</w:t>
        <w:br/>
        <w:br/>
        <w:t>👉 举例说明部分动物种类分布广泛。</w:t>
        <w:br/>
        <w:br/>
        <w:t>**第2句（Text 1第二句）：**</w:t>
        <w:br/>
        <w:t>&gt; On the other hand, tropical mountain bird species tend to be limited in the types of spaces they can call home.</w:t>
        <w:br/>
        <w:br/>
        <w:t>👉 对比指出热带山地鸟类的生存空间受限。</w:t>
        <w:br/>
        <w:br/>
        <w:t>**第3句（Text 1第三句）：**</w:t>
        <w:br/>
        <w:t>&gt; This is because many mountain bird species are only able to survive at very specific elevations.</w:t>
        <w:br/>
        <w:br/>
        <w:t>👉 解释原因：山地鸟类只能在特定海拔生存。</w:t>
        <w:br/>
        <w:br/>
        <w:t>**第4句（Text 1第四句）：**</w:t>
        <w:br/>
        <w:t>&gt; Over time, these species have likely become used to living at a specific temperature.</w:t>
        <w:br/>
        <w:br/>
        <w:t>👉 进一步解释原因：适应了特定温度。</w:t>
        <w:br/>
        <w:br/>
        <w:t>**第5句（Text 1第五句）：**</w:t>
        <w:br/>
        <w:t>&gt; Therefore, these species struggle to survive at elevations that are warmer or colder than they are used to.</w:t>
        <w:br/>
        <w:br/>
        <w:t>👉 因果推论：温度限制了它们的生存高度。</w:t>
        <w:br/>
        <w:br/>
        <w:t>---</w:t>
        <w:br/>
        <w:br/>
        <w:t>**第6句（Text 2第一句）：**</w:t>
        <w:br/>
        <w:t>&gt; A new study reviewed observations of nearly 3,000 bird species to understand why tropical mountain bird species live at specific elevations.</w:t>
        <w:br/>
        <w:br/>
        <w:t>👉 引入研究背景，探究热带山地鸟类为何局限于特定海拔。</w:t>
        <w:br/>
        <w:br/>
        <w:t>**第7句（Text 2第二句）：**</w:t>
        <w:br/>
        <w:t>&gt; They noted that when a mountain bird species was found in an area with many other bird species, it tended to inhabit much smaller geographic areas.</w:t>
        <w:br/>
        <w:br/>
        <w:t>👉 研究发现：当有许多其他鸟类时，山地鸟类的分布范围更小。</w:t>
        <w:br/>
        <w:br/>
        <w:t>**第8句（Text 2第三句）：**</w:t>
        <w:br/>
        <w:t>&gt; It is thus likely that competition for resources with other species, not temperature, limits where these birds can live.</w:t>
        <w:br/>
        <w:br/>
        <w:t>👉 结论：竞争而非温度限制了山地鸟类的分布。</w:t>
        <w:br/>
        <w:br/>
        <w:t>---</w:t>
        <w:br/>
        <w:br/>
        <w:t>## 结构总结</w:t>
        <w:br/>
        <w:br/>
        <w:t>| 段落位置 | 内容                           |</w:t>
        <w:br/>
        <w:t>|:---------|:------------------------------|</w:t>
        <w:br/>
        <w:t>| Text 1 第1-2句 | 对比动物种类分布广泛与热带山地鸟类受限 |</w:t>
        <w:br/>
        <w:t>| Text 1 第3-5句 | 解释热带山地鸟类受限原因是适应特定温度   |</w:t>
        <w:br/>
        <w:t>| Text 2 第6句   | 介绍新研究，调查山地鸟类生活海拔原因     |</w:t>
        <w:br/>
        <w:t>| Text 2 第7-8句 | 研究发现竞争限制鸟类分布，而非温度       |</w:t>
        <w:br/>
        <w:br/>
        <w:t>---</w:t>
        <w:br/>
        <w:br/>
        <w:t>## 逐项分析选项</w:t>
        <w:br/>
        <w:br/>
        <w:t>**A 选项** ✅（正确）</w:t>
        <w:br/>
        <w:t>&gt; Tropical mountain bird species are restricted in where they can live.</w:t>
        <w:br/>
        <w:br/>
        <w:t>两篇文章均指出热带山地鸟类的生存空间受限。Text 1明确说“tropical mountain bird species tend to be limited in the types of spaces they can call home”，Text 2也指出这些鸟类“tended to inhabit much smaller geographic areas”。因此，两作者均认同该观点。</w:t>
        <w:br/>
        <w:br/>
        <w:t>**B 选项** ❌（错误）</w:t>
        <w:br/>
        <w:t>&gt; Scientists have better tools to observe tropical mountain birds than they did in the past.</w:t>
        <w:br/>
        <w:br/>
        <w:t>文章中没有提及科学家观察工具的改进，属于【无中生有】。</w:t>
        <w:br/>
        <w:br/>
        <w:t>**C 选项** ❌（错误）</w:t>
        <w:br/>
        <w:t>&gt; Little is known about how tropical mountain birds build their nests.</w:t>
        <w:br/>
        <w:br/>
        <w:t>文章未涉及鸟类筑巢的相关内容，属于【无中生有】。</w:t>
        <w:br/>
        <w:br/>
        <w:t>**D 选项** ❌（错误）</w:t>
        <w:br/>
        <w:t>&gt; Tropical mountain bird species that live at high elevations tend to be genetically similar.</w:t>
        <w:br/>
        <w:br/>
        <w:t>文章未提及遗传学或基因相似性，属于【无中生有】。</w:t>
        <w:br/>
        <w:br/>
        <w:t>---</w:t>
        <w:br/>
        <w:br/>
        <w:t>## 核心解题技巧</w:t>
        <w:br/>
        <w:br/>
        <w:t>&gt; 💡 本题关键在于抓住题干要求“两位作者都同意”的观点，定位两篇文本均反复提及的“热带山地鸟类分布受限”信息，排除其他选项因缺乏文本依据而无中生有。注意区别两文对原因解释的不同，但共同认可的事实是生存空间受限。关键词包括“limited”、“smaller geographic areas”等。</w:t>
      </w:r>
    </w:p>
    <w:p/>
    <w:p>
      <w:r>
        <w:rPr>
          <w:rFonts w:ascii="Microsoft YaHei" w:hAnsi="Microsoft YaHei" w:eastAsia="Microsoft YaHei"/>
          <w:b/>
          <w:sz w:val="26"/>
        </w:rPr>
        <w:t>2035.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Text 1</w:t>
        <w:br/>
        <w:t>American sculptor Edmonia Lewis is best known for her sculptures that represent figures from history and mythology, such as The Death of Cleopatra and Hagar. Although Lewis sculpted other subjects, her career as a sculptor is best represented by the works in which she depicted these historical and mythical themes.</w:t>
        <w:br/>
        <w:br/>
        <w:t>Text 2</w:t>
        <w:br/>
        <w:t>Art historians have typically ignored the many portrait busts Edmonia Lewis created. Lewis likely carved these busts (sculptures of a person's head) frequently throughout her long career. She is known for her sculptures that represent historical figures, but Lewis likely supported herself financially by carving portrait busts for acquaintances who paid her to represent their features. Thus, Lewis's portrait busts are a central aspect of her career as a sculptor.</w:t>
      </w:r>
    </w:p>
    <w:p>
      <w:r>
        <w:rPr>
          <w:rFonts w:ascii="Microsoft YaHei" w:hAnsi="Microsoft YaHei" w:eastAsia="Microsoft YaHei"/>
          <w:b/>
          <w:sz w:val="22"/>
        </w:rPr>
        <w:t>题干：</w:t>
      </w:r>
      <w:r>
        <w:rPr>
          <w:rFonts w:ascii="Microsoft YaHei" w:hAnsi="Microsoft YaHei" w:eastAsia="Microsoft YaHei"/>
          <w:sz w:val="22"/>
        </w:rPr>
        <w:br/>
        <w:t>Based on the texts, both authors would most likely agree with which statement?</w:t>
      </w:r>
    </w:p>
    <w:p>
      <w:r>
        <w:rPr>
          <w:rFonts w:ascii="Microsoft YaHei" w:hAnsi="Microsoft YaHei" w:eastAsia="Microsoft YaHei"/>
          <w:b/>
          <w:sz w:val="22"/>
        </w:rPr>
        <w:t>选项：</w:t>
      </w:r>
      <w:r>
        <w:rPr>
          <w:rFonts w:ascii="Microsoft YaHei" w:hAnsi="Microsoft YaHei" w:eastAsia="Microsoft YaHei"/>
          <w:sz w:val="22"/>
        </w:rPr>
        <w:br/>
        <w:t>A. Lewis's portrait busts have overshadowed her other work.</w:t>
        <w:br/>
        <w:t>B. The Death of Cleopatra is Lewis's most famous piece.</w:t>
        <w:br/>
        <w:t>C. Sculpting representations of historical figures was a short-lived trend.</w:t>
        <w:br/>
        <w:t>D. Lewis's works are varied in the subjects they depict.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这是主旨态度题，核心任务是根据两段文本内容，判断两位作者共同认可的观点。</w:t>
        <w:br/>
        <w:br/>
        <w:t>---</w:t>
        <w:br/>
        <w:br/>
        <w:t>## 文章逻辑拆解</w:t>
        <w:br/>
        <w:br/>
        <w:t>**Text 1 第1句：**</w:t>
        <w:br/>
        <w:t>&gt; American sculptor Edmonia Lewis is best known for her sculptures that represent figures from history and mythology, such as *The Death of Cleopatra* and *Hagar*.</w:t>
        <w:br/>
        <w:br/>
        <w:t>👉 说明Lewis最著名的作品主题是历史和神话人物。</w:t>
        <w:br/>
        <w:br/>
        <w:t>**Text 1 第2句：**</w:t>
        <w:br/>
        <w:t>&gt; Although Lewis sculpted other subjects, her career as a sculptor is best represented by the works in which she depicted these historical and mythical themes.</w:t>
        <w:br/>
        <w:br/>
        <w:t>👉 转折，说明尽管她也雕刻其他题材，但她的职业生涯主要代表作是历史和神话主题。</w:t>
        <w:br/>
        <w:br/>
        <w:t>---</w:t>
        <w:br/>
        <w:br/>
        <w:t>**Text 2 第1句：**</w:t>
        <w:br/>
        <w:t>&gt; Art historians have typically ignored the many portrait busts Edmonia Lewis created.</w:t>
        <w:br/>
        <w:br/>
        <w:t>👉 陈述艺术史学家通常忽视她的肖像半身像作品。</w:t>
        <w:br/>
        <w:br/>
        <w:t>**Text 2 第2句：**</w:t>
        <w:br/>
        <w:t>&gt; Lewis likely carved these busts (sculptures of a person's head) frequently throughout her long career.</w:t>
        <w:br/>
        <w:br/>
        <w:t>👉 推测她职业生涯中经常雕刻肖像半身像。</w:t>
        <w:br/>
        <w:br/>
        <w:t>**Text 2 第3句：**</w:t>
        <w:br/>
        <w:t>&gt; She is known for her sculptures that represent historical figures, but Lewis likely supported herself financially by carving portrait busts for acquaintances who paid her to represent their features.</w:t>
        <w:br/>
        <w:br/>
        <w:t>👉 说明她以历史人物雕塑闻名，但肖像半身像是她经济来源。</w:t>
        <w:br/>
        <w:br/>
        <w:t>**Text 2 第4句：**</w:t>
        <w:br/>
        <w:t>&gt; Thus, Lewis's portrait busts are a central aspect of her career as a sculptor.</w:t>
        <w:br/>
        <w:br/>
        <w:t>👉 总结肖像半身像是她职业生涯的重要部分。</w:t>
        <w:br/>
        <w:br/>
        <w:t>---</w:t>
        <w:br/>
        <w:br/>
        <w:t>## 结构总结</w:t>
        <w:br/>
        <w:br/>
        <w:t>| 段落位置  | 内容                                                 | 逻辑功能             |</w:t>
        <w:br/>
        <w:t>|:----------|:----------------------------------------------------|:---------------------|</w:t>
        <w:br/>
        <w:t>| Text 1句1 | Lewis以历史和神话人物雕塑闻名，如《Cleopatra》     | 介绍主流认知和代表作 |</w:t>
        <w:br/>
        <w:t>| Text 1句2 | 虽然有其他题材，但职业代表作是历史和神话主题       | 转折补充说明         |</w:t>
        <w:br/>
        <w:t>| Text 2句1 | 艺术史学家忽视了她的肖像半身像作品                 | 说明被忽视的部分     |</w:t>
        <w:br/>
        <w:t>| Text 2句2 | 她职业生涯中频繁雕刻肖像半身像                       | 推测频繁创作         |</w:t>
        <w:br/>
        <w:t>| Text 2句3 | 她以历史人物雕塑知名，但肖像半身像是经济支撑       | 对比知名度与经济来源 |</w:t>
        <w:br/>
        <w:t>| Text 2句4 | 肖像半身像是她职业生涯的核心部分                     | 总结强调重要性       |</w:t>
        <w:br/>
        <w:br/>
        <w:t>---</w:t>
        <w:br/>
        <w:br/>
        <w:t>## 逐项分析选项</w:t>
        <w:br/>
        <w:br/>
        <w:t>**A 选项** ❌</w:t>
        <w:br/>
        <w:t>&gt; Lewis's portrait busts have overshadowed her other work.</w:t>
        <w:br/>
        <w:br/>
        <w:t>两段文本均未提及肖像半身像“overshadowed”其他作品，反而说艺术史家忽视了肖像半身像，表明其影响力未超过其他作品。</w:t>
        <w:br/>
        <w:t>错误类型：【方向相反】</w:t>
        <w:br/>
        <w:br/>
        <w:t>**B 选项** ❌</w:t>
        <w:br/>
        <w:t>&gt; The Death of Cleopatra is Lewis's most famous piece.</w:t>
        <w:br/>
        <w:br/>
        <w:t>文本只提到《The Death of Cleopatra》是她的代表作之一，没有明确说它是最著名的单件作品。</w:t>
        <w:br/>
        <w:t>错误类型：【无中生有】</w:t>
        <w:br/>
        <w:br/>
        <w:t>**C 选项** ❌</w:t>
        <w:br/>
        <w:t>&gt; Sculpting representations of historical figures was a short-lived trend.</w:t>
        <w:br/>
        <w:br/>
        <w:t>文本没有提及历史人物雕塑的时间长度或流行趋势，无法推断其“短暂”。</w:t>
        <w:br/>
        <w:t>错误类型：【无中生有】</w:t>
        <w:br/>
        <w:br/>
        <w:t>**D 选项** ✅</w:t>
        <w:br/>
        <w:t>&gt; Lewis's works are varied in the subjects they depict.</w:t>
        <w:br/>
        <w:br/>
        <w:t>Text 1提到她虽然以历史和神话人物雕塑闻名，但也雕刻其他题材；Text 2提到她不仅创作历史人物雕塑，还频繁雕刻肖像半身像，表明题材多样。二者观点一致支持此选项。</w:t>
        <w:br/>
        <w:br/>
        <w:t>---</w:t>
        <w:br/>
        <w:br/>
        <w:t>## 核心解题技巧</w:t>
        <w:br/>
        <w:br/>
        <w:t>&gt; 💡 本题关键在于辨别两段对Lewis作品主题的描述，注意Text 1强调代表作为历史和神话人物，Text 2补充肖像半身像是其经济来源且频繁创作，二者合起来体现作品题材多样。排除选项时要警惕文本未提及的极端表述和无根据的推断，关注“best known”、“likely”等表述的语气强度。</w:t>
      </w:r>
    </w:p>
    <w:p/>
    <w:p>
      <w:r>
        <w:rPr>
          <w:rFonts w:ascii="Microsoft YaHei" w:hAnsi="Microsoft YaHei" w:eastAsia="Microsoft YaHei"/>
          <w:b/>
          <w:sz w:val="26"/>
        </w:rPr>
        <w:t>2036.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Text 1</w:t>
        <w:br/>
        <w:t>In a study of insect behavior, Samadi Galpayage and colleagues presented bumblebees with small wooden balls and observed many of the bees clinging to, rolling, and dragging the objects. The researchers provided no external rewards (such as food) to encourage these interactions. The bees simply appeared to be playing—and for no other reason than because they were having fun.</w:t>
        <w:br/>
        <w:br/>
        <w:t>Text 2</w:t>
        <w:br/>
        <w:t>Insects do not have cortexes or other brain areas associated with emotions in humans. Still, Galpayage and her team have shown that bumblebees may engage in play, possibly experiencing some kind of positive emotional state. Other studies have suggested that bees experience negative emotional states (for example, stress), but as Galpayage and her team have acknowledged, emotions in insects, if they do indeed exist, are likely very rudimentary.</w:t>
      </w:r>
    </w:p>
    <w:p>
      <w:r>
        <w:rPr>
          <w:rFonts w:ascii="Microsoft YaHei" w:hAnsi="Microsoft YaHei" w:eastAsia="Microsoft YaHei"/>
          <w:b/>
          <w:sz w:val="22"/>
        </w:rPr>
        <w:t>题干：</w:t>
      </w:r>
      <w:r>
        <w:rPr>
          <w:rFonts w:ascii="Microsoft YaHei" w:hAnsi="Microsoft YaHei" w:eastAsia="Microsoft YaHei"/>
          <w:sz w:val="22"/>
        </w:rPr>
        <w:br/>
        <w:t>Based on the texts, how would the author of Text 2 most likely respond to the underlined portion of Text 1?</w:t>
      </w:r>
    </w:p>
    <w:p>
      <w:r>
        <w:rPr>
          <w:rFonts w:ascii="Microsoft YaHei" w:hAnsi="Microsoft YaHei" w:eastAsia="Microsoft YaHei"/>
          <w:b/>
          <w:sz w:val="22"/>
        </w:rPr>
        <w:t>选项：</w:t>
      </w:r>
      <w:r>
        <w:rPr>
          <w:rFonts w:ascii="Microsoft YaHei" w:hAnsi="Microsoft YaHei" w:eastAsia="Microsoft YaHei"/>
          <w:sz w:val="22"/>
        </w:rPr>
        <w:br/>
        <w:t>A. By objecting that the bees were actually experiencing a negative feeling akin to stress rather than a positive feeling</w:t>
        <w:br/>
        <w:t>B. By arguing that some insects other than bumblebees may be capable of experiencing complex emotional states</w:t>
        <w:br/>
        <w:t>C. By pointing out that even humans sometimes struggle to have fun while engaging in play</w:t>
        <w:br/>
        <w:t>D. By noting that if the bees were truly playing, any positive feelings they may have experienced were probably quite basic</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这是观点态度题，核心任务是根据第二段作者的态度和论述，判断其对第一段划线句的可能反应。</w:t>
        <w:br/>
        <w:br/>
        <w:t>---</w:t>
        <w:br/>
        <w:br/>
        <w:t>## 文章逻辑拆解</w:t>
        <w:br/>
        <w:br/>
        <w:t>**第1句：**</w:t>
        <w:br/>
        <w:t>&gt; In a study of insect behavior, Samadi Galpayage and colleagues presented bumblebees with small wooden balls and observed many of the bees clinging to, rolling, and dragging the objects.</w:t>
        <w:br/>
        <w:br/>
        <w:t>👉 介绍研究背景和实验内容。</w:t>
        <w:br/>
        <w:br/>
        <w:t>**第2句：**</w:t>
        <w:br/>
        <w:t>&gt; The researchers provided no external rewards (such as food) to encourage these interactions.</w:t>
        <w:br/>
        <w:br/>
        <w:t>👉 说明行为不是由外部奖励驱动。</w:t>
        <w:br/>
        <w:br/>
        <w:t>**第3句（划线句）：**</w:t>
        <w:br/>
        <w:t>&gt; The bees simply appeared to be playing—and for no other reason than because they were having fun.</w:t>
        <w:br/>
        <w:br/>
        <w:t>👉 观点陈述：蜜蜂似乎是在“玩耍”，纯粹是因为“玩得开心”。</w:t>
        <w:br/>
        <w:br/>
        <w:t>---</w:t>
        <w:br/>
        <w:br/>
        <w:t>**第4句：**</w:t>
        <w:br/>
        <w:t>&gt; Insects do not have cortexes or other brain areas associated with emotions in humans.</w:t>
        <w:br/>
        <w:br/>
        <w:t>👉 解释原因，指出昆虫缺乏人类情感相关的大脑结构。</w:t>
        <w:br/>
        <w:br/>
        <w:t>**第5句：**</w:t>
        <w:br/>
        <w:t>&gt; Still, Galpayage and her team have shown that bumblebees may engage in play, possibly experiencing some kind of positive emotional state.</w:t>
        <w:br/>
        <w:br/>
        <w:t>👉 保留可能性，认为蜜蜂可能存在某种积极的情感状态。</w:t>
        <w:br/>
        <w:br/>
        <w:t>**第6句：**</w:t>
        <w:br/>
        <w:t>&gt; Other studies have suggested that bees experience negative emotional states (for example, stress), but as Galpayage and her team have acknowledged, emotions in insects, if they do indeed exist, are likely very rudimentary.</w:t>
        <w:br/>
        <w:br/>
        <w:t>👉 转折和限制，提及负面情感的研究并强调昆虫情感可能非常初级。</w:t>
        <w:br/>
        <w:br/>
        <w:t>---</w:t>
        <w:br/>
        <w:br/>
        <w:t>## 结构总结</w:t>
        <w:br/>
        <w:br/>
        <w:t>| 段落位置 | 内容                         |</w:t>
        <w:br/>
        <w:t>|:---------|:-----------------------------|</w:t>
        <w:br/>
        <w:t>| 第一句   | 介绍蜜蜂玩耍实验及观察结果    |</w:t>
        <w:br/>
        <w:t>| 第二句   | 说明无外部奖励驱动行为        |</w:t>
        <w:br/>
        <w:t>| 第三句   | 观点：蜜蜂玩耍是因为享受乐趣  |</w:t>
        <w:br/>
        <w:t>| 第四句   | 指出昆虫缺乏人类情感相关脑区  |</w:t>
        <w:br/>
        <w:t>| 第五句   | 可能存在积极情感状态          |</w:t>
        <w:br/>
        <w:t>| 第六句   | 昆虫情感很初级，可能含负面情感|</w:t>
        <w:br/>
        <w:br/>
        <w:t>---</w:t>
        <w:br/>
        <w:br/>
        <w:t>## 逐项分析选项</w:t>
        <w:br/>
        <w:br/>
        <w:t>**A 选项** ❌</w:t>
        <w:br/>
        <w:t>&gt; By objecting that the bees were actually experiencing a negative feeling akin to stress rather than a positive feeling</w:t>
        <w:br/>
        <w:br/>
        <w:t>错误，因为文本仅提及“其他研究”暗示负面情绪，但作者并未反对积极情感的可能性，而是说“可能存在”，且强调情感“很初级”。此选项属于【方向相反】。</w:t>
        <w:br/>
        <w:br/>
        <w:t>**B 选项** ❌</w:t>
        <w:br/>
        <w:t>&gt; By arguing that some insects other than bumblebees may be capable of experiencing complex emotional states</w:t>
        <w:br/>
        <w:br/>
        <w:t>文本明确说昆虫缺乏复杂情感相关脑区，情感“很rudimentary”，没有支持复杂情感的论述，属于【无中生有】。</w:t>
        <w:br/>
        <w:br/>
        <w:t>**C 选项** ❌</w:t>
        <w:br/>
        <w:t>&gt; By pointing out that even humans sometimes struggle to have fun while engaging in play</w:t>
        <w:br/>
        <w:br/>
        <w:t>文本未涉及人类情感对比，也未提及人类“玩耍难以享受”的论点，属于【无中生有】。</w:t>
        <w:br/>
        <w:br/>
        <w:t>**D 选项** ✅</w:t>
        <w:br/>
        <w:t>&gt; By noting that if the bees were truly playing, any positive feelings they may have experienced were probably quite basic</w:t>
        <w:br/>
        <w:br/>
        <w:t>符合第六句“emotions... are likely very rudimentary”的观点，合理回应划线句的乐趣观点，体现了作者的谨慎态度。</w:t>
        <w:br/>
        <w:br/>
        <w:t>---</w:t>
        <w:br/>
        <w:br/>
        <w:t>## 核心解题技巧</w:t>
        <w:br/>
        <w:br/>
        <w:t>&gt; 💡 本题关键在于关注文本中的转折词“Still”和限定词“likely very rudimentary”，表明作者对昆虫情感持保留态度，强调情感的简单性，从而排除极端或无根据推断的选项，选项D完美契合此态度。理解“rudimentary”一词的含义是锁定答案的关键。</w:t>
      </w:r>
    </w:p>
    <w:p/>
    <w:p>
      <w:r>
        <w:rPr>
          <w:rFonts w:ascii="Microsoft YaHei" w:hAnsi="Microsoft YaHei" w:eastAsia="Microsoft YaHei"/>
          <w:b/>
          <w:sz w:val="26"/>
        </w:rPr>
        <w:t>2037.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Text 1</w:t>
        <w:br/>
        <w:t>Although food writing is one of the most widely read genres in the United States, literary scholars have long neglected it. And within this genre, cookbooks attract the least scholarly attention of all, regardless of how well written they may be. This is especially true of works dedicated to regional US cuisines, whose complexity and historical significance are often overlooked.</w:t>
        <w:br/>
        <w:br/>
        <w:t>Text 2</w:t>
        <w:br/>
        <w:t>With her 1976 cookbook The Taste of Country Cooking, Edna Lewis popularized the refined Southern cooking she had grown up with in Freetown, an all-Black community in Virginia. She also set a new standard for cookbook writing: the recipes and memoir passages interspersing them are written in prose more elegant than that of most novels. Yet despite its inarguable value as a piece of writing, Lewis's masterpiece has received almost no attention from literary scholars.</w:t>
      </w:r>
    </w:p>
    <w:p>
      <w:r>
        <w:rPr>
          <w:rFonts w:ascii="Microsoft YaHei" w:hAnsi="Microsoft YaHei" w:eastAsia="Microsoft YaHei"/>
          <w:b/>
          <w:sz w:val="22"/>
        </w:rPr>
        <w:t>题干：</w:t>
      </w:r>
      <w:r>
        <w:rPr>
          <w:rFonts w:ascii="Microsoft YaHei" w:hAnsi="Microsoft YaHei" w:eastAsia="Microsoft YaHei"/>
          <w:sz w:val="22"/>
        </w:rPr>
        <w:br/>
        <w:t>Based on the two texts, how would the author of Text 1 most likely regard the situation presented in the underlined sentence in Text 2?</w:t>
      </w:r>
    </w:p>
    <w:p>
      <w:r>
        <w:rPr>
          <w:rFonts w:ascii="Microsoft YaHei" w:hAnsi="Microsoft YaHei" w:eastAsia="Microsoft YaHei"/>
          <w:b/>
          <w:sz w:val="22"/>
        </w:rPr>
        <w:t>选项：</w:t>
      </w:r>
      <w:r>
        <w:rPr>
          <w:rFonts w:ascii="Microsoft YaHei" w:hAnsi="Microsoft YaHei" w:eastAsia="Microsoft YaHei"/>
          <w:sz w:val="22"/>
        </w:rPr>
        <w:br/>
        <w:t>A. As typical, because scholars are dismissive of literary works that achieve popularity with the general public</w:t>
        <w:br/>
        <w:t>B. As unsurprising, because scholars tend to overlook the literary value of food writing in general and of regional cookbooks in particular</w:t>
        <w:br/>
        <w:t>C. As justifiable, because Lewis incorporated memoir into The Taste of Country Cooking, thus undermining its status as a cookbook</w:t>
        <w:br/>
        <w:t>D. As inevitable, because The Taste of Country Cooking was marketed to readers of food writing and not to readers of other genres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本题为观点态度理解题，核心任务是判断Text 1的作者如何看待Text 2中提到的文学学者对Edna Lewis作品忽视的现象。</w:t>
        <w:br/>
        <w:br/>
        <w:t>---</w:t>
        <w:br/>
        <w:br/>
        <w:t>## 文章逻辑拆解</w:t>
        <w:br/>
        <w:br/>
        <w:t>**Text 1 第1句：**</w:t>
        <w:br/>
        <w:t>&gt; Although food writing is one of the most widely read genres in the United States, literary scholars have long neglected it.</w:t>
        <w:br/>
        <w:br/>
        <w:t>👉 说明食物写作虽受欢迎，但文学学者一直忽视它（提出对比和观点）。</w:t>
        <w:br/>
        <w:br/>
        <w:t>**Text 1 第2句：**</w:t>
        <w:br/>
        <w:t>&gt; And within this genre, cookbooks attract the least scholarly attention of all, regardless of how well written they may be.</w:t>
        <w:br/>
        <w:br/>
        <w:t>👉 具体指出在食物写作中，食谱最不被学者重视（强调程度，提出细分观点）。</w:t>
        <w:br/>
        <w:br/>
        <w:t>**Text 1 第3句：**</w:t>
        <w:br/>
        <w:t>&gt; This is especially true of works dedicated to regional US cuisines, whose complexity and historical significance are often overlooked.</w:t>
        <w:br/>
        <w:br/>
        <w:t>👉 进一步强调，专注于美国地方菜系的作品更被忽视（举例说明，强化论点）。</w:t>
        <w:br/>
        <w:br/>
        <w:t>---</w:t>
        <w:br/>
        <w:br/>
        <w:t>**Text 2 第1句：**</w:t>
        <w:br/>
        <w:t>&gt; With her 1976 cookbook *The Taste of Country Cooking*, Edna Lewis popularized the refined Southern cooking she had grown up with in Freetown, an all-Black community in Virginia.</w:t>
        <w:br/>
        <w:br/>
        <w:t>👉 介绍Edna Lewis和其作品内容（背景信息，说明作品重要性）。</w:t>
        <w:br/>
        <w:br/>
        <w:t>**Text 2 第2句：**</w:t>
        <w:br/>
        <w:t>&gt; She also set a new standard for cookbook writing: the recipes and memoir passages interspersing them are written in prose more elegant than that of most novels.</w:t>
        <w:br/>
        <w:br/>
        <w:t>👉 赞扬作品文学水平高（提出作品的文学价值）。</w:t>
        <w:br/>
        <w:br/>
        <w:t>**Text 2 第3句（带下划线句）：**</w:t>
        <w:br/>
        <w:t>&gt; Yet despite its inarguable value as a piece of writing, Lewis's masterpiece has received almost no attention from literary scholars.</w:t>
        <w:br/>
        <w:br/>
        <w:t>👉 转折指出作品虽有文学价值，却未受文学学者关注（矛盾现象，核心问题）。</w:t>
        <w:br/>
        <w:br/>
        <w:t>---</w:t>
        <w:br/>
        <w:br/>
        <w:t>## 结构总结</w:t>
        <w:br/>
        <w:br/>
        <w:t>| 段落位置       | 内容                                         |</w:t>
        <w:br/>
        <w:t>|:---------------|:---------------------------------------------|</w:t>
        <w:br/>
        <w:t>| Text 1 第1句   | 食物写作受欢迎，但文学学者忽视它             |</w:t>
        <w:br/>
        <w:t>| Text 1 第2句   | 在食物写作中，食谱最不被学者关注             |</w:t>
        <w:br/>
        <w:t>| Text 1 第3句   | 地方菜系食谱因其复杂性和历史意义被特别忽视   |</w:t>
        <w:br/>
        <w:t>| Text 2 第1句   | 介绍Edna Lewis和其推广的南方烹饪             |</w:t>
        <w:br/>
        <w:t>| Text 2 第2句   | 赞扬Lewis食谱的文学价值                       |</w:t>
        <w:br/>
        <w:t>| Text 2 第3句   | 尽管作品文学价值高，学者却几乎不关注         |</w:t>
        <w:br/>
        <w:br/>
        <w:t>---</w:t>
        <w:br/>
        <w:br/>
        <w:t>## 逐项分析选项</w:t>
        <w:br/>
        <w:br/>
        <w:t>**A 选项** ❌</w:t>
        <w:br/>
        <w:t>&gt; As typical, because scholars are dismissive of literary works that achieve popularity with the general public</w:t>
        <w:br/>
        <w:br/>
        <w:t>错误原因：文章没有提及学者因为作品受欢迎就忽视，关注点在于食物写作和食谱被整体忽视，而非因其受欢迎而被否定。【无中生有】</w:t>
        <w:br/>
        <w:br/>
        <w:t>**B 选项** ✅</w:t>
        <w:br/>
        <w:t>&gt; As unsurprising, because scholars tend to overlook the literary value of food writing in general and of regional cookbooks in particular</w:t>
        <w:br/>
        <w:br/>
        <w:t>正确原因：Text 1明确指出文学学者普遍忽视食物写作，尤其是地方菜系的食谱，直接支持此选项。</w:t>
        <w:br/>
        <w:br/>
        <w:t>**C 选项** ❌</w:t>
        <w:br/>
        <w:t>&gt; As justifiable, because Lewis incorporated memoir into *The Taste of Country Cooking*, thus undermining its status as a cookbook</w:t>
        <w:br/>
        <w:br/>
        <w:t>错误原因：Text 2中提到插入回忆录片段提升了作品文学价值，未暗示这会降低其作为食谱的地位。【方向相反】</w:t>
        <w:br/>
        <w:br/>
        <w:t>**D 选项** ❌</w:t>
        <w:br/>
        <w:t>&gt; As inevitable, because *The Taste of Country Cooking* was marketed to readers of food writing and not to readers of other genres</w:t>
        <w:br/>
        <w:br/>
        <w:t>错误原因：文章未涉及市场营销角度，也无说明学者忽视是因作品定位问题。【无中生有】</w:t>
        <w:br/>
        <w:br/>
        <w:t>---</w:t>
        <w:br/>
        <w:br/>
        <w:t>## 核心解题技巧</w:t>
        <w:br/>
        <w:br/>
        <w:t>&gt; 💡 本题关键在于抓住Text 1对文学学者忽视食物写作（特别是地方食谱）的总体论断，和Text 2下划线句中“尽管有文学价值，却被忽视”的转折关系。选项中要寻找符合“忽视现象普遍存在且合理预期”的答案，排除无关或与文意相悖的选项。转折词“Yet”提示矛盾现象，指向忽视是学者普遍态度而非个别原因。</w:t>
        <w:br/>
        <w:br/>
        <w:t>---</w:t>
      </w:r>
    </w:p>
    <w:p/>
    <w:p>
      <w:r>
        <w:rPr>
          <w:rFonts w:ascii="Microsoft YaHei" w:hAnsi="Microsoft YaHei" w:eastAsia="Microsoft YaHei"/>
          <w:b/>
          <w:sz w:val="26"/>
        </w:rPr>
        <w:t>2038.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Text 1</w:t>
        <w:br/>
        <w:t>Today the starchy root cassava is found in many dishes across West Africa, but its rise to popularity was slow. Portuguese traders brought cassava from Brazil to the West African coast in the 1500s. But at this time, people living in the capitals further inland had little contact with coastal communities. Thus, cassava remained relatively unknown to most of the region's inhabitants until the 1800s.</w:t>
        <w:br/>
        <w:br/>
        <w:t>Text 2</w:t>
        <w:br/>
        <w:t>Cassava's slow adoption into the diet of West Africans is mainly due to the nature of the crop itself. If not cooked properly, cassava can be toxic. Knowledge of how to properly prepare cassava needed to spread before the food could grow in popularity. The arrival of formerly enslaved people from Brazil in the 1800s, who brought their knowledge of cassava and its preparation with them, thus directly fueled the spread of this crop.</w:t>
      </w:r>
    </w:p>
    <w:p>
      <w:r>
        <w:rPr>
          <w:rFonts w:ascii="Microsoft YaHei" w:hAnsi="Microsoft YaHei" w:eastAsia="Microsoft YaHei"/>
          <w:b/>
          <w:sz w:val="22"/>
        </w:rPr>
        <w:t>题干：</w:t>
      </w:r>
      <w:r>
        <w:rPr>
          <w:rFonts w:ascii="Microsoft YaHei" w:hAnsi="Microsoft YaHei" w:eastAsia="Microsoft YaHei"/>
          <w:sz w:val="22"/>
        </w:rPr>
        <w:br/>
        <w:t>Based on the texts, the author of Text 1 and the author of Text 2 would most likely agree with which statement?</w:t>
      </w:r>
    </w:p>
    <w:p>
      <w:r>
        <w:rPr>
          <w:rFonts w:ascii="Microsoft YaHei" w:hAnsi="Microsoft YaHei" w:eastAsia="Microsoft YaHei"/>
          <w:b/>
          <w:sz w:val="22"/>
        </w:rPr>
        <w:t>选项：</w:t>
      </w:r>
      <w:r>
        <w:rPr>
          <w:rFonts w:ascii="Microsoft YaHei" w:hAnsi="Microsoft YaHei" w:eastAsia="Microsoft YaHei"/>
          <w:sz w:val="22"/>
        </w:rPr>
        <w:br/>
        <w:t>A. The climate of the West African coast in the 1500s prevented cassava’s spread in the region.</w:t>
        <w:br/>
        <w:t>B. Several of the most commonly grown crops in West Africa are originally from Brazil.</w:t>
        <w:br/>
        <w:t>C. The most commonly used methods to cook cassava today date to the 1500s.</w:t>
        <w:br/>
        <w:t>D. Cassava did not become a significant crop in West Africa until long after it was first introduced.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这是观点一致性题，核心任务是找出两段文本作者都同意的陈述。</w:t>
        <w:br/>
        <w:br/>
        <w:t>---</w:t>
        <w:br/>
        <w:br/>
        <w:t>## 文章逻辑拆解</w:t>
        <w:br/>
        <w:br/>
        <w:t>**Text 1 第一句：**</w:t>
        <w:br/>
        <w:t>&gt; Today the starchy root cassava is found in many dishes across West Africa, but its rise to popularity was slow.</w:t>
        <w:br/>
        <w:br/>
        <w:t>👉 说明cassava在西非现在广泛存在，但受欢迎过程缓慢。</w:t>
        <w:br/>
        <w:br/>
        <w:t>**Text 1 第二句：**</w:t>
        <w:br/>
        <w:t>&gt; Portuguese traders brought cassava from Brazil to the West African coast in the 1500s.</w:t>
        <w:br/>
        <w:br/>
        <w:t>👉 交代cassava的引入时间和途径。</w:t>
        <w:br/>
        <w:br/>
        <w:t>**Text 1 第三句：**</w:t>
        <w:br/>
        <w:t>&gt; But at this time, people living in the capitals further inland had little contact with coastal communities.</w:t>
        <w:br/>
        <w:br/>
        <w:t>👉 解释当时内陆和沿海人群交流有限。</w:t>
        <w:br/>
        <w:br/>
        <w:t>**Text 1 第四句：**</w:t>
        <w:br/>
        <w:t>&gt; Thus, cassava remained relatively unknown to most of the region's inhabitants until the 1800s.</w:t>
        <w:br/>
        <w:br/>
        <w:t>👉 因果推论：交流有限导致cassava不为多数人所知直到1800年代。</w:t>
        <w:br/>
        <w:br/>
        <w:t>---</w:t>
        <w:br/>
        <w:br/>
        <w:t>**Text 2 第一句：**</w:t>
        <w:br/>
        <w:t>&gt; Cassava's slow adoption into the diet of West Africans is mainly due to the nature of the crop itself.</w:t>
        <w:br/>
        <w:br/>
        <w:t>👉 说明cassava流行缓慢的主要原因是作物本身特性。</w:t>
        <w:br/>
        <w:br/>
        <w:t>**Text 2 第二句：**</w:t>
        <w:br/>
        <w:t>&gt; If not cooked properly, cassava can be toxic.</w:t>
        <w:br/>
        <w:br/>
        <w:t>👉 具体说明cassava未正确烹饪会有毒，强调风险。</w:t>
        <w:br/>
        <w:br/>
        <w:t>**Text 2 第三句：**</w:t>
        <w:br/>
        <w:t>&gt; Knowledge of how to properly prepare cassava needed to spread before the food could grow in popularity.</w:t>
        <w:br/>
        <w:br/>
        <w:t>👉 解释正确烹饪知识传播是cassava流行的前提。</w:t>
        <w:br/>
        <w:br/>
        <w:t>**Text 2 第四句：**</w:t>
        <w:br/>
        <w:t>&gt; The arrival of formerly enslaved people from Brazil in the 1800s, who brought their knowledge of cassava and its preparation with them, thus directly fueled the spread of this crop.</w:t>
        <w:br/>
        <w:br/>
        <w:t>👉 说明1800年代来自巴西的前奴隶带来了烹饪知识，促进了cassava的传播。</w:t>
        <w:br/>
        <w:br/>
        <w:t>---</w:t>
        <w:br/>
        <w:br/>
        <w:t>## 结构总结</w:t>
        <w:br/>
        <w:br/>
        <w:t>| 段落位置 | 内容                                                                                  |</w:t>
        <w:br/>
        <w:t>|:---------|:-------------------------------------------------------------------------------------|</w:t>
        <w:br/>
        <w:t>| Text 1 第一句 | 介绍cassava现在广泛使用，但受欢迎过程缓慢                                                |</w:t>
        <w:br/>
        <w:t>| Text 1 第二句 | cassava由葡萄牙商人在1500年代从巴西带到西非沿海                                           |</w:t>
        <w:br/>
        <w:t>| Text 1 第三句 | 当时内陆与沿海交流有限                                                                 |</w:t>
        <w:br/>
        <w:t>| Text 1 第四句 | 因交流有限，cassava直到1800年代仍不为大多数人所知                                        |</w:t>
        <w:br/>
        <w:t>| Text 2 第一句 | cassava缓慢被接受主要因作物自身特性                                                     |</w:t>
        <w:br/>
        <w:t>| Text 2 第二句 | cassava若不正确烹饪有毒                                                                |</w:t>
        <w:br/>
        <w:t>| Text 2 第三句 | 正确烹饪知识需要传播，才能让cassava流行                                                |</w:t>
        <w:br/>
        <w:t>| Text 2 第四句 | 1800年代来自巴西的前奴隶带来烹饪知识，促进cassava传播                                   |</w:t>
        <w:br/>
        <w:br/>
        <w:t>---</w:t>
        <w:br/>
        <w:br/>
        <w:t>## 逐项分析选项</w:t>
        <w:br/>
        <w:br/>
        <w:t>**A 选项** ❌</w:t>
        <w:br/>
        <w:t>&gt; The climate of the West African coast in the 1500s prevented cassava’s spread in the region.</w:t>
        <w:br/>
        <w:br/>
        <w:t>文章未提及气候因素，阻碍cassava传播的原因是交流限制和烹饪知识缺乏。【无中生有】</w:t>
        <w:br/>
        <w:br/>
        <w:t>**B 选项** ❌</w:t>
        <w:br/>
        <w:t>&gt; Several of the most commonly grown crops in West Africa are originally from Brazil.</w:t>
        <w:br/>
        <w:br/>
        <w:t>文章仅提及cassava来自巴西，未提及“多个主要作物”来自巴西。【过度推断】</w:t>
        <w:br/>
        <w:br/>
        <w:t>**C 选项** ❌</w:t>
        <w:br/>
        <w:t>&gt; The most commonly used methods to cook cassava today date to the 1500s.</w:t>
        <w:br/>
        <w:br/>
        <w:t>文中指出烹饪知识由1800年代从巴西来的前奴隶带来，未提及1500年代存在该方法。【方向相反】</w:t>
        <w:br/>
        <w:br/>
        <w:t>**D 选项** ✅</w:t>
        <w:br/>
        <w:t>&gt; Cassava did not become a significant crop in West Africa until long after it was first introduced.</w:t>
        <w:br/>
        <w:br/>
        <w:t>两篇文章均指出cassava是1500年代引入，但直到1800年代才广泛流行，体现“引入后很长时间才成为重要作物”。</w:t>
        <w:br/>
        <w:br/>
        <w:t>---</w:t>
        <w:br/>
        <w:br/>
        <w:t>## 核心解题技巧</w:t>
        <w:br/>
        <w:br/>
        <w:t>&gt; 💡 本题关注时间线和因果关系，关键词“slow rise”，“until the 1800s”，“knowledge needed to spread”揭示cassava传播缓慢，且两个文本都强调“引入”和“流行”时间差，排除无关或错误时间信息选项，锁定答案D。</w:t>
      </w:r>
    </w:p>
    <w:p/>
    <w:p>
      <w:r>
        <w:rPr>
          <w:rFonts w:ascii="Microsoft YaHei" w:hAnsi="Microsoft YaHei" w:eastAsia="Microsoft YaHei"/>
          <w:b/>
          <w:sz w:val="26"/>
        </w:rPr>
        <w:t>2039.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Text 1</w:t>
        <w:br/>
        <w:t>Italian painters in the 1500s rarely depicted themselves in their work. Even more rare were self-portrait paintings that portrayed the artist as a painter. At the time, painting was not yet respected as a profession, so painters mostly chose to emphasize other qualities in their self-portraits, like their intellect or social status. In the city of Bologna, the first artist to depict themself painting was a man named Annibale Carracci. A painting of his from around 1585 shows Carracci in front of an easel holding a palette.</w:t>
        <w:br/>
        <w:br/>
        <w:t>Text 2</w:t>
        <w:br/>
        <w:t>In their self-portraits, Bolognese artists typically avoided referring to the act of painting until the mid-1600s. However, Lavinia Fontana's 1577 painting, Self-Portrait at the Keyboard, stands out as the earliest example of such a work by an artist from Bologna. Although the artist is depicted playing music, in the background, one can spot a painting easel by a window.</w:t>
      </w:r>
    </w:p>
    <w:p>
      <w:r>
        <w:rPr>
          <w:rFonts w:ascii="Microsoft YaHei" w:hAnsi="Microsoft YaHei" w:eastAsia="Microsoft YaHei"/>
          <w:b/>
          <w:sz w:val="22"/>
        </w:rPr>
        <w:t>题干：</w:t>
      </w:r>
      <w:r>
        <w:rPr>
          <w:rFonts w:ascii="Microsoft YaHei" w:hAnsi="Microsoft YaHei" w:eastAsia="Microsoft YaHei"/>
          <w:sz w:val="22"/>
        </w:rPr>
        <w:br/>
        <w:t>Based on the texts, how would the author of Text 2 most likely respond to the underlined claim in Text 1?</w:t>
      </w:r>
    </w:p>
    <w:p>
      <w:r>
        <w:rPr>
          <w:rFonts w:ascii="Microsoft YaHei" w:hAnsi="Microsoft YaHei" w:eastAsia="Microsoft YaHei"/>
          <w:b/>
          <w:sz w:val="22"/>
        </w:rPr>
        <w:t>选项：</w:t>
      </w:r>
      <w:r>
        <w:rPr>
          <w:rFonts w:ascii="Microsoft YaHei" w:hAnsi="Microsoft YaHei" w:eastAsia="Microsoft YaHei"/>
          <w:sz w:val="22"/>
        </w:rPr>
        <w:br/>
        <w:t>A. Self-Portrait at the Keyboard was painted earlier than Carracci’s painting and also refers to the artist's craft.</w:t>
        <w:br/>
        <w:t>B. Carracci and Fontana were among the most well-respected painters in Bologna at the time.</w:t>
        <w:br/>
        <w:t>C. Fontana likely inspired the reference to an easel and palette in Carracci's painting.</w:t>
        <w:br/>
        <w:t>D. The depiction of Fontana in Self-Portrait at the Keyboard was intended to underscore the artist's creativity.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本题为观点态度题，核心任务是根据第二段作者的观点来判断其对第一段中划线观点的反应态度，考察对细节信息和时间顺序的准确把握。</w:t>
        <w:br/>
        <w:br/>
        <w:t>---</w:t>
        <w:br/>
        <w:br/>
        <w:t>## 文章逻辑拆解</w:t>
        <w:br/>
        <w:br/>
        <w:t>**第1句（Text 1 第1句）：**</w:t>
        <w:br/>
        <w:t>&gt; Italian painters in the 1500s rarely depicted themselves in their work.</w:t>
        <w:br/>
        <w:br/>
        <w:t>👉 说明当时意大利画家很少在作品中描绘自己，提出背景事实。</w:t>
        <w:br/>
        <w:br/>
        <w:t>**第2句（Text 1 第2句）：**</w:t>
        <w:br/>
        <w:t>&gt; Even more rare were self-portrait paintings that portrayed the artist as a painter.</w:t>
        <w:br/>
        <w:br/>
        <w:t>👉 进一步强调以画家身份自画像的作品更为罕见，深化背景。</w:t>
        <w:br/>
        <w:br/>
        <w:t>**第3句（Text 1 第3句）：**</w:t>
        <w:br/>
        <w:t>&gt; At the time, painting was not yet respected as a profession, so painters mostly chose to emphasize other qualities in their self-portraits, like their intellect or social status.</w:t>
        <w:br/>
        <w:br/>
        <w:t>👉 解释原因：绘画当时不被尊重，画家选择强调其他身份。</w:t>
        <w:br/>
        <w:br/>
        <w:t>**第4句（Text 1 第4句，划线句）：**</w:t>
        <w:br/>
        <w:t>&gt; In the city of Bologna, the first artist to depict themself painting was a man named Annibale Carracci.</w:t>
        <w:br/>
        <w:br/>
        <w:t>👉 提出论点：博洛尼亚首位以画家身份自画像的是Carracci。</w:t>
        <w:br/>
        <w:br/>
        <w:t>**第5句（Text 1 第5句）：**</w:t>
        <w:br/>
        <w:t>&gt; A painting of his from around 1585 shows Carracci in front of an easel holding a palette.</w:t>
        <w:br/>
        <w:br/>
        <w:t>👉 举例说明Carracci作品时间和内容，支持上句观点。</w:t>
        <w:br/>
        <w:br/>
        <w:t>---</w:t>
        <w:br/>
        <w:br/>
        <w:t>**第1句（Text 2 第1句）：**</w:t>
        <w:br/>
        <w:t>&gt; In their self-portraits, Bolognese artists typically avoided referring to the act of painting until the mid-1600s.</w:t>
        <w:br/>
        <w:br/>
        <w:t>👉 说明博洛尼亚艺术家直到17世纪中叶才普遍避免在自画像中表现绘画行为。</w:t>
        <w:br/>
        <w:br/>
        <w:t>**第2句（Text 2 第2句）：**</w:t>
        <w:br/>
        <w:t>&gt; However, Lavinia Fontana's 1577 painting, Self-Portrait at the Keyboard, stands out as the earliest example of such a work by an artist from Bologna.</w:t>
        <w:br/>
        <w:br/>
        <w:t>👉 转折并提出例外：Fontana的1577年作品是最早的此类自画像。</w:t>
        <w:br/>
        <w:br/>
        <w:t>**第3句（Text 2 第3句）：**</w:t>
        <w:br/>
        <w:t>&gt; Although the artist is depicted playing music, in the background, one can spot a painting easel by a window.</w:t>
        <w:br/>
        <w:br/>
        <w:t>👉 细节说明：作品虽然描绘演奏，但背景有画架，暗示绘画身份。</w:t>
        <w:br/>
        <w:br/>
        <w:t>---</w:t>
        <w:br/>
        <w:br/>
        <w:t>## 结构总结</w:t>
        <w:br/>
        <w:br/>
        <w:t>| 段落位置           | 内容                                                         |</w:t>
        <w:br/>
        <w:t>|:-------------------|:-------------------------------------------------------------|</w:t>
        <w:br/>
        <w:t>| Text 1 第1-3句     | 说明1500年代意大利画家自画像中很少表现自己为画家的背景及原因    |</w:t>
        <w:br/>
        <w:t>| Text 1 第4-5句     | 论述博洛尼亚首位以画家身份自画像的是Annibale Carracci，举例说明 |</w:t>
        <w:br/>
        <w:t>| Text 2 第1句       | 说明博洛尼亚艺术家直到17世纪中叶才避免表现绘画行为             |</w:t>
        <w:br/>
        <w:t>| Text 2 第2-3句     | 提出Fontana 1577年作品是最早此类自画像，并描述画中细节         |</w:t>
        <w:br/>
        <w:br/>
        <w:t>---</w:t>
        <w:br/>
        <w:br/>
        <w:t>## 逐项分析选项</w:t>
        <w:br/>
        <w:br/>
        <w:t>**A 选项** ✅（正确）</w:t>
        <w:br/>
        <w:t>&gt; *Self-Portrait at the Keyboard* was painted earlier than Carracci’s painting and also refers to the artist's craft.</w:t>
        <w:br/>
        <w:br/>
        <w:t>根据Text 2，“Fontana's 1577 painting”比“Carracci’s painting from around 1585”更早，同时画中虽描绘演奏，但背景有画架，暗示“refers to the artist's craft”，直接反驳Text 1划线句“Carracci是首位”说法，符合Text 2作者态度。</w:t>
        <w:br/>
        <w:br/>
        <w:t>**B 选项** ❌（错误）</w:t>
        <w:br/>
        <w:t>&gt; Carracci and Fontana were among the most well-respected painters in Bologna at the time.</w:t>
        <w:br/>
        <w:br/>
        <w:t>文章没有任何关于他们受尊敬程度的描述，且Text 1明确指出绘画职业当时不被尊重。【无中生有】</w:t>
        <w:br/>
        <w:br/>
        <w:t>**C 选项** ❌（错误）</w:t>
        <w:br/>
        <w:t>&gt; Fontana likely inspired the reference to an easel and palette in Carracci's painting.</w:t>
        <w:br/>
        <w:br/>
        <w:t>时间顺序是Fontana画早于Carracci画（1577早于1585），逻辑上不可能是Fontana启发Carracci，且文章未提此推断。【方向相反】</w:t>
        <w:br/>
        <w:br/>
        <w:t>**D 选项** ❌（错误）</w:t>
        <w:br/>
        <w:t>&gt; The depiction of Fontana in *Self-Portrait at the Keyboard* was intended to underscore the artist's creativity.</w:t>
        <w:br/>
        <w:br/>
        <w:t>文章并未提及Fontana意图强调创造力，只是客观描述其画中有画架细节，没有情感或意图分析。【过度推断】</w:t>
        <w:br/>
        <w:br/>
        <w:t>---</w:t>
        <w:br/>
        <w:br/>
        <w:t>## 核心解题技巧</w:t>
        <w:br/>
        <w:br/>
        <w:t>&gt; 💡 本题关键在于把握时间顺序（1577年Fontana画作早于1585年Carracci画作）和细节对比（Fontana画中背景有画架暗示绘画身份），利用转折词“However”提示例外，准确识别Text 2作者对Text 1划线观点的反驳态度，从而选出A。排除选项时关注文章未提及或逻辑不符信息，避免无中生有和方向错误。</w:t>
        <w:br/>
        <w:br/>
        <w:t>---</w:t>
      </w:r>
    </w:p>
    <w:p/>
    <w:p>
      <w:r>
        <w:rPr>
          <w:rFonts w:ascii="Microsoft YaHei" w:hAnsi="Microsoft YaHei" w:eastAsia="Microsoft YaHei"/>
          <w:b/>
          <w:sz w:val="26"/>
        </w:rPr>
        <w:t>2040.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Text 1</w:t>
        <w:br/>
        <w:t>On April 26th, 1777, Sybil Ludington rode 40 miles by horse through Putnam County, New York, to gather up local militia. British forces were burning nearby Danbury, Connecticut, and Ludington wanted to rally rebel troops to meet them. Although she was only 16 years old at the time, her brave feat made Ludington one of the heroes of the American Revolution. Since then, Ludington has been widely celebrated, inspiring postage stamps, statues, and even children’s TV series.</w:t>
        <w:br/>
        <w:br/>
        <w:t>Text 2</w:t>
        <w:br/>
        <w:t>Historian Paula D. Hunt researched the life and legacy of Sybil Ludington but found no evidence for her famous ride. Although many articles and books have been written about Ludington, Hunt believes writers may have been inventing details about Ludington as they retold her story. Ludington is revered by Americans today, but there simply isn't a strong historical record of her heroic ride.</w:t>
      </w:r>
    </w:p>
    <w:p>
      <w:r>
        <w:rPr>
          <w:rFonts w:ascii="Microsoft YaHei" w:hAnsi="Microsoft YaHei" w:eastAsia="Microsoft YaHei"/>
          <w:b/>
          <w:sz w:val="22"/>
        </w:rPr>
        <w:t>题干：</w:t>
      </w:r>
      <w:r>
        <w:rPr>
          <w:rFonts w:ascii="Microsoft YaHei" w:hAnsi="Microsoft YaHei" w:eastAsia="Microsoft YaHei"/>
          <w:sz w:val="22"/>
        </w:rPr>
        <w:br/>
        <w:t>Based on the texts, both authors would most likely agree with which statement?</w:t>
      </w:r>
    </w:p>
    <w:p>
      <w:r>
        <w:rPr>
          <w:rFonts w:ascii="Microsoft YaHei" w:hAnsi="Microsoft YaHei" w:eastAsia="Microsoft YaHei"/>
          <w:b/>
          <w:sz w:val="22"/>
        </w:rPr>
        <w:t>选项：</w:t>
      </w:r>
      <w:r>
        <w:rPr>
          <w:rFonts w:ascii="Microsoft YaHei" w:hAnsi="Microsoft YaHei" w:eastAsia="Microsoft YaHei"/>
          <w:sz w:val="22"/>
        </w:rPr>
        <w:br/>
        <w:t>A. Sybil Ludington was likely not a real person.</w:t>
        <w:br/>
        <w:t>B. Sybil Ludington was crucial to the outcome of the Revolutionary War.</w:t>
        <w:br/>
        <w:t>C. Historians have confirmed which route Sybil Ludington took.</w:t>
        <w:br/>
        <w:t>D. Many people have come to admire the story of Sybil Ludington’s ride.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这是一道观点比较题，核心任务是根据两段文本的内容，找出两位作者都可能认同的观点。</w:t>
        <w:br/>
        <w:br/>
        <w:t>---</w:t>
        <w:br/>
        <w:br/>
        <w:t>## 文章逻辑拆解</w:t>
        <w:br/>
        <w:br/>
        <w:t>**第1句（Text 1第一句）：**</w:t>
        <w:br/>
        <w:t>&gt; On April 26th, 1777, Sybil Ludington rode 40 miles by horse through Putnam County, New York, to gather up local militia.</w:t>
        <w:br/>
        <w:br/>
        <w:t>👉 叙述事件背景，介绍Sybil Ludington的骑马集结民兵的行为。</w:t>
        <w:br/>
        <w:br/>
        <w:t>**第2句（Text 1第二句）：**</w:t>
        <w:br/>
        <w:t>&gt; British forces were burning nearby Danbury, Connecticut, and Ludington wanted to rally rebel troops to meet them.</w:t>
        <w:br/>
        <w:br/>
        <w:t>👉 解释骑马的原因——抵御英军焚烧行为。</w:t>
        <w:br/>
        <w:br/>
        <w:t>**第3句（Text 1第三句）：**</w:t>
        <w:br/>
        <w:t>&gt; Although she was only 16 years old at the time, her brave feat made Ludington one of the heroes of the American Revolution.</w:t>
        <w:br/>
        <w:br/>
        <w:t>👉 强调Ludington的勇敢行为及其英雄身份。</w:t>
        <w:br/>
        <w:br/>
        <w:t>**第4句（Text 1第四句）：**</w:t>
        <w:br/>
        <w:t>&gt; Since then, Ludington has been widely celebrated, inspiring postage stamps, statues, and even children’s TV series.</w:t>
        <w:br/>
        <w:br/>
        <w:t>👉 说明她被广泛纪念和赞扬，成为文化符号。</w:t>
        <w:br/>
        <w:br/>
        <w:t>---</w:t>
        <w:br/>
        <w:br/>
        <w:t>**第5句（Text 2第一句）：**</w:t>
        <w:br/>
        <w:t>&gt; Historian Paula D. Hunt researched the life and legacy of Sybil Ludington but found no evidence for her famous ride.</w:t>
        <w:br/>
        <w:br/>
        <w:t>👉 提出质疑，指出缺乏证据支持她的著名骑行。</w:t>
        <w:br/>
        <w:br/>
        <w:t>**第6句（Text 2第二句）：**</w:t>
        <w:br/>
        <w:t>&gt; Although many articles and books have been written about Ludington, Hunt believes writers may have been inventing details about Ludington as they retold her story.</w:t>
        <w:br/>
        <w:br/>
        <w:t>👉 解释为何可能缺乏证据，怀疑故事被虚构或夸大。</w:t>
        <w:br/>
        <w:br/>
        <w:t>**第7句（Text 2第三句）：**</w:t>
        <w:br/>
        <w:t>&gt; Ludington is revered by Americans today, but there simply isn't a strong historical record of her heroic ride.</w:t>
        <w:br/>
        <w:br/>
        <w:t>👉 总结观点：她被尊敬，但缺乏坚实的历史记录。</w:t>
        <w:br/>
        <w:br/>
        <w:t>---</w:t>
        <w:br/>
        <w:br/>
        <w:t>## 结构总结</w:t>
        <w:br/>
        <w:br/>
        <w:t>| 段落位置 | 内容                                       |</w:t>
        <w:br/>
        <w:t>|:---------|:------------------------------------------|</w:t>
        <w:br/>
        <w:t>| Text 1   | 叙述Sybil Ludington英勇骑行及其被广泛赞誉 |</w:t>
        <w:br/>
        <w:t>| Text 2   | 历史学家质疑骑行真实性，认为缺乏证据支持   |</w:t>
        <w:br/>
        <w:t>| Text 2   | 强调尽管缺乏证据，Ludington仍被当代美国人尊敬 |</w:t>
        <w:br/>
        <w:br/>
        <w:t>---</w:t>
        <w:br/>
        <w:br/>
        <w:t>## 逐项分析选项</w:t>
        <w:br/>
        <w:br/>
        <w:t>**A 选项** ❌</w:t>
        <w:br/>
        <w:t>&gt; Sybil Ludington was likely not a real person.</w:t>
        <w:br/>
        <w:br/>
        <w:t>错误原因：文章并未质疑Ludington是否真实存在，只是质疑她骑行事件的真实性，原文没有说她“可能不是真实人物”。【无中生有】</w:t>
        <w:br/>
        <w:br/>
        <w:t>**B 选项** ❌</w:t>
        <w:br/>
        <w:t>&gt; Sybil Ludington was crucial to the outcome of the Revolutionary War.</w:t>
        <w:br/>
        <w:br/>
        <w:t>错误原因：两篇文章均未提及她对战争结果的重要性，第一文强调她是英雄，第二文质疑事件真实性，没有支持她关键作用的内容。【过度推断】</w:t>
        <w:br/>
        <w:br/>
        <w:t>**C 选项** ❌</w:t>
        <w:br/>
        <w:t>&gt; Historians have confirmed which route Sybil Ludington took.</w:t>
        <w:br/>
        <w:br/>
        <w:t>错误原因：第二篇明确指出没有证据支持她骑行，因此不可能确认路线。【方向相反】</w:t>
        <w:br/>
        <w:br/>
        <w:t>**D 选项** ✅</w:t>
        <w:br/>
        <w:t>&gt; Many people have come to admire the story of Sybil Ludington’s ride.</w:t>
        <w:br/>
        <w:br/>
        <w:t>正确原因：第一篇说明她被广泛纪念（邮票、雕像、电视），第二篇也承认她被当代美国人尊敬，均支持此观点。</w:t>
        <w:br/>
        <w:br/>
        <w:t>---</w:t>
        <w:br/>
        <w:br/>
        <w:t>## 核心解题技巧</w:t>
        <w:br/>
        <w:br/>
        <w:t>&gt; 💡 本题关键在于捕捉两篇文章都认可的事实，注意第二篇虽质疑事件真实性，但承认公众对Ludington的敬仰；利用原文中“widely celebrated”和“revered by Americans today”等词语锁定选项D，排除那些涉及事实真实性或重要性的选项，因为第二篇明确否定了事件真实性或关键性。</w:t>
      </w:r>
    </w:p>
    <w:p/>
    <w:p>
      <w:r>
        <w:rPr>
          <w:rFonts w:ascii="Microsoft YaHei" w:hAnsi="Microsoft YaHei" w:eastAsia="Microsoft YaHei"/>
          <w:b/>
          <w:sz w:val="26"/>
        </w:rPr>
        <w:t>2041.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Text 1</w:t>
        <w:br/>
        <w:t>For decades, bluegrass musicians have debated whether their genre should exclude influences from mainstream genres such as rock. Many insist that bluegrass is defined by its adherence to the folk music of the US South, out of which bluegrass emerged. Such "purists," as they are known, regard the recordings of Bill Monroe, which established the bluegrass sound in the 1940s, as a standard against which the genre should still be measured.</w:t>
        <w:br/>
        <w:br/>
        <w:t>Text 2</w:t>
        <w:br/>
        <w:t>Bluegrass isn’t simply an extension of folk traditions into the era of recorded music. In reality, Bill Monroe created the bluegrass sound in the 1940s by combining Southern folk music with commercial genres that had arisen only a few decades before, such as jazz and the blues. Since bluegrass has always been a mixed genre, contemporary bluegrass musicians should not be forbidden from incorporating into it influences from rock and other mainstream genres.</w:t>
      </w:r>
    </w:p>
    <w:p>
      <w:r>
        <w:rPr>
          <w:rFonts w:ascii="Microsoft YaHei" w:hAnsi="Microsoft YaHei" w:eastAsia="Microsoft YaHei"/>
          <w:b/>
          <w:sz w:val="22"/>
        </w:rPr>
        <w:t>题干：</w:t>
      </w:r>
      <w:r>
        <w:rPr>
          <w:rFonts w:ascii="Microsoft YaHei" w:hAnsi="Microsoft YaHei" w:eastAsia="Microsoft YaHei"/>
          <w:sz w:val="22"/>
        </w:rPr>
        <w:br/>
        <w:t>Based on the texts, how would the author of Text 2 most likely regard the perspective of bluegrass purists, as described in Text 1?</w:t>
      </w:r>
    </w:p>
    <w:p>
      <w:r>
        <w:rPr>
          <w:rFonts w:ascii="Microsoft YaHei" w:hAnsi="Microsoft YaHei" w:eastAsia="Microsoft YaHei"/>
          <w:b/>
          <w:sz w:val="22"/>
        </w:rPr>
        <w:t>选项：</w:t>
      </w:r>
      <w:r>
        <w:rPr>
          <w:rFonts w:ascii="Microsoft YaHei" w:hAnsi="Microsoft YaHei" w:eastAsia="Microsoft YaHei"/>
          <w:sz w:val="22"/>
        </w:rPr>
        <w:br/>
        <w:t>A. As inconsistent, since bluegrass purists themselves enjoy other musical genres</w:t>
        <w:br/>
        <w:t>B. As unrealistic, since bluegrass purists have no way of enforcing their musical preferences</w:t>
        <w:br/>
        <w:t>C. As shortsighted, because bluegrass could enlarge its audience by including influences from mainstream genres</w:t>
        <w:br/>
        <w:t>D. As illogical, because the purists overlook crucial aspects of how the bluegrass sound first originated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本题为观点态度题，核心任务是判断Text 2作者对Text 1中蓝草音乐“纯粹派”观点的态度。</w:t>
        <w:br/>
        <w:br/>
        <w:t>---</w:t>
        <w:br/>
        <w:br/>
        <w:t>## 文章逻辑拆解</w:t>
        <w:br/>
        <w:br/>
        <w:t>**第1句（Text 1第一句）：**</w:t>
        <w:br/>
        <w:t>&gt; For decades, bluegrass musicians have debated whether their genre should exclude influences from mainstream genres such as rock.</w:t>
        <w:br/>
        <w:br/>
        <w:t>👉 引入争议话题，提出蓝草音乐界对是否排斥主流音乐影响存在争论。</w:t>
        <w:br/>
        <w:br/>
        <w:t>**第2句（Text 1第二句）：**</w:t>
        <w:br/>
        <w:t>&gt; Many insist that bluegrass is defined by its adherence to the folk music of the US South, out of which bluegrass emerged.</w:t>
        <w:br/>
        <w:br/>
        <w:t>👉 说明“纯粹派”观点核心，即蓝草定义基于南方民谣传统。</w:t>
        <w:br/>
        <w:br/>
        <w:t>**第3句（Text 1第三句）：**</w:t>
        <w:br/>
        <w:t>&gt; Such "purists," as they are known, regard the recordings of Bill Monroe, which established the bluegrass sound in the 1940s, as a standard against which the genre should still be measured.</w:t>
        <w:br/>
        <w:br/>
        <w:t>👉 进一步解释“纯粹派”认定比尔·门罗录音为蓝草标准。</w:t>
        <w:br/>
        <w:br/>
        <w:t>---</w:t>
        <w:br/>
        <w:br/>
        <w:t>**第4句（Text 2第一句）：**</w:t>
        <w:br/>
        <w:t>&gt; Bluegrass isn’t simply an extension of folk traditions into the era of recorded music.</w:t>
        <w:br/>
        <w:br/>
        <w:t>👉 反驳“纯粹派”的观点，指出蓝草并非单纯民谣传统延续。</w:t>
        <w:br/>
        <w:br/>
        <w:t>**第5句（Text 2第二句）：**</w:t>
        <w:br/>
        <w:t>&gt; In reality, Bill Monroe created the bluegrass sound in the 1940s by combining Southern folk music with commercial genres that had arisen only a few decades before, such as jazz and the blues.</w:t>
        <w:br/>
        <w:br/>
        <w:t>👉 解释蓝草起源是融合多种音乐（爵士、布鲁斯）而成，强调混合性。</w:t>
        <w:br/>
        <w:br/>
        <w:t>**第6句（Text 2第三句）：**</w:t>
        <w:br/>
        <w:t>&gt; Since bluegrass has always been a mixed genre, contemporary bluegrass musicians should not be forbidden from incorporating into it influences from rock and other mainstream genres.</w:t>
        <w:br/>
        <w:br/>
        <w:t>👉 得出结论，现代蓝草音乐应允许融合主流音乐影响。</w:t>
        <w:br/>
        <w:br/>
        <w:t>---</w:t>
        <w:br/>
        <w:br/>
        <w:t>## 结构总结</w:t>
        <w:br/>
        <w:br/>
        <w:t>| 段落位置 | 内容                                 |</w:t>
        <w:br/>
        <w:t>|:---------|:------------------------------------|</w:t>
        <w:br/>
        <w:t>| Text 1 第1句 | 引入蓝草音乐是否应排斥主流影响的争议       |</w:t>
        <w:br/>
        <w:t>| Text 1 第2句 | “纯粹派”坚持蓝草基于南方民谣传统         |</w:t>
        <w:br/>
        <w:t>| Text 1 第3句 | “纯粹派”以比尔·门罗录音为蓝草标准         |</w:t>
        <w:br/>
        <w:t>| Text 2 第4句 | 反驳蓝草只是民谣传统的延续               |</w:t>
        <w:br/>
        <w:t>| Text 2 第5句 | 说明蓝草起源于民谣与爵士、布鲁斯等融合      |</w:t>
        <w:br/>
        <w:t>| Text 2 第6句 | 结论：蓝草应允许融合主流音乐影响           |</w:t>
        <w:br/>
        <w:br/>
        <w:t>---</w:t>
        <w:br/>
        <w:br/>
        <w:t>## 逐项分析选项</w:t>
        <w:br/>
        <w:br/>
        <w:t>**A 选项** ❌</w:t>
        <w:br/>
        <w:t>&gt; As inconsistent, since bluegrass purists themselves enjoy other musical genres</w:t>
        <w:br/>
        <w:br/>
        <w:t>错误原因：文中无任何信息表明“纯粹派”本身喜爱其他音乐，且Text 2的批评基于起源事实，而非“纯粹派”的个人喜好。【无中生有】</w:t>
        <w:br/>
        <w:br/>
        <w:t>**B 选项** ❌</w:t>
        <w:br/>
        <w:t>&gt; As unrealistic, since bluegrass purists have no way of enforcing their musical preferences</w:t>
        <w:br/>
        <w:br/>
        <w:t>错误原因：Text 2没有讨论“纯粹派”是否有能力强制执行其标准，关注点在于起源与定义的合理性。【无中生有】</w:t>
        <w:br/>
        <w:br/>
        <w:t>**C 选项** ❌</w:t>
        <w:br/>
        <w:t>&gt; As shortsighted, because bluegrass could enlarge its audience by including influences from mainstream genres</w:t>
        <w:br/>
        <w:br/>
        <w:t>错误原因：Text 2并未提及观众扩大或市场利益，而是强调蓝草本质是混合的，反对排斥主流影响。【过度推断】</w:t>
        <w:br/>
        <w:br/>
        <w:t>**D 选项** ✅</w:t>
        <w:br/>
        <w:t>&gt; As illogical, because the purists overlook crucial aspects of how the bluegrass sound first originated</w:t>
        <w:br/>
        <w:br/>
        <w:t>正确原因：Text 2明确指出“纯粹派”忽视了比尔·门罗当初融合爵士和布鲁斯等商业音乐创作蓝草声音的事实，认为“纯粹派”的观点不合逻辑。</w:t>
        <w:br/>
        <w:br/>
        <w:t>---</w:t>
        <w:br/>
        <w:br/>
        <w:t>## 核心解题技巧</w:t>
        <w:br/>
        <w:br/>
        <w:t>&gt; 💡 本题关键在于抓住Text 2中“Bill Monroe created the bluegrass sound... by combining Southern folk music with commercial genres”这一句，直接反驳Text 1“纯粹派”坚持纯粹民谣传统的观点。题干问作者态度，选项中只有D项准确体现了Text 2对“纯粹派”观点忽略起源事实的批评，其他选项均未对应文本核心论据，故被排除。注意区分观点态度题中作者针对对方观点的具体批评点。</w:t>
      </w:r>
    </w:p>
    <w:p/>
    <w:p>
      <w:r>
        <w:rPr>
          <w:rFonts w:ascii="Microsoft YaHei" w:hAnsi="Microsoft YaHei" w:eastAsia="Microsoft YaHei"/>
          <w:b/>
          <w:sz w:val="26"/>
        </w:rPr>
        <w:t>2042.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Text 1</w:t>
        <w:br/>
        <w:t>Dance choreographer Alvin Ailey's deep admiration for jazz music can most clearly be felt in the rhythms and beats his works were set to. Ailey collaborated with some of the greatest jazz legends, like Charles Mingus, Charlie Parker, and perhaps his favorite, Duke Ellington. With his choice of music, Ailey helped bring jazz to life for his audiences.</w:t>
        <w:br/>
        <w:br/>
        <w:t>Text 2</w:t>
        <w:br/>
        <w:t>Jazz is present throughout Ailey's work, but it's most visible in Ailey’s approach to choreography. Ailey often incorporated improvisation, a signature characteristic of jazz music, in his work. When managing his dance company, Ailey rarely forced his dancers to an exact set of specific moves. Instead, he encouraged his dancers to let their own skills and experiences shape their performances, as jazz musicians do.</w:t>
      </w:r>
    </w:p>
    <w:p>
      <w:r>
        <w:rPr>
          <w:rFonts w:ascii="Microsoft YaHei" w:hAnsi="Microsoft YaHei" w:eastAsia="Microsoft YaHei"/>
          <w:b/>
          <w:sz w:val="22"/>
        </w:rPr>
        <w:t>题干：</w:t>
      </w:r>
      <w:r>
        <w:rPr>
          <w:rFonts w:ascii="Microsoft YaHei" w:hAnsi="Microsoft YaHei" w:eastAsia="Microsoft YaHei"/>
          <w:sz w:val="22"/>
        </w:rPr>
        <w:br/>
        <w:t>Based on the texts, both authors would most likely agree with which statement?</w:t>
      </w:r>
    </w:p>
    <w:p>
      <w:r>
        <w:rPr>
          <w:rFonts w:ascii="Microsoft YaHei" w:hAnsi="Microsoft YaHei" w:eastAsia="Microsoft YaHei"/>
          <w:b/>
          <w:sz w:val="22"/>
        </w:rPr>
        <w:t>选项：</w:t>
      </w:r>
      <w:r>
        <w:rPr>
          <w:rFonts w:ascii="Microsoft YaHei" w:hAnsi="Microsoft YaHei" w:eastAsia="Microsoft YaHei"/>
          <w:sz w:val="22"/>
        </w:rPr>
        <w:br/>
        <w:t>A. Audiences were mostly unfamiliar with the jazz music in Ailey's works.</w:t>
        <w:br/>
        <w:t>B. Ailey's work was strongly influenced by jazz.</w:t>
        <w:br/>
        <w:t>C. Dancers who worked with Ailey greatly appreciated his supportive approach as a choreographer.</w:t>
        <w:br/>
        <w:t>D. Ailey blended multiple genres of music together when choreographing dance pieces.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本题为“观点态度一致题”，核心任务是判断两个文本作者对某一陈述是否持相同观点。</w:t>
        <w:br/>
        <w:br/>
        <w:t>---</w:t>
        <w:br/>
        <w:br/>
        <w:t>## 文章逻辑拆解</w:t>
        <w:br/>
        <w:br/>
        <w:t>**第1句：**</w:t>
        <w:br/>
        <w:t>&gt; Dance choreographer Alvin Ailey's deep admiration for jazz music can most clearly be felt in the rhythms and beats his works were set to.</w:t>
        <w:br/>
        <w:br/>
        <w:t>👉 说明Ailey对爵士乐的热爱及其在作品中的体现。</w:t>
        <w:br/>
        <w:br/>
        <w:t>**第2句：**</w:t>
        <w:br/>
        <w:t>&gt; Ailey collaborated with some of the greatest jazz legends, like Charles Mingus, Charlie Parker, and perhaps his favorite, Duke Ellington.</w:t>
        <w:br/>
        <w:br/>
        <w:t>👉 举例说明Ailey与爵士乐界重要人物的合作，强化其对爵士乐的依赖。</w:t>
        <w:br/>
        <w:br/>
        <w:t>**第3句：**</w:t>
        <w:br/>
        <w:t>&gt; With his choice of music, Ailey helped bring jazz to life for his audiences.</w:t>
        <w:br/>
        <w:br/>
        <w:t>👉 说明Ailey通过音乐选择使观众感受爵士乐的生命力。</w:t>
        <w:br/>
        <w:br/>
        <w:t>**第4句：**</w:t>
        <w:br/>
        <w:t>&gt; Jazz is present throughout Ailey's work, but it's most visible in Ailey’s approach to choreography.</w:t>
        <w:br/>
        <w:br/>
        <w:t>👉 指出爵士乐不仅体现在音乐上，更体现在编舞方法上。</w:t>
        <w:br/>
        <w:br/>
        <w:t>**第5句：**</w:t>
        <w:br/>
        <w:t>&gt; Ailey often incorporated improvisation, a signature characteristic of jazz music, in his work.</w:t>
        <w:br/>
        <w:br/>
        <w:t>👉 解释Ailey采纳爵士乐即兴创作的特点。</w:t>
        <w:br/>
        <w:br/>
        <w:t>**第6句：**</w:t>
        <w:br/>
        <w:t>&gt; When managing his dance company, Ailey rarely forced his dancers to an exact set of specific moves.</w:t>
        <w:br/>
        <w:br/>
        <w:t>👉 说明Ailey不强制舞者固定动作。</w:t>
        <w:br/>
        <w:br/>
        <w:t>**第7句：**</w:t>
        <w:br/>
        <w:t>&gt; Instead, he encouraged his dancers to let their own skills and experiences shape their performances, as jazz musicians do.</w:t>
        <w:br/>
        <w:br/>
        <w:t>👉 说明Ailey鼓励舞者自由发挥，借鉴爵士乐音乐家即兴创作的方式。</w:t>
        <w:br/>
        <w:br/>
        <w:t>---</w:t>
        <w:br/>
        <w:br/>
        <w:t>## 结构总结</w:t>
        <w:br/>
        <w:br/>
        <w:t>| 段落位置 | 内容                         |</w:t>
        <w:br/>
        <w:t>|:---------|:----------------------------|</w:t>
        <w:br/>
        <w:t>| 第1句    | Ailey对爵士乐的热爱及作品中体现 |</w:t>
        <w:br/>
        <w:t>| 第2句    | Ailey与爵士乐名家的合作          |</w:t>
        <w:br/>
        <w:t>| 第3句    | Ailey通过音乐让观众感受爵士乐      |</w:t>
        <w:br/>
        <w:t>| 第4句    | 爵士乐体现在Ailey的编舞方法上      |</w:t>
        <w:br/>
        <w:t>| 第5句    | Ailey采纳爵士乐即兴创作特点       |</w:t>
        <w:br/>
        <w:t>| 第6句    | Ailey不强制舞者固定动作           |</w:t>
        <w:br/>
        <w:t>| 第7句    | 鼓励舞者自由发挥，模仿爵士乐即兴   |</w:t>
        <w:br/>
        <w:br/>
        <w:t>---</w:t>
        <w:br/>
        <w:br/>
        <w:t>## 逐项分析选项</w:t>
        <w:br/>
        <w:br/>
        <w:t>**A 选项** ❌</w:t>
        <w:br/>
        <w:t>&gt; Audiences were mostly unfamiliar with the jazz music in Ailey's works.</w:t>
        <w:br/>
        <w:br/>
        <w:t>错误原因：文章第3句明确说“Ailey helped bring jazz to life for his audiences”，说明观众是能感受到爵士乐的，且并未提及观众不熟悉爵士乐。【无中生有】</w:t>
        <w:br/>
        <w:br/>
        <w:t>**B 选项** ✅</w:t>
        <w:br/>
        <w:t>&gt; Ailey's work was strongly influenced by jazz.</w:t>
        <w:br/>
        <w:br/>
        <w:t>正确原因：第1句、第4句和第5句均表明Ailey的作品和编舞深受爵士乐影响，如“deep admiration”，“Jazz is present throughout Ailey's work”，“incorporated improvisation”等。</w:t>
        <w:br/>
        <w:br/>
        <w:t>**C 选项** ❌</w:t>
        <w:br/>
        <w:t>&gt; Dancers who worked with Ailey greatly appreciated his supportive approach as a choreographer.</w:t>
        <w:br/>
        <w:br/>
        <w:t>错误原因：文章仅说Ailey“encouraged his dancers”，但未提及舞者是否“greatly appreciated”这种方式，属于过度推断。【过度推断】</w:t>
        <w:br/>
        <w:br/>
        <w:t>**D 选项** ❌</w:t>
        <w:br/>
        <w:t>&gt; Ailey blended multiple genres of music together when choreographing dance pieces.</w:t>
        <w:br/>
        <w:br/>
        <w:t>错误原因：文章只强调Ailey与爵士乐及其音乐家合作，未提及“多种音乐风格融合”，属于无中生有。【无中生有】</w:t>
        <w:br/>
        <w:br/>
        <w:t>---</w:t>
        <w:br/>
        <w:br/>
        <w:t>## 核心解题技巧</w:t>
        <w:br/>
        <w:br/>
        <w:t>&gt; 💡 本题核心是抓住关键词“influenced by jazz”，文本多次强调Ailey对爵士乐的热爱和影响，用“deep admiration”，“Jazz is present throughout”，“incorporated improvisation”等词汇锁定正确选项B。排除时注意选项中未被文中支持的推断（如观众不熟悉、舞者态度、多种音乐融合）均不能选。</w:t>
        <w:br/>
        <w:br/>
        <w:t>---</w:t>
      </w:r>
    </w:p>
    <w:p/>
    <w:p>
      <w:r>
        <w:rPr>
          <w:rFonts w:ascii="Microsoft YaHei" w:hAnsi="Microsoft YaHei" w:eastAsia="Microsoft YaHei"/>
          <w:b/>
          <w:sz w:val="26"/>
        </w:rPr>
        <w:t>2043.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Text 1</w:t>
        <w:br/>
        <w:t>Public policy researcher Anthony Fowler studied the history of elections in Australia, a country that requires citizens to vote. Fowler argues that requiring citizens to vote leads to a significant increase in voters who would otherwise not have the time or motivation to vote. Thus, election results in countries that require citizens to vote better reflect the preferences of the country as a whole.</w:t>
        <w:br/>
        <w:br/>
        <w:t>Text 2</w:t>
        <w:br/>
        <w:t>Governments in democratic countries function better when more people vote. However, forcing people to vote may have negative consequences. Shane P. Singh and Jason Roy studied what happens when a country requires its citizens to vote. They found that when people feel forced to vote, they tend to spend less time looking for information about their choices when voting. As a result, votes from these voters may not reflect their actual preferences.</w:t>
      </w:r>
    </w:p>
    <w:p>
      <w:r>
        <w:rPr>
          <w:rFonts w:ascii="Microsoft YaHei" w:hAnsi="Microsoft YaHei" w:eastAsia="Microsoft YaHei"/>
          <w:b/>
          <w:sz w:val="22"/>
        </w:rPr>
        <w:t>题干：</w:t>
      </w:r>
      <w:r>
        <w:rPr>
          <w:rFonts w:ascii="Microsoft YaHei" w:hAnsi="Microsoft YaHei" w:eastAsia="Microsoft YaHei"/>
          <w:sz w:val="22"/>
        </w:rPr>
        <w:br/>
        <w:t>Based on the texts, how would Singh and Roy (Text 2) most likely respond to the research discussed in Text 1?</w:t>
      </w:r>
    </w:p>
    <w:p>
      <w:r>
        <w:rPr>
          <w:rFonts w:ascii="Microsoft YaHei" w:hAnsi="Microsoft YaHei" w:eastAsia="Microsoft YaHei"/>
          <w:b/>
          <w:sz w:val="22"/>
        </w:rPr>
        <w:t>选项：</w:t>
      </w:r>
      <w:r>
        <w:rPr>
          <w:rFonts w:ascii="Microsoft YaHei" w:hAnsi="Microsoft YaHei" w:eastAsia="Microsoft YaHei"/>
          <w:sz w:val="22"/>
        </w:rPr>
        <w:br/>
        <w:t>A. People who are forced to vote are likely to become politically engaged in other ways, such as volunteering or running for office.</w:t>
        <w:br/>
        <w:t>B. Countries that require voting must also make the process of voting easier for their citizens.</w:t>
        <w:br/>
        <w:t>C. Requiring people to vote does not necessarily lead to election outcomes that better represent the preferences of the country as a whole.</w:t>
        <w:br/>
        <w:t>D. Only countries of a certain population size should implement mandatory voting.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这是一道观点态度题，核心任务是根据两段文本中不同作者对强制投票的观点，判断第二段作者对第一段观点的回应态度。</w:t>
        <w:br/>
        <w:br/>
        <w:t>---</w:t>
        <w:br/>
        <w:br/>
        <w:t>## 文章逻辑拆解</w:t>
        <w:br/>
        <w:br/>
        <w:t>**第1句（Text 1第一句）：**</w:t>
        <w:br/>
        <w:t>&gt; Public policy researcher Anthony Fowler studied the history of elections in Australia, a country that requires citizens to vote.</w:t>
        <w:br/>
        <w:br/>
        <w:t>👉 介绍研究背景和研究对象。</w:t>
        <w:br/>
        <w:br/>
        <w:t>**第2句（Text 1第二句）：**</w:t>
        <w:br/>
        <w:t>&gt; Fowler argues that requiring citizens to vote leads to a significant increase in voters who would otherwise not have the time or motivation to vote.</w:t>
        <w:br/>
        <w:br/>
        <w:t>👉 提出观点：强制投票增加了投票人数。</w:t>
        <w:br/>
        <w:br/>
        <w:t>**第3句（Text 1第三句）：**</w:t>
        <w:br/>
        <w:t>&gt; Thus, election results in countries that require citizens to vote better reflect the preferences of the country as a whole.</w:t>
        <w:br/>
        <w:br/>
        <w:t>👉 推论：因此，强制投票使选举结果更好地反映整体偏好。</w:t>
        <w:br/>
        <w:br/>
        <w:t>**第4句（Text 2第一句）：**</w:t>
        <w:br/>
        <w:t>&gt; Governments in democratic countries function better when more people vote.</w:t>
        <w:br/>
        <w:br/>
        <w:t>👉 认同增加投票人数对政府运作的积极影响。</w:t>
        <w:br/>
        <w:br/>
        <w:t>**第5句（Text 2第二句）：**</w:t>
        <w:br/>
        <w:t>&gt; However, forcing people to vote may have negative consequences.</w:t>
        <w:br/>
        <w:br/>
        <w:t>👉 转折，引出反面观点。</w:t>
        <w:br/>
        <w:br/>
        <w:t>**第6句（Text 2第三句）：**</w:t>
        <w:br/>
        <w:t>&gt; Shane P. Singh and Jason Roy studied what happens when a country requires its citizens to vote.</w:t>
        <w:br/>
        <w:br/>
        <w:t>👉 介绍研究背景和研究对象。</w:t>
        <w:br/>
        <w:br/>
        <w:t>**第7句（Text 2第四句）：**</w:t>
        <w:br/>
        <w:t>&gt; They found that when people feel forced to vote, they tend to spend less time looking for information about their choices when voting.</w:t>
        <w:br/>
        <w:br/>
        <w:t>👉 研究发现：被强制投票者信息搜集减少。</w:t>
        <w:br/>
        <w:br/>
        <w:t>**第8句（Text 2第五句）：**</w:t>
        <w:br/>
        <w:t>&gt; As a result, votes from these voters may not reflect their actual preferences.</w:t>
        <w:br/>
        <w:br/>
        <w:t>👉 推论：因此，这些投票可能不反映真实偏好。</w:t>
        <w:br/>
        <w:br/>
        <w:t>---</w:t>
        <w:br/>
        <w:br/>
        <w:t>## 结构总结</w:t>
        <w:br/>
        <w:br/>
        <w:t>| 段落位置 | 内容                                                         |</w:t>
        <w:br/>
        <w:t>|:---------|:-------------------------------------------------------------|</w:t>
        <w:br/>
        <w:t>| Text 1   | Fowler的研究：强制投票增加投票人数，选举结果更能反映整体偏好。 |</w:t>
        <w:br/>
        <w:t>| Text 2   | Singh和Roy的研究：强制投票使投票者信息搜集减少，投票可能不反映真实偏好。 |</w:t>
        <w:br/>
        <w:br/>
        <w:t>---</w:t>
        <w:br/>
        <w:br/>
        <w:t>## 逐项分析选项</w:t>
        <w:br/>
        <w:br/>
        <w:t>**A 选项** ❌</w:t>
        <w:br/>
        <w:t>&gt; People who are forced to vote are likely to become politically engaged in other ways, such as volunteering or running for office.</w:t>
        <w:br/>
        <w:br/>
        <w:t>文本中没有提及强制投票会促使人们在其他方面更积极参与政治，属于【无中生有】。</w:t>
        <w:br/>
        <w:br/>
        <w:t>**B 选项** ❌</w:t>
        <w:br/>
        <w:t>&gt; Countries that require voting must also make the process of voting easier for their citizens.</w:t>
        <w:br/>
        <w:br/>
        <w:t>文本未讨论投票过程是否简化，也未提及“必须”这一要求，属于【无中生有】。</w:t>
        <w:br/>
        <w:br/>
        <w:t>**C 选项** ✅</w:t>
        <w:br/>
        <w:t>&gt; Requiring people to vote does not necessarily lead to election outcomes that better represent the preferences of the country as a whole.</w:t>
        <w:br/>
        <w:br/>
        <w:t>符合Text 2中“votes may not reflect their actual preferences”观点，直接回应并质疑Text 1的结论。</w:t>
        <w:br/>
        <w:br/>
        <w:t>**D 选项** ❌</w:t>
        <w:br/>
        <w:t>&gt; Only countries of a certain population size should implement mandatory voting.</w:t>
        <w:br/>
        <w:br/>
        <w:t>文本中无关于人口规模的讨论，属于【无中生有】。</w:t>
        <w:br/>
        <w:br/>
        <w:t>---</w:t>
        <w:br/>
        <w:br/>
        <w:t>## 核心解题技巧</w:t>
        <w:br/>
        <w:br/>
        <w:t>&gt; 💡 本题关键在于抓住Text 2中的转折词“However”和因果关系“as a result”，Singh和Roy对强制投票的态度是提出负面影响，质疑Text 1中“选举结果更能反映偏好”的结论，从而排除与此相反或无关的选项，准确选择表达质疑观点的C选项。</w:t>
      </w:r>
    </w:p>
    <w:p/>
    <w:p>
      <w:r>
        <w:rPr>
          <w:rFonts w:ascii="Microsoft YaHei" w:hAnsi="Microsoft YaHei" w:eastAsia="Microsoft YaHei"/>
          <w:b/>
          <w:sz w:val="26"/>
        </w:rPr>
        <w:t>2044.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Text 1</w:t>
        <w:br/>
        <w:t>Historians studying pre-Inca Peru have looked to ceramic vessels to understand daily life among the Moche people. These mold-made sculptures present plants, animals, and human faces in precise ways—vessels representing human faces are so detailed that scholars have interpreted facial markings to represent scars and other skin irregularities. Some historians have even used these objects to identify potential skin diseases that may have afflicted people at the time.</w:t>
        <w:br/>
        <w:br/>
        <w:t>Text 2</w:t>
        <w:br/>
        <w:t>Art historian and archaeologist Lisa Trever has argued that the interpretation of Moche "portrait" vessels as hyper-realistic portrayals of identifiable people may inadvertently disregard the creativity of the objects' creators. Moche ceramic vessels, Trever argues, are artworks in which sculptors could freely use their imagination, using realistic objects and people around them as inspiration to explore more abstract concepts.</w:t>
      </w:r>
    </w:p>
    <w:p>
      <w:r>
        <w:rPr>
          <w:rFonts w:ascii="Microsoft YaHei" w:hAnsi="Microsoft YaHei" w:eastAsia="Microsoft YaHei"/>
          <w:b/>
          <w:sz w:val="22"/>
        </w:rPr>
        <w:t>题干：</w:t>
      </w:r>
      <w:r>
        <w:rPr>
          <w:rFonts w:ascii="Microsoft YaHei" w:hAnsi="Microsoft YaHei" w:eastAsia="Microsoft YaHei"/>
          <w:sz w:val="22"/>
        </w:rPr>
        <w:br/>
        <w:t>Based on the texts, what would Lisa Trever (Text 2) most likely say about the interpretation presented in the underlined portion of Text 1?</w:t>
      </w:r>
    </w:p>
    <w:p>
      <w:r>
        <w:rPr>
          <w:rFonts w:ascii="Microsoft YaHei" w:hAnsi="Microsoft YaHei" w:eastAsia="Microsoft YaHei"/>
          <w:b/>
          <w:sz w:val="22"/>
        </w:rPr>
        <w:t>选项：</w:t>
      </w:r>
      <w:r>
        <w:rPr>
          <w:rFonts w:ascii="Microsoft YaHei" w:hAnsi="Microsoft YaHei" w:eastAsia="Microsoft YaHei"/>
          <w:sz w:val="22"/>
        </w:rPr>
        <w:br/>
        <w:t>A. Markings on depictions of human faces are not necessarily intended to portray particular details about the physical appearance of individuals.</w:t>
        <w:br/>
        <w:t>B. Some vessels may have been damaged during their excavation and thus provide little insight into Moche culture.</w:t>
        <w:br/>
        <w:t>C. Depictions of human faces are significantly more realistic than depictions of plants and other animals are.</w:t>
        <w:br/>
        <w:t>D. It is likely that some depictions of human faces with extensive markings are intended to portray the same historical individual.</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这是主旨理解题，核心任务是理解Lisa Trever对Moche陶器人脸刻画的观点，判断她如何看待Text 1中对细节刻画的解释。</w:t>
        <w:br/>
        <w:br/>
        <w:t>---</w:t>
        <w:br/>
        <w:br/>
        <w:t>## 文章逻辑拆解</w:t>
        <w:br/>
        <w:br/>
        <w:t>**第1句（Text 1第一句）：**</w:t>
        <w:br/>
        <w:t>&gt; Historians studying pre-Inca Peru have looked to ceramic vessels to understand daily life among the Moche people.</w:t>
        <w:br/>
        <w:br/>
        <w:t>👉 说明研究背景：历史学家通过陶器研究Moche人的日常生活。</w:t>
        <w:br/>
        <w:br/>
        <w:t>**第2句（Text 1第二句）：**</w:t>
        <w:br/>
        <w:t>&gt; These mold-made sculptures present plants, animals, and human faces in precise ways—vessels representing human faces are so detailed that scholars have interpreted facial markings to represent scars and other skin irregularities.</w:t>
        <w:br/>
        <w:br/>
        <w:t>👉 说明陶器的特点及学者的解读：陶器细致描绘人脸，学者认为脸上的标记是疤痕等皮肤特征。</w:t>
        <w:br/>
        <w:br/>
        <w:t>**第3句（Text 1第三句）：**</w:t>
        <w:br/>
        <w:t>&gt; Some historians have even used these objects to identify potential skin diseases that may have afflicted people at the time.</w:t>
        <w:br/>
        <w:br/>
        <w:t>👉 举例说明学者如何进一步利用陶器推断疾病。</w:t>
        <w:br/>
        <w:br/>
        <w:t>---</w:t>
        <w:br/>
        <w:br/>
        <w:t>**第1句（Text 2第一句）：**</w:t>
        <w:br/>
        <w:t>&gt; Art historian and archaeologist Lisa Trever has argued that the interpretation of Moche "portrait" vessels as hyper-realistic portrayals of identifiable people may inadvertently disregard the creativity of the objects' creators.</w:t>
        <w:br/>
        <w:br/>
        <w:t>👉 提出观点：Trever认为将陶器理解为高度写实、可识别的肖像忽视了创作者的创造力。</w:t>
        <w:br/>
        <w:br/>
        <w:t>**第2句（Text 2第二句）：**</w:t>
        <w:br/>
        <w:t>&gt; Moche ceramic vessels, Trever argues, are artworks in which sculptors could freely use their imagination, using realistic objects and people around them as inspiration to explore more abstract concepts.</w:t>
        <w:br/>
        <w:br/>
        <w:t>👉 进一步解释：陶器艺术家以现实为灵感，但更多是发挥想象，表达抽象概念。</w:t>
        <w:br/>
        <w:br/>
        <w:t>---</w:t>
        <w:br/>
        <w:br/>
        <w:t>## 结构总结</w:t>
        <w:br/>
        <w:br/>
        <w:t>| 段落位置 | 内容                                                         |</w:t>
        <w:br/>
        <w:t>|:---------|:-------------------------------------------------------------|</w:t>
        <w:br/>
        <w:t>| Text 1第1句 | 历史学家通过陶器了解Moche人日常生活                              |</w:t>
        <w:br/>
        <w:t>| Text 1第2句 | 陶器细节丰富，人脸标记被解释为疤痕和皮肤不规则                      |</w:t>
        <w:br/>
        <w:t>| Text 1第3句 | 有学者用陶器推断当时可能存在的皮肤病                               |</w:t>
        <w:br/>
        <w:t>| Text 2第1句 | Trever认为将陶器当做写实肖像忽视了创作者的创造力                     |</w:t>
        <w:br/>
        <w:t>| Text 2第2句 | 陶器是创作者发挥想象的艺术品，借现实灵感表达抽象概念                  |</w:t>
        <w:br/>
        <w:br/>
        <w:t>---</w:t>
        <w:br/>
        <w:br/>
        <w:t>## 逐项分析选项</w:t>
        <w:br/>
        <w:br/>
        <w:t>**A 选项** ✅（正确）</w:t>
        <w:br/>
        <w:t>&gt; Markings on depictions of human faces are not necessarily intended to portray particular details about the physical appearance of individuals.</w:t>
        <w:br/>
        <w:br/>
        <w:t>该选项符合Text 2的观点，即陶器上的标记不必然是对个人外貌的具体写实，可能是创作者的艺术发挥。Text 2中“may inadvertently disregard the creativity”及“freely use their imagination”表明标记不一定是现实细节。</w:t>
        <w:br/>
        <w:br/>
        <w:t>**B 选项** ❌（错误）</w:t>
        <w:br/>
        <w:t>&gt; Some vessels may have been damaged during their excavation and thus provide little insight into Moche culture.</w:t>
        <w:br/>
        <w:br/>
        <w:t>Text中没有提及陶器被破坏或因损坏导致信息缺失，属于【无中生有】。</w:t>
        <w:br/>
        <w:br/>
        <w:t>**C 选项** ❌（错误）</w:t>
        <w:br/>
        <w:t>&gt; Depictions of human faces are significantly more realistic than depictions of plants and other animals are.</w:t>
        <w:br/>
        <w:br/>
        <w:t>Text 2强调陶器艺术家的创造力和抽象表达，没有说明人脸比植物动物更写实，属于【无中生有】。</w:t>
        <w:br/>
        <w:br/>
        <w:t>**D 选项** ❌（错误）</w:t>
        <w:br/>
        <w:t>&gt; It is likely that some depictions of human faces with extensive markings are intended to portray the same historical individual.</w:t>
        <w:br/>
        <w:br/>
        <w:t>Text 2反对将陶器当作具体人物的写实肖像，排除该选项，属于【方向相反】。</w:t>
        <w:br/>
        <w:br/>
        <w:t>---</w:t>
        <w:br/>
        <w:br/>
        <w:t>## 核心解题技巧</w:t>
        <w:br/>
        <w:br/>
        <w:t>&gt; 💡 本题关键在于抓住转折词“may inadvertently disregard”以及“freely use their imagination”，这表明Text 2质疑Text 1中对陶器细节的写实解读，从而排除强调写实或具体历史人物的选项，锁定强调艺术创造性、不一定反映真实外貌的选项A。</w:t>
      </w:r>
    </w:p>
    <w:p/>
    <w:p>
      <w:r>
        <w:rPr>
          <w:rFonts w:ascii="Microsoft YaHei" w:hAnsi="Microsoft YaHei" w:eastAsia="Microsoft YaHei"/>
          <w:b/>
          <w:sz w:val="26"/>
        </w:rPr>
        <w:t>2045.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Text 1</w:t>
        <w:br/>
        <w:t>Polar bears sustain themselves primarily by hunting seals on the Arctic sea ice, but rising ocean temperatures are causing the ice to diminish, raising concerns about polar bear population declines as these large predators' seal-hunting habitats continue to shrink. A 2020 study examining polar bear populations across the Arctic concluded that populations affected by sea-ice loss are at great risk of extinction by the end of the twenty-first century.</w:t>
        <w:br/>
        <w:br/>
        <w:t>Text 2</w:t>
        <w:br/>
        <w:t>Monitoring carried out by researchers from the Norwegian Polar Institute shows that the polar bear population on the Arctic archipelago of Svalbard remains stable and well nourished despite rapidly declining sea ice in recent years. The researchers attribute this population's resilience in part to a shift in feeding strategies: in addition to hunting seals, the Svalbard polar bears have begun relying on a diet of reindeer meat and birds' eggs.</w:t>
      </w:r>
    </w:p>
    <w:p>
      <w:r>
        <w:rPr>
          <w:rFonts w:ascii="Microsoft YaHei" w:hAnsi="Microsoft YaHei" w:eastAsia="Microsoft YaHei"/>
          <w:b/>
          <w:sz w:val="22"/>
        </w:rPr>
        <w:t>题干：</w:t>
      </w:r>
      <w:r>
        <w:rPr>
          <w:rFonts w:ascii="Microsoft YaHei" w:hAnsi="Microsoft YaHei" w:eastAsia="Microsoft YaHei"/>
          <w:sz w:val="22"/>
        </w:rPr>
        <w:br/>
        <w:t>Based on the texts, how would the researchers in Text 2 most likely respond to the conclusion presented in the underlined portion of Text 1?</w:t>
      </w:r>
    </w:p>
    <w:p>
      <w:r>
        <w:rPr>
          <w:rFonts w:ascii="Microsoft YaHei" w:hAnsi="Microsoft YaHei" w:eastAsia="Microsoft YaHei"/>
          <w:b/>
          <w:sz w:val="22"/>
        </w:rPr>
        <w:t>选项：</w:t>
      </w:r>
      <w:r>
        <w:rPr>
          <w:rFonts w:ascii="Microsoft YaHei" w:hAnsi="Microsoft YaHei" w:eastAsia="Microsoft YaHei"/>
          <w:sz w:val="22"/>
        </w:rPr>
        <w:br/>
        <w:t>A. By noting that it neglects the possibility of some polar bear populations adapting to changes in their environment</w:t>
        <w:br/>
        <w:t>B. By suggesting that it is likely incorrect about the rates at which warming ocean temperatures have caused sea ice to melt in the Arctic</w:t>
        <w:br/>
        <w:t>C. By asserting that it overlooks polar bear populations that have not yet been affected by loss of seal-hunting habitats</w:t>
        <w:br/>
        <w:t>D. By arguing that it fails to account for polar bears' reliance on a single seal-hunting strategy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本题为观点态度题，核心任务是根据两段文本的内容，判断第二段研究人员会如何回应第一段中关于北极熊灭绝风险的结论。</w:t>
        <w:br/>
        <w:br/>
        <w:t>---</w:t>
        <w:br/>
        <w:br/>
        <w:t>## 文章逻辑拆解</w:t>
        <w:br/>
        <w:br/>
        <w:t>**第1句：**</w:t>
        <w:br/>
        <w:t>&gt; Polar bears sustain themselves primarily by hunting seals on the Arctic sea ice, but rising ocean temperatures are causing the ice to diminish, raising concerns about polar bear population declines as these large predators' seal-hunting habitats continue to shrink.</w:t>
        <w:br/>
        <w:br/>
        <w:t>👉 说明北极熊主要靠捕猎海冰上的海豹维持生存，但海冰减少引发对北极熊数量下降的担忧（提出问题/背景介绍）。</w:t>
        <w:br/>
        <w:br/>
        <w:t>**第2句：**</w:t>
        <w:br/>
        <w:t>&gt; A 2020 study examining polar bear populations across the Arctic concluded that populations affected by sea-ice loss are at great risk of extinction by the end of the twenty-first century.</w:t>
        <w:br/>
        <w:br/>
        <w:t>👉 引用2020年研究得出结论，受海冰减少影响的北极熊种群灭绝风险很大（提出结论/观点）。</w:t>
        <w:br/>
        <w:br/>
        <w:t>---</w:t>
        <w:br/>
        <w:br/>
        <w:t>**第3句：**</w:t>
        <w:br/>
        <w:t>&gt; Monitoring carried out by researchers from the Norwegian Polar Institute shows that the polar bear population on the Arctic archipelago of Svalbard remains stable and well nourished despite rapidly declining sea ice in recent years.</w:t>
        <w:br/>
        <w:br/>
        <w:t>👉 挪威极地研究所监测发现，尽管海冰快速减少，斯瓦尔巴群岛的北极熊数量依然稳定且健康（提出相反的观察结果/转折）。</w:t>
        <w:br/>
        <w:br/>
        <w:t>**第4句：**</w:t>
        <w:br/>
        <w:t>&gt; The researchers attribute this population's resilience in part to a shift in feeding strategies: in addition to hunting seals, the Svalbard polar bears have begun relying on a diet of reindeer meat and birds' eggs.</w:t>
        <w:br/>
        <w:br/>
        <w:t>👉 研究人员认为该群体能保持稳定，是因为它们改变了捕食策略，开始依靠驯鹿肉和鸟蛋（解释原因/提出补充信息）。</w:t>
        <w:br/>
        <w:br/>
        <w:t>---</w:t>
        <w:br/>
        <w:br/>
        <w:t>## 结构总结</w:t>
        <w:br/>
        <w:br/>
        <w:t>| 段落位置 | 内容                                   |</w:t>
        <w:br/>
        <w:t>|:---------|:-------------------------------------|</w:t>
        <w:br/>
        <w:t>| 第一句   | 北极熊主要靠捕猎海豹，海冰减少引发担忧。 |</w:t>
        <w:br/>
        <w:t>| 第二句   | 2020研究结论：受海冰减少影响的北极熊面临灭绝风险。 |</w:t>
        <w:br/>
        <w:t>| 第三句   | 挪威研究显示斯瓦尔巴群岛北极熊数量稳定，未受影响。 |</w:t>
        <w:br/>
        <w:t>| 第四句   | 该群体通过改变饮食习惯（多元化食物）保持稳定。    |</w:t>
        <w:br/>
        <w:br/>
        <w:t>---</w:t>
        <w:br/>
        <w:br/>
        <w:t>## 逐项分析选项</w:t>
        <w:br/>
        <w:br/>
        <w:t>**A 选项** ✅</w:t>
        <w:br/>
        <w:t>&gt; By noting that it neglects the possibility of some polar bear populations adapting to changes in their environment</w:t>
        <w:br/>
        <w:br/>
        <w:t>此选项正确，因为Text 2明确指出斯瓦尔巴群岛的北极熊通过改变捕食策略适应环境变化，反驳了Text 1中“所有受海冰减少影响的北极熊都面临灭绝风险”的绝对结论，说明Text 1忽略了部分种群适应环境的可能性。</w:t>
        <w:br/>
        <w:t>原文依据：“The researchers attribute this population's resilience in part to a shift in feeding strategies…”（第4句）</w:t>
        <w:br/>
        <w:br/>
        <w:t>---</w:t>
        <w:br/>
        <w:br/>
        <w:t>**B 选项** ❌</w:t>
        <w:br/>
        <w:t>&gt; By suggesting that it is likely incorrect about the rates at which warming ocean temperatures have caused sea ice to melt in the Arctic</w:t>
        <w:br/>
        <w:br/>
        <w:t>Text 2并未质疑海冰减少的速度或温度上升的速率，而是关注北极熊的适应能力。</w:t>
        <w:br/>
        <w:t>错误类型：【无中生有】</w:t>
        <w:br/>
        <w:t>原文无关于温度升高速率的争议。</w:t>
        <w:br/>
        <w:br/>
        <w:t>---</w:t>
        <w:br/>
        <w:br/>
        <w:t>**C 选项** ❌</w:t>
        <w:br/>
        <w:t>&gt; By asserting that it overlooks polar bear populations that have not yet been affected by loss of seal-hunting habitats</w:t>
        <w:br/>
        <w:br/>
        <w:t>Text 2关注的是受影响但仍能适应的群体，而非尚未受影响的种群。</w:t>
        <w:br/>
        <w:t>错误类型：【偷换概念】</w:t>
        <w:br/>
        <w:t>原文强调的是适应性，而非忽略未受影响的群体。</w:t>
        <w:br/>
        <w:br/>
        <w:t>---</w:t>
        <w:br/>
        <w:br/>
        <w:t>**D 选项** ❌</w:t>
        <w:br/>
        <w:t>&gt; By arguing that it fails to account for polar bears' reliance on a single seal-hunting strategy</w:t>
        <w:br/>
        <w:br/>
        <w:t>Text 2指出北极熊已不再单一依赖海豹捕猎，说明Text 1忽略了捕食策略多样性，但D选项表述为“未考虑北极熊依赖单一策略”，表达不够准确。</w:t>
        <w:br/>
        <w:t>错误类型：【偷换概念】</w:t>
        <w:br/>
        <w:t>原文是指出北极熊改变了策略，而非仍依赖单一策略。</w:t>
        <w:br/>
        <w:br/>
        <w:t>---</w:t>
        <w:br/>
        <w:br/>
        <w:t>## 核心解题技巧</w:t>
        <w:br/>
        <w:br/>
        <w:t>&gt; 💡 本题核心在于对比两个文本关于北极熊适应性的观点。题干关键词“most likely respond”提示找第二段研究人员对第一段结论的态度。Text 1断言灭绝风险大，Text 2提供反例显示部分群体通过“shift in feeding strategies”适应环境。转折词“despite”指示了不同观点。正确答案需体现“忽略适应可能性”，故A选项最为贴切，其余选项均未聚焦于适应性或曲解了文本信息。</w:t>
        <w:br/>
        <w:br/>
        <w:t>---</w:t>
      </w:r>
    </w:p>
    <w:p/>
    <w:p>
      <w:r>
        <w:rPr>
          <w:rFonts w:ascii="Microsoft YaHei" w:hAnsi="Microsoft YaHei" w:eastAsia="Microsoft YaHei"/>
          <w:b/>
          <w:sz w:val="26"/>
        </w:rPr>
        <w:t>2046.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Text 1</w:t>
        <w:br/>
        <w:t>Many studies in psychology have shown that people seek out information even when they know in advance that they have no immediate use for it and that they won't directly benefit from it. Such findings support the consensus view among researchers of curiosity: namely, that curiosity is not instrumental but instead represents a drive to acquire information for its own sake.</w:t>
        <w:br/>
        <w:br/>
        <w:t>Text 2</w:t>
        <w:br/>
        <w:t>While acknowledging that acquiring information is a powerful motivator, Rachit Dubey and colleagues ran an experiment to test whether emphasizing the usefulness of scientific information could increase curiosity about it. They found that when research involving rats and fruit flies was presented as having medical applications for humans, participants expressed greater interest in learning about it than when the research was not presented as useful.</w:t>
      </w:r>
    </w:p>
    <w:p>
      <w:r>
        <w:rPr>
          <w:rFonts w:ascii="Microsoft YaHei" w:hAnsi="Microsoft YaHei" w:eastAsia="Microsoft YaHei"/>
          <w:b/>
          <w:sz w:val="22"/>
        </w:rPr>
        <w:t>题干：</w:t>
      </w:r>
      <w:r>
        <w:rPr>
          <w:rFonts w:ascii="Microsoft YaHei" w:hAnsi="Microsoft YaHei" w:eastAsia="Microsoft YaHei"/>
          <w:sz w:val="22"/>
        </w:rPr>
        <w:br/>
        <w:t>Based on the texts, how would Dubey and colleagues (Text 2) most likely respond to the consensus view discussed in Text 1?</w:t>
      </w:r>
    </w:p>
    <w:p>
      <w:r>
        <w:rPr>
          <w:rFonts w:ascii="Microsoft YaHei" w:hAnsi="Microsoft YaHei" w:eastAsia="Microsoft YaHei"/>
          <w:b/>
          <w:sz w:val="22"/>
        </w:rPr>
        <w:t>选项：</w:t>
      </w:r>
      <w:r>
        <w:rPr>
          <w:rFonts w:ascii="Microsoft YaHei" w:hAnsi="Microsoft YaHei" w:eastAsia="Microsoft YaHei"/>
          <w:sz w:val="22"/>
        </w:rPr>
        <w:br/>
        <w:t>A. By suggesting that curiosity may not be exclusively motivated by the desire to merely acquire information</w:t>
        <w:br/>
        <w:t>B. By conceding that people may seek out information that serves no immediate purpose only because they think they can use it later</w:t>
        <w:br/>
        <w:t>C. By pointing out that it is challenging to determine when information-seeking serves no goal beyond acquiring information</w:t>
        <w:br/>
        <w:t>D. By disputing the idea that curiosity can help explain apparently purposeless information-seeking behaviors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本题为观点态度题，核心任务是判断Dubey及其同事（Text 2）对Text 1中“好奇心是非功利性的信息获取驱动力”这一共识观点的态度和回应。</w:t>
        <w:br/>
        <w:br/>
        <w:t>---</w:t>
        <w:br/>
        <w:br/>
        <w:t>## 文章逻辑拆解</w:t>
        <w:br/>
        <w:br/>
        <w:t>**第1句（Text 1第一句）：**</w:t>
        <w:br/>
        <w:t>&gt; Many studies in psychology have shown that people seek out information even when they know in advance that they have no immediate use for it and that they won't directly benefit from it.</w:t>
        <w:br/>
        <w:br/>
        <w:t>👉 说明已有心理学研究发现人们会主动寻找没有直接用途的信息。</w:t>
        <w:br/>
        <w:br/>
        <w:t>**第2句（Text 1第二句）：**</w:t>
        <w:br/>
        <w:t>&gt; Such findings support the consensus view among researchers of curiosity: namely, that curiosity is not instrumental but instead represents a drive to acquire information for its own sake.</w:t>
        <w:br/>
        <w:br/>
        <w:t>👉 阐述共识观点：好奇心不是工具性动机，而是为了自身获取信息的驱动力。</w:t>
        <w:br/>
        <w:br/>
        <w:t>**第3句（Text 2第一句）：**</w:t>
        <w:br/>
        <w:t>&gt; While acknowledging that acquiring information is a powerful motivator, Rachit Dubey and colleagues ran an experiment to test whether emphasizing the usefulness of scientific information could increase curiosity about it.</w:t>
        <w:br/>
        <w:br/>
        <w:t>👉 表明Dubey等认可信息获取是动力，但测试突出信息“有用性”是否能提高好奇心。</w:t>
        <w:br/>
        <w:br/>
        <w:t>**第4句（Text 2第二句）：**</w:t>
        <w:br/>
        <w:t>&gt; They found that when research involving rats and fruit flies was presented as having medical applications for humans, participants expressed greater interest in learning about it than when the research was not presented as useful.</w:t>
        <w:br/>
        <w:br/>
        <w:t>👉 说明实验结果：强调研究的实用性会增强参与者的好奇心。</w:t>
        <w:br/>
        <w:br/>
        <w:t>---</w:t>
        <w:br/>
        <w:br/>
        <w:t>## 结构总结</w:t>
        <w:br/>
        <w:br/>
        <w:t>| 段落位置 | 内容与逻辑功能                                         |</w:t>
        <w:br/>
        <w:t>|:---------|:-----------------------------------------------------|</w:t>
        <w:br/>
        <w:t>| Text 1 第1句 | 介绍已有研究发现人们会主动获取无直接用途的信息（事实陈述）   |</w:t>
        <w:br/>
        <w:t>| Text 1 第2句 | 归纳共识观点：好奇心是为了信息本身而非工具性目的（观点提出） |</w:t>
        <w:br/>
        <w:t>| Text 2 第3句 | Dubey等认可信息获取动力，提出实验验证“信息有用性”对好奇心影响（研究目的） |</w:t>
        <w:br/>
        <w:t>| Text 2 第4句 | 实验发现突出实用性会增强好奇心（实验结果，反驳共识的绝对性） |</w:t>
        <w:br/>
        <w:br/>
        <w:t>---</w:t>
        <w:br/>
        <w:br/>
        <w:t>## 逐项分析选项</w:t>
        <w:br/>
        <w:br/>
        <w:t>**A 选项** ✅</w:t>
        <w:br/>
        <w:t>&gt; By suggesting that curiosity may not be exclusively motivated by the desire to merely acquire information</w:t>
        <w:br/>
        <w:br/>
        <w:t>此选项符合Text 2中Dubey等实验发现，强调信息的“有用性”也能激发好奇心，表明好奇心动机不完全是单纯获取信息的驱动。符合“并非完全由单纯获取信息动机驱动”的含义。</w:t>
        <w:br/>
        <w:br/>
        <w:t>**B 选项** ❌</w:t>
        <w:br/>
        <w:t>&gt; By conceding that people may seek out information that serves no immediate purpose only because they think they can use it later</w:t>
        <w:br/>
        <w:br/>
        <w:t>此选项错误，Text 2并未表示人们寻找无用信息是因为“认为以后可以用”，而是强调信息的“当前有用性”提升好奇心。【无中生有】</w:t>
        <w:br/>
        <w:br/>
        <w:t>**C 选项** ❌</w:t>
        <w:br/>
        <w:t>&gt; By pointing out that it is challenging to determine when information-seeking serves no goal beyond acquiring information</w:t>
        <w:br/>
        <w:br/>
        <w:t>此选项未在Text 2中体现，Dubey等没有讨论判断信息获取是否有其他目的的难度。【无中生有】</w:t>
        <w:br/>
        <w:br/>
        <w:t>**D 选项** ❌</w:t>
        <w:br/>
        <w:t>&gt; By disputing the idea that curiosity can help explain apparently purposeless information-seeking behaviors</w:t>
        <w:br/>
        <w:br/>
        <w:t>此选项错误，Dubey等并未否定好奇心能解释无目的信息获取，反而承认好奇心是强动力，只是指出强调实用性也能促进好奇心。【方向相反】</w:t>
        <w:br/>
        <w:br/>
        <w:t>---</w:t>
        <w:br/>
        <w:br/>
        <w:t>## 核心解题技巧</w:t>
        <w:br/>
        <w:br/>
        <w:t>&gt; 💡 本题考察观点态度的理解，关键词包括Text 1的“curiosity is not instrumental”（非工具性），Text 2的“emphasizing usefulness”与“greater interest”，这表明Dubey等对好奇心动机持补充而非否定态度，锁定选项A；排除B、C、D则依靠定位原文未提及的内容和语义相反的表述。</w:t>
      </w:r>
    </w:p>
    <w:p/>
    <w:p>
      <w:r>
        <w:rPr>
          <w:rFonts w:ascii="Microsoft YaHei" w:hAnsi="Microsoft YaHei" w:eastAsia="Microsoft YaHei"/>
          <w:b/>
          <w:sz w:val="26"/>
        </w:rPr>
        <w:t>2047.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Text 1</w:t>
        <w:br/>
        <w:t>An excavation in Chiquihuite Cave in central Mexico has upended the belief that approximately 13,000 years ago, a group known as the Clovis people were the first human inhabitants of North America. More than 200 crude stone tools were found embedded in a layer of earth that is up to 33,150 years old, revealing that humans occupied the cave thousands of years before the Clovis people reached the continent.</w:t>
        <w:br/>
        <w:br/>
        <w:t>Text 2</w:t>
        <w:br/>
        <w:t>The objects uncovered in Chiquihuite Cave are intriguing, but it is premature to characterize them as tools. The stone pieces are so roughly shaped that they may have simply fractured from rocks during natural geological activity in the cave. Moreover, their unearthing has thus far not been accompanied by discoveries of other signs of human activity or even traces of human DNA from surfaces.</w:t>
      </w:r>
    </w:p>
    <w:p>
      <w:r>
        <w:rPr>
          <w:rFonts w:ascii="Microsoft YaHei" w:hAnsi="Microsoft YaHei" w:eastAsia="Microsoft YaHei"/>
          <w:b/>
          <w:sz w:val="22"/>
        </w:rPr>
        <w:t>题干：</w:t>
      </w:r>
      <w:r>
        <w:rPr>
          <w:rFonts w:ascii="Microsoft YaHei" w:hAnsi="Microsoft YaHei" w:eastAsia="Microsoft YaHei"/>
          <w:sz w:val="22"/>
        </w:rPr>
        <w:br/>
        <w:t>Based on the texts, how would the author of Text 2 most likely respond to the underlined claim in Text 1?</w:t>
      </w:r>
    </w:p>
    <w:p>
      <w:r>
        <w:rPr>
          <w:rFonts w:ascii="Microsoft YaHei" w:hAnsi="Microsoft YaHei" w:eastAsia="Microsoft YaHei"/>
          <w:b/>
          <w:sz w:val="22"/>
        </w:rPr>
        <w:t>选项：</w:t>
      </w:r>
      <w:r>
        <w:rPr>
          <w:rFonts w:ascii="Microsoft YaHei" w:hAnsi="Microsoft YaHei" w:eastAsia="Microsoft YaHei"/>
          <w:sz w:val="22"/>
        </w:rPr>
        <w:br/>
        <w:t>A. By suggesting that it draws a plausible connection between two groups of people but will need to be confirmed with further study</w:t>
        <w:br/>
        <w:t>B. By asserting that it rests on an assumption about the stone pieces that is not sufficiently supported by available evidence</w:t>
        <w:br/>
        <w:t>C. By acknowledging that it will most likely be proved correct when the stone pieces undergo more detailed analysis</w:t>
        <w:br/>
        <w:t>D. By pointing out that it fails to account for evidence that the Clovis people were active on the continent as early as is commonly thought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本题为观点态度题，核心任务是判断Text 2作者对Text 1中划线观点的态度及理由。</w:t>
        <w:br/>
        <w:br/>
        <w:t>---</w:t>
        <w:br/>
        <w:br/>
        <w:t>## 文章逻辑拆解</w:t>
        <w:br/>
        <w:br/>
        <w:t>**Text 1 第1句：**</w:t>
        <w:br/>
        <w:t>&gt; An excavation in Chiquihuite Cave in central Mexico has upended the belief that approximately 13,000 years ago, a group known as the Clovis people were the first human inhabitants of North America.</w:t>
        <w:br/>
        <w:t>👉 提出观点：考古发现挑战了“Clovis人是北美最早人类”的传统观点。</w:t>
        <w:br/>
        <w:br/>
        <w:t>**Text 1 第2句：**</w:t>
        <w:br/>
        <w:t>&gt; More than 200 crude stone tools were found embedded in a layer of earth that is up to 33,150 years old, revealing that humans occupied the cave thousands of years before the Clovis people reached the continent.</w:t>
        <w:br/>
        <w:t>👉 说明证据并得出结论：石器工具的年代比Clovis人早，表明人类更早占据该洞穴。</w:t>
        <w:br/>
        <w:br/>
        <w:t>---</w:t>
        <w:br/>
        <w:br/>
        <w:t>**Text 2 第1句：**</w:t>
        <w:br/>
        <w:t>&gt; The objects uncovered in Chiquihuite Cave are intriguing, but it is premature to characterize them as tools.</w:t>
        <w:br/>
        <w:t>👉 转折并提出质疑：虽然发现有趣，但称其为“工具”为时尚早。</w:t>
        <w:br/>
        <w:br/>
        <w:t>**Text 2 第2句：**</w:t>
        <w:br/>
        <w:t>&gt; The stone pieces are so roughly shaped that they may have simply fractured from rocks during natural geological activity in the cave.</w:t>
        <w:br/>
        <w:t>👉 解释原因：石块形状粗糙，可能是自然破碎而非人工制作。</w:t>
        <w:br/>
        <w:br/>
        <w:t>**Text 2 第3句：**</w:t>
        <w:br/>
        <w:t>&gt; Moreover, their unearthing has thus far not been accompanied by discoveries of other signs of human activity or even traces of human DNA from surfaces.</w:t>
        <w:br/>
        <w:t>👉 进一步质疑：缺乏其他人类活动或DNA证据支持这些石块是工具。</w:t>
        <w:br/>
        <w:br/>
        <w:t>---</w:t>
        <w:br/>
        <w:br/>
        <w:t>## 结构总结</w:t>
        <w:br/>
        <w:br/>
        <w:t>| 段落位置 | 内容及逻辑功能                                      |</w:t>
        <w:br/>
        <w:t>|:---------|:--------------------------------------------------|</w:t>
        <w:br/>
        <w:t>| Text 1第1句 | 提出挑战传统观点的考古发现                          |</w:t>
        <w:br/>
        <w:t>| Text 1第2句 | 用石器工具年代早于Clovis人作证据，得出结论          |</w:t>
        <w:br/>
        <w:t>| Text 2第1句 | 转折，质疑石器是否真为工具                           |</w:t>
        <w:br/>
        <w:t>| Text 2第2句 | 解释石块可能为自然破碎的原因                         |</w:t>
        <w:br/>
        <w:t>| Text 2第3句 | 缺乏其他人类活动证据，进一步质疑Text 1结论的可靠性 |</w:t>
        <w:br/>
        <w:br/>
        <w:t>---</w:t>
        <w:br/>
        <w:br/>
        <w:t>## 逐项分析选项</w:t>
        <w:br/>
        <w:br/>
        <w:t>**A 选项** ❌【无中生有】</w:t>
        <w:br/>
        <w:t>&gt; By suggesting that it draws a plausible connection between two groups of people but will need to be confirmed with further study</w:t>
        <w:br/>
        <w:t>Text 2并未认可Text 1的结论为“合理的连接”，而是直接质疑工具的性质和证据的充分性，故A选项错误。</w:t>
        <w:br/>
        <w:br/>
        <w:t>**B 选项** ✅</w:t>
        <w:br/>
        <w:t>&gt; By asserting that it rests on an assumption about the stone pieces that is not sufficiently supported by available evidence</w:t>
        <w:br/>
        <w:t>Text 2明确指出石块形状粗糙且缺乏其他人类活动证据，认为将其定为工具的假设证据不足，与B选项吻合。</w:t>
        <w:br/>
        <w:br/>
        <w:t>**C 选项** ❌【过度推断】</w:t>
        <w:br/>
        <w:t>&gt; By acknowledging that it will most likely be proved correct when the stone pieces undergo more detailed analysis</w:t>
        <w:br/>
        <w:t>Text 2没有预测Text 1结论最终会被证明正确，而是持怀疑态度，故C选项过度推断。</w:t>
        <w:br/>
        <w:br/>
        <w:t>**D 选项** ❌【方向相反】</w:t>
        <w:br/>
        <w:t>&gt; By pointing out that it fails to account for evidence that the Clovis people were active on the continent as early as is commonly thought</w:t>
        <w:br/>
        <w:t>Text 2质疑的是Text 1的早期人类存在证据，而非强调Clovis人存在时间，D选项方向错误。</w:t>
        <w:br/>
        <w:br/>
        <w:t>---</w:t>
        <w:br/>
        <w:br/>
        <w:t>## 核心解题技巧</w:t>
        <w:br/>
        <w:br/>
        <w:t>&gt; 💡 本题关键在于抓住Text 2中的转折词“but”及质疑理由（“premature”，“may have...”，“not accompanied by”），表明作者对Text 1划线观点持怀疑态度，认为其基于的“石器为工具”的假设证据不足，从而锁定B选项，排除其他选项的正面肯定或错误方向论述。</w:t>
      </w:r>
    </w:p>
    <w:p/>
    <w:p>
      <w:r>
        <w:rPr>
          <w:rFonts w:ascii="Microsoft YaHei" w:hAnsi="Microsoft YaHei" w:eastAsia="Microsoft YaHei"/>
          <w:b/>
          <w:sz w:val="26"/>
        </w:rPr>
        <w:t>2048.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Text 1</w:t>
        <w:br/>
        <w:t>It seems clear that emotional contagion (the unintentional transfer of an emotional state from one person to another) requires physical interaction and the observation of body language. After all, research shows that talking to someone who is smiling and expressing positive feelings often causes people to respond in a comparably positive way. Similarly, displays of nervous fidgeting have been found to prompt others to begin behaving more nervously, too.</w:t>
        <w:br/>
        <w:br/>
        <w:t>Text 2</w:t>
        <w:br/>
        <w:t>In an experiment using a social networking service, Zeyao Yang and Emilio Ferrara found evidence of emotional contagion in text-based online interactions. The researchers discovered that reading social media posts that expressed a positive outlook led people to make more positive posts themselves, while posts with a negative emotional tone led people to make more negative posts.</w:t>
      </w:r>
    </w:p>
    <w:p>
      <w:r>
        <w:rPr>
          <w:rFonts w:ascii="Microsoft YaHei" w:hAnsi="Microsoft YaHei" w:eastAsia="Microsoft YaHei"/>
          <w:b/>
          <w:sz w:val="22"/>
        </w:rPr>
        <w:t>题干：</w:t>
      </w:r>
      <w:r>
        <w:rPr>
          <w:rFonts w:ascii="Microsoft YaHei" w:hAnsi="Microsoft YaHei" w:eastAsia="Microsoft YaHei"/>
          <w:sz w:val="22"/>
        </w:rPr>
        <w:br/>
        <w:t>Based on the texts, what would the researchers in Text 2 most likely say about the claim underlined in Text 1?</w:t>
      </w:r>
    </w:p>
    <w:p>
      <w:r>
        <w:rPr>
          <w:rFonts w:ascii="Microsoft YaHei" w:hAnsi="Microsoft YaHei" w:eastAsia="Microsoft YaHei"/>
          <w:b/>
          <w:sz w:val="22"/>
        </w:rPr>
        <w:t>选项：</w:t>
      </w:r>
      <w:r>
        <w:rPr>
          <w:rFonts w:ascii="Microsoft YaHei" w:hAnsi="Microsoft YaHei" w:eastAsia="Microsoft YaHei"/>
          <w:sz w:val="22"/>
        </w:rPr>
        <w:br/>
        <w:t>A. It perpetuates a flawed understanding of emotional contagion, because there isn't enough evidence to suggest that smiling is a sign of emotional contagion.</w:t>
        <w:br/>
        <w:t>B. It reflects an incomplete view of emotional contagion, because this phenomenon can occur even without in-person interaction.</w:t>
        <w:br/>
        <w:t>C. It's fairly persuasive, because studies attempting to identify emotional contagion in situations without in-person interaction have thus far yielded unclear results.</w:t>
        <w:br/>
        <w:t>D. It's mostly accurate, because the social networking study confirmed that emotional contagion primarily occurs in response to negative emotions like nervousness.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这是观点态度题，核心任务是判断Text 2的研究者对Text 1中划线断言的态度，即他们是否同意、反对或补充该观点。</w:t>
        <w:br/>
        <w:br/>
        <w:t>---</w:t>
        <w:br/>
        <w:br/>
        <w:t>## 文章逻辑拆解</w:t>
        <w:br/>
        <w:br/>
        <w:t>**第1句（Text 1第一句）：**</w:t>
        <w:br/>
        <w:t>&gt; It seems clear that emotional contagion (the unintentional transfer of an emotional state from one person to another) requires physical interaction and the observation of body language.</w:t>
        <w:br/>
        <w:br/>
        <w:t>👉  提出观点：情绪传染需要面对面身体语言的物理互动。</w:t>
        <w:br/>
        <w:br/>
        <w:t>**第2句（Text 1第二句）：**</w:t>
        <w:br/>
        <w:t>&gt; After all, research shows that talking to someone who is smiling and expressing positive feelings often causes people to respond in a comparably positive way.</w:t>
        <w:br/>
        <w:br/>
        <w:t>👉 举例支持观点：微笑和积极表达能引发类似积极情绪。</w:t>
        <w:br/>
        <w:br/>
        <w:t>**第3句（Text 1第三句）：**</w:t>
        <w:br/>
        <w:t>&gt; Similarly, displays of nervous fidgeting have been found to prompt others to begin behaving more nervously, too.</w:t>
        <w:br/>
        <w:br/>
        <w:t>👉 举例支持观点：紧张动作会引起他人紧张。</w:t>
        <w:br/>
        <w:br/>
        <w:t>**第4句（Text 2第一句）：**</w:t>
        <w:br/>
        <w:t>&gt; In an experiment using a social networking service, Zeyao Yang and Emilio Ferrara found evidence of emotional contagion in text-based online interactions.</w:t>
        <w:br/>
        <w:br/>
        <w:t>👉 反驳或补充观点：研究发现情绪传染也发生在网络文字互动中。</w:t>
        <w:br/>
        <w:br/>
        <w:t>**第5句（Text 2第二句）：**</w:t>
        <w:br/>
        <w:t>&gt; The researchers discovered that reading social media posts that expressed a positive outlook led people to make more positive posts themselves, while posts with a negative emotional tone led people to make more negative posts.</w:t>
        <w:br/>
        <w:br/>
        <w:t>👉 具体证据说明：线上正面或负面情绪表达会影响他人发帖情绪。</w:t>
        <w:br/>
        <w:br/>
        <w:t>---</w:t>
        <w:br/>
        <w:br/>
        <w:t>## 结构总结</w:t>
        <w:br/>
        <w:br/>
        <w:t>| 段落位置 | 内容 |</w:t>
        <w:br/>
        <w:t>|:---------|:-----|</w:t>
        <w:br/>
        <w:t>| Text 1第1句 | 提出情绪传染需要身体接触和观察肢体语言的观点 |</w:t>
        <w:br/>
        <w:t>| Text 1第2句 | 举例说明积极表情带来积极反应 |</w:t>
        <w:br/>
        <w:t>| Text 1第3句 | 举例说明紧张动作带来紧张行为 |</w:t>
        <w:br/>
        <w:t>| Text 2第1句 | 介绍网络社交研究发现情绪传染存在于非面对面文字互动 |</w:t>
        <w:br/>
        <w:t>| Text 2第2句 | 具体说明网络正负情绪内容影响他人发帖情绪 |</w:t>
        <w:br/>
        <w:br/>
        <w:t>---</w:t>
        <w:br/>
        <w:br/>
        <w:t>## 逐项分析选项</w:t>
        <w:br/>
        <w:br/>
        <w:t>**A 选项** ❌</w:t>
        <w:br/>
        <w:t>&gt; It perpetuates a flawed understanding of emotional contagion, because there isn't enough evidence to suggest that smiling is a sign of emotional contagion.</w:t>
        <w:br/>
        <w:br/>
        <w:t>错误原因：Text 1中并未质疑微笑与情绪传染的关联，且Text 2重点在非面对面情绪传染，未否定微笑作用。【无中生有】</w:t>
        <w:br/>
        <w:br/>
        <w:t>**B 选项** ✅</w:t>
        <w:br/>
        <w:t>&gt; It reflects an incomplete view of emotional contagion, because this phenomenon can occur even without in-person interaction.</w:t>
        <w:br/>
        <w:br/>
        <w:t>正确原因：Text 1断言“情绪传染需要面对面和肢体语言”，Text 2研究发现“文字线上交流也有情绪传染”，说明Text 1观点不完整。</w:t>
        <w:br/>
        <w:br/>
        <w:t>**C 选项** ❌</w:t>
        <w:br/>
        <w:t>&gt; It's fairly persuasive, because studies attempting to identify emotional contagion in situations without in-person interaction have thus far yielded unclear results.</w:t>
        <w:br/>
        <w:br/>
        <w:t>错误原因：Text 2明确给出线上文字互动中存在情绪传染的证据，并未表明结果模糊。【过度推断】</w:t>
        <w:br/>
        <w:br/>
        <w:t>**D 选项** ❌</w:t>
        <w:br/>
        <w:t>&gt; It's mostly accurate, because the social networking study confirmed that emotional contagion primarily occurs in response to negative emotions like nervousness.</w:t>
        <w:br/>
        <w:br/>
        <w:t>错误原因：Text 2中情绪传染既包括正面也包括负面情绪，且未提及“主要发生在负面情绪”或“紧张情绪”，Text 1举例的紧张情绪也非研究重点。【偷换概念】</w:t>
        <w:br/>
        <w:br/>
        <w:t>---</w:t>
        <w:br/>
        <w:br/>
        <w:t>## 核心解题技巧</w:t>
        <w:br/>
        <w:br/>
        <w:t>&gt; 💡 关键在于识别Text 1中“emotional contagion requires physical interaction and observation of body language”这一绝对断言，Text 2提供了“text-based online interactions”存在情绪传染的反例，利用关键词“requires”、“even without in-person interaction”锁定选项B，排除强调不确定性（C）、否定具体证据（A）、或错误归因（D）的选项。</w:t>
      </w:r>
    </w:p>
    <w:p/>
    <w:p>
      <w:r>
        <w:rPr>
          <w:rFonts w:ascii="Microsoft YaHei" w:hAnsi="Microsoft YaHei" w:eastAsia="Microsoft YaHei"/>
          <w:b/>
          <w:sz w:val="26"/>
        </w:rPr>
        <w:t>2049.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Text 1</w:t>
        <w:br/>
        <w:t>In 1954 George Balanchine choreographed a production of The Nutcracker, a ballet by Pyotr Ilyich Tchaikovsky. It has since become a tradition for hundreds of dance companies in North America to stage The Nutcracker each year. But the show is stuck in the past, with an old-fashioned story and references, so it should no longer be produced. Ballet needs to create new traditions if it wants to stay relevant to contemporary audiences.</w:t>
        <w:br/>
        <w:br/>
        <w:t>Text 2</w:t>
        <w:br/>
        <w:t>The Nutcracker is outdated, but it should be kept because it’s a holiday favorite and provides substantial income for some dance companies. Although it can be behind the times, there are creative ways to update the show. For example, Debbie Allen successfully modernized the story. Her show Hot Chocolate Nutcracker combines ballet, tap, hip-hop, and other styles, and it has been gaining in popularity since it opened in 2009.</w:t>
      </w:r>
    </w:p>
    <w:p>
      <w:r>
        <w:rPr>
          <w:rFonts w:ascii="Microsoft YaHei" w:hAnsi="Microsoft YaHei" w:eastAsia="Microsoft YaHei"/>
          <w:b/>
          <w:sz w:val="22"/>
        </w:rPr>
        <w:t>题干：</w:t>
      </w:r>
      <w:r>
        <w:rPr>
          <w:rFonts w:ascii="Microsoft YaHei" w:hAnsi="Microsoft YaHei" w:eastAsia="Microsoft YaHei"/>
          <w:sz w:val="22"/>
        </w:rPr>
        <w:br/>
        <w:t>Based on the texts, how would the author of Text 2 most likely respond to the underlined claim in Text 1?</w:t>
      </w:r>
    </w:p>
    <w:p>
      <w:r>
        <w:rPr>
          <w:rFonts w:ascii="Microsoft YaHei" w:hAnsi="Microsoft YaHei" w:eastAsia="Microsoft YaHei"/>
          <w:b/>
          <w:sz w:val="22"/>
        </w:rPr>
        <w:t>选项：</w:t>
      </w:r>
      <w:r>
        <w:rPr>
          <w:rFonts w:ascii="Microsoft YaHei" w:hAnsi="Microsoft YaHei" w:eastAsia="Microsoft YaHei"/>
          <w:sz w:val="22"/>
        </w:rPr>
        <w:br/>
        <w:t>A. By questioning the idea that the story of The Nutcracker is stuck in the past and by rejecting the suggestion that contemporary audiences would enjoy an updated version</w:t>
        <w:br/>
        <w:t>B. By agreeing that contemporary audiences have largely stopped going to see performances of The Nutcracker because it's so old-fashioned</w:t>
        <w:br/>
        <w:t>C. By pointing out that most dance companies could increase their incomes by offering modernized versions of The Nutcracker</w:t>
        <w:br/>
        <w:t>D. By suggesting that dance companies should consider offering revised versions of The Nutcracker instead of completely rejecting the show</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本题为观点态度题，核心任务是根据两篇文本的论述，判断第二篇作者对第一篇文中带下划线观点的反应态度。</w:t>
        <w:br/>
        <w:br/>
        <w:t>---</w:t>
        <w:br/>
        <w:br/>
        <w:t>## 文章逻辑拆解</w:t>
        <w:br/>
        <w:br/>
        <w:t>**Text 1 第一句：**</w:t>
        <w:br/>
        <w:t>&gt; In 1954 George Balanchine choreographed a production of *The Nutcracker*, a ballet by Pyotr Ilyich Tchaikovsky.</w:t>
        <w:br/>
        <w:br/>
        <w:t>👉 交代背景信息，介绍《胡桃夹子》的历史。</w:t>
        <w:br/>
        <w:br/>
        <w:t>**Text 1 第二句：**</w:t>
        <w:br/>
        <w:t>&gt; It has since become a tradition for hundreds of dance companies in North America to stage *The Nutcracker* each year.</w:t>
        <w:br/>
        <w:br/>
        <w:t>👉 说明该芭蕾舞剧已成为北美多个舞蹈团体的传统演出。</w:t>
        <w:br/>
        <w:br/>
        <w:t>**Text 1 第三句（带下划线）：**</w:t>
        <w:br/>
        <w:t>&gt; But the show is stuck in the past, with an old-fashioned story and references, so it should no longer be produced.</w:t>
        <w:br/>
        <w:br/>
        <w:t>👉 提出观点：该剧内容老套，应该停止上演。</w:t>
        <w:br/>
        <w:br/>
        <w:t>**Text 1 第四句：**</w:t>
        <w:br/>
        <w:t>&gt; Ballet needs to create new traditions if it wants to stay relevant to contemporary audiences.</w:t>
        <w:br/>
        <w:br/>
        <w:t>👉 给出建议：芭蕾舞应创新以吸引现代观众。</w:t>
        <w:br/>
        <w:br/>
        <w:t>---</w:t>
        <w:br/>
        <w:br/>
        <w:t>**Text 2 第一段：**</w:t>
        <w:br/>
        <w:t>&gt; *The Nutcracker* is outdated, but it should be kept because it’s a holiday favorite and provides substantial income for some dance companies.</w:t>
        <w:br/>
        <w:br/>
        <w:t>👉 表达观点：虽然老旧，但《胡桃夹子》应保留，因其受欢迎且有经济价值。</w:t>
        <w:br/>
        <w:br/>
        <w:t>**Text 2 第二段：**</w:t>
        <w:br/>
        <w:t>&gt; Although it can be behind the times, there are creative ways to update the show.</w:t>
        <w:br/>
        <w:br/>
        <w:t>👉 转折并提出解决方案：虽过时，但可创新更新。</w:t>
        <w:br/>
        <w:br/>
        <w:t>**Text 2 第三段：**</w:t>
        <w:br/>
        <w:t>&gt; For example, Debbie Allen successfully modernized the story. Her show *Hot Chocolate Nutcracker* combines ballet, tap, hip-hop, and other styles, and it has been gaining in popularity since it opened in 2009.</w:t>
        <w:br/>
        <w:br/>
        <w:t>👉 举例说明创新改编的成功案例，支持更新而非废弃。</w:t>
        <w:br/>
        <w:br/>
        <w:t>---</w:t>
        <w:br/>
        <w:br/>
        <w:t>## 结构总结</w:t>
        <w:br/>
        <w:br/>
        <w:t>| 段落位置    | 内容及逻辑功能                                 |</w:t>
        <w:br/>
        <w:t>|:------------|:---------------------------------------------|</w:t>
        <w:br/>
        <w:t>| Text 1 第一句 | 介绍《胡桃夹子》历史背景                        |</w:t>
        <w:br/>
        <w:t>| Text 1 第二句 | 说明其成为传统演出                              |</w:t>
        <w:br/>
        <w:t>| Text 1 第三句 | 观点提出：内容老套，应停止上演（核心观点）       |</w:t>
        <w:br/>
        <w:t>| Text 1 第四句 | 建议芭蕾舞创新以保持现代相关性                   |</w:t>
        <w:br/>
        <w:t>| Text 2 第一段 | 承认过时但应保留，因节日受欢迎且经济重要          |</w:t>
        <w:br/>
        <w:t>| Text 2 第二段 | 转折：可通过创新改编更新节目                      |</w:t>
        <w:br/>
        <w:t>| Text 2 第三段 | 举例成功的现代改编支持创新而非废弃               |</w:t>
        <w:br/>
        <w:br/>
        <w:t>---</w:t>
        <w:br/>
        <w:br/>
        <w:t>## 逐项分析选项</w:t>
        <w:br/>
        <w:br/>
        <w:t>**A 选项** ❌</w:t>
        <w:br/>
        <w:t>&gt; By questioning the idea that the story of *The Nutcracker* is stuck in the past and by rejecting the suggestion that contemporary audiences would enjoy an updated version</w:t>
        <w:br/>
        <w:br/>
        <w:t>错误原因：Text 2 并未质疑故事过时（承认outdated），且明确支持更新改编以吸引观众，非拒绝更新。</w:t>
        <w:br/>
        <w:t>错误类型：【方向相反】</w:t>
        <w:br/>
        <w:br/>
        <w:t>**B 选项** ❌</w:t>
        <w:br/>
        <w:t>&gt; By agreeing that contemporary audiences have largely stopped going to see performances of *The Nutcracker* because it's so old-fashioned</w:t>
        <w:br/>
        <w:br/>
        <w:t>错误原因：Text 2 强调节日受欢迎且经济收入大，未提及观众大量流失，且支持保留和更新。</w:t>
        <w:br/>
        <w:t>错误类型：【无中生有】</w:t>
        <w:br/>
        <w:br/>
        <w:t>**C 选项** ❌</w:t>
        <w:br/>
        <w:t>&gt; By pointing out that most dance companies could increase their incomes by offering modernized versions of *The Nutcracker*</w:t>
        <w:br/>
        <w:br/>
        <w:t>错误原因：Text 2 提到收入来自《胡桃夹子》，但未明确指出“多数舞蹈团体”能通过现代化“增加”收入，仅说提供了“可观收入”。</w:t>
        <w:br/>
        <w:t>错误类型：【过度推断】</w:t>
        <w:br/>
        <w:br/>
        <w:t>**D 选项** ✅</w:t>
        <w:br/>
        <w:t>&gt; By suggesting that dance companies should consider offering revised versions of *The Nutcracker* instead of completely rejecting the show</w:t>
        <w:br/>
        <w:br/>
        <w:t>正确原因：Text 2 明确提出“虽然过时，但应保留且可以创新改编”，举例成功案例，反对完全废弃，支持修订版本。</w:t>
        <w:br/>
        <w:br/>
        <w:t>---</w:t>
        <w:br/>
        <w:br/>
        <w:t>## 核心解题技巧</w:t>
        <w:br/>
        <w:br/>
        <w:t>&gt; 💡 本题关键在于抓住Text 2对Text 1核心观点（“应停止上演”）的态度转折词“but”及“although”，表明承认过时但反对废弃，支持“更新”而非“废弃”；选项中含“完全拒绝”或“否认过时”的均可排除，正确答案需体现“保留且更新”的立场。</w:t>
      </w:r>
    </w:p>
    <w:p/>
    <w:p>
      <w:r>
        <w:rPr>
          <w:rFonts w:ascii="Microsoft YaHei" w:hAnsi="Microsoft YaHei" w:eastAsia="Microsoft YaHei"/>
          <w:b/>
          <w:sz w:val="26"/>
        </w:rPr>
        <w:t>2050.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Text 1</w:t>
        <w:br/>
        <w:t>In 2021, a team led by Amir Siraj hypothesized that the Chicxulub impactor—the object that struck the Yucatán Peninsula sixty-six million years ago, precipitating the mass extinction of the dinosaurs—was likely a member of the class of long-period comets. As evidence, Siraj cited the carbonaceous chondritic composition of samples from the Chicxulub impact crater as well as of samples obtained from long-period comet Wild 2 in 2006.</w:t>
        <w:br/>
        <w:br/>
        <w:t>Text 2</w:t>
        <w:br/>
        <w:t>Although long-period comets contain carbonaceous chondrites, asteroids are similarly rich in these materials. Furthermore, some asteroids are rich in iridium, as Natalia Artemieva points out, whereas long-period comets are not. Given the prevalence of iridium at the crater and, more broadly, in geological layers deposited worldwide following the impact, Artemieva argues that an asteroid is a more plausible candidate for the Chicxulub impactor.</w:t>
      </w:r>
    </w:p>
    <w:p>
      <w:r>
        <w:rPr>
          <w:rFonts w:ascii="Microsoft YaHei" w:hAnsi="Microsoft YaHei" w:eastAsia="Microsoft YaHei"/>
          <w:b/>
          <w:sz w:val="22"/>
        </w:rPr>
        <w:t>题干：</w:t>
      </w:r>
      <w:r>
        <w:rPr>
          <w:rFonts w:ascii="Microsoft YaHei" w:hAnsi="Microsoft YaHei" w:eastAsia="Microsoft YaHei"/>
          <w:sz w:val="22"/>
        </w:rPr>
        <w:br/>
        <w:t>Based on the texts, how would Artemieva likely respond to Siraj's hypothesis, as presented in Text 1?</w:t>
      </w:r>
    </w:p>
    <w:p>
      <w:r>
        <w:rPr>
          <w:rFonts w:ascii="Microsoft YaHei" w:hAnsi="Microsoft YaHei" w:eastAsia="Microsoft YaHei"/>
          <w:b/>
          <w:sz w:val="22"/>
        </w:rPr>
        <w:t>选项：</w:t>
      </w:r>
      <w:r>
        <w:rPr>
          <w:rFonts w:ascii="Microsoft YaHei" w:hAnsi="Microsoft YaHei" w:eastAsia="Microsoft YaHei"/>
          <w:sz w:val="22"/>
        </w:rPr>
        <w:br/>
        <w:t>A. By insisting that it overestimates how representative Wild 2 is of long-period comets as a class</w:t>
        <w:br/>
        <w:t>B. By arguing that it does not account for the amount of iridium found in geological layers dating to the Chicxulub impact</w:t>
        <w:br/>
        <w:t>C. By praising it for connecting the composition of Chicxulub crater samples to the composition of certain asteroids</w:t>
        <w:br/>
        <w:t>D. By concurring that carbonaceous chondrites are prevalent in soil samples from sites distant from the Chicxulub crater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本题为观点态度题，核心任务是判断Artemieva对Siraj提出的长周期彗星假说的反驳立场和理由。</w:t>
        <w:br/>
        <w:br/>
        <w:t>---</w:t>
        <w:br/>
        <w:br/>
        <w:t>## 文章逻辑拆解</w:t>
        <w:br/>
        <w:br/>
        <w:t>**第1句（Text 1第1句）：**</w:t>
        <w:br/>
        <w:t>&gt; In 2021, a team led by Amir Siraj hypothesized that the Chicxulub impactor—the object that struck the Yucatán Peninsula sixty-six million years ago, precipitating the mass extinction of the dinosaurs—was likely a member of the class of long-period comets.</w:t>
        <w:br/>
        <w:br/>
        <w:t>👉 提出观点：Siraj团队提出Chicxulub撞击体可能是长周期彗星。</w:t>
        <w:br/>
        <w:br/>
        <w:t>**第2句（Text 1第2句）：**</w:t>
        <w:br/>
        <w:t>&gt; As evidence, Siraj cited the carbonaceous chondritic composition of samples from the Chicxulub impact crater as well as of samples obtained from long-period comet Wild 2 in 2006.</w:t>
        <w:br/>
        <w:br/>
        <w:t>👉 解释原因：Siraj用陨石坑样本和Wild 2彗星样本中含碳球粒陨石成分作为证据支持。</w:t>
        <w:br/>
        <w:br/>
        <w:t>**第3句（Text 2第1句）：**</w:t>
        <w:br/>
        <w:t>&gt; Although long-period comets contain carbonaceous chondrites, asteroids are similarly rich in these materials.</w:t>
        <w:br/>
        <w:br/>
        <w:t>👉 转折补充：指出碳质球粒陨石不仅存在于彗星，陨石小行星也富含此类成分。</w:t>
        <w:br/>
        <w:br/>
        <w:t>**第4句（Text 2第2句）：**</w:t>
        <w:br/>
        <w:t>&gt; Furthermore, some asteroids are rich in iridium, as Natalia Artemieva points out, whereas long-period comets are not.</w:t>
        <w:br/>
        <w:br/>
        <w:t>👉 对比说明：Artemieva指出部分陨石富含铱元素，长周期彗星不含铱。</w:t>
        <w:br/>
        <w:br/>
        <w:t>**第5句（Text 2第3句）：**</w:t>
        <w:br/>
        <w:t>&gt; Given the prevalence of iridium at the crater and, more broadly, in geological layers deposited worldwide following the impact, Artemieva argues that an asteroid is a more plausible candidate for the Chicxulub impactor.</w:t>
        <w:br/>
        <w:br/>
        <w:t>👉 因果推论+结论：根据撞击坑及全球地层中铱元素的丰富，Artemieva认为撞击体更可能是小行星。</w:t>
        <w:br/>
        <w:br/>
        <w:t>---</w:t>
        <w:br/>
        <w:br/>
        <w:t>## 结构总结</w:t>
        <w:br/>
        <w:br/>
        <w:t>| 段落位置   | 内容                                                         |</w:t>
        <w:br/>
        <w:t>|:-----------|:-------------------------------------------------------------|</w:t>
        <w:br/>
        <w:t>| Text 1第1句 | Siraj团队提出撞击体是长周期彗星的假说                         |</w:t>
        <w:br/>
        <w:t>| Text 1第2句 | Siraj用碳质球粒陨石成分作为支持证据                           |</w:t>
        <w:br/>
        <w:t>| Text 2第1句 | 反驳：碳质球粒陨石不仅存在于彗星，小行星也富含该成分           |</w:t>
        <w:br/>
        <w:t>| Text 2第2句 | Artemieva指出部分小行星富含铱，彗星不含铱                      |</w:t>
        <w:br/>
        <w:t>| Text 2第3句 | 基于撞击坑及全球地层中铱的丰富，Artemieva认为小行星更可能     |</w:t>
        <w:br/>
        <w:br/>
        <w:t>---</w:t>
        <w:br/>
        <w:br/>
        <w:t>## 逐项分析选项</w:t>
        <w:br/>
        <w:br/>
        <w:t>**A 选项** ❌</w:t>
        <w:br/>
        <w:t>&gt; By insisting that it overestimates how representative Wild 2 is of long-period comets as a class</w:t>
        <w:br/>
        <w:br/>
        <w:t>错误原因：文中并未提及Artemieva质疑Wild 2代表性的问题，缺乏相关证据支持。【无中生有】</w:t>
        <w:br/>
        <w:br/>
        <w:t>**B 选项** ✅</w:t>
        <w:br/>
        <w:t>&gt; By arguing that it does not account for the amount of iridium found in geological layers dating to the Chicxulub impact</w:t>
        <w:br/>
        <w:br/>
        <w:t>正确原因：Text 2明确指出Artemieva以撞击坑及全球地层中铱含量作为反驳，认为Siraj假说未能解释铱的丰度。</w:t>
        <w:br/>
        <w:br/>
        <w:t>**C 选项** ❌</w:t>
        <w:br/>
        <w:t>&gt; By praising it for connecting the composition of Chicxulub crater samples to the composition of certain asteroids</w:t>
        <w:br/>
        <w:br/>
        <w:t>错误原因：Text 1中Siraj是将撞击体与彗星联系，Text 2中Artemieva反驳小行星的可能性而非赞扬。【方向相反】</w:t>
        <w:br/>
        <w:br/>
        <w:t>**D 选项** ❌</w:t>
        <w:br/>
        <w:t>&gt; By concurring that carbonaceous chondrites are prevalent in soil samples from sites distant from the Chicxulub crater</w:t>
        <w:br/>
        <w:br/>
        <w:t>错误原因：Artemieva并未表达认同Siraj关于碳质球粒陨石的观点，且文中无提及远离撞击坑的土壤样本。【无中生有】</w:t>
        <w:br/>
        <w:br/>
        <w:t>---</w:t>
        <w:br/>
        <w:br/>
        <w:t>## 核心解题技巧</w:t>
        <w:br/>
        <w:br/>
        <w:t>&gt; 💡 本题抓住了“Artemieva对Siraj假说的回应”这一核心，通过转折词“Although”“Furthermore”及因果词“Given”锁定文章逻辑：Artemieva承认碳质球粒陨石存在于彗星，但强调铱元素的分布才是关键证据，排除彗星假说，支持小行星假说，从而排除与“Wild 2代表性”“赞扬”“认同碳质球粒陨石普遍性”无关的选项，准确定位选项B为正确答案。</w:t>
      </w:r>
    </w:p>
    <w:p/>
    <w:p>
      <w:r>
        <w:rPr>
          <w:rFonts w:ascii="Microsoft YaHei" w:hAnsi="Microsoft YaHei" w:eastAsia="Microsoft YaHei"/>
          <w:b/>
          <w:sz w:val="26"/>
        </w:rPr>
        <w:t>2051.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Text 1</w:t>
        <w:br/>
        <w:t>Stage lighting theorist Adolphe Appia was perhaps the first to argue that light must be considered alongside all the various elements of a stage to create a single, unified performance. Researcher Kelly Bremner, however, has noted that Appia lacked technical expertise in the use of light in the theater. As a result of Appia’s inexperience, Bremner argues, Appia's theory of light called for lighting practices that weren't possible until after the advent of electricity around 1881.</w:t>
        <w:br/>
        <w:br/>
        <w:t>Text 2</w:t>
        <w:br/>
        <w:t>Adolphe Appia was not an amateur in the practice of lighting. Instead, it is precisely his exposure to lighting techniques at the time that contributed to his theory on the importance of light. When working as an apprentice for a lighting specialist in his youth, Appia observed the use of portable lighting devices that could be operated by hand. This experience developed his understanding of what was possible in the coordination of elements on the stage.</w:t>
      </w:r>
    </w:p>
    <w:p>
      <w:r>
        <w:rPr>
          <w:rFonts w:ascii="Microsoft YaHei" w:hAnsi="Microsoft YaHei" w:eastAsia="Microsoft YaHei"/>
          <w:b/>
          <w:sz w:val="22"/>
        </w:rPr>
        <w:t>题干：</w:t>
      </w:r>
      <w:r>
        <w:rPr>
          <w:rFonts w:ascii="Microsoft YaHei" w:hAnsi="Microsoft YaHei" w:eastAsia="Microsoft YaHei"/>
          <w:sz w:val="22"/>
        </w:rPr>
        <w:br/>
        <w:t>Based on the texts, how would the author of Text 2 most likely respond to the claim about Appia's level of technical expertise made by Bremner in Text 1?</w:t>
      </w:r>
    </w:p>
    <w:p>
      <w:r>
        <w:rPr>
          <w:rFonts w:ascii="Microsoft YaHei" w:hAnsi="Microsoft YaHei" w:eastAsia="Microsoft YaHei"/>
          <w:b/>
          <w:sz w:val="22"/>
        </w:rPr>
        <w:t>选项：</w:t>
      </w:r>
      <w:r>
        <w:rPr>
          <w:rFonts w:ascii="Microsoft YaHei" w:hAnsi="Microsoft YaHei" w:eastAsia="Microsoft YaHei"/>
          <w:sz w:val="22"/>
        </w:rPr>
        <w:br/>
        <w:t>A. Appia was unfamiliar with the use of music and sound in theater.</w:t>
        <w:br/>
        <w:t>B. Theater practitioners who worked with Appia greatly admired his work.</w:t>
        <w:br/>
        <w:t>C. Many lighting technicians dismissed Appia's ideas about light on the stage.</w:t>
        <w:br/>
        <w:t>D. Appia likely gained a level of technical expertise during his time as an apprentice.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这是观点态度题，核心任务是判断Text 2的作者如何回应Text 1中关于Appia技术专长的评价。</w:t>
        <w:br/>
        <w:br/>
        <w:t>---</w:t>
        <w:br/>
        <w:br/>
        <w:t>## 文章逻辑拆解</w:t>
        <w:br/>
        <w:br/>
        <w:t>**Text 1 第1句：**</w:t>
        <w:br/>
        <w:t>&gt; Stage lighting theorist Adolphe Appia was perhaps the first to argue that light must be considered alongside all the various elements of a stage to create a single, unified performance.</w:t>
        <w:br/>
        <w:br/>
        <w:t>👉 提出观点：介绍Appia关于舞台灯光的理论。</w:t>
        <w:br/>
        <w:br/>
        <w:t>**Text 1 第2句：**</w:t>
        <w:br/>
        <w:t>&gt; Researcher Kelly Bremner, however, has noted that Appia lacked technical expertise in the use of light in the theater.</w:t>
        <w:br/>
        <w:br/>
        <w:t>👉 转折并提出批评：Bremner认为Appia技术经验不足。</w:t>
        <w:br/>
        <w:br/>
        <w:t>**Text 1 第3句：**</w:t>
        <w:br/>
        <w:t>&gt; As a result of Appia’s inexperience, Bremner argues, Appia's theory of light called for lighting practices that weren't possible until after the advent of electricity around 1881.</w:t>
        <w:br/>
        <w:br/>
        <w:t>👉 解释原因及推论：Bremner认为Appia的理论基于当时无法实现的技术。</w:t>
        <w:br/>
        <w:br/>
        <w:t>---</w:t>
        <w:br/>
        <w:br/>
        <w:t>**Text 2 第1句：**</w:t>
        <w:br/>
        <w:t>&gt; Adolphe Appia was not an amateur in the practice of lighting.</w:t>
        <w:br/>
        <w:br/>
        <w:t>👉 反驳观点：明确否定Appia缺乏技术经验的说法。</w:t>
        <w:br/>
        <w:br/>
        <w:t>**Text 2 第2句：**</w:t>
        <w:br/>
        <w:t>&gt; Instead, it is precisely his exposure to lighting techniques at the time that contributed to his theory on the importance of light.</w:t>
        <w:br/>
        <w:br/>
        <w:t>👉 解释原因：Appia的理论源于他对当时灯光技术的了解。</w:t>
        <w:br/>
        <w:br/>
        <w:t>**Text 2 第3句：**</w:t>
        <w:br/>
        <w:t>&gt; When working as an apprentice for a lighting specialist in his youth, Appia observed the use of portable lighting devices that could be operated by hand.</w:t>
        <w:br/>
        <w:br/>
        <w:t>👉 举例说明：通过学徒经历说明Appia实际接触过灯光技术。</w:t>
        <w:br/>
        <w:br/>
        <w:t>**Text 2 第4句：**</w:t>
        <w:br/>
        <w:t>&gt; This experience developed his understanding of what was possible in the coordination of elements on the stage.</w:t>
        <w:br/>
        <w:br/>
        <w:t>👉 结论：这段经历提升了Appia对舞台灯光协调的理解。</w:t>
        <w:br/>
        <w:br/>
        <w:t>---</w:t>
        <w:br/>
        <w:br/>
        <w:t>## 结构总结</w:t>
        <w:br/>
        <w:br/>
        <w:t>| 段落位置  | 内容及逻辑功能                                    |</w:t>
        <w:br/>
        <w:t>|:----------|:------------------------------------------------|</w:t>
        <w:br/>
        <w:t>| Text 1 第1句 | 介绍Appia的灯光理论（提出观点）                  |</w:t>
        <w:br/>
        <w:t>| Text 1 第2句 | Bremner指出Appia缺乏技术经验（转折批评）         |</w:t>
        <w:br/>
        <w:t>| Text 1 第3句 | Bremner解释Appia理论基于当时无法实现的技术（因果推论） |</w:t>
        <w:br/>
        <w:t>| Text 2 第1句 | 否认Appia是业余爱好者（反驳观点）               |</w:t>
        <w:br/>
        <w:t>| Text 2 第2句 | 说明Appia理论来自当时灯光技术的接触（解释原因）  |</w:t>
        <w:br/>
        <w:t>| Text 2 第3句 | 举例Appia作为学徒时接触便携灯光设备（举例）      |</w:t>
        <w:br/>
        <w:t>| Text 2 第4句 | 结论：这经历提升了Appia对灯光协调的理解          |</w:t>
        <w:br/>
        <w:br/>
        <w:t>---</w:t>
        <w:br/>
        <w:br/>
        <w:t>## 逐项分析选项</w:t>
        <w:br/>
        <w:br/>
        <w:t>**A 选项** ❌</w:t>
        <w:br/>
        <w:t>&gt; Appia was unfamiliar with the use of music and sound in theater.</w:t>
        <w:br/>
        <w:br/>
        <w:t>错误，文章两段均未提及音乐和声音方面内容，且题干关注灯光技术，属于【无中生有】。</w:t>
        <w:br/>
        <w:br/>
        <w:t>**B 选项** ❌</w:t>
        <w:br/>
        <w:t>&gt; Theater practitioners who worked with Appia greatly admired his work.</w:t>
        <w:br/>
        <w:br/>
        <w:t>错误，文章未提及与Appia合作的剧场从业者的态度，属于【无中生有】。</w:t>
        <w:br/>
        <w:br/>
        <w:t>**C 选项** ❌</w:t>
        <w:br/>
        <w:t>&gt; Many lighting technicians dismissed Appia's ideas about light on the stage.</w:t>
        <w:br/>
        <w:br/>
        <w:t>错误，文中并无任何提及技术人员否定Appia观点的内容，属于【无中生有】。</w:t>
        <w:br/>
        <w:br/>
        <w:t>**D 选项** ✅</w:t>
        <w:br/>
        <w:t>&gt; Appia likely gained a level of technical expertise during his time as an apprentice.</w:t>
        <w:br/>
        <w:br/>
        <w:t>正确，Text 2 明确指出Appia作为学徒时接触过灯光技术，培养了他的理解，直接反驳了Bremner关于“缺乏技术经验”的观点。</w:t>
        <w:br/>
        <w:br/>
        <w:t>---</w:t>
        <w:br/>
        <w:br/>
        <w:t>## 核心解题技巧</w:t>
        <w:br/>
        <w:br/>
        <w:t>&gt; 💡 本题通过对比两篇文本的观点，关键在于捕捉转折词“however”（Text 1）和“Instead”（Text 2），明确两者对Appia技术经验的不同评价。Text 2通过具体经历反驳Text 1的“lack of technical expertise”，锁定选项中关于Appia学徒经历并获得技术知识的D选项为正确答案。错误选项均未提及文章内容，属于无中生有，因而可快速排除。</w:t>
        <w:br/>
        <w:br/>
        <w:t>---</w:t>
      </w:r>
    </w:p>
    <w:p/>
    <w:p>
      <w:r>
        <w:rPr>
          <w:rFonts w:ascii="Microsoft YaHei" w:hAnsi="Microsoft YaHei" w:eastAsia="Microsoft YaHei"/>
          <w:b/>
          <w:sz w:val="26"/>
        </w:rPr>
        <w:t>2052.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Text 1</w:t>
        <w:br/>
        <w:t>The live music festival business is growing in event size and genre variety. With so many consumer options, organizers are finding ways to cement festival attendance as a special experience worth sharing. This phenomenon is linked to the growing "experiential economy," where many find it gratifying to purchase lived experiences. To ensure a profitable event, venues need to consider the overall consumer experience, not just the band lineup.</w:t>
        <w:br/>
        <w:br/>
        <w:t>Text 2</w:t>
        <w:br/>
        <w:t>Music festival appearances are becoming a more important part of musicians' careers. One factor in this shift is the rising use of streaming services that allow access to huge numbers of songs for a monthly fee, subsequently reducing sales of full-length albums. With this shift in consumer behavior, musicians are increasingly dependent on revenue from live performances.</w:t>
      </w:r>
    </w:p>
    <w:p>
      <w:r>
        <w:rPr>
          <w:rFonts w:ascii="Microsoft YaHei" w:hAnsi="Microsoft YaHei" w:eastAsia="Microsoft YaHei"/>
          <w:b/>
          <w:sz w:val="22"/>
        </w:rPr>
        <w:t>题干：</w:t>
      </w:r>
      <w:r>
        <w:rPr>
          <w:rFonts w:ascii="Microsoft YaHei" w:hAnsi="Microsoft YaHei" w:eastAsia="Microsoft YaHei"/>
          <w:sz w:val="22"/>
        </w:rPr>
        <w:br/>
        <w:t>Based on the texts, both authors would most likely agree with which statement?</w:t>
      </w:r>
    </w:p>
    <w:p>
      <w:r>
        <w:rPr>
          <w:rFonts w:ascii="Microsoft YaHei" w:hAnsi="Microsoft YaHei" w:eastAsia="Microsoft YaHei"/>
          <w:b/>
          <w:sz w:val="22"/>
        </w:rPr>
        <w:t>选项：</w:t>
      </w:r>
      <w:r>
        <w:rPr>
          <w:rFonts w:ascii="Microsoft YaHei" w:hAnsi="Microsoft YaHei" w:eastAsia="Microsoft YaHei"/>
          <w:sz w:val="22"/>
        </w:rPr>
        <w:br/>
        <w:t>A. Changing consumer behaviors are leading to changes in music-related businesses.</w:t>
        <w:br/>
        <w:t>B. Consumers are more interested in paying subscription fees to stream music than in attending music festivals in person.</w:t>
        <w:br/>
        <w:t>C. The rising consumer demand for live music festivals also generates higher demand for music streaming platforms.</w:t>
        <w:br/>
        <w:t>D. Consumers' growing interest in purchasing experiences is mostly confined to the music industry.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这是主旨态度题，核心任务是根据两篇短文内容，判断两个作者共同认可的观点。</w:t>
        <w:br/>
        <w:br/>
        <w:t>---</w:t>
        <w:br/>
        <w:br/>
        <w:t>## 文章逻辑拆解</w:t>
        <w:br/>
        <w:br/>
        <w:t>**Text 1 第1句：**</w:t>
        <w:br/>
        <w:t>&gt; The live music festival business is growing in event size and genre variety.</w:t>
        <w:br/>
        <w:br/>
        <w:t>👉 说明现场音乐节业务在规模和种类上都在增长。</w:t>
        <w:br/>
        <w:br/>
        <w:t>**Text 1 第2句：**</w:t>
        <w:br/>
        <w:t>&gt; With so many consumer options, organizers are finding ways to cement festival attendance as a special experience worth sharing.</w:t>
        <w:br/>
        <w:br/>
        <w:t>👉 解释主办方如何应对多样化的消费者选择，强调体验的重要性。</w:t>
        <w:br/>
        <w:br/>
        <w:t>**Text 1 第3句：**</w:t>
        <w:br/>
        <w:t>&gt; This phenomenon is linked to the growing "experiential economy," where many find it gratifying to purchase lived experiences.</w:t>
        <w:br/>
        <w:br/>
        <w:t>👉 说明这种趋势与“体验经济”增长相关，消费者喜欢购买体验。</w:t>
        <w:br/>
        <w:br/>
        <w:t>**Text 1 第4句：**</w:t>
        <w:br/>
        <w:t>&gt; To ensure a profitable event, venues need to consider the overall consumer experience, not just the band lineup.</w:t>
        <w:br/>
        <w:br/>
        <w:t>👉 提出主办方需关注整体消费者体验以保证盈利。</w:t>
        <w:br/>
        <w:br/>
        <w:t>---</w:t>
        <w:br/>
        <w:br/>
        <w:t>**Text 2 第1句：**</w:t>
        <w:br/>
        <w:t>&gt; Music festival appearances are becoming a more important part of musicians' careers.</w:t>
        <w:br/>
        <w:br/>
        <w:t>👉 说明现场音乐节演出对音乐人职业的重要性提升。</w:t>
        <w:br/>
        <w:br/>
        <w:t>**Text 2 第2句：**</w:t>
        <w:br/>
        <w:t>&gt; One factor in this shift is the rising use of streaming services that allow access to huge numbers of songs for a monthly fee, subsequently reducing sales of full-length albums.</w:t>
        <w:br/>
        <w:br/>
        <w:t>👉 解释流媒体服务普及导致传统专辑销量下降。</w:t>
        <w:br/>
        <w:br/>
        <w:t>**Text 2 第3句：**</w:t>
        <w:br/>
        <w:t>&gt; With this shift in consumer behavior, musicians are increasingly dependent on revenue from live performances.</w:t>
        <w:br/>
        <w:br/>
        <w:t>👉 因消费者行为变化，音乐人更依赖现场表演收入。</w:t>
        <w:br/>
        <w:br/>
        <w:t>---</w:t>
        <w:br/>
        <w:br/>
        <w:t>## 结构总结</w:t>
        <w:br/>
        <w:br/>
        <w:t>| 段落位置 | 内容及逻辑功能 |</w:t>
        <w:br/>
        <w:t>|:---------|:--------------|</w:t>
        <w:br/>
        <w:t>| Text 1 第1句 | 描述现场音乐节业务规模和多样性增长（提出现象） |</w:t>
        <w:br/>
        <w:t>| Text 1 第2句 | 说明主办方如何应对消费者多样选择，强调体验（解释原因） |</w:t>
        <w:br/>
        <w:t>| Text 1 第3句 | 将趋势与“体验经济”联系，说明消费者购买体验的动机（因果推论） |</w:t>
        <w:br/>
        <w:t>| Text 1 第4句 | 提出主办方需重视整体体验确保盈利（建议措施） |</w:t>
        <w:br/>
        <w:t>| Text 2 第1句 | 说明音乐节演出对音乐人生涯的重要性提升（提出观点） |</w:t>
        <w:br/>
        <w:t>| Text 2 第2句 | 解释流媒体普及导致专辑销量下降（解释原因） |</w:t>
        <w:br/>
        <w:t>| Text 2 第3句 | 因消费者行为变化，音乐人更依赖现场演出收入（因果推论） |</w:t>
        <w:br/>
        <w:br/>
        <w:t>---</w:t>
        <w:br/>
        <w:br/>
        <w:t>## 逐项分析选项</w:t>
        <w:br/>
        <w:br/>
        <w:t>**A 选项** ✅（正确）</w:t>
        <w:br/>
        <w:t>&gt; Changing consumer behaviors are leading to changes in music-related businesses.</w:t>
        <w:br/>
        <w:br/>
        <w:t>两篇文章都提到消费者行为变化影响音乐产业：Text 1谈消费者偏好体验，Text 2谈流媒体改变音乐销售和演出收入，均支持该选项。</w:t>
        <w:br/>
        <w:br/>
        <w:t>**B 选项** ❌（错误）【过度推断】</w:t>
        <w:br/>
        <w:t>&gt; Consumers are more interested in paying subscription fees to stream music than in attending music festivals in person.</w:t>
        <w:br/>
        <w:br/>
        <w:t>文章未提消费者偏好流媒体超过现场音乐节，只是说流媒体影响专辑销量和现场演出收入，未比较两者兴趣强弱。</w:t>
        <w:br/>
        <w:br/>
        <w:t>**C 选项** ❌（错误）【无中生有】</w:t>
        <w:br/>
        <w:t>&gt; The rising consumer demand for live music festivals also generates higher demand for music streaming platforms.</w:t>
        <w:br/>
        <w:br/>
        <w:t>文章未提现场音乐节需求增长带动流媒体需求增长，二者关系未被论及。</w:t>
        <w:br/>
        <w:br/>
        <w:t>**D 选项** ❌（错误）【以偏概全】</w:t>
        <w:br/>
        <w:t>&gt; Consumers' growing interest in purchasing experiences is mostly confined to the music industry.</w:t>
        <w:br/>
        <w:br/>
        <w:t>Text 1中“experiential economy”是广泛现象，非仅限音乐产业。</w:t>
        <w:br/>
        <w:br/>
        <w:t>---</w:t>
        <w:br/>
        <w:br/>
        <w:t>## 核心解题技巧</w:t>
        <w:br/>
        <w:br/>
        <w:t>&gt; 💡 本题关键在于捕捉“消费者行为变化”这一共同主题。Text 1用“experiential economy”和整体体验强调消费者偏好变化，Text 2用流媒体普及和现场演出收入变化反映行为转变。选项A准确总结两文核心观点，其他选项要注意避免“未提及内容”“比较强弱”或“范围狭窄”的错误。关键词如“changing consumer behaviors”帮助锁定正确答案。</w:t>
      </w:r>
    </w:p>
    <w:p/>
    <w:p>
      <w:r>
        <w:rPr>
          <w:rFonts w:ascii="Microsoft YaHei" w:hAnsi="Microsoft YaHei" w:eastAsia="Microsoft YaHei"/>
          <w:b/>
          <w:sz w:val="26"/>
        </w:rPr>
        <w:t>2053.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Text 1</w:t>
        <w:br/>
        <w:t>Because literacy in Nahuatl script, the writing system of the Aztec Empire, was lost after Spain invaded central Mexico in the 1500s, it is unclear exactly how meaning was encoded in the script’s symbols. Although many scholars had assumed that the symbols signified entire words, linguist Alfonso Lacadena theorized in 2008 that they signified units of language smaller than words: individual syllables.</w:t>
        <w:br/>
        <w:br/>
        <w:t>Text 2</w:t>
        <w:br/>
        <w:t>The growing consensus among scholars of Nahuatl script is that many of its symbols could signify either words or syllables, depending on syntax and content at any given site within a text. For example, the symbol signifying the word huipil (blouse) in some contexts could signify the syllable "pil" in others, as in the place name "Chipiltepec." Thus, for the Aztecs, reading required a determination of how such symbols functioned each time they appeared in a text.</w:t>
      </w:r>
    </w:p>
    <w:p>
      <w:r>
        <w:rPr>
          <w:rFonts w:ascii="Microsoft YaHei" w:hAnsi="Microsoft YaHei" w:eastAsia="Microsoft YaHei"/>
          <w:b/>
          <w:sz w:val="22"/>
        </w:rPr>
        <w:t>题干：</w:t>
      </w:r>
      <w:r>
        <w:rPr>
          <w:rFonts w:ascii="Microsoft YaHei" w:hAnsi="Microsoft YaHei" w:eastAsia="Microsoft YaHei"/>
          <w:sz w:val="22"/>
        </w:rPr>
        <w:br/>
        <w:t>Based on the texts, how would the author of Text 2 most likely characterize Lacadena's theory, as described in Text 1?</w:t>
      </w:r>
    </w:p>
    <w:p>
      <w:r>
        <w:rPr>
          <w:rFonts w:ascii="Microsoft YaHei" w:hAnsi="Microsoft YaHei" w:eastAsia="Microsoft YaHei"/>
          <w:b/>
          <w:sz w:val="22"/>
        </w:rPr>
        <w:t>选项：</w:t>
      </w:r>
      <w:r>
        <w:rPr>
          <w:rFonts w:ascii="Microsoft YaHei" w:hAnsi="Microsoft YaHei" w:eastAsia="Microsoft YaHei"/>
          <w:sz w:val="22"/>
        </w:rPr>
        <w:br/>
        <w:t>A. By praising the theory for recognizing that the script's symbols could represent entire words</w:t>
        <w:br/>
        <w:t>B. By arguing that the theory is overly influenced by the work of earlier scholars</w:t>
        <w:br/>
        <w:t>C. By approving of the theory's emphasis on how the script changed over time</w:t>
        <w:br/>
        <w:t>D. By cautioning that the theory overlooks certain important aspects of how the script functioned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这是细节理解题，核心任务是根据第二段内容判断作者对第一段中Lacadena理论的态度和评价。</w:t>
        <w:br/>
        <w:br/>
        <w:t>---</w:t>
        <w:br/>
        <w:br/>
        <w:t>## 文章逻辑拆解</w:t>
        <w:br/>
        <w:br/>
        <w:t>**第1句（Text 1第一句）：**</w:t>
        <w:br/>
        <w:t>&gt; Because literacy in Nahuatl script, the writing system of the Aztec Empire, was lost after Spain invaded central Mexico in the 1500s, it is unclear exactly how meaning was encoded in the script’s symbols.</w:t>
        <w:br/>
        <w:br/>
        <w:t>👉 说明背景事实：Nahuatl文字的读写系统在16世纪西班牙入侵后失传，因此具体含义编码不明确。</w:t>
        <w:br/>
        <w:br/>
        <w:t>**第2句（Text 1第二句）：**</w:t>
        <w:br/>
        <w:t>&gt; Although many scholars had assumed that the symbols signified entire words, linguist Alfonso Lacadena theorized in 2008 that they signified units of language smaller than words: individual syllables.</w:t>
        <w:br/>
        <w:br/>
        <w:t>👉 提出观点：Lacadena提出符号代表的是比单词更小的语言单位——音节，而非整个单词。</w:t>
        <w:br/>
        <w:br/>
        <w:t>---</w:t>
        <w:br/>
        <w:br/>
        <w:t>**第3句（Text 2第一句）：**</w:t>
        <w:br/>
        <w:t>&gt; The growing consensus among scholars of Nahuatl script is that many of its symbols could signify either words or syllables, depending on syntax and content at any given site within a text.</w:t>
        <w:br/>
        <w:br/>
        <w:t>👉 说明学界共识：符号的意义灵活，既可以表示词，也可以表示音节，视语境而定。</w:t>
        <w:br/>
        <w:br/>
        <w:t>**第4句（Text 2第二句）：**</w:t>
        <w:br/>
        <w:t>&gt; For example, the symbol signifying the word *huipil* (blouse) in some contexts could signify the syllable "pil" in others, as in the place name "Chipiltepec."</w:t>
        <w:br/>
        <w:br/>
        <w:t>👉 举例说明符号意义的双重性。</w:t>
        <w:br/>
        <w:br/>
        <w:t>**第5句（Text 2第三句）：**</w:t>
        <w:br/>
        <w:t>&gt; Thus, for the Aztecs, reading required a determination of how such symbols functioned each time they appeared in a text.</w:t>
        <w:br/>
        <w:br/>
        <w:t>👉 归纳总结：阅读需要根据具体上下文判断符号的功能。</w:t>
        <w:br/>
        <w:br/>
        <w:t>---</w:t>
        <w:br/>
        <w:br/>
        <w:t>## 结构总结</w:t>
        <w:br/>
        <w:br/>
        <w:t>| 段落位置 | 内容逻辑功能 |</w:t>
        <w:br/>
        <w:t>|:---------|:-------------|</w:t>
        <w:br/>
        <w:t>| Text 1第1句 | 介绍Nahuatl文字失传背景，含义不明确 |</w:t>
        <w:br/>
        <w:t>| Text 1第2句 | 介绍Lacadena提出的音节理论 |</w:t>
        <w:br/>
        <w:t>| Text 2第3句 | 介绍学界对符号灵活意义的共识 |</w:t>
        <w:br/>
        <w:t>| Text 2第4句 | 举例说明符号既可表示词也可表示音节 |</w:t>
        <w:br/>
        <w:t>| Text 2第5句 | 总结阅读时需具体判断符号功能 |</w:t>
        <w:br/>
        <w:br/>
        <w:t>---</w:t>
        <w:br/>
        <w:br/>
        <w:t>## 逐项分析选项</w:t>
        <w:br/>
        <w:br/>
        <w:t>**A 选项** ❌</w:t>
        <w:br/>
        <w:t>&gt; By praising the theory for recognizing that the script's symbols could represent entire words</w:t>
        <w:br/>
        <w:br/>
        <w:t>错误原因：Text 1指出Lacadena反对符号代表整个单词，强调是音节；Text 2也没有称赞这一点，而是说符号既能代表词也能代表音节，明显与Lacadena的单一音节理论不同。【方向相反】</w:t>
        <w:br/>
        <w:br/>
        <w:t>**B 选项** ❌</w:t>
        <w:br/>
        <w:t>&gt; By arguing that the theory is overly influenced by the work of earlier scholars</w:t>
        <w:br/>
        <w:br/>
        <w:t>错误原因：文本未提及Lacadena理论受到早期学者影响，Text 2也没有批评其来源，缺乏依据。【无中生有】</w:t>
        <w:br/>
        <w:br/>
        <w:t>**C 选项** ❌</w:t>
        <w:br/>
        <w:t>&gt; By approving of the theory's emphasis on how the script changed over time</w:t>
        <w:br/>
        <w:br/>
        <w:t>错误原因：文中无论Text 1还是Text 2都未提及时间变化或脚本的演变，论述集中在符号的功能和意义上。【无中生有】</w:t>
        <w:br/>
        <w:br/>
        <w:t>**D 选项** ✅</w:t>
        <w:br/>
        <w:t>&gt; By cautioning that the theory overlooks certain important aspects of how the script functioned</w:t>
        <w:br/>
        <w:br/>
        <w:t>正确原因：Text 2提出符号既可表示词也可表示音节，强调阅读时需判断符号功能，说明Lacadena只强调音节符号的观点忽略了符号的多重功能，体现了对其理论的“警示”或补充。</w:t>
        <w:br/>
        <w:br/>
        <w:t>---</w:t>
        <w:br/>
        <w:br/>
        <w:t>## 核心解题技巧</w:t>
        <w:br/>
        <w:br/>
        <w:t>&gt; 💡 本题考查作者态度理解，关键是抓住Text 2中“many of its symbols could signify either words or syllables”和“reading required a determination”的表述，体现了对Lacadena单一音节理论的补充和修正，从而排除选项A（表扬单一音节理论）、B和C（无相关内容），锁定D为正确答案。注意区分“强调”与“补充/警示”的语气差异是判断作者态度的关键。</w:t>
      </w:r>
    </w:p>
    <w:p/>
    <w:p>
      <w:r>
        <w:rPr>
          <w:rFonts w:ascii="Microsoft YaHei" w:hAnsi="Microsoft YaHei" w:eastAsia="Microsoft YaHei"/>
          <w:b/>
          <w:sz w:val="26"/>
        </w:rPr>
        <w:t>2054.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Text 1</w:t>
        <w:br/>
        <w:t>Philosopher G.E. Moore's most influential work entails the concept of common sense. He asserts that there are certain beliefs that all people, including philosophers, know instinctively to be true, whether or not they profess otherwise: among them, that they have bodies, or that they exist in a world with other objects that have three dimensions. Moore's careful work on common sense may seem obvious but was in fact groundbreaking.</w:t>
        <w:br/>
        <w:br/>
        <w:t>Text 2</w:t>
        <w:br/>
        <w:t>External world skepticism is a philosophical stance supposing that we cannot be sure of the existence of anything outside our own minds. During a lecture, G.E. Moore once offered a proof refuting this stance by holding out his hands and saying, "Here is one hand, and here is another." Many philosophers reflexively reject this proof (Annalisa Coliva called it "an obviously annoying failure") but have found it a challenge to articulate exactly why the proof fails.</w:t>
      </w:r>
    </w:p>
    <w:p>
      <w:r>
        <w:rPr>
          <w:rFonts w:ascii="Microsoft YaHei" w:hAnsi="Microsoft YaHei" w:eastAsia="Microsoft YaHei"/>
          <w:b/>
          <w:sz w:val="22"/>
        </w:rPr>
        <w:t>题干：</w:t>
      </w:r>
      <w:r>
        <w:rPr>
          <w:rFonts w:ascii="Microsoft YaHei" w:hAnsi="Microsoft YaHei" w:eastAsia="Microsoft YaHei"/>
          <w:sz w:val="22"/>
        </w:rPr>
        <w:br/>
        <w:t>Based on the texts, how would the author of Text 1 most likely respond to proponents of the philosophical stance outlined in Text 2?</w:t>
      </w:r>
    </w:p>
    <w:p>
      <w:r>
        <w:rPr>
          <w:rFonts w:ascii="Microsoft YaHei" w:hAnsi="Microsoft YaHei" w:eastAsia="Microsoft YaHei"/>
          <w:b/>
          <w:sz w:val="22"/>
        </w:rPr>
        <w:t>选项：</w:t>
      </w:r>
      <w:r>
        <w:rPr>
          <w:rFonts w:ascii="Microsoft YaHei" w:hAnsi="Microsoft YaHei" w:eastAsia="Microsoft YaHei"/>
          <w:sz w:val="22"/>
        </w:rPr>
        <w:br/>
        <w:t>A. By pointing out that Moore would assert that external world skepticism is at odds with other beliefs those proponents must unavoidably hold</w:t>
        <w:br/>
        <w:t>B. By arguing that if it is valid to assert that some facts are true based on instinct, it is also valid to assert that some proofs are inadequate based on instinct</w:t>
        <w:br/>
        <w:t>C. By agreeing with those proponents that Moore's treatment of positions that contradict his own is fundamentally unserious</w:t>
        <w:br/>
        <w:t>D. By suggesting that an instinctive distaste for Moore's position is preventing external world skeptics from constructing a sufficiently rigorous refutation of Moore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这是一道观点态度推断题，核心任务是根据两段文本内容推断第一段作者对于第二段提及的哲学观点持何种回应态度。</w:t>
        <w:br/>
        <w:br/>
        <w:t>---</w:t>
        <w:br/>
        <w:br/>
        <w:t>## 文章逻辑拆解</w:t>
        <w:br/>
        <w:br/>
        <w:t>**第1句（Text 1第一句）：**</w:t>
        <w:br/>
        <w:t>&gt; Philosopher G.E. Moore's most influential work entails the concept of common sense.</w:t>
        <w:br/>
        <w:br/>
        <w:t>👉 介绍G.E. Moore最有影响力的观点是“常识”这一概念。</w:t>
        <w:br/>
        <w:br/>
        <w:t>**第2句（Text 1第二句）：**</w:t>
        <w:br/>
        <w:t>&gt; He asserts that there are certain beliefs that all people, including philosophers, know instinctively to be true, whether or not they profess otherwise: among them, that they have bodies, or that they exist in a world with other objects that have three dimensions.</w:t>
        <w:br/>
        <w:br/>
        <w:t>👉 具体说明Moore认为某些信念是所有人本能认同的事实，如自己有身体和三维世界的存在。</w:t>
        <w:br/>
        <w:br/>
        <w:t>**第3句（Text 1第三句）：**</w:t>
        <w:br/>
        <w:t>&gt; Moore's careful work on common sense may seem obvious but was in fact groundbreaking.</w:t>
        <w:br/>
        <w:br/>
        <w:t>👉 评价Moore对常识的研究虽然看似显而易见，但实际上具有开创性意义。</w:t>
        <w:br/>
        <w:br/>
        <w:t>**第4句（Text 2第一句）：**</w:t>
        <w:br/>
        <w:t>&gt; External world skepticism is a philosophical stance supposing that we cannot be sure of the existence of anything outside our own minds.</w:t>
        <w:br/>
        <w:br/>
        <w:t>👉 定义“外部世界怀疑论”，即怀疑外部世界存在的哲学立场。</w:t>
        <w:br/>
        <w:br/>
        <w:t>**第5句（Text 2第二句）：**</w:t>
        <w:br/>
        <w:t>&gt; During a lecture, G.E. Moore once offered a proof refuting this stance by holding out his hands and saying, "Here is one hand, and here is another."</w:t>
        <w:br/>
        <w:br/>
        <w:t>👉 描述Moore用举手证明的方式反驳外部世界怀疑论。</w:t>
        <w:br/>
        <w:br/>
        <w:t>**第6句（Text 2第三句）：**</w:t>
        <w:br/>
        <w:t>&gt; Many philosophers reflexively reject this proof (Annalisa Coliva called it "an obviously annoying failure") but have found it a challenge to articulate exactly why the proof fails.</w:t>
        <w:br/>
        <w:br/>
        <w:t>👉 说明许多哲学家直觉上拒绝Moore的证明，但难以清晰说明其失败原因。</w:t>
        <w:br/>
        <w:br/>
        <w:t>---</w:t>
        <w:br/>
        <w:br/>
        <w:t>## 结构总结</w:t>
        <w:br/>
        <w:br/>
        <w:t>| 段落位置 | 内容                                               |</w:t>
        <w:br/>
        <w:t>|:---------|:--------------------------------------------------|</w:t>
        <w:br/>
        <w:t>| Text 1   | 介绍Moore的常识哲学，强调某些信念人们本能认同且具有开创性 |</w:t>
        <w:br/>
        <w:t>| Text 2   | 介绍外部世界怀疑论及Moore用举手证明反驳该论点，但该证明遭到哲学家直觉反对且难以具体反驳 |</w:t>
        <w:br/>
        <w:br/>
        <w:t>---</w:t>
        <w:br/>
        <w:br/>
        <w:t>## 逐项分析选项</w:t>
        <w:br/>
        <w:br/>
        <w:t>**A 选项** ✅（正确）</w:t>
        <w:br/>
        <w:t>&gt; By pointing out that Moore would assert that external world skepticism is at odds with other beliefs those proponents must unavoidably hold</w:t>
        <w:br/>
        <w:br/>
        <w:t>本选项正确，因为Text 1强调Moore认为某些信念是所有人本能认同的常识，外部世界怀疑论否认外部世界的存在，正与这些本能信念矛盾，符合Moore的观点。即Moore会指出怀疑论者的立场与他们必须持有的其他信念相冲突。</w:t>
        <w:br/>
        <w:br/>
        <w:t>**B 选项** ❌（错误）</w:t>
        <w:br/>
        <w:t>&gt; By arguing that if it is valid to assert that some facts are true based on instinct, it is also valid to assert that some proofs are inadequate based on instinct</w:t>
        <w:br/>
        <w:br/>
        <w:t>此选项错误，文章未提及Moore用“本能”来否定证明的有效性，且Moore强调的是本能认同的事实，而非用本能否定证明。属于【无中生有】。</w:t>
        <w:br/>
        <w:br/>
        <w:t>**C 选项** ❌（错误）</w:t>
        <w:br/>
        <w:t>&gt; By agreeing with those proponents that Moore's treatment of positions that contradict his own is fundamentally unserious</w:t>
        <w:br/>
        <w:br/>
        <w:t>此选项错误，Text 1称Moore的工作“groundbreaking”，而Text 2也未体现Moore对反对立场不认真。属于【方向相反】。</w:t>
        <w:br/>
        <w:br/>
        <w:t>**D 选项** ❌（错误）</w:t>
        <w:br/>
        <w:t>&gt; By suggesting that an instinctive distaste for Moore's position is preventing external world skeptics from constructing a sufficiently rigorous refutation of Moore</w:t>
        <w:br/>
        <w:br/>
        <w:t>此选项错误，虽然Text 2提到哲学家“reflexively reject”Moore的证明，但Text 1作者不会强调这种“本能反感”妨碍反驳，而是强调常识的力量。属于【过度推断】。</w:t>
        <w:br/>
        <w:br/>
        <w:t>---</w:t>
        <w:br/>
        <w:br/>
        <w:t>## 核心解题技巧</w:t>
        <w:br/>
        <w:br/>
        <w:t>&gt; 💡 本题关键在于抓住Text 1中Moore强调“某些信念是所有人本能认同的常识”，以及Text 2中外部世界怀疑论否认这些信念之间的冲突关系。关键词“instinctively”、“common sense”与“refuting skepticism”是锁定正确答案的核心信号词，排除选项时注意辨别选项是否准确反映了Moore对常识的坚持和对怀疑论的批判。</w:t>
      </w:r>
    </w:p>
    <w:p/>
    <w:p>
      <w:r>
        <w:rPr>
          <w:rFonts w:ascii="Microsoft YaHei" w:hAnsi="Microsoft YaHei" w:eastAsia="Microsoft YaHei"/>
          <w:b/>
          <w:sz w:val="26"/>
        </w:rPr>
        <w:t>2055.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Text 1</w:t>
        <w:br/>
        <w:t>Microbes are tiny organisms in the soil, water, and air all around us. They thrive even in very harsh conditions. That's why Noah Fierer and colleagues were surprised when soil samples they collected from an extremely cold, dry area in Antarctica didn't seem to contain any life. The finding doesn't prove that there are no microbes in that area, but the team says it does suggest that the environment severely restricts microbes' survival.</w:t>
        <w:br/>
        <w:br/>
        <w:t>Text 2</w:t>
        <w:br/>
        <w:t>Microbes are found in virtually every environment on Earth. So it's unlikely they would be completely absent from Fierer's team's study site, no matter how extreme the environment is. There were probably so few organisms in the samples that current technology couldn’t detect them. But since a spoonful of typical soil elsewhere might contain billions of microbes, the presence of so few in the Antarctic soil samples would show how challenging the conditions are.</w:t>
      </w:r>
    </w:p>
    <w:p>
      <w:r>
        <w:rPr>
          <w:rFonts w:ascii="Microsoft YaHei" w:hAnsi="Microsoft YaHei" w:eastAsia="Microsoft YaHei"/>
          <w:b/>
          <w:sz w:val="22"/>
        </w:rPr>
        <w:t>题干：</w:t>
      </w:r>
      <w:r>
        <w:rPr>
          <w:rFonts w:ascii="Microsoft YaHei" w:hAnsi="Microsoft YaHei" w:eastAsia="Microsoft YaHei"/>
          <w:sz w:val="22"/>
        </w:rPr>
        <w:br/>
        <w:t>Based on the texts, Fierer's team and the author of Text 2 would most likely agree with which statement about microbes?</w:t>
      </w:r>
    </w:p>
    <w:p>
      <w:r>
        <w:rPr>
          <w:rFonts w:ascii="Microsoft YaHei" w:hAnsi="Microsoft YaHei" w:eastAsia="Microsoft YaHei"/>
          <w:b/>
          <w:sz w:val="22"/>
        </w:rPr>
        <w:t>选项：</w:t>
      </w:r>
      <w:r>
        <w:rPr>
          <w:rFonts w:ascii="Microsoft YaHei" w:hAnsi="Microsoft YaHei" w:eastAsia="Microsoft YaHei"/>
          <w:sz w:val="22"/>
        </w:rPr>
        <w:br/>
        <w:t>A. Most microbes are better able to survive in environments with extremely dry conditions than in environments with harsh temperatures.</w:t>
        <w:br/>
        <w:t>B. A much higher number of microbes would probably be found if another sample of soil were taken from the Antarctic study site.</w:t>
        <w:br/>
        <w:t>C. Microbes are likely difficult to detect in the soil at the Antarctic study site because they tend to be smaller than microbes found in typical soil elsewhere.</w:t>
        <w:br/>
        <w:t>D. Most microbes are probably unable to withstand the soil conditions at the Antarctic study site.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这是主旨态度题，核心任务是根据两段文本内容判断Fierer's团队和第二篇作者对微生物在南极土壤生存状况的共同看法。</w:t>
        <w:br/>
        <w:br/>
        <w:t>---</w:t>
        <w:br/>
        <w:br/>
        <w:t>## 文章逻辑拆解</w:t>
        <w:br/>
        <w:br/>
        <w:t>**第1句（Text 1第一句）：**</w:t>
        <w:br/>
        <w:t>&gt; Microbes are tiny organisms in the soil, water, and air all around us.</w:t>
        <w:br/>
        <w:br/>
        <w:t>👉 介绍微生物的基本属性和广泛存在。</w:t>
        <w:br/>
        <w:br/>
        <w:t>**第2句（Text 1第二句）：**</w:t>
        <w:br/>
        <w:t>&gt; They thrive even in very harsh conditions.</w:t>
        <w:br/>
        <w:br/>
        <w:t>👉 阐述微生物通常能在恶劣环境中生存。</w:t>
        <w:br/>
        <w:br/>
        <w:t>**第3句（Text 1第三句）：**</w:t>
        <w:br/>
        <w:t>&gt; That's why Noah Fierer and colleagues were surprised when soil samples they collected from an extremely cold, dry area in Antarctica didn't seem to contain any life.</w:t>
        <w:br/>
        <w:br/>
        <w:t>👉 表明Fierer's团队对南极土壤样本中似乎无生命的发现感到惊讶，暗示该环境极端。</w:t>
        <w:br/>
        <w:br/>
        <w:t>**第4句（Text 1第四句）：**</w:t>
        <w:br/>
        <w:t>&gt; The finding doesn't prove that there are no microbes in that area, but the team says it does suggest that the environment severely restricts microbes' survival.</w:t>
        <w:br/>
        <w:br/>
        <w:t>👉 说明虽然不能证明完全无微生物，但环境极大限制了微生物生存。</w:t>
        <w:br/>
        <w:br/>
        <w:t>---</w:t>
        <w:br/>
        <w:br/>
        <w:t>**第5句（Text 2第一句）：**</w:t>
        <w:br/>
        <w:t>&gt; Microbes are found in virtually every environment on Earth.</w:t>
        <w:br/>
        <w:br/>
        <w:t>👉 强调微生物几乎无处不在。</w:t>
        <w:br/>
        <w:br/>
        <w:t>**第6句（Text 2第二句）：**</w:t>
        <w:br/>
        <w:t>&gt; So it's unlikely they would be completely absent from Fierer's team's study site, no matter how extreme the environment is.</w:t>
        <w:br/>
        <w:br/>
        <w:t>👉 推断即使环境极端，微生物不太可能完全缺失。</w:t>
        <w:br/>
        <w:br/>
        <w:t>**第7句（Text 2第三句）：**</w:t>
        <w:br/>
        <w:t>&gt; There were probably so few organisms in the samples that current technology couldn’t detect them.</w:t>
        <w:br/>
        <w:br/>
        <w:t>👉 解释检测不到微生物可能是因为数量极少。</w:t>
        <w:br/>
        <w:br/>
        <w:t>**第8句（Text 2第四句）：**</w:t>
        <w:br/>
        <w:t>&gt; But since a spoonful of typical soil elsewhere might contain billions of microbes, the presence of so few in the Antarctic soil samples would show how challenging the conditions are.</w:t>
        <w:br/>
        <w:br/>
        <w:t>👉 通过比较强调南极土壤中微生物数量之少，反映环境的极端挑战性。</w:t>
        <w:br/>
        <w:br/>
        <w:t>---</w:t>
        <w:br/>
        <w:br/>
        <w:t>## 结构总结</w:t>
        <w:br/>
        <w:br/>
        <w:t>| 段落位置 | 内容 |</w:t>
        <w:br/>
        <w:t>|:---------|:-----|</w:t>
        <w:br/>
        <w:t>| Text 1 第1句 | 介绍微生物及其普遍存在 |</w:t>
        <w:br/>
        <w:t>| Text 1 第2句 | 微生物能在恶劣环境中生存 |</w:t>
        <w:br/>
        <w:t>| Text 1 第3句 | Fierer's团队惊讶于南极样本似乎无生命 |</w:t>
        <w:br/>
        <w:t>| Text 1 第4句 | 环境严重限制微生物生存，不能完全否定其存在 |</w:t>
        <w:br/>
        <w:t>| Text 2 第5句 | 微生物几乎遍布地球所有环境 |</w:t>
        <w:br/>
        <w:t>| Text 2 第6句 | 微生物不太可能完全缺失于南极样本地 |</w:t>
        <w:br/>
        <w:t>| Text 2 第7句 | 微生物数量少，技术难以检测 |</w:t>
        <w:br/>
        <w:t>| Text 2 第8句 | 南极微生物极少，反映环境极端 |</w:t>
        <w:br/>
        <w:br/>
        <w:t>---</w:t>
        <w:br/>
        <w:br/>
        <w:t>## 逐项分析选项</w:t>
        <w:br/>
        <w:br/>
        <w:t>**A 选项** ❌</w:t>
        <w:br/>
        <w:t>&gt; Most microbes are better able to survive in environments with extremely dry conditions than in environments with harsh temperatures.</w:t>
        <w:br/>
        <w:br/>
        <w:t>错误原因：文章没有比较干燥环境和恶劣温度环境中微生物生存能力的强弱，Fierer's团队发现的是极冷且干燥环境限制微生物生存，且无此比较论述。【无中生有】</w:t>
        <w:br/>
        <w:br/>
        <w:t>---</w:t>
        <w:br/>
        <w:br/>
        <w:t>**B 选项** ❌</w:t>
        <w:br/>
        <w:t>&gt; A much higher number of microbes would probably be found if another sample of soil were taken from the Antarctic study site.</w:t>
        <w:br/>
        <w:br/>
        <w:t>错误原因：第二篇明确指出即使有微生物，数量也极少，且Fierer's团队表示环境限制了生存，暗示数量不会显著增加。【方向相反】</w:t>
        <w:br/>
        <w:br/>
        <w:t>---</w:t>
        <w:br/>
        <w:br/>
        <w:t>**C 选项** ❌</w:t>
        <w:br/>
        <w:t>&gt; Microbes are likely difficult to detect in the soil at the Antarctic study site because they tend to be smaller than microbes found in typical soil elsewhere.</w:t>
        <w:br/>
        <w:br/>
        <w:t>错误原因：文章指出检测困难是因为数量极少，而非微生物体积大小不同。【无中生有】</w:t>
        <w:br/>
        <w:br/>
        <w:t>---</w:t>
        <w:br/>
        <w:br/>
        <w:t>**D 选项** ✅</w:t>
        <w:br/>
        <w:t>&gt; Most microbes are probably unable to withstand the soil conditions at the Antarctic study site.</w:t>
        <w:br/>
        <w:br/>
        <w:t>正确原因：Fierer's团队认为环境极大限制微生物生存，第二篇作者也强调微生物数量极少，反映出大多数微生物无法承受该土壤条件，二者观点一致。</w:t>
        <w:br/>
        <w:br/>
        <w:t>---</w:t>
        <w:br/>
        <w:br/>
        <w:t>## 核心解题技巧</w:t>
        <w:br/>
        <w:br/>
        <w:t>&gt; 💡 本题关键在于抓住“环境限制微生物生存”（Text 1）和“极少微生物数量反映环境极端”（Text 2）两句，理解Fierer's团队和第二作者对微生物生存困难的共同认知。排除选项时，需注意原文未涉及比较不同环境生存能力、微生物体积大小等信息，避免无中生有和过度推断。关键词如“severely restricts”，“so few”，“challenging conditions”是锁定正确答案的核心信号。</w:t>
      </w:r>
    </w:p>
    <w:p/>
    <w:p>
      <w:r>
        <w:rPr>
          <w:rFonts w:ascii="Microsoft YaHei" w:hAnsi="Microsoft YaHei" w:eastAsia="Microsoft YaHei"/>
          <w:b/>
          <w:sz w:val="26"/>
        </w:rPr>
        <w:t>2056.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Text 1</w:t>
        <w:br/>
        <w:t>Graphic novels are increasingly popular in bookstores and libraries, but they shouldn't be classified as literature. By definition, literature tells a story or conveys meaning through language only; graphic novels tell stories through illustrations and use language only sparingly, in captions and dialogue. Graphic novels are experienced as series of images and not as language, making them more similar to film than to literature.</w:t>
        <w:br/>
        <w:br/>
        <w:t>Text 2</w:t>
        <w:br/>
        <w:t>Graphic novels present their stories through both language and images. Without captions and dialogue, readers would be unable to understand what is depicted in the illustrations: the story results from the interaction of text and image. Moreover, Alison Bechdel's Fun Home and many other graphic novels feature text that is as beautifully written as the prose found in many standard novels. Therefore, graphic novels qualify as literary texts.</w:t>
      </w:r>
    </w:p>
    <w:p>
      <w:r>
        <w:rPr>
          <w:rFonts w:ascii="Microsoft YaHei" w:hAnsi="Microsoft YaHei" w:eastAsia="Microsoft YaHei"/>
          <w:b/>
          <w:sz w:val="22"/>
        </w:rPr>
        <w:t>题干：</w:t>
      </w:r>
      <w:r>
        <w:rPr>
          <w:rFonts w:ascii="Microsoft YaHei" w:hAnsi="Microsoft YaHei" w:eastAsia="Microsoft YaHei"/>
          <w:sz w:val="22"/>
        </w:rPr>
        <w:br/>
        <w:t>Based on the texts, how would the author of Text 2 most likely respond to the overall argument presented in Text 1?</w:t>
      </w:r>
    </w:p>
    <w:p>
      <w:r>
        <w:rPr>
          <w:rFonts w:ascii="Microsoft YaHei" w:hAnsi="Microsoft YaHei" w:eastAsia="Microsoft YaHei"/>
          <w:b/>
          <w:sz w:val="22"/>
        </w:rPr>
        <w:t>选项：</w:t>
      </w:r>
      <w:r>
        <w:rPr>
          <w:rFonts w:ascii="Microsoft YaHei" w:hAnsi="Microsoft YaHei" w:eastAsia="Microsoft YaHei"/>
          <w:sz w:val="22"/>
        </w:rPr>
        <w:br/>
        <w:t>A. By asserting that language plays a more important role in graphic novels than the author of Text 1 recognizes</w:t>
        <w:br/>
        <w:t>B. By acknowledging that the author of Text 1 has identified a flaw that is common to all graphic novels</w:t>
        <w:br/>
        <w:t>C. By suggesting that the story lines of certain graphic novels are more difficult to understand than the author of Text 1 claims</w:t>
        <w:br/>
        <w:t>D. By agreeing with the author of Text 1 that most graphic novels aren’t as well crafted as most literary works are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这是观点态度题，核心任务是根据两段文本中作者的观点，判断Text 2作者如何回应Text 1的整体论点。</w:t>
        <w:br/>
        <w:br/>
        <w:t>---</w:t>
        <w:br/>
        <w:br/>
        <w:t>## 文章逻辑拆解</w:t>
        <w:br/>
        <w:br/>
        <w:t>**Text 1**</w:t>
        <w:br/>
        <w:br/>
        <w:t>**第1句：**</w:t>
        <w:br/>
        <w:t>&gt; Graphic novels are increasingly popular in bookstores and libraries, but they shouldn't be classified as literature.</w:t>
        <w:br/>
        <w:br/>
        <w:t>👉 提出观点：图像小说虽然流行，但不应归类为文学。</w:t>
        <w:br/>
        <w:br/>
        <w:t>**第2句：**</w:t>
        <w:br/>
        <w:t>&gt; By definition, literature tells a story or conveys meaning through language only; graphic novels tell stories through illustrations and use language only sparingly, in captions and dialogue.</w:t>
        <w:br/>
        <w:br/>
        <w:t>👉 解释原因：文学定义中语言是唯一媒介，而图像小说主要通过图画讲故事，语言使用有限。</w:t>
        <w:br/>
        <w:br/>
        <w:t>**第3句：**</w:t>
        <w:br/>
        <w:t>&gt; Graphic novels are experienced as series of images and not as language, making them more similar to film than to literature.</w:t>
        <w:br/>
        <w:br/>
        <w:t>👉 因果推论：图像小说以图像序列呈现，更像电影而非文学。</w:t>
        <w:br/>
        <w:br/>
        <w:t>---</w:t>
        <w:br/>
        <w:br/>
        <w:t>**Text 2**</w:t>
        <w:br/>
        <w:br/>
        <w:t>**第1句：**</w:t>
        <w:br/>
        <w:t>&gt; Graphic novels present their stories through both language and images.</w:t>
        <w:br/>
        <w:br/>
        <w:t>👉 提出观点：图像小说通过语言和图像共同讲故事。</w:t>
        <w:br/>
        <w:br/>
        <w:t>**第2句：**</w:t>
        <w:br/>
        <w:t>&gt; Without captions and dialogue, readers would be unable to understand what is depicted in the illustrations: the story results from the interaction of text and image.</w:t>
        <w:br/>
        <w:br/>
        <w:t>👉 解释原因：语言与图像交互作用是理解故事的关键。</w:t>
        <w:br/>
        <w:br/>
        <w:t>**第3句：**</w:t>
        <w:br/>
        <w:t>&gt; Moreover, Alison Bechdel's *Fun Home* and many other graphic novels feature text that is as beautifully written as the prose found in many standard novels.</w:t>
        <w:br/>
        <w:br/>
        <w:t>👉 举例支持：某些图像小说的语言写作水平媲美普通小说。</w:t>
        <w:br/>
        <w:br/>
        <w:t>**第4句：**</w:t>
        <w:br/>
        <w:t>&gt; Therefore, graphic novels qualify as literary texts.</w:t>
        <w:br/>
        <w:br/>
        <w:t>👉 结论：图像小说应被视为文学作品。</w:t>
        <w:br/>
        <w:br/>
        <w:t>---</w:t>
        <w:br/>
        <w:br/>
        <w:t>## 结构总结</w:t>
        <w:br/>
        <w:br/>
        <w:t>| 段落位置 | 内容                                       |</w:t>
        <w:br/>
        <w:t>|:---------|:------------------------------------------|</w:t>
        <w:br/>
        <w:t>| Text 1 第1句 | 提出观点：图像小说不应算文学                       |</w:t>
        <w:br/>
        <w:t>| Text 1 第2句 | 解释原因：文学仅通过语言，图像小说主要靠图画讲故事        |</w:t>
        <w:br/>
        <w:t>| Text 1 第3句 | 因果推论：图像小说更像电影而非文学                     |</w:t>
        <w:br/>
        <w:t>| Text 2 第1句 | 提出观点：图像小说通过语言和图像共同讲故事              |</w:t>
        <w:br/>
        <w:t>| Text 2 第2句 | 解释原因：语言和图像交互是理解故事关键                  |</w:t>
        <w:br/>
        <w:t>| Text 2 第3句 | 举例支持：某些图像小说语言写作水平很高                  |</w:t>
        <w:br/>
        <w:t>| Text 2 第4句 | 结论：图像小说应被视为文学                             |</w:t>
        <w:br/>
        <w:br/>
        <w:t>---</w:t>
        <w:br/>
        <w:br/>
        <w:t>## 逐项分析选项</w:t>
        <w:br/>
        <w:br/>
        <w:t>**A 选项** ✅（正确）</w:t>
        <w:br/>
        <w:t>&gt; By asserting that language plays a more important role in graphic novels than the author of Text 1 recognizes</w:t>
        <w:br/>
        <w:br/>
        <w:t>Text 2明确指出语言与图像共同构成故事，且语言写作水平可媲美标准小说，反驳了Text 1认为语言作用有限的观点，符合原文内容。</w:t>
        <w:br/>
        <w:br/>
        <w:t>**B 选项** ❌（错误）【无中生有】</w:t>
        <w:br/>
        <w:t>&gt; By acknowledging that the author of Text 1 has identified a flaw that is common to all graphic novels</w:t>
        <w:br/>
        <w:br/>
        <w:t>Text 2未承认Text 1观点中的缺陷是所有图像小说共有的，反而强调语言作用的重要性，未承认普遍缺陷。</w:t>
        <w:br/>
        <w:br/>
        <w:t>**C 选项** ❌（错误）【过度推断】</w:t>
        <w:br/>
        <w:t>&gt; By suggesting that the story lines of certain graphic novels are more difficult to understand than the author of Text 1 claims</w:t>
        <w:br/>
        <w:br/>
        <w:t>Text 2没有讨论故事情节难度问题，无相关信息支撑此推断。</w:t>
        <w:br/>
        <w:br/>
        <w:t>**D 选项** ❌（错误）【方向相反】</w:t>
        <w:br/>
        <w:t>&gt; By agreeing with the author of Text 1 that most graphic novels aren’t as well crafted as most literary works are</w:t>
        <w:br/>
        <w:br/>
        <w:t>Text 2明确表示某些图像小说语言写作精美，且认为图像小说应算作文学，显然不同意Text 1的贬低态度。</w:t>
        <w:br/>
        <w:br/>
        <w:t>---</w:t>
        <w:br/>
        <w:br/>
        <w:t>## 核心解题技巧</w:t>
        <w:br/>
        <w:br/>
        <w:t>&gt; 💡 关注两文中对“语言在图像小说中作用”的表述对比，Text 1强调语言作用有限，Text 2强调语言和图像共同作用且语言写作水平高，利用关键词“language plays a more important role”锁定正确选项A，同时排除错误选项中的无中生有、过度推断和立场相反的信息。</w:t>
        <w:br/>
        <w:br/>
        <w:t>---</w:t>
      </w:r>
    </w:p>
    <w:p/>
    <w:p>
      <w:r>
        <w:rPr>
          <w:rFonts w:ascii="Microsoft YaHei" w:hAnsi="Microsoft YaHei" w:eastAsia="Microsoft YaHei"/>
          <w:b/>
          <w:sz w:val="26"/>
        </w:rPr>
        <w:t>2057.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Text 1</w:t>
        <w:br/>
        <w:t>In a study of the benefits of having free time, Marissa Sharif found that the reported sense of life satisfaction tended to plateau when participants had two hours of free time per day and actually began to fall when they had five hours of free time per day. After further research, Sharif concluded that this dip in life satisfaction mainly occurred when individuals spent all their free time unproductively, such as by watching TV or playing games.</w:t>
        <w:br/>
        <w:br/>
        <w:t>Text 2</w:t>
        <w:br/>
        <w:t>Psychologist James Maddux cautions against suggesting an ideal amount of free time. The human desire for both free time and productivity is universal, but Maddux asserts that individuals have unique needs for life satisfaction. Furthermore, he points out that there is no objective definition for what constitutes productivity; reading a book might be considered a productive activity by some, but idleness by others.</w:t>
      </w:r>
    </w:p>
    <w:p>
      <w:r>
        <w:rPr>
          <w:rFonts w:ascii="Microsoft YaHei" w:hAnsi="Microsoft YaHei" w:eastAsia="Microsoft YaHei"/>
          <w:b/>
          <w:sz w:val="22"/>
        </w:rPr>
        <w:t>题干：</w:t>
      </w:r>
      <w:r>
        <w:rPr>
          <w:rFonts w:ascii="Microsoft YaHei" w:hAnsi="Microsoft YaHei" w:eastAsia="Microsoft YaHei"/>
          <w:sz w:val="22"/>
        </w:rPr>
        <w:br/>
        <w:t>Based on the texts, how would Maddux (Text 2) most likely respond to the conclusion Sharif (Text 1) reached after her further research?</w:t>
      </w:r>
    </w:p>
    <w:p>
      <w:r>
        <w:rPr>
          <w:rFonts w:ascii="Microsoft YaHei" w:hAnsi="Microsoft YaHei" w:eastAsia="Microsoft YaHei"/>
          <w:b/>
          <w:sz w:val="22"/>
        </w:rPr>
        <w:t>选项：</w:t>
      </w:r>
      <w:r>
        <w:rPr>
          <w:rFonts w:ascii="Microsoft YaHei" w:hAnsi="Microsoft YaHei" w:eastAsia="Microsoft YaHei"/>
          <w:sz w:val="22"/>
        </w:rPr>
        <w:br/>
        <w:t>A. By acknowledging that free time is more likely to enhance life satisfaction when it is spent productively than when it is spent unproductively</w:t>
        <w:br/>
        <w:t>B. By challenging the reasoning in Text 1, as it has not been proved that productivity commonly contributes to individuals’ life satisfaction</w:t>
        <w:br/>
        <w:t>C. By warning against making an overly broad assumption, as there is no clear consensus in distinguishing between productive and unproductive activities</w:t>
        <w:br/>
        <w:t>D. By claiming that the specific activities named in Text 1 are actually examples of productive activities rather than unproductive ones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这是观点态度题，核心任务是根据两段文本中不同作者对“自由时间与生产力”的看法，判断Maddux对Sharif结论的回应态度。</w:t>
        <w:br/>
        <w:br/>
        <w:t>---</w:t>
        <w:br/>
        <w:br/>
        <w:t>## 文章逻辑拆解</w:t>
        <w:br/>
        <w:br/>
        <w:t>**Text 1 第1句：**</w:t>
        <w:br/>
        <w:t>&gt; In a study of the benefits of having free time, Marissa Sharif found that the reported sense of life satisfaction tended to plateau when participants had two hours of free time per day and actually began to fall when they had five hours of free time per day.</w:t>
        <w:br/>
        <w:br/>
        <w:t>👉 描述Sharif的研究发现，指出自由时间与生活满意度的关系呈现先上升后下降的趋势。</w:t>
        <w:br/>
        <w:br/>
        <w:t>**Text 1 第2句：**</w:t>
        <w:br/>
        <w:t>&gt; After further research, Sharif concluded that this dip in life satisfaction mainly occurred when individuals spent all their free time unproductively, such as by watching TV or playing games.</w:t>
        <w:br/>
        <w:br/>
        <w:t>👉 解释原因，Sharif认为生活满意度下降主要因自由时间被“无生产性”地消耗。</w:t>
        <w:br/>
        <w:br/>
        <w:t>---</w:t>
        <w:br/>
        <w:br/>
        <w:t>**Text 2 第1句：**</w:t>
        <w:br/>
        <w:t>&gt; Psychologist James Maddux cautions against suggesting an ideal amount of free time.</w:t>
        <w:br/>
        <w:br/>
        <w:t>👉 提出观点，Maddux警告不要轻易界定自由时间的“理想”量。</w:t>
        <w:br/>
        <w:br/>
        <w:t>**Text 2 第2句：**</w:t>
        <w:br/>
        <w:t>&gt; The human desire for both free time and productivity is universal, but Maddux asserts that individuals have unique needs for life satisfaction.</w:t>
        <w:br/>
        <w:br/>
        <w:t>👉 说明原因，强调个体差异使得生活满意度需求不同。</w:t>
        <w:br/>
        <w:br/>
        <w:t>**Text 2 第3句：**</w:t>
        <w:br/>
        <w:t>&gt; Furthermore, he points out that there is no objective definition for what constitutes productivity; reading a book might be considered a productive activity by some, but idleness by others.</w:t>
        <w:br/>
        <w:br/>
        <w:t>👉 举例说明“生产性”定义主观且不统一，反驳Sharif的简单二分。</w:t>
        <w:br/>
        <w:br/>
        <w:t>---</w:t>
        <w:br/>
        <w:br/>
        <w:t>## 结构总结</w:t>
        <w:br/>
        <w:br/>
        <w:t>| 段落位置      | 内容                                                         |</w:t>
        <w:br/>
        <w:t>|:--------------|:-------------------------------------------------------------|</w:t>
        <w:br/>
        <w:t>| Text 1 第1句  | 研究发现自由时间与生活满意度的关系呈先升后降趋势             |</w:t>
        <w:br/>
        <w:t>| Text 1 第2句  | 解释下降原因为自由时间被无生产性活动占据                     |</w:t>
        <w:br/>
        <w:t>| Text 2 第1句  | 警告不要简单定义自由时间的“理想”量                           |</w:t>
        <w:br/>
        <w:t>| Text 2 第2句  | 强调个体对生活满意度需求不同                                 |</w:t>
        <w:br/>
        <w:t>| Text 2 第3句  | 指出生产性的定义缺乏客观标准，不同人看法不同                 |</w:t>
        <w:br/>
        <w:br/>
        <w:t>---</w:t>
        <w:br/>
        <w:br/>
        <w:t>## 逐项分析选项</w:t>
        <w:br/>
        <w:br/>
        <w:t>**A 选项** ❌</w:t>
        <w:br/>
        <w:t>&gt; By acknowledging that free time is more likely to enhance life satisfaction when it is spent productively than when it is spent unproductively</w:t>
        <w:br/>
        <w:br/>
        <w:t>错误原因：Maddux没有认同“生产性时间更能提升满意度”的结论，而是强调“生产性”定义没有统一标准。此选项忽略了Maddux的警告，属于【偷换概念】。</w:t>
        <w:br/>
        <w:br/>
        <w:t>**B 选项** ❌</w:t>
        <w:br/>
        <w:t>&gt; By challenging the reasoning in Text 1, as it has not been proved that productivity commonly contributes to individuals’ life satisfaction</w:t>
        <w:br/>
        <w:br/>
        <w:t>错误原因：Maddux并没有直接挑战生产力与满意度的关系是否成立，而是指出个体差异和生产性定义问题。此选项断言“未证明生产力贡献”，属于【无中生有】。</w:t>
        <w:br/>
        <w:br/>
        <w:t>**C 选项** ✅</w:t>
        <w:br/>
        <w:t>&gt; By warning against making an overly broad assumption, as there is no clear consensus in distinguishing between productive and unproductive activities</w:t>
        <w:br/>
        <w:br/>
        <w:t>正确原因：Maddux明确指出生产性没有客观定义，且个体需求不同，警告不要做过于笼统的假设，完全符合Text 2的逻辑。</w:t>
        <w:br/>
        <w:br/>
        <w:t>**D 选项** ❌</w:t>
        <w:br/>
        <w:t>&gt; By claiming that the specific activities named in Text 1 are actually examples of productive activities rather than unproductive ones</w:t>
        <w:br/>
        <w:br/>
        <w:t>错误原因：Maddux没有针对具体活动如看电视或玩游戏进行反驳，只是强调生产性定义主观。此选项属于【过度推断】。</w:t>
        <w:br/>
        <w:br/>
        <w:t>---</w:t>
        <w:br/>
        <w:br/>
        <w:t>## 核心解题技巧</w:t>
        <w:br/>
        <w:br/>
        <w:t>&gt; 💡 题干问Maddux如何回应Sharif结论，关键在于捕捉Maddux文本中的警告词“cautions against”和“no objective definition”，以及个体差异的强调，这些信号词表明Maddux反对简单归纳和统一定义，从而锁定了强调“没有共识”的选项C，同时排除直接认同或否定生产性作用的选项A和B，以及针对具体活动的D。</w:t>
      </w:r>
    </w:p>
    <w:p/>
    <w:p>
      <w:r>
        <w:rPr>
          <w:rFonts w:ascii="Microsoft YaHei" w:hAnsi="Microsoft YaHei" w:eastAsia="Microsoft YaHei"/>
          <w:b/>
          <w:sz w:val="26"/>
        </w:rPr>
        <w:t>2058.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Text 1</w:t>
        <w:br/>
        <w:t>Digital art, the use of digital technology to create or display images, isn't really art at all. It doesn’t require as much skill as creating physical art. "Painting" with a tablet and stylus is much easier than using paint and a brush: the technology is doing most of the work.</w:t>
        <w:br/>
        <w:br/>
        <w:t>Text 2</w:t>
        <w:br/>
        <w:t>The painting programs used to create digital art involve more than just pressing a few buttons. In addition to knowing the fundamentals of art, digital artists need to be familiar with sophisticated software. Many artists will start by drawing an image on paper before transforming the piece to a digital format, where they can apply a variety of colors and techniques that would otherwise require many different traditional tools.</w:t>
      </w:r>
    </w:p>
    <w:p>
      <w:r>
        <w:rPr>
          <w:rFonts w:ascii="Microsoft YaHei" w:hAnsi="Microsoft YaHei" w:eastAsia="Microsoft YaHei"/>
          <w:b/>
          <w:sz w:val="22"/>
        </w:rPr>
        <w:t>题干：</w:t>
      </w:r>
      <w:r>
        <w:rPr>
          <w:rFonts w:ascii="Microsoft YaHei" w:hAnsi="Microsoft YaHei" w:eastAsia="Microsoft YaHei"/>
          <w:sz w:val="22"/>
        </w:rPr>
        <w:br/>
        <w:t>Based on the texts, how would the author of Text 2 most likely respond to the claims of the author of Text 1?</w:t>
      </w:r>
    </w:p>
    <w:p>
      <w:r>
        <w:rPr>
          <w:rFonts w:ascii="Microsoft YaHei" w:hAnsi="Microsoft YaHei" w:eastAsia="Microsoft YaHei"/>
          <w:b/>
          <w:sz w:val="22"/>
        </w:rPr>
        <w:t>选项：</w:t>
      </w:r>
      <w:r>
        <w:rPr>
          <w:rFonts w:ascii="Microsoft YaHei" w:hAnsi="Microsoft YaHei" w:eastAsia="Microsoft YaHei"/>
          <w:sz w:val="22"/>
        </w:rPr>
        <w:br/>
        <w:t>A. By arguing that a piece of art created digitally can still be displayed traditionally</w:t>
        <w:br/>
        <w:t>B. By explaining that it's actually much harder to use a tablet and stylus to create art than to use paint and a brush</w:t>
        <w:br/>
        <w:t>C. By insisting that digital art requires artistic abilities and skill even if it employs less traditional tools</w:t>
        <w:br/>
        <w:t>D. By admitting that most digital artists don't think fundamental drawing skills are important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这是观点对立题，核心任务是根据两段文本的观点，判断Text 2作者如何回应Text 1作者对数字艺术技能要求的质疑。</w:t>
        <w:br/>
        <w:br/>
        <w:t>---</w:t>
        <w:br/>
        <w:br/>
        <w:t>## 文章逻辑拆解</w:t>
        <w:br/>
        <w:br/>
        <w:t>**Text 1 第1句：**</w:t>
        <w:br/>
        <w:t>&gt; Digital art, the use of digital technology to create or display images, isn't really art at all.</w:t>
        <w:br/>
        <w:br/>
        <w:t>👉 提出观点：数字艺术不算真正的艺术。</w:t>
        <w:br/>
        <w:br/>
        <w:t>**Text 1 第2句：**</w:t>
        <w:br/>
        <w:t>&gt; It doesn’t require as much skill as creating physical art.</w:t>
        <w:br/>
        <w:br/>
        <w:t>👉 解释原因：数字艺术不需要像传统艺术那样多的技巧。</w:t>
        <w:br/>
        <w:br/>
        <w:t>**Text 1 第3句：**</w:t>
        <w:br/>
        <w:t>&gt; "Painting" with a tablet and stylus is much easier than using paint and a brush: the technology is doing most of the work.</w:t>
        <w:br/>
        <w:br/>
        <w:t>👉 举例并进一步解释：用电子设备作画比传统绘画容易，因为技术承担了大部分工作。</w:t>
        <w:br/>
        <w:br/>
        <w:t>---</w:t>
        <w:br/>
        <w:br/>
        <w:t>**Text 2 第1句：**</w:t>
        <w:br/>
        <w:t>&gt; The painting programs used to create digital art involve more than just pressing a few buttons.</w:t>
        <w:br/>
        <w:br/>
        <w:t>👉 反驳前文观点：数字艺术软件操作复杂，不是简单按几个按钮。</w:t>
        <w:br/>
        <w:br/>
        <w:t>**Text 2 第2句：**</w:t>
        <w:br/>
        <w:t>&gt; In addition to knowing the fundamentals of art, digital artists need to be familiar with sophisticated software.</w:t>
        <w:br/>
        <w:br/>
        <w:t>👉 进一步解释数字艺术家的技能需求：不仅要懂艺术基础，还要掌握复杂软件。</w:t>
        <w:br/>
        <w:br/>
        <w:t>**Text 2 第3句：**</w:t>
        <w:br/>
        <w:t>&gt; Many artists will start by drawing an image on paper before transforming the piece to a digital format, where they can apply a variety of colors and techniques that would otherwise require many different traditional tools.</w:t>
        <w:br/>
        <w:br/>
        <w:t>👉 举例说明数字艺术过程的复杂性和技巧性：从纸上绘画转为数字格式，利用多种颜色和技术。</w:t>
        <w:br/>
        <w:br/>
        <w:t>---</w:t>
        <w:br/>
        <w:br/>
        <w:t>## 结构总结</w:t>
        <w:br/>
        <w:br/>
        <w:t>| 段落位置 | 内容 |</w:t>
        <w:br/>
        <w:t>|:---------|:-----|</w:t>
        <w:br/>
        <w:t>| Text 1 第1句 | 提出数字艺术不是真正艺术的观点 |</w:t>
        <w:br/>
        <w:t>| Text 1 第2句 | 解释数字艺术不需要像传统艺术那样多技巧 |</w:t>
        <w:br/>
        <w:t>| Text 1 第3句 | 举例说明数字绘画比传统绘画容易，因为技术帮忙 |</w:t>
        <w:br/>
        <w:t>| Text 2 第1句 | 反驳数字艺术只是简单操作的误解 |</w:t>
        <w:br/>
        <w:t>| Text 2 第2句 | 说明数字艺术需要艺术基础和软件技能 |</w:t>
        <w:br/>
        <w:t>| Text 2 第3句 | 举例数字艺术创作复杂且技巧多样 |</w:t>
        <w:br/>
        <w:br/>
        <w:t>---</w:t>
        <w:br/>
        <w:br/>
        <w:t>## 逐项分析选项</w:t>
        <w:br/>
        <w:br/>
        <w:t>**A 选项** ❌</w:t>
        <w:br/>
        <w:t>&gt; By arguing that a piece of art created digitally can still be displayed traditionally</w:t>
        <w:br/>
        <w:br/>
        <w:t>选项说数字艺术可以用传统方式展示，文章未提及展示方式，Text 2重点在技能和软件复杂性，非展示方法，故错误。</w:t>
        <w:br/>
        <w:t>错误类型：【无中生有】</w:t>
        <w:br/>
        <w:br/>
        <w:t>**B 选项** ❌</w:t>
        <w:br/>
        <w:t>&gt; By explaining that it's actually much harder to use a tablet and stylus to create art than to use paint and a brush</w:t>
        <w:br/>
        <w:br/>
        <w:t>Text 2并未说数字绘画“更难”，只是强调软件复杂及技能要求，未作直接比较难易。Text 1说“更容易”，Text 2不反驳难易，只说明技能不同，故错误。</w:t>
        <w:br/>
        <w:t>错误类型：【过度推断】</w:t>
        <w:br/>
        <w:br/>
        <w:t>**C 选项** ✅</w:t>
        <w:br/>
        <w:t>&gt; By insisting that digital art requires artistic abilities and skill even if it employs less traditional tools</w:t>
        <w:br/>
        <w:br/>
        <w:t>Text 2明确指出数字艺术需要艺术基础和复杂软件技能，反驳Text 1“数字艺术不需要多技巧”的观点，符合文意。</w:t>
        <w:br/>
        <w:br/>
        <w:t>**D 选项** ❌</w:t>
        <w:br/>
        <w:t>&gt; By admitting that most digital artists don't think fundamental drawing skills are important</w:t>
        <w:br/>
        <w:br/>
        <w:t>Text 2恰恰强调“knowing the fundamentals of art”，即基础绘画技能重要，故此选项与文意相反。</w:t>
        <w:br/>
        <w:t>错误类型：【方向相反】</w:t>
        <w:br/>
        <w:br/>
        <w:t>---</w:t>
        <w:br/>
        <w:br/>
        <w:t>## 核心解题技巧</w:t>
        <w:br/>
        <w:br/>
        <w:t>&gt; 💡 本题考察观点对比，关键词“skill”，“fundamentals of art”，“sophisticated software”是Text 2反驳Text 1“less skill”观点的核心依据。Text 2强调艺术基础和复杂技能，排除无关或极端选项，锁定强调技能需求的选项C。</w:t>
        <w:br/>
        <w:br/>
        <w:t>---</w:t>
      </w:r>
    </w:p>
    <w:p/>
    <w:p>
      <w:r>
        <w:rPr>
          <w:rFonts w:ascii="Microsoft YaHei" w:hAnsi="Microsoft YaHei" w:eastAsia="Microsoft YaHei"/>
          <w:b/>
          <w:sz w:val="26"/>
        </w:rPr>
        <w:t>2059.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Text 1</w:t>
        <w:br/>
        <w:t>A tiny, unusual fossil in a piece of 99-million-year-old amber is of the extinct species Oculudentavis khaungraae. The O. khaungraae fossil consists of a rounded skull with a thin snout and a large eye socket. Because these features look like they are avian, or related to birds, researchers initially thought that the fossil might be the smallest avian dinosaur ever found.</w:t>
        <w:br/>
        <w:br/>
        <w:t>Text 2</w:t>
        <w:br/>
        <w:t>Paleontologists were excited to discover a second small fossil that is similar to the strange O. khaungraae fossil but has part of the lower body along with a birdlike skull. Detailed studies of both fossils revealed several traits that are found in lizards but not in dinosaurs or birds. Therefore, paleontologists think the two creatures were probably unusual lizards, even though the skulls looked avian at first.</w:t>
      </w:r>
    </w:p>
    <w:p>
      <w:r>
        <w:rPr>
          <w:rFonts w:ascii="Microsoft YaHei" w:hAnsi="Microsoft YaHei" w:eastAsia="Microsoft YaHei"/>
          <w:b/>
          <w:sz w:val="22"/>
        </w:rPr>
        <w:t>题干：</w:t>
      </w:r>
      <w:r>
        <w:rPr>
          <w:rFonts w:ascii="Microsoft YaHei" w:hAnsi="Microsoft YaHei" w:eastAsia="Microsoft YaHei"/>
          <w:sz w:val="22"/>
        </w:rPr>
        <w:br/>
        <w:t>Based on the texts, what would the paleontologists in Text 2 most likely say about the researchers’ initial thought in Text 1?</w:t>
      </w:r>
    </w:p>
    <w:p>
      <w:r>
        <w:rPr>
          <w:rFonts w:ascii="Microsoft YaHei" w:hAnsi="Microsoft YaHei" w:eastAsia="Microsoft YaHei"/>
          <w:b/>
          <w:sz w:val="22"/>
        </w:rPr>
        <w:t>选项：</w:t>
      </w:r>
      <w:r>
        <w:rPr>
          <w:rFonts w:ascii="Microsoft YaHei" w:hAnsi="Microsoft YaHei" w:eastAsia="Microsoft YaHei"/>
          <w:sz w:val="22"/>
        </w:rPr>
        <w:br/>
        <w:t>A. It is understandable because the fossil does look like it could be related to birds, even though O. khaungraae is probably a lizard.</w:t>
        <w:br/>
        <w:t>B. It is confusing because it isn’t clear what caused the researchers to think that O. khaungraae might be related to birds.</w:t>
        <w:br/>
        <w:t>C. It is flawed because the researchers mistakenly assumed that O. khaungraae must be a lizard.</w:t>
        <w:br/>
        <w:t>D. It is reasonable because the O. khaungraae skull is about the same size as the skull of the second fossil but is shaped differently.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这是细节理解题，核心任务是根据文章对比两段文本的观点，判断第二段的古生物学家如何看待第一段研究者的初步猜测。</w:t>
        <w:br/>
        <w:br/>
        <w:t>---</w:t>
        <w:br/>
        <w:br/>
        <w:t>## 文章逻辑拆解</w:t>
        <w:br/>
        <w:br/>
        <w:t>**第1句（Text 1第1句）：**</w:t>
        <w:br/>
        <w:t>&gt; A tiny, unusual fossil in a piece of 99-million-year-old amber is of the extinct species *Oculudentavis khaungraae*.</w:t>
        <w:br/>
        <w:br/>
        <w:t>👉 介绍化石的基本情况和物种名称。</w:t>
        <w:br/>
        <w:br/>
        <w:t>**第2句（Text 1第2句）：**</w:t>
        <w:br/>
        <w:t>&gt; The *O. khaungraae* fossil consists of a rounded skull with a thin snout and a large eye socket.</w:t>
        <w:br/>
        <w:br/>
        <w:t>👉 描述该化石的具体形态特征。</w:t>
        <w:br/>
        <w:br/>
        <w:t>**第3句（Text 1第3句）：**</w:t>
        <w:br/>
        <w:t>&gt; Because these features look like they are avian, or related to birds, researchers initially thought that the fossil might be the smallest avian dinosaur ever found.</w:t>
        <w:br/>
        <w:br/>
        <w:t>👉 说明研究者基于形态特征的初步判断和推测。</w:t>
        <w:br/>
        <w:br/>
        <w:t>---</w:t>
        <w:br/>
        <w:br/>
        <w:t>**第4句（Text 2第1句）：**</w:t>
        <w:br/>
        <w:t>&gt; Paleontologists were excited to discover a second small fossil that is similar to the strange *O. khaungraae* fossil but has part of the lower body along with a birdlike skull.</w:t>
        <w:br/>
        <w:br/>
        <w:t>👉 介绍第二个类似化石的发现，强调其鸟类特征的头骨和更多身体部位。</w:t>
        <w:br/>
        <w:br/>
        <w:t>**第5句（Text 2第2句）：**</w:t>
        <w:br/>
        <w:t>&gt; Detailed studies of both fossils revealed several traits that are found in lizards but not in dinosaurs or birds.</w:t>
        <w:br/>
        <w:br/>
        <w:t>👉 通过详细研究，指出两个化石都具备蜥蜴的特征，而非恐龙或鸟类。</w:t>
        <w:br/>
        <w:br/>
        <w:t>**第6句（Text 2第3句）：**</w:t>
        <w:br/>
        <w:t>&gt; Therefore, paleontologists think the two creatures were probably unusual lizards, even though the skulls looked avian at first.</w:t>
        <w:br/>
        <w:br/>
        <w:t>👉 总结推论，尽管头骨看似鸟类，但这两个生物很可能是特殊的蜥蜴。</w:t>
        <w:br/>
        <w:br/>
        <w:t>---</w:t>
        <w:br/>
        <w:br/>
        <w:t>## 结构总结</w:t>
        <w:br/>
        <w:br/>
        <w:t>| 段落位置 | 内容与逻辑功能                                   |</w:t>
        <w:br/>
        <w:t>|:---------|:--------------------------------------------|</w:t>
        <w:br/>
        <w:t>| Text 1第1句 | 介绍*O. khaungraae*化石和其发现环境                   |</w:t>
        <w:br/>
        <w:t>| Text 1第2句 | 描述该化石头骨的形态特征                             |</w:t>
        <w:br/>
        <w:t>| Text 1第3句 | 研究者基于形态推测其为最小的鸟类恐龙                     |</w:t>
        <w:br/>
        <w:t>| Text 2第1句 | 发现第二个类似化石，拥有部分下体和鸟类样头骨               |</w:t>
        <w:br/>
        <w:t>| Text 2第2句 | 详细研究发现两者具备蜥蜴特征，而非恐龙或鸟类               |</w:t>
        <w:br/>
        <w:t>| Text 2第3句 | 因此推断两者是异常蜥蜴，尽管头骨外形看似鸟类               |</w:t>
        <w:br/>
        <w:br/>
        <w:t>---</w:t>
        <w:br/>
        <w:br/>
        <w:t>## 逐项分析选项</w:t>
        <w:br/>
        <w:br/>
        <w:t>**A 选项** ✅（正确）</w:t>
        <w:br/>
        <w:t>&gt; It is understandable because the fossil does look like it could be related to birds, even though *O. khaungraae* is probably a lizard.</w:t>
        <w:br/>
        <w:br/>
        <w:t>符合Text 2第6句“even though the skulls looked avian at first”和第5句“traits that are found in lizards but not in dinosaurs or birds”，说明古生物学家认为研究者初步猜测可以理解，因为外形确实像鸟类，但实际上是蜥蜴。</w:t>
        <w:br/>
        <w:br/>
        <w:t>---</w:t>
        <w:br/>
        <w:br/>
        <w:t>**B 选项** ❌（错误）</w:t>
        <w:br/>
        <w:t>&gt; It is confusing because it isn’t clear what caused the researchers to think that *O. khaungraae* might be related to birds.</w:t>
        <w:br/>
        <w:br/>
        <w:t>错误类型：【无中生有】</w:t>
        <w:br/>
        <w:t>Text 1第3句明确说明原因是“Because these features look like they are avian”，研究者基于形态特征判断，不是“不清楚原因”。</w:t>
        <w:br/>
        <w:br/>
        <w:t>---</w:t>
        <w:br/>
        <w:br/>
        <w:t>**C 选项** ❌（错误）</w:t>
        <w:br/>
        <w:t>&gt; It is flawed because the researchers mistakenly assumed that *O. khaungraae* must be a lizard.</w:t>
        <w:br/>
        <w:br/>
        <w:t>错误类型：【方向相反】</w:t>
        <w:br/>
        <w:t>研究者最初认为它是鸟类恐龙（Text 1第3句），而非蜥蜴，Text 2指出它是蜥蜴，故研究者并未“错误地认为是蜥蜴”。</w:t>
        <w:br/>
        <w:br/>
        <w:t>---</w:t>
        <w:br/>
        <w:br/>
        <w:t>**D 选项** ❌（错误）</w:t>
        <w:br/>
        <w:t>&gt; It is reasonable because the *O. khaungraae* skull is about the same size as the skull of the second fossil but is shaped differently.</w:t>
        <w:br/>
        <w:br/>
        <w:t>错误类型：【无中生有】</w:t>
        <w:br/>
        <w:t>文章并未提及两化石头骨尺寸是否相似，且合理性判断基于形状相似（Text 1和Text 2），而非尺寸对比。</w:t>
        <w:br/>
        <w:br/>
        <w:t>---</w:t>
        <w:br/>
        <w:br/>
        <w:t>## 核心解题技巧</w:t>
        <w:br/>
        <w:br/>
        <w:t>&gt; 💡 本题关键在于抓住Text 1中“features look like they are avian”作为研究者初步推测的依据，以及Text 2中“traits found in lizards but not in birds”与“even though the skulls looked avian at first”的转折对比，说明古生物学家认可研究者基于外形的推断合理性但最终修正了分类，排除无中生有和方向相反选项。</w:t>
      </w:r>
    </w:p>
    <w:p/>
    <w:p>
      <w:r>
        <w:rPr>
          <w:rFonts w:ascii="Microsoft YaHei" w:hAnsi="Microsoft YaHei" w:eastAsia="Microsoft YaHei"/>
          <w:b/>
          <w:sz w:val="26"/>
        </w:rPr>
        <w:t>2060.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Text 1</w:t>
        <w:br/>
        <w:t>Ecologists have long wondered how thousands of microscopic phytoplankton species can live together near ocean surfaces competing for the same resources. According to conventional wisdom, one species should emerge after outcompeting the rest. So why do so many species remain? Ecologists' many efforts to explain this phenomenon still haven't uncovered a satisfactory explanation.</w:t>
        <w:br/>
        <w:br/>
        <w:t>Text 2</w:t>
        <w:br/>
        <w:t>Ecologist Michael Behrenfeld and colleagues have connected phytoplankton's diversity to their microscopic size. Because these organisms are so tiny, they are spaced relatively far apart from each other in ocean water and, moreover, experience that water as a relatively dense substance. This in turn makes it hard for them to move around and interact with one another. Therefore, says Behrenfeld's team, direct competition among phytoplankton probably happens much less than previously thought.</w:t>
      </w:r>
    </w:p>
    <w:p>
      <w:r>
        <w:rPr>
          <w:rFonts w:ascii="Microsoft YaHei" w:hAnsi="Microsoft YaHei" w:eastAsia="Microsoft YaHei"/>
          <w:b/>
          <w:sz w:val="22"/>
        </w:rPr>
        <w:t>题干：</w:t>
      </w:r>
      <w:r>
        <w:rPr>
          <w:rFonts w:ascii="Microsoft YaHei" w:hAnsi="Microsoft YaHei" w:eastAsia="Microsoft YaHei"/>
          <w:sz w:val="22"/>
        </w:rPr>
        <w:br/>
        <w:t>Based on the texts, how would Behrenfeld and colleagues (Text 2) most likely respond to the "conventional wisdom" discussed in Text 1?</w:t>
      </w:r>
    </w:p>
    <w:p>
      <w:r>
        <w:rPr>
          <w:rFonts w:ascii="Microsoft YaHei" w:hAnsi="Microsoft YaHei" w:eastAsia="Microsoft YaHei"/>
          <w:b/>
          <w:sz w:val="22"/>
        </w:rPr>
        <w:t>选项：</w:t>
      </w:r>
      <w:r>
        <w:rPr>
          <w:rFonts w:ascii="Microsoft YaHei" w:hAnsi="Microsoft YaHei" w:eastAsia="Microsoft YaHei"/>
          <w:sz w:val="22"/>
        </w:rPr>
        <w:br/>
        <w:t>A. By arguing that it is based on a misconception about phytoplankton species competing with one another</w:t>
        <w:br/>
        <w:t>B. By asserting that it fails to recognize that routine replenishment of ocean nutrients prevents competition between phytoplankton species</w:t>
        <w:br/>
        <w:t>C. By suggesting that their own findings help clarify how phytoplankton species are able to compete with larger organisms</w:t>
        <w:br/>
        <w:t>D. By recommending that more ecologists focus their research on how competition among phytoplankton species is increased with water density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本题为观点态度题，核心任务是判断Behrenfeld团队对第一段“conventional wisdom”的态度和回应。</w:t>
        <w:br/>
        <w:br/>
        <w:t>---</w:t>
        <w:br/>
        <w:br/>
        <w:t>## 文章逻辑拆解</w:t>
        <w:br/>
        <w:br/>
        <w:t>**第1句（Text 1第一句）：**</w:t>
        <w:br/>
        <w:t>&gt; Ecologists have long wondered how thousands of microscopic phytoplankton species can live together near ocean surfaces competing for the same resources.</w:t>
        <w:br/>
        <w:br/>
        <w:t>👉 提出问题：生态学家困惑于众多浮游植物如何共存。</w:t>
        <w:br/>
        <w:br/>
        <w:t>**第2句（Text 1第二句）：**</w:t>
        <w:br/>
        <w:t>&gt; According to conventional wisdom, one species should emerge after outcompeting the rest.</w:t>
        <w:br/>
        <w:br/>
        <w:t>👉 介绍主流观点：一种物种应当通过竞争胜出。</w:t>
        <w:br/>
        <w:br/>
        <w:t>**第3句（Text 1第三句）：**</w:t>
        <w:br/>
        <w:t>&gt; So why do so many species remain?</w:t>
        <w:br/>
        <w:br/>
        <w:t>👉 反问：既然如此，为何物种众多？</w:t>
        <w:br/>
        <w:br/>
        <w:t>**第4句（Text 1第四句）：**</w:t>
        <w:br/>
        <w:t>&gt; Ecologists' many efforts to explain this phenomenon still haven't uncovered a satisfactory explanation.</w:t>
        <w:br/>
        <w:br/>
        <w:t>👉 说明现状：现有解释仍不充分。</w:t>
        <w:br/>
        <w:br/>
        <w:t>---</w:t>
        <w:br/>
        <w:br/>
        <w:t>**第5句（Text 2第一句）：**</w:t>
        <w:br/>
        <w:t>&gt; Ecologist Michael Behrenfeld and colleagues have connected phytoplankton's diversity to their microscopic size.</w:t>
        <w:br/>
        <w:br/>
        <w:t>👉 引入Behrenfeld团队观点，提出多样性与微小体积相关。</w:t>
        <w:br/>
        <w:br/>
        <w:t>**第6句（Text 2第二句）：**</w:t>
        <w:br/>
        <w:t>&gt; Because these organisms are so tiny, they are spaced relatively far apart from each other in ocean water and, moreover, experience that water as a relatively dense substance.</w:t>
        <w:br/>
        <w:br/>
        <w:t>👉 解释原因：体积小导致相互距离远，且水对它们而言较密集。</w:t>
        <w:br/>
        <w:br/>
        <w:t>**第7句（Text 2第三句）：**</w:t>
        <w:br/>
        <w:t>&gt; This in turn makes it hard for them to move around and interact with one another.</w:t>
        <w:br/>
        <w:br/>
        <w:t>👉 推论：难以移动和相互作用。</w:t>
        <w:br/>
        <w:br/>
        <w:t>**第8句（Text 2第四句）：**</w:t>
        <w:br/>
        <w:t>&gt; Therefore, says Behrenfeld's team, direct competition among phytoplankton probably happens much less than previously thought.</w:t>
        <w:br/>
        <w:br/>
        <w:t>👉 结论：直接竞争远比想象中少。</w:t>
        <w:br/>
        <w:br/>
        <w:t>---</w:t>
        <w:br/>
        <w:br/>
        <w:t>## 结构总结</w:t>
        <w:br/>
        <w:br/>
        <w:t>| 段落位置 | 内容                             |</w:t>
        <w:br/>
        <w:t>|:---------|:--------------------------------|</w:t>
        <w:br/>
        <w:t>| Text 1   | 介绍生态学家对浮游植物共存的疑问，及传统观点和解释不足 |</w:t>
        <w:br/>
        <w:t>| Text 2   | Behrenfeld团队提出微小体积导致间距远和移动难，从而减少竞争 |</w:t>
        <w:br/>
        <w:br/>
        <w:t>---</w:t>
        <w:br/>
        <w:br/>
        <w:t>## 逐项分析选项</w:t>
        <w:br/>
        <w:br/>
        <w:t>**A 选项** ✅（正确）</w:t>
        <w:br/>
        <w:t>&gt; By arguing that it is based on a misconception about phytoplankton species competing with one another</w:t>
        <w:br/>
        <w:br/>
        <w:t>正确。Text 2明确指出直接竞争远少于传统观点（conventional wisdom）所认为的，说明传统观点对竞争的认识存在误区，符合“misconception”。</w:t>
        <w:br/>
        <w:br/>
        <w:t>**B 选项** ❌（错误）</w:t>
        <w:br/>
        <w:t>&gt; By asserting that it fails to recognize that routine replenishment of ocean nutrients prevents competition between phytoplankton species</w:t>
        <w:br/>
        <w:br/>
        <w:t>错误。文章未提及“nutrient replenishment”或其对竞争的影响，属于【无中生有】。</w:t>
        <w:br/>
        <w:br/>
        <w:t>**C 选项** ❌（错误）</w:t>
        <w:br/>
        <w:t>&gt; By suggesting that their own findings help clarify how phytoplankton species are able to compete with larger organisms</w:t>
        <w:br/>
        <w:br/>
        <w:t>错误。文章未讨论浮游植物与较大生物的竞争，属于【无中生有】。</w:t>
        <w:br/>
        <w:br/>
        <w:t>**D 选项** ❌（错误）</w:t>
        <w:br/>
        <w:t>&gt; By recommending that more ecologists focus their research on how competition among phytoplankton species is increased with water density</w:t>
        <w:br/>
        <w:br/>
        <w:t>错误。文章说明水的密度对浮游植物移动和竞争产生抑制作用，非“增加”，属于【方向相反】。</w:t>
        <w:br/>
        <w:br/>
        <w:t>---</w:t>
        <w:br/>
        <w:br/>
        <w:t>## 核心解题技巧</w:t>
        <w:br/>
        <w:br/>
        <w:t>&gt; 💡 本题核心在于识别“conventional wisdom”与Behrenfeld观点的对比，关键词为“direct competition probably happens much less than previously thought”（竞争远少于想象），明确指出传统观点在竞争理解上的误区，进而排除引入无关信息或方向相反的选项。理解转折因果关系（Therefore）是锁定答案的关键。</w:t>
      </w:r>
    </w:p>
    <w:p/>
    <w:p>
      <w:r>
        <w:rPr>
          <w:rFonts w:ascii="Microsoft YaHei" w:hAnsi="Microsoft YaHei" w:eastAsia="Microsoft YaHei"/>
          <w:b/>
          <w:sz w:val="26"/>
        </w:rPr>
        <w:t>2061.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Text 1</w:t>
        <w:br/>
        <w:t>Conventional wisdom long held that human social systems evolved in stages, beginning with hunter-gatherers forming small bands of members with roughly equal status. The shift to agriculture about 12,000 years ago sparked population growth that led to the emergence of groups with hierarchical structures: associations of clans first, then chiefdoms, and finally, bureaucratic states.</w:t>
        <w:br/>
        <w:br/>
        <w:t>Text 2</w:t>
        <w:br/>
        <w:t>In a 2021 book, anthropologist David Graeber and archaeologist David Wengrow maintain that humans have always been socially flexible, alternately forming systems based on hierarchy and collective ones with decentralized leadership. The authors point to evidence that as far back as 50,000 years ago some hunter-gatherers adjusted their social structures seasonally, at times dispersing in small groups but also assembling into communities that included esteemed individuals.</w:t>
      </w:r>
    </w:p>
    <w:p>
      <w:r>
        <w:rPr>
          <w:rFonts w:ascii="Microsoft YaHei" w:hAnsi="Microsoft YaHei" w:eastAsia="Microsoft YaHei"/>
          <w:b/>
          <w:sz w:val="22"/>
        </w:rPr>
        <w:t>题干：</w:t>
      </w:r>
      <w:r>
        <w:rPr>
          <w:rFonts w:ascii="Microsoft YaHei" w:hAnsi="Microsoft YaHei" w:eastAsia="Microsoft YaHei"/>
          <w:sz w:val="22"/>
        </w:rPr>
        <w:br/>
        <w:t>Based on the texts, how would Graeber and Wengrow (Text 2) most likely respond to the "conventional wisdom" presented in Text 1?</w:t>
      </w:r>
    </w:p>
    <w:p>
      <w:r>
        <w:rPr>
          <w:rFonts w:ascii="Microsoft YaHei" w:hAnsi="Microsoft YaHei" w:eastAsia="Microsoft YaHei"/>
          <w:b/>
          <w:sz w:val="22"/>
        </w:rPr>
        <w:t>选项：</w:t>
      </w:r>
      <w:r>
        <w:rPr>
          <w:rFonts w:ascii="Microsoft YaHei" w:hAnsi="Microsoft YaHei" w:eastAsia="Microsoft YaHei"/>
          <w:sz w:val="22"/>
        </w:rPr>
        <w:br/>
        <w:t>A. By conceding the importance of hierarchical systems but asserting the greater significance of decentralized collective societies</w:t>
        <w:br/>
        <w:t>B. By disputing the idea that developments in social structures have followed a linear progression through distinct stages</w:t>
        <w:br/>
        <w:t>C. By acknowledging that hierarchical roles likely weren't a part of social systems before the rise of agriculture</w:t>
        <w:br/>
        <w:t>D. By challenging the assumption that groupings of hunter-gatherers were among the earliest forms of social structure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这是观点对比题，核心任务是根据两段文字中不同作者对人类社会结构演变的看法，判断第二段作者如何回应第一段的传统观点。</w:t>
        <w:br/>
        <w:br/>
        <w:t>---</w:t>
        <w:br/>
        <w:br/>
        <w:t>## 文章逻辑拆解</w:t>
        <w:br/>
        <w:br/>
        <w:t>**第1句（Text 1第一句）：**</w:t>
        <w:br/>
        <w:t>&gt; Conventional wisdom long held that human social systems evolved in stages, beginning with hunter-gatherers forming small bands of members with roughly equal status.</w:t>
        <w:br/>
        <w:br/>
        <w:t>👉 说明传统观点，即人类社会结构是分阶段进化的，起点是地位大致平等的小型狩猎采集群体。</w:t>
        <w:br/>
        <w:br/>
        <w:t>**第2句（Text 1第二句）：**</w:t>
        <w:br/>
        <w:t>&gt; The shift to agriculture about 12,000 years ago sparked population growth that led to the emergence of groups with hierarchical structures: associations of clans first, then chiefdoms, and finally, bureaucratic states.</w:t>
        <w:br/>
        <w:br/>
        <w:t>👉 解释原因和过程：农业出现引发人口增长，进而出现了分等级的社会结构，经历了由氏族联合到酋邦，再到官僚国家的阶段演进。</w:t>
        <w:br/>
        <w:br/>
        <w:t>**第3句（Text 2第一句）：**</w:t>
        <w:br/>
        <w:t>&gt; In a 2021 book, anthropologist David Graeber and archaeologist David Wengrow maintain that humans have always been socially flexible, alternately forming systems based on hierarchy and collective ones with decentralized leadership.</w:t>
        <w:br/>
        <w:br/>
        <w:t>👉 提出反对观点：Graeber和Wengrow认为人类社会一直灵活多变，不仅仅是线性发展的等级制度，也有去中心化的集体结构。</w:t>
        <w:br/>
        <w:br/>
        <w:t>**第4句（Text 2第二句）：**</w:t>
        <w:br/>
        <w:t>&gt; The authors point to evidence that as far back as 50,000 years ago some hunter-gatherers adjusted their social structures seasonally, at times dispersing in small groups but also assembling into communities that included esteemed individuals.</w:t>
        <w:br/>
        <w:br/>
        <w:t>👉 举例支持反对观点：远在五万年前，狩猎采集群体就会根据季节调整社群结构，既有分散的小群体，也有包含受尊敬成员的较大社区。</w:t>
        <w:br/>
        <w:br/>
        <w:t>---</w:t>
        <w:br/>
        <w:br/>
        <w:t>## 结构总结</w:t>
        <w:br/>
        <w:br/>
        <w:t>| 段落位置 | 内容 |</w:t>
        <w:br/>
        <w:t>|:---------|:-----|</w:t>
        <w:br/>
        <w:t>| Text 1 第一句 | 传统观点：社会结构线性进化，起点是平等的小狩猎采集群体 |</w:t>
        <w:br/>
        <w:t>| Text 1 第二句 | 农业推动人口增长，带来等级制度的社会结构阶段演进 |</w:t>
        <w:br/>
        <w:t>| Text 2 第一句 | Graeber和Wengrow观点：人类社会一直灵活，存在等级和去中心化两种结构 |</w:t>
        <w:br/>
        <w:t>| Text 2 第二句 | 证据：5万年前狩猎采集群体季节性调整社会结构，兼有分散和集体形式 |</w:t>
        <w:br/>
        <w:br/>
        <w:t>---</w:t>
        <w:br/>
        <w:br/>
        <w:t>## 逐项分析选项</w:t>
        <w:br/>
        <w:br/>
        <w:t>**A 选项** ❌</w:t>
        <w:br/>
        <w:t>&gt; By conceding the importance of hierarchical systems but asserting the greater significance of decentralized collective societies</w:t>
        <w:br/>
        <w:br/>
        <w:t>错误原因：文章中Graeber和Wengrow没有明确“承认等级制度的重要性”，而是强调社会的灵活性和多样性，没有比较两者“更重要”。【无中生有】</w:t>
        <w:br/>
        <w:br/>
        <w:t>**B 选项** ✅</w:t>
        <w:br/>
        <w:t>&gt; By disputing the idea that developments in social structures have followed a linear progression through distinct stages</w:t>
        <w:br/>
        <w:br/>
        <w:t>正确原因：Text 2明确反驳了Text 1提出的“分阶段线性进化”观点，指出人类社会结构一直灵活多变，没有单一线性发展路径。</w:t>
        <w:br/>
        <w:br/>
        <w:t>**C 选项** ❌</w:t>
        <w:br/>
        <w:t>&gt; By acknowledging that hierarchical roles likely weren't a part of social systems before the rise of agriculture</w:t>
        <w:br/>
        <w:br/>
        <w:t>错误原因：Text 2指出早在5万年前的狩猎采集群体中就有包含“esteemed individuals”（受尊敬的人物），暗示某种等级存在，未否认农业前存在等级。【方向相反】</w:t>
        <w:br/>
        <w:br/>
        <w:t>**D 选项** ❌</w:t>
        <w:br/>
        <w:t>&gt; By challenging the assumption that groupings of hunter-gatherers were among the earliest forms of social structure</w:t>
        <w:br/>
        <w:br/>
        <w:t>错误原因：Text 2并未质疑狩猎采集群体是最早的社会形态，而是说其社会结构多样灵活。【无中生有】</w:t>
        <w:br/>
        <w:br/>
        <w:t>---</w:t>
        <w:br/>
        <w:br/>
        <w:t>## 核心解题技巧</w:t>
        <w:br/>
        <w:br/>
        <w:t>&gt; 💡 本题关键在于识别Text 1的“linear progression”（线性进化）与Text 2的“social flexibility”（社会灵活性）之间的对立，选项B中“disputing linear progression”直接对应反驳点；其他选项或曲解了Text 2的观点，或加入文中未提及的信息，利用关键词“linear progression”、“flexible”、“hierarchy”和“decentralized”锁定正确答案并排除错误选项。</w:t>
        <w:br/>
        <w:br/>
        <w:t>---</w:t>
      </w:r>
    </w:p>
    <w:p/>
    <w:p>
      <w:r>
        <w:rPr>
          <w:rFonts w:ascii="Microsoft YaHei" w:hAnsi="Microsoft YaHei" w:eastAsia="Microsoft YaHei"/>
          <w:b/>
          <w:sz w:val="26"/>
        </w:rPr>
        <w:t>2062.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Text 1</w:t>
        <w:br/>
        <w:t>In 2007, a team led by Alice Storey analyzed a chicken bone found in El Arenal, Chile, dating it to 1321–1407 CE—over a century before Europeans invaded the region, bringing their own chickens. Storey also found that the El Arenal chicken shared a unique genetic mutation with the ancient chicken breeds of the Polynesian Islands in the Pacific. Thus, Polynesian peoples, not later Europeans, probably first introduced chickens to South America.</w:t>
        <w:br/>
        <w:br/>
        <w:t>Text 1</w:t>
        <w:br/>
        <w:t>An Australian research team weakened the case for a Polynesian origin for the El Arenal chicken by confirming that the mutation identified by Storey has occurred in breeds from around the world. More recently, though, a team led by Augusto Luzuriaga-Neira found that South American chicken breeds and Polynesian breeds share other genetic markers that European breeds lack. Thus, the preponderance of evidence now favors a Polynesian origin.</w:t>
      </w:r>
    </w:p>
    <w:p>
      <w:r>
        <w:rPr>
          <w:rFonts w:ascii="Microsoft YaHei" w:hAnsi="Microsoft YaHei" w:eastAsia="Microsoft YaHei"/>
          <w:b/>
          <w:sz w:val="22"/>
        </w:rPr>
        <w:t>题干：</w:t>
      </w:r>
      <w:r>
        <w:rPr>
          <w:rFonts w:ascii="Microsoft YaHei" w:hAnsi="Microsoft YaHei" w:eastAsia="Microsoft YaHei"/>
          <w:sz w:val="22"/>
        </w:rPr>
        <w:br/>
        <w:t>Based on the texts, how would the author of Text 2 most likely respond to the underlined claim in Text 1?</w:t>
      </w:r>
    </w:p>
    <w:p>
      <w:r>
        <w:rPr>
          <w:rFonts w:ascii="Microsoft YaHei" w:hAnsi="Microsoft YaHei" w:eastAsia="Microsoft YaHei"/>
          <w:b/>
          <w:sz w:val="22"/>
        </w:rPr>
        <w:t>选项：</w:t>
      </w:r>
      <w:r>
        <w:rPr>
          <w:rFonts w:ascii="Microsoft YaHei" w:hAnsi="Microsoft YaHei" w:eastAsia="Microsoft YaHei"/>
          <w:sz w:val="22"/>
        </w:rPr>
        <w:br/>
        <w:t>A. By broadly agreeing with the claim but objecting that the timeline it presupposes conflicts with the findings of the genetic analysis conducted by Storey's team</w:t>
        <w:br/>
        <w:t>B. By faulting the claim for implying that domestic animals couldn't have been transferred from South America to the Polynesian Islands as well</w:t>
        <w:br/>
        <w:t>C. By critiquing the claim for being based on an assumption that before the European invasion of South America, the chickens of Europe were genetically uniform</w:t>
        <w:br/>
        <w:t>D. By noting that while the claim is persuasive, the findings of Luzuriaga-Neira's team provide stronger evidence for it than the findings of the genetic analysis conducted by Storey do</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本题为观点态度题，核心任务是判断第二段作者对第一段划线观点的态度及其理由。</w:t>
        <w:br/>
        <w:br/>
        <w:t>---</w:t>
        <w:br/>
        <w:br/>
        <w:t>## 文章逻辑拆解</w:t>
        <w:br/>
        <w:br/>
        <w:t>**第1句（Text 1第一段）：**</w:t>
        <w:br/>
        <w:t>&gt; In 2007, a team led by Alice Storey analyzed a chicken bone found in El Arenal, Chile, dating it to 1321–1407 CE—over a century before Europeans invaded the region, bringing their own chickens.</w:t>
        <w:br/>
        <w:br/>
        <w:t>👉 说明研究背景和时间线，提出该鸡骨年代早于欧洲人入侵。</w:t>
        <w:br/>
        <w:br/>
        <w:t>**第2句（Text 1第一段）：**</w:t>
        <w:br/>
        <w:t>&gt; Storey also found that the El Arenal chicken shared a unique genetic mutation with the ancient chicken breeds of the Polynesian Islands in the Pacific.</w:t>
        <w:br/>
        <w:br/>
        <w:t>👉 介绍研究发现的遗传学证据，表明该鸡与波利尼西亚鸡有关联。</w:t>
        <w:br/>
        <w:br/>
        <w:t>**第3句（Text 1第一段）：**</w:t>
        <w:br/>
        <w:t>&gt; Thus, Polynesian peoples, not later Europeans, probably first introduced chickens to South America.</w:t>
        <w:br/>
        <w:br/>
        <w:t>👉 根据上述发现，得出结论——鸡是由波利尼西亚人而非欧洲人最先带到南美。</w:t>
        <w:br/>
        <w:br/>
        <w:t>**第4句（Text 1第二段）：**</w:t>
        <w:br/>
        <w:t>&gt; An Australian research team weakened the case for a Polynesian origin for the El Arenal chicken by confirming that the mutation identified by Storey has occurred in breeds from around the world.</w:t>
        <w:br/>
        <w:br/>
        <w:t>👉 引入反对观点，指出Storey发现的“独特遗传突变”并非独有，质疑波利尼西亚起源论。</w:t>
        <w:br/>
        <w:br/>
        <w:t>**第5句（Text 1第二段）：**</w:t>
        <w:br/>
        <w:t>&gt; More recently, though, a team led by Augusto Luzuriaga-Neira found that South American chicken breeds and Polynesian breeds share other genetic markers that European breeds lack.</w:t>
        <w:br/>
        <w:br/>
        <w:t>👉 进一步提供新的遗传证据，表明南美和波利尼西亚鸡种共享独特遗传标记。</w:t>
        <w:br/>
        <w:br/>
        <w:t>**第6句（Text 1第二段）：**</w:t>
        <w:br/>
        <w:t>&gt; Thus, the preponderance of evidence now favors a Polynesian origin.</w:t>
        <w:br/>
        <w:br/>
        <w:t>👉 综合证据得出结论：支持波利尼西亚起源说。</w:t>
        <w:br/>
        <w:br/>
        <w:t>---</w:t>
        <w:br/>
        <w:br/>
        <w:t>## 结构总结</w:t>
        <w:br/>
        <w:br/>
        <w:t>| 段落位置 | 内容逻辑功能                               |</w:t>
        <w:br/>
        <w:t>|:---------|:-----------------------------------------|</w:t>
        <w:br/>
        <w:t>| 第一句   | 介绍研究时间和地点，确认鸡骨年代早于欧洲入侵   |</w:t>
        <w:br/>
        <w:t>| 第二句   | 说明鸡与波利尼西亚古鸡种共享遗传突变          |</w:t>
        <w:br/>
        <w:t>| 第三句   | 得出结论：波利尼西亚人而非欧洲人首带鸡到南美   |</w:t>
        <w:br/>
        <w:t>| 第四句   | 引入反驳，指出遗传突变并非独特，削弱波利尼西亚起源论 |</w:t>
        <w:br/>
        <w:t>| 第五句   | 新证据表明南美和波利尼西亚鸡种共享其他遗传标记  |</w:t>
        <w:br/>
        <w:t>| 第六句   | 综合证据支持波利尼西亚起源说                   |</w:t>
        <w:br/>
        <w:br/>
        <w:t>---</w:t>
        <w:br/>
        <w:br/>
        <w:t>## 逐项分析选项</w:t>
        <w:br/>
        <w:br/>
        <w:t>**A 选项** ❌</w:t>
        <w:br/>
        <w:t>&gt; By broadly agreeing with the claim but objecting that the timeline it presupposes conflicts with the findings of the genetic analysis conducted by Storey's team</w:t>
        <w:br/>
        <w:br/>
        <w:t>错误原因：Text 2并未反对时间线，反而确认鸡骨年代早于欧洲入侵。第4句仅质疑“独特遗传突变”的唯一性，并未对时间线提出异议。</w:t>
        <w:br/>
        <w:t>错误类型：【无中生有】</w:t>
        <w:br/>
        <w:br/>
        <w:t>**B 选项** ❌</w:t>
        <w:br/>
        <w:t>&gt; By faulting the claim for implying that domestic animals couldn't have been transferred from South America to the Polynesian Islands as well</w:t>
        <w:br/>
        <w:br/>
        <w:t>错误原因：Text 2没有提及南美向波利尼西亚转移家禽的可能性，且整体讨论焦点在鸡的起源方向。</w:t>
        <w:br/>
        <w:t>错误类型：【无中生有】</w:t>
        <w:br/>
        <w:br/>
        <w:t>**C 选项** ❌</w:t>
        <w:br/>
        <w:t>&gt; By critiquing the claim for being based on an assumption that before the European invasion of South America, the chickens of Europe were genetically uniform</w:t>
        <w:br/>
        <w:br/>
        <w:t>错误原因：Text 2质疑的是“独特遗传突变”的唯一性，而非欧洲鸡种的遗传多样性，也未提及欧洲鸡种的统一性假设。</w:t>
        <w:br/>
        <w:t>错误类型：【无中生有】</w:t>
        <w:br/>
        <w:br/>
        <w:t>**D 选项** ✅</w:t>
        <w:br/>
        <w:t>&gt; By noting that while the claim is persuasive, the findings of Luzuriaga-Neira's team provide stronger evidence for it than the findings of the genetic analysis conducted by Storey do</w:t>
        <w:br/>
        <w:br/>
        <w:t>正确原因：Text 2第5句和第6句明确表示，尽管Storey团队的遗传突变发现被质疑，但Luzuriaga-Neira团队发现了更有力的遗传标记，支持波利尼西亚起源的结论，表明作者认可原观点但认为后续证据更有说服力。</w:t>
        <w:br/>
        <w:br/>
        <w:t>---</w:t>
        <w:br/>
        <w:br/>
        <w:t>## 核心解题技巧</w:t>
        <w:br/>
        <w:br/>
        <w:t>&gt; 💡 本题关键在于抓住转折词“though”及“thus”引导的因果关系，理解Text 2作者的态度是“认可但证据更强”，排除无中生有和错误推断选项，同时关注遗传证据的变化和作者对结论的支持力度。</w:t>
      </w:r>
    </w:p>
    <w:p/>
    <w:p>
      <w:r>
        <w:rPr>
          <w:rFonts w:ascii="Microsoft YaHei" w:hAnsi="Microsoft YaHei" w:eastAsia="Microsoft YaHei"/>
          <w:b/>
          <w:sz w:val="26"/>
        </w:rPr>
        <w:t>2063.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Text 1</w:t>
        <w:br/>
        <w:t>Dominique Potvin and colleagues captured five Australian magpies (Gymnorhina tibicen) to test a new design for attaching tracking devices to birds. As the researchers fitted each magpie with a tracker attached by a small harness, they noticed some magpies without trackers pecking at another magpie's tracker until it broke off. The researchers suggest that this behavior could be evidence of magpies attempting to help another magpie without benefiting themselves.</w:t>
        <w:br/>
        <w:br/>
        <w:t>Text 2</w:t>
        <w:br/>
        <w:t>﻿It can be tempting to think that animals are deliberately providing help when we see them removing trackers and other equipment from one another, especially when a species is known to exhibit other cooperative behaviors. At the same time, it can be difficult to exclude the possibility that individuals are simply interested in the equipment because of its novelty, curiously pawing or pecking at it until it detaches.</w:t>
      </w:r>
    </w:p>
    <w:p>
      <w:r>
        <w:rPr>
          <w:rFonts w:ascii="Microsoft YaHei" w:hAnsi="Microsoft YaHei" w:eastAsia="Microsoft YaHei"/>
          <w:b/>
          <w:sz w:val="22"/>
        </w:rPr>
        <w:t>题干：</w:t>
      </w:r>
      <w:r>
        <w:rPr>
          <w:rFonts w:ascii="Microsoft YaHei" w:hAnsi="Microsoft YaHei" w:eastAsia="Microsoft YaHei"/>
          <w:sz w:val="22"/>
        </w:rPr>
        <w:br/>
        <w:t>Based on the texts, how would the author of Text 2 most likely respond to the researchers' perspective in Text 1 on the behavior of the magpies without trackers?</w:t>
      </w:r>
    </w:p>
    <w:p>
      <w:r>
        <w:rPr>
          <w:rFonts w:ascii="Microsoft YaHei" w:hAnsi="Microsoft YaHei" w:eastAsia="Microsoft YaHei"/>
          <w:b/>
          <w:sz w:val="22"/>
        </w:rPr>
        <w:t>选项：</w:t>
      </w:r>
      <w:r>
        <w:rPr>
          <w:rFonts w:ascii="Microsoft YaHei" w:hAnsi="Microsoft YaHei" w:eastAsia="Microsoft YaHei"/>
          <w:sz w:val="22"/>
        </w:rPr>
        <w:br/>
        <w:t>A. That behavior might have been due to the novelty of the magpies' captive setting rather than to the novelty of the tracker.</w:t>
        <w:br/>
        <w:t>B. That behavior likely indicates that the magpies were deliberately attempting to benefit themselves by obtaining the tracker.</w:t>
        <w:br/>
        <w:t>C. That behavior may not be evidence of selflessness in Gymnorhina tibicen because not all the captured magpies demonstrated it.</w:t>
        <w:br/>
        <w:t>D. That behavior might be adequately explained without suggesting that the magpies were attempting to assist the other magpie.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这是主旨态度题，核心任务是判断Text 2作者对Text 1中研究者观点的回应态度及逻辑立场。</w:t>
        <w:br/>
        <w:br/>
        <w:t>---</w:t>
        <w:br/>
        <w:br/>
        <w:t>## 文章逻辑拆解</w:t>
        <w:br/>
        <w:br/>
        <w:t>**Text 1 第1句：**</w:t>
        <w:br/>
        <w:t>&gt; Dominique Potvin and colleagues captured five Australian magpies (Gymnorhina tibicen) to test a new design for attaching tracking devices to birds.</w:t>
        <w:br/>
        <w:br/>
        <w:t>👉 交代研究背景和实验对象。</w:t>
        <w:br/>
        <w:br/>
        <w:t>**Text 1 第2句：**</w:t>
        <w:br/>
        <w:t>&gt; As the researchers fitted each magpie with a tracker attached by a small harness, they noticed some magpies without trackers pecking at another magpie's tracker until it broke off.</w:t>
        <w:br/>
        <w:br/>
        <w:t>👉 描述观察到的行为现象。</w:t>
        <w:br/>
        <w:br/>
        <w:t>**Text 1 第3句：**</w:t>
        <w:br/>
        <w:t>&gt; The researchers suggest that this behavior could be evidence of magpies attempting to help another magpie without benefiting themselves.</w:t>
        <w:br/>
        <w:br/>
        <w:t>👉 提出研究者的解释假设——该行为可能表现了无私帮助。</w:t>
        <w:br/>
        <w:br/>
        <w:t>---</w:t>
        <w:br/>
        <w:br/>
        <w:t>**Text 2 第1句：**</w:t>
        <w:br/>
        <w:t>&gt; It can be tempting to think that animals are deliberately providing help when we see them removing trackers and other equipment from one another, especially when a species is known to exhibit other cooperative behaviors.</w:t>
        <w:br/>
        <w:br/>
        <w:t>👉 说明人们容易将此行为解读为故意帮助，尤其当该物种有合作行为时。</w:t>
        <w:br/>
        <w:br/>
        <w:t>**Text 2 第2句：**</w:t>
        <w:br/>
        <w:t>&gt; At the same time, it can be difficult to exclude the possibility that individuals are simply interested in the equipment because of its novelty, curiously pawing or pecking at it until it detaches.</w:t>
        <w:br/>
        <w:br/>
        <w:t>👉 提出反对观点，认为该行为可能仅因对新奇物品的好奇而非真正帮助。</w:t>
        <w:br/>
        <w:br/>
        <w:t>---</w:t>
        <w:br/>
        <w:br/>
        <w:t>## 结构总结</w:t>
        <w:br/>
        <w:br/>
        <w:t>| 段落位置 | 内容 |</w:t>
        <w:br/>
        <w:t>|:---------|:-----|</w:t>
        <w:br/>
        <w:t>| Text 1 第1句 | 介绍研究背景和对象。 |</w:t>
        <w:br/>
        <w:t>| Text 1 第2句 | 描述无追踪器的鸟对带追踪器鸟的行为。 |</w:t>
        <w:br/>
        <w:t>| Text 1 第3句 | 研究者提出行为可能是无私帮助的证据。 |</w:t>
        <w:br/>
        <w:t>| Text 2 第1句 | 指出容易将行为解读为有意帮助。 |</w:t>
        <w:br/>
        <w:t>| Text 2 第2句 | 提出可能只是对新奇物品的好奇，并非帮助。 |</w:t>
        <w:br/>
        <w:br/>
        <w:t>---</w:t>
        <w:br/>
        <w:br/>
        <w:t>## 逐项分析选项</w:t>
        <w:br/>
        <w:br/>
        <w:t>**A 选项** ❌</w:t>
        <w:br/>
        <w:t>&gt; That behavior might have been due to the novelty of the magpies' captive setting rather than to the novelty of the tracker.</w:t>
        <w:br/>
        <w:br/>
        <w:t>错误原因：Text 2只提及对“设备的新奇”（novelty of the equipment）感兴趣，没有提及“被圈养环境的新奇”，属于【无中生有】。</w:t>
        <w:br/>
        <w:br/>
        <w:t>---</w:t>
        <w:br/>
        <w:br/>
        <w:t>**B 选项** ❌</w:t>
        <w:br/>
        <w:t>&gt; That behavior likely indicates that the magpies were deliberately attempting to benefit themselves by obtaining the tracker.</w:t>
        <w:br/>
        <w:br/>
        <w:t>错误原因：Text 2中并未说鸟是为了自己获益而咬设备，只是提出好奇心驱动的可能性，且强调“难以排除”，没有断言自利，属于【过度推断】。</w:t>
        <w:br/>
        <w:br/>
        <w:t>---</w:t>
        <w:br/>
        <w:br/>
        <w:t>**C 选项** ❌</w:t>
        <w:br/>
        <w:t>&gt; That behavior may not be evidence of selflessness in Gymnorhina tibicen because not all the captured magpies demonstrated it.</w:t>
        <w:br/>
        <w:br/>
        <w:t>错误原因：Text 2没有提及行为是否普遍，也未以此作为否定无私的理由，属于【无中生有】。</w:t>
        <w:br/>
        <w:br/>
        <w:t>---</w:t>
        <w:br/>
        <w:br/>
        <w:t>**D 选项** ✅</w:t>
        <w:br/>
        <w:t>&gt; That behavior might be adequately explained without suggesting that the magpies were attempting to assist the other magpie.</w:t>
        <w:br/>
        <w:br/>
        <w:t>正确原因：Text 2明确指出“难以排除只是对设备新奇感兴趣”的可能性，即该行为可以在不假定帮助意图的情况下被解释，完全符合Text 2的立场。</w:t>
        <w:br/>
        <w:br/>
        <w:t>---</w:t>
        <w:br/>
        <w:br/>
        <w:t>## 核心解题技巧</w:t>
        <w:br/>
        <w:br/>
        <w:t>&gt; 💡 关键在于捕捉Text 2中“tempting to think”（容易认为）和“difficult to exclude the possibility”（难以排除可能性）这两个转折和限制性表述，它们提示作者持怀疑态度，拒绝轻易将行为解释为无私帮助，从而锁定排除强调无私帮助的选项（如A、B、C），选择表达“行为可在不假设帮助的前提下解释”的D选项。</w:t>
      </w:r>
    </w:p>
    <w:p/>
    <w:p>
      <w:r>
        <w:rPr>
          <w:rFonts w:ascii="Microsoft YaHei" w:hAnsi="Microsoft YaHei" w:eastAsia="Microsoft YaHei"/>
          <w:b/>
          <w:sz w:val="26"/>
        </w:rPr>
        <w:t>2064.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Text 1</w:t>
        <w:br/>
        <w:t>The fossil record suggests that mammoths went extinct around 11 thousand years (kyr) ago. In a 2021 study of environmental DNA (eDNA)—genetic material shed into the environment by organisms—in the Arctic, Yucheng Wang and colleagues found mammoth eDNA in sedimentary layers formed millennia later, around 4 kyr ago. To account for this discrepancy, Joshua H. Miller and Carl Simpson proposed that arctic temperatures could preserve a mammoth carcass on the surface, allowing it to leach DNA into the environment, for several thousand years.</w:t>
        <w:br/>
        <w:br/>
        <w:t>Text 2</w:t>
        <w:br/>
        <w:t>Wang and colleagues concede that eDNA contains DNA from both living organisms and carcasses, but for DNA to leach from remains over several millennia requires that the remains be perpetually on the surface. Scavengers and weathering in the Arctic, however, are likely to break down surface remains well before a thousand years have passed.</w:t>
      </w:r>
    </w:p>
    <w:p>
      <w:r>
        <w:rPr>
          <w:rFonts w:ascii="Microsoft YaHei" w:hAnsi="Microsoft YaHei" w:eastAsia="Microsoft YaHei"/>
          <w:b/>
          <w:sz w:val="22"/>
        </w:rPr>
        <w:t>题干：</w:t>
      </w:r>
      <w:r>
        <w:rPr>
          <w:rFonts w:ascii="Microsoft YaHei" w:hAnsi="Microsoft YaHei" w:eastAsia="Microsoft YaHei"/>
          <w:sz w:val="22"/>
        </w:rPr>
        <w:br/>
        <w:t>Which choice best describes how Text 1 and Text 2 relate to each other?</w:t>
      </w:r>
    </w:p>
    <w:p>
      <w:r>
        <w:rPr>
          <w:rFonts w:ascii="Microsoft YaHei" w:hAnsi="Microsoft YaHei" w:eastAsia="Microsoft YaHei"/>
          <w:b/>
          <w:sz w:val="22"/>
        </w:rPr>
        <w:t>选项：</w:t>
      </w:r>
      <w:r>
        <w:rPr>
          <w:rFonts w:ascii="Microsoft YaHei" w:hAnsi="Microsoft YaHei" w:eastAsia="Microsoft YaHei"/>
          <w:sz w:val="22"/>
        </w:rPr>
        <w:br/>
        <w:t>A. Text 1 discusses two approaches to studying mammoth extinction without advocating for either, whereas Text 2 advocates for one approach over the other.</w:t>
        <w:br/>
        <w:t>B. Text 1 presents findings by Wang and colleagues and gives another research team's attempt to explain those findings, whereas Text 2 provides additional detail that calls that explanation into question.</w:t>
        <w:br/>
        <w:t>C. Text 1 describes Wang and colleagues' study and a critique of their methodology, whereas Text 2 offers additional details showing that methodology to be sound.</w:t>
        <w:br/>
        <w:t>D. Text 1 argues that new research has undermined the standard view of when mammoths went extinct, whereas Text 2 suggests a way to reconcile the standard view with that new research.</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这是一道文章关系题，核心任务是判断Text 1和Text 2之间的关系，理解两段文本内容的衔接和逻辑对比。</w:t>
        <w:br/>
        <w:br/>
        <w:t>---</w:t>
        <w:br/>
        <w:br/>
        <w:t>## 文章逻辑拆解</w:t>
        <w:br/>
        <w:br/>
        <w:t>**第1句（Text 1）**</w:t>
        <w:br/>
        <w:t>&gt; The fossil record suggests that mammoths went extinct around 11 thousand years (kyr) ago.</w:t>
        <w:br/>
        <w:br/>
        <w:t>👉 介绍已知的化石记录观点，提出背景事实。</w:t>
        <w:br/>
        <w:br/>
        <w:t>**第2句（Text 1）**</w:t>
        <w:br/>
        <w:t>&gt; In a 2021 study of environmental DNA (eDNA)—genetic material shed into the environment by organisms—in the Arctic, Yucheng Wang and colleagues found mammoth eDNA in sedimentary layers formed millennia later, around 4 kyr ago.</w:t>
        <w:br/>
        <w:br/>
        <w:t>👉 提出新的研究发现，与传统化石记录时间存在矛盾。</w:t>
        <w:br/>
        <w:br/>
        <w:t>**第3句（Text 1）**</w:t>
        <w:br/>
        <w:t>&gt; To account for this discrepancy, Joshua H. Miller and Carl Simpson proposed that arctic temperatures could preserve a mammoth carcass on the surface, allowing it to leach DNA into the environment, for several thousand years.</w:t>
        <w:br/>
        <w:br/>
        <w:t>👉 给出一个解释方案，尝试解决前述发现与传统观点的矛盾。</w:t>
        <w:br/>
        <w:br/>
        <w:t>**第4句（Text 2）**</w:t>
        <w:br/>
        <w:t>&gt; Wang and colleagues concede that eDNA contains DNA from both living organisms and carcasses, but for DNA to leach from remains over several millennia requires that the remains be perpetually on the surface.</w:t>
        <w:br/>
        <w:br/>
        <w:t>👉 Wang团队承认eDNA可能来自尸体，但指出长期DNA流失需要尸体长时间暴露。</w:t>
        <w:br/>
        <w:br/>
        <w:t>**第5句（Text 2）**</w:t>
        <w:br/>
        <w:t>&gt; Scavengers and weathering in the Arctic, however, are likely to break down surface remains well before a thousand years have passed.</w:t>
        <w:br/>
        <w:br/>
        <w:t>👉 提出反驳，指出环境因素会破坏尸体，不支持尸体长时间暴露的假设。</w:t>
        <w:br/>
        <w:br/>
        <w:t>---</w:t>
        <w:br/>
        <w:br/>
        <w:t>## 结构总结</w:t>
        <w:br/>
        <w:br/>
        <w:t>| 段落位置 | 内容                                                         |</w:t>
        <w:br/>
        <w:t>|:---------|:-------------------------------------------------------------|</w:t>
        <w:br/>
        <w:t>| Text 1第1句 | 介绍哺乳象灭绝的传统化石记录时间（约11千年前）               |</w:t>
        <w:br/>
        <w:t>| Text 1第2句 | Wang团队发现的eDNA证据显示哺乳象存在时间晚于传统记录（约4千年前） |</w:t>
        <w:br/>
        <w:t>| Text 1第3句 | Miller和Simpson提出低温保存尸体导致DNA长期流失的解释方案       |</w:t>
        <w:br/>
        <w:t>| Text 2第1句 | Wang团队承认eDNA来自活体和尸体，但长时间流失需尸体持续暴露    |</w:t>
        <w:br/>
        <w:t>| Text 2第2句 | 反驳解释方案，指出食腐动物和风化会破坏尸体，不支持尸体长期暴露  |</w:t>
        <w:br/>
        <w:br/>
        <w:t>---</w:t>
        <w:br/>
        <w:br/>
        <w:t>## 逐项分析选项</w:t>
        <w:br/>
        <w:br/>
        <w:t>**A 选项** ❌</w:t>
        <w:br/>
        <w:t>&gt; Text 1 discusses two approaches to studying mammoth extinction without advocating for either, whereas Text 2 advocates for one approach over the other.</w:t>
        <w:br/>
        <w:br/>
        <w:t>错误原因：Text 1并非介绍两种研究方法，而是介绍Wang团队的发现和另一团队的解释方案；Text 2也不是支持某一方法，而是质疑解释方案。</w:t>
        <w:br/>
        <w:t>错误类型：【无中生有】</w:t>
        <w:br/>
        <w:br/>
        <w:t>**B 选项** ✅</w:t>
        <w:br/>
        <w:t>&gt; Text 1 presents findings by Wang and colleagues and gives another research team's attempt to explain those findings, whereas Text 2 provides additional detail that calls that explanation into question.</w:t>
        <w:br/>
        <w:br/>
        <w:t>正确原因：Text 1确实先介绍Wang团队发现，再介绍Miller和Simpson的解释；Text 2补充细节，质疑该解释的合理性，符合文章逻辑。</w:t>
        <w:br/>
        <w:br/>
        <w:t>**C 选项** ❌</w:t>
        <w:br/>
        <w:t>&gt; Text 1 describes Wang and colleagues' study and a critique of their methodology, whereas Text 2 offers additional details showing that methodology to be sound.</w:t>
        <w:br/>
        <w:br/>
        <w:t>错误原因：Text 1没有批评Wang团队方法，反而是Miller和Simpson提出新的解释；Text 2是对该解释的质疑，不是支持。</w:t>
        <w:br/>
        <w:t>错误类型：【方向相反】</w:t>
        <w:br/>
        <w:br/>
        <w:t>**D 选项** ❌</w:t>
        <w:br/>
        <w:t>&gt; Text 1 argues that new research has undermined the standard view of when mammoths went extinct, whereas Text 2 suggests a way to reconcile the standard view with that new research.</w:t>
        <w:br/>
        <w:br/>
        <w:t>错误原因：Text 1并非完全推翻传统观点，而是提出了时间矛盾和解释方案；Text 2并没有提出调和方案，而是反驳解释方案。</w:t>
        <w:br/>
        <w:t>错误类型：【过度推断】</w:t>
        <w:br/>
        <w:br/>
        <w:t>---</w:t>
        <w:br/>
        <w:br/>
        <w:t>## 核心解题技巧</w:t>
        <w:br/>
        <w:br/>
        <w:t>&gt; 💡 本题关键在于理解文本间的关系信号词和内容逻辑。Text 1先提出问题和解决方案（"To account for this discrepancy"），Text 2用转折词"however"和细节反驳方案。注意区分“提出解释”与“质疑解释”的关系，排除选项时关注选项是否准确反映了文本的态度和逻辑连接词。</w:t>
      </w:r>
    </w:p>
    <w:p/>
    <w:p>
      <w:r>
        <w:rPr>
          <w:rFonts w:ascii="Microsoft YaHei" w:hAnsi="Microsoft YaHei" w:eastAsia="Microsoft YaHei"/>
          <w:b/>
          <w:sz w:val="26"/>
        </w:rPr>
        <w:t>2065.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Text 1</w:t>
        <w:br/>
        <w:t>Soy sauce, made from fermented soybeans, is noted for its umami flavor. Umami—one of the five basic tastes along with sweet, bitter, salty, and sour—was formally classified when its taste receptors were discovered in the 2000s. In 2007, to define the pure umami flavor scientists Rie Ishii and Michael O’Mahony used broths made from shiitake mushrooms and kombu seaweed, and two panels of Japanese and US judges closely agreed on a description of the taste.</w:t>
        <w:br/>
        <w:br/>
        <w:t>Text 2</w:t>
        <w:br/>
        <w:t>A 2022 experiment by Manon Jünger et al. led to a greater understanding of soy sauce’s flavor profile. The team initially presented a mixture of compounds with low molecular weights to taste testers who found it was not as salty or bitter as real soy sauce. Further analysis of soy sauce identified proteins, including dipeptides, that enhanced umami flavor and also contributed to saltiness. The team then made a mix of 50 chemical compounds that re-created soy sauce’s flavor.</w:t>
      </w:r>
    </w:p>
    <w:p>
      <w:r>
        <w:rPr>
          <w:rFonts w:ascii="Microsoft YaHei" w:hAnsi="Microsoft YaHei" w:eastAsia="Microsoft YaHei"/>
          <w:b/>
          <w:sz w:val="22"/>
        </w:rPr>
        <w:t>题干：</w:t>
      </w:r>
      <w:r>
        <w:rPr>
          <w:rFonts w:ascii="Microsoft YaHei" w:hAnsi="Microsoft YaHei" w:eastAsia="Microsoft YaHei"/>
          <w:sz w:val="22"/>
        </w:rPr>
        <w:br/>
        <w:t>Based on the texts, if Ishii and O'Mahony (Text 1) and Jünger et al. (Text 2) were aware of the findings of both experiments, they would most likely agree with which statement?</w:t>
      </w:r>
    </w:p>
    <w:p>
      <w:r>
        <w:rPr>
          <w:rFonts w:ascii="Microsoft YaHei" w:hAnsi="Microsoft YaHei" w:eastAsia="Microsoft YaHei"/>
          <w:b/>
          <w:sz w:val="22"/>
        </w:rPr>
        <w:t>选项：</w:t>
      </w:r>
      <w:r>
        <w:rPr>
          <w:rFonts w:ascii="Microsoft YaHei" w:hAnsi="Microsoft YaHei" w:eastAsia="Microsoft YaHei"/>
          <w:sz w:val="22"/>
        </w:rPr>
        <w:br/>
        <w:t>A. The broths in the 2007 experiment most likely did not have a substantial amount of the dipeptides that played a key part in the 2022 experiment.</w:t>
        <w:br/>
        <w:t>B. On average, the diets of people in the United States tend to have fewer foods that contain certain dipeptides than the diets of people in Japan have.</w:t>
        <w:br/>
        <w:t>C. Chemical compounds that activate both the umami and salty taste receptors tend to have a higher molecular weight than those that only activate umami taste receptors.</w:t>
        <w:br/>
        <w:t>D. Fermentation introduces proteins responsible for the increase of umami flavor in soy sauce, and those proteins also increase the perception of saltiness.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本题为观点整合题，核心任务是综合两段文本中的实验发现，判断两组科学家如果知晓对方实验结果后，最可能达成的共识。</w:t>
        <w:br/>
        <w:br/>
        <w:t>---</w:t>
        <w:br/>
        <w:br/>
        <w:t>## 文章逻辑拆解</w:t>
        <w:br/>
        <w:br/>
        <w:t>**Text 1 第1句：**</w:t>
        <w:br/>
        <w:t>&gt; Soy sauce, made from fermented soybeans, is noted for its umami flavor.</w:t>
        <w:br/>
        <w:br/>
        <w:t>👉 介绍酱油的来源和其主要味道特征——鲜味。</w:t>
        <w:br/>
        <w:br/>
        <w:t>**Text 1 第2句：**</w:t>
        <w:br/>
        <w:t>&gt; Umami—one of the five basic tastes along with sweet, bitter, salty, and sour—was formally classified when its taste receptors were discovered in the 2000s.</w:t>
        <w:br/>
        <w:br/>
        <w:t>👉 说明鲜味的科学定义及其被正式分类的时间背景。</w:t>
        <w:br/>
        <w:br/>
        <w:t>**Text 1 第3句：**</w:t>
        <w:br/>
        <w:t>&gt; In 2007, to define the pure umami flavor scientists Rie Ishii and Michael O’Mahony used broths made from shiitake mushrooms and kombu seaweed, and two panels of Japanese and US judges closely agreed on a description of the taste.</w:t>
        <w:br/>
        <w:br/>
        <w:t>👉 介绍2007年Ishii和O’Mahony通过特定食材制成的汤来定义纯鲜味，并获得两国评审的共识。</w:t>
        <w:br/>
        <w:br/>
        <w:t>---</w:t>
        <w:br/>
        <w:br/>
        <w:t>**Text 2 第1句：**</w:t>
        <w:br/>
        <w:t>&gt; A 2022 experiment by Manon Jünger et al. led to a greater understanding of soy sauce’s flavor profile.</w:t>
        <w:br/>
        <w:br/>
        <w:t>👉 引入2022年Jünger团队对酱油味道特征的深入研究。</w:t>
        <w:br/>
        <w:br/>
        <w:t>**Text 2 第2句：**</w:t>
        <w:br/>
        <w:t>&gt; The team initially presented a mixture of compounds with low molecular weights to taste testers who found it was not as salty or bitter as real soy sauce.</w:t>
        <w:br/>
        <w:br/>
        <w:t>👉 说明低分子量化合物混合物味道不如真实酱油咸苦，暗示成分不全。</w:t>
        <w:br/>
        <w:br/>
        <w:t>**Text 2 第3句：**</w:t>
        <w:br/>
        <w:t>&gt; Further analysis of soy sauce identified proteins, including dipeptides, that enhanced umami flavor and also contributed to saltiness.</w:t>
        <w:br/>
        <w:br/>
        <w:t>👉 进一步发现蛋白质（特别是二肽）能增强鲜味和盐味。</w:t>
        <w:br/>
        <w:br/>
        <w:t>**Text 2 第4句：**</w:t>
        <w:br/>
        <w:t>&gt; The team then made a mix of 50 chemical compounds that re-created soy sauce’s flavor.</w:t>
        <w:br/>
        <w:br/>
        <w:t>👉 最终合成了包含50种化合物的混合物，成功复刻酱油味道。</w:t>
        <w:br/>
        <w:br/>
        <w:t>---</w:t>
        <w:br/>
        <w:br/>
        <w:t>## 结构总结</w:t>
        <w:br/>
        <w:br/>
        <w:t>| 段落位置    | 内容及逻辑功能                                               |</w:t>
        <w:br/>
        <w:t>|:------------|:------------------------------------------------------------|</w:t>
        <w:br/>
        <w:t>| Text 1 第1句 | 介绍酱油及其鲜味特征（提出观点）                           |</w:t>
        <w:br/>
        <w:t>| Text 1 第2句 | 阐述鲜味的科学分类及其发现时间（背景说明）                 |</w:t>
        <w:br/>
        <w:t>| Text 1 第3句 | 介绍2007年用蘑菇和昆布汤定义鲜味的实验及结果（举例）       |</w:t>
        <w:br/>
        <w:t>| Text 2 第1句 | 引入2022年对酱油味道的深入研究（提出观点）                 |</w:t>
        <w:br/>
        <w:t>| Text 2 第2句 | 说明低分子混合物味道不及真实酱油（实验观察）               |</w:t>
        <w:br/>
        <w:t>| Text 2 第3句 | 发现蛋白质和二肽增强鲜味和盐味（因果推论）                 |</w:t>
        <w:br/>
        <w:t>| Text 2 第4句 | 合成含50种化合物混合物重现酱油味（实验结果）               |</w:t>
        <w:br/>
        <w:br/>
        <w:t>---</w:t>
        <w:br/>
        <w:br/>
        <w:t>## 逐项分析选项</w:t>
        <w:br/>
        <w:br/>
        <w:t>**A 选项** ✅（正确）</w:t>
        <w:br/>
        <w:t>&gt; The broths in the 2007 experiment most likely did not have a substantial amount of the dipeptides that played a key part in the 2022 experiment.</w:t>
        <w:br/>
        <w:br/>
        <w:t>根据Text 2第2句和第3句，低分子混合物（可能类似2007年用的汤）缺少蛋白质和二肽，味道不如真实酱油；而二肽被证明是增强鲜味和盐味的关键成分，说明2007年用的汤中二肽含量不高，故此选项与文本吻合。</w:t>
        <w:br/>
        <w:br/>
        <w:t>**B 选项** ❌（错误）</w:t>
        <w:br/>
        <w:t>&gt; On average, the diets of people in the United States tend to have fewer foods that contain certain dipeptides than the diets of people in Japan have.</w:t>
        <w:br/>
        <w:br/>
        <w:t>文中无任何关于美国和日本饮食中二肽含量比较的描述或暗示，属于【无中生有】。</w:t>
        <w:br/>
        <w:br/>
        <w:t>**C 选项** ❌（错误）</w:t>
        <w:br/>
        <w:t>&gt; Chemical compounds that activate both the umami and salty taste receptors tend to have a higher molecular weight than those that only activate umami taste receptors.</w:t>
        <w:br/>
        <w:br/>
        <w:t>文中只提到低分子化合物混合物味道不够，但未对分子量与味觉受体激活关系作此类比较，属于【无中生有】。</w:t>
        <w:br/>
        <w:br/>
        <w:t>**D 选项** ❌（错误）</w:t>
        <w:br/>
        <w:t>&gt; Fermentation introduces proteins responsible for the increase of umami flavor in soy sauce, and those proteins also increase the perception of saltiness.</w:t>
        <w:br/>
        <w:br/>
        <w:t>文中未提及发酵过程是否引入蛋白质，只说酱油是发酵制成，蛋白质存在且增强鲜味和咸味，但未说明蛋白质是因发酵“引入”的，属于【过度推断】。</w:t>
        <w:br/>
        <w:br/>
        <w:t>---</w:t>
        <w:br/>
        <w:br/>
        <w:t>## 核心解题技巧</w:t>
        <w:br/>
        <w:br/>
        <w:t>&gt; 💡 本题考查对两段实验研究的整合理解，关键在于识别2007年实验用汤的成分与2022年发现的关键成分二肽的关系。Text 2中“低分子混合物味道不如真实酱油”和“蛋白质、二肽增强鲜味和咸味”是锁定正确答案的核心证据，排除选项时注意没有明示的比较或因果关系不可轻易推断。理解因果和成分关系，区分实验条件，是解题关键。</w:t>
      </w:r>
    </w:p>
    <w:p/>
    <w:p>
      <w:r>
        <w:rPr>
          <w:rFonts w:ascii="Microsoft YaHei" w:hAnsi="Microsoft YaHei" w:eastAsia="Microsoft YaHei"/>
          <w:b/>
          <w:sz w:val="26"/>
        </w:rPr>
        <w:t>2066.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Text 1</w:t>
        <w:br/>
        <w:t>Like the work of Ralph Ellison before her, Toni Morrison's novels feature scenes in which characters deliver sermons of such length and verbal dexterity that for a time, the text exchanges the formal parameters of fiction for those of oral literature. Given the many other echoes of Ellison in Morrison’s novels, both in structure and prose style, these scenes suggest Ellison's direct influence on Morrison.</w:t>
        <w:br/>
        <w:br/>
        <w:t>Text 2</w:t>
        <w:br/>
        <w:t>In their destabilizing effect on literary form, the sermons in Morrison's works recall those in Ellison's. Yet literature by Black Americans abounds in moments where interpolated speech erodes the division between oral and written forms that literature in English has traditionally observed. Morrison's use of the sermon is attributable not only to the influence of Ellison but also to a community-wide strategy of resistance to externally imposed literary conventions.</w:t>
      </w:r>
    </w:p>
    <w:p>
      <w:r>
        <w:rPr>
          <w:rFonts w:ascii="Microsoft YaHei" w:hAnsi="Microsoft YaHei" w:eastAsia="Microsoft YaHei"/>
          <w:b/>
          <w:sz w:val="22"/>
        </w:rPr>
        <w:t>题干：</w:t>
      </w:r>
      <w:r>
        <w:rPr>
          <w:rFonts w:ascii="Microsoft YaHei" w:hAnsi="Microsoft YaHei" w:eastAsia="Microsoft YaHei"/>
          <w:sz w:val="22"/>
        </w:rPr>
        <w:br/>
        <w:t>Based on the texts, how would the author of Text 2 most likely characterize the underlined claim in Text 1?</w:t>
      </w:r>
    </w:p>
    <w:p>
      <w:r>
        <w:rPr>
          <w:rFonts w:ascii="Microsoft YaHei" w:hAnsi="Microsoft YaHei" w:eastAsia="Microsoft YaHei"/>
          <w:b/>
          <w:sz w:val="22"/>
        </w:rPr>
        <w:t>选项：</w:t>
      </w:r>
      <w:r>
        <w:rPr>
          <w:rFonts w:ascii="Microsoft YaHei" w:hAnsi="Microsoft YaHei" w:eastAsia="Microsoft YaHei"/>
          <w:sz w:val="22"/>
        </w:rPr>
        <w:br/>
        <w:t>A. As failing to consider Ellison's and Morrison's equivalent uses of the sermon within the wider cultural context in which they wrote</w:t>
        <w:br/>
        <w:t>B. As being indebted to the tradition of resisting literary conventions that privilege written forms, such as novels, over sermons and other oral forms</w:t>
        <w:br/>
        <w:t>C. As disregarding points of structural and stylistic divergence between the works of Ellison and those of Morrison</w:t>
        <w:br/>
        <w:t>D. As misunderstanding the function of sermons in novels by Black American writers other than Ellison and Morrison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这是观点态度题，核心任务是判断Text 2作者对Text 1中划线观点的态度或评价。</w:t>
        <w:br/>
        <w:br/>
        <w:t>---</w:t>
        <w:br/>
        <w:br/>
        <w:t>## 文章逻辑拆解</w:t>
        <w:br/>
        <w:br/>
        <w:t>**Text 1 第1句：**</w:t>
        <w:br/>
        <w:t>&gt; Like the work of Ralph Ellison before her, Toni Morrison's novels feature scenes in which characters deliver sermons of such length and verbal dexterity that for a time, the text exchanges the formal parameters of fiction for those of oral literature.</w:t>
        <w:br/>
        <w:br/>
        <w:t>👉 说明Morrison小说中有长篇口语化讲道场景，文本风格从小说转向口头文学。</w:t>
        <w:br/>
        <w:br/>
        <w:t>**Text 1 第2句：**</w:t>
        <w:br/>
        <w:t>&gt; Given the many other echoes of Ellison in Morrison’s novels, both in structure and prose style, these scenes suggest Ellison's direct influence on Morrison.</w:t>
        <w:br/>
        <w:br/>
        <w:t>👉 通过结构和文体的相似，推断Morrison受Ellison直接影响。</w:t>
        <w:br/>
        <w:br/>
        <w:t>---</w:t>
        <w:br/>
        <w:br/>
        <w:t>**Text 2 第1句：**</w:t>
        <w:br/>
        <w:t>&gt; In their destabilizing effect on literary form, the sermons in Morrison's works recall those in Ellison's.</w:t>
        <w:br/>
        <w:br/>
        <w:t>👉 肯定两人作品中讲道场景对文学形式的冲击相似。</w:t>
        <w:br/>
        <w:br/>
        <w:t>**Text 2 第2句：**</w:t>
        <w:br/>
        <w:t>&gt; Yet literature by Black Americans abounds in moments where interpolated speech erodes the division between oral and written forms that literature in English has traditionally observed.</w:t>
        <w:br/>
        <w:br/>
        <w:t>👉 提出更广泛的背景：黑人文学普遍存在口头和书面形式模糊的现象。</w:t>
        <w:br/>
        <w:br/>
        <w:t>**Text 2 第3句：**</w:t>
        <w:br/>
        <w:t>&gt; Morrison's use of the sermon is attributable not only to the influence of Ellison but also to a community-wide strategy of resistance to externally imposed literary conventions.</w:t>
        <w:br/>
        <w:br/>
        <w:t>👉 反驳单纯归因于Ellison影响，强调这也是黑人社区整体抵抗传统文学规范的策略。</w:t>
        <w:br/>
        <w:br/>
        <w:t>---</w:t>
        <w:br/>
        <w:br/>
        <w:t>## 结构总结</w:t>
        <w:br/>
        <w:br/>
        <w:t>| 段落位置 | 内容                                                                                     |</w:t>
        <w:br/>
        <w:t>|:---------|:-----------------------------------------------------------------------------------------|</w:t>
        <w:br/>
        <w:t>| Text 1 第1句 | 描述Morrison小说中讲道场景转变文本风格为口头文学                                           |</w:t>
        <w:br/>
        <w:t>| Text 1 第2句 | 通过结构和风格相似，提出Ellison对Morrison的直接影响                                        |</w:t>
        <w:br/>
        <w:t>| Text 2 第1句 | 认同两人讲道场景对文学形式的冲击相似                                                      |</w:t>
        <w:br/>
        <w:t>| Text 2 第2句 | 指出黑人文学普遍存在口头与书面形式融合的现象                                              |</w:t>
        <w:br/>
        <w:t>| Text 2 第3句 | 强调Morrison讲道场景不仅受Ellison影响，更是社区抵抗传统文学规范的策略                       |</w:t>
        <w:br/>
        <w:br/>
        <w:t>---</w:t>
        <w:br/>
        <w:br/>
        <w:t>## 逐项分析选项</w:t>
        <w:br/>
        <w:br/>
        <w:t>**A 选项** ✅</w:t>
        <w:br/>
        <w:t>&gt; As failing to consider Ellison's and Morrison's equivalent uses of the sermon within the wider cultural context in which they wrote</w:t>
        <w:br/>
        <w:br/>
        <w:t>Text 2明确指出Morrison使用讲道不仅是受Ellison影响，更是黑人社区整体抵抗文学传统的表现，暗示Text 1只强调Ellison影响而忽视了更宽广的文化背景，符合选项描述。</w:t>
        <w:br/>
        <w:br/>
        <w:t>**B 选项** ❌【无中生有】</w:t>
        <w:br/>
        <w:t>&gt; As being indebted to the tradition of resisting literary conventions that privilege written forms, such as novels, over sermons and other oral forms</w:t>
        <w:br/>
        <w:br/>
        <w:t>这是对Text 1观点的正面肯定，但Text 1并未提及抵抗传统文学规范的社区策略，这属于无中生有。</w:t>
        <w:br/>
        <w:br/>
        <w:t>**C 选项** ❌【偷换概念】</w:t>
        <w:br/>
        <w:t>&gt; As disregarding points of structural and stylistic divergence between the works of Ellison and those of Morrison</w:t>
        <w:br/>
        <w:br/>
        <w:t>Text 1强调结构和文体相似，没有忽视差异；Text 2也认可这种相似性，故此选项偷换了“忽视差异”的概念。</w:t>
        <w:br/>
        <w:br/>
        <w:t>**D 选项** ❌【过度推断】</w:t>
        <w:br/>
        <w:t>&gt; As misunderstanding the function of sermons in novels by Black American writers other than Ellison and Morrison</w:t>
        <w:br/>
        <w:br/>
        <w:t>Text 1只讨论Ellison和Morrison，没有评价其他黑人作家，Text 2也未指责Text 1误解其他作家，故此选项过度推断。</w:t>
        <w:br/>
        <w:br/>
        <w:t>---</w:t>
        <w:br/>
        <w:br/>
        <w:t>## 核心解题技巧</w:t>
        <w:br/>
        <w:br/>
        <w:t>&gt; 💡 本题关键在于捕捉Text 2中的转折词“Yet”和“not only... but also”，这表明作者在补充和修正Text 1的观点，强调文化背景和社区策略的重要性，从而排除只强调个人影响的选项，锁定A选项。理解作者态度需要关注对比和补充信息的表达方式。</w:t>
      </w:r>
    </w:p>
    <w:p/>
    <w:p>
      <w:r>
        <w:rPr>
          <w:rFonts w:ascii="Microsoft YaHei" w:hAnsi="Microsoft YaHei" w:eastAsia="Microsoft YaHei"/>
          <w:b/>
          <w:sz w:val="26"/>
        </w:rPr>
        <w:t>2067.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Text 1</w:t>
        <w:br/>
        <w:t>Africa's Sahara region—once a lush ecosystem—began to dry out about 8,000 years ago. A change in Earth's orbit that affected climate has been posited as a cause of desertification, but archaeologist David Wright also attributes the shift to Neolithic peoples. He cites their adoption of pastoralism as a factor in the region drying out: the pastoralists' livestock depleted vegetation, prompting the events that created the Sahara Desert.</w:t>
        <w:br/>
        <w:br/>
        <w:t>Text 2</w:t>
        <w:br/>
        <w:t>Research by Chris Brierley et al. challenges the idea that Neolithic peoples contributed to the Sahara's desertification. Using a climate-vegetation model, the team concluded that the end of the region’s humid period occurred 500 years earlier than previously assumed. The timing suggests that Neolithic peoples didn't exacerbate aridity in the region but, in fact, may have helped delay environmental changes with practices (e.g., selective grazing) that preserved vegetation.</w:t>
      </w:r>
    </w:p>
    <w:p>
      <w:r>
        <w:rPr>
          <w:rFonts w:ascii="Microsoft YaHei" w:hAnsi="Microsoft YaHei" w:eastAsia="Microsoft YaHei"/>
          <w:b/>
          <w:sz w:val="22"/>
        </w:rPr>
        <w:t>题干：</w:t>
      </w:r>
      <w:r>
        <w:rPr>
          <w:rFonts w:ascii="Microsoft YaHei" w:hAnsi="Microsoft YaHei" w:eastAsia="Microsoft YaHei"/>
          <w:sz w:val="22"/>
        </w:rPr>
        <w:br/>
        <w:t>Based on the texts, how would Chris Brierley (Text 2) most likely respond to the discussion in Text 1?</w:t>
      </w:r>
    </w:p>
    <w:p>
      <w:r>
        <w:rPr>
          <w:rFonts w:ascii="Microsoft YaHei" w:hAnsi="Microsoft YaHei" w:eastAsia="Microsoft YaHei"/>
          <w:b/>
          <w:sz w:val="22"/>
        </w:rPr>
        <w:t>选项：</w:t>
      </w:r>
      <w:r>
        <w:rPr>
          <w:rFonts w:ascii="Microsoft YaHei" w:hAnsi="Microsoft YaHei" w:eastAsia="Microsoft YaHei"/>
          <w:sz w:val="22"/>
        </w:rPr>
        <w:br/>
        <w:t>A. By claiming that pastoralism was only one of many behaviors the Neolithic peoples took part in that may have contributed to the Sahara's changing climate</w:t>
        <w:br/>
        <w:t>B. By insisting that pastoralism can have both beneficial and deleterious effects on a region's vegetation and climate</w:t>
        <w:br/>
        <w:t>C. By asserting that more research needs to be conducted into factors that likely contributed to the desertification of the Sahara region</w:t>
        <w:br/>
        <w:t>D. By pointing out that given the revised timeline for the end of the Sahara's humid period, the Neolithic peoples’ mode of subsistence likely didn't cause the region's desertification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这是观点态度题，核心任务是判断Chris Brierley（Text 2）对Text 1中关于尼奥利石时代人类活动导致撒哈拉沙漠化观点的回应态度。</w:t>
        <w:br/>
        <w:br/>
        <w:t>---</w:t>
        <w:br/>
        <w:br/>
        <w:t>## 文章逻辑拆解</w:t>
        <w:br/>
        <w:br/>
        <w:t>**第1句（Text 1第一句）：**</w:t>
        <w:br/>
        <w:t>&gt; Africa's Sahara region—once a lush ecosystem—began to dry out about 8,000 years ago.</w:t>
        <w:br/>
        <w:br/>
        <w:t>👉 介绍撒哈拉地区过去生态状况及开始干涸的时间点。</w:t>
        <w:br/>
        <w:br/>
        <w:t>**第2句（Text 1第二句）：**</w:t>
        <w:br/>
        <w:t>&gt; A change in Earth's orbit that affected climate has been posited as a cause of desertification, but archaeologist David Wright also attributes the shift to Neolithic peoples.</w:t>
        <w:br/>
        <w:br/>
        <w:t>👉 提出两种导致沙漠化的假设：地球轨道变化和尼奥利石时代人类活动（转折关系）。</w:t>
        <w:br/>
        <w:br/>
        <w:t>**第3句（Text 1第三句）：**</w:t>
        <w:br/>
        <w:t>&gt; He cites their adoption of pastoralism as a factor in the region drying out: the pastoralists' livestock depleted vegetation, prompting the events that created the Sahara Desert.</w:t>
        <w:br/>
        <w:br/>
        <w:t>👉 具体说明人类放牧导致植被减少，进而促成沙漠化。</w:t>
        <w:br/>
        <w:br/>
        <w:t>---</w:t>
        <w:br/>
        <w:br/>
        <w:t>**第4句（Text 2第一句）：**</w:t>
        <w:br/>
        <w:t>&gt; Research by Chris Brierley et al. challenges the idea that Neolithic peoples contributed to the Sahara's desertification.</w:t>
        <w:br/>
        <w:br/>
        <w:t>👉 直接反驳Text 1中人类导致沙漠化的观点。</w:t>
        <w:br/>
        <w:br/>
        <w:t>**第5句（Text 2第二句）：**</w:t>
        <w:br/>
        <w:t>&gt; Using a climate-vegetation model, the team concluded that the end of the region’s humid period occurred 500 years earlier than previously assumed.</w:t>
        <w:br/>
        <w:br/>
        <w:t>👉 通过模型研究，提出沙漠化结束时间比之前假设早500年。</w:t>
        <w:br/>
        <w:br/>
        <w:t>**第6句（Text 2第三句）：**</w:t>
        <w:br/>
        <w:t>&gt; The timing suggests that Neolithic peoples didn't exacerbate aridity in the region but, in fact, may have helped delay environmental changes with practices (e.g., selective grazing) that preserved vegetation.</w:t>
        <w:br/>
        <w:br/>
        <w:t>👉 根据时间线，认为尼奥利石时代人类没有加剧干旱，反而可能通过选择性放牧保护了植被。</w:t>
        <w:br/>
        <w:br/>
        <w:t>---</w:t>
        <w:br/>
        <w:br/>
        <w:t>## 结构总结</w:t>
        <w:br/>
        <w:br/>
        <w:t>| 段落位置 | 内容逻辑功能 |</w:t>
        <w:br/>
        <w:t>|:---------|:-------------|</w:t>
        <w:br/>
        <w:t>| Text 1第1句 | 介绍撒哈拉干涸时间和生态背景 |</w:t>
        <w:br/>
        <w:t>| Text 1第2句 | 提出沙漠化原因假设：气候变化与人类活动（转折） |</w:t>
        <w:br/>
        <w:t>| Text 1第3句 | 具体说明人类放牧导致植被减少和沙漠化 |</w:t>
        <w:br/>
        <w:t>| Text 2第4句 | 反驳人类导致沙漠化的观点 |</w:t>
        <w:br/>
        <w:t>| Text 2第5句 | 通过模型提出沙漠化时间修正 |</w:t>
        <w:br/>
        <w:t>| Text 2第6句 | 结论：人类没有加剧干旱，可能延缓环境恶化 |</w:t>
        <w:br/>
        <w:br/>
        <w:t>---</w:t>
        <w:br/>
        <w:br/>
        <w:t>## 逐项分析选项</w:t>
        <w:br/>
        <w:br/>
        <w:t>**A 选项** ❌</w:t>
        <w:br/>
        <w:t>&gt; By claiming that pastoralism was only one of many behaviors the Neolithic peoples took part in that may have contributed to the Sahara's changing climate</w:t>
        <w:br/>
        <w:br/>
        <w:t>错误原因：Text 2并没有说放牧只是众多行为之一，也没有承认尼奥利石时代人类活动加剧了气候变化，而是直接否认了人类活动加剧干旱。【无中生有】</w:t>
        <w:br/>
        <w:br/>
        <w:t>**B 选项** ❌</w:t>
        <w:br/>
        <w:t>&gt; By insisting that pastoralism can have both beneficial and deleterious effects on a region's vegetation and climate</w:t>
        <w:br/>
        <w:br/>
        <w:t>错误原因：Text 2只强调了人类活动（选择性放牧）对植被的保护作用，未提及放牧的负面影响。【无中生有】</w:t>
        <w:br/>
        <w:br/>
        <w:t>**C 选项** ❌</w:t>
        <w:br/>
        <w:t>&gt; By asserting that more research needs to be conducted into factors that likely contributed to the desertification of the Sahara region</w:t>
        <w:br/>
        <w:br/>
        <w:t>错误原因：Text 2没有表达需要更多研究的观点，而是基于已有模型数据直接提出了结论。【无中生有】</w:t>
        <w:br/>
        <w:br/>
        <w:t>**D 选项** ✅</w:t>
        <w:br/>
        <w:t>&gt; By pointing out that given the revised timeline for the end of the Sahara's humid period, the Neolithic peoples’ mode of subsistence likely didn't cause the region's desertification</w:t>
        <w:br/>
        <w:br/>
        <w:t>正确原因：Text 2明确指出基于修正的时间线，尼奥利石时代人类的生活方式不太可能导致沙漠化，且可能延缓了环境变化，直接对应选项内容。</w:t>
        <w:br/>
        <w:br/>
        <w:t>---</w:t>
        <w:br/>
        <w:br/>
        <w:t>## 核心解题技巧</w:t>
        <w:br/>
        <w:br/>
        <w:t>&gt; 💡 本题关注两段文字对尼奥利石时代人类活动影响撒哈拉沙漠化的不同观点。Text 1提出人类活动加剧干旱，Text 2用“challenges”“concluded”以及“500 years earlier”这些关键信号词明确反驳并修正时间线，说明人类未加剧干旱。选项中只有D选项符合这一逻辑，其他选项均无根据或引入无文中支持内容，故应优先选D。</w:t>
      </w:r>
    </w:p>
    <w:p/>
    <w:p>
      <w:r>
        <w:rPr>
          <w:rFonts w:ascii="Microsoft YaHei" w:hAnsi="Microsoft YaHei" w:eastAsia="Microsoft YaHei"/>
          <w:b/>
          <w:sz w:val="26"/>
        </w:rPr>
        <w:t>2068.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Text 1</w:t>
        <w:br/>
        <w:t>Fossils of the hominin Australopithecus africanus have been found in the Sterkfontein Caves of South Africa, but assigning an age to the fossils is challenging because of the unreliability of dating methods in this context. The geology of Sterkfontein has caused soil layers from different periods to mix, impeding stratigraphic dating, and dates cannot be reliably imputed from those of nearby animal bones since the bones may have been relocated by flooding.</w:t>
        <w:br/>
        <w:br/>
        <w:t>Text 2</w:t>
        <w:br/>
        <w:t>Archaeologists used new cosmogenic nuclide dating techniques to reevaluate the ages of A. africanus fossils found in the Sterkfontein Caves. This technique involves analyzing the cosmogenic nuclides in the breccia—the matrix of rock fragments immediately surrounding the fossils. The researchers assert that this approach avoids the potential for misdating associated with assigning ages based on Sterkfontein's soil layers or animal bones.</w:t>
      </w:r>
    </w:p>
    <w:p>
      <w:r>
        <w:rPr>
          <w:rFonts w:ascii="Microsoft YaHei" w:hAnsi="Microsoft YaHei" w:eastAsia="Microsoft YaHei"/>
          <w:b/>
          <w:sz w:val="22"/>
        </w:rPr>
        <w:t>题干：</w:t>
      </w:r>
      <w:r>
        <w:rPr>
          <w:rFonts w:ascii="Microsoft YaHei" w:hAnsi="Microsoft YaHei" w:eastAsia="Microsoft YaHei"/>
          <w:sz w:val="22"/>
        </w:rPr>
        <w:br/>
        <w:t>Based on the texts, how would the researchers in Text 2 most likely respond to the underlined portion in Text 1?</w:t>
      </w:r>
    </w:p>
    <w:p>
      <w:r>
        <w:rPr>
          <w:rFonts w:ascii="Microsoft YaHei" w:hAnsi="Microsoft YaHei" w:eastAsia="Microsoft YaHei"/>
          <w:b/>
          <w:sz w:val="22"/>
        </w:rPr>
        <w:t>选项：</w:t>
      </w:r>
      <w:r>
        <w:rPr>
          <w:rFonts w:ascii="Microsoft YaHei" w:hAnsi="Microsoft YaHei" w:eastAsia="Microsoft YaHei"/>
          <w:sz w:val="22"/>
        </w:rPr>
        <w:br/>
        <w:t>A. They would contend that if analyses of surrounding layers and bones in the Sterkfontein Caves were combined, then the dating of the fossils there would be more accurate.</w:t>
        <w:br/>
        <w:t>B. They would emphasize the fact that the A. africanus fossils found in the Sterkfontein Caves may have been corrupted in some way over the years.</w:t>
        <w:br/>
        <w:t>C. They would argue that their techniques are better suited than other methods to the unique challenges posed by the Sterkfontein Caves.</w:t>
        <w:br/>
        <w:t>D. They would claim that cosmogenic nuclide dating is reliable in the context of the Sterkfontein Caves because it is applied to the fossils directly.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这是观点态度题，核心任务是判断第二段作者对第一段带下划线部分观点的回应态度及理由。</w:t>
        <w:br/>
        <w:br/>
        <w:t>---</w:t>
        <w:br/>
        <w:br/>
        <w:t>## 文章逻辑拆解</w:t>
        <w:br/>
        <w:br/>
        <w:t>**第1句（Text 1）：**</w:t>
        <w:br/>
        <w:t>&gt; Fossils of the hominin *Australopithecus africanus* have been found in the Sterkfontein Caves of South Africa, but assigning an age to the fossils is challenging because of the unreliability of dating methods in this context.</w:t>
        <w:br/>
        <w:br/>
        <w:t>👉 引出问题：发现化石但难以确定其准确年代，原因是测定方法不可靠。</w:t>
        <w:br/>
        <w:br/>
        <w:t>**第2句（Text 1）：**</w:t>
        <w:br/>
        <w:t>&gt; The geology of Sterkfontein has caused soil layers from different periods to mix, impeding stratigraphic dating, and dates cannot be reliably imputed from those of nearby animal bones since the bones may have been relocated by flooding.</w:t>
        <w:br/>
        <w:br/>
        <w:t>👉 解释原因：地质状况导致土层混合，影响地层测年；动物骨骼可能被洪水移动，不能作为准确参照。</w:t>
        <w:br/>
        <w:br/>
        <w:t>**第3句（Text 2）：**</w:t>
        <w:br/>
        <w:t>&gt; Archaeologists used new cosmogenic nuclide dating techniques to reevaluate the ages of *A. africanus* fossils found in the Sterkfontein Caves.</w:t>
        <w:br/>
        <w:br/>
        <w:t>👉 介绍新方法：考古学家采用新的宇宙成因核素测年技术重新测定化石年代。</w:t>
        <w:br/>
        <w:br/>
        <w:t>**第4句（Text 2）：**</w:t>
        <w:br/>
        <w:t>&gt; This technique involves analyzing the cosmogenic nuclides in the breccia—the matrix of rock fragments immediately surrounding the fossils.</w:t>
        <w:br/>
        <w:br/>
        <w:t>👉 说明方法原理：该技术分析包裹化石的角砾岩中的宇宙成因核素。</w:t>
        <w:br/>
        <w:br/>
        <w:t>**第5句（Text 2）：**</w:t>
        <w:br/>
        <w:t>&gt; The researchers assert that this approach avoids the potential for misdating associated with assigning ages based on Sterkfontein's soil layers or animal bones.</w:t>
        <w:br/>
        <w:br/>
        <w:t>👉 观点回应：研究人员认为该方法避免了依赖土层或动物骨骼可能导致的误差。</w:t>
        <w:br/>
        <w:br/>
        <w:t>---</w:t>
        <w:br/>
        <w:br/>
        <w:t>## 结构总结</w:t>
        <w:br/>
        <w:br/>
        <w:t>| 段落位置 | 内容 |</w:t>
        <w:br/>
        <w:t>|:---------|:-----|</w:t>
        <w:br/>
        <w:t>| Text 1 第1句 | 发现*Australopithecus africanus*化石，但测定年代困难，因测年方法不可靠。 |</w:t>
        <w:br/>
        <w:t>| Text 1 第2句 | 解释测年困难原因：土层混合影响地层测年，动物骨骼可能被洪水移动。 |</w:t>
        <w:br/>
        <w:t>| Text 2 第3句 | 引入新测年技术——宇宙成因核素测年，用于重新评估化石年代。 |</w:t>
        <w:br/>
        <w:t>| Text 2 第4句 | 解释该技术分析化石周围角砾岩中的核素。 |</w:t>
        <w:br/>
        <w:t>| Text 2 第5句 | 研究人员主张该技术能避免以土层或动物骨骼为基础的测年误差。 |</w:t>
        <w:br/>
        <w:br/>
        <w:t>---</w:t>
        <w:br/>
        <w:br/>
        <w:t>## 逐项分析选项</w:t>
        <w:br/>
        <w:br/>
        <w:t>**A 选项** ❌</w:t>
        <w:br/>
        <w:t>&gt; They would contend that if analyses of surrounding layers and bones in the Sterkfontein Caves were combined, then the dating of the fossils there would be more accurate.</w:t>
        <w:br/>
        <w:br/>
        <w:t>错误原因：文中研究者否定了依赖土层和动物骨骼的测年方法，强调该方法容易产生误差，未提及结合使用会更准确。</w:t>
        <w:br/>
        <w:t>错误类型：【无中生有】</w:t>
        <w:br/>
        <w:br/>
        <w:t>**B 选项** ❌</w:t>
        <w:br/>
        <w:t>&gt; They would emphasize the fact that the *A. africanus* fossils found in the Sterkfontein Caves may have been corrupted in some way over the years.</w:t>
        <w:br/>
        <w:br/>
        <w:t>错误原因：文中没有提及化石本身受到破坏或“腐蚀”的情况，焦点是测年方法的可靠性。</w:t>
        <w:br/>
        <w:t>错误类型：【无中生有】</w:t>
        <w:br/>
        <w:br/>
        <w:t>**C 选项** ✅</w:t>
        <w:br/>
        <w:t>&gt; They would argue that their techniques are better suited than other methods to the unique challenges posed by the Sterkfontein Caves.</w:t>
        <w:br/>
        <w:br/>
        <w:t>正确原因：Text 2 明确表示新技术“避免了基于土层和动物骨骼测年导致的误差”，即更适合应对Sterkfontein地质特有的挑战。此选项直接呼应并回应了Text 1中对测年困难的描述。</w:t>
        <w:br/>
        <w:br/>
        <w:t>**D 选项** ❌</w:t>
        <w:br/>
        <w:t>&gt; They would claim that cosmogenic nuclide dating is reliable in the context of the Sterkfontein Caves because it is applied to the fossils directly.</w:t>
        <w:br/>
        <w:br/>
        <w:t>错误原因：文中指出该技术是测定包裹化石的角砾岩（breccia），而非直接测定化石本身。</w:t>
        <w:br/>
        <w:t>错误类型：【偷换概念】</w:t>
        <w:br/>
        <w:br/>
        <w:t>---</w:t>
        <w:br/>
        <w:br/>
        <w:t>## 核心解题技巧</w:t>
        <w:br/>
        <w:br/>
        <w:t>&gt; 💡 本题考查作者观点的回应关系，关键词是Text 1中的“challenging because of the unreliability of dating methods”（测年方法不可靠）和Text 2中“avoid the potential for misdating”（避免误差）。理解新技术如何针对Sterkfontein的地质混合问题提供更合适的解决方案是解题关键，排除选项时注意文中是否直接支持或反驳原观点，避免无中生有或偷换概念。</w:t>
      </w:r>
    </w:p>
    <w:p/>
    <w:p>
      <w:r>
        <w:rPr>
          <w:rFonts w:ascii="Microsoft YaHei" w:hAnsi="Microsoft YaHei" w:eastAsia="Microsoft YaHei"/>
          <w:b/>
          <w:sz w:val="26"/>
        </w:rPr>
        <w:t>2069.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Text 1</w:t>
        <w:br/>
        <w:t>Despite its beautiful prose, The Guns of August, Barbara Tuchman's 1962 analysis of the start of World War I, has certain weaknesses as a work of history. It fails to address events in Eastern Europe just before the outbreak of hostilities, thereby giving the impression that Germany was the war's principal instigator. Had Tuchman consulted secondary works available to her by scholars such as Luigi Albertini, she would not have neglected the influence of events in Eastern Europe on Germany’s actions.</w:t>
        <w:br/>
        <w:br/>
        <w:t>Text 2</w:t>
        <w:br/>
        <w:t>Barbara Tuchman's The Guns of August is an engrossing if dated introduction to World War I. Tuchman's analysis of primary documents is laudable, but her main thesis that European powers committed themselves to a catastrophic outcome by refusing to deviate from military plans developed prior to the conflict is implausibly reductive.</w:t>
      </w:r>
    </w:p>
    <w:p>
      <w:r>
        <w:rPr>
          <w:rFonts w:ascii="Microsoft YaHei" w:hAnsi="Microsoft YaHei" w:eastAsia="Microsoft YaHei"/>
          <w:b/>
          <w:sz w:val="22"/>
        </w:rPr>
        <w:t>题干：</w:t>
      </w:r>
      <w:r>
        <w:rPr>
          <w:rFonts w:ascii="Microsoft YaHei" w:hAnsi="Microsoft YaHei" w:eastAsia="Microsoft YaHei"/>
          <w:sz w:val="22"/>
        </w:rPr>
        <w:br/>
        <w:t>Which choice best describes a difference in how the authors of Text 1 and Text 2 view Barbara Tuchman's The Guns of August?</w:t>
      </w:r>
    </w:p>
    <w:p>
      <w:r>
        <w:rPr>
          <w:rFonts w:ascii="Microsoft YaHei" w:hAnsi="Microsoft YaHei" w:eastAsia="Microsoft YaHei"/>
          <w:b/>
          <w:sz w:val="22"/>
        </w:rPr>
        <w:t>选项：</w:t>
      </w:r>
      <w:r>
        <w:rPr>
          <w:rFonts w:ascii="Microsoft YaHei" w:hAnsi="Microsoft YaHei" w:eastAsia="Microsoft YaHei"/>
          <w:sz w:val="22"/>
        </w:rPr>
        <w:br/>
        <w:t>A. The author of Text 1 argues that Tuchman should have relied more on the work of other historians, while the author of Text 2 implies that Tuchman's most interesting claims result from her original research.</w:t>
        <w:br/>
        <w:t>B. The author of Text 1 believes that the scope of Tuchman's research led her to an incorrect interpretation, while the author of Text 2 believes that Tuchman's central argument is overly simplistic.</w:t>
        <w:br/>
        <w:t>C. The author of Text 1 asserts that the writing style of The Guns of August makes it worthwhile to read despite any perceived deficiency in Tuchman's research, while the author of Text 2 focuses exclusively on the weakness of Tuchman's interpretation of events.</w:t>
        <w:br/>
        <w:t>D. The author of Text 1 claims that Tuchman would agree that World War I was largely due to events in Eastern Europe, while the author of Text 2 maintains that Tuchman would say that Eastern European leaders were not committed to military plans in the same way that other leaders were.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本题为主旨对比题，核心任务是比较两段文本中作者对Barbara Tuchman《The Guns of August》的不同评价，找出二者观点的主要差异。</w:t>
        <w:br/>
        <w:br/>
        <w:t>---</w:t>
        <w:br/>
        <w:br/>
        <w:t>## 文章逻辑拆解</w:t>
        <w:br/>
        <w:br/>
        <w:t>**Text 1第1句：**</w:t>
        <w:br/>
        <w:t>&gt; Despite its beautiful prose, The Guns of August, Barbara Tuchman's 1962 analysis of the start of World War I, has certain weaknesses as a work of history.</w:t>
        <w:br/>
        <w:br/>
        <w:t>👉 提出观点：尽管文笔优美，作品作为历史著作存在缺陷。</w:t>
        <w:br/>
        <w:br/>
        <w:t>**Text 1第2句：**</w:t>
        <w:br/>
        <w:t>&gt; It fails to address events in Eastern Europe just before the outbreak of hostilities, thereby giving the impression that Germany was the war's principal instigator.</w:t>
        <w:br/>
        <w:br/>
        <w:t>👉 解释原因：未涉及东欧事件，导致误导德国是主要挑起者。</w:t>
        <w:br/>
        <w:br/>
        <w:t>**Text 1第3句：**</w:t>
        <w:br/>
        <w:t>&gt; Had Tuchman consulted secondary works available to her by scholars such as Luigi Albertini, she would not have neglected the influence of events in Eastern Europe on Germany’s actions.</w:t>
        <w:br/>
        <w:br/>
        <w:t>👉 因果推论：若参考其他学者作品，东欧事件对德国行为的影响不会被忽略。</w:t>
        <w:br/>
        <w:br/>
        <w:t>---</w:t>
        <w:br/>
        <w:br/>
        <w:t>**Text 2第1句：**</w:t>
        <w:br/>
        <w:t>&gt; Barbara Tuchman's The Guns of August is an engrossing if dated introduction to World War I.</w:t>
        <w:br/>
        <w:br/>
        <w:t>👉 提出观点：作品引人入胜但稍显过时。</w:t>
        <w:br/>
        <w:br/>
        <w:t>**Text 2第2句：**</w:t>
        <w:br/>
        <w:t>&gt; Tuchman's analysis of primary documents is laudable, but her main thesis that European powers committed themselves to a catastrophic outcome by refusing to deviate from military plans developed prior to the conflict is implausibly reductive.</w:t>
        <w:br/>
        <w:br/>
        <w:t>👉 转折 + 评价：赞赏资料分析，但认为其核心论点过于简化且不可信。</w:t>
        <w:br/>
        <w:br/>
        <w:t>---</w:t>
        <w:br/>
        <w:br/>
        <w:t>## 结构总结</w:t>
        <w:br/>
        <w:br/>
        <w:t>| 段落位置   | 内容                                                         |</w:t>
        <w:br/>
        <w:t>|:-----------|:-------------------------------------------------------------|</w:t>
        <w:br/>
        <w:t>| Text 1第1句 | 作品文笔优美但作为历史著作有缺陷                             |</w:t>
        <w:br/>
        <w:t>| Text 1第2句 | 缺乏对东欧事件的描述，误导德国为主要挑起者                   |</w:t>
        <w:br/>
        <w:t>| Text 1第3句 | 若参考其他学者，东欧事件影响不会被忽略                       |</w:t>
        <w:br/>
        <w:t>| Text 2第1句 | 作品引人入胜但稍显过时                                       |</w:t>
        <w:br/>
        <w:t>| Text 2第2句 | 资料分析值得称赞，但核心论点过于简化且不可信                 |</w:t>
        <w:br/>
        <w:br/>
        <w:t>---</w:t>
        <w:br/>
        <w:br/>
        <w:t>## 逐项分析选项</w:t>
        <w:br/>
        <w:br/>
        <w:t>**A 选项** ❌</w:t>
        <w:br/>
        <w:t>&gt; The author of Text 1 argues that Tuchman should have relied more on the work of other historians, while the author of Text 2 implies that Tuchman's most interesting claims result from her original research.</w:t>
        <w:br/>
        <w:br/>
        <w:t>错误原因：Text 2称赞Tuchman分析primary documents，但并未暗示其“最有趣的论断”来自原创研究，反而批评其核心论点过于简化。【过度推断】</w:t>
        <w:br/>
        <w:br/>
        <w:t>---</w:t>
        <w:br/>
        <w:br/>
        <w:t>**B 选项** ✅</w:t>
        <w:br/>
        <w:t>&gt; The author of Text 1 believes that the scope of Tuchman's research led her to an incorrect interpretation, while the author of Text 2 believes that Tuchman's central argument is overly simplistic.</w:t>
        <w:br/>
        <w:br/>
        <w:t>正确原因：Text 1批评因研究范围（未涵盖东欧事件）导致错误解读；Text 2批评其核心论点“implausibly reductive”（过于简化），符合选项描述。</w:t>
        <w:br/>
        <w:br/>
        <w:t>---</w:t>
        <w:br/>
        <w:br/>
        <w:t>**C 选项** ❌</w:t>
        <w:br/>
        <w:t>&gt; The author of Text 1 asserts that the writing style of The Guns of August makes it worthwhile to read despite any perceived deficiency in Tuchman's research, while the author of Text 2 focuses exclusively on the weakness of Tuchman's interpretation of events.</w:t>
        <w:br/>
        <w:br/>
        <w:t>错误原因：Text 1虽提到“beautiful prose”，但重点是历史缺陷，未明确表示“值得一读”；Text 2虽批评核心论点，但也称赞分析primary documents，未“专注于弱点”。【偷换概念】</w:t>
        <w:br/>
        <w:br/>
        <w:t>---</w:t>
        <w:br/>
        <w:br/>
        <w:t>**D 选项** ❌</w:t>
        <w:br/>
        <w:t>&gt; The author of Text 1 claims that Tuchman would agree that World War I was largely due to events in Eastern Europe, while the author of Text 2 maintains that Tuchman would say that Eastern European leaders were not committed to military plans in the same way that other leaders were.</w:t>
        <w:br/>
        <w:br/>
        <w:t>错误原因：Text 1批评Tuchman忽视东欧事件的影响，未说Tuchman会同意东欧是主因；Text 2无提及东欧领导人对军事计划的态度。【无中生有】</w:t>
        <w:br/>
        <w:br/>
        <w:t>---</w:t>
        <w:br/>
        <w:br/>
        <w:t>## 核心解题技巧</w:t>
        <w:br/>
        <w:br/>
        <w:t>&gt; 💡 本题通过对比两段文本的关键词锁定答案。Text 1强调“scope of research”（研究范围）和“incorrect interpretation”（错误解释），Text 2用“implausibly reductive”（过于简化）描述其中心论点。关注这些表达，排除与原文不符的选项，选B最符合原文逻辑。</w:t>
        <w:br/>
        <w:br/>
        <w:t>---</w:t>
      </w:r>
    </w:p>
    <w:p/>
    <w:p>
      <w:r>
        <w:rPr>
          <w:rFonts w:ascii="Microsoft YaHei" w:hAnsi="Microsoft YaHei" w:eastAsia="Microsoft YaHei"/>
          <w:b/>
          <w:sz w:val="26"/>
        </w:rPr>
        <w:t>2070. [Educator Question Bank] 第1题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Text 1</w:t>
        <w:br/>
        <w:t>Astronomer Mark Holland and colleagues examined four white dwarfs—small, dense remnants of past stars—in order to determine the composition of exoplanets that used to orbit those stars. Studying wavelengths of light in the white dwarf atmospheres, the team reported that traces of elements such as lithium and sodium support the presence of exoplanets with continental crusts similar to Earth's.</w:t>
        <w:br/>
        <w:br/>
        <w:t>Text 2</w:t>
        <w:br/>
        <w:t>Past studies of white dwarf atmospheres have concluded that certain exoplanets had continental crusts. Geologist Keith Putirka and astronomer Siyi Xu argue that those studies unduly emphasize atmospheric traces of lithium and other individual elements as signifiers of the types of rock found on Earth. The studies don’t adequately account for different minerals made up of various ratios of those elements, and the possibility of rock types not found on Earth that contain those minerals.</w:t>
      </w:r>
    </w:p>
    <w:p>
      <w:r>
        <w:rPr>
          <w:rFonts w:ascii="Microsoft YaHei" w:hAnsi="Microsoft YaHei" w:eastAsia="Microsoft YaHei"/>
          <w:b/>
          <w:sz w:val="22"/>
        </w:rPr>
        <w:t>题干：</w:t>
      </w:r>
      <w:r>
        <w:rPr>
          <w:rFonts w:ascii="Microsoft YaHei" w:hAnsi="Microsoft YaHei" w:eastAsia="Microsoft YaHei"/>
          <w:sz w:val="22"/>
        </w:rPr>
        <w:br/>
        <w:t>Based on the texts, how would Putirka and Xu (Text 2) most likely characterize the conclusion presented in Text 1?</w:t>
      </w:r>
    </w:p>
    <w:p>
      <w:r>
        <w:rPr>
          <w:rFonts w:ascii="Microsoft YaHei" w:hAnsi="Microsoft YaHei" w:eastAsia="Microsoft YaHei"/>
          <w:b/>
          <w:sz w:val="22"/>
        </w:rPr>
        <w:t>选项：</w:t>
      </w:r>
      <w:r>
        <w:rPr>
          <w:rFonts w:ascii="Microsoft YaHei" w:hAnsi="Microsoft YaHei" w:eastAsia="Microsoft YaHei"/>
          <w:sz w:val="22"/>
        </w:rPr>
        <w:br/>
        <w:t>A. As unexpected, because it was widely believed at the time that white dwarf exoplanets lack continental crusts</w:t>
        <w:br/>
        <w:t>B. As premature, because researchers have only just begun trying to determine what kinds of crusts white dwarf exoplanets had</w:t>
        <w:br/>
        <w:t>C. As questionable, because it rests on an incomplete consideration of potential sources of the elements detected in white dwarf atmospheres</w:t>
        <w:br/>
        <w:t>D. As puzzling, because it’s unusual to successfully detect lithium and sodium when analyzing wavelengths of light in white dwarf atmospheres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本题为观点态度题，核心任务是判断Text 2的作者Putirka和Xu如何评价Text 1中的结论，即理解两篇文本中观点的对比和批评。</w:t>
        <w:br/>
        <w:br/>
        <w:t>---</w:t>
        <w:br/>
        <w:br/>
        <w:t>## 文章逻辑拆解</w:t>
        <w:br/>
        <w:br/>
        <w:t>**Text 1 第一句：**</w:t>
        <w:br/>
        <w:t>&gt; Astronomer Mark Holland and colleagues examined four white dwarfs—small, dense remnants of past stars—in order to determine the composition of exoplanets that used to orbit those stars.</w:t>
        <w:br/>
        <w:br/>
        <w:t>👉 介绍研究对象和研究目的。</w:t>
        <w:br/>
        <w:br/>
        <w:t>**Text 1 第二句：**</w:t>
        <w:br/>
        <w:t>&gt; Studying wavelengths of light in the white dwarf atmospheres, the team reported that traces of elements such as lithium and sodium support the presence of exoplanets with continental crusts similar to Earth's.</w:t>
        <w:br/>
        <w:br/>
        <w:t>👉 说明研究方法及结论：通过分析白矮星大气中的光波长，发现锂和钠等元素的痕迹，支持类地大陆地壳的存在。</w:t>
        <w:br/>
        <w:br/>
        <w:t>---</w:t>
        <w:br/>
        <w:br/>
        <w:t>**Text 2 第一段：**</w:t>
        <w:br/>
        <w:t>&gt; Past studies of white dwarf atmospheres have concluded that certain exoplanets had continental crusts.</w:t>
        <w:br/>
        <w:br/>
        <w:t>👉 介绍已有研究结论（呼应Text 1的结论）。</w:t>
        <w:br/>
        <w:br/>
        <w:t>**Text 2 第二段：**</w:t>
        <w:br/>
        <w:t>&gt; Geologist Keith Putirka and astronomer Siyi Xu argue that those studies unduly emphasize atmospheric traces of lithium and other individual elements as signifiers of the types of rock found on Earth.</w:t>
        <w:br/>
        <w:br/>
        <w:t>👉 提出批评：过分强调单一元素痕迹作为地球岩石类型的标志。</w:t>
        <w:br/>
        <w:br/>
        <w:t>**Text 2 第三段：**</w:t>
        <w:br/>
        <w:t>&gt; The studies don’t adequately account for different minerals made up of various ratios of those elements, and the possibility of rock types not found on Earth that contain those minerals.</w:t>
        <w:br/>
        <w:br/>
        <w:t>👉 进一步说明批评理由：未充分考虑元素的矿物组合及可能存在非地球岩石类型。</w:t>
        <w:br/>
        <w:br/>
        <w:t>---</w:t>
        <w:br/>
        <w:br/>
        <w:t>## 结构总结</w:t>
        <w:br/>
        <w:br/>
        <w:t>| 段落位置    | 内容                                                         |</w:t>
        <w:br/>
        <w:t>|:------------|:-------------------------------------------------------------|</w:t>
        <w:br/>
        <w:t>| Text 1 第一句 | 介绍研究对象和目的                                            |</w:t>
        <w:br/>
        <w:t>| Text 1 第二句 | 研究方法和结论，发现锂、钠等元素痕迹支持类地大陆地壳存在       |</w:t>
        <w:br/>
        <w:t>| Text 2 第一句 | 指出过去研究也有类似结论                                     |</w:t>
        <w:br/>
        <w:t>| Text 2 第二句 | Putirka和Xu批评过分强调单一元素痕迹                           |</w:t>
        <w:br/>
        <w:t>| Text 2 第三句 | 指出研究忽略了元素矿物比例及非地球岩石类型的可能性             |</w:t>
        <w:br/>
        <w:br/>
        <w:t>---</w:t>
        <w:br/>
        <w:br/>
        <w:t>## 逐项分析选项</w:t>
        <w:br/>
        <w:br/>
        <w:t>**A 选项** ❌</w:t>
        <w:br/>
        <w:t>&gt; As unexpected, because it was widely believed at the time that white dwarf exoplanets lack continental crusts</w:t>
        <w:br/>
        <w:br/>
        <w:t>错误原因：Text 2中并未说发现“意外”或“颠覆常识”，反而提到过去研究也得出类似结论（“Past studies”），说明这一结论并非意外。【无中生有】</w:t>
        <w:br/>
        <w:br/>
        <w:t>**B 选项** ❌</w:t>
        <w:br/>
        <w:t>&gt; As premature, because researchers have only just begun trying to determine what kinds of crusts white dwarf exoplanets had</w:t>
        <w:br/>
        <w:br/>
        <w:t>错误原因：Text 2指出过去已有研究结论，说明研究不是刚开始，批评点在于方法不充分，不是时间早晚的问题。【无中生有】</w:t>
        <w:br/>
        <w:br/>
        <w:t>**C 选项** ✅</w:t>
        <w:br/>
        <w:t>&gt; As questionable, because it rests on an incomplete consideration of potential sources of the elements detected in white dwarf atmospheres</w:t>
        <w:br/>
        <w:br/>
        <w:t>正确原因：Text 2明确批评“studies unduly emphasize atmospheric traces of lithium and other individual elements”（过分强调单一元素痕迹），并且“don’t adequately account for different minerals... and possibility of rock types not found on Earth”（未充分考虑矿物比例和非地球岩石类型），符合“incomplete consideration”的说法。</w:t>
        <w:br/>
        <w:br/>
        <w:t>**D 选项** ❌</w:t>
        <w:br/>
        <w:t>&gt; As puzzling, because it’s unusual to successfully detect lithium and sodium when analyzing wavelengths of light in white dwarf atmospheres</w:t>
        <w:br/>
        <w:br/>
        <w:t>错误原因：Text 2没有提到检测锂和钠是否困难或罕见，批评焦点在结论基础而非检测难度。【无中生有】</w:t>
        <w:br/>
        <w:br/>
        <w:t>---</w:t>
        <w:br/>
        <w:br/>
        <w:t>## 核心解题技巧</w:t>
        <w:br/>
        <w:br/>
        <w:t>&gt; 💡 本题关键在于捕捉Text 2对Text 1结论的批评态度，重点词为“unduly emphasize”（过分强调）、“don’t adequately account for”（未充分考虑），明确指出结论建立在对元素来源考虑不全面上，从而排除A、B、D中无关或错误的描述，锁定C选项的“questionable”和“不完整考虑”表述。理解批评的具体内容是解题关键。</w:t>
        <w:br/>
        <w:br/>
        <w:t>---</w:t>
      </w:r>
    </w:p>
    <w:p/>
    <w:p>
      <w:r>
        <w:rPr>
          <w:rFonts w:ascii="Microsoft YaHei" w:hAnsi="Microsoft YaHei" w:eastAsia="Microsoft YaHei"/>
          <w:b/>
          <w:sz w:val="26"/>
        </w:rPr>
        <w:t>2071. [Educator Question Bank] 第2题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Text 1</w:t>
        <w:br/>
        <w:t>Mycoprotein is a fungal biomass that can be eaten as an alternative to meat. Studies of the environmental impact of its manufacture generally agree it is lower than that of beef and closer to that of chicken or pork. But the expense of producing mycoprotein restricts its availability to a few countries with postindustrial economies. Knowing that cost reductions would expand access to mycoprotein, biochemists are exploring solutions, such as a cheaper substrate to feed the mycoprotein as it grows.</w:t>
        <w:br/>
        <w:br/>
        <w:t>Text 2</w:t>
        <w:br/>
        <w:t>Cattle farming is a principal cause of global deforestation, and a study by Florian Humpenöder and his colleagues found that replacing 20% of beef consumption worldwide with consumption of mycoprotein would cut deforestation by half if accomplished over the next thirty years. However, this would likely involve only a small change in agricultural water consumption, since water once dedicated to raising cattle would be diverted to raising crops instead.</w:t>
      </w:r>
    </w:p>
    <w:p>
      <w:r>
        <w:rPr>
          <w:rFonts w:ascii="Microsoft YaHei" w:hAnsi="Microsoft YaHei" w:eastAsia="Microsoft YaHei"/>
          <w:b/>
          <w:sz w:val="22"/>
        </w:rPr>
        <w:t>题干：</w:t>
      </w:r>
      <w:r>
        <w:rPr>
          <w:rFonts w:ascii="Microsoft YaHei" w:hAnsi="Microsoft YaHei" w:eastAsia="Microsoft YaHei"/>
          <w:sz w:val="22"/>
        </w:rPr>
        <w:br/>
        <w:t>Based on the texts, how would the author of Text 1 most likely respond to the study findings mentioned in Text 2?</w:t>
      </w:r>
    </w:p>
    <w:p>
      <w:r>
        <w:rPr>
          <w:rFonts w:ascii="Microsoft YaHei" w:hAnsi="Microsoft YaHei" w:eastAsia="Microsoft YaHei"/>
          <w:b/>
          <w:sz w:val="22"/>
        </w:rPr>
        <w:t>选项：</w:t>
      </w:r>
      <w:r>
        <w:rPr>
          <w:rFonts w:ascii="Microsoft YaHei" w:hAnsi="Microsoft YaHei" w:eastAsia="Microsoft YaHei"/>
          <w:sz w:val="22"/>
        </w:rPr>
        <w:br/>
        <w:t>A. By emphasizing that since agricultural water consumption would remain static in the event of replacing beef consumption with mycoprotein consumption, an effort must be made to substitute mycoprotein for chicken and pork in diets as well</w:t>
        <w:br/>
        <w:t>B. By asserting that the development of a more inexpensive substrate for mycoprotein production would contribute to the goal of decreasing worldwide deforestation over time</w:t>
        <w:br/>
        <w:t>C. By noting that most people would be more likely to use mycoprotein as a substitute for chicken or pork in their diets than as a substitute for beef</w:t>
        <w:br/>
        <w:t>D. By pointing out that some countries are responsible for greater deforestation than others and thus, to have any significant effect on the environment, will have to replace more than 20% of their beef consumption with mycoprotein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这是观点态度题，核心任务是根据Text 1作者的观点，推断其对Text 2研究结果的最可能回应。</w:t>
        <w:br/>
        <w:br/>
        <w:t>---</w:t>
        <w:br/>
        <w:br/>
        <w:t>## 文章逻辑拆解</w:t>
        <w:br/>
        <w:br/>
        <w:t>**Text 1 第一句：**</w:t>
        <w:br/>
        <w:t>&gt; Mycoprotein is a fungal biomass that can be eaten as an alternative to meat.</w:t>
        <w:br/>
        <w:br/>
        <w:t>👉 介绍mycoprotein的定义和功能。</w:t>
        <w:br/>
        <w:br/>
        <w:t>**Text 1 第二句：**</w:t>
        <w:br/>
        <w:t>&gt; Studies of the environmental impact of its manufacture generally agree it is lower than that of beef and closer to that of chicken or pork.</w:t>
        <w:br/>
        <w:br/>
        <w:t>👉 阐述mycoprotein相比肉类的环境影响较低。</w:t>
        <w:br/>
        <w:br/>
        <w:t>**Text 1 第三句：**</w:t>
        <w:br/>
        <w:t>&gt; But the expense of producing mycoprotein restricts its availability to a few countries with postindustrial economies.</w:t>
        <w:br/>
        <w:br/>
        <w:t>👉 指出生产成本高限制了mycoprotein的普及范围。</w:t>
        <w:br/>
        <w:br/>
        <w:t>**Text 1 第四句：**</w:t>
        <w:br/>
        <w:t>&gt; Knowing that cost reductions would expand access to mycoprotein, biochemists are exploring solutions, such as a cheaper substrate to feed the mycoprotein as it grows.</w:t>
        <w:br/>
        <w:br/>
        <w:t>👉 表明降低成本（如研发更便宜的培养基）能扩大mycoprotein的使用，科学家正在寻求此类解决方案。</w:t>
        <w:br/>
        <w:br/>
        <w:t>---</w:t>
        <w:br/>
        <w:br/>
        <w:t>**Text 2 第一句：**</w:t>
        <w:br/>
        <w:t>&gt; Cattle farming is a principal cause of global deforestation, and a study by Florian Humpenöder and his colleagues found that replacing 20% of beef consumption worldwide with consumption of mycoprotein would cut deforestation by half if accomplished over the next thirty years.</w:t>
        <w:br/>
        <w:br/>
        <w:t>👉 说明牛肉养殖导致森林砍伐，研究指出部分替代牛肉为mycoprotein能大幅减少砍伐。</w:t>
        <w:br/>
        <w:br/>
        <w:t>**Text 2 第二句：**</w:t>
        <w:br/>
        <w:t>&gt; However, this would likely involve only a small change in agricultural water consumption, since water once dedicated to raising cattle would be diverted to raising crops instead.</w:t>
        <w:br/>
        <w:br/>
        <w:t>👉 说明替代对农业用水量影响不大，因为水资源只是从养牛转向种植作物。</w:t>
        <w:br/>
        <w:br/>
        <w:t>---</w:t>
        <w:br/>
        <w:br/>
        <w:t>## 结构总结</w:t>
        <w:br/>
        <w:br/>
        <w:t>| 段落位置 | 内容与逻辑功能 |</w:t>
        <w:br/>
        <w:t>|:---------|:---------------|</w:t>
        <w:br/>
        <w:t>| Text 1 第一句 | 介绍mycoprotein作为肉类替代品 |</w:t>
        <w:br/>
        <w:t>| Text 1 第二句 | 说明mycoprotein环境影响较低 |</w:t>
        <w:br/>
        <w:t>| Text 1 第三句 | 指出生产成本高限制其普及 |</w:t>
        <w:br/>
        <w:t>| Text 1 第四句 | 提出降低成本的科学探索和解决方案 |</w:t>
        <w:br/>
        <w:t>| Text 2 第一句 | 研究发现替代牛肉为mycoprotein可大幅减少森林砍伐 |</w:t>
        <w:br/>
        <w:t>| Text 2 第二句 | 替代对水资源消耗影响较小的解释 |</w:t>
        <w:br/>
        <w:br/>
        <w:t>---</w:t>
        <w:br/>
        <w:br/>
        <w:t>## 逐项分析选项</w:t>
        <w:br/>
        <w:br/>
        <w:t>**A 选项** ❌</w:t>
        <w:br/>
        <w:t>&gt; By emphasizing that since agricultural water consumption would remain static in the event of replacing beef consumption with mycoprotein consumption, an effort must be made to substitute mycoprotein for chicken and pork in diets as well</w:t>
        <w:br/>
        <w:br/>
        <w:t>错误原因：Text 1并未提及或建议用mycoprotein替代鸡肉和猪肉，也未强调水资源不变后需扩大替代范围，选项内容与Text 1无关。【无中生有】</w:t>
        <w:br/>
        <w:br/>
        <w:t>**B 选项** ✅</w:t>
        <w:br/>
        <w:t>&gt; By asserting that the development of a more inexpensive substrate for mycoprotein production would contribute to the goal of decreasing worldwide deforestation over time</w:t>
        <w:br/>
        <w:br/>
        <w:t>正确原因：Text 1明确指出降低生产成本（如寻找便宜培养基）能扩大mycoprotein的使用，而Text 2则强调用mycoprotein替代牛肉能减少森林砍伐，二者目标一致，Text 1作者最可能以此回应。</w:t>
        <w:br/>
        <w:br/>
        <w:t>**C 选项** ❌</w:t>
        <w:br/>
        <w:t>&gt; By noting that most people would be more likely to use mycoprotein as a substitute for chicken or pork in their diets than as a substitute for beef</w:t>
        <w:br/>
        <w:br/>
        <w:t>错误原因：Text 1提到mycoprotein环境影响更接近鸡肉和猪肉，但未表明消费者更倾向替代鸡猪肉，且Text 2重点在替代牛肉，选项推断无依据。【过度推断】</w:t>
        <w:br/>
        <w:br/>
        <w:t>**D 选项** ❌</w:t>
        <w:br/>
        <w:t>&gt; By pointing out that some countries are responsible for greater deforestation than others and thus, to have any significant effect on the environment, will have to replace more than 20% of their beef consumption with mycoprotein</w:t>
        <w:br/>
        <w:br/>
        <w:t>错误原因：Text 1未涉及不同国家责任的讨论，也未提及需要超过20%的替代比例，选项内容未在文章中体现。【无中生有】</w:t>
        <w:br/>
        <w:br/>
        <w:t>---</w:t>
        <w:br/>
        <w:br/>
        <w:t>## 核心解题技巧</w:t>
        <w:br/>
        <w:br/>
        <w:t>&gt; 💡 本题关键在于抓住Text 1关于降低生产成本扩大mycoprotein使用的观点，与Text 2关于替代牛肉减少森林砍伐的研究结果的因果联系。选项B直接呼应了“降低成本→扩大使用→减少砍伐”的逻辑链，符合作者态度。其他选项或无中生有，或过度推断，因未与Text 1核心观点紧密对应而排除。注意题干问作者最可能回应，需找观点相符且有文本证据支持的选项。</w:t>
      </w:r>
    </w:p>
    <w:p/>
    <w:p>
      <w:r>
        <w:rPr>
          <w:rFonts w:ascii="Microsoft YaHei" w:hAnsi="Microsoft YaHei" w:eastAsia="Microsoft YaHei"/>
          <w:b/>
          <w:sz w:val="26"/>
        </w:rPr>
        <w:t>2072. [Educator Question Bank] 第3题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Text 1</w:t>
        <w:br/>
        <w:t>Films and television shows commonly include a long list of credits naming the people involved in a production. Credit sequences may not be exciting, but they generally ensure that everyone’s contributions are duly acknowledged. Because they are highly standardized, film and television credits are also valuable to anyone researching the careers of pioneering cast and crew members who have worked in the mediums.</w:t>
        <w:br/>
        <w:br/>
        <w:t>Text 2</w:t>
        <w:br/>
        <w:t>Video game scholars face a major challenge in the industry's failure to consistently credit the artists, designers, and other contributors involved in making video games. Without a reliable record of which people worked on which games, questions about the medium’s development can be difficult to answer, and the accomplishments of all but its best-known innovators can be difficult to trace.</w:t>
      </w:r>
    </w:p>
    <w:p>
      <w:r>
        <w:rPr>
          <w:rFonts w:ascii="Microsoft YaHei" w:hAnsi="Microsoft YaHei" w:eastAsia="Microsoft YaHei"/>
          <w:b/>
          <w:sz w:val="22"/>
        </w:rPr>
        <w:t>题干：</w:t>
      </w:r>
      <w:r>
        <w:rPr>
          <w:rFonts w:ascii="Microsoft YaHei" w:hAnsi="Microsoft YaHei" w:eastAsia="Microsoft YaHei"/>
          <w:sz w:val="22"/>
        </w:rPr>
        <w:br/>
        <w:t>Based on the texts, how would the author of Text 1 most likely respond to the discussion in Text 2?</w:t>
      </w:r>
    </w:p>
    <w:p>
      <w:r>
        <w:rPr>
          <w:rFonts w:ascii="Microsoft YaHei" w:hAnsi="Microsoft YaHei" w:eastAsia="Microsoft YaHei"/>
          <w:b/>
          <w:sz w:val="22"/>
        </w:rPr>
        <w:t>选项：</w:t>
      </w:r>
      <w:r>
        <w:rPr>
          <w:rFonts w:ascii="Microsoft YaHei" w:hAnsi="Microsoft YaHei" w:eastAsia="Microsoft YaHei"/>
          <w:sz w:val="22"/>
        </w:rPr>
        <w:br/>
        <w:t>A. By recommending that the scholars mentioned in Text 2 consider employing the methods regularly used by film and television researchers</w:t>
        <w:br/>
        <w:t>B. By pointing out that credits have a different intended purpose in film and television than in the medium addressed by the scholars mentioned in Text 2</w:t>
        <w:br/>
        <w:t>C. By suggesting that the scholars mentioned in Text 2 rely more heavily on credits as a source of information than film and television researchers do</w:t>
        <w:br/>
        <w:t>D. By observing that a widespread practice in film and television largely prevents the kind of problem faced by the scholars mentioned in Text 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这是一题观点态度题，核心任务是根据两段文本内容推断Text 1作者对Text 2所述问题的回应态度和观点。</w:t>
        <w:br/>
        <w:br/>
        <w:t>---</w:t>
        <w:br/>
        <w:br/>
        <w:t>## 文章逻辑拆解</w:t>
        <w:br/>
        <w:br/>
        <w:t>**Text 1 第1句：**</w:t>
        <w:br/>
        <w:t>&gt; Films and television shows commonly include a long list of credits naming the people involved in a production.</w:t>
        <w:br/>
        <w:br/>
        <w:t>👉 说明电影和电视节目通常都会列出详尽的制作人员名单。</w:t>
        <w:br/>
        <w:br/>
        <w:t>**Text 1 第2句：**</w:t>
        <w:br/>
        <w:t>&gt; Credit sequences may not be exciting, but they generally ensure that everyone’s contributions are duly acknowledged.</w:t>
        <w:br/>
        <w:br/>
        <w:t>👉 说明虽然片尾字幕不吸引人，但它保证了所有参与者的贡献被认可。</w:t>
        <w:br/>
        <w:br/>
        <w:t>**Text 1 第3句：**</w:t>
        <w:br/>
        <w:t>&gt; Because they are highly standardized, film and television credits are also valuable to anyone researching the careers of pioneering cast and crew members who have worked in the mediums.</w:t>
        <w:br/>
        <w:br/>
        <w:t>👉 说明由于标准化，电影电视的片尾字幕对于研究制作人员的职业生涯非常有价值。</w:t>
        <w:br/>
        <w:br/>
        <w:t>---</w:t>
        <w:br/>
        <w:br/>
        <w:t>**Text 2 第1句：**</w:t>
        <w:br/>
        <w:t>&gt; Video game scholars face a major challenge in the industry's failure to consistently credit the artists, designers, and other contributors involved in making video games.</w:t>
        <w:br/>
        <w:br/>
        <w:t>👉 指出电子游戏行业未能持续为制作人员提供一致的署名，学者面临挑战。</w:t>
        <w:br/>
        <w:br/>
        <w:t>**Text 2 第2句：**</w:t>
        <w:br/>
        <w:t>&gt; Without a reliable record of which people worked on which games, questions about the medium’s development can be difficult to answer, and the accomplishments of all but its best-known innovators can be difficult to trace.</w:t>
        <w:br/>
        <w:br/>
        <w:t>👉 说明缺乏可靠记录导致很难研究游戏的发展和追踪大多数贡献者的成就。</w:t>
        <w:br/>
        <w:br/>
        <w:t>---</w:t>
        <w:br/>
        <w:br/>
        <w:t>## 结构总结</w:t>
        <w:br/>
        <w:br/>
        <w:t>| 段落位置 | 内容与逻辑功能                         |</w:t>
        <w:br/>
        <w:t>|:---------|:-------------------------------------|</w:t>
        <w:br/>
        <w:t>| Text 1 第1句 | 阐述电影电视通常附有详尽的片尾字幕（提出事实） |</w:t>
        <w:br/>
        <w:t>| Text 1 第2句 | 解释片尾字幕虽不吸引人但确保贡献被承认（解释原因） |</w:t>
        <w:br/>
        <w:t>| Text 1 第3句 | 说明标准化片尾字幕对研究人员职业轨迹有价值（推论） |</w:t>
        <w:br/>
        <w:t>| Text 2 第1句 | 指出电子游戏行业缺乏一致署名，学者面临难题（提出问题） |</w:t>
        <w:br/>
        <w:t>| Text 2 第2句 | 说明缺乏记录导致难以研究游戏发展和贡献者（因果推论） |</w:t>
        <w:br/>
        <w:br/>
        <w:t>---</w:t>
        <w:br/>
        <w:br/>
        <w:t>## 逐项分析选项</w:t>
        <w:br/>
        <w:br/>
        <w:t>**A 选项** ❌</w:t>
        <w:br/>
        <w:t>&gt; By recommending that the scholars mentioned in Text 2 consider employing the methods regularly used by film and television researchers</w:t>
        <w:br/>
        <w:br/>
        <w:t>错误原因：Text 1并未建议电子游戏学者采用电影电视研究方法，只是描述了电影电视片尾字幕的现状和价值。选项属于【过度推断】。</w:t>
        <w:br/>
        <w:br/>
        <w:t>**B 选项** ❌</w:t>
        <w:br/>
        <w:t>&gt; By pointing out that credits have a different intended purpose in film and television than in the medium addressed by the scholars mentioned in Text 2</w:t>
        <w:br/>
        <w:br/>
        <w:t>错误原因：Text 1未提及电影电视和电子游戏片尾字幕目的不同，反而强调电影电视的片尾字幕标准化和认可作用。选项属于【无中生有】。</w:t>
        <w:br/>
        <w:br/>
        <w:t>**C 选项** ❌</w:t>
        <w:br/>
        <w:t>&gt; By suggesting that the scholars mentioned in Text 2 rely more heavily on credits as a source of information than film and television researchers do</w:t>
        <w:br/>
        <w:br/>
        <w:t>错误原因：Text 1没有暗示电子游戏学者应比电影电视研究者更依赖片尾字幕。相反，电影电视片尾字幕因标准化更有研究价值。选项属于【方向相反】。</w:t>
        <w:br/>
        <w:br/>
        <w:t>**D 选项** ✅</w:t>
        <w:br/>
        <w:t>&gt; By observing that a widespread practice in film and television largely prevents the kind of problem faced by the scholars mentioned in Text 2</w:t>
        <w:br/>
        <w:br/>
        <w:t>正确原因：Text 1强调电影电视片尾字幕的普遍和标准化做法保证了贡献者被承认和研究的便利，正好对应Text 2中电子游戏行业缺乏此做法导致的问题。</w:t>
        <w:br/>
        <w:br/>
        <w:t>---</w:t>
        <w:br/>
        <w:br/>
        <w:t>## 核心解题技巧</w:t>
        <w:br/>
        <w:br/>
        <w:t>&gt; 💡 题干关键词为“how would the author of Text 1 most likely respond”，需要抓住Text 1强调“standardized credits in film and television”与Text 2指出“lack of consistent credits in video games”之间的对比关系。选项D直接对应了这种对比，说明电影电视的普遍做法避免了电子游戏面临的问题。其他选项则未体现这种对比或对Text 1内容进行了不当延伸，故可排除。</w:t>
      </w:r>
    </w:p>
    <w:p/>
    <w:p>
      <w:r>
        <w:rPr>
          <w:rFonts w:ascii="Microsoft YaHei" w:hAnsi="Microsoft YaHei" w:eastAsia="Microsoft YaHei"/>
          <w:b/>
          <w:sz w:val="26"/>
        </w:rPr>
        <w:t>2073. [Educator Question Bank] 第4题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Text 1</w:t>
        <w:br/>
        <w:t>The Cretaceous-Paleogene (K-Pg) mass extinction event is usually attributed solely to an asteroid impact near Chicxulub, Mexico. Some scientists argue that volcanic activity was the true cause, as the K-Pg event occurred relatively early in a long period of eruption of the Deccan Traps range that initially produced huge amounts of climate-altering gases. These dissenters note that other mass extinctions have coincided with large volcanic eruptions, while only the K-Pg event lines up with an asteroid strike.</w:t>
        <w:br/>
        <w:br/>
        <w:t>Text 2</w:t>
        <w:br/>
        <w:t>In a 2020 study, Pincelli Hull and her colleagues analyzed ocean core samples and modeled climate changes around the K-Pg event. The team concluded that Deccan Traps gases did affect global conditions prior to the event, but that the climate returned to normal well before the extinctions began—extinctions that instead closely align with the Chicxulub impact.</w:t>
      </w:r>
    </w:p>
    <w:p>
      <w:r>
        <w:rPr>
          <w:rFonts w:ascii="Microsoft YaHei" w:hAnsi="Microsoft YaHei" w:eastAsia="Microsoft YaHei"/>
          <w:b/>
          <w:sz w:val="22"/>
        </w:rPr>
        <w:t>题干：</w:t>
      </w:r>
      <w:r>
        <w:rPr>
          <w:rFonts w:ascii="Microsoft YaHei" w:hAnsi="Microsoft YaHei" w:eastAsia="Microsoft YaHei"/>
          <w:sz w:val="22"/>
        </w:rPr>
        <w:br/>
        <w:t>Based on the texts, how would Hull’s team (Text 2) most likely respond to the argument in the underlined portion of Text 1?</w:t>
      </w:r>
    </w:p>
    <w:p>
      <w:r>
        <w:rPr>
          <w:rFonts w:ascii="Microsoft YaHei" w:hAnsi="Microsoft YaHei" w:eastAsia="Microsoft YaHei"/>
          <w:b/>
          <w:sz w:val="22"/>
        </w:rPr>
        <w:t>选项：</w:t>
      </w:r>
      <w:r>
        <w:rPr>
          <w:rFonts w:ascii="Microsoft YaHei" w:hAnsi="Microsoft YaHei" w:eastAsia="Microsoft YaHei"/>
          <w:sz w:val="22"/>
        </w:rPr>
        <w:br/>
        <w:t>A. By agreeing that the Chicxulub impact changed the climate and that the Deccan Traps eruption caused the K-Pg event</w:t>
        <w:br/>
        <w:t>B. By declaring that the changes in climate caused by the Deccan Traps eruption weren’t the main cause of the K-Pg event</w:t>
        <w:br/>
        <w:t>C. By questioning why those scientists assume that the Chicxulub impact caused the Deccan Traps eruption</w:t>
        <w:br/>
        <w:t>D. By asserting that the Deccan Traps eruption had a more significant effect on global conditions than those scientists claim</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本题为观点态度题，核心任务是判断Text 2中Hull团队对Text 1中划线部分观点的态度和回应方式。</w:t>
        <w:br/>
        <w:br/>
        <w:t>---</w:t>
        <w:br/>
        <w:br/>
        <w:t>## 文章逻辑拆解</w:t>
        <w:br/>
        <w:br/>
        <w:t>**Text 1 第1句：**</w:t>
        <w:br/>
        <w:t>&gt; The Cretaceous-Paleogene (K-Pg) mass extinction event is usually attributed solely to an asteroid impact near Chicxulub, Mexico.</w:t>
        <w:br/>
        <w:br/>
        <w:t>👉 介绍普遍观点：K-Pg灭绝事件通常归因于墨西哥Chicxulub的陨石撞击。</w:t>
        <w:br/>
        <w:br/>
        <w:t>**Text 1 第2句：**</w:t>
        <w:br/>
        <w:t>&gt; Some scientists argue that volcanic activity was the true cause, as the K-Pg event occurred relatively early in a long period of eruption of the Deccan Traps range that initially produced huge amounts of climate-altering gases.</w:t>
        <w:br/>
        <w:br/>
        <w:t>👉 提出异议观点：有科学家认为火山活动才是真正原因，因为K-Pg事件发生在Deccan Traps火山喷发的早期阶段。</w:t>
        <w:br/>
        <w:br/>
        <w:t>**Text 1 第3句：**</w:t>
        <w:br/>
        <w:t>&gt; These dissenters note that other mass extinctions have coincided with large volcanic eruptions, while only the K-Pg event lines up with an asteroid strike.</w:t>
        <w:br/>
        <w:br/>
        <w:t>👉 论证异议观点：支持者认为大规模火山喷发曾与其他灭绝事件相关，只有K-Pg事件与陨石撞击对应。</w:t>
        <w:br/>
        <w:br/>
        <w:t>---</w:t>
        <w:br/>
        <w:br/>
        <w:t>**Text 2 第1句：**</w:t>
        <w:br/>
        <w:t>&gt; In a 2020 study, Pincelli Hull and her colleagues analyzed ocean core samples and modeled climate changes around the K-Pg event.</w:t>
        <w:br/>
        <w:br/>
        <w:t>👉 介绍研究方法：Hull团队通过海洋岩芯样本分析和气候建模研究K-Pg事件。</w:t>
        <w:br/>
        <w:br/>
        <w:t>**Text 2 第2句：**</w:t>
        <w:br/>
        <w:t>&gt; The team concluded that Deccan Traps gases did affect global conditions prior to the event, but that the climate returned to normal well before the extinctions began—extinctions that instead closely align with the Chicxulub impact.</w:t>
        <w:br/>
        <w:br/>
        <w:t>👉 结论回应异议：Deccan火山气体确实影响气候，但气候在灭绝开始前已恢复正常，灭绝时间与陨石撞击更吻合。</w:t>
        <w:br/>
        <w:br/>
        <w:t>---</w:t>
        <w:br/>
        <w:br/>
        <w:t>## 结构总结</w:t>
        <w:br/>
        <w:br/>
        <w:t>| 段落位置  | 内容                                                         |</w:t>
        <w:br/>
        <w:t>|:----------|:-------------------------------------------------------------|</w:t>
        <w:br/>
        <w:t>| Text 1句1 | 介绍主流观点：K-Pg灭绝归因于Chicxulub陨石撞击               |</w:t>
        <w:br/>
        <w:t>| Text 1句2 | 提出异议：火山活动是原因，因其在K-Pg事件前长期喷发并排放气体 |</w:t>
        <w:br/>
        <w:t>| Text 1句3 | 支持异议的理由：其他灭绝事件与火山喷发相关，只有K-Pg与陨石撞击对应 |</w:t>
        <w:br/>
        <w:t>| Text 2句1 | Hull团队的研究方法：分析海洋岩芯和气候模型                    |</w:t>
        <w:br/>
        <w:t>| Text 2句2 | Hull团队结论：火山气体影响气候但气候恢复正常，灭绝与陨石撞击对应 |</w:t>
        <w:br/>
        <w:br/>
        <w:t>---</w:t>
        <w:br/>
        <w:br/>
        <w:t>## 逐项分析选项</w:t>
        <w:br/>
        <w:br/>
        <w:t>**A 选项** ❌</w:t>
        <w:br/>
        <w:t>&gt; By agreeing that the Chicxulub impact changed the climate and that the Deccan Traps eruption caused the K-Pg event</w:t>
        <w:br/>
        <w:br/>
        <w:t>错误原因：Hull团队并不认为Deccan Traps火山喷发导致K-Pg事件，而是认为气候在灭绝开始前已恢复正常，灭绝主要与陨石撞击相关。</w:t>
        <w:br/>
        <w:t>错误类型：【偷换概念】</w:t>
        <w:br/>
        <w:br/>
        <w:t>**B 选项** ✅</w:t>
        <w:br/>
        <w:t>&gt; By declaring that the changes in climate caused by the Deccan Traps eruption weren’t the main cause of the K-Pg event</w:t>
        <w:br/>
        <w:br/>
        <w:t>正确原因：Hull团队明确指出Deccan Traps气体影响气候，但气候恢复正常，灭绝与陨石撞击时间吻合，说明火山引起的气候变化不是主要原因。</w:t>
        <w:br/>
        <w:t>原文证据：“the climate returned to normal well before the extinctions began—extinctions that instead closely align with the Chicxulub impact.”</w:t>
        <w:br/>
        <w:br/>
        <w:t>**C 选项** ❌</w:t>
        <w:br/>
        <w:t>&gt; By questioning why those scientists assume that the Chicxulub impact caused the Deccan Traps eruption</w:t>
        <w:br/>
        <w:br/>
        <w:t>错误原因：文中无任何关于Chicxulub撞击是否引起Deccan Traps喷发的质疑或讨论。</w:t>
        <w:br/>
        <w:t>错误类型：【无中生有】</w:t>
        <w:br/>
        <w:br/>
        <w:t>**D 选项** ❌</w:t>
        <w:br/>
        <w:t>&gt; By asserting that the Deccan Traps eruption had a more significant effect on global conditions than those scientists claim</w:t>
        <w:br/>
        <w:br/>
        <w:t>错误原因：Hull团队承认火山气体曾影响气候，但强调气候恢复正常，且灭绝与陨石撞击对应，未主张火山影响比其他科学家说的更大。</w:t>
        <w:br/>
        <w:t>错误类型：【方向相反】</w:t>
        <w:br/>
        <w:br/>
        <w:t>---</w:t>
        <w:br/>
        <w:br/>
        <w:t>## 核心解题技巧</w:t>
        <w:br/>
        <w:br/>
        <w:t>&gt; 💡 关注题干“most likely respond”指向作者态度，定位Text 2结论句中“climate returned to normal well before the extinctions began”及“extinctions ... closely align with the Chicxulub impact”，说明Hull团队否定火山气体是主因，强调灭绝与撞击对应，从而排除选项A、C、D，确认B选项最符合文本态度。</w:t>
      </w:r>
    </w:p>
    <w:p/>
    <w:p>
      <w:r>
        <w:rPr>
          <w:rFonts w:ascii="Microsoft YaHei" w:hAnsi="Microsoft YaHei" w:eastAsia="Microsoft YaHei"/>
          <w:b/>
          <w:sz w:val="26"/>
        </w:rPr>
        <w:t>2074. [Educator Question Bank] 第5题</w:t>
      </w:r>
    </w:p>
    <w:p>
      <w:r>
        <w:rPr>
          <w:rFonts w:ascii="Microsoft YaHei" w:hAnsi="Microsoft YaHei" w:eastAsia="Microsoft YaHei"/>
          <w:b/>
          <w:sz w:val="22"/>
        </w:rPr>
        <w:t>类别：</w:t>
      </w:r>
      <w:r>
        <w:rPr>
          <w:rFonts w:ascii="Microsoft YaHei" w:hAnsi="Microsoft YaHei" w:eastAsia="Microsoft YaHei"/>
          <w:sz w:val="22"/>
        </w:rPr>
        <w:br/>
        <w:t>Craft and Structure &gt; Cross-Text Connections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Text 1</w:t>
        <w:br/>
        <w:t>Virginia Woolf's 1928 novel Orlando is an oddity within her body of work. Her other major novels consist mainly of scenes of everyday life and describe their characters' interior states in great detail, whereas Orlando propels itself through a series of fantastical events and considers its characters’ psychology more superficially. Woolf herself sometimes regarded the novel as a minor work, even admitting once that she "began it as a joke."</w:t>
        <w:br/>
        <w:br/>
        <w:t>Text 2</w:t>
        <w:br/>
        <w:t>Like Woolf's other great novels, Orlando portrays how people's memories inform their experience of the present. Like those works, it examines how people navigate social interactions shaped by gender and social class. Though it is lighter in tone—more entertaining, even—this literary "joke" nonetheless engages seriously with the themes that motivated the four or five other novels by Woolf that have achieved the status of literary classics.</w:t>
      </w:r>
    </w:p>
    <w:p>
      <w:r>
        <w:rPr>
          <w:rFonts w:ascii="Microsoft YaHei" w:hAnsi="Microsoft YaHei" w:eastAsia="Microsoft YaHei"/>
          <w:b/>
          <w:sz w:val="22"/>
        </w:rPr>
        <w:t>题干：</w:t>
      </w:r>
      <w:r>
        <w:rPr>
          <w:rFonts w:ascii="Microsoft YaHei" w:hAnsi="Microsoft YaHei" w:eastAsia="Microsoft YaHei"/>
          <w:sz w:val="22"/>
        </w:rPr>
        <w:br/>
        <w:t>Based on the texts, how would the author of Text 2 most likely respond to the assessment of Orlando presented in Text 1?</w:t>
      </w:r>
    </w:p>
    <w:p>
      <w:r>
        <w:rPr>
          <w:rFonts w:ascii="Microsoft YaHei" w:hAnsi="Microsoft YaHei" w:eastAsia="Microsoft YaHei"/>
          <w:b/>
          <w:sz w:val="22"/>
        </w:rPr>
        <w:t>选项：</w:t>
      </w:r>
      <w:r>
        <w:rPr>
          <w:rFonts w:ascii="Microsoft YaHei" w:hAnsi="Microsoft YaHei" w:eastAsia="Microsoft YaHei"/>
          <w:sz w:val="22"/>
        </w:rPr>
        <w:br/>
        <w:t>A. By conceding that Woolf's talents were best suited to serious novels but asserting that the humor in Orlando is often effective</w:t>
        <w:br/>
        <w:t>B. By agreeing that Orlando is less impressive than certain other novels by Woolf but arguing that it should still be regarded as a classic</w:t>
        <w:br/>
        <w:t>C. By acknowledging that Orlando clearly differs from Woolf's other major novels but insisting on its centrality to her body of work nonetheless</w:t>
        <w:br/>
        <w:t>D. By concurring that the reputation of Orlando as a minor work has led readers to overlook this novel but maintaining that the reputation is unearned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这是观点态度题，核心任务是判断Text 2的作者如何回应Text 1中对《Orlando》的评价。</w:t>
        <w:br/>
        <w:br/>
        <w:t>---</w:t>
        <w:br/>
        <w:br/>
        <w:t>## 文章逻辑拆解</w:t>
        <w:br/>
        <w:br/>
        <w:t>**第1句（Text 1 第一段）：**</w:t>
        <w:br/>
        <w:t>&gt; Virginia Woolf's 1928 novel *Orlando* is an oddity within her body of work.</w:t>
        <w:br/>
        <w:br/>
        <w:t>👉 提出观点，说明《Orlando》在伍尔夫作品中很特别。</w:t>
        <w:br/>
        <w:br/>
        <w:t>**第2句（Text 1 第一段）：**</w:t>
        <w:br/>
        <w:t>&gt; Her other major novels consist mainly of scenes of everyday life and describe their characters' interior states in great detail, whereas *Orlando* propels itself through a series of fantastical events and considers its characters’ psychology more superficially.</w:t>
        <w:br/>
        <w:br/>
        <w:t>👉 对比说明《Orlando》与伍尔夫其他作品的不同，强调风格和心理描写的差异。</w:t>
        <w:br/>
        <w:br/>
        <w:t>**第3句（Text 1 第一段）：**</w:t>
        <w:br/>
        <w:t>&gt; Woolf herself sometimes regarded the novel as a minor work, even admitting once that she "began it as a joke."</w:t>
        <w:br/>
        <w:br/>
        <w:t>👉 揭示作者本人对该小说的轻视态度，定位为“次要作品”。</w:t>
        <w:br/>
        <w:br/>
        <w:t>---</w:t>
        <w:br/>
        <w:br/>
        <w:t>**第4句（Text 2 第一段）：**</w:t>
        <w:br/>
        <w:t>&gt; Like Woolf's other great novels, *Orlando* portrays how people's memories inform their experience of the present.</w:t>
        <w:br/>
        <w:br/>
        <w:t>👉 认同《Orlando》与其他小说在主题上的相似性。</w:t>
        <w:br/>
        <w:br/>
        <w:t>**第5句（Text 2 第一段）：**</w:t>
        <w:br/>
        <w:t>&gt; Like those works, it examines how people navigate social interactions shaped by gender and social class.</w:t>
        <w:br/>
        <w:br/>
        <w:t>👉 进一步强调主题一致性，指出对社会性别和阶级的探讨。</w:t>
        <w:br/>
        <w:br/>
        <w:t>**第6句（Text 2 第一段）：**</w:t>
        <w:br/>
        <w:t>&gt; Though it is lighter in tone—more entertaining, even—this literary "joke" nonetheless engages seriously with the themes that motivated the four or five other novels by Woolf that have achieved the status of literary classics.</w:t>
        <w:br/>
        <w:br/>
        <w:t>👉 转折说明尽管风格轻松，但《Orlando》仍严肃地探讨重要主题，暗示其文学价值。</w:t>
        <w:br/>
        <w:br/>
        <w:t>---</w:t>
        <w:br/>
        <w:br/>
        <w:t>## 结构总结</w:t>
        <w:br/>
        <w:br/>
        <w:t>| 段落位置 | 内容逻辑功能                                   |</w:t>
        <w:br/>
        <w:t>|:---------|:----------------------------------------------|</w:t>
        <w:br/>
        <w:t>| Text 1 第1句 | 提出观点，指出《Orlando》是伍尔夫作品中的特例           |</w:t>
        <w:br/>
        <w:t>| Text 1 第2句 | 对比《Orlando》与其他作品在风格和心理描写上的不同       |</w:t>
        <w:br/>
        <w:t>| Text 1 第3句 | 揭示作者本人对《Orlando》评价为“次要作品”，甚至是“玩笑” |</w:t>
        <w:br/>
        <w:t>| Text 2 第4句 | 认同《Orlando》和其他小说在主题上的相似性               |</w:t>
        <w:br/>
        <w:t>| Text 2 第5句 | 强调其对性别和阶级社会互动的探讨                       |</w:t>
        <w:br/>
        <w:t>| Text 2 第6句 | 转折强调虽然轻松但主题严肃，表明其文学价值               |</w:t>
        <w:br/>
        <w:br/>
        <w:t>---</w:t>
        <w:br/>
        <w:br/>
        <w:t>## 逐项分析选项</w:t>
        <w:br/>
        <w:br/>
        <w:t>**A 选项** ❌</w:t>
        <w:br/>
        <w:t>&gt; By conceding that Woolf's talents were best suited to serious novels but asserting that the humor in *Orlando* is often effective</w:t>
        <w:br/>
        <w:br/>
        <w:t>错误，Text 2 并未承认伍尔夫更适合严肃小说，只是指出《Orlando》轻松且主题依然严肃。【无中生有】</w:t>
        <w:br/>
        <w:br/>
        <w:t>**B 选项** ❌</w:t>
        <w:br/>
        <w:t>&gt; By agreeing that *Orlando* is less impressive than certain other novels by Woolf but arguing that it should still be regarded as a classic</w:t>
        <w:br/>
        <w:br/>
        <w:t>错误，Text 2 未提及《Orlando》“不如其他小说”，而是强调其与经典小说主题一致并具文学价值。【无中生有】</w:t>
        <w:br/>
        <w:br/>
        <w:t>**C 选项** ✅</w:t>
        <w:br/>
        <w:t>&gt; By acknowledging that *Orlando* clearly differs from Woolf's other major novels but insisting on its centrality to her body of work nonetheless</w:t>
        <w:br/>
        <w:br/>
        <w:t>正确，Text 2 承认《Orlando》风格不同（“lighter in tone”），但强调它仍严肃探讨了伍尔夫其他经典小说关注的主题，体现其核心地位。</w:t>
        <w:br/>
        <w:br/>
        <w:t>**D 选项** ❌</w:t>
        <w:br/>
        <w:t>&gt; By concurring that the reputation of *Orlando* as a minor work has led readers to overlook this novel but maintaining that the reputation is unearned</w:t>
        <w:br/>
        <w:br/>
        <w:t>错误，Text 2 并未直接讨论读者忽视或该声誉是否“无根据”，而是侧重论述主题价值。【无中生有】</w:t>
        <w:br/>
        <w:br/>
        <w:t>---</w:t>
        <w:br/>
        <w:br/>
        <w:t>## 核心解题技巧</w:t>
        <w:br/>
        <w:br/>
        <w:t>&gt; 💡 本题关键在于抓住Text 2中转折词“Though”（尽管）和“nonetheless”（尽管如此），说明作者承认《Orlando》风格不同但仍具有重要价值；同时对比Text 1中“minor work”和“joke”的轻视态度，排除选项中关于“更擅长严肃小说”或“被忽视”之类无中生有的推断，从而锁定C选项。</w:t>
      </w:r>
    </w:p>
    <w:p/>
    <w:p>
      <w:r>
        <w:rPr>
          <w:rFonts w:ascii="Microsoft YaHei" w:hAnsi="Microsoft YaHei" w:eastAsia="Microsoft YaHei"/>
          <w:b/>
          <w:sz w:val="26"/>
        </w:rPr>
        <w:t>2075. [Educator Question Bank]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the 1880s, inventor Lewis Latimer improved upon Thomas Edison's design for the electric light bulb. _______ Latimer made the light bulb more durable by placing cardboard around its carbon filament. With this innovation, Latimer became the first Black inventor to contribute to the electrification of the world.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Soon,</w:t>
        <w:br/>
        <w:t>B. Regardless,</w:t>
        <w:br/>
        <w:t>C. However,</w:t>
        <w:br/>
        <w:t>D. Specifically,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2076. [Educator Question Bank]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For years, biologists have experimented with using grime-eating bacteria rather than harsh chemicals to clean artworks, and results have been impressive overall. ______ these bacterial strains—which can metabolize centuries’ worth of oil, glue, dirt, and other surface impurities without creating harmful byproducts—have proven more effective than traditional chemical cleaning methods.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Additionally,</w:t>
        <w:br/>
        <w:t>B. In many cases,</w:t>
        <w:br/>
        <w:t>C. As a result,</w:t>
        <w:br/>
        <w:t>D. However,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2077. [Educator Question Bank]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Okot p'Bitek's poem Song of Lawino (1966) explores postcolonial Ugandan life through the eyes of a woman living in a rural village. With its vibrant imagery, bitingly satiric tone, and dexterous use of traditional Acholi song and phraseology, the poem inspired a generation of East African writers. _____ those who adopted its style are often referred to as Okot School poets.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Nevertheless,</w:t>
        <w:br/>
        <w:t>B. Fittingly,</w:t>
        <w:br/>
        <w:t>C. By comparison,</w:t>
        <w:br/>
        <w:t>D. Instead,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2078. [Educator Question Bank]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Alexander Lawrence Posey (1873–1908) varied his focus and tone depending on the genre in which he was writing. In his poetry, he used heartfelt language to evoke the beauty and peacefulness of his natural surroundings; in his journalism, _____ he employed humor and satire to comment on political issues affecting his Muskogee Creek community.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by contrast,</w:t>
        <w:br/>
        <w:t>B. granted,</w:t>
        <w:br/>
        <w:t>C. that is,</w:t>
        <w:br/>
        <w:t>D. similarly,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2079. [Educator Question Bank]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Inca of South America used intricately knotted string devices called quipus to record countable information, like population data and payments. _____ they may have used quipus to record more complex information, like stories and myths, according to researchers.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As a result,</w:t>
        <w:br/>
        <w:t>B. In other words,</w:t>
        <w:br/>
        <w:t>C. In addition,</w:t>
        <w:br/>
        <w:t>D. For example,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2080. [Educator Question Bank] 第6题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Award-winning travel writer Linda Watanabe McFerrin considers the background research she conducts on destinations featured in her travel books to be its own reward. _______ McFerrin admits to finding the research phase of her work just as fascinating and engaging as exploring a location in person.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By contrast,</w:t>
        <w:br/>
        <w:t>B. Likewise,</w:t>
        <w:br/>
        <w:t>C. Besides,</w:t>
        <w:br/>
        <w:t>D. In fact,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2081. [Educator Question Bank] 第7题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Babylonian king Hammurabi achieved much during his forty-year reign. He conquered all of Mesopotamia and built Babylon into one of the most powerful cities of the ancient world. Today, ______ he is mainly remembered for a code of laws inscribed on a seven-foot-tall block of stone: the Code of Hammurabi.</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therefore,</w:t>
        <w:br/>
        <w:t>B. likewise,</w:t>
        <w:br/>
        <w:t>C. however,</w:t>
        <w:br/>
        <w:t>D. for instance,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2082. [Educator Question Bank] 第8题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Some members of the US Supreme Court have resisted calls to televise the court's oral arguments, concerned that the participants would be tempted to perform for the cameras (and thus lower the quality of the discourse). _______ the justices worry that most viewers would not even watch the full deliberations, only short clips that could be misinterpreted and mischaracterized.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However,</w:t>
        <w:br/>
        <w:t>B. Additionally,</w:t>
        <w:br/>
        <w:t>C. In comparison,</w:t>
        <w:br/>
        <w:t>D. For example,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2083. [Educator Question Bank] 第9题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Most of the planets that have been discovered outside our solar system orbit G-type stars, like our Sun. In 2014, _____ researchers identified a planet orbiting KELT-9, a B-type star more than twice as massive and nearly twice as hot as the Sun. Called KELT-9b, it is one of the hottest planets ever discovered.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likewise,</w:t>
        <w:br/>
        <w:t>B. however,</w:t>
        <w:br/>
        <w:t>C. therefore,</w:t>
        <w:br/>
        <w:t>D. for example,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2084. [Educator Question Bank] 第10题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1873, Spanish scientist Santiago Ramón y Cajal observed that brain fibers have distinct boundaries with clear end points, a finding that went against earlier assumptions about the brain. _____ scientists had assumed that the brain was a continuous web of fused fibers, not a vast network of distinct, individual cells.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However,</w:t>
        <w:br/>
        <w:t>B. Previously,</w:t>
        <w:br/>
        <w:t>C. As a result,</w:t>
        <w:br/>
        <w:t>D. Likewise,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2085. [Educator Question Bank]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Scientists long debated the origins of chondrules, tiny glass beads that formed in meteors billions of years ago. For decades, different theories were proposed, from lightning strikes to powerful rock collisions, but none had sufficient evidentiary support. _____ scientists found strong evidence that chondrules were formed by shock waves in nearby nebulae.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example,</w:t>
        <w:br/>
        <w:t>B. Finally,</w:t>
        <w:br/>
        <w:t>C. Similarly,</w:t>
        <w:br/>
        <w:t>D. Therefore,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2086. [Educator Question Bank]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Jhumpa Lahiri's story collection Interpreter of Maladies features multiple stories about romantic relationships. In "This Blessed House," newlyweds argue over whether to replace items left by the previous owners of their new home. ______ in "A Temporary Matter," a husband and wife attempt to rekindle their relationship during a four-night blackout.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example,</w:t>
        <w:br/>
        <w:t>B. Hence,</w:t>
        <w:br/>
        <w:t>C. Likewise,</w:t>
        <w:br/>
        <w:t>D. Granted,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2087. [Educator Question Bank]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Because an achiral molecule is symmetrical, flipping it yields a structurally identical molecule. A flipped chiral molecule, ______ can be compared to a glove that has been turned inside out: it produces a structurally inverted molecule rather than an identical one.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other words,</w:t>
        <w:br/>
        <w:t>B. for example,</w:t>
        <w:br/>
        <w:t>C. by contrast,</w:t>
        <w:br/>
        <w:t>D. similarly,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2088. [Educator Question Bank]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In the early 1970s, Albert Popa took up graffiti art, spraying his work onto what was at the time an unconventional surface: concrete. _____ Albert's son David has chosen an unusual canvas for his new art project, Fractured. In this remarkable work, the artist draws charcoal faces onto fragmented ice floes in Finland, creating the visual effect of a face slowly fracturing.</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However,</w:t>
        <w:br/>
        <w:t>B. Indeed,</w:t>
        <w:br/>
        <w:t>C. Second,</w:t>
        <w:br/>
        <w:t>D. Likewise,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2089. [Educator Question Bank]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In his 1925 book The Morphology of Landscape, US geographer Carl Sauer challenged prevailing views about how natural landscapes influence human cultures. ______ Sauer argued that instead of being shaped entirely by their natural surroundings, cultures play an active role in their own development by virtue of their interactions with the environment.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Similarly,</w:t>
        <w:br/>
        <w:t>B. Finally,</w:t>
        <w:br/>
        <w:t>C. Therefore,</w:t>
        <w:br/>
        <w:t>D. Specifically,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2090. [Educator Question Bank] 第6题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The more diverse and wide ranging an animal's behaviors, the larger and more energy demanding the animal's brain tends to be. _______ from an evolutionary perspective, animals that perform only basic actions should allocate fewer resources to growing and maintaining brain tissue. The specialized subtypes of ants within colonies provide an opportunity to explore this hypothesis.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Subsequently,</w:t>
        <w:br/>
        <w:t>B. Besides,</w:t>
        <w:br/>
        <w:t>C. Nevertheless,</w:t>
        <w:br/>
        <w:t>D. Thus,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2091. [Educator Question Bank] 第7题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Before California’s 1911 election to approve a proposition granting women the right to vote, activists across the state sold tea to promote the cause of suffrage. In San Francisco, the Woman’s Suffrage Party sold Equality Tea at local fairs. _____ in Los Angeles, activist Nancy Tuttle Craig, who ran one of California’s largest grocery store firms, distributed Votes for Women Tea.</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example,</w:t>
        <w:br/>
        <w:t>B. To conclude,</w:t>
        <w:br/>
        <w:t>C. Similarly,</w:t>
        <w:br/>
        <w:t>D. In other words,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2092. [Educator Question Bank] 第8题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In 2019, researcher Patricia Jurado Gonzalez and food historian Nawal Nasrallah prepared a stew from a 4,000-year-old recipe found on a Mesopotamian clay tablet. When they tasted the dish, known as pašrûtum (“unwinding”), they found that it had a mild taste and inspired a sense of calm. _____ the researchers, knowing that dishes were sometimes named after their intended effects, theorized that the dish’s name, “unwinding,” referred to its function: to help ancient diners relax.</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Therefore,</w:t>
        <w:br/>
        <w:t>B. Alternately,</w:t>
        <w:br/>
        <w:t>C. Nevertheless,</w:t>
        <w:br/>
        <w:t>D. Likewise,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2093. [Educator Question Bank] 第9题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In 1933, the Twentieth Amendment to the US Constitution was ratified. The amendment mandates that presidential inaugurations be held on January 20, approximately ten weeks after the November election. _____ this amendment requires newly elected US senators and representatives to be sworn into their respective offices on January 3.</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Instead,</w:t>
        <w:br/>
        <w:t>B. For instance,</w:t>
        <w:br/>
        <w:t>C. Specifically,</w:t>
        <w:br/>
        <w:t>D. In addition,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2094. [Educator Question Bank] 第10题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My interest in old public libraries has led me to seek them out whenever I visit a new part of the United States. _____ I could visit every state in the US and still not find the oldest public library in the Western Hemisphere. That library, the Biblioteca Palafoxiana, is located in Puebla, Mexico.</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As a result,</w:t>
        <w:br/>
        <w:t>B. Nevertheless,</w:t>
        <w:br/>
        <w:t>C. Earlier,</w:t>
        <w:br/>
        <w:t>D. In other words,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2095. [Educator Question Bank]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Biographer Michael Gorra notes that the novelist Henry James "lived in a world of second thoughts," frequently tinkering with his novels and stories after their initial publication. However, the differences between the 1881 first edition and the 1908 edition of his novel A Portrait of a Lady are extreme, even by James's standards; _____ some critics regard the two editions as two different novels altogether.</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by contrast,</w:t>
        <w:br/>
        <w:t>B. in fact,</w:t>
        <w:br/>
        <w:t>C. nevertheless,</w:t>
        <w:br/>
        <w:t>D. in other words,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2096. [Educator Question Bank]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Establishing Coordinated Universal Time (UTC) is no easy task. Each month, readings of a single second from atomic clocks around the world are taken and sent to the International Bureau of Weights and Measures (BIPM) in France. ______ BIPM metrologists perform the meticulous work of assembling these minutely disparate readings into a globally shared time standard.</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particular,</w:t>
        <w:br/>
        <w:t>B. For example,</w:t>
        <w:br/>
        <w:t>C. Conversely,</w:t>
        <w:br/>
        <w:t>D. There,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2097. [Educator Question Bank]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Earth's auroras—colorful displays of light seen above the northern and southern poles—result, broadly speaking, from the Sun's activity. _____ the Sun releases charged particles that are captured by Earth's magnetic field and channeled toward the poles. These particles then collide with atoms in the atmosphere, causing the atoms to emit auroral light.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Specifically,</w:t>
        <w:br/>
        <w:t>B. Similarly,</w:t>
        <w:br/>
        <w:t>C. Nevertheless,</w:t>
        <w:br/>
        <w:t>D. Hence,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2098. [Educator Question Bank]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According to Duverger's law, countries with single-ballot majoritarian elections for single-member districts tend to polarize into two-party systems, wherein dueling political parties consistently dominate the political system. ________ countries with proportional-representation electoral systems tend to support multi-partyism, under which power gets distributed among many political parties.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Subsequently,</w:t>
        <w:br/>
        <w:t>B. Conversely,</w:t>
        <w:br/>
        <w:t>C. For instance,</w:t>
        <w:br/>
        <w:t>D. In other words,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2099. [Educator Question Bank]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When, in the 1800s, geologists first realized that much of Earth had once been covered by great sheets of ice, some theorized that the phenomenon was cyclical, occurring at regular intervals. Each Ice Age is so destructive, though, that it largely erases the geological evidence of its predecessor. _______ geologists were unable to confirm the theory of cyclical Ice Ages until the 1960s.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Hence,</w:t>
        <w:br/>
        <w:t>B. Moreover,</w:t>
        <w:br/>
        <w:t>C. Nevertheless,</w:t>
        <w:br/>
        <w:t>D. Next,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2100. [Educator Question Bank] 第6题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Observing that a fire in a closed container soon went out, leading eighteenth-century scientists did not conclude that fresh air (specifically, oxygen) is necessary for combustion; instead, many theorized that the container’s air had become saturated with a substance called phlogiston. _____ when Joseph Priestley first isolated oxygen gas in 1774, he termed it “dephlogisticated air.”</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other words,</w:t>
        <w:br/>
        <w:t>B. For this reason,</w:t>
        <w:br/>
        <w:t>C. Alternatively,</w:t>
        <w:br/>
        <w:t>D. Nevertheless,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2101. [Educator Question Bank] 第7题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Originally coined by economist Joan Robinson to refer to markets with multiple sellers of a product but only one buyer, the term “monopsony” can also refer to markets where demand for labor is limited. In a product monopsony, the single buyer can force sellers to lower their prices. _____ in a labor monopsony, employers can force workers to accept lower wages.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Earlier,</w:t>
        <w:br/>
        <w:t>B. Instead,</w:t>
        <w:br/>
        <w:t>C. Similarly,</w:t>
        <w:br/>
        <w:t>D. In particular,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2102. [Educator Question Bank]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hindsight, given the ideas about the natural world circulating among British scientists in the 1800s, the theory of natural selection was an obvious next step. It may not have been a coincidence, _____ that Charles Darwin and Alfred Wallace arrived at the concept independently. Indeed, contrary to the popular myth of the lone genius, theirs is not the first paradigm-shifting theory to have emerged from multiple scholars working in parallel.</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however,</w:t>
        <w:br/>
        <w:t>B. then,</w:t>
        <w:br/>
        <w:t>C. moreover,</w:t>
        <w:br/>
        <w:t>D. for example,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2103. [Educator Question Bank]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Ugandan American professor Peter Nazareth believed that Elvis Presley's music is best understood not as a homogeneous collection but as an anthology (because Elvis showcased the contributions of a wide range of gospel, blues, and rock artists). _______ Nazareth entitled his college course on Elvis and his music, which focused on Elvis's many musical influences: "Elvis as Anthology".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addition,</w:t>
        <w:br/>
        <w:t>B. That is,</w:t>
        <w:br/>
        <w:t>C. In sum,</w:t>
        <w:br/>
        <w:t>D. To that end,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2104. [Educator Question Bank]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1815, while in exile in Jamaica, Venezuelan revolutionary Simón Bolívar penned a letter praising England's republican government and expressing hope that Latin American nations seeking independence from Spain might achieve something similar. The letter was addressed to a local merchant, Henry Cullen; _____ though, Bolívar’s goal was to persuade political leaders from England and Europe to support his cause.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additionally,</w:t>
        <w:br/>
        <w:t>B. ultimately,</w:t>
        <w:br/>
        <w:t>C. accordingly,</w:t>
        <w:br/>
        <w:t>D. consequently,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2105. [Educator Question Bank]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a heated debate in biogeography, the field is divided between dispersalists and vicarianceists. _____ there are those who argue that dispersal is the most crucial determining factor in a species’ distribution, and those who insist that vicariance (separation due to geographic barriers) is. Biogeographer Isabel Sanmartín counts herself among neither.</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Furthermore,</w:t>
        <w:br/>
        <w:t>B. By contrast,</w:t>
        <w:br/>
        <w:t>C. Similarly,</w:t>
        <w:br/>
        <w:t>D. That is,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2106. [Educator Question Bank]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When one looks at the dark craggy vistas in Hitoshi Fugo's evocative photo series, one’s mind might wander off to the cratered surfaces of faraway planets. _____ it’s the series' title, Flying Frying Pan, that brings one back to Earth, reminding the viewer that each photo is actually a close-up view of a familiar household object: a frying pan.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Alternatively,</w:t>
        <w:br/>
        <w:t>B. Consequently,</w:t>
        <w:br/>
        <w:t>C. Ultimately,</w:t>
        <w:br/>
        <w:t>D. Additionally,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2107. [Educator Question Bank] 第6题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turtle shell appears external to the animal, protecting its body like armor. _______ the shell is often incorrectly assumed to be an exoskeleton, a rigid outer casing like that of a crustacean or an insect, when in fact it is an endoskeleton, a part of the turtle's internal bone structure, more akin to a spine or a pair of ribs.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That being said,</w:t>
        <w:br/>
        <w:t>B. However,</w:t>
        <w:br/>
        <w:t>C. For instance,</w:t>
        <w:br/>
        <w:t>D. Hence,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2108. [Educator Question Bank] 第7题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her poetry collection Thomas and Beulah, Rita Dove interweaves the titular characters' personal stories with broader historical narratives. She places Thomas's journey from the American South to the Midwest in the early 1900s within the larger context of the Great Migration. _______ Dove sets events from Beulah's personal life against the backdrop of the US Civil Rights Movement.</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Specifically,</w:t>
        <w:br/>
        <w:t>B. Thus,</w:t>
        <w:br/>
        <w:t>C. Regardless,</w:t>
        <w:br/>
        <w:t>D. Similarly,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2109. [Educator Question Bank] 第8题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When soil becomes contaminated by toxic metals, it can be removed from the ground and disposed of in a landfill. ________ contaminated soil can be detoxified via phytoremediation: plants that can withstand high concentrations of metals absorb the pollutants and store them in their shoots, which are then cut off and safely disposed of, preserving the health of the plants.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Alternatively,</w:t>
        <w:br/>
        <w:t>B. Specifically,</w:t>
        <w:br/>
        <w:t>C. For example,</w:t>
        <w:br/>
        <w:t>D. As a result,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2110. [Educator Question Bank] 第9题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2009, the Craft and Folk Art Museum in Los Angeles hosted a special exhibition, Sueños/Yume, showcasing the works of local sculptor Dora de Larios. As suggested by the show’s title (sueños and yume mean “dreams” in Spanish and Japanese, respectively), de Larios’s art reflects a mix of cultural influences. _____ her work is grounded in the artistic traditions of both Mexico and Japan.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addition,</w:t>
        <w:br/>
        <w:t>B. In contrast,</w:t>
        <w:br/>
        <w:t>C. Specifically,</w:t>
        <w:br/>
        <w:t>D. Therefore,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2111. [Educator Question Bank] 第10题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mineral mtorolite is most commonly found in Zimbabwe. Mtorolite is cryptocrystalline, meaning that its crystalline structure is so fine that the individual crystals cannot be distinguished by the naked eye or even under a microscope. The crystals in microcrystalline minerals are also not visible to the naked eye; _____ they can usually be seen under a microscope.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thus,</w:t>
        <w:br/>
        <w:t>B. for example,</w:t>
        <w:br/>
        <w:t>C. that said,</w:t>
        <w:br/>
        <w:t>D. similarly,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2112. [Educator Question Bank]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Plato believed material objects to be crude representations of unseen ideal forms. In his view, such abstract, nonmaterial forms are the ultimate source of knowledge. Aristotle disagreed, positing that knowledge is best obtained through direct engagement with the material world; _____ sensory experience of the material is the ultimate source of knowledge.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meanwhile,</w:t>
        <w:br/>
        <w:t>B. admittedly,</w:t>
        <w:br/>
        <w:t>C. regardless,</w:t>
        <w:br/>
        <w:t>D. in other words,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2113. [Educator Question Bank]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With its clichéd imagery of suburban lawns and power lines, John Ashbery's 2004 poem "Ignorance of the Law Is No Excuse" may seem barren terrain for critical analysis. _____ cultural critic Lauren Berlant finds fertile ground in just its first two stanzas, devoting most of a book chapter to deciphering the "weight of the default space" Ashbery creates in this poem.</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Likewise,</w:t>
        <w:br/>
        <w:t>B. Nonetheless,</w:t>
        <w:br/>
        <w:t>C. In turn,</w:t>
        <w:br/>
        <w:t>D. That is,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2114. [Educator Question Bank]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 2017 study of sign language learners tested the role of iconicity—the similarity of a sign to the thing it represents—in language acquisition. The study found that the greater the iconicity of a sign, the more likely it was to have been learned. _____ the correlation between acquisition and iconicity was lower than that between acquisition and another factor studied: sign frequency.</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fact,</w:t>
        <w:br/>
        <w:t>B. In other words,</w:t>
        <w:br/>
        <w:t>C. Granted,</w:t>
        <w:br/>
        <w:t>D. As a result,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2115. [Educator Question Bank] 第4题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"Tulip mania"—the rapid rise and sudden fall of the price of tulip bulbs in seventeenth-century Amsterdam—is often cited as an example of the perils of rampant market speculation. However, recent research has demonstrated that the episode was neither as frenzied nor as disastrous as has been thought. The popular myth surrounding it, _____ should be regarded with some skepticism.</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for example,</w:t>
        <w:br/>
        <w:t>B. by contrast,</w:t>
        <w:br/>
        <w:t>C. nevertheless,</w:t>
        <w:br/>
        <w:t>D. therefore,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2116. [Educator Question Bank] 第5题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Magnetic levitation (maglev) trains are suspended above a track by powerful electromagnets, reducing friction and thus allowing for much faster speeds. Though maglev advocates in the US have long imagined these trains crisscrossing the country, their dream remains unrealized. _____ of the handful of maglev trains currently in operation, all are in Asia.</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To that end,</w:t>
        <w:br/>
        <w:t>B. Nevertheless,</w:t>
        <w:br/>
        <w:t>C. In fact,</w:t>
        <w:br/>
        <w:t>D. That said,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2117. [Educator Question Bank] 第6题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Seismologists Kaiqing Yuan and Barbara Romanowicz have proposed that the magma fueling Iceland’s more than 30 active volcano systems emerges from deep within Earth. The great depths involved—nearly 3,000 km—mark Iceland’s volcanoes as extreme outliers; ______ many of Earth's volcanoes are fed by shallow pockets of magma found less than 15 km below the surface.</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indeed,</w:t>
        <w:br/>
        <w:t>B. nevertheless,</w:t>
        <w:br/>
        <w:t>C. in addition,</w:t>
        <w:br/>
        <w:t>D. consequently,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2118. [Educator Question Bank] 第7题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 retrospect, one of the lessons of the 2003 Human Genome Project is that a gene is affected by many factors, not the least of which is its interactions with the protein products of other genes. _______ rather than just focusing on the human genome, efforts to better understand gene mutations related to disease have begun to consider the human proteome, the complete set of proteins expressed by human genes.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other words,</w:t>
        <w:br/>
        <w:t>B. That said,</w:t>
        <w:br/>
        <w:t>C. For example,</w:t>
        <w:br/>
        <w:t>D. Accordingly,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2119. [Educator Question Bank] 第8题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Iraqi artist Nazik Al-Malaika, celebrated as the first Arabic poet to write in free verse, didn’t reject traditional forms entirely; her poem “Elegy for a Woman of No Importance” consists of two ten-line stanzas and a standard number of syllables. Even in this superficially traditional work, _____ Al-Malaika was breaking new ground by memorializing an anonymous woman rather than a famous man.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therefore,</w:t>
        <w:br/>
        <w:t>B. in fact,</w:t>
        <w:br/>
        <w:t>C. moreover,</w:t>
        <w:br/>
        <w:t>D. though,</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2120. [Educator Question Bank] 第9题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Historically, most conductors of major orchestras and opera companies have been European men, but a new, more diverse generation of artists is stepping up to the podium. Mexico’s Alondra de la Parra took over as conductor for the Queensland Symphony Orchestra in 2017, _____ and Colombia’s Lina Gonzalez-Granados did the same for the Los Angeles Opera in 2022.</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in addition,</w:t>
        <w:br/>
        <w:t>B. lastly,</w:t>
        <w:br/>
        <w:t>C. granted,</w:t>
        <w:br/>
        <w:t>D. for instance,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2121. [Educator Question Bank] 第10题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To perform a quad axel, a figure skater must leap into the air and complete four and a half rotations before landing, an extreme feat. _____ in 2022, when 17-year-old Ilia Malinin landed the first quad axel—considered the most difficult quad jump—in a high-level competition, the audience was left awestruck.</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Moreover,</w:t>
        <w:br/>
        <w:t>B. Fittingly,</w:t>
        <w:br/>
        <w:t>C. Next,</w:t>
        <w:br/>
        <w:t>D. However,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2122. [Educator Question Bank] 第1题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Sun and other stars are powered by nuclear fusion reactions, in which two atoms collide to form a single heavier atom, releasing energy. Scientists have long believed that fusion has the potential to meet humanity’s clean energy needs. _____ prior to December 2022, no fusion reaction in a laboratory setting had ever generated a net energy gain.</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Specifically,</w:t>
        <w:br/>
        <w:t>B. For this reason,</w:t>
        <w:br/>
        <w:t>C. That said,</w:t>
        <w:br/>
        <w:t>D. Moreover,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2123. [Educator Question Bank] 第2题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When designing costumes for film, American artist Suttirat Larlarb typically custom fits the garments to each actor. _______ for the film Sunshine, in which astronauts must reignite a dying Sun, she designed a golden spacesuit and had a factory reproduce it in a few standard sizes; lacking a tailor-made quality, the final creations reflected the ungainliness of actual spacesuits.</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Nevertheless,</w:t>
        <w:br/>
        <w:t>B. Thus,</w:t>
        <w:br/>
        <w:t>C. Likewise,</w:t>
        <w:br/>
        <w:t>D. Moreover,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2124. [Educator Question Bank] 第3题</w:t>
      </w:r>
    </w:p>
    <w:p>
      <w:r>
        <w:rPr>
          <w:rFonts w:ascii="Microsoft YaHei" w:hAnsi="Microsoft YaHei" w:eastAsia="Microsoft YaHei"/>
          <w:b/>
          <w:sz w:val="22"/>
        </w:rPr>
        <w:t>类别：</w:t>
      </w:r>
      <w:r>
        <w:rPr>
          <w:rFonts w:ascii="Microsoft YaHei" w:hAnsi="Microsoft YaHei" w:eastAsia="Microsoft YaHei"/>
          <w:sz w:val="22"/>
        </w:rPr>
        <w:br/>
        <w:t>Expression of Ideas &gt; Transitions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In response to adverse environmental conditions, many plants produce abscisic acid (ABA), a stress hormone. ABA triggers a slowdown in the biological processes of most plants. _____ when the mustard plant Schrenkiella parvula produces ABA in response to an environmental stressor, the hormone triggers accelerated growth.</w:t>
      </w:r>
    </w:p>
    <w:p>
      <w:r>
        <w:rPr>
          <w:rFonts w:ascii="Microsoft YaHei" w:hAnsi="Microsoft YaHei" w:eastAsia="Microsoft YaHei"/>
          <w:b/>
          <w:sz w:val="22"/>
        </w:rPr>
        <w:t>题干：</w:t>
      </w:r>
      <w:r>
        <w:rPr>
          <w:rFonts w:ascii="Microsoft YaHei" w:hAnsi="Microsoft YaHei" w:eastAsia="Microsoft YaHei"/>
          <w:sz w:val="22"/>
        </w:rPr>
        <w:br/>
        <w:t>Which choice completes the text with the most logical transition?</w:t>
      </w:r>
    </w:p>
    <w:p>
      <w:r>
        <w:rPr>
          <w:rFonts w:ascii="Microsoft YaHei" w:hAnsi="Microsoft YaHei" w:eastAsia="Microsoft YaHei"/>
          <w:b/>
          <w:sz w:val="22"/>
        </w:rPr>
        <w:t>选项：</w:t>
      </w:r>
      <w:r>
        <w:rPr>
          <w:rFonts w:ascii="Microsoft YaHei" w:hAnsi="Microsoft YaHei" w:eastAsia="Microsoft YaHei"/>
          <w:sz w:val="22"/>
        </w:rPr>
        <w:br/>
        <w:t>A. Moreover,</w:t>
        <w:br/>
        <w:t>B. In contrast,</w:t>
        <w:br/>
        <w:t>C. For example,</w:t>
        <w:br/>
        <w:t>D. Thus,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2125. [Educator Question Bank]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 xml:space="preserve"> A lever is a simple machine consisting of a rigid beam and a fulcrum.</w:t>
        <w:br/>
        <w:t>The fulcrum is the point about which the beam pivots.</w:t>
        <w:br/>
        <w:t>The input force (effort) is the force applied to the lever.</w:t>
        <w:br/>
        <w:t>The output force (load) is the force that the lever exerts on another object.</w:t>
        <w:br/>
        <w:t>In first-class levers, the fulcrum is located between the effort and the load.</w:t>
        <w:br/>
        <w:t>In second-class levers, the load is located between the effort and the fulcrum.</w:t>
      </w:r>
    </w:p>
    <w:p>
      <w:r>
        <w:rPr>
          <w:rFonts w:ascii="Microsoft YaHei" w:hAnsi="Microsoft YaHei" w:eastAsia="Microsoft YaHei"/>
          <w:b/>
          <w:sz w:val="22"/>
        </w:rPr>
        <w:t>题干：</w:t>
      </w:r>
      <w:r>
        <w:rPr>
          <w:rFonts w:ascii="Microsoft YaHei" w:hAnsi="Microsoft YaHei" w:eastAsia="Microsoft YaHei"/>
          <w:sz w:val="22"/>
        </w:rPr>
        <w:br/>
        <w:t>The student wants to contrast first-class levers and second-class levers.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In levers, the effort is the force applied to the lever; the load, in contrast, is the force that the lever exerts on another object.</w:t>
        <w:br/>
        <w:t>B. In first-class and second-class levers, the fulcrum and the load are in different locations.</w:t>
        <w:br/>
        <w:t>C. First-class levers are simple machines consisting of a rigid beam and a fulcrum, but then again, the same is true of second-class levers.</w:t>
        <w:br/>
        <w:t>D. In first-class levers, the fulcrum is located between the effort and the load, but in second-class levers, the load is located between the effort and the fulcrum.</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本题为信息对比题，核心任务是从笔记中提取并用相关信息对比第一类杠杆和第二类杠杆的区别。</w:t>
        <w:br/>
        <w:br/>
        <w:t>---</w:t>
        <w:br/>
        <w:br/>
        <w:t>## 文章逻辑拆解</w:t>
        <w:br/>
        <w:br/>
        <w:t>**第1句：**</w:t>
        <w:br/>
        <w:t>&gt; A lever is a simple machine consisting of a rigid beam and a fulcrum.</w:t>
        <w:br/>
        <w:t>👉 定义杠杆及其组成部分。</w:t>
        <w:br/>
        <w:br/>
        <w:t>**第2句：**</w:t>
        <w:br/>
        <w:t>&gt; The fulcrum is the point about which the beam pivots.</w:t>
        <w:br/>
        <w:t>👉 解释杠杆中的支点（fulcrum）的功能。</w:t>
        <w:br/>
        <w:br/>
        <w:t>**第3句：**</w:t>
        <w:br/>
        <w:t>&gt; The input force (effort) is the force applied to the lever.</w:t>
        <w:br/>
        <w:t>👉 说明输入力（effort）的定义。</w:t>
        <w:br/>
        <w:br/>
        <w:t>**第4句：**</w:t>
        <w:br/>
        <w:t>&gt; The output force (load) is the force that the lever exerts on another object.</w:t>
        <w:br/>
        <w:t>👉 说明输出力（load）的定义。</w:t>
        <w:br/>
        <w:br/>
        <w:t>**第5句：**</w:t>
        <w:br/>
        <w:t>&gt; In first-class levers, the fulcrum is located between the effort and the load.</w:t>
        <w:br/>
        <w:t>👉 说明第一类杠杆中支点、输入力和输出力的位置关系。</w:t>
        <w:br/>
        <w:br/>
        <w:t>**第6句：**</w:t>
        <w:br/>
        <w:t>&gt; In second-class levers, the load is located between the effort and the fulcrum.</w:t>
        <w:br/>
        <w:t>👉 说明第二类杠杆中支点、输入力和输出力的位置关系。</w:t>
        <w:br/>
        <w:br/>
        <w:t>---</w:t>
        <w:br/>
        <w:br/>
        <w:t>## 结构总结</w:t>
        <w:br/>
        <w:br/>
        <w:t>| 段落位置 | 内容 |</w:t>
        <w:br/>
        <w:t>|:---------|:-----|</w:t>
        <w:br/>
        <w:t>| 第1句 | 定义杠杆及其组成（刚性梁和支点） |</w:t>
        <w:br/>
        <w:t>| 第2句 | 解释支点的作用（杠杆转动的中心） |</w:t>
        <w:br/>
        <w:t>| 第3句 | 定义输入力（施加在杠杆上的力） |</w:t>
        <w:br/>
        <w:t>| 第4句 | 定义输出力（杠杆对另一个物体施加的力） |</w:t>
        <w:br/>
        <w:t>| 第5句 | 第一类杠杆中支点位于输入力和输出力之间 |</w:t>
        <w:br/>
        <w:t>| 第6句 | 第二类杠杆中输出力位于输入力和支点之间 |</w:t>
        <w:br/>
        <w:br/>
        <w:t>---</w:t>
        <w:br/>
        <w:br/>
        <w:t>## 逐项分析选项</w:t>
        <w:br/>
        <w:br/>
        <w:t>**A 选项** ❌</w:t>
        <w:br/>
        <w:t>&gt; In levers, the effort is the force applied to the lever; the load, in contrast, is the force that the lever exerts on another object.</w:t>
        <w:br/>
        <w:t>本选项只定义了effort和load，没有涉及第一类和第二类杠杆的区别，无法完成对比任务。</w:t>
        <w:br/>
        <w:t>错误类型：【无中生有】</w:t>
        <w:br/>
        <w:br/>
        <w:t>**B 选项** ❌</w:t>
        <w:br/>
        <w:t>&gt; In first-class and second-class levers, the fulcrum and the load are in different locations.</w:t>
        <w:br/>
        <w:t>该选项表述模糊，且“fulcrum和load在不同位置”太宽泛，没有具体指明两类杠杆的区别，信息不够明确。</w:t>
        <w:br/>
        <w:t>错误类型：【以偏概全】</w:t>
        <w:br/>
        <w:br/>
        <w:t>**C 选项** ❌</w:t>
        <w:br/>
        <w:t>&gt; First-class levers are simple machines consisting of a rigid beam and a fulcrum, but then again, the same is true of second-class levers.</w:t>
        <w:br/>
        <w:t>该选项仅说明两类杠杆的相似性，未体现任何对比差异，与题目要求“对比”不符。</w:t>
        <w:br/>
        <w:t>错误类型：【方向相反】</w:t>
        <w:br/>
        <w:br/>
        <w:t>**D 选项** ✅</w:t>
        <w:br/>
        <w:t>&gt; In first-class levers, the fulcrum is located between the effort and the load, but in second-class levers, the load is located between the effort and the fulcrum.</w:t>
        <w:br/>
        <w:t>该选项准确引用了第5句和第6句的关键信息，明确对比了两类杠杆的不同位置关系，符合题意。</w:t>
        <w:br/>
        <w:br/>
        <w:t>---</w:t>
        <w:br/>
        <w:br/>
        <w:t>## 核心解题技巧</w:t>
        <w:br/>
        <w:br/>
        <w:t>&gt; 💡 本题关键在于识别题干要求“对比第一类和第二类杠杆”，须锁定笔记中明确描述两者位置差异的句子（第5句和第6句），选项中若无具体位置对比则排除。注意转折词“but”提示对比关系，帮助选出D选项，避免被仅讲定义或相似性的选项误导。</w:t>
      </w:r>
    </w:p>
    <w:p/>
    <w:p>
      <w:r>
        <w:rPr>
          <w:rFonts w:ascii="Microsoft YaHei" w:hAnsi="Microsoft YaHei" w:eastAsia="Microsoft YaHei"/>
          <w:b/>
          <w:sz w:val="26"/>
        </w:rPr>
        <w:t>2126. [Educator Question Bank]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International Center for the Arts of the Americas (ICAA) is directed by Mari Carmen Ramirez.</w:t>
        <w:br/>
        <w:t>Ramirez oversaw an initiative to create an online archive of historical documents related to the history of Latin American and Latino visual art.</w:t>
        <w:br/>
        <w:t>The ICAA digitized over 10,000 documents, including the writings of Latin American and Latino artists and critics.</w:t>
        <w:br/>
        <w:t>The creation of the archive didn't require historical documents to be removed from their countries of origin.</w:t>
        <w:br/>
        <w:t>Scholars now have more access to these documents.</w:t>
      </w:r>
    </w:p>
    <w:p>
      <w:r>
        <w:rPr>
          <w:rFonts w:ascii="Microsoft YaHei" w:hAnsi="Microsoft YaHei" w:eastAsia="Microsoft YaHei"/>
          <w:b/>
          <w:sz w:val="22"/>
        </w:rPr>
        <w:t>题干：</w:t>
      </w:r>
      <w:r>
        <w:rPr>
          <w:rFonts w:ascii="Microsoft YaHei" w:hAnsi="Microsoft YaHei" w:eastAsia="Microsoft YaHei"/>
          <w:sz w:val="22"/>
        </w:rPr>
        <w:br/>
        <w:t>The student wants to explain an advantage of the ICAA's archive being digital.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Over 10,000 documents related to the history of Latin American and Latino visual art are part of the ICAA archive.</w:t>
        <w:br/>
        <w:t>B. By offering online versions of historical documents, the ICAA's archive provides more access to these materials without removing them from their countries of origin.</w:t>
        <w:br/>
        <w:t>C. Among the historical documents in the ICAA's archive are the writings of Latin American and Latino artists and critics.</w:t>
        <w:br/>
        <w:t>D. The ICAA's director, Mari Carmen Ramirez, oversaw the creation of an online archive of historical documents related to Latin American and Latino visual art.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本题属于细节理解与信息整合题，核心任务是从笔记中找出能有效说明数字档案优势的相关信息，准确表达其好处。</w:t>
        <w:br/>
        <w:br/>
        <w:t>---</w:t>
        <w:br/>
        <w:br/>
        <w:t>## 文章逻辑拆解</w:t>
        <w:br/>
        <w:br/>
        <w:t>**第1句：**</w:t>
        <w:br/>
        <w:t>&gt; The International Center for the Arts of the Americas (ICAA) is directed by Mari Carmen Ramirez.</w:t>
        <w:br/>
        <w:t>👉 说明机构领导者身份，提供背景信息。</w:t>
        <w:br/>
        <w:br/>
        <w:t>**第2句：**</w:t>
        <w:br/>
        <w:t>&gt; Ramirez oversaw an initiative to create an online archive of historical documents related to the history of Latin American and Latino visual art.</w:t>
        <w:br/>
        <w:t>👉 介绍Ramirez领导了创建数字档案的项目，点明数字档案的产生。</w:t>
        <w:br/>
        <w:br/>
        <w:t>**第3句：**</w:t>
        <w:br/>
        <w:t>&gt; The ICAA digitized over 10,000 documents, including the writings of Latin American and Latino artists and critics.</w:t>
        <w:br/>
        <w:t>👉 说明数字档案的规模和内容，强调文献数量和类型。</w:t>
        <w:br/>
        <w:br/>
        <w:t>**第4句：**</w:t>
        <w:br/>
        <w:t>&gt; The creation of the archive didn't require historical documents to be removed from their countries of origin.</w:t>
        <w:br/>
        <w:t>👉 说明数字档案的优势之一：文献无需迁移，保护原地保存。</w:t>
        <w:br/>
        <w:br/>
        <w:t>**第5句：**</w:t>
        <w:br/>
        <w:t>&gt; Scholars now have more access to these documents.</w:t>
        <w:br/>
        <w:t>👉 说明数字档案带来的直接好处：增加了学者的访问便利。</w:t>
        <w:br/>
        <w:br/>
        <w:t>---</w:t>
        <w:br/>
        <w:br/>
        <w:t>## 结构总结</w:t>
        <w:br/>
        <w:br/>
        <w:t>| 段落位置 | 内容                               |</w:t>
        <w:br/>
        <w:t>|:---------|:----------------------------------|</w:t>
        <w:br/>
        <w:t>| 第一句   | 介绍ICAA及其负责人Ramirez          |</w:t>
        <w:br/>
        <w:t>| 第二句   | Ramirez领导创建数字档案的计划       |</w:t>
        <w:br/>
        <w:t>| 第三句   | 数字档案包含超过10,000份文献及内容 |</w:t>
        <w:br/>
        <w:t>| 第四句   | 数字档案无需文献离开原产国         |</w:t>
        <w:br/>
        <w:t>| 第五句   | 数字档案提高了学者对文献的访问性   |</w:t>
        <w:br/>
        <w:br/>
        <w:t>---</w:t>
        <w:br/>
        <w:br/>
        <w:t>## 逐项分析选项</w:t>
        <w:br/>
        <w:br/>
        <w:t>**A 选项** ❌</w:t>
        <w:br/>
        <w:t>&gt; Over 10,000 documents related to the history of Latin American and Latino visual art are part of the ICAA archive.</w:t>
        <w:br/>
        <w:t>错误原因：该选项只是陈述了数字档案的规模，没有说明“数字档案”的优势或好处，未回答题干要求。</w:t>
        <w:br/>
        <w:t>错误类型：【无中生有】</w:t>
        <w:br/>
        <w:br/>
        <w:t>**B 选项** ✅</w:t>
        <w:br/>
        <w:t>&gt; By offering online versions of historical documents, the ICAA's archive provides more access to these materials without removing them from their countries of origin.</w:t>
        <w:br/>
        <w:t>正确原因：选项结合了第四句（文献不需迁移）和第五句（学者访问更便捷），准确表达了数字档案的优势，信息完整且相关。</w:t>
        <w:br/>
        <w:br/>
        <w:t>**C 选项** ❌</w:t>
        <w:br/>
        <w:t>&gt; Among the historical documents in the ICAA's archive are the writings of Latin American and Latino artists and critics.</w:t>
        <w:br/>
        <w:t>错误原因：该选项仅说明了档案内容，没有体现数字化带来的优势，未能有效回答题目。</w:t>
        <w:br/>
        <w:t>错误类型：【无中生有】</w:t>
        <w:br/>
        <w:br/>
        <w:t>**D 选项** ❌</w:t>
        <w:br/>
        <w:t>&gt; The ICAA's director, Mari Carmen Ramirez, oversaw the creation of an online archive of historical documents related to Latin American and Latino visual art.</w:t>
        <w:br/>
        <w:t>错误原因：该选项只是陈述了领导者和档案创建事实，没有说明数字档案的优势，未达题意。</w:t>
        <w:br/>
        <w:t>错误类型：【无中生有】</w:t>
        <w:br/>
        <w:br/>
        <w:t>---</w:t>
        <w:br/>
        <w:br/>
        <w:t>## 核心解题技巧</w:t>
        <w:br/>
        <w:br/>
        <w:t>&gt; 💡 本题重点在于寻找“数字档案的优势”这一关键词，关注笔记中表达“无需迁移文献”和“学者访问更便利”的信息（第四句和第五句），选项中同时包含这两点的最能体现数字档案的好处，从而锁定B选项，排除仅陈述事实、缺乏优势说明的选项。</w:t>
      </w:r>
    </w:p>
    <w:p/>
    <w:p>
      <w:r>
        <w:rPr>
          <w:rFonts w:ascii="Microsoft YaHei" w:hAnsi="Microsoft YaHei" w:eastAsia="Microsoft YaHei"/>
          <w:b/>
          <w:sz w:val="26"/>
        </w:rPr>
        <w:t>2127. [Educator Question Bank]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Platinum is a rare and expensive metal.</w:t>
        <w:br/>
        <w:t>It is used as a catalyst for chemical reactions.</w:t>
        <w:br/>
        <w:t>Platinum catalysts typically require a large amount of platinum to be effective.</w:t>
        <w:br/>
        <w:t>Researcher Jianbo Tang and his colleagues created a platinum catalyst that combines platinum with liquid gallium.</w:t>
        <w:br/>
        <w:t>Their catalyst was highly effective and required only trace amounts of platinum (0.0001% of the atoms in the mixture).</w:t>
      </w:r>
    </w:p>
    <w:p>
      <w:r>
        <w:rPr>
          <w:rFonts w:ascii="Microsoft YaHei" w:hAnsi="Microsoft YaHei" w:eastAsia="Microsoft YaHei"/>
          <w:b/>
          <w:sz w:val="22"/>
        </w:rPr>
        <w:t>题干：</w:t>
      </w:r>
      <w:r>
        <w:rPr>
          <w:rFonts w:ascii="Microsoft YaHei" w:hAnsi="Microsoft YaHei" w:eastAsia="Microsoft YaHei"/>
          <w:sz w:val="22"/>
        </w:rPr>
        <w:br/>
        <w:t>The student wants to explain an advantage of the new platinum catalyst developed by Jianbo Tang and his colleagues.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Like other platinum catalysts, the new platinum catalyst requires a particular amount of the metal to be effective.</w:t>
        <w:br/>
        <w:t>B. Platinum is a rare and expensive metal that is used as a catalyst for chemical reactions; however, platinum catalysts typically require a large amount of platinum to be effective.</w:t>
        <w:br/>
        <w:t>C. While still highly effective, the new platinum catalyst requires far less of the rare and expensive metal than do other platinum catalysts.</w:t>
        <w:br/>
        <w:t>D. Researcher Jianbo Tang and his colleagues created a platinum catalyst that combines platinum, a rare and expensive metal, with liquid gallium.</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本题为信息筛选题，核心任务是从笔记中提取与“新铂催化剂优势”相关的关键信息，准确表达该优势。</w:t>
        <w:br/>
        <w:br/>
        <w:t>---</w:t>
        <w:br/>
        <w:br/>
        <w:t>## 文章逻辑拆解</w:t>
        <w:br/>
        <w:br/>
        <w:t>**第1句：**</w:t>
        <w:br/>
        <w:t>&gt; Platinum is a rare and expensive metal.</w:t>
        <w:br/>
        <w:br/>
        <w:t>👉 介绍铂的性质（稀有且昂贵）。</w:t>
        <w:br/>
        <w:br/>
        <w:t>**第2句：**</w:t>
        <w:br/>
        <w:t>&gt; It is used as a catalyst for chemical reactions.</w:t>
        <w:br/>
        <w:br/>
        <w:t>👉 说明铂的用途（作为催化剂）。</w:t>
        <w:br/>
        <w:br/>
        <w:t>**第3句：**</w:t>
        <w:br/>
        <w:t>&gt; Platinum catalysts typically require a large amount of platinum to be effective.</w:t>
        <w:br/>
        <w:br/>
        <w:t>👉 指出传统铂催化剂的不足（需大量铂）。</w:t>
        <w:br/>
        <w:br/>
        <w:t>**第4句：**</w:t>
        <w:br/>
        <w:t>&gt; Researcher Jianbo Tang and his colleagues created a platinum catalyst that combines platinum with liquid gallium.</w:t>
        <w:br/>
        <w:br/>
        <w:t>👉 介绍新研发的铂催化剂及其组成。</w:t>
        <w:br/>
        <w:br/>
        <w:t>**第5句：**</w:t>
        <w:br/>
        <w:t>&gt; Their catalyst was highly effective and required only trace amounts of platinum (0.0001% of the atoms in the mixture).</w:t>
        <w:br/>
        <w:br/>
        <w:t>👉 说明新催化剂的优势（高效且用铂量极少）。</w:t>
        <w:br/>
        <w:br/>
        <w:t>---</w:t>
        <w:br/>
        <w:br/>
        <w:t>## 结构总结</w:t>
        <w:br/>
        <w:br/>
        <w:t>| 段落位置 | 内容                                      |</w:t>
        <w:br/>
        <w:t>|:---------|:-----------------------------------------|</w:t>
        <w:br/>
        <w:t>| 第一句   | 铂是稀有且昂贵的金属                      |</w:t>
        <w:br/>
        <w:t>| 第二句   | 铂用于催化化学反应                        |</w:t>
        <w:br/>
        <w:t>| 第三句   | 传统铂催化剂需要大量铂才能有效            |</w:t>
        <w:br/>
        <w:t>| 第四句   | Jianbo Tang等人开发出含铂与液态镓的新催化剂 |</w:t>
        <w:br/>
        <w:t>| 第五句   | 新催化剂高效且只需极微量铂                 |</w:t>
        <w:br/>
        <w:br/>
        <w:t>---</w:t>
        <w:br/>
        <w:br/>
        <w:t>## 逐项分析选项</w:t>
        <w:br/>
        <w:br/>
        <w:t>**A 选项** ❌</w:t>
        <w:br/>
        <w:t>&gt; Like other platinum catalysts, the new platinum catalyst requires a particular amount of the metal to be effective.</w:t>
        <w:br/>
        <w:br/>
        <w:t>错误原因：与原文“新催化剂只需极微量铂”矛盾，原文强调用量少，选项错误描述需要“特定量”且未体现优势。【方向相反】</w:t>
        <w:br/>
        <w:br/>
        <w:t>**B 选项** ❌</w:t>
        <w:br/>
        <w:t>&gt; Platinum is a rare and expensive metal that is used as a catalyst for chemical reactions; however, platinum catalysts typically require a large amount of platinum to be effective.</w:t>
        <w:br/>
        <w:br/>
        <w:t>错误原因：此选项只陈述了铂的性质及传统催化剂的缺点，没有说明新催化剂的优势，未完成题干要求。【过度推断】</w:t>
        <w:br/>
        <w:br/>
        <w:t>**C 选项** ✅</w:t>
        <w:br/>
        <w:t>&gt; While still highly effective, the new platinum catalyst requires far less of the rare and expensive metal than do other platinum catalysts.</w:t>
        <w:br/>
        <w:br/>
        <w:t>正确原因：准确表达了新催化剂“高效且用铂量远少于传统催化剂”的优势，完全符合原文第五句的关键信息。</w:t>
        <w:br/>
        <w:br/>
        <w:t>**D 选项** ❌</w:t>
        <w:br/>
        <w:t>&gt; Researcher Jianbo Tang and his colleagues created a platinum catalyst that combines platinum, a rare and expensive metal, with liquid gallium.</w:t>
        <w:br/>
        <w:br/>
        <w:t>错误原因：仅描述新催化剂的组成，没有突出其优势，不符合题干“解释优势”的要求。【无中生有】</w:t>
        <w:br/>
        <w:br/>
        <w:t>---</w:t>
        <w:br/>
        <w:br/>
        <w:t>## 核心解题技巧</w:t>
        <w:br/>
        <w:br/>
        <w:t>&gt; 💡 本题关键在于识别题干要求“解释新催化剂的优势”，需重点关注含“优势”或“改进”信息的句子（如第五句）。选项中应包含“高效”和“用铂量少”两个关键信息点，缺一不可。排除无关或不完整信息的选项，锁定完整表达优势的选项C。关键词“far less”、“highly effective”直接对应原文优势信息，帮助快速定位正确答案。</w:t>
      </w:r>
    </w:p>
    <w:p/>
    <w:p>
      <w:r>
        <w:rPr>
          <w:rFonts w:ascii="Microsoft YaHei" w:hAnsi="Microsoft YaHei" w:eastAsia="Microsoft YaHei"/>
          <w:b/>
          <w:sz w:val="26"/>
        </w:rPr>
        <w:t>2128. [Educator Question Bank]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Organisms release cellular material into their environment by shedding substances such as hair or skin.</w:t>
        <w:br/>
        <w:t>The DNA in these substances is known as environmental DNA, or eDNA.</w:t>
        <w:br/>
        <w:t>Researchers collect and analyze eDNA to detect the presence of species that are difficult to observe.</w:t>
        <w:br/>
        <w:t>Geneticist Sara Oyler-McCance’s research team analyzed eDNA in water samples from the Florida Everglades to detect invasive constrictor snake species in the area.</w:t>
        <w:br/>
        <w:t>The study determined a 91% probability of detecting Burmese python eDNA in a given location.</w:t>
      </w:r>
    </w:p>
    <w:p>
      <w:r>
        <w:rPr>
          <w:rFonts w:ascii="Microsoft YaHei" w:hAnsi="Microsoft YaHei" w:eastAsia="Microsoft YaHei"/>
          <w:b/>
          <w:sz w:val="22"/>
        </w:rPr>
        <w:t>题干：</w:t>
      </w:r>
      <w:r>
        <w:rPr>
          <w:rFonts w:ascii="Microsoft YaHei" w:hAnsi="Microsoft YaHei" w:eastAsia="Microsoft YaHei"/>
          <w:sz w:val="22"/>
        </w:rPr>
        <w:br/>
        <w:t>The student wants to present the study to an audience already familiar with environmental DNA.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Researchers found Burmese python eDNA, or environmental DNA, in water samples; eDNA is the DNA in released cellular materials, such as shed skin cells.</w:t>
        <w:br/>
        <w:t>B. An analysis of eDNA can detect the presence of invasive species that are difficult to observe, such as constrictor snakes.</w:t>
        <w:br/>
        <w:t>C. Sara Oyler-McCance’s researchers analyzed environmental DNA (eDNA)—that is, DNA from cellular materials released by organisms—in water samples from the Florida Everglades.</w:t>
        <w:br/>
        <w:t>D. Sara Oyler-McCance’s researchers analyzed eDNA in water samples from the Florida Everglades for evidence of invasive constrictor snakes, which are difficult to observe.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本题为信息整合与表述优化题，核心任务是根据目标听众（已熟悉eDNA的观众），选择最有效且相关的信息来准确表达研究内容。</w:t>
        <w:br/>
        <w:br/>
        <w:t>---</w:t>
        <w:br/>
        <w:br/>
        <w:t>## 文章逻辑拆解</w:t>
        <w:br/>
        <w:br/>
        <w:t>**第1句：**</w:t>
        <w:br/>
        <w:t>&gt; Organisms release cellular material into their environment by shedding substances such as hair or skin.</w:t>
        <w:br/>
        <w:br/>
        <w:t>👉 解释原因，说明eDNA的来源。</w:t>
        <w:br/>
        <w:br/>
        <w:t>**第2句：**</w:t>
        <w:br/>
        <w:t>&gt; The DNA in these substances is known as environmental DNA, or eDNA.</w:t>
        <w:br/>
        <w:br/>
        <w:t>👉 定义概念，解释什么是eDNA。</w:t>
        <w:br/>
        <w:br/>
        <w:t>**第3句：**</w:t>
        <w:br/>
        <w:t>&gt; Researchers collect and analyze eDNA to detect the presence of species that are difficult to observe.</w:t>
        <w:br/>
        <w:br/>
        <w:t>👉 说明eDNA的用途和研究目的。</w:t>
        <w:br/>
        <w:br/>
        <w:t>**第4句：**</w:t>
        <w:br/>
        <w:t>&gt; Geneticist Sara Oyler-McCance’s research team analyzed eDNA in water samples from the Florida Everglades to detect invasive constrictor snake species in the area.</w:t>
        <w:br/>
        <w:br/>
        <w:t>👉 举例说明具体研究案例。</w:t>
        <w:br/>
        <w:br/>
        <w:t>**第5句：**</w:t>
        <w:br/>
        <w:t>&gt; The study determined a 91% probability of detecting Burmese python eDNA in a given location.</w:t>
        <w:br/>
        <w:br/>
        <w:t>👉 给出研究结果，量化检测效果。</w:t>
        <w:br/>
        <w:br/>
        <w:t>---</w:t>
        <w:br/>
        <w:br/>
        <w:t>## 结构总结</w:t>
        <w:br/>
        <w:br/>
        <w:t>| 段落位置 | 内容                                     |</w:t>
        <w:br/>
        <w:t>|:---------|:----------------------------------------|</w:t>
        <w:br/>
        <w:t>| 第一句   | 说明细胞物质如何进入环境，eDNA的来源。  |</w:t>
        <w:br/>
        <w:t>| 第二句   | 定义eDNA。                             |</w:t>
        <w:br/>
        <w:t>| 第三句   | 介绍eDNA的研究用途。                    |</w:t>
        <w:br/>
        <w:t>| 第四句   | 举例Sara Oyler-McCance团队的具体研究。 |</w:t>
        <w:br/>
        <w:t>| 第五句   | 说明研究结果的检测概率。                |</w:t>
        <w:br/>
        <w:br/>
        <w:t>---</w:t>
        <w:br/>
        <w:br/>
        <w:t>## 逐项分析选项</w:t>
        <w:br/>
        <w:br/>
        <w:t>**A 选项** ❌</w:t>
        <w:br/>
        <w:t>&gt; Researchers found Burmese python eDNA, or environmental DNA, in water samples; eDNA is the DNA in released cellular materials, such as shed skin cells.</w:t>
        <w:br/>
        <w:br/>
        <w:t>错误原因：题干中明确表示听众已经熟悉eDNA，因此重复定义eDNA是多余且不必要的，且该选项没有突出研究的具体目的和结果。【以偏概全】</w:t>
        <w:br/>
        <w:br/>
        <w:t>**B 选项** ❌</w:t>
        <w:br/>
        <w:t>&gt; An analysis of eDNA can detect the presence of invasive species that are difficult to observe, such as constrictor snakes.</w:t>
        <w:br/>
        <w:br/>
        <w:t>错误原因：该选项泛泛而谈，没有突出具体研究团队、地点和研究结果，信息不够具体，缺乏针对性。【过度推断】</w:t>
        <w:br/>
        <w:br/>
        <w:t>**C 选项** ❌</w:t>
        <w:br/>
        <w:t>&gt; Sara Oyler-McCance’s researchers analyzed environmental DNA (eDNA)—that is, DNA from cellular materials released by organisms—in water samples from the Florida Everglades.</w:t>
        <w:br/>
        <w:br/>
        <w:t>错误原因：同样包含了对eDNA的定义，针对熟悉听众而言多余；且未说明研究目的或结果，信息不完整。【以偏概全】</w:t>
        <w:br/>
        <w:br/>
        <w:t>**D 选项** ✅</w:t>
        <w:br/>
        <w:t>&gt; Sara Oyler-McCance’s researchers analyzed eDNA in water samples from the Florida Everglades for evidence of invasive constrictor snakes, which are difficult to observe.</w:t>
        <w:br/>
        <w:br/>
        <w:t>正确原因：简洁明了，未重复定义eDNA，突出研究团队、地点、研究目的（检测难以观察的入侵蛇类），信息完整且符合听众背景。</w:t>
        <w:br/>
        <w:br/>
        <w:t>---</w:t>
        <w:br/>
        <w:br/>
        <w:t>## 核心解题技巧</w:t>
        <w:br/>
        <w:br/>
        <w:t>&gt; 💡 题干提示听众“已熟悉eDNA”，因此排除重复定义的选项；同时，要抓住文章中具体研究案例（团队、地点、目的）作为关键信息，选择既准确又针对性的表述；关注选项中是否有多余解释或信息缺失，利用“熟悉”“具体”“研究目的”等关键词锁定答案。</w:t>
      </w:r>
    </w:p>
    <w:p/>
    <w:p>
      <w:r>
        <w:rPr>
          <w:rFonts w:ascii="Microsoft YaHei" w:hAnsi="Microsoft YaHei" w:eastAsia="Microsoft YaHei"/>
          <w:b/>
          <w:sz w:val="26"/>
        </w:rPr>
        <w:t>2129. [Educator Question Bank]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Scientists have developed a “freeze-thaw” battery that can retain 92% of its charge after twelve weeks.</w:t>
        <w:br/>
        <w:t>The battery contains molten salt (a type of salt that liquifies when heated and solidifies at room temperature).</w:t>
        <w:br/>
        <w:t>When the salt is in a liquid state, energy flows through the battery.</w:t>
        <w:br/>
        <w:t>When the salt is in a solid state, energy stops flowing and is stored in the battery.</w:t>
        <w:br/>
        <w:t>The stored (frozen) energy can be used by reheating (thawing) the battery.</w:t>
      </w:r>
    </w:p>
    <w:p>
      <w:r>
        <w:rPr>
          <w:rFonts w:ascii="Microsoft YaHei" w:hAnsi="Microsoft YaHei" w:eastAsia="Microsoft YaHei"/>
          <w:b/>
          <w:sz w:val="22"/>
        </w:rPr>
        <w:t>题干：</w:t>
      </w:r>
      <w:r>
        <w:rPr>
          <w:rFonts w:ascii="Microsoft YaHei" w:hAnsi="Microsoft YaHei" w:eastAsia="Microsoft YaHei"/>
          <w:sz w:val="22"/>
        </w:rPr>
        <w:br/>
        <w:t>The student wants to specify how the salt enables energy storage.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Scientists have developed a freeze-thaw battery that contains molten salt, which liquifies when heated and solidifies at room temperature.</w:t>
        <w:br/>
        <w:t>B. The stored energy in a freeze-thaw battery, which contains molten salt, can be used by reheating the battery.</w:t>
        <w:br/>
        <w:t>C. When the molten salt in a freeze-thaw battery solidifies at room temperature, energy stops flowing and can be stored in the battery.</w:t>
        <w:br/>
        <w:t>D. Molten salt allows a freeze-thaw battery to retain 92% of its charge after twelve weeks.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本题是细节理解题，核心任务是准确使用笔记中有关盐如何实现能量存储的相关信息，明确描述盐的状态变化与能量流动的关系。</w:t>
        <w:br/>
        <w:br/>
        <w:t>---</w:t>
        <w:br/>
        <w:br/>
        <w:t>## 文章逻辑拆解</w:t>
        <w:br/>
        <w:br/>
        <w:t>**第1句：**</w:t>
        <w:br/>
        <w:t>&gt; Scientists have developed a “freeze-thaw” battery that can retain 92% of its charge after twelve weeks.</w:t>
        <w:br/>
        <w:br/>
        <w:t>👉 介绍电池的基本性能和优势。</w:t>
        <w:br/>
        <w:br/>
        <w:t>**第2句：**</w:t>
        <w:br/>
        <w:t>&gt; The battery contains molten salt (a type of salt that liquifies when heated and solidifies at room temperature).</w:t>
        <w:br/>
        <w:br/>
        <w:t>👉 解释电池中含有的关键材料及其物理性质。</w:t>
        <w:br/>
        <w:br/>
        <w:t>**第3句：**</w:t>
        <w:br/>
        <w:t>&gt; When the salt is in a liquid state, energy flows through the battery.</w:t>
        <w:br/>
        <w:br/>
        <w:t>👉 说明盐液态时能量流动的状态。</w:t>
        <w:br/>
        <w:br/>
        <w:t>**第4句：**</w:t>
        <w:br/>
        <w:t>&gt; When the salt is in a solid state, energy stops flowing and is stored in the battery.</w:t>
        <w:br/>
        <w:br/>
        <w:t>👉 说明盐固态时能量停止流动并被存储的状态。</w:t>
        <w:br/>
        <w:br/>
        <w:t>**第5句：**</w:t>
        <w:br/>
        <w:t>&gt; The stored (frozen) energy can be used by reheating (thawing) the battery.</w:t>
        <w:br/>
        <w:br/>
        <w:t>👉 说明如何使用存储的能量，即通过加热使盐融化。</w:t>
        <w:br/>
        <w:br/>
        <w:t>---</w:t>
        <w:br/>
        <w:br/>
        <w:t>## 结构总结</w:t>
        <w:br/>
        <w:br/>
        <w:t>| 段落位置 | 内容 |</w:t>
        <w:br/>
        <w:t>|:---------|:-----|</w:t>
        <w:br/>
        <w:t>| 第1句 | 介绍“freeze-thaw”电池及其高效能量保持能力 |</w:t>
        <w:br/>
        <w:t>| 第2句 | 介绍电池含有的熔融盐及其物理性质 |</w:t>
        <w:br/>
        <w:t>| 第3句 | 熔融盐液态时能量流动 |</w:t>
        <w:br/>
        <w:t>| 第4句 | 熔融盐固态时能量停止流动并被存储 |</w:t>
        <w:br/>
        <w:t>| 第5句 | 存储的能量通过加热融化盐后被释放利用 |</w:t>
        <w:br/>
        <w:br/>
        <w:t>---</w:t>
        <w:br/>
        <w:br/>
        <w:t>## 逐项分析选项</w:t>
        <w:br/>
        <w:br/>
        <w:t>**A 选项** ❌</w:t>
        <w:br/>
        <w:t>&gt; Scientists have developed a freeze-thaw battery that contains molten salt, which liquifies when heated and solidifies at room temperature.</w:t>
        <w:br/>
        <w:br/>
        <w:t>该选项仅描述了盐的物理性质，没有说明盐如何实现能量存储，未达到“说明盐如何使能量存储”的目标。【以偏概全】</w:t>
        <w:br/>
        <w:br/>
        <w:t>**B 选项** ❌</w:t>
        <w:br/>
        <w:t>&gt; The stored energy in a freeze-thaw battery, which contains molten salt, can be used by reheating the battery.</w:t>
        <w:br/>
        <w:br/>
        <w:t>该选项只提到通过加热使用存储能量，没有说明盐的固态如何使能量存储，信息不完整。【以偏概全】</w:t>
        <w:br/>
        <w:br/>
        <w:t>**C 选项** ✅</w:t>
        <w:br/>
        <w:t>&gt; When the molten salt in a freeze-thaw battery solidifies at room temperature, energy stops flowing and can be stored in the battery.</w:t>
        <w:br/>
        <w:br/>
        <w:t>准确引用了笔记中盐的固态状态与能量停止流动并被存储的关系，清晰说明盐如何实现能量存储，符合题意。</w:t>
        <w:br/>
        <w:br/>
        <w:t>**D 选项** ❌</w:t>
        <w:br/>
        <w:t>&gt; Molten salt allows a freeze-thaw battery to retain 92% of its charge after twelve weeks.</w:t>
        <w:br/>
        <w:br/>
        <w:t>该选项将盐的作用简化为保持电池电量的效果，未说明盐如何实现能量存储，属于【偷换概念】。</w:t>
        <w:br/>
        <w:br/>
        <w:t>---</w:t>
        <w:br/>
        <w:br/>
        <w:t>## 核心解题技巧</w:t>
        <w:br/>
        <w:br/>
        <w:t>&gt; 💡 本题考察对细节的准确把握，关键在于锁定题干“盐如何使能量存储”的信息。选项中需体现盐的物理状态变化与能量流动的因果关系（第三、四句）。选项A和B只部分描述盐的性质或能量使用，信息不全；D选项将作用归结为效果，未说明过程。C选项完整且直接引用了能量停止流动与存储的关系，最符合题意。识别因果关键词“solidifies”、“energy stops flowing”、“stored”是解题关键。</w:t>
      </w:r>
    </w:p>
    <w:p/>
    <w:p>
      <w:r>
        <w:rPr>
          <w:rFonts w:ascii="Microsoft YaHei" w:hAnsi="Microsoft YaHei" w:eastAsia="Microsoft YaHei"/>
          <w:b/>
          <w:sz w:val="26"/>
        </w:rPr>
        <w:t>2130. [Educator Question Bank]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Sam Maloof (1916–2009) was an American woodworker and furniture designer.</w:t>
        <w:br/>
        <w:t>He was the son of Lebanese immigrants.</w:t>
        <w:br/>
        <w:t>He received a “genius grant” from the John D. and Catherine T. MacArthur Foundation in 1985.</w:t>
        <w:br/>
        <w:t>The Museum of Fine Arts in Boston, Massachusetts, owns a rocking chair that Maloof made from walnut wood.</w:t>
        <w:br/>
        <w:t>The armrests and the seat of the chair are sleek and contoured, and the back consists of seven spindle-like slats.</w:t>
      </w:r>
    </w:p>
    <w:p>
      <w:r>
        <w:rPr>
          <w:rFonts w:ascii="Microsoft YaHei" w:hAnsi="Microsoft YaHei" w:eastAsia="Microsoft YaHei"/>
          <w:b/>
          <w:sz w:val="22"/>
        </w:rPr>
        <w:t>题干：</w:t>
      </w:r>
      <w:r>
        <w:rPr>
          <w:rFonts w:ascii="Microsoft YaHei" w:hAnsi="Microsoft YaHei" w:eastAsia="Microsoft YaHei"/>
          <w:sz w:val="22"/>
        </w:rPr>
        <w:br/>
        <w:t>The student wants to describe the rocking chair to an audience unfamiliar with Sam Maloof.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With its sleek, contoured armrests and seat, the walnut rocking chair in Boston’s Museum of Fine Arts is just one piece of furniture created by American woodworker Sam Maloof.</w:t>
        <w:br/>
        <w:t>B. Sam Maloof was born in 1916 and died in 2009, and during his life, he made a chair that you can see if you visit the Museum of Fine Arts in Boston.</w:t>
        <w:br/>
        <w:t>C. Furniture designer Sam Maloof was a recipient of one of the John D. and Catherine T. MacArthur Foundation’s “genius grants.”</w:t>
        <w:br/>
        <w:t>D. The rocking chair is made from walnut, and it has been shaped such that its armrests and seat are sleek and contoured.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本题是信息整合与表达选择题，核心任务是从笔记中筛选与描述摇椅相关的有效信息，并以最合适的方式向不了解Sam Maloof的听众介绍这把椅子。</w:t>
        <w:br/>
        <w:br/>
        <w:t>---</w:t>
        <w:br/>
        <w:br/>
        <w:t>## 文章逻辑拆解</w:t>
        <w:br/>
        <w:br/>
        <w:t>**第1句：**</w:t>
        <w:br/>
        <w:t>&gt; Sam Maloof (1916–2009) was an American woodworker and furniture designer.</w:t>
        <w:br/>
        <w:br/>
        <w:t>👉 介绍Sam Maloof的身份和职业背景。</w:t>
        <w:br/>
        <w:br/>
        <w:t>**第2句：**</w:t>
        <w:br/>
        <w:t>&gt; He was the son of Lebanese immigrants.</w:t>
        <w:br/>
        <w:br/>
        <w:t>👉 介绍Sam Maloof的家庭背景。</w:t>
        <w:br/>
        <w:br/>
        <w:t>**第3句：**</w:t>
        <w:br/>
        <w:t>&gt; He received a “genius grant” from the John D. and Catherine T. MacArthur Foundation in 1985.</w:t>
        <w:br/>
        <w:br/>
        <w:t>👉 说明Sam Maloof获得的荣誉，突出其专业成就。</w:t>
        <w:br/>
        <w:br/>
        <w:t>**第4句：**</w:t>
        <w:br/>
        <w:t>&gt; The Museum of Fine Arts in Boston, Massachusetts, owns a rocking chair that Maloof made from walnut wood.</w:t>
        <w:br/>
        <w:br/>
        <w:t>👉 介绍博物馆收藏了他制作的胡桃木摇椅。</w:t>
        <w:br/>
        <w:br/>
        <w:t>**第5句：**</w:t>
        <w:br/>
        <w:t>&gt; The armrests and the seat of the chair are sleek and contoured, and the back consists of seven spindle-like slats.</w:t>
        <w:br/>
        <w:br/>
        <w:t>👉 具体描述摇椅的设计特征。</w:t>
        <w:br/>
        <w:br/>
        <w:t>---</w:t>
        <w:br/>
        <w:br/>
        <w:t>## 结构总结</w:t>
        <w:br/>
        <w:br/>
        <w:t>| 段落位置 | 内容                                 |</w:t>
        <w:br/>
        <w:t>|:---------|:------------------------------------|</w:t>
        <w:br/>
        <w:t>| 第一句   | 介绍Sam Maloof的职业身份             |</w:t>
        <w:br/>
        <w:t>| 第二句   | 提及其家庭背景                       |</w:t>
        <w:br/>
        <w:t>| 第三句   | 说明他获得的“天才奖”                 |</w:t>
        <w:br/>
        <w:t>| 第四句   | 博物馆收藏了他用胡桃木制作的摇椅     |</w:t>
        <w:br/>
        <w:t>| 第五句   | 摇椅的外形设计细节描述               |</w:t>
        <w:br/>
        <w:br/>
        <w:t>---</w:t>
        <w:br/>
        <w:br/>
        <w:t>## 逐项分析选项</w:t>
        <w:br/>
        <w:br/>
        <w:t>**A 选项** ✅（正确）</w:t>
        <w:br/>
        <w:t>&gt; With its sleek, contoured armrests and seat, the walnut rocking chair in Boston’s Museum of Fine Arts is just one piece of furniture created by American woodworker Sam Maloof.</w:t>
        <w:br/>
        <w:br/>
        <w:t>该选项有效整合了笔记中关于摇椅材质（walnut）、设计细节（sleek, contoured armrests and seat）、收藏地（Boston’s Museum of Fine Arts）以及Sam Maloof的身份（American woodworker），切合题干要求，且语言流畅自然。</w:t>
        <w:br/>
        <w:br/>
        <w:t>**B 选项** ❌（错误）【无中生有】</w:t>
        <w:br/>
        <w:t>&gt; Sam Maloof was born in 1916 and died in 2009, and during his life, he made a chair that you can see if you visit the Museum of Fine Arts in Boston.</w:t>
        <w:br/>
        <w:br/>
        <w:t>虽然信息均来自笔记，但强调生卒年份与描述摇椅无关，且未描述椅子细节，未能有效完成“描述摇椅”的目标。</w:t>
        <w:br/>
        <w:br/>
        <w:t>**C 选项** ❌（错误）【以偏概全】</w:t>
        <w:br/>
        <w:t>&gt; Furniture designer Sam Maloof was a recipient of one of the John D. and Catherine T. MacArthur Foundation’s “genius grants.”</w:t>
        <w:br/>
        <w:br/>
        <w:t>仅介绍了Sam Maloof的荣誉，与题干中“向不熟悉Sam Maloof的听众描述摇椅”无关，偏离题意。</w:t>
        <w:br/>
        <w:br/>
        <w:t>**D 选项** ❌（错误）【以偏概全】</w:t>
        <w:br/>
        <w:t>&gt; The rocking chair is made from walnut, and it has been shaped such that its armrests and seat are sleek and contoured.</w:t>
        <w:br/>
        <w:br/>
        <w:t>该选项仅描述摇椅本身的材质和设计细节，缺少Sam Maloof身份信息和收藏地点，信息不完整，难以满足题干的“介绍摇椅及其作者”要求。</w:t>
        <w:br/>
        <w:br/>
        <w:t>---</w:t>
        <w:br/>
        <w:br/>
        <w:t>## 核心解题技巧</w:t>
        <w:br/>
        <w:br/>
        <w:t>&gt; 💡 本题关键在于题干要求“向不了解Sam Maloof的听众描述摇椅”，需同时涵盖椅子特点和设计者信息。选项中应包含椅子材质、设计细节、收藏地，以及设计者身份。通过锁定涉及“摇椅”和“设计者”信息的选项，排除只提及设计者或仅描述椅子细节的选项。注意题干的目标听众和描述重点，避免无关信息干扰。</w:t>
      </w:r>
    </w:p>
    <w:p/>
    <w:p>
      <w:r>
        <w:rPr>
          <w:rFonts w:ascii="Microsoft YaHei" w:hAnsi="Microsoft YaHei" w:eastAsia="Microsoft YaHei"/>
          <w:b/>
          <w:sz w:val="26"/>
        </w:rPr>
        <w:t>2131. [Educator Question Bank]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Species belonging to the Orchidaceae (orchid) family can be found in both tropical and temperate environments.</w:t>
        <w:br/>
        <w:t>Orchidaceae species diversity has not been well studied in temperate forests, such as those in Oaxaca, Mexico.</w:t>
        <w:br/>
        <w:t>Arelee Estefanía Muñoz-Hernández led a study to determine how many different Orchidaceae species are present in the forests of Oaxaca.</w:t>
        <w:br/>
        <w:t>Muñoz-Hernández and her team collected orchids each month for a year at a site in Oaxaca.</w:t>
        <w:br/>
        <w:t>Seventy-four Orchidaceae species were present at the site.</w:t>
      </w:r>
    </w:p>
    <w:p>
      <w:r>
        <w:rPr>
          <w:rFonts w:ascii="Microsoft YaHei" w:hAnsi="Microsoft YaHei" w:eastAsia="Microsoft YaHei"/>
          <w:b/>
          <w:sz w:val="22"/>
        </w:rPr>
        <w:t>题干：</w:t>
      </w:r>
      <w:r>
        <w:rPr>
          <w:rFonts w:ascii="Microsoft YaHei" w:hAnsi="Microsoft YaHei" w:eastAsia="Microsoft YaHei"/>
          <w:sz w:val="22"/>
        </w:rPr>
        <w:br/>
        <w:t>The student wants to present the study and its findings.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 study led by Arelee Estefanía Muñoz-Hernández identified a total of 74 Orchidaceae species in the temperate forests of Oaxaca, Mexico.</w:t>
        <w:br/>
        <w:t>B. There are orchids in many environments, but there are 74 Orchidaceae species in Oaxaca, Mexico.</w:t>
        <w:br/>
        <w:t>C. Oaxaca, Mexico, is home to temperate forests containing 74 Orchidaceae species.</w:t>
        <w:br/>
        <w:t>D. Arelee Estefanía Muñoz-Hernández and her team wanted to know how many different Orchidaceae species are present in the forests of Oaxaca, Mexico, so they conducted a study to collect orchids.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本题为信息整合与表达题，核心任务是根据学生笔记中提供的研究内容和结果，有效且准确地用一句话陈述研究及其发现。</w:t>
        <w:br/>
        <w:br/>
        <w:t>---</w:t>
        <w:br/>
        <w:br/>
        <w:t>## 文章逻辑拆解</w:t>
        <w:br/>
        <w:br/>
        <w:t>**第1句：**</w:t>
        <w:br/>
        <w:t>&gt; Species belonging to the Orchidaceae (orchid) family can be found in both tropical and temperate environments.</w:t>
        <w:br/>
        <w:br/>
        <w:t>👉 说明研究背景，指出兰科植物分布广泛。</w:t>
        <w:br/>
        <w:br/>
        <w:t>**第2句：**</w:t>
        <w:br/>
        <w:t>&gt; Orchidaceae species diversity has not been well studied in temperate forests, such as those in Oaxaca, Mexico.</w:t>
        <w:br/>
        <w:br/>
        <w:t>👉 指出研究空白，强调奥axaca等地温带森林中兰科多样性研究不足。</w:t>
        <w:br/>
        <w:br/>
        <w:t>**第3句：**</w:t>
        <w:br/>
        <w:t>&gt; Arelee Estefanía Muñoz-Hernández led a study to determine how many different Orchidaceae species are present in the forests of Oaxaca.</w:t>
        <w:br/>
        <w:br/>
        <w:t>👉 引出研究目的和研究者。</w:t>
        <w:br/>
        <w:br/>
        <w:t>**第4句：**</w:t>
        <w:br/>
        <w:t>&gt; Muñoz-Hernández and her team collected orchids each month for a year at a site in Oaxaca.</w:t>
        <w:br/>
        <w:br/>
        <w:t>👉 说明研究方法和时间。</w:t>
        <w:br/>
        <w:br/>
        <w:t>**第5句：**</w:t>
        <w:br/>
        <w:t>&gt; Seventy-four Orchidaceae species were present at the site.</w:t>
        <w:br/>
        <w:br/>
        <w:t>👉 给出研究结果。</w:t>
        <w:br/>
        <w:br/>
        <w:t>---</w:t>
        <w:br/>
        <w:br/>
        <w:t>## 结构总结</w:t>
        <w:br/>
        <w:br/>
        <w:t>| 段落位置 | 内容                                   |</w:t>
        <w:br/>
        <w:t>|:---------|:-------------------------------------|</w:t>
        <w:br/>
        <w:t>| 第1句    | 兰科植物分布于热带和温带环境          |</w:t>
        <w:br/>
        <w:t>| 第2句    | 温带森林（如墨西哥奥axaca）兰科多样性研究不足 |</w:t>
        <w:br/>
        <w:t>| 第3句    | Muñoz-Hernández领导研究确定奥axaca兰科物种数量 |</w:t>
        <w:br/>
        <w:t>| 第4句    | 研究方法：一年每月采集兰花             |</w:t>
        <w:br/>
        <w:t>| 第5句    | 研究结果：该地点存在74种兰科物种      |</w:t>
        <w:br/>
        <w:br/>
        <w:t>---</w:t>
        <w:br/>
        <w:br/>
        <w:t>## 逐项分析选项</w:t>
        <w:br/>
        <w:br/>
        <w:t>**A 选项** ✅（正确）</w:t>
        <w:br/>
        <w:t>&gt; A study led by Arelee Estefanía Muñoz-Hernández identified a total of 74 Orchidaceae species in the temperate forests of Oaxaca, Mexico.</w:t>
        <w:br/>
        <w:br/>
        <w:t>准确总结了研究领导者、地点、环境类型和研究结果，完全符合笔记信息，表达清晰完整。</w:t>
        <w:br/>
        <w:br/>
        <w:t>**B 选项** ❌（错误）</w:t>
        <w:br/>
        <w:t>&gt; There are orchids in many environments, but there are 74 Orchidaceae species in Oaxaca, Mexico.</w:t>
        <w:br/>
        <w:br/>
        <w:t>错误原因：该句缺少研究过程和研究者信息，且“but”转折词用法不恰当，语义逻辑弱化了研究发现的因果关系。【偷换概念】</w:t>
        <w:br/>
        <w:br/>
        <w:t>**C 选项** ❌（错误）</w:t>
        <w:br/>
        <w:t>&gt; Oaxaca, Mexico, is home to temperate forests containing 74 Orchidaceae species.</w:t>
        <w:br/>
        <w:br/>
        <w:t>错误原因：仅陈述地点和结果，缺少研究者及研究过程，信息不完整，且语气像是事实陈述，而非研究发现。【过度推断】</w:t>
        <w:br/>
        <w:br/>
        <w:t>**D 选项** ❌（错误）</w:t>
        <w:br/>
        <w:t>&gt; Arelee Estefanía Muñoz-Hernández and her team wanted to know how many different Orchidaceae species are present in the forests of Oaxaca, Mexico, so they conducted a study to collect orchids.</w:t>
        <w:br/>
        <w:br/>
        <w:t>错误原因：只描述了研究目的和方法，未包含研究结果，未完成“呈现研究及其发现”的任务。【信息不完整】</w:t>
        <w:br/>
        <w:br/>
        <w:t>---</w:t>
        <w:br/>
        <w:br/>
        <w:t>## 核心解题技巧</w:t>
        <w:br/>
        <w:br/>
        <w:t>&gt; 💡 本题关键在于抓住题干要求“呈现研究及其发现”，需包含研究者、研究地点、研究方法简述及结果。选项A通过关键词“led by”、“identified”、“74 Orchidaceae species”、“temperate forests of Oaxaca”完整体现了笔记中所有核心信息，且逻辑连贯。转折词“but”或省略结果信息的选项容易导致信息不全或逻辑弱化，需排除。</w:t>
      </w:r>
    </w:p>
    <w:p/>
    <w:p>
      <w:r>
        <w:rPr>
          <w:rFonts w:ascii="Microsoft YaHei" w:hAnsi="Microsoft YaHei" w:eastAsia="Microsoft YaHei"/>
          <w:b/>
          <w:sz w:val="26"/>
        </w:rPr>
        <w:t>2132. [Educator Question Bank]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Allan Houser was a Chiricahua Warm Springs Apache sculptor, illustrator, and painter.</w:t>
        <w:br/>
        <w:t>Many of his sculptures featured Native American figures.</w:t>
        <w:br/>
        <w:t>He depicted this subject matter using abstract, modernist forms, developing a distinctive style that influenced many other artists.</w:t>
        <w:br/>
        <w:t>His well-known sculpture Sacred Rain Arrow was pictured on the State of Oklahoma license plate.</w:t>
      </w:r>
    </w:p>
    <w:p>
      <w:r>
        <w:rPr>
          <w:rFonts w:ascii="Microsoft YaHei" w:hAnsi="Microsoft YaHei" w:eastAsia="Microsoft YaHei"/>
          <w:b/>
          <w:sz w:val="22"/>
        </w:rPr>
        <w:t>题干：</w:t>
      </w:r>
      <w:r>
        <w:rPr>
          <w:rFonts w:ascii="Microsoft YaHei" w:hAnsi="Microsoft YaHei" w:eastAsia="Microsoft YaHei"/>
          <w:sz w:val="22"/>
        </w:rPr>
        <w:br/>
        <w:t>The student wants to describe the distinctive style of Houser’s sculptures.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 sculptor, illustrator, and painter, Houser developed a distinctive style for portraying Native American figures.</w:t>
        <w:br/>
        <w:t>B. Houser’s sculptures employ abstract, modernist forms to depict Native American figures.</w:t>
        <w:br/>
        <w:t>C. Many other artists have been influenced by the style of Houser’s sculptures.</w:t>
        <w:br/>
        <w:t>D. The sculpture Sacred Rain Arrow is a well-known example of Houser’s style.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本题为细节应用题，核心任务是选出最有效且准确描述Houser雕塑独特风格的选项。</w:t>
        <w:br/>
        <w:br/>
        <w:t>---</w:t>
        <w:br/>
        <w:br/>
        <w:t>## 文章逻辑拆解</w:t>
        <w:br/>
        <w:br/>
        <w:t>**第1句：**</w:t>
        <w:br/>
        <w:t>&gt; Allan Houser was a Chiricahua Warm Springs Apache sculptor, illustrator, and painter.</w:t>
        <w:br/>
        <w:br/>
        <w:t>👉 介绍人物身份和职业背景。</w:t>
        <w:br/>
        <w:br/>
        <w:t>**第2句：**</w:t>
        <w:br/>
        <w:t>&gt; Many of his sculptures featured Native American figures.</w:t>
        <w:br/>
        <w:br/>
        <w:t>👉 说明作品主题内容。</w:t>
        <w:br/>
        <w:br/>
        <w:t>**第3句：**</w:t>
        <w:br/>
        <w:t>&gt; He depicted this subject matter using abstract, modernist forms, developing a distinctive style that influenced many other artists.</w:t>
        <w:br/>
        <w:br/>
        <w:t>👉 解释其艺术表现手法和风格特点，以及风格的影响力。</w:t>
        <w:br/>
        <w:br/>
        <w:t>**第4句：**</w:t>
        <w:br/>
        <w:t>&gt; His well-known sculpture *Sacred Rain Arrow* was pictured on the State of Oklahoma license plate.</w:t>
        <w:br/>
        <w:br/>
        <w:t>👉 举例其著名作品及其知名度。</w:t>
        <w:br/>
        <w:br/>
        <w:t>---</w:t>
        <w:br/>
        <w:br/>
        <w:t>## 结构总结</w:t>
        <w:br/>
        <w:br/>
        <w:t>| 段落位置 | 内容                                   |</w:t>
        <w:br/>
        <w:t>|:---------|:-------------------------------------|</w:t>
        <w:br/>
        <w:t>| 第1句    | 介绍Houser身份和职业                   |</w:t>
        <w:br/>
        <w:t>| 第2句    | 说明雕塑主题为美洲原住民形象           |</w:t>
        <w:br/>
        <w:t>| 第3句    | 阐述其采用抽象、现代主义形式，形成独特风格并影响他人 |</w:t>
        <w:br/>
        <w:t>| 第4句    | 举例著名作品《Sacred Rain Arrow》及其知名度 |</w:t>
        <w:br/>
        <w:br/>
        <w:t>---</w:t>
        <w:br/>
        <w:br/>
        <w:t>## 逐项分析选项</w:t>
        <w:br/>
        <w:br/>
        <w:t>**A 选项** ❌</w:t>
        <w:br/>
        <w:t>&gt; A sculptor, illustrator, and painter, Houser developed a distinctive style for portraying Native American figures.</w:t>
        <w:br/>
        <w:br/>
        <w:t>错误原因：仅泛泛提及“独特风格”，没有具体说明该风格的表现形式，信息不够具体，且未强调抽象现代主义形式。【以偏概全】</w:t>
        <w:br/>
        <w:br/>
        <w:t>**B 选项** ✅</w:t>
        <w:br/>
        <w:t>&gt; Houser’s sculptures employ abstract, modernist forms to depict Native American figures.</w:t>
        <w:br/>
        <w:br/>
        <w:t>正确原因：准确引用了原文“abstract, modernist forms”这一描述，具体说明了其独特风格的表现手法，且紧扣题干“描述独特风格”的要求。</w:t>
        <w:br/>
        <w:br/>
        <w:t>**C 选项** ❌</w:t>
        <w:br/>
        <w:t>&gt; Many other artists have been influenced by the style of Houser’s sculptures.</w:t>
        <w:br/>
        <w:br/>
        <w:t>错误原因：虽然原文提到影响他人，但题干要求描述“独特风格”，此选项偏离主题，属于无关信息。【无中生有】</w:t>
        <w:br/>
        <w:br/>
        <w:t>**D 选项** ❌</w:t>
        <w:br/>
        <w:t>&gt; The sculpture *Sacred Rain Arrow* is a well-known example of Houser’s style.</w:t>
        <w:br/>
        <w:br/>
        <w:t>错误原因：原文仅说明该雕塑知名，未明确它能代表其独特风格，且未说明风格细节，信息不足以“描述”风格。【过度推断】</w:t>
        <w:br/>
        <w:br/>
        <w:t>---</w:t>
        <w:br/>
        <w:br/>
        <w:t>## 核心解题技巧</w:t>
        <w:br/>
        <w:br/>
        <w:t>&gt; 💡 本题关键在于锁定描述“独特风格”的信息，注意题干关键词“distinctive style”与原文中“abstract, modernist forms”对应，选项中需具体体现这种艺术手法，排除泛泛提及或无关影响的信息。理解核心词汇，避免被无关细节或模糊描述干扰，是解题关键。</w:t>
        <w:br/>
        <w:br/>
        <w:t>---</w:t>
      </w:r>
    </w:p>
    <w:p/>
    <w:p>
      <w:r>
        <w:rPr>
          <w:rFonts w:ascii="Microsoft YaHei" w:hAnsi="Microsoft YaHei" w:eastAsia="Microsoft YaHei"/>
          <w:b/>
          <w:sz w:val="26"/>
        </w:rPr>
        <w:t>2133. [Educator Question Bank]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In the midst of the US Civil War, Susie Taylor escaped slavery and fled to Union-army-occupied St. Simons Island off the Georgia coast.</w:t>
        <w:br/>
        <w:t>She began working for an all-Black army regiment as a nurse and teacher.</w:t>
        <w:br/>
        <w:t>In 1902, she published a book about the time she spent with the regiment.</w:t>
        <w:br/>
        <w:t>Her book was the only Civil War memoir to be published by a Black woman.</w:t>
        <w:br/>
        <w:t>It is still available to readers in print and online.</w:t>
      </w:r>
    </w:p>
    <w:p>
      <w:r>
        <w:rPr>
          <w:rFonts w:ascii="Microsoft YaHei" w:hAnsi="Microsoft YaHei" w:eastAsia="Microsoft YaHei"/>
          <w:b/>
          <w:sz w:val="22"/>
        </w:rPr>
        <w:t>题干：</w:t>
      </w:r>
      <w:r>
        <w:rPr>
          <w:rFonts w:ascii="Microsoft YaHei" w:hAnsi="Microsoft YaHei" w:eastAsia="Microsoft YaHei"/>
          <w:sz w:val="22"/>
        </w:rPr>
        <w:br/>
        <w:t>The student wants to emphasize the uniqueness of Taylor’s accomplishment.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Taylor fled to St. Simons Island, which was then occupied by the Union army, for whom she began working.</w:t>
        <w:br/>
        <w:t>B. After escaping slavery, Taylor began working for an all-Black army regiment as a nurse and teacher.</w:t>
        <w:br/>
        <w:t>C. The book Taylor wrote about the time she spent with the regiment is still available to readers in print and online.</w:t>
        <w:br/>
        <w:t>D. Taylor was the only Black woman to publish a Civil War memoir.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本题为主旨强调题，核心任务是选出最能突出泰勒成就独特性的选项。</w:t>
        <w:br/>
        <w:br/>
        <w:t>---</w:t>
        <w:br/>
        <w:br/>
        <w:t>## 文章逻辑拆解</w:t>
        <w:br/>
        <w:br/>
        <w:t>**第1句：**</w:t>
        <w:br/>
        <w:t>&gt; In the midst of the US Civil War, Susie Taylor escaped slavery and fled to Union-army-occupied St. Simons Island off the Georgia coast.</w:t>
        <w:br/>
        <w:t>👉 介绍泰勒逃离奴隶制并抵达联邦军占领区的背景。</w:t>
        <w:br/>
        <w:br/>
        <w:t>**第2句：**</w:t>
        <w:br/>
        <w:t>&gt; She began working for an all-Black army regiment as a nurse and teacher.</w:t>
        <w:br/>
        <w:t>👉 说明她在军队中的身份和角色。</w:t>
        <w:br/>
        <w:br/>
        <w:t>**第3句：**</w:t>
        <w:br/>
        <w:t>&gt; In 1902, she published a book about the time she spent with the regiment.</w:t>
        <w:br/>
        <w:t>👉 介绍她出版了关于军队生活的书。</w:t>
        <w:br/>
        <w:br/>
        <w:t>**第4句：**</w:t>
        <w:br/>
        <w:t>&gt; Her book was the only Civil War memoir to be published by a Black woman.</w:t>
        <w:br/>
        <w:t>👉 强调她的书在身份和题材上的独特性。</w:t>
        <w:br/>
        <w:br/>
        <w:t>**第5句：**</w:t>
        <w:br/>
        <w:t>&gt; It is still available to readers in print and online.</w:t>
        <w:br/>
        <w:t>👉 说明这本书至今仍然可读，体现其持久影响。</w:t>
        <w:br/>
        <w:br/>
        <w:t>---</w:t>
        <w:br/>
        <w:br/>
        <w:t>## 结构总结</w:t>
        <w:br/>
        <w:br/>
        <w:t>| 段落位置 | 内容                              |</w:t>
        <w:br/>
        <w:t>|:---------|:---------------------------------|</w:t>
        <w:br/>
        <w:t>| 第一句   | 描述泰勒逃奴及抵达联邦军占领区       |</w:t>
        <w:br/>
        <w:t>| 第二句   | 讲述她在全黑人军团中的护士和教师身份  |</w:t>
        <w:br/>
        <w:t>| 第三句   | 她于1902年出版了一本关于军团经历的书   |</w:t>
        <w:br/>
        <w:t>| 第四句   | 她的书是唯一由黑人女性发表的内战回忆录 |</w:t>
        <w:br/>
        <w:t>| 第五句   | 该书至今仍以纸质和电子形式存在        |</w:t>
        <w:br/>
        <w:br/>
        <w:t>---</w:t>
        <w:br/>
        <w:br/>
        <w:t>## 逐项分析选项</w:t>
        <w:br/>
        <w:br/>
        <w:t>**A 选项** ❌</w:t>
        <w:br/>
        <w:t>&gt; Taylor fled to St. Simons Island, which was then occupied by the Union army, for whom she began working.</w:t>
        <w:br/>
        <w:t>此选项只是描述泰勒逃亡和工作地点，未体现其成就的独特性，属于【以偏概全】。</w:t>
        <w:br/>
        <w:br/>
        <w:t>**B 选项** ❌</w:t>
        <w:br/>
        <w:t>&gt; After escaping slavery, Taylor began working for an all-Black army regiment as a nurse and teacher.</w:t>
        <w:br/>
        <w:t>描述了她的身份和工作，但未突出她成就的独特性，仍属于【以偏概全】。</w:t>
        <w:br/>
        <w:br/>
        <w:t>**C 选项** ❌</w:t>
        <w:br/>
        <w:t>&gt; The book Taylor wrote about the time she spent with the regiment is still available to readers in print and online.</w:t>
        <w:br/>
        <w:t>强调书籍的持续可读性，未突出她成就的“唯一性”，是【无中生有】的强调。</w:t>
        <w:br/>
        <w:br/>
        <w:t>**D 选项** ✅</w:t>
        <w:br/>
        <w:t>&gt; Taylor was the only Black woman to publish a Civil War memoir.</w:t>
        <w:br/>
        <w:t>直接引用“Her book was the only Civil War memoir to be published by a Black woman.”，最有效地强调了成就的独特性。</w:t>
        <w:br/>
        <w:br/>
        <w:t>---</w:t>
        <w:br/>
        <w:br/>
        <w:t>## 核心解题技巧</w:t>
        <w:br/>
        <w:br/>
        <w:t>&gt; 💡 题干要求强调“唯一性”，因此需锁定含有“only”“唯一”之类独特性词汇的句子或选项；选项D直接对应原文第四句的关键词，精准切题，排除其他只描述背景或持续性的选项。识别关键词“only”是解题关键。</w:t>
      </w:r>
    </w:p>
    <w:p/>
    <w:p>
      <w:r>
        <w:rPr>
          <w:rFonts w:ascii="Microsoft YaHei" w:hAnsi="Microsoft YaHei" w:eastAsia="Microsoft YaHei"/>
          <w:b/>
          <w:sz w:val="26"/>
        </w:rPr>
        <w:t>2134. [Educator Question Bank]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melting rate of glaciers varies based on air temperature.</w:t>
        <w:br/>
        <w:t>In the warm summer months, massive glaciers on the coast of Greenland melt into the surrounding water.</w:t>
        <w:br/>
        <w:t>The melting glaciers contribute to rising sea levels each summer.</w:t>
        <w:br/>
        <w:t>Huge icebergs also break off Greenland’s glaciers into the water and melt.</w:t>
        <w:br/>
        <w:t>In 2017, geoscientist Twila Moon found that the iceberg melting rate depends not on air temperature but on water temperature.</w:t>
        <w:br/>
        <w:t>Because water temperature is consistent, melting icebergs contribute to rising sea levels all year.</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glaciers and icebergs in Greenland.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Because icebergs break off Greenland’s glaciers into the water, their melting rate depends on water temperature.</w:t>
        <w:br/>
        <w:t>B. Greenland’s glaciers and icebergs both melt during the year, contributing to rising sea levels.</w:t>
        <w:br/>
        <w:t>C. Geoscientist Twila Moon found that the melting rate of Greenland’s icebergs, unlike that of glaciers, does not depend on air temperature.</w:t>
        <w:br/>
        <w:t>D. Glaciers on the coast of Greenland melt during the warm summer months into the surrounding water, the temperature of which remains consistent throughout the year.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本题为信息整合题，核心任务是从笔记中提取相关信息，找出最有效强调格陵兰岛冰川与冰山相似性的选项。</w:t>
        <w:br/>
        <w:br/>
        <w:t>---</w:t>
        <w:br/>
        <w:br/>
        <w:t>## 文章逻辑拆解</w:t>
        <w:br/>
        <w:br/>
        <w:t>**第1句：**</w:t>
        <w:br/>
        <w:t>&gt; The melting rate of glaciers varies based on air temperature.</w:t>
        <w:br/>
        <w:t>👉 说明冰川融化速率受空气温度影响（提出观点）。</w:t>
        <w:br/>
        <w:br/>
        <w:t>**第2句：**</w:t>
        <w:br/>
        <w:t>&gt; In the warm summer months, massive glaciers on the coast of Greenland melt into the surrounding water.</w:t>
        <w:br/>
        <w:t>👉 具体举例说明冰川夏季融化的情况（举例）。</w:t>
        <w:br/>
        <w:br/>
        <w:t>**第3句：**</w:t>
        <w:br/>
        <w:t>&gt; The melting glaciers contribute to rising sea levels each summer.</w:t>
        <w:br/>
        <w:t>👉 说明冰川融化对海平面上升的因果关系（因果推论）。</w:t>
        <w:br/>
        <w:br/>
        <w:t>**第4句：**</w:t>
        <w:br/>
        <w:t>&gt; Huge icebergs also break off Greenland’s glaciers into the water and melt.</w:t>
        <w:br/>
        <w:t>👉 说明冰山由冰川断裂而成并融化（补充说明）。</w:t>
        <w:br/>
        <w:br/>
        <w:t>**第5句：**</w:t>
        <w:br/>
        <w:t>&gt; In 2017, geoscientist Twila Moon found that the iceberg melting rate depends not on air temperature but on water temperature.</w:t>
        <w:br/>
        <w:t>👉 提出冰山融化速率与空气温度无关，而是与水温相关的观点（转折，提出对比）。</w:t>
        <w:br/>
        <w:br/>
        <w:t>**第6句：**</w:t>
        <w:br/>
        <w:t>&gt; Because water temperature is consistent, melting icebergs contribute to rising sea levels all year.</w:t>
        <w:br/>
        <w:t>👉 说明水温恒定导致冰山全年融化并促使海平面上升（因果推论，补充说明）。</w:t>
        <w:br/>
        <w:br/>
        <w:t>---</w:t>
        <w:br/>
        <w:br/>
        <w:t>## 结构总结</w:t>
        <w:br/>
        <w:br/>
        <w:t>| 段落位置 | 内容                              |</w:t>
        <w:br/>
        <w:t>|:---------|:---------------------------------|</w:t>
        <w:br/>
        <w:t>| 第一句   | 冰川融化速率受空气温度影响        |</w:t>
        <w:br/>
        <w:t>| 第二句   | 夏季冰川融化到周围水中            |</w:t>
        <w:br/>
        <w:t>| 第三句   | 冰川融化每年夏季导致海平面上升    |</w:t>
        <w:br/>
        <w:t>| 第四句   | 冰山由冰川断裂形成并融化          |</w:t>
        <w:br/>
        <w:t>| 第五句   | 冰山融化速率与水温有关非空气温度  |</w:t>
        <w:br/>
        <w:t>| 第六句   | 水温恒定导致冰山全年融化，海平面上升 |</w:t>
        <w:br/>
        <w:br/>
        <w:t>---</w:t>
        <w:br/>
        <w:br/>
        <w:t>## 逐项分析选项</w:t>
        <w:br/>
        <w:br/>
        <w:t>**A 选项** ❌</w:t>
        <w:br/>
        <w:t>&gt; Because icebergs break off Greenland’s glaciers into the water, their melting rate depends on water temperature.</w:t>
        <w:br/>
        <w:t>错误原因：选项将“冰山融化速率依赖水温”与“冰山由冰川断裂”错误地因果关联，原文没有说明断裂导致水温依赖，且未强调冰川与冰山的相似性。【过度推断】</w:t>
        <w:br/>
        <w:br/>
        <w:t>**B 选项** ✅</w:t>
        <w:br/>
        <w:t>&gt; Greenland’s glaciers and icebergs both melt during the year, contributing to rising sea levels.</w:t>
        <w:br/>
        <w:t>正确原因：该选项准确强调冰川和冰山共同点——全年融化并导致海平面上升，吻合第3句和第6句信息，直接体现相似性。</w:t>
        <w:br/>
        <w:br/>
        <w:t>**C 选项** ❌</w:t>
        <w:br/>
        <w:t>&gt; Geoscientist Twila Moon found that the melting rate of Greenland’s icebergs, unlike that of glaciers, does not depend on air temperature.</w:t>
        <w:br/>
        <w:t>错误原因：该选项强调冰山和冰川的差异，未突出相似性，与题干要求相反。【方向相反】</w:t>
        <w:br/>
        <w:br/>
        <w:t>**D 选项** ❌</w:t>
        <w:br/>
        <w:t>&gt; Glaciers on the coast of Greenland melt during the warm summer months into the surrounding water, the temperature of which remains consistent throughout the year.</w:t>
        <w:br/>
        <w:t>错误原因：该选项仅描述冰川夏季融化和水温恒定，未涉及冰山，更未强调两者相似性。【信息不全】</w:t>
        <w:br/>
        <w:br/>
        <w:t>---</w:t>
        <w:br/>
        <w:br/>
        <w:t>## 核心解题技巧</w:t>
        <w:br/>
        <w:br/>
        <w:t>&gt; 💡 本题关注“强调相似性”，需聚焦笔记中冰川与冰山“都融化并导致海平面上升”的共同点。选项中关键词“both melt during the year”和“contributing to rising sea levels”直接呼应第3句和第6句的因果关系，锁定正确答案B。排除选项时注意区分“相似性”和“差异性”的表述，避免选项C的方向相反陷阱。</w:t>
        <w:br/>
        <w:br/>
        <w:t>---</w:t>
      </w:r>
    </w:p>
    <w:p/>
    <w:p>
      <w:r>
        <w:rPr>
          <w:rFonts w:ascii="Microsoft YaHei" w:hAnsi="Microsoft YaHei" w:eastAsia="Microsoft YaHei"/>
          <w:b/>
          <w:sz w:val="26"/>
        </w:rPr>
        <w:t>2135. [Educator Question Bank]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Crown shyness is a phenomenon in which the tops (crowns) of neighboring trees grow close together but don't overlap.</w:t>
        <w:br/>
        <w:t>To explain how this happens, Australian forester M.R. Jacobs proposes the mutual abrasion theory.</w:t>
        <w:br/>
        <w:t>According to Jacobs's theory, when trees brush against one another, branches break off.</w:t>
        <w:br/>
        <w:t>Malaysian scholar Francis S.P. Ng posits the mutual shade avoidance theory.</w:t>
        <w:br/>
        <w:t>According to Ng's theory, when tree branches detect shade from nearby trees' branches, they stop growing.</w:t>
      </w:r>
    </w:p>
    <w:p>
      <w:r>
        <w:rPr>
          <w:rFonts w:ascii="Microsoft YaHei" w:hAnsi="Microsoft YaHei" w:eastAsia="Microsoft YaHei"/>
          <w:b/>
          <w:sz w:val="22"/>
        </w:rPr>
        <w:t>题干：</w:t>
      </w:r>
      <w:r>
        <w:rPr>
          <w:rFonts w:ascii="Microsoft YaHei" w:hAnsi="Microsoft YaHei" w:eastAsia="Microsoft YaHei"/>
          <w:sz w:val="22"/>
        </w:rPr>
        <w:br/>
        <w:t>The student wants to compare the causes of crown shyness proposed in the two theories.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Ng posits the mutual shade avoidance theory, whereas Jacobs proposes an alternative theory.</w:t>
        <w:br/>
        <w:t>B. Both Jacobs and Ng have proposed theories to explain what causes crown shyness.</w:t>
        <w:br/>
        <w:t>C. While Jacobs proposes that crown shyness is caused by neighboring tree branches brushing against one another, Ng posits that it occurs when branches detect shade from nearby trees' branches.</w:t>
        <w:br/>
        <w:t>D. Jacobs's mutual abrasion theory proposes that when neighboring tree branches brush against one another, branches break off, resulting in a phenomenon in which the tops of trees grow close together but don't overlap.</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本题属于信息对比题，核心任务是比较两种理论对“crown shyness”形成原因的不同解释，选出最有效使用两者相关信息的选项。</w:t>
        <w:br/>
        <w:br/>
        <w:t>---</w:t>
        <w:br/>
        <w:br/>
        <w:t>## 文章逻辑拆解</w:t>
        <w:br/>
        <w:br/>
        <w:t>**第1句：**</w:t>
        <w:br/>
        <w:t>&gt; Crown shyness is a phenomenon in which the tops (crowns) of neighboring trees grow close together but don't overlap.</w:t>
        <w:br/>
        <w:br/>
        <w:t>👉 定义现象——说明“crown shyness”的含义。</w:t>
        <w:br/>
        <w:br/>
        <w:t>**第2句：**</w:t>
        <w:br/>
        <w:t>&gt; To explain how this happens, Australian forester M.R. Jacobs proposes the mutual abrasion theory.</w:t>
        <w:br/>
        <w:br/>
        <w:t>👉 引入Jacobs的理论，解释该现象。</w:t>
        <w:br/>
        <w:br/>
        <w:t>**第3句：**</w:t>
        <w:br/>
        <w:t>&gt; According to Jacobs's theory, when trees brush against one another, branches break off.</w:t>
        <w:br/>
        <w:br/>
        <w:t>👉 具体说明Jacobs理论的因果机制。</w:t>
        <w:br/>
        <w:br/>
        <w:t>**第4句：**</w:t>
        <w:br/>
        <w:t>&gt; Malaysian scholar Francis S.P. Ng posits the mutual shade avoidance theory.</w:t>
        <w:br/>
        <w:br/>
        <w:t>👉 引入Ng的理论，作为另一种解释。</w:t>
        <w:br/>
        <w:br/>
        <w:t>**第5句：**</w:t>
        <w:br/>
        <w:t>&gt; According to Ng's theory, when tree branches detect shade from nearby trees' branches, they stop growing.</w:t>
        <w:br/>
        <w:br/>
        <w:t>👉 具体说明Ng理论的因果机制。</w:t>
        <w:br/>
        <w:br/>
        <w:t>---</w:t>
        <w:br/>
        <w:br/>
        <w:t>## 结构总结</w:t>
        <w:br/>
        <w:br/>
        <w:t>| 段落位置 | 内容                             |</w:t>
        <w:br/>
        <w:t>|:---------|:--------------------------------|</w:t>
        <w:br/>
        <w:t>| 第一句   | 定义crown shyness现象            |</w:t>
        <w:br/>
        <w:t>| 第二句   | 引入Jacobs的mutual abrasion理论  |</w:t>
        <w:br/>
        <w:t>| 第三句   | Jacobs理论的具体机制：树枝摩擦导致断裂 |</w:t>
        <w:br/>
        <w:t>| 第四句   | 引入Ng的mutual shade avoidance理论 |</w:t>
        <w:br/>
        <w:t>| 第五句   | Ng理论的具体机制：树枝感知遮荫停止生长 |</w:t>
        <w:br/>
        <w:br/>
        <w:t>---</w:t>
        <w:br/>
        <w:br/>
        <w:t>## 逐项分析选项</w:t>
        <w:br/>
        <w:br/>
        <w:t>**A 选项** ❌</w:t>
        <w:br/>
        <w:t>&gt; Ng posits the mutual shade avoidance theory, whereas Jacobs proposes an alternative theory.</w:t>
        <w:br/>
        <w:br/>
        <w:t>错误原因：该选项只提到两者理论名称，未比较两种理论的具体“原因”，信息不充分，未完成题干要求的“比较因果原因”。【过度简化】</w:t>
        <w:br/>
        <w:br/>
        <w:t>**B 选项** ❌</w:t>
        <w:br/>
        <w:t>&gt; Both Jacobs and Ng have proposed theories to explain what causes crown shyness.</w:t>
        <w:br/>
        <w:br/>
        <w:t>错误原因：只是泛泛说明两人都提出了解释，没有具体比较两者对“形成原因”的不同解释，信息量不足。【过度简化】</w:t>
        <w:br/>
        <w:br/>
        <w:t>**C 选项** ✅</w:t>
        <w:br/>
        <w:t>&gt; While Jacobs proposes that crown shyness is caused by neighboring tree branches brushing against one another, Ng posits that it occurs when branches detect shade from nearby trees' branches.</w:t>
        <w:br/>
        <w:br/>
        <w:t>正确原因：准确比较了两种理论的核心因果机制，明确指出Jacobs强调“树枝摩擦导致断裂”，Ng强调“树枝感知遮荫停止生长”，符合题干要求且信息完整。</w:t>
        <w:br/>
        <w:br/>
        <w:t>**D 选项** ❌</w:t>
        <w:br/>
        <w:t>&gt; Jacobs's mutual abrasion theory proposes that when neighboring tree branches brush against one another, branches break off, resulting in a phenomenon in which the tops of trees grow close together but don't overlap.</w:t>
        <w:br/>
        <w:br/>
        <w:t>错误原因：只阐述了Jacobs的理论，没有涉及Ng的观点，未完成“比较两者原因”的任务。【信息缺失】</w:t>
        <w:br/>
        <w:br/>
        <w:t>---</w:t>
        <w:br/>
        <w:br/>
        <w:t>## 核心解题技巧</w:t>
        <w:br/>
        <w:br/>
        <w:t>&gt; 💡 本题关键在于识别题干要求“比较两种理论的原因”，需锁定文中两种理论对形成原因的描述（Jacobs强调“摩擦导致断裂”，Ng强调“感知遮荫停止生长”）。选项中只有C项完整且准确地对比了两者的因果机制，其他选项要么信息不足，要么只涉及一方。关键词“while”提示对比关系，帮助判断答案。</w:t>
      </w:r>
    </w:p>
    <w:p/>
    <w:p>
      <w:r>
        <w:rPr>
          <w:rFonts w:ascii="Microsoft YaHei" w:hAnsi="Microsoft YaHei" w:eastAsia="Microsoft YaHei"/>
          <w:b/>
          <w:sz w:val="26"/>
        </w:rPr>
        <w:t>2136. [Educator Question Bank]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In 2018 researchers Adwait Deshpande, Shreejata Gupta, and Anindya Sinha were observing wild macaques in India's Bandipur National Park.</w:t>
        <w:br/>
        <w:t>They saw macaques calling out to and gesturing at humans who were eating or carrying food.</w:t>
        <w:br/>
        <w:t>They designed a study to find out if the macaques were intentionally communicating to try to persuade the humans to share their food.</w:t>
        <w:br/>
        <w:t>In the study trials, macaques frequently called out to and gestured at humans holding food.</w:t>
        <w:br/>
        <w:t>In the study trials, macaques called out to and gestured at empty-handed humans less frequently.</w:t>
      </w:r>
    </w:p>
    <w:p>
      <w:r>
        <w:rPr>
          <w:rFonts w:ascii="Microsoft YaHei" w:hAnsi="Microsoft YaHei" w:eastAsia="Microsoft YaHei"/>
          <w:b/>
          <w:sz w:val="22"/>
        </w:rPr>
        <w:t>题干：</w:t>
      </w:r>
      <w:r>
        <w:rPr>
          <w:rFonts w:ascii="Microsoft YaHei" w:hAnsi="Microsoft YaHei" w:eastAsia="Microsoft YaHei"/>
          <w:sz w:val="22"/>
        </w:rPr>
        <w:br/>
        <w:t>The student wants to present the study's results.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Macaques in the study called out to and gestured more frequently at humans holding food than at empty handed humans.</w:t>
        <w:br/>
        <w:t>B. In 2018, researchers who had observed macaques in India's Bandipur National Park calling out to and gesturing at humans designed a study.</w:t>
        <w:br/>
        <w:t>C. The researchers hoped to find out if the macaques were intentionally communicating to try to persuade humans to share their food.</w:t>
        <w:br/>
        <w:t>D. The researchers studied how macaques behaved around both humans holding food and empty-handed humans.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这是信息整合题，核心任务是从笔记中提取并准确整合研究结果的信息，明确呈现研究发现的对比和结论。</w:t>
        <w:br/>
        <w:br/>
        <w:t>---</w:t>
        <w:br/>
        <w:br/>
        <w:t>## 文章逻辑拆解</w:t>
        <w:br/>
        <w:br/>
        <w:t>**第1句：**</w:t>
        <w:br/>
        <w:t>&gt; In 2018 researchers Adwait Deshpande, Shreejata Gupta, and Anindya Sinha were observing wild macaques in India's Bandipur National Park.</w:t>
        <w:br/>
        <w:br/>
        <w:t>👉 介绍研究背景和时间地点。</w:t>
        <w:br/>
        <w:br/>
        <w:t>**第2句：**</w:t>
        <w:br/>
        <w:t>&gt; They saw macaques calling out to and gesturing at humans who were eating or carrying food.</w:t>
        <w:br/>
        <w:br/>
        <w:t>👉 描述观察到的行为现象。</w:t>
        <w:br/>
        <w:br/>
        <w:t>**第3句：**</w:t>
        <w:br/>
        <w:t>&gt; They designed a study to find out if the macaques were intentionally communicating to try to persuade the humans to share their food.</w:t>
        <w:br/>
        <w:br/>
        <w:t>👉 说明研究目的。</w:t>
        <w:br/>
        <w:br/>
        <w:t>**第4句：**</w:t>
        <w:br/>
        <w:t>&gt; In the study trials, macaques frequently called out to and gestured at humans holding food.</w:t>
        <w:br/>
        <w:br/>
        <w:t>👉 研究结果，描述行为频率较高的情况。</w:t>
        <w:br/>
        <w:br/>
        <w:t>**第5句：**</w:t>
        <w:br/>
        <w:t>&gt; In the study trials, macaques called out to and gestured at empty-handed humans less frequently.</w:t>
        <w:br/>
        <w:br/>
        <w:t>👉 研究结果，描述行为频率较低的情况，形成对比。</w:t>
        <w:br/>
        <w:br/>
        <w:t>---</w:t>
        <w:br/>
        <w:br/>
        <w:t>## 结构总结</w:t>
        <w:br/>
        <w:br/>
        <w:t>| 段落位置 | 内容                                   |</w:t>
        <w:br/>
        <w:t>|:---------|:-------------------------------------|</w:t>
        <w:br/>
        <w:t>| 第一句   | 介绍研究时间、研究者和地点             |</w:t>
        <w:br/>
        <w:t>| 第二句   | 观察到猴子对携带食物的人类的行为       |</w:t>
        <w:br/>
        <w:t>| 第三句   | 研究目的：是否有意交流以获取食物       |</w:t>
        <w:br/>
        <w:t>| 第四句   | 研究发现：对持有食物的人类行为频繁     |</w:t>
        <w:br/>
        <w:t>| 第五句   | 研究发现：对空手人类行为较少           |</w:t>
        <w:br/>
        <w:br/>
        <w:t>---</w:t>
        <w:br/>
        <w:br/>
        <w:t>## 逐项分析选项</w:t>
        <w:br/>
        <w:br/>
        <w:t>**A 选项** ✅</w:t>
        <w:br/>
        <w:t>&gt; Macaques in the study called out to and gestured more frequently at humans holding food than at empty handed humans.</w:t>
        <w:br/>
        <w:br/>
        <w:t>选项准确总结了研究结果，直接反映了第4句和第5句的信息，体现了对比关系，符合题干“呈现研究结果”的要求。</w:t>
        <w:br/>
        <w:br/>
        <w:t>**B 选项** ❌【无中生有】</w:t>
        <w:br/>
        <w:t>&gt; In 2018, researchers who had observed macaques in India's Bandipur National Park calling out to and gesturing at humans designed a study.</w:t>
        <w:br/>
        <w:br/>
        <w:t>选项重点放在研究设计的背景和时间，未体现研究结果，且“calling out and gesturing”在此语境中指的是观察到的现象，不是研究设计的核心内容，偏离题干需求。</w:t>
        <w:br/>
        <w:br/>
        <w:t>**C 选项** ❌【无中生有】</w:t>
        <w:br/>
        <w:t>&gt; The researchers hoped to find out if the macaques were intentionally communicating to try to persuade humans to share their food.</w:t>
        <w:br/>
        <w:br/>
        <w:t>选项表达的是研究目的，而非研究结果，不符合题干“呈现研究结果”的要求。</w:t>
        <w:br/>
        <w:br/>
        <w:t>**D 选项** ❌【以偏概全】</w:t>
        <w:br/>
        <w:t>&gt; The researchers studied how macaques behaved around both humans holding food and empty-handed humans.</w:t>
        <w:br/>
        <w:br/>
        <w:t>选项只是笼统陈述研究内容，缺乏研究结果的具体信息，未能有效呈现研究发现。</w:t>
        <w:br/>
        <w:br/>
        <w:t>---</w:t>
        <w:br/>
        <w:br/>
        <w:t>## 核心解题技巧</w:t>
        <w:br/>
        <w:br/>
        <w:t>&gt; 💡 本题关键在于区分“研究目的”、“研究过程”和“研究结果”，题干要求呈现“研究结果”，需关注笔记中对行为频率的具体对比描述（“frequently…holding food” vs. “less frequently…empty-handed”），选择直接反映这一对比的选项，排除只讲背景或目的的选项。关键词“more frequently”和“less frequently”是锁定答案的核心信号。</w:t>
      </w:r>
    </w:p>
    <w:p/>
    <w:p>
      <w:r>
        <w:rPr>
          <w:rFonts w:ascii="Microsoft YaHei" w:hAnsi="Microsoft YaHei" w:eastAsia="Microsoft YaHei"/>
          <w:b/>
          <w:sz w:val="26"/>
        </w:rPr>
        <w:t>2137. [Educator Question Bank]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Muckrakers were journalists who sought to expose corruption in US institutions during the Progressive Era (1897–1920).</w:t>
        <w:br/>
        <w:t>Ida Tarbell was a muckraker who investigated the Standard Oil Company.</w:t>
        <w:br/>
        <w:t>She interviewed Standard Oil Company executives, oil industry workers, and public officials.</w:t>
        <w:br/>
        <w:t>She examined thousands of pages of the company’s internal communications, including letters and financial records.</w:t>
        <w:br/>
        <w:t>Her book The History of the Standard Oil Company (1904) exposed the company's unfair business practices.</w:t>
      </w:r>
    </w:p>
    <w:p>
      <w:r>
        <w:rPr>
          <w:rFonts w:ascii="Microsoft YaHei" w:hAnsi="Microsoft YaHei" w:eastAsia="Microsoft YaHei"/>
          <w:b/>
          <w:sz w:val="22"/>
        </w:rPr>
        <w:t>题干：</w:t>
      </w:r>
      <w:r>
        <w:rPr>
          <w:rFonts w:ascii="Microsoft YaHei" w:hAnsi="Microsoft YaHei" w:eastAsia="Microsoft YaHei"/>
          <w:sz w:val="22"/>
        </w:rPr>
        <w:br/>
        <w:t>The student wants to emphasize the thoroughness of Ida Tarbell’s investigation of the Standard Oil Company.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Ida Tarbell not only interviewed Standard Oil executives, oil industry workers, and public officials but also examined thousands of pages of the company's internal communications.</w:t>
        <w:br/>
        <w:t>B. As part of her investigation of the Standard Oil Company, muckraker Ida Tarbell conducted interviews.</w:t>
        <w:br/>
        <w:t>C. Published in 1904, muckraker Ida Tarbell’s book The History of the Standard Oil Company exposed the company's unfair business practices.</w:t>
        <w:br/>
        <w:t>D. Ida Tarbell, who investigated the Standard Oil Company, was a muckraker (a journalist who sought to expose corruption in US institutions during the Progressive Era, 1897–1920).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本题是细节归纳题，核心任务是从多个笔记中选出最能体现伊达·塔贝尔调查彻底性的选项。</w:t>
        <w:br/>
        <w:br/>
        <w:t>---</w:t>
        <w:br/>
        <w:br/>
        <w:t>## 文章逻辑拆解</w:t>
        <w:br/>
        <w:br/>
        <w:t>**第1句：**</w:t>
        <w:br/>
        <w:t>&gt; Muckrakers were journalists who sought to expose corruption in US institutions during the Progressive Era (1897–1920).</w:t>
        <w:br/>
        <w:br/>
        <w:t>👉 定义“muckrakers”，说明其背景和使命。</w:t>
        <w:br/>
        <w:br/>
        <w:t>**第2句：**</w:t>
        <w:br/>
        <w:t>&gt; Ida Tarbell was a muckraker who investigated the Standard Oil Company.</w:t>
        <w:br/>
        <w:br/>
        <w:t>👉 介绍伊达·塔贝尔身份及其调查对象。</w:t>
        <w:br/>
        <w:br/>
        <w:t>**第3句：**</w:t>
        <w:br/>
        <w:t>&gt; She interviewed Standard Oil Company executives, oil industry workers, and public officials.</w:t>
        <w:br/>
        <w:br/>
        <w:t>👉 具体说明她的调查方法之一：采访多方人员。</w:t>
        <w:br/>
        <w:br/>
        <w:t>**第4句：**</w:t>
        <w:br/>
        <w:t>&gt; She examined thousands of pages of the company’s internal communications, including letters and financial records.</w:t>
        <w:br/>
        <w:br/>
        <w:t>👉 进一步补充调查手段，强调查阅大量内部文件，体现调查深度。</w:t>
        <w:br/>
        <w:br/>
        <w:t>**第5句：**</w:t>
        <w:br/>
        <w:t>&gt; Her book *The History of the Standard Oil Company* (1904) exposed the company's unfair business practices.</w:t>
        <w:br/>
        <w:br/>
        <w:t>👉 说明调查结果及其影响。</w:t>
        <w:br/>
        <w:br/>
        <w:t>---</w:t>
        <w:br/>
        <w:br/>
        <w:t>## 结构总结</w:t>
        <w:br/>
        <w:br/>
        <w:t>| 段落位置 | 内容 |</w:t>
        <w:br/>
        <w:t>|:---------|:-----|</w:t>
        <w:br/>
        <w:t>| 第一句 | 介绍muckrakers及其目标 |</w:t>
        <w:br/>
        <w:t>| 第二句 | 介绍Ida Tarbell身份及调查对象 |</w:t>
        <w:br/>
        <w:t>| 第三句 | 描述采访调查方法 |</w:t>
        <w:br/>
        <w:t>| 第四句 | 描述查阅大量内部文件，突出调查深入 |</w:t>
        <w:br/>
        <w:t>| 第五句 | 说明调查成果及影响 |</w:t>
        <w:br/>
        <w:br/>
        <w:t>---</w:t>
        <w:br/>
        <w:br/>
        <w:t>## 逐项分析选项</w:t>
        <w:br/>
        <w:br/>
        <w:t>**A 选项** ✅</w:t>
        <w:br/>
        <w:t>&gt; Ida Tarbell not only interviewed Standard Oil executives, oil industry workers, and public officials but also examined thousands of pages of the company's internal communications.</w:t>
        <w:br/>
        <w:br/>
        <w:t>此选项准确结合了第3句和第4句内容，强调了多样的调查手段和调查的广度与深度，最有效地体现了调查的彻底性。</w:t>
        <w:br/>
        <w:br/>
        <w:t>**B 选项** ❌ 【以偏概全】</w:t>
        <w:br/>
        <w:t>&gt; As part of her investigation of the Standard Oil Company, muckraker Ida Tarbell conducted interviews.</w:t>
        <w:br/>
        <w:br/>
        <w:t>只提到采访，忽略了查阅大量内部文件这一重要信息，未能全面体现调查的彻底性。</w:t>
        <w:br/>
        <w:br/>
        <w:t>**C 选项** ❌ 【无中生有】</w:t>
        <w:br/>
        <w:t>&gt; Published in 1904, muckraker Ida Tarbell’s book *The History of the Standard Oil Company* exposed the company's unfair business practices.</w:t>
        <w:br/>
        <w:br/>
        <w:t>该选项强调的是调查结果而非调查过程的彻底性，偏离题目要求。</w:t>
        <w:br/>
        <w:br/>
        <w:t>**D 选项** ❌ 【方向相反】</w:t>
        <w:br/>
        <w:t>&gt; Ida Tarbell, who investigated the Standard Oil Company, was a muckraker (a journalist who sought to expose corruption in US institutions during the Progressive Era, 1897–1920).</w:t>
        <w:br/>
        <w:br/>
        <w:t>该选项主要介绍身份背景信息，没有突出调查的细致程度，与题目要求不符。</w:t>
        <w:br/>
        <w:br/>
        <w:t>---</w:t>
        <w:br/>
        <w:br/>
        <w:t>## 核心解题技巧</w:t>
        <w:br/>
        <w:br/>
        <w:t>&gt; 💡 本题关键在于锁定“调查的彻底性”，应关注描写调查细节和范围的句子（第3、4句），尤其是包含多种调查手段的信息。选项中包含多维度调查方法且内容全面的最符合题意，排除只强调一方面或偏离调查细节的选项。转折词“not only... but also...”是强调彻底性的强信号。</w:t>
      </w:r>
    </w:p>
    <w:p/>
    <w:p>
      <w:r>
        <w:rPr>
          <w:rFonts w:ascii="Microsoft YaHei" w:hAnsi="Microsoft YaHei" w:eastAsia="Microsoft YaHei"/>
          <w:b/>
          <w:sz w:val="26"/>
        </w:rPr>
        <w:t>2138. [Educator Question Bank]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In 2013, archaeologists studied cat bone fragments they had found in the ruins of Quanhucun, a Chinese farming village.</w:t>
        <w:br/>
        <w:t>The fragments were estimated to be 5,300 years old.</w:t>
        <w:br/>
        <w:t>A chemical analysis of the fragments revealed that the cats had consumed large amounts of grain.</w:t>
        <w:br/>
        <w:t>The grain consumption is evidence that the Quanhucun cats may have been domesticated.</w:t>
      </w:r>
    </w:p>
    <w:p>
      <w:r>
        <w:rPr>
          <w:rFonts w:ascii="Microsoft YaHei" w:hAnsi="Microsoft YaHei" w:eastAsia="Microsoft YaHei"/>
          <w:b/>
          <w:sz w:val="22"/>
        </w:rPr>
        <w:t>题干：</w:t>
      </w:r>
      <w:r>
        <w:rPr>
          <w:rFonts w:ascii="Microsoft YaHei" w:hAnsi="Microsoft YaHei" w:eastAsia="Microsoft YaHei"/>
          <w:sz w:val="22"/>
        </w:rPr>
        <w:br/>
        <w:t>The student wants to present the Quanhucun study and its conclusions.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As part of a 2013 study of cat domestication, a chemical analysis was conducted on cat bone fragments found in Quanhucun, China.</w:t>
        <w:br/>
        <w:t>B. A 2013 analysis of cat bone fragments found in Quanhucun, China, suggests that cats there may have been domesticated 5,300 years ago.</w:t>
        <w:br/>
        <w:t>C. In 2013, archaeologists studied what cats in Quanhucun, China, had eaten more than 5,000 years ago.</w:t>
        <w:br/>
        <w:t>D. Cat bone fragments estimated to be 5,300 years old were found in Quanhucun, China, in 2013.</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本题为信息整合与表达题，核心任务是从学生笔记中筛选并有效整合关键信息，准确且简洁地呈现研究内容及结论。</w:t>
        <w:br/>
        <w:br/>
        <w:t>---</w:t>
        <w:br/>
        <w:br/>
        <w:t>## 文章逻辑拆解</w:t>
        <w:br/>
        <w:br/>
        <w:t>**第1句：**</w:t>
        <w:br/>
        <w:t>&gt; In 2013, archaeologists studied cat bone fragments they had found in the ruins of Quanhucun, a Chinese farming village.</w:t>
        <w:br/>
        <w:br/>
        <w:t>👉 介绍研究背景和对象（时间、研究者、研究对象、地点）</w:t>
        <w:br/>
        <w:br/>
        <w:t>**第2句：**</w:t>
        <w:br/>
        <w:t>&gt; The fragments were estimated to be 5,300 years old.</w:t>
        <w:br/>
        <w:br/>
        <w:t>👉 提供研究对象的时间背景</w:t>
        <w:br/>
        <w:br/>
        <w:t>**第3句：**</w:t>
        <w:br/>
        <w:t>&gt; A chemical analysis of the fragments revealed that the cats had consumed large amounts of grain.</w:t>
        <w:br/>
        <w:br/>
        <w:t>👉 说明研究方法及关键发现</w:t>
        <w:br/>
        <w:br/>
        <w:t>**第4句：**</w:t>
        <w:br/>
        <w:t>&gt; The grain consumption is evidence that the Quanhucun cats may have been domesticated.</w:t>
        <w:br/>
        <w:br/>
        <w:t>👉 通过发现提出研究结论</w:t>
        <w:br/>
        <w:br/>
        <w:t>---</w:t>
        <w:br/>
        <w:br/>
        <w:t>## 结构总结</w:t>
        <w:br/>
        <w:br/>
        <w:t>| 段落位置 | 内容                                     |</w:t>
        <w:br/>
        <w:t>|:---------|:----------------------------------------|</w:t>
        <w:br/>
        <w:t>| 第一句   | 介绍2013年考古学家对中国Quanhucun村猫骨碎片的研究 |</w:t>
        <w:br/>
        <w:t>| 第二句   | 猫骨碎片的年代估计为5300年前                 |</w:t>
        <w:br/>
        <w:t>| 第三句   | 化学分析显示猫吃了大量谷物                      |</w:t>
        <w:br/>
        <w:t>| 第四句   | 猫食用谷物是猫可能被驯化的证据                   |</w:t>
        <w:br/>
        <w:br/>
        <w:t>---</w:t>
        <w:br/>
        <w:br/>
        <w:t>## 逐项分析选项</w:t>
        <w:br/>
        <w:br/>
        <w:t>**A 选项** ❌</w:t>
        <w:br/>
        <w:t>&gt; As part of a 2013 study of cat domestication, a chemical analysis was conducted on cat bone fragments found in Quanhucun, China.</w:t>
        <w:br/>
        <w:br/>
        <w:t>错误原因：选项暗示研究的主题是“猫的驯化”，而原文说明考古学家研究的是猫骨碎片，驯化是根据分析结果推测的结论，非研究出发点。【偷换概念】</w:t>
        <w:br/>
        <w:br/>
        <w:t>**B 选项** ✅</w:t>
        <w:br/>
        <w:t>&gt; A 2013 analysis of cat bone fragments found in Quanhucun, China, suggests that cats there may have been domesticated 5,300 years ago.</w:t>
        <w:br/>
        <w:br/>
        <w:t>正确原因：选项完整包含时间（2013年）、研究对象（猫骨碎片）、地点（Quanhucun）、年代（5300年前），并且准确表达了结论（猫可能被驯化），符合原文信息且结构清晰。</w:t>
        <w:br/>
        <w:br/>
        <w:t>**C 选项** ❌</w:t>
        <w:br/>
        <w:t>&gt; In 2013, archaeologists studied what cats in Quanhucun, China, had eaten more than 5,000 years ago.</w:t>
        <w:br/>
        <w:br/>
        <w:t>错误原因：该选项只提到“研究猫的食物”，未提及研究对象为骨碎片，也未表达研究结论，信息不完整。【以偏概全】</w:t>
        <w:br/>
        <w:br/>
        <w:t>**D 选项** ❌</w:t>
        <w:br/>
        <w:t>&gt; Cat bone fragments estimated to be 5,300 years old were found in Quanhucun, China, in 2013.</w:t>
        <w:br/>
        <w:br/>
        <w:t>错误原因：该选项只陈述了发现的事实，缺少研究行为和结论，未体现研究意义。【以偏概全】</w:t>
        <w:br/>
        <w:br/>
        <w:t>---</w:t>
        <w:br/>
        <w:br/>
        <w:t>## 核心解题技巧</w:t>
        <w:br/>
        <w:br/>
        <w:t>&gt; 💡 本题关键在于识别并整合笔记中“时间+地点+研究对象+研究方法+结论”五大要素，注意区分“研究过程”和“研究结论”，避免偷换概念或信息缺失，选项中关键短语如“suggests that cats may have been domesticated”直接对应结论，帮助锁定正确答案。</w:t>
      </w:r>
    </w:p>
    <w:p/>
    <w:p>
      <w:r>
        <w:rPr>
          <w:rFonts w:ascii="Microsoft YaHei" w:hAnsi="Microsoft YaHei" w:eastAsia="Microsoft YaHei"/>
          <w:b/>
          <w:sz w:val="26"/>
        </w:rPr>
        <w:t>2139. [Educator Question Bank]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Cities tend to have a wide range of flowering vegetation in parks, yards, and gardens.</w:t>
        <w:br/>
        <w:t>This vegetation provides a varied diet for honeybees, strengthening bees’ immune systems.</w:t>
        <w:br/>
        <w:t>On average, 62.5 percent of bees in an urban area will survive a harsh winter.</w:t>
        <w:br/>
        <w:t>Rural areas are often dominated by monoculture crops such as corn or wheat.</w:t>
        <w:br/>
        <w:t>On average, only 40 percent of honeybees in a rural area will survive a harsh winter.</w:t>
      </w:r>
    </w:p>
    <w:p>
      <w:r>
        <w:rPr>
          <w:rFonts w:ascii="Microsoft YaHei" w:hAnsi="Microsoft YaHei" w:eastAsia="Microsoft YaHei"/>
          <w:b/>
          <w:sz w:val="22"/>
        </w:rPr>
        <w:t>题干：</w:t>
      </w:r>
      <w:r>
        <w:rPr>
          <w:rFonts w:ascii="Microsoft YaHei" w:hAnsi="Microsoft YaHei" w:eastAsia="Microsoft YaHei"/>
          <w:sz w:val="22"/>
        </w:rPr>
        <w:br/>
        <w:t>The student wants to make and support a generalization about honeybees.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Cities tend to have a wider range of flowering vegetation than do rural areas, which are often dominated by monoculture crops.</w:t>
        <w:br/>
        <w:t>B. In urban areas, over 60 percent of honeybees, on average, will survive a harsh winter, whereas in rural areas, only 40 percent will.</w:t>
        <w:br/>
        <w:t>C. The strength of honeybees’ immune systems depends on what the bees eat, and a varied diet is more available to bees in an urban area than to those in a rural area.</w:t>
        <w:br/>
        <w:t>D. Honeybees are more likely to thrive in cities than in rural areas because the varied diet available in urban areas strengthens the bees’ immune systems.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本题是归纳总结题，核心任务是根据笔记内容提炼一个总括性结论，并用相关信息支持该结论。</w:t>
        <w:br/>
        <w:br/>
        <w:t>---</w:t>
        <w:br/>
        <w:br/>
        <w:t>## 文章逻辑拆解</w:t>
        <w:br/>
        <w:br/>
        <w:t>**第1句：**</w:t>
        <w:br/>
        <w:t>&gt; Cities tend to have a wide range of flowering vegetation in parks, yards, and gardens.</w:t>
        <w:br/>
        <w:br/>
        <w:t>👉 说明城市中植物多样性较高，提出背景事实。</w:t>
        <w:br/>
        <w:br/>
        <w:t>**第2句：**</w:t>
        <w:br/>
        <w:t>&gt; This vegetation provides a varied diet for honeybees, strengthening bees’ immune systems.</w:t>
        <w:br/>
        <w:br/>
        <w:t>👉 解释城市植物多样性对蜜蜂免疫系统的积极影响，因果关系。</w:t>
        <w:br/>
        <w:br/>
        <w:t>**第3句：**</w:t>
        <w:br/>
        <w:t>&gt; On average, 62.5 percent of bees in an urban area will survive a harsh winter.</w:t>
        <w:br/>
        <w:br/>
        <w:t>👉 给出城市蜜蜂生存率数据，事实陈述。</w:t>
        <w:br/>
        <w:br/>
        <w:t>**第4句：**</w:t>
        <w:br/>
        <w:t>&gt; Rural areas are often dominated by monoculture crops such as corn or wheat.</w:t>
        <w:br/>
        <w:br/>
        <w:t>👉 描述农村地区植物单一的现象，背景事实。</w:t>
        <w:br/>
        <w:br/>
        <w:t>**第5句：**</w:t>
        <w:br/>
        <w:t>&gt; On average, only 40 percent of honeybees in a rural area will survive a harsh winter.</w:t>
        <w:br/>
        <w:br/>
        <w:t>👉 给出农村蜜蜂生存率数据，事实陈述。</w:t>
        <w:br/>
        <w:br/>
        <w:t>---</w:t>
        <w:br/>
        <w:br/>
        <w:t>## 结构总结</w:t>
        <w:br/>
        <w:br/>
        <w:t>| 段落位置 | 内容                             |</w:t>
        <w:br/>
        <w:t>|:---------|:--------------------------------|</w:t>
        <w:br/>
        <w:t>| 第一句   | 说明城市植物多样性较高           |</w:t>
        <w:br/>
        <w:t>| 第二句   | 解释多样化植物对蜜蜂免疫力的益处 |</w:t>
        <w:br/>
        <w:t>| 第三句   | 城市蜜蜂冬季生存率数据           |</w:t>
        <w:br/>
        <w:t>| 第四句   | 农村地区以单一作物为主           |</w:t>
        <w:br/>
        <w:t>| 第五句   | 农村蜜蜂冬季生存率数据           |</w:t>
        <w:br/>
        <w:br/>
        <w:t>---</w:t>
        <w:br/>
        <w:br/>
        <w:t>## 逐项分析选项</w:t>
        <w:br/>
        <w:br/>
        <w:t>**A 选项** ❌</w:t>
        <w:br/>
        <w:t>&gt; Cities tend to have a wider range of flowering vegetation than do rural areas, which are often dominated by monoculture crops.</w:t>
        <w:br/>
        <w:br/>
        <w:t>错误原因：虽然正确反映了植物多样性差异，但只是陈述事实，没有形成关于蜜蜂生存的总体概括，缺乏“归纳总结”性质。【以偏概全】</w:t>
        <w:br/>
        <w:br/>
        <w:t>**B 选项** ❌</w:t>
        <w:br/>
        <w:t>&gt; In urban areas, over 60 percent of honeybees, on average, will survive a harsh winter, whereas in rural areas, only 40 percent will.</w:t>
        <w:br/>
        <w:br/>
        <w:t>错误原因：仅仅对比了生存率数据，没有解释原因，也未形成一般性结论，信息不够全面。【以偏概全】</w:t>
        <w:br/>
        <w:br/>
        <w:t>**C 选项** ❌</w:t>
        <w:br/>
        <w:t>&gt; The strength of honeybees’ immune systems depends on what the bees eat, and a varied diet is more available to bees in an urban area than to those in a rural area.</w:t>
        <w:br/>
        <w:br/>
        <w:t>错误原因：虽然指出了免疫力依赖饮食多样性，但未涉及生存率数据，缺少关于蜜蜂整体生存状况的概括。【以偏概全】</w:t>
        <w:br/>
        <w:br/>
        <w:t>**D 选项** ✅</w:t>
        <w:br/>
        <w:t>&gt; Honeybees are more likely to thrive in cities than in rural areas because the varied diet available in urban areas strengthens the bees’ immune systems.</w:t>
        <w:br/>
        <w:br/>
        <w:t>正确原因：准确总结了笔记中的因果关系和生存差异，结合了植物多样性、免疫力和生存率，形成了完整且有说服力的总括性结论。</w:t>
        <w:br/>
        <w:br/>
        <w:t>---</w:t>
        <w:br/>
        <w:br/>
        <w:t>## 核心解题技巧</w:t>
        <w:br/>
        <w:br/>
        <w:t>&gt; 💡 本题关键在于寻找整合因果关系（多样饮食→免疫力增强）和结果（城市蜜蜂生存率更高）的选项。题干要求“归纳总结”，故必须包含原因与结果，且体现“一般化”观点。选项中只有D选项完整体现了笔记的因果链条及结论，其他选项要么只陈述事实，要么缺少归纳，因而被排除。注意区分“事实陈述”和“因果总结”是答题关键。</w:t>
      </w:r>
    </w:p>
    <w:p/>
    <w:p>
      <w:r>
        <w:rPr>
          <w:rFonts w:ascii="Microsoft YaHei" w:hAnsi="Microsoft YaHei" w:eastAsia="Microsoft YaHei"/>
          <w:b/>
          <w:sz w:val="26"/>
        </w:rPr>
        <w:t>2140. [Educator Question Bank]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John Carver was one of the 41 signatories of the Mayflower Compact.</w:t>
        <w:br/>
        <w:t>The Mayflower Compact was a legal agreement among the pilgrims that immigrated to Plymouth Colony.</w:t>
        <w:br/>
        <w:t>It was created in 1620 to establish a common government.</w:t>
        <w:br/>
        <w:t>It states that the pilgrims who signed it wanted to “plant the first colony in the northern parts of Virginia” under King James.</w:t>
        <w:br/>
        <w:t>Carver became the first governor of Plymouth Colony.</w:t>
      </w:r>
    </w:p>
    <w:p>
      <w:r>
        <w:rPr>
          <w:rFonts w:ascii="Microsoft YaHei" w:hAnsi="Microsoft YaHei" w:eastAsia="Microsoft YaHei"/>
          <w:b/>
          <w:sz w:val="22"/>
        </w:rPr>
        <w:t>题干：</w:t>
      </w:r>
      <w:r>
        <w:rPr>
          <w:rFonts w:ascii="Microsoft YaHei" w:hAnsi="Microsoft YaHei" w:eastAsia="Microsoft YaHei"/>
          <w:sz w:val="22"/>
        </w:rPr>
        <w:br/>
        <w:t>The student wants to specify the reason the Mayflower Compact was created.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Stating that its signatories wanted to “plant the first colony in the northern parts of Virginia,” the Mayflower Compact was a legal agreement among the pilgrims that immigrated to Plymouth Colony.</w:t>
        <w:br/>
        <w:t>B. Created in 1620, the Mayflower Compact states that the pilgrims wanted to “plant the first colony in the northern parts of Virginia.”</w:t>
        <w:br/>
        <w:t>C. The Mayflower Compact was created to establish a common government among the pilgrims that immigrated to Plymouth Colony.</w:t>
        <w:br/>
        <w:t>D. The Mayflower Compact had 41 signatories, including John Carver, the first governor of Plymouth Colony.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本题为细节归纳题，核心任务是从笔记中提取并准确表达“Mayflower Compact 被创建的原因”。</w:t>
        <w:br/>
        <w:br/>
        <w:t>---</w:t>
        <w:br/>
        <w:br/>
        <w:t>## 文章逻辑拆解</w:t>
        <w:br/>
        <w:br/>
        <w:t>**第1句：**</w:t>
        <w:br/>
        <w:t>&gt; John Carver was one of the 41 signatories of the Mayflower Compact.</w:t>
        <w:br/>
        <w:br/>
        <w:t>👉 说明Carver是Mayflower Compact的签署者之一，提供背景信息。</w:t>
        <w:br/>
        <w:br/>
        <w:t>**第2句：**</w:t>
        <w:br/>
        <w:t>&gt; The Mayflower Compact was a legal agreement among the pilgrims that immigrated to Plymouth Colony.</w:t>
        <w:br/>
        <w:br/>
        <w:t>👉 说明Mayflower Compact的性质和签署者身份。</w:t>
        <w:br/>
        <w:br/>
        <w:t>**第3句：**</w:t>
        <w:br/>
        <w:t>&gt; It was created in 1620 to establish a common government.</w:t>
        <w:br/>
        <w:br/>
        <w:t>👉 直接说明创建Mayflower Compact的原因。</w:t>
        <w:br/>
        <w:br/>
        <w:t>**第4句：**</w:t>
        <w:br/>
        <w:t>&gt; It states that the pilgrims who signed it wanted to “plant the first colony in the northern parts of Virginia” under King James.</w:t>
        <w:br/>
        <w:br/>
        <w:t>👉 说明协议中签署者的愿望和目标。</w:t>
        <w:br/>
        <w:br/>
        <w:t>**第5句：**</w:t>
        <w:br/>
        <w:t>&gt; Carver became the first governor of Plymouth Colony.</w:t>
        <w:br/>
        <w:br/>
        <w:t>👉 介绍Carver后续身份，补充人物信息。</w:t>
        <w:br/>
        <w:br/>
        <w:t>---</w:t>
        <w:br/>
        <w:br/>
        <w:t>## 结构总结</w:t>
        <w:br/>
        <w:br/>
        <w:t>| 段落位置 | 内容                             |</w:t>
        <w:br/>
        <w:t>|:---------|:--------------------------------|</w:t>
        <w:br/>
        <w:t>| 第一句   | 介绍Carver是Mayflower Compact的签署者之一 |</w:t>
        <w:br/>
        <w:t>| 第二句   | 说明Mayflower Compact是一个法律协议        |</w:t>
        <w:br/>
        <w:t>| 第三句   | 说明Mayflower Compact创建的原因：建立共同政府 |</w:t>
        <w:br/>
        <w:t>| 第四句   | 说明协议内容：签署者想建立殖民地           |</w:t>
        <w:br/>
        <w:t>| 第五句   | 介绍Carver成为殖民地第一任州长            |</w:t>
        <w:br/>
        <w:br/>
        <w:t>---</w:t>
        <w:br/>
        <w:br/>
        <w:t>## 逐项分析选项</w:t>
        <w:br/>
        <w:br/>
        <w:t>**A 选项** ❌【方向相反】</w:t>
        <w:br/>
        <w:t>&gt; Stating that its signatories wanted to “plant the first colony in the northern parts of Virginia,” the Mayflower Compact was a legal agreement among the pilgrims that immigrated to Plymouth Colony.</w:t>
        <w:br/>
        <w:br/>
        <w:t>错误在于将“签署者想建立殖民地”作为创建协议的原因，而实际上创建的目的是“建立共同政府”（第3句明确指出），这里信息顺序颠倒，原因和内容混淆。</w:t>
        <w:br/>
        <w:br/>
        <w:t>**B 选项** ❌【以偏概全】</w:t>
        <w:br/>
        <w:t>&gt; Created in 1620, the Mayflower Compact states that the pilgrims wanted to “plant the first colony in the northern parts of Virginia.”</w:t>
        <w:br/>
        <w:br/>
        <w:t>该选项只提到协议的内容（“建立殖民地”），未提及创建的真正原因“建立共同政府”，信息不完整。</w:t>
        <w:br/>
        <w:br/>
        <w:t>**C 选项** ✅</w:t>
        <w:br/>
        <w:t>&gt; The Mayflower Compact was created to establish a common government among the pilgrims that immigrated to Plymouth Colony.</w:t>
        <w:br/>
        <w:br/>
        <w:t>准确提炼了第3句的核心信息，明确指出了“创建目的”，符合题意要求。</w:t>
        <w:br/>
        <w:br/>
        <w:t>**D 选项** ❌【无中生有】</w:t>
        <w:br/>
        <w:t>&gt; The Mayflower Compact had 41 signatories, including John Carver, the first governor of Plymouth Colony.</w:t>
        <w:br/>
        <w:br/>
        <w:t>该选项信息虽正确，但与题干“说明创建原因”无关，偏离题意。</w:t>
        <w:br/>
        <w:br/>
        <w:t>---</w:t>
        <w:br/>
        <w:br/>
        <w:t>## 核心解题技巧</w:t>
        <w:br/>
        <w:br/>
        <w:t>&gt; 💡 题干关键词“specify the reason the Mayflower Compact was created”直接指向文章中明确说明原因的句子（第3句，含因果关系词“to establish”），通过定位因果关系的表达锁定正确答案，排除仅描述内容或无关信息的选项。选项中若混淆内容与原因，或未涉及原因即为错误。</w:t>
      </w:r>
    </w:p>
    <w:p/>
    <w:p>
      <w:r>
        <w:rPr>
          <w:rFonts w:ascii="Microsoft YaHei" w:hAnsi="Microsoft YaHei" w:eastAsia="Microsoft YaHei"/>
          <w:b/>
          <w:sz w:val="26"/>
        </w:rPr>
        <w:t>2141. [Educator Question Bank]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Jordan Bennett is a Mi’kmaq visual artist.</w:t>
        <w:br/>
        <w:t>The Mi’kmaq are a First Nations people in North America.</w:t>
        <w:br/>
        <w:t>Bennett’s paintings pay homage to traditional Mi’kmaq craftsmanship and have been displayed in over 75 exhibitions.</w:t>
        <w:br/>
        <w:t>His 2017 exhibition Wije’wi was held at the Grenfell Art Gallery.</w:t>
        <w:br/>
        <w:t>His 2018 exhibition Ketu’elmita’jik was held at the Art Gallery of Nova Scotia.</w:t>
      </w:r>
    </w:p>
    <w:p>
      <w:r>
        <w:rPr>
          <w:rFonts w:ascii="Microsoft YaHei" w:hAnsi="Microsoft YaHei" w:eastAsia="Microsoft YaHei"/>
          <w:b/>
          <w:sz w:val="22"/>
        </w:rPr>
        <w:t>题干：</w:t>
      </w:r>
      <w:r>
        <w:rPr>
          <w:rFonts w:ascii="Microsoft YaHei" w:hAnsi="Microsoft YaHei" w:eastAsia="Microsoft YaHei"/>
          <w:sz w:val="22"/>
        </w:rPr>
        <w:br/>
        <w:t>The student wants to emphasize the order in which two of Jordan Bennett’s exhibitions were held.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Jordan Bennett’s 2017 exhibition Wije’wi was followed a year later by his exhibition Ketu’elmita’jik.</w:t>
        <w:br/>
        <w:t>B. Jordan Bennett’s paintings, some of which appeared in 2017 and 2018 exhibitions, pay homage to traditional Mi’kmaq craftsmanship.</w:t>
        <w:br/>
        <w:t>C. Mi’kmaq visual artist Jordan Bennett has displayed his work in over 75 exhibitions, including Wije’wi and Ketu’elmita’jik.</w:t>
        <w:br/>
        <w:t>D. Jordan Bennett’s 2018 exhibition Ketu’elmita’jik was held at the Art Gallery of Nova Scotia; another was held at the Grenfell Art Gallery.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本题是信息排序题，核心任务是用恰当的语言准确表达两个展览举办的时间顺序。</w:t>
        <w:br/>
        <w:br/>
        <w:t>---</w:t>
        <w:br/>
        <w:br/>
        <w:t>## 文章逻辑拆解</w:t>
        <w:br/>
        <w:br/>
        <w:t>**第1句：**</w:t>
        <w:br/>
        <w:t>&gt; Jordan Bennett is a Mi’kmaq visual artist.</w:t>
        <w:br/>
        <w:br/>
        <w:t>👉 介绍主体人物和身份。</w:t>
        <w:br/>
        <w:br/>
        <w:t>**第2句：**</w:t>
        <w:br/>
        <w:t>&gt; The Mi’kmaq are a First Nations people in North America.</w:t>
        <w:br/>
        <w:br/>
        <w:t>👉 解释Mi’kmaq的背景，补充说明。</w:t>
        <w:br/>
        <w:br/>
        <w:t>**第3句：**</w:t>
        <w:br/>
        <w:t>&gt; Bennett’s paintings pay homage to traditional Mi’kmaq craftsmanship and have been displayed in over 75 exhibitions.</w:t>
        <w:br/>
        <w:br/>
        <w:t>👉 说明Bennett作品的主题及其展览数量，突出成就。</w:t>
        <w:br/>
        <w:br/>
        <w:t>**第4句：**</w:t>
        <w:br/>
        <w:t>&gt; His 2017 exhibition *Wije’wi* was held at the Grenfell Art Gallery.</w:t>
        <w:br/>
        <w:br/>
        <w:t>👉 具体说明2017年展览及地点。</w:t>
        <w:br/>
        <w:br/>
        <w:t>**第5句：**</w:t>
        <w:br/>
        <w:t>&gt; His 2018 exhibition *Ketu’elmita’jik* was held at the Art Gallery of Nova Scotia.</w:t>
        <w:br/>
        <w:br/>
        <w:t>👉 具体说明2018年展览及地点，形成时间顺序。</w:t>
        <w:br/>
        <w:br/>
        <w:t>---</w:t>
        <w:br/>
        <w:br/>
        <w:t>## 结构总结</w:t>
        <w:br/>
        <w:br/>
        <w:t>| 段落位置 | 内容                             | 逻辑功能     |</w:t>
        <w:br/>
        <w:t>|:---------|:--------------------------------|:-------------|</w:t>
        <w:br/>
        <w:t>| 第一句   | 介绍Jordan Bennett及其身份       | 主题介绍     |</w:t>
        <w:br/>
        <w:t>| 第二句   | 说明Mi’kmaq族群背景             | 背景补充     |</w:t>
        <w:br/>
        <w:t>| 第三句   | 说明作品主题及展览数量           | 作品成就介绍 |</w:t>
        <w:br/>
        <w:t>| 第四句   | 说明2017年展览名称及地点         | 具体事件说明 |</w:t>
        <w:br/>
        <w:t>| 第五句   | 说明2018年展览名称及地点         | 具体事件说明 |</w:t>
        <w:br/>
        <w:br/>
        <w:t>---</w:t>
        <w:br/>
        <w:br/>
        <w:t>## 逐项分析选项</w:t>
        <w:br/>
        <w:br/>
        <w:t>**A 选项** ✅</w:t>
        <w:br/>
        <w:t>&gt; Jordan Bennett’s 2017 exhibition *Wije’wi* was followed a year later by his exhibition *Ketu’elmita’jik*.</w:t>
        <w:br/>
        <w:br/>
        <w:t>正确。选项准确使用了2017年和2018年展览的信息，明确且有效地表达了两个展览的时间顺序。原文第4、5句支持此顺序。</w:t>
        <w:br/>
        <w:br/>
        <w:t>**B 选项** ❌【无中生有】</w:t>
        <w:br/>
        <w:t>&gt; Jordan Bennett’s paintings, some of which appeared in 2017 and 2018 exhibitions, pay homage to traditional Mi’kmaq craftsmanship.</w:t>
        <w:br/>
        <w:br/>
        <w:t>错误。原文没有提到“部分画作”出现在两个展览中，该表述没有直接证据支持，且未强调展览顺序。</w:t>
        <w:br/>
        <w:br/>
        <w:t>**C 选项** ❌【方向相反】</w:t>
        <w:br/>
        <w:t>&gt; Mi’kmaq visual artist Jordan Bennett has displayed his work in over 75 exhibitions, including *Wije’wi* and *Ketu’elmita’jik*.</w:t>
        <w:br/>
        <w:br/>
        <w:t>错误。该选项虽然提及展览，但没有强调顺序，反而弱化了题干要求的重点，未突出时间先后。</w:t>
        <w:br/>
        <w:br/>
        <w:t>**D 选项** ❌【模糊不清】</w:t>
        <w:br/>
        <w:t>&gt; Jordan Bennett’s 2018 exhibition *Ketu’elmita’jik* was held at the Art Gallery of Nova Scotia; another was held at the Grenfell Art Gallery.</w:t>
        <w:br/>
        <w:br/>
        <w:t>错误。该选项未明确指出哪个展览先举行，时间顺序不清，无法突出展览的先后关系。</w:t>
        <w:br/>
        <w:br/>
        <w:t>---</w:t>
        <w:br/>
        <w:br/>
        <w:t>## 核心解题技巧</w:t>
        <w:br/>
        <w:br/>
        <w:t>&gt; 💡 题干要求强调两个展览的举办顺序，关键在于捕捉原文中明确的年份（2017年和2018年）和展览名称，注意选项中是否有因果或时间顺序的连接词（如“followed a year later”），排除未涉及顺序或顺序模糊的选项。关键词“2017”、“2018”、“followed”是锁定正确答案的关键。</w:t>
        <w:br/>
        <w:br/>
        <w:t>---</w:t>
      </w:r>
    </w:p>
    <w:p/>
    <w:p>
      <w:r>
        <w:rPr>
          <w:rFonts w:ascii="Microsoft YaHei" w:hAnsi="Microsoft YaHei" w:eastAsia="Microsoft YaHei"/>
          <w:b/>
          <w:sz w:val="26"/>
        </w:rPr>
        <w:t>2142. [Educator Question Bank]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Scientists have long sought to determine the origin of glass in Chile’s Atacama Desert.</w:t>
        <w:br/>
        <w:t>A 2017 study concluded that ancient grass fires had melted the area’s sandy soil into glass.</w:t>
        <w:br/>
        <w:t>In 2021, a different study revealed that the mineral signatures of glass samples were consistent with the mineral signatures of comet samples collected by NASA.</w:t>
        <w:br/>
        <w:t>That study concluded that the glass had formed as a result of a cometary explosion close to the desert’s surface.</w:t>
      </w:r>
    </w:p>
    <w:p>
      <w:r>
        <w:rPr>
          <w:rFonts w:ascii="Microsoft YaHei" w:hAnsi="Microsoft YaHei" w:eastAsia="Microsoft YaHei"/>
          <w:b/>
          <w:sz w:val="22"/>
        </w:rPr>
        <w:t>题干：</w:t>
      </w:r>
      <w:r>
        <w:rPr>
          <w:rFonts w:ascii="Microsoft YaHei" w:hAnsi="Microsoft YaHei" w:eastAsia="Microsoft YaHei"/>
          <w:sz w:val="22"/>
        </w:rPr>
        <w:br/>
        <w:t>The student wants to describe how scientific understanding about the glass’s origin has evolved.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Scientists have long sought to determine the origin of the glass, with one study concluding that it formed when ancient grass fires melted the area’s sandy soil.</w:t>
        <w:br/>
        <w:t>B. Studies in 2017 and 2021 offered different explanations for the origin of the glass.</w:t>
        <w:br/>
        <w:t>C. Mineral signatures of glass samples are consistent with those of comet samples collected by NASA, according to new research.</w:t>
        <w:br/>
        <w:t>D. A 2017 study concluded that ancient grass fires had caused the glass’s formation, but new research suggests that the glass formed as a result of a cometary explosion close to the desert’s surface.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本题为信息整合与文章总结题，核心任务是用笔记中的信息准确且连贯地描述科学认识的发展变化过程。</w:t>
        <w:br/>
        <w:br/>
        <w:t>---</w:t>
        <w:br/>
        <w:br/>
        <w:t>## 文章逻辑拆解</w:t>
        <w:br/>
        <w:br/>
        <w:t>**第1句：**</w:t>
        <w:br/>
        <w:t>&gt; Scientists have long sought to determine the origin of glass in Chile’s Atacama Desert.</w:t>
        <w:br/>
        <w:br/>
        <w:t>👉 介绍背景和研究主题，指出科学家长期关注玻璃的起源。</w:t>
        <w:br/>
        <w:br/>
        <w:t>**第2句：**</w:t>
        <w:br/>
        <w:t>&gt; A 2017 study concluded that ancient grass fires had melted the area’s sandy soil into glass.</w:t>
        <w:br/>
        <w:br/>
        <w:t>👉 介绍2017年的研究结论，提出玻璃起源于古代草火融化沙土的观点。</w:t>
        <w:br/>
        <w:br/>
        <w:t>**第3句：**</w:t>
        <w:br/>
        <w:t>&gt; In 2021, a different study revealed that the mineral signatures of glass samples were consistent with the mineral signatures of comet samples collected by NASA.</w:t>
        <w:br/>
        <w:br/>
        <w:t>👉 介绍2021年另一项研究，指出玻璃的矿物特征与NASA采集的彗星样本一致。</w:t>
        <w:br/>
        <w:br/>
        <w:t>**第4句：**</w:t>
        <w:br/>
        <w:t>&gt; That study concluded that the glass had formed as a result of a cometary explosion close to the desert’s surface.</w:t>
        <w:br/>
        <w:br/>
        <w:t>👉 说明2021年研究的结论，认为玻璃由彗星爆炸形成。</w:t>
        <w:br/>
        <w:br/>
        <w:t>---</w:t>
        <w:br/>
        <w:br/>
        <w:t>## 结构总结</w:t>
        <w:br/>
        <w:br/>
        <w:t>| 段落位置 | 内容及逻辑功能 |</w:t>
        <w:br/>
        <w:t>|:---------|:---------------|</w:t>
        <w:br/>
        <w:t>| 第一句 | 介绍研究背景，提出科学家长期探索玻璃起源的问题 |</w:t>
        <w:br/>
        <w:t>| 第二句 | 说明2017年研究结论，草火融化沙土形成玻璃 |</w:t>
        <w:br/>
        <w:t>| 第三句 | 说明2021年研究发现玻璃矿物特征与彗星样本相符 |</w:t>
        <w:br/>
        <w:t>| 第四句 | 说明2021年研究结论，玻璃由彗星爆炸形成 |</w:t>
        <w:br/>
        <w:br/>
        <w:t>---</w:t>
        <w:br/>
        <w:br/>
        <w:t>## 逐项分析选项</w:t>
        <w:br/>
        <w:br/>
        <w:t>**A 选项** ❌</w:t>
        <w:br/>
        <w:t>&gt; Scientists have long sought to determine the origin of the glass, with one study concluding that it formed when ancient grass fires melted the area’s sandy soil.</w:t>
        <w:br/>
        <w:br/>
        <w:t>错误原因：只提到了2017年关于草火的观点，未体现科学认识的演变过程，缺少2021年新研究的对比信息。</w:t>
        <w:br/>
        <w:t>错误类型：【以偏概全】</w:t>
        <w:br/>
        <w:br/>
        <w:t>**B 选项** ❌</w:t>
        <w:br/>
        <w:t>&gt; Studies in 2017 and 2021 offered different explanations for the origin of the glass.</w:t>
        <w:br/>
        <w:br/>
        <w:t>错误原因：表述过于笼统，没有具体说明两项研究的具体结论，信息不完整，缺乏细节支持。</w:t>
        <w:br/>
        <w:t>错误类型：【过度推断】</w:t>
        <w:br/>
        <w:br/>
        <w:t>**C 选项** ❌</w:t>
        <w:br/>
        <w:t>&gt; Mineral signatures of glass samples are consistent with those of comet samples collected by NASA, according to new research.</w:t>
        <w:br/>
        <w:br/>
        <w:t>错误原因：仅陈述了2021年研究的部分内容，没有涉及2017年的旧观点，未体现科学认识的演变。</w:t>
        <w:br/>
        <w:t>错误类型：【以偏概全】</w:t>
        <w:br/>
        <w:br/>
        <w:t>**D 选项** ✅</w:t>
        <w:br/>
        <w:t>&gt; A 2017 study concluded that ancient grass fires had caused the glass’s formation, but new research suggests that the glass formed as a result of a cometary explosion close to the desert’s surface.</w:t>
        <w:br/>
        <w:br/>
        <w:t>正确原因：完整且连贯地呈现了两项研究的结论及其时间顺序，体现了科学认识的变化过程，与原文内容完全对应。</w:t>
        <w:br/>
        <w:br/>
        <w:t>---</w:t>
        <w:br/>
        <w:br/>
        <w:t>## 核心解题技巧</w:t>
        <w:br/>
        <w:br/>
        <w:t>&gt; 💡 本题关键在于识别题干要求“描述科学认识的演变”，需同时包含旧观点和新观点及其关系。选项中时间顺序词（如“2017 study”、“new research”、“but”）是锁定正确答案的核心信号词；缺少某一研究或未体现对比关系的选项即为错误。通过对比两项研究的结论，明确认识的变化，是解题的关键。</w:t>
      </w:r>
    </w:p>
    <w:p/>
    <w:p>
      <w:r>
        <w:rPr>
          <w:rFonts w:ascii="Microsoft YaHei" w:hAnsi="Microsoft YaHei" w:eastAsia="Microsoft YaHei"/>
          <w:b/>
          <w:sz w:val="26"/>
        </w:rPr>
        <w:t>2143. [Educator Question Bank]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Marine biologist Camille Jazmin Gaynus studies coral reefs.</w:t>
        <w:br/>
        <w:t>Coral reefs are vital underwater ecosystems that provide habitats to 25% of all marine species.</w:t>
        <w:br/>
        <w:t>Reefs can include up to 8,000 species of fish, such as toadfish, seahorses, and clown triggerfish.</w:t>
        <w:br/>
        <w:t>The Amazon Reef is a coral reef in Brazil.</w:t>
        <w:br/>
        <w:t>It is one of the largest known reefs in the world.</w:t>
      </w:r>
    </w:p>
    <w:p>
      <w:r>
        <w:rPr>
          <w:rFonts w:ascii="Microsoft YaHei" w:hAnsi="Microsoft YaHei" w:eastAsia="Microsoft YaHei"/>
          <w:b/>
          <w:sz w:val="22"/>
        </w:rPr>
        <w:t>题干：</w:t>
      </w:r>
      <w:r>
        <w:rPr>
          <w:rFonts w:ascii="Microsoft YaHei" w:hAnsi="Microsoft YaHei" w:eastAsia="Microsoft YaHei"/>
          <w:sz w:val="22"/>
        </w:rPr>
        <w:br/>
        <w:t>The student wants to introduce the scientist and her field of study to a new audience.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Located in Brazil, the Amazon Reef is one of the largest known coral reefs in the world.</w:t>
        <w:br/>
        <w:t>B. Marine biologist Camille Jazmin Gaynus studies coral reefs, vital underwater ecosystems that provide homes to 25% of all marine species.</w:t>
        <w:br/>
        <w:t>C. Providing homes to 25% of all marine species, including up to 8,000 species of fish, coral reefs are vital underwater ecosystems and thus of great interest to marine biologists.</w:t>
        <w:br/>
        <w:t>D. As Camille Jazmin Gaynus knows well, coral reefs are vital underwater ecosystems, providing homes to thousands of species of fish.</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本题为信息整合题，核心任务是从笔记中筛选并有效整合相关信息，准确介绍科学家及其研究领域。</w:t>
        <w:br/>
        <w:br/>
        <w:t>---</w:t>
        <w:br/>
        <w:br/>
        <w:t>## 文章逻辑拆解</w:t>
        <w:br/>
        <w:br/>
        <w:t>**第1句：**</w:t>
        <w:br/>
        <w:t>&gt; Marine biologist Camille Jazmin Gaynus studies coral reefs.</w:t>
        <w:br/>
        <w:t>👉 提出观点，介绍科学家及其研究领域。</w:t>
        <w:br/>
        <w:br/>
        <w:t>**第2句：**</w:t>
        <w:br/>
        <w:t>&gt; Coral reefs are vital underwater ecosystems that provide habitats to 25% of all marine species.</w:t>
        <w:br/>
        <w:t>👉 解释原因，说明珊瑚礁的重要性及生态功能。</w:t>
        <w:br/>
        <w:br/>
        <w:t>**第3句：**</w:t>
        <w:br/>
        <w:t>&gt; Reefs can include up to 8,000 species of fish, such as toadfish, seahorses, and clown triggerfish.</w:t>
        <w:br/>
        <w:t>👉 举例，具体说明珊瑚礁的物种多样性。</w:t>
        <w:br/>
        <w:br/>
        <w:t>**第4句：**</w:t>
        <w:br/>
        <w:t>&gt; The Amazon Reef is a coral reef in Brazil.</w:t>
        <w:br/>
        <w:t>👉 提出观点，介绍特定珊瑚礁实例。</w:t>
        <w:br/>
        <w:br/>
        <w:t>**第5句：**</w:t>
        <w:br/>
        <w:t>&gt; It is one of the largest known reefs in the world.</w:t>
        <w:br/>
        <w:t>👉 进一步说明，强调亚马逊珊瑚礁的规模。</w:t>
        <w:br/>
        <w:br/>
        <w:t>---</w:t>
        <w:br/>
        <w:br/>
        <w:t>## 结构总结</w:t>
        <w:br/>
        <w:br/>
        <w:t>| 段落位置 | 内容                                                         |</w:t>
        <w:br/>
        <w:t>|:---------|:-------------------------------------------------------------|</w:t>
        <w:br/>
        <w:t>| 第一句   | 介绍科学家 Camille Jazmin Gaynus 及其研究珊瑚礁的领域。      |</w:t>
        <w:br/>
        <w:t>| 第二句   | 说明珊瑚礁作为生态系统的重要性及其为25%海洋物种提供栖息地。  |</w:t>
        <w:br/>
        <w:t>| 第三句   | 举例说明珊瑚礁包含多达8000种鱼类。                          |</w:t>
        <w:br/>
        <w:t>| 第四句   | 引入亚马逊珊瑚礁作为具体实例。                               |</w:t>
        <w:br/>
        <w:t>| 第五句   | 强调亚马逊珊瑚礁是世界上最大的珊瑚礁之一。                   |</w:t>
        <w:br/>
        <w:br/>
        <w:t>---</w:t>
        <w:br/>
        <w:br/>
        <w:t>## 逐项分析选项</w:t>
        <w:br/>
        <w:br/>
        <w:t>**A 选项** ❌</w:t>
        <w:br/>
        <w:t>&gt; Located in Brazil, the Amazon Reef is one of the largest known coral reefs in the world.</w:t>
        <w:br/>
        <w:t>错误原因：此选项只介绍了亚马逊珊瑚礁，未涉及科学家及其研究领域，偏离题干“介绍科学家及其研究领域”的核心要求。【无中生有】</w:t>
        <w:br/>
        <w:br/>
        <w:t>**B 选项** ✅</w:t>
        <w:br/>
        <w:t>&gt; Marine biologist Camille Jazmin Gaynus studies coral reefs, vital underwater ecosystems that provide homes to 25% of all marine species.</w:t>
        <w:br/>
        <w:t>正确原因：有效整合了科学家介绍和珊瑚礁的重要性，紧扣题干目标，信息相关且准确。</w:t>
        <w:br/>
        <w:br/>
        <w:t>**C 选项** ❌</w:t>
        <w:br/>
        <w:t>&gt; Providing homes to 25% of all marine species, including up to 8,000 species of fish, coral reefs are vital underwater ecosystems and thus of great interest to marine biologists.</w:t>
        <w:br/>
        <w:t>错误原因：虽然介绍了珊瑚礁及其吸引海洋生物学家的原因，但未直接介绍科学家 Camille Jazmin Gaynus，不符合题干要求。【以偏概全】</w:t>
        <w:br/>
        <w:br/>
        <w:t>**D 选项** ❌</w:t>
        <w:br/>
        <w:t>&gt; As Camille Jazmin Gaynus knows well, coral reefs are vital underwater ecosystems, providing homes to thousands of species of fish.</w:t>
        <w:br/>
        <w:t>错误原因：表达较为含糊，未明确介绍她的职业身份和研究领域，且“thousands of species of fish”不如笔记中“25% of all marine species”信息准确完整。【信息不全】</w:t>
        <w:br/>
        <w:br/>
        <w:t>---</w:t>
        <w:br/>
        <w:br/>
        <w:t>## 核心解题技巧</w:t>
        <w:br/>
        <w:br/>
        <w:t>&gt; 💡 本题核心在于抓住题干关键词“introduce the scientist and her field of study”，选项必须同时包含科学家身份和研究内容；利用笔记中第一句和第二句的关键信息（科学家职业 + 研究对象和生态重要性）来锁定正确答案B；排除选项主要看是否缺失科学家介绍或偏离主题。</w:t>
      </w:r>
    </w:p>
    <w:p/>
    <w:p>
      <w:r>
        <w:rPr>
          <w:rFonts w:ascii="Microsoft YaHei" w:hAnsi="Microsoft YaHei" w:eastAsia="Microsoft YaHei"/>
          <w:b/>
          <w:sz w:val="26"/>
        </w:rPr>
        <w:t>2144. [Educator Question Bank]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In 2022, University of Miami researchers discovered brine pools in the Gulf of Aqaba.</w:t>
        <w:br/>
        <w:t>A brine pool is an underwater lake that sits on the ocean floor.</w:t>
        <w:br/>
        <w:t>The water in brine pools is three to eight times saltier than the surrounding ocean.</w:t>
        <w:br/>
        <w:t>The extreme saltiness of this water makes it toxic to most sea life.</w:t>
        <w:br/>
        <w:t>Some forms of bacteria are able to survive in brine pools.</w:t>
      </w:r>
    </w:p>
    <w:p>
      <w:r>
        <w:rPr>
          <w:rFonts w:ascii="Microsoft YaHei" w:hAnsi="Microsoft YaHei" w:eastAsia="Microsoft YaHei"/>
          <w:b/>
          <w:sz w:val="22"/>
        </w:rPr>
        <w:t>题干：</w:t>
      </w:r>
      <w:r>
        <w:rPr>
          <w:rFonts w:ascii="Microsoft YaHei" w:hAnsi="Microsoft YaHei" w:eastAsia="Microsoft YaHei"/>
          <w:sz w:val="22"/>
        </w:rPr>
        <w:br/>
        <w:t>The student wants to explain why brine pools are toxic to most sea life.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Though brine pools are toxic to most sea life, some bacteria can survive there.</w:t>
        <w:br/>
        <w:t>B. The water in brine pools is toxic to most sea life because it is three to eight times saltier than the surrounding ocean.</w:t>
        <w:br/>
        <w:t>C. The brine pools in the Gulf of Aqaba are toxic to most sea life and were discovered by researchers in 2022.</w:t>
        <w:br/>
        <w:t>D. Brine pools are salty underwater lakes that sit on the ocean floor.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本题为信息整合与因果关系题，核心任务是从笔记中提取关键信息，解释盐水池对大多数海洋生物有毒的原因。</w:t>
        <w:br/>
        <w:br/>
        <w:t>---</w:t>
        <w:br/>
        <w:br/>
        <w:t>## 文章逻辑拆解</w:t>
        <w:br/>
        <w:br/>
        <w:t>**第1句：**</w:t>
        <w:br/>
        <w:t>&gt; In 2022, University of Miami researchers discovered brine pools in the Gulf of Aqaba.</w:t>
        <w:br/>
        <w:t>👉 说明发现盐水池的时间和地点，提供背景信息。</w:t>
        <w:br/>
        <w:br/>
        <w:t>**第2句：**</w:t>
        <w:br/>
        <w:t>&gt; A brine pool is an underwater lake that sits on the ocean floor.</w:t>
        <w:br/>
        <w:t>👉 定义盐水池的概念，解释其基本特征。</w:t>
        <w:br/>
        <w:br/>
        <w:t>**第3句：**</w:t>
        <w:br/>
        <w:t>&gt; The water in brine pools is three to eight times saltier than the surrounding ocean.</w:t>
        <w:br/>
        <w:t>👉 描述盐水池水的盐度特征，为后续解释毒性的原因做铺垫。</w:t>
        <w:br/>
        <w:br/>
        <w:t>**第4句：**</w:t>
        <w:br/>
        <w:t>&gt; The extreme saltiness of this water makes it toxic to most sea life.</w:t>
        <w:br/>
        <w:t>👉 直接说明盐水池水的高盐度导致其对大多数海洋生物有毒，是因果关系的核心句。</w:t>
        <w:br/>
        <w:br/>
        <w:t>**第5句：**</w:t>
        <w:br/>
        <w:t>&gt; Some forms of bacteria are able to survive in brine pools.</w:t>
        <w:br/>
        <w:t>👉 举例说明尽管环境极端，但仍有某些细菌能存活，补充说明例外情况。</w:t>
        <w:br/>
        <w:br/>
        <w:t>---</w:t>
        <w:br/>
        <w:br/>
        <w:t>## 结构总结</w:t>
        <w:br/>
        <w:br/>
        <w:t>| 段落位置 | 内容                                   |</w:t>
        <w:br/>
        <w:t>|:---------|:-------------------------------------|</w:t>
        <w:br/>
        <w:t>| 第一句   | 介绍盐水池的发现时间和地点             |</w:t>
        <w:br/>
        <w:t>| 第二句   | 定义盐水池，说明其为海底的水体结构     |</w:t>
        <w:br/>
        <w:t>| 第三句   | 描述盐水池水的盐度特征                 |</w:t>
        <w:br/>
        <w:t>| 第四句   | 说明盐度高导致盐水池对大多数海洋生物有毒 |</w:t>
        <w:br/>
        <w:t>| 第五句   | 说明某些细菌能够在盐水池中生存         |</w:t>
        <w:br/>
        <w:br/>
        <w:t>---</w:t>
        <w:br/>
        <w:br/>
        <w:t>## 逐项分析选项</w:t>
        <w:br/>
        <w:br/>
        <w:t>**A 选项** ❌</w:t>
        <w:br/>
        <w:t>&gt; Though brine pools are toxic to most sea life, some bacteria can survive there.</w:t>
        <w:br/>
        <w:t>该选项虽提及毒性和细菌存活，但未解释为何盐水池有毒，缺少因果关系，未完成题干要求。</w:t>
        <w:br/>
        <w:t>错误类型：【无中生有】（没有解释毒性的原因）</w:t>
        <w:br/>
        <w:br/>
        <w:t>**B 选项** ✅</w:t>
        <w:br/>
        <w:t>&gt; The water in brine pools is toxic to most sea life because it is three to eight times saltier than the surrounding ocean.</w:t>
        <w:br/>
        <w:t>该选项准确引用第3句和第4句，清楚说明盐水池水的高盐度是导致毒性的原因，符合题干要求。</w:t>
        <w:br/>
        <w:br/>
        <w:t>**C 选项** ❌</w:t>
        <w:br/>
        <w:t>&gt; The brine pools in the Gulf of Aqaba are toxic to most sea life and were discovered by researchers in 2022.</w:t>
        <w:br/>
        <w:t>该选项混杂了发现时间和毒性，但没有解释毒性的原因，信息无关紧要且未达成解释目的。</w:t>
        <w:br/>
        <w:t>错误类型：【无中生有】（未解释毒性原因）</w:t>
        <w:br/>
        <w:br/>
        <w:t>**D 选项** ❌</w:t>
        <w:br/>
        <w:t>&gt; Brine pools are salty underwater lakes that sit on the ocean floor.</w:t>
        <w:br/>
        <w:t>该选项仅描述盐水池的定义和位置，未涉及毒性问题，未回答题干。</w:t>
        <w:br/>
        <w:t>错误类型：【无中生有】（缺乏毒性解释）</w:t>
        <w:br/>
        <w:br/>
        <w:t>---</w:t>
        <w:br/>
        <w:br/>
        <w:t>## 核心解题技巧</w:t>
        <w:br/>
        <w:br/>
        <w:t>&gt; 💡 识别题干关键词“explain why”（解释为什么）后，锁定文章中含因果关系的句子（第4句：“The extreme saltiness... makes it toxic”），结合盐度数据（第3句）提炼出因果链，排除只描述事实或无关信息的选项，实现准确定位和筛选答案。</w:t>
      </w:r>
    </w:p>
    <w:p/>
    <w:p>
      <w:r>
        <w:rPr>
          <w:rFonts w:ascii="Microsoft YaHei" w:hAnsi="Microsoft YaHei" w:eastAsia="Microsoft YaHei"/>
          <w:b/>
          <w:sz w:val="26"/>
        </w:rPr>
        <w:t>2145. [Educator Question Bank]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Meteorites found on Earth are divided into two categories.</w:t>
        <w:br/>
        <w:t>A meteorite that was observed falling to Earth before being recovered is known as a meteorite fall.</w:t>
        <w:br/>
        <w:t>All other meteorites found on Earth are known as meteorite finds.</w:t>
        <w:br/>
        <w:t>There have been about 1,200 recorded meteorite falls.</w:t>
        <w:br/>
        <w:t>There have been over 60,000 recorded meteorite finds.</w:t>
      </w:r>
    </w:p>
    <w:p>
      <w:r>
        <w:rPr>
          <w:rFonts w:ascii="Microsoft YaHei" w:hAnsi="Microsoft YaHei" w:eastAsia="Microsoft YaHei"/>
          <w:b/>
          <w:sz w:val="22"/>
        </w:rPr>
        <w:t>题干：</w:t>
      </w:r>
      <w:r>
        <w:rPr>
          <w:rFonts w:ascii="Microsoft YaHei" w:hAnsi="Microsoft YaHei" w:eastAsia="Microsoft YaHei"/>
          <w:sz w:val="22"/>
        </w:rPr>
        <w:br/>
        <w:t>The student wants to contrast the number of meteorite falls with the number of meteorite finds.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 meteorite that was observed falling to Earth before being recovered is known as a meteorite fall; all others are known as meteorite finds.</w:t>
        <w:br/>
        <w:t>B. Meteorites found on Earth are divided into two categories: meteorite falls and meteorite finds.</w:t>
        <w:br/>
        <w:t>C. There have been about 1,200 recorded meteorite falls, or meteorites observed falling to Earth.</w:t>
        <w:br/>
        <w:t>D. While there have been only about 1,200 recorded meteorite falls, there have been over 60,000 meteorite finds.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对比对照题，核心任务是用笔记中的信息有效对比“meteorite falls”和“meteorite finds”的数量差异。</w:t>
        <w:br/>
        <w:br/>
        <w:t>---</w:t>
        <w:br/>
        <w:br/>
        <w:t>## 文章逻辑拆解</w:t>
        <w:br/>
        <w:br/>
        <w:t>**第1句：**</w:t>
        <w:br/>
        <w:t>&gt; Meteorites found on Earth are divided into two categories.</w:t>
        <w:br/>
        <w:br/>
        <w:t>👉 介绍主题并提出分类框架。</w:t>
        <w:br/>
        <w:br/>
        <w:t>**第2句：**</w:t>
        <w:br/>
        <w:t>&gt; A meteorite that was observed falling to Earth before being recovered is known as a meteorite fall.</w:t>
        <w:br/>
        <w:br/>
        <w:t>👉 说明第一类“meteorite fall”的定义。</w:t>
        <w:br/>
        <w:br/>
        <w:t>**第3句：**</w:t>
        <w:br/>
        <w:t>&gt; All other meteorites found on Earth are known as meteorite finds.</w:t>
        <w:br/>
        <w:br/>
        <w:t>👉 说明第二类“meteorite find”的定义。</w:t>
        <w:br/>
        <w:br/>
        <w:t>**第4句：**</w:t>
        <w:br/>
        <w:t>&gt; There have been about 1,200 recorded meteorite falls.</w:t>
        <w:br/>
        <w:br/>
        <w:t>👉 给出第一类的具体数量。</w:t>
        <w:br/>
        <w:br/>
        <w:t>**第5句：**</w:t>
        <w:br/>
        <w:t>&gt; There have been over 60,000 recorded meteorite finds.</w:t>
        <w:br/>
        <w:br/>
        <w:t>👉 给出第二类的具体数量。</w:t>
        <w:br/>
        <w:br/>
        <w:t>---</w:t>
        <w:br/>
        <w:br/>
        <w:t>## 结构总结</w:t>
        <w:br/>
        <w:br/>
        <w:t>| 段落位置 | 内容                         |</w:t>
        <w:br/>
        <w:t>|:---------|:-----------------------------|</w:t>
        <w:br/>
        <w:t>| 第一句   | 引入陨石分类的总体框架         |</w:t>
        <w:br/>
        <w:t>| 第二句   | 定义“meteorite fall”          |</w:t>
        <w:br/>
        <w:t>| 第三句   | 定义“meteorite find”          |</w:t>
        <w:br/>
        <w:t>| 第四句   | 给出“meteorite fall”的数量    |</w:t>
        <w:br/>
        <w:t>| 第五句   | 给出“meteorite find”的数量    |</w:t>
        <w:br/>
        <w:br/>
        <w:t>---</w:t>
        <w:br/>
        <w:br/>
        <w:t>## 逐项分析选项</w:t>
        <w:br/>
        <w:br/>
        <w:t>**A 选项** ❌</w:t>
        <w:br/>
        <w:t>&gt; A meteorite that was observed falling to Earth before being recovered is known as a meteorite fall; all others are known as meteorite finds.</w:t>
        <w:br/>
        <w:br/>
        <w:t>该选项只定义了两类陨石，但未涉及数量对比，不符合题目“contrast the number”的要求。【以偏全】</w:t>
        <w:br/>
        <w:br/>
        <w:t>**B 选项** ❌</w:t>
        <w:br/>
        <w:t>&gt; Meteorites found on Earth are divided into two categories: meteorite falls and meteorite finds.</w:t>
        <w:br/>
        <w:br/>
        <w:t>该选项仅说明分类，没有体现数量对比，未完成题干要求。【以偏全】</w:t>
        <w:br/>
        <w:br/>
        <w:t>**C 选项** ❌</w:t>
        <w:br/>
        <w:t>&gt; There have been about 1,200 recorded meteorite falls, or meteorites observed falling to Earth.</w:t>
        <w:br/>
        <w:br/>
        <w:t>该选项只涉及“meteorite falls”的数量，未提及“meteorite finds”，无法完成对比任务。【以偏全】</w:t>
        <w:br/>
        <w:br/>
        <w:t>**D 选项** ✅</w:t>
        <w:br/>
        <w:t>&gt; While there have been only about 1,200 recorded meteorite falls, there have been over 60,000 meteorite finds.</w:t>
        <w:br/>
        <w:br/>
        <w:t>该选项明确对比了两类陨石的数量，且使用“While”一词突出数量差异，完全契合题干“contrast the number”的要求。</w:t>
        <w:br/>
        <w:br/>
        <w:t>---</w:t>
        <w:br/>
        <w:br/>
        <w:t>## 核心解题技巧</w:t>
        <w:br/>
        <w:br/>
        <w:t>&gt; 💡 题干关键词“contrast the number”指向数量对比，选项中必须包含两类陨石的数量信息。转折词“While”在D选项中突出对比效果，帮助锁定正确答案；其他选项缺少数量对比信息，因而被排除。</w:t>
      </w:r>
    </w:p>
    <w:p/>
    <w:p>
      <w:r>
        <w:rPr>
          <w:rFonts w:ascii="Microsoft YaHei" w:hAnsi="Microsoft YaHei" w:eastAsia="Microsoft YaHei"/>
          <w:b/>
          <w:sz w:val="26"/>
        </w:rPr>
        <w:t>2146. [Educator Question Bank]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w:t>
        <w:br/>
        <w:t>The Ramayana is a Sanskrit epic poem from ancient India.</w:t>
        <w:br/>
        <w:t>In The Ramayana, the character Kaikeyi is often portrayed as a villain.</w:t>
        <w:br/>
        <w:t>Kaikeyi is a 2022 novel by Vaishnavi Patel.</w:t>
        <w:br/>
        <w:t>The novel is a retelling of the epic poem from Kaikeyi's point of view.</w:t>
        <w:br/>
        <w:t>It often portrays Kaikeyi as heroic.</w:t>
      </w:r>
    </w:p>
    <w:p>
      <w:r>
        <w:rPr>
          <w:rFonts w:ascii="Microsoft YaHei" w:hAnsi="Microsoft YaHei" w:eastAsia="Microsoft YaHei"/>
          <w:b/>
          <w:sz w:val="22"/>
        </w:rPr>
        <w:t>题干：</w:t>
      </w:r>
      <w:r>
        <w:rPr>
          <w:rFonts w:ascii="Microsoft YaHei" w:hAnsi="Microsoft YaHei" w:eastAsia="Microsoft YaHei"/>
          <w:sz w:val="22"/>
        </w:rPr>
        <w:br/>
        <w:t>The student wants to emphasize whose point of view the novel is told from.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Ramayana is an epic poem that features the character Kaikeyi.</w:t>
        <w:br/>
        <w:t>B. Kaikeyi is a retelling of The Ramayana from the character Kaikeyi's point of view.</w:t>
        <w:br/>
        <w:t>C. Vaishnavi Patel often portrays the character as heroic.</w:t>
        <w:br/>
        <w:t>D. From the point of view of The Ramayana, the character Kaikeyi is often a villain.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本题为信息整合题，核心任务是从给定笔记中准确提取并表述小说叙述视角的信息，突出小说是从Kaikeyi视角讲述的。</w:t>
        <w:br/>
        <w:br/>
        <w:t>---</w:t>
        <w:br/>
        <w:br/>
        <w:t>## 文章逻辑拆解</w:t>
        <w:br/>
        <w:br/>
        <w:t>**第1句：**</w:t>
        <w:br/>
        <w:t>&gt; *The Ramayana* is a Sanskrit epic poem from ancient India.</w:t>
        <w:br/>
        <w:br/>
        <w:t>👉 介绍《罗摩衍那》是古印度梵文史诗，交代背景。</w:t>
        <w:br/>
        <w:br/>
        <w:t>**第2句：**</w:t>
        <w:br/>
        <w:t>&gt; In *The Ramayana*, the character Kaikeyi is often portrayed as a villain.</w:t>
        <w:br/>
        <w:br/>
        <w:t>👉 说明《罗摩衍那》中Kaikeyi角色的传统形象。</w:t>
        <w:br/>
        <w:br/>
        <w:t>**第3句：**</w:t>
        <w:br/>
        <w:t>&gt; Kaikeyi is a 2022 novel by Vaishnavi Patel.</w:t>
        <w:br/>
        <w:br/>
        <w:t>👉 引入小说《Kaikeyi》，说明其为2022年作品。</w:t>
        <w:br/>
        <w:br/>
        <w:t>**第4句：**</w:t>
        <w:br/>
        <w:t>&gt; The novel is a retelling of the epic poem from Kaikeyi's point of view.</w:t>
        <w:br/>
        <w:br/>
        <w:t>👉 说明小说是从Kaikeyi视角重新讲述史诗，核心信息。</w:t>
        <w:br/>
        <w:br/>
        <w:t>**第5句：**</w:t>
        <w:br/>
        <w:t>&gt; It often portrays Kaikeyi as heroic.</w:t>
        <w:br/>
        <w:br/>
        <w:t>👉 说明小说中Kaikeyi形象的不同，较为英雄化。</w:t>
        <w:br/>
        <w:br/>
        <w:t>---</w:t>
        <w:br/>
        <w:br/>
        <w:t>## 结构总结</w:t>
        <w:br/>
        <w:br/>
        <w:t>| 段落位置 | 内容                                                         |</w:t>
        <w:br/>
        <w:t>|:---------|:-------------------------------------------------------------|</w:t>
        <w:br/>
        <w:t>| 第一句   | 介绍《罗摩衍那》为古印度梵文史诗                             |</w:t>
        <w:br/>
        <w:t>| 第二句   | 说明Kaikeyi在史诗中通常被视为反派                             |</w:t>
        <w:br/>
        <w:t>| 第三句   | 介绍2022年小说《Kaikeyi》                                    |</w:t>
        <w:br/>
        <w:t>| 第四句   | 说明小说是从Kaikeyi视角重新讲述史诗                           |</w:t>
        <w:br/>
        <w:t>| 第五句   | 说明小说中Kaikeyi形象偏英雄化                                 |</w:t>
        <w:br/>
        <w:br/>
        <w:t>---</w:t>
        <w:br/>
        <w:br/>
        <w:t>## 逐项分析选项</w:t>
        <w:br/>
        <w:br/>
        <w:t>**A 选项** ❌</w:t>
        <w:br/>
        <w:t>&gt; *The Ramayana* is an epic poem that features the character Kaikeyi.</w:t>
        <w:br/>
        <w:br/>
        <w:t>错误原因：该选项只提及史诗和Kaikeyi角色，没有突出小说的叙述视角，不符合题干“强调小说视角”的要求。【无中生有】</w:t>
        <w:br/>
        <w:br/>
        <w:t>**B 选项** ✅</w:t>
        <w:br/>
        <w:t>&gt; *Kaikeyi* is a retelling of *The Ramayana* from the character Kaikeyi's point of view.</w:t>
        <w:br/>
        <w:br/>
        <w:t>正确原因：准确表述了小说《Kaikeyi》是从Kaikeyi视角重新叙述史诗，完全符合题干要求，且直接引用了笔记第4句信息。</w:t>
        <w:br/>
        <w:br/>
        <w:t>**C 选项** ❌</w:t>
        <w:br/>
        <w:t>&gt; Vaishnavi Patel often portrays the character as heroic.</w:t>
        <w:br/>
        <w:br/>
        <w:t>错误原因：该选项强调作者和角色形象，但没有明确小说叙述视角，且“often”描述的是形象而非视角。【方向相反】</w:t>
        <w:br/>
        <w:br/>
        <w:t>**D 选项** ❌</w:t>
        <w:br/>
        <w:t>&gt; From the point of view of *The Ramayana*, the character Kaikeyi is often a villain.</w:t>
        <w:br/>
        <w:br/>
        <w:t>错误原因：该选项错误地将视角归于史诗《罗摩衍那》，而非小说，且与题干强调“小说视角”不符。【偷换概念】</w:t>
        <w:br/>
        <w:br/>
        <w:t>---</w:t>
        <w:br/>
        <w:br/>
        <w:t>## 核心解题技巧</w:t>
        <w:br/>
        <w:br/>
        <w:t>&gt; 💡 本题关键在于锁定题干“强调小说视角”这一信息，笔记中“novel... from Kaikeyi's point of view”是唯一直接表述视角的句子，选项中必须体现这一点才能选对。排除无关史诗信息或只谈形象的选项，注意区分史诗与小说的不同视角表述。</w:t>
        <w:br/>
        <w:br/>
        <w:t>---</w:t>
      </w:r>
    </w:p>
    <w:p/>
    <w:p>
      <w:r>
        <w:rPr>
          <w:rFonts w:ascii="Microsoft YaHei" w:hAnsi="Microsoft YaHei" w:eastAsia="Microsoft YaHei"/>
          <w:b/>
          <w:sz w:val="26"/>
        </w:rPr>
        <w:t>2147. [Educator Question Bank]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In 2020, theater students at Radford and Virginia Tech chose an interactive, online format to present a play about woman suffrage activists.</w:t>
        <w:br/>
        <w:t>Their "Women and the Vote" website featured an interactive digital drawing of a Victorian-style house.</w:t>
        <w:br/>
        <w:t>Audiences were asked to focus on a room of their choice and select from that room an artifact related to the suffrage movement.</w:t>
        <w:br/>
        <w:t>One click took them to video clips, songs, artwork, and texts associated with the artifact.</w:t>
        <w:br/>
        <w:t>The play was popular with audiences because the format allowed them to control the experience.</w:t>
      </w:r>
    </w:p>
    <w:p>
      <w:r>
        <w:rPr>
          <w:rFonts w:ascii="Microsoft YaHei" w:hAnsi="Microsoft YaHei" w:eastAsia="Microsoft YaHei"/>
          <w:b/>
          <w:sz w:val="22"/>
        </w:rPr>
        <w:t>题干：</w:t>
      </w:r>
      <w:r>
        <w:rPr>
          <w:rFonts w:ascii="Microsoft YaHei" w:hAnsi="Microsoft YaHei" w:eastAsia="Microsoft YaHei"/>
          <w:sz w:val="22"/>
        </w:rPr>
        <w:br/>
        <w:t>The student wants to explain an advantage of the "Women and the Vote" format.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"Women and the Vote" featured a drawing of a Victorian-style house with several rooms, each containing suffrage artifacts.</w:t>
        <w:br/>
        <w:t>B. To access video clips, songs, artwork, and texts, audiences had to first click on an artifact.</w:t>
        <w:br/>
        <w:t>C. The "Women and the Vote" format appealed to audiences because it allowed them to control the experience.</w:t>
        <w:br/>
        <w:t>D. Using an interactive format, theater students at Radford and Virginia Tech created "Women and the Vote," a play about woman suffrage activists.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本题为细节理解题，核心任务是从笔记中找出最能说明“Women and the Vote”互动形式优势的信息。</w:t>
        <w:br/>
        <w:br/>
        <w:t>---</w:t>
        <w:br/>
        <w:br/>
        <w:t>## 文章逻辑拆解</w:t>
        <w:br/>
        <w:br/>
        <w:t>**第1句：**</w:t>
        <w:br/>
        <w:t>&gt; In 2020, theater students at Radford and Virginia Tech chose an interactive, online format to present a play about woman suffrage activists.</w:t>
        <w:br/>
        <w:br/>
        <w:t>👉 介绍背景及采用的创新互动线上形式。</w:t>
        <w:br/>
        <w:br/>
        <w:t>**第2句：**</w:t>
        <w:br/>
        <w:t>&gt; Their "Women and the Vote" website featured an interactive digital drawing of a Victorian-style house.</w:t>
        <w:br/>
        <w:br/>
        <w:t>👉 说明互动形式的具体表现——网站和数字绘图。</w:t>
        <w:br/>
        <w:br/>
        <w:t>**第3句：**</w:t>
        <w:br/>
        <w:t>&gt; Audiences were asked to focus on a room of their choice and select from that room an artifact related to the suffrage movement.</w:t>
        <w:br/>
        <w:br/>
        <w:t>👉 解释用户如何参与互动，选择感兴趣的内容。</w:t>
        <w:br/>
        <w:br/>
        <w:t>**第4句：**</w:t>
        <w:br/>
        <w:t>&gt; One click took them to video clips, songs, artwork, and texts associated with the artifact.</w:t>
        <w:br/>
        <w:br/>
        <w:t>👉 描述互动的具体操作和内容展示方式。</w:t>
        <w:br/>
        <w:br/>
        <w:t>**第5句：**</w:t>
        <w:br/>
        <w:t>&gt; The play was popular with audiences because the format allowed them to control the experience.</w:t>
        <w:br/>
        <w:br/>
        <w:t>👉 说明互动形式的优势及其带来的受欢迎原因。</w:t>
        <w:br/>
        <w:br/>
        <w:t>---</w:t>
        <w:br/>
        <w:br/>
        <w:t>## 结构总结</w:t>
        <w:br/>
        <w:br/>
        <w:t>| 段落位置 | 内容                             |</w:t>
        <w:br/>
        <w:t>|:---------|:--------------------------------|</w:t>
        <w:br/>
        <w:t>| 第一句   | 介绍2020年学生选用互动线上形式演出女权题材剧 |</w:t>
        <w:br/>
        <w:t>| 第二句   | 描述互动网站及数字绘图的场景设计           |</w:t>
        <w:br/>
        <w:t>| 第三句   | 说明观众可以选择房间及相关历史物品参与互动   |</w:t>
        <w:br/>
        <w:t>| 第四句   | 讲述点击物品后可获得多媒体资料             |</w:t>
        <w:br/>
        <w:t>| 第五句   | 指出该格式受欢迎的原因是观众能掌控体验       |</w:t>
        <w:br/>
        <w:br/>
        <w:t>---</w:t>
        <w:br/>
        <w:br/>
        <w:t>## 逐项分析选项</w:t>
        <w:br/>
        <w:br/>
        <w:t>**A 选项** ❌</w:t>
        <w:br/>
        <w:t>&gt; "Women and the Vote" featured a drawing of a Victorian-style house with several rooms, each containing suffrage artifacts.</w:t>
        <w:br/>
        <w:br/>
        <w:t>错误原因：虽然描述了网站设计细节，但未说明这种设计的优势或好处。缺乏解释互动形式的“优势”这一题干核心要求。【以偏概全】</w:t>
        <w:br/>
        <w:br/>
        <w:t>**B 选项** ❌</w:t>
        <w:br/>
        <w:t>&gt; To access video clips, songs, artwork, and texts, audiences had to first click on an artifact.</w:t>
        <w:br/>
        <w:br/>
        <w:t>错误原因：只是描述了操作步骤，未涉及互动形式的优势或受欢迎原因，信息无助于回答题干。【以偏概全】</w:t>
        <w:br/>
        <w:br/>
        <w:t>**C 选项** ✅</w:t>
        <w:br/>
        <w:t>&gt; The "Women and the Vote" format appealed to audiences because it allowed them to control the experience.</w:t>
        <w:br/>
        <w:br/>
        <w:t>正确原因：直接引用了第五句“...because the format allowed them to control the experience”，明确指出了互动形式的优势和受欢迎的原因，切中题意。</w:t>
        <w:br/>
        <w:br/>
        <w:t>**D 选项** ❌</w:t>
        <w:br/>
        <w:t>&gt; Using an interactive format, theater students at Radford and Virginia Tech created "Women and the Vote," a play about woman suffrage activists.</w:t>
        <w:br/>
        <w:br/>
        <w:t>错误原因：只是背景介绍，没有说明互动形式的优势，未满足题干要求。【以偏概全】</w:t>
        <w:br/>
        <w:br/>
        <w:t>---</w:t>
        <w:br/>
        <w:br/>
        <w:t>## 核心解题技巧</w:t>
        <w:br/>
        <w:br/>
        <w:t>&gt; 💡 本题关注“优势”的表达，关键在于捕捉因果关系词“because”和表原因的句子。第五句明确指出“...because the format allowed them to control the experience”，直接说明互动形式的优势，锁定正确选项C。其余选项均为描述细节或背景，未体现“优势”，因此被排除。注意区分细节描述与观点优势的区别。</w:t>
      </w:r>
    </w:p>
    <w:p/>
    <w:p>
      <w:r>
        <w:rPr>
          <w:rFonts w:ascii="Microsoft YaHei" w:hAnsi="Microsoft YaHei" w:eastAsia="Microsoft YaHei"/>
          <w:b/>
          <w:sz w:val="26"/>
        </w:rPr>
        <w:t>2148. [Educator Question Bank]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Bharati Mukherjee was an Indian-born author of novels and short stories.</w:t>
        <w:br/>
        <w:t>She published the novel The Holder of the World in 1993.</w:t>
        <w:br/>
        <w:t>A central character in the novel is a woman living in twentieth-century United States.</w:t>
        <w:br/>
        <w:t>Another central character is a woman living in seventeenth-century India.</w:t>
      </w:r>
    </w:p>
    <w:p>
      <w:r>
        <w:rPr>
          <w:rFonts w:ascii="Microsoft YaHei" w:hAnsi="Microsoft YaHei" w:eastAsia="Microsoft YaHei"/>
          <w:b/>
          <w:sz w:val="22"/>
        </w:rPr>
        <w:t>题干：</w:t>
      </w:r>
      <w:r>
        <w:rPr>
          <w:rFonts w:ascii="Microsoft YaHei" w:hAnsi="Microsoft YaHei" w:eastAsia="Microsoft YaHei"/>
          <w:sz w:val="22"/>
        </w:rPr>
        <w:br/>
        <w:t>The student wants to introduce the novel The Holder of the World to an audience already familiar with Bharati Mukherjee.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Bharati Mukherjee's settings include both twentieth-century United States and seventeenth-century India.</w:t>
        <w:br/>
        <w:t>B. In addition to her novel The Holder of the World, which was published in 1993, Indian-born author Bharati Mukherjee wrote other novels and short stories.</w:t>
        <w:br/>
        <w:t>C. Bharati Mukherjee's novel The Holder of the World centers around two women, one living in twentieth-century United States and the other in seventeenth-century India.</w:t>
        <w:br/>
        <w:t>D. The Holder of the World was not the only novel written by Indian-born author Bharati Mukherjee.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本题为信息整合题，核心任务是从学生笔记中筛选并整合最相关的信息，有效介绍小说《The Holder of the World》。</w:t>
        <w:br/>
        <w:br/>
        <w:t>---</w:t>
        <w:br/>
        <w:br/>
        <w:t>## 文章逻辑拆解</w:t>
        <w:br/>
        <w:br/>
        <w:t>**第1句：**</w:t>
        <w:br/>
        <w:t>&gt; Bharati Mukherjee was an Indian-born author of novels and short stories.</w:t>
        <w:br/>
        <w:br/>
        <w:t>👉 提供作者身份背景信息。</w:t>
        <w:br/>
        <w:br/>
        <w:t>**第2句：**</w:t>
        <w:br/>
        <w:t>&gt; She published the novel *The Holder of the World* in 1993.</w:t>
        <w:br/>
        <w:br/>
        <w:t>👉 说明小说的出版时间和作品名称。</w:t>
        <w:br/>
        <w:br/>
        <w:t>**第3句：**</w:t>
        <w:br/>
        <w:t>&gt; A central character in the novel is a woman living in twentieth-century United States.</w:t>
        <w:br/>
        <w:br/>
        <w:t>👉 描述小说中的一个主要人物和其背景。</w:t>
        <w:br/>
        <w:br/>
        <w:t>**第4句：**</w:t>
        <w:br/>
        <w:t>&gt; Another central character is a woman living in seventeenth-century India.</w:t>
        <w:br/>
        <w:br/>
        <w:t>👉 描述小说中另一主要人物及其背景。</w:t>
        <w:br/>
        <w:br/>
        <w:t>---</w:t>
        <w:br/>
        <w:br/>
        <w:t>## 结构总结</w:t>
        <w:br/>
        <w:br/>
        <w:t>| 段落位置 | 内容                                                         |</w:t>
        <w:br/>
        <w:t>|:---------|:------------------------------------------------------------|</w:t>
        <w:br/>
        <w:t>| 第一句   | 作者身份：印度出生的小说及短篇小说作家                      |</w:t>
        <w:br/>
        <w:t>| 第二句   | 小说《The Holder of the World》出版于1993年                |</w:t>
        <w:br/>
        <w:t>| 第三句   | 小说中一位主要人物是生活在20世纪美国的女性                 |</w:t>
        <w:br/>
        <w:t>| 第四句   | 小说中另一主要人物是生活在17世纪印度的女性                 |</w:t>
        <w:br/>
        <w:br/>
        <w:t>---</w:t>
        <w:br/>
        <w:br/>
        <w:t>## 逐项分析选项</w:t>
        <w:br/>
        <w:br/>
        <w:t>**A 选项** ❌</w:t>
        <w:br/>
        <w:t>&gt; Bharati Mukherjee's settings include both twentieth-century United States and seventeenth-century India.</w:t>
        <w:br/>
        <w:br/>
        <w:t>此选项只提到了小说的背景设定，没有明确指出是在《The Holder of the World》这部小说中，且未强调主要人物，信息不够具体完整。【过度推断】</w:t>
        <w:br/>
        <w:br/>
        <w:t>**B 选项** ❌</w:t>
        <w:br/>
        <w:t>&gt; In addition to her novel *The Holder of the World*, which was published in 1993, Indian-born author Bharati Mukherjee wrote other novels and short stories.</w:t>
        <w:br/>
        <w:br/>
        <w:t>此选项强调作者其他作品，但题目要求介绍《The Holder of the World》相关信息，重点偏离了题干要求。【方向相反】</w:t>
        <w:br/>
        <w:br/>
        <w:t>**C 选项** ✅</w:t>
        <w:br/>
        <w:t>&gt; Bharati Mukherjee's novel *The Holder of the World* centers around two women, one living in twentieth-century United States and the other in seventeenth-century India.</w:t>
        <w:br/>
        <w:br/>
        <w:t>此选项准确整合了小说名称、主要人物及其背景，信息完整且聚焦，直接对应笔记第2、3、4句内容，最有效地介绍了该小说。</w:t>
        <w:br/>
        <w:br/>
        <w:t>**D 选项** ❌</w:t>
        <w:br/>
        <w:t>&gt; *The Holder of the World* was not the only novel written by Indian-born author Bharati Mukherjee.</w:t>
        <w:br/>
        <w:br/>
        <w:t>此选项强调作者写过多部小说，但没有介绍该小说本身，未符合题目要求。【方向相反】</w:t>
        <w:br/>
        <w:br/>
        <w:t>---</w:t>
        <w:br/>
        <w:br/>
        <w:t>## 核心解题技巧</w:t>
        <w:br/>
        <w:br/>
        <w:t>&gt; 💡 题干要求“介绍小说《The Holder of the World》”，需聚焦该小说的关键信息。选项中出现的关键信号词有“centers around two women”“twentieth-century United States”“seventeenth-century India”，对应笔记中关于小说人物和背景的描述，锁定正确答案。选项若偏离小说内容或强调作者其他信息即可排除。</w:t>
      </w:r>
    </w:p>
    <w:p/>
    <w:p>
      <w:r>
        <w:rPr>
          <w:rFonts w:ascii="Microsoft YaHei" w:hAnsi="Microsoft YaHei" w:eastAsia="Microsoft YaHei"/>
          <w:b/>
          <w:sz w:val="26"/>
        </w:rPr>
        <w:t>2149. [Educator Question Bank]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In 2019, Emily Shepard and colleagues in the UK and Germany studied the effect of wind on auks' success in landing at cliffside nesting sites.</w:t>
        <w:br/>
        <w:t>They found as wind conditions intensified, the birds needed more attempts in order to make a successful landing.</w:t>
        <w:br/>
        <w:t>When the wind was still, almost 100% of landing attempts were successful.</w:t>
        <w:br/>
        <w:t>In a strong breeze, approximately 40% of attempts were successful.</w:t>
        <w:br/>
        <w:t>In near-gale conditions, only around 20% of attempts were successful.</w:t>
      </w:r>
    </w:p>
    <w:p>
      <w:r>
        <w:rPr>
          <w:rFonts w:ascii="Microsoft YaHei" w:hAnsi="Microsoft YaHei" w:eastAsia="Microsoft YaHei"/>
          <w:b/>
          <w:sz w:val="22"/>
        </w:rPr>
        <w:t>题干：</w:t>
      </w:r>
      <w:r>
        <w:rPr>
          <w:rFonts w:ascii="Microsoft YaHei" w:hAnsi="Microsoft YaHei" w:eastAsia="Microsoft YaHei"/>
          <w:sz w:val="22"/>
        </w:rPr>
        <w:br/>
        <w:t>The student wants to summarize the study.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For a 2019 study, researchers from the UK and Germany collected data on auks' attempts to land at cliffside nesting sites in different wind conditions.</w:t>
        <w:br/>
        <w:t>B. Emily Shepard and her colleagues wanted to know the extent to which wind affected auks' success in landing at cliffside nesting sites, so they conducted a study.</w:t>
        <w:br/>
        <w:t>C. Knowing that auks often need multiple attempts to land at their cliffside nesting sites, Emily Shepard studied the birds' success rate, which was only around 20% in some conditions.</w:t>
        <w:br/>
        <w:t>D. Emily Shepard's 2019 study of auks' success in landing at cliffside nesting sites showed that as wind conditions intensified, the birds' success rate decreased.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本题是主旨总结题，核心任务是从学生笔记中提取关键信息，准确且简洁地总结研究内容，避免遗漏或歪曲事实。</w:t>
        <w:br/>
        <w:br/>
        <w:t>---</w:t>
        <w:br/>
        <w:br/>
        <w:t>## 文章逻辑拆解</w:t>
        <w:br/>
        <w:br/>
        <w:t>**第1句：**</w:t>
        <w:br/>
        <w:t>&gt; In 2019, Emily Shepard and colleagues in the UK and Germany studied the effect of wind on auks' success in landing at cliffside nesting sites.</w:t>
        <w:br/>
        <w:br/>
        <w:t>👉 介绍研究背景和目的。</w:t>
        <w:br/>
        <w:br/>
        <w:t>**第2句：**</w:t>
        <w:br/>
        <w:t>&gt; They found as wind conditions intensified, the birds needed more attempts in order to make a successful landing.</w:t>
        <w:br/>
        <w:br/>
        <w:t>👉 说明研究发现的核心趋势——风力加大导致着陆难度增加。</w:t>
        <w:br/>
        <w:br/>
        <w:t>**第3句：**</w:t>
        <w:br/>
        <w:t>&gt; When the wind was still, almost 100% of landing attempts were successful.</w:t>
        <w:br/>
        <w:br/>
        <w:t>👉 举例说明无风时几乎100%成功率。</w:t>
        <w:br/>
        <w:br/>
        <w:t>**第4句：**</w:t>
        <w:br/>
        <w:t>&gt; In a strong breeze, approximately 40% of attempts were successful.</w:t>
        <w:br/>
        <w:br/>
        <w:t>👉 举例说明强风时成功率下降到40%。</w:t>
        <w:br/>
        <w:br/>
        <w:t>**第5句：**</w:t>
        <w:br/>
        <w:t>&gt; In near-gale conditions, only around 20% of attempts were successful.</w:t>
        <w:br/>
        <w:br/>
        <w:t>👉 举例说明近风暴状态下成功率进一步下降至20%。</w:t>
        <w:br/>
        <w:br/>
        <w:t>---</w:t>
        <w:br/>
        <w:br/>
        <w:t>## 结构总结</w:t>
        <w:br/>
        <w:br/>
        <w:t>| 段落位置 | 内容                                                     |</w:t>
        <w:br/>
        <w:t>|:---------|:---------------------------------------------------------|</w:t>
        <w:br/>
        <w:t>| 第一句   | 介绍2019年英国和德国研究者研究风对海雀着陆成功率的影响     |</w:t>
        <w:br/>
        <w:t>| 第二句   | 研究发现风力增强使鸟类需要更多尝试才能成功着陆             |</w:t>
        <w:br/>
        <w:t>| 第三句   | 无风时着陆成功率接近100%                                  |</w:t>
        <w:br/>
        <w:t>| 第四句   | 强风时成功率约为40%                                       |</w:t>
        <w:br/>
        <w:t>| 第五句   | 近风暴时成功率约为20%                                     |</w:t>
        <w:br/>
        <w:br/>
        <w:t>---</w:t>
        <w:br/>
        <w:br/>
        <w:t>## 逐项分析选项</w:t>
        <w:br/>
        <w:br/>
        <w:t>**A 选项** ❌</w:t>
        <w:br/>
        <w:t>&gt; For a 2019 study, researchers from the UK and Germany collected data on auks' attempts to land at cliffside nesting sites in different wind conditions.</w:t>
        <w:br/>
        <w:br/>
        <w:t>错误原因：该选项仅描述了研究的背景和数据收集，没有总结研究结果，缺少风力对成功率影响的核心发现。【以偏概全】</w:t>
        <w:br/>
        <w:br/>
        <w:t>**B 选项** ❌</w:t>
        <w:br/>
        <w:t>&gt; Emily Shepard and her colleagues wanted to know the extent to which wind affected auks' success in landing at cliffside nesting sites, so they conducted a study.</w:t>
        <w:br/>
        <w:br/>
        <w:t>错误原因：该选项只描述了研究的动机和行动，没有提及研究结果，未完成总结任务。【以偏概全】</w:t>
        <w:br/>
        <w:br/>
        <w:t>**C 选项** ❌</w:t>
        <w:br/>
        <w:t>&gt; Knowing that auks often need multiple attempts to land at their cliffside nesting sites, Emily Shepard studied the birds' success rate, which was only around 20% in some conditions.</w:t>
        <w:br/>
        <w:br/>
        <w:t>错误原因：错误强调了“海雀通常需要多次尝试”这一未在笔记中出现的前提，且片面提及最低成功率20%，忽略了其他风速条件的成功率差异。【无中生有】【以偏概全】</w:t>
        <w:br/>
        <w:br/>
        <w:t>**D 选项** ✅</w:t>
        <w:br/>
        <w:t>&gt; Emily Shepard's 2019 study of auks' success in landing at cliffside nesting sites showed that as wind conditions intensified, the birds' success rate decreased.</w:t>
        <w:br/>
        <w:br/>
        <w:t>正确原因：准确总结了研究者、时间、研究对象以及核心发现——风力增强导致成功率下降，符合笔记所有关键信息，且表达简洁完整。</w:t>
        <w:br/>
        <w:br/>
        <w:t>---</w:t>
        <w:br/>
        <w:br/>
        <w:t>## 核心解题技巧</w:t>
        <w:br/>
        <w:br/>
        <w:t>&gt; 💡 本题核心在于关注题干“总结研究”的要求，重点提取研究背景和最重要的结论。注意选项中是否包含研究结果，且避免因补充笔记中未提及信息而误选。关键词如“showed that”、“as wind conditions intensified”和“success rate decreased”直接对应原文逻辑，能有效锁定正确答案D，同时排除缺失结果或添油加醋的错误选项。</w:t>
      </w:r>
    </w:p>
    <w:p/>
    <w:p>
      <w:r>
        <w:rPr>
          <w:rFonts w:ascii="Microsoft YaHei" w:hAnsi="Microsoft YaHei" w:eastAsia="Microsoft YaHei"/>
          <w:b/>
          <w:sz w:val="26"/>
        </w:rPr>
        <w:t>2150. [Educator Question Bank]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Heartbeat of Wounded Knee: Native America from 1890 to the Present is a history book by Ojibwe author David Treuer.</w:t>
        <w:br/>
        <w:t>In a review, a critic for The Economist noted that “Treuer’s storytelling skills shine” and that the book is an “elegant handling of [a] complex narrative.”</w:t>
        <w:br/>
        <w:t>A critic for O, The Oprah Magazine called it “a marvel of research and storytelling.”</w:t>
        <w:br/>
        <w:t>A critic for the Missoulian dubbed it “a monumental achievement.”</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in how critics responded to Treuer’s book.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Treuer’s book, which was widely reviewed, focuses on Native American history from 1890 to the present.</w:t>
        <w:br/>
        <w:t>B. Dubbed “a monumental achievement” by the Missoulian, Treuer’s book documents over a century of Native American history.</w:t>
        <w:br/>
        <w:t>C. Critics praised Treuer’s book for its compelling narrative, with O, The Oprah Magazine calling it “a marvel of research and storytelling” and The Economist likewise writing that “Treuer’s storytelling skills shine” and that the book is an “elegant handling of [a] complex narrative.”</w:t>
        <w:br/>
        <w:t>D. While the Missoulian focused on the book’s broader achievement, The Economist zeroed in on Treuer’s storytelling skills.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这是一道细节归纳题，考查如何准确总结并强调不同评论者对同一书籍的共同评价。</w:t>
        <w:br/>
        <w:br/>
        <w:t>---</w:t>
        <w:br/>
        <w:br/>
        <w:t>## 文章逻辑拆解</w:t>
        <w:br/>
        <w:br/>
        <w:t>**第1句：**</w:t>
        <w:br/>
        <w:t>&gt; The Heartbeat of Wounded Knee: Native America from 1890 to the Present is a history book by Ojibwe author David Treuer.</w:t>
        <w:br/>
        <w:br/>
        <w:t>👉 介绍书名、作者及主题，提供背景信息。</w:t>
        <w:br/>
        <w:br/>
        <w:t>**第2句：**</w:t>
        <w:br/>
        <w:t>&gt; In a review, a critic for The Economist noted that “Treuer’s storytelling skills shine” and that the book is an “elegant handling of [a] complex narrative.”</w:t>
        <w:br/>
        <w:br/>
        <w:t>👉 引用The Economist的评价，强调书的叙述技巧和复杂叙事的优雅处理。</w:t>
        <w:br/>
        <w:br/>
        <w:t>**第3句：**</w:t>
        <w:br/>
        <w:t>&gt; A critic for O, The Oprah Magazine called it “a marvel of research and storytelling.”</w:t>
        <w:br/>
        <w:br/>
        <w:t>👉 引用O, The Oprah Magazine的评价，称赞研究和叙事的精彩。</w:t>
        <w:br/>
        <w:br/>
        <w:t>**第4句：**</w:t>
        <w:br/>
        <w:t>&gt; A critic for the Missoulian dubbed it “a monumental achievement.”</w:t>
        <w:br/>
        <w:br/>
        <w:t>👉 引用Missoulian的评价，强调书籍的重大成就。</w:t>
        <w:br/>
        <w:br/>
        <w:t>---</w:t>
        <w:br/>
        <w:br/>
        <w:t>## 结构总结</w:t>
        <w:br/>
        <w:br/>
        <w:t>| 段落位置 | 内容                                                         |</w:t>
        <w:br/>
        <w:t>|:---------|:-------------------------------------------------------------|</w:t>
        <w:br/>
        <w:t>| 第一句   | 介绍书名、作者及主题                                         |</w:t>
        <w:br/>
        <w:t>| 第二句   | The Economist评价书的叙述技巧和复杂叙事的优雅处理           |</w:t>
        <w:br/>
        <w:t>| 第三句   | O, The Oprah Magazine称赞研究和叙事                         |</w:t>
        <w:br/>
        <w:t>| 第四句   | Missoulian称书为“重大成就”                                 |</w:t>
        <w:br/>
        <w:br/>
        <w:t>---</w:t>
        <w:br/>
        <w:br/>
        <w:t>## 逐项分析选项</w:t>
        <w:br/>
        <w:br/>
        <w:t>**A 选项** ❌【无中生有】</w:t>
        <w:br/>
        <w:t>&gt; Treuer’s book, which was widely reviewed, focuses on Native American history from 1890 to the present.</w:t>
        <w:br/>
        <w:br/>
        <w:t>该选项强调书被广泛评论和历史主题，但没有体现“评论者对书的相似回应”，偏离题干“强调评论相似性”的核心任务。</w:t>
        <w:br/>
        <w:br/>
        <w:t>**B 选项** ❌【无中生有】</w:t>
        <w:br/>
        <w:t>&gt; Dubbed “a monumental achievement” by the Missoulian, Treuer’s book documents over a century of Native American history.</w:t>
        <w:br/>
        <w:br/>
        <w:t>该选项只引用了Missoulian的评价，且重点放在时间跨度和书的内容，没有体现多个评论者评价的相似性。</w:t>
        <w:br/>
        <w:br/>
        <w:t>**C 选项** ✅</w:t>
        <w:br/>
        <w:t>&gt; Critics praised Treuer’s book for its compelling narrative, with O, The Oprah Magazine calling it “a marvel of research and storytelling” and The Economist likewise writing that “Treuer’s storytelling skills shine” and that the book is an “elegant handling of [a] complex narrative.”</w:t>
        <w:br/>
        <w:br/>
        <w:t>该选项准确抓住了题干“强调评论者相似回应”的要求，引用了两条评论中都提到的“叙事/讲故事技巧”，体现评论者的共同点。</w:t>
        <w:br/>
        <w:br/>
        <w:t>**D 选项** ❌【方向相反】</w:t>
        <w:br/>
        <w:t>&gt; While the Missoulian focused on the book’s broader achievement, The Economist zeroed in on Treuer’s storytelling skills.</w:t>
        <w:br/>
        <w:br/>
        <w:t>该选项强调评论者评价的差异，而非相似之处，违背了题干“强调相似性”的目的。</w:t>
        <w:br/>
        <w:br/>
        <w:t>---</w:t>
        <w:br/>
        <w:br/>
        <w:t>## 核心解题技巧</w:t>
        <w:br/>
        <w:br/>
        <w:t>&gt; 💡 本题关键在于锁定题干中的“强调评论相似性”这一要求，关注各评论中共同出现的关键词“storytelling”、“narrative”等，排除只强调差异或书本内容的选项，优先选择整合多条评论相似评价的选项。转折词“while”在D选项中暗示对比，提示其不符合“强调相似性”的要求。</w:t>
      </w:r>
    </w:p>
    <w:p/>
    <w:p>
      <w:r>
        <w:rPr>
          <w:rFonts w:ascii="Microsoft YaHei" w:hAnsi="Microsoft YaHei" w:eastAsia="Microsoft YaHei"/>
          <w:b/>
          <w:sz w:val="26"/>
        </w:rPr>
        <w:t>2151. [Educator Question Bank]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Some animals have evolved to physically resemble another animal, plant, or object.</w:t>
        <w:br/>
        <w:t>This is known as mimicry.</w:t>
        <w:br/>
        <w:t>Crab spiders mimic the appearance of flowers.</w:t>
        <w:br/>
        <w:t>This helps crab spiders ambush their prey.</w:t>
        <w:br/>
        <w:t>Katydids mimic the appearance of leaves.</w:t>
        <w:br/>
        <w:t>This helps katydids hide from their predators.</w:t>
      </w:r>
    </w:p>
    <w:p>
      <w:r>
        <w:rPr>
          <w:rFonts w:ascii="Microsoft YaHei" w:hAnsi="Microsoft YaHei" w:eastAsia="Microsoft YaHei"/>
          <w:b/>
          <w:sz w:val="22"/>
        </w:rPr>
        <w:t>题干：</w:t>
      </w:r>
      <w:r>
        <w:rPr>
          <w:rFonts w:ascii="Microsoft YaHei" w:hAnsi="Microsoft YaHei" w:eastAsia="Microsoft YaHei"/>
          <w:sz w:val="22"/>
        </w:rPr>
        <w:br/>
        <w:t>The student wants to emphasize a difference in how katydids and crab spiders use mimicry.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Katydids mimic the appearance of flowers, and crab spiders mimic that of leaves.</w:t>
        <w:br/>
        <w:t>B. Katydids and crab spiders are two examples of animals that use mimicry.</w:t>
        <w:br/>
        <w:t>C. Unlike crab spiders, which use mimicry to ambush prey, katydids use mimicry to hide from predators.</w:t>
        <w:br/>
        <w:t>D. Animals that use mimicry have evolved to resemble another animal, plant, or object.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本题为细节对比题，核心任务是准确区分文中关于katydids和crab spiders模仿行为的不同用途，并用恰当信息表达这一差异。</w:t>
        <w:br/>
        <w:br/>
        <w:t>---</w:t>
        <w:br/>
        <w:br/>
        <w:t>## 文章逻辑拆解</w:t>
        <w:br/>
        <w:br/>
        <w:t>**第1句：**</w:t>
        <w:br/>
        <w:t>&gt; Some animals have evolved to physically resemble another animal, plant, or object.</w:t>
        <w:br/>
        <w:br/>
        <w:t>👉 提出主题：某些动物进化出模仿其他生物或物体的外貌。</w:t>
        <w:br/>
        <w:br/>
        <w:t>**第2句：**</w:t>
        <w:br/>
        <w:t>&gt; This is known as mimicry.</w:t>
        <w:br/>
        <w:br/>
        <w:t>👉 定义说明：介绍“mimicry”（拟态）的概念。</w:t>
        <w:br/>
        <w:br/>
        <w:t>**第3句：**</w:t>
        <w:br/>
        <w:t>&gt; Crab spiders mimic the appearance of flowers.</w:t>
        <w:br/>
        <w:br/>
        <w:t>👉 举例说明：螃蟹蜘蛛模仿花朵外观。</w:t>
        <w:br/>
        <w:br/>
        <w:t>**第4句：**</w:t>
        <w:br/>
        <w:t>&gt; This helps crab spiders ambush their prey.</w:t>
        <w:br/>
        <w:br/>
        <w:t>👉 解释原因：拟态帮助螃蟹蜘蛛伏击猎物。</w:t>
        <w:br/>
        <w:br/>
        <w:t>**第5句：**</w:t>
        <w:br/>
        <w:t>&gt; Katydids mimic the appearance of leaves.</w:t>
        <w:br/>
        <w:br/>
        <w:t>👉 举例说明：蝈蝈模仿树叶外观。</w:t>
        <w:br/>
        <w:br/>
        <w:t>**第6句：**</w:t>
        <w:br/>
        <w:t>&gt; This helps katydids hide from their predators.</w:t>
        <w:br/>
        <w:br/>
        <w:t>👉 解释原因：拟态帮助蝈蝈躲避天敌。</w:t>
        <w:br/>
        <w:br/>
        <w:t>---</w:t>
        <w:br/>
        <w:br/>
        <w:t>## 结构总结</w:t>
        <w:br/>
        <w:br/>
        <w:t>| 段落位置 | 内容                         |</w:t>
        <w:br/>
        <w:t>|:---------|:-----------------------------|</w:t>
        <w:br/>
        <w:t>| 第一句   | 介绍动物进化模仿其他生物或物体外貌 |</w:t>
        <w:br/>
        <w:t>| 第二句   | 说明这种现象称为mimicry    |</w:t>
        <w:br/>
        <w:t>| 第三句   | 举例：螃蟹蜘蛛模仿花朵       |</w:t>
        <w:br/>
        <w:t>| 第四句   | 螃蟹蜘蛛用拟态伏击猎物       |</w:t>
        <w:br/>
        <w:t>| 第五句   | 举例：蝈蝈模仿树叶           |</w:t>
        <w:br/>
        <w:t>| 第六句   | 蝈蝈用拟态躲避捕食者         |</w:t>
        <w:br/>
        <w:br/>
        <w:t>---</w:t>
        <w:br/>
        <w:br/>
        <w:t>## 逐项分析选项</w:t>
        <w:br/>
        <w:br/>
        <w:t>**A 选项** ❌</w:t>
        <w:br/>
        <w:t>&gt; Katydids mimic the appearance of flowers, and crab spiders mimic that of leaves.</w:t>
        <w:br/>
        <w:br/>
        <w:t>错误原因：选项颠倒了两种动物的拟态对象，文中明确“crab spiders mimic flowers”，“katydids mimic leaves”。</w:t>
        <w:br/>
        <w:t>错误类型：【方向相反】</w:t>
        <w:br/>
        <w:br/>
        <w:t>**B 选项** ❌</w:t>
        <w:br/>
        <w:t>&gt; Katydids and crab spiders are two examples of animals that use mimicry.</w:t>
        <w:br/>
        <w:br/>
        <w:t>错误原因：虽然陈述正确，但未强调两者拟态用途的差异，不符合“强调区别”的题意。</w:t>
        <w:br/>
        <w:t>错误类型：【以偏概全】</w:t>
        <w:br/>
        <w:br/>
        <w:t>**C 选项** ✅</w:t>
        <w:br/>
        <w:t>&gt; Unlike crab spiders, which use mimicry to ambush prey, katydids use mimicry to hide from predators.</w:t>
        <w:br/>
        <w:br/>
        <w:t>正确原因：准确反映了文中两种动物拟态的不同功能，且用了“Unlike”强调对比，符合题目要求。</w:t>
        <w:br/>
        <w:br/>
        <w:t>**D 选项** ❌</w:t>
        <w:br/>
        <w:t>&gt; Animals that use mimicry have evolved to resemble another animal, plant, or object.</w:t>
        <w:br/>
        <w:br/>
        <w:t>错误原因：此句为定义性陈述，没有涉及两者拟态用途的区别，不符合题意。</w:t>
        <w:br/>
        <w:t>错误类型：【无中生有】</w:t>
        <w:br/>
        <w:br/>
        <w:t>---</w:t>
        <w:br/>
        <w:br/>
        <w:t>## 核心解题技巧</w:t>
        <w:br/>
        <w:br/>
        <w:t>&gt; 💡 本题关键在于识别题干“强调差异”的要求，注意选项中是否体现了两者拟态用途的不同（伏击猎物 vs 躲避捕食者）；关键词“Unlike”锁定对比关系，排除无差异描述或错误信息的选项。通过对照文中第4句和第6句信息，准确判断答案。</w:t>
        <w:br/>
        <w:br/>
        <w:t>---</w:t>
      </w:r>
    </w:p>
    <w:p/>
    <w:p>
      <w:r>
        <w:rPr>
          <w:rFonts w:ascii="Microsoft YaHei" w:hAnsi="Microsoft YaHei" w:eastAsia="Microsoft YaHei"/>
          <w:b/>
          <w:sz w:val="26"/>
        </w:rPr>
        <w:t>2152. [Educator Question Bank]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Thailand’s annual Songkran Water Festival is held each April.</w:t>
        <w:br/>
        <w:t>It marks Songkran, the traditional Thai New Year.</w:t>
        <w:br/>
        <w:t>People splash and spray each other for fun at the festival’s community-wide water fights.</w:t>
        <w:br/>
        <w:t>In Bangkok, thousands gather along Silom Road for the city’s largest water fight.</w:t>
        <w:br/>
        <w:t>In Chiang Mai, thousands gather at a historical monument called the Tha Phae Gate for the city’s largest water fight.</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in how people in Bangkok and Chiang Mai celebrate Songkran.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largest water fight in Bangkok takes place along a city street, whereas the largest water fight in Chiang Mai takes place at a historical monument.</w:t>
        <w:br/>
        <w:t>B. In both Bangkok and Chiang Mai, thousands gather to celebrate Songkran with water fights.</w:t>
        <w:br/>
        <w:t>C. People in both Bangkok and Chiang Mai celebrate Songkran, but they don’t do so in exactly the same way.</w:t>
        <w:br/>
        <w:t>D. Each April, people in Thailand celebrate Songkran, the traditional Thai New Year.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这是细节对比题，核心任务是找出能够强调曼谷和清迈庆祝宋干节相似性的选项。</w:t>
        <w:br/>
        <w:br/>
        <w:t>---</w:t>
        <w:br/>
        <w:br/>
        <w:t>## 文章逻辑拆解</w:t>
        <w:br/>
        <w:br/>
        <w:t>**第1句：**</w:t>
        <w:br/>
        <w:t>&gt; Thailand’s annual Songkran Water Festival is held each April.</w:t>
        <w:br/>
        <w:t>👉 介绍节日的时间和名称（背景信息）。</w:t>
        <w:br/>
        <w:br/>
        <w:t>**第2句：**</w:t>
        <w:br/>
        <w:t>&gt; It marks Songkran, the traditional Thai New Year.</w:t>
        <w:br/>
        <w:t>👉 解释节日的意义。</w:t>
        <w:br/>
        <w:br/>
        <w:t>**第3句：**</w:t>
        <w:br/>
        <w:t>&gt; People splash and spray each other for fun at the festival’s community-wide water fights.</w:t>
        <w:br/>
        <w:t>👉 描述节日的主要活动。</w:t>
        <w:br/>
        <w:br/>
        <w:t>**第4句：**</w:t>
        <w:br/>
        <w:t>&gt; In Bangkok, thousands gather along Silom Road for the city’s largest water fight.</w:t>
        <w:br/>
        <w:t>👉 描述曼谷庆祝活动的具体地点和规模。</w:t>
        <w:br/>
        <w:br/>
        <w:t>**第5句：**</w:t>
        <w:br/>
        <w:t>&gt; In Chiang Mai, thousands gather at a historical monument called the Tha Phae Gate for the city’s largest water fight.</w:t>
        <w:br/>
        <w:t>👉 描述清迈庆祝活动的具体地点和规模。</w:t>
        <w:br/>
        <w:br/>
        <w:t>---</w:t>
        <w:br/>
        <w:br/>
        <w:t>## 结构总结</w:t>
        <w:br/>
        <w:br/>
        <w:t>| 段落位置 | 内容                              |</w:t>
        <w:br/>
        <w:t>|:---------|:---------------------------------|</w:t>
        <w:br/>
        <w:t>| 第一句   | 介绍宋干节时间和名称              |</w:t>
        <w:br/>
        <w:t>| 第二句   | 解释宋干节是泰国传统新年          |</w:t>
        <w:br/>
        <w:t>| 第三句   | 描述节日活动：泼水嬉戏            |</w:t>
        <w:br/>
        <w:t>| 第四句   | 曼谷在Silom路举行最大规模水战      |</w:t>
        <w:br/>
        <w:t>| 第五句   | 清迈在Tha Phae Gate举行最大规模水战 |</w:t>
        <w:br/>
        <w:br/>
        <w:t>---</w:t>
        <w:br/>
        <w:br/>
        <w:t>## 逐项分析选项</w:t>
        <w:br/>
        <w:br/>
        <w:t>**A 选项** ❌</w:t>
        <w:br/>
        <w:t>&gt; The largest water fight in Bangkok takes place along a city street, whereas the largest water fight in Chiang Mai takes place at a historical monument.</w:t>
        <w:br/>
        <w:t>该选项强调的是两地地点的不同，突出差异而非相似性，违背题干强调“相似”的要求。</w:t>
        <w:br/>
        <w:t>错误类型：【方向相反】</w:t>
        <w:br/>
        <w:br/>
        <w:t>**B 选项** ✅</w:t>
        <w:br/>
        <w:t>&gt; In both Bangkok and Chiang Mai, thousands gather to celebrate Songkran with water fights.</w:t>
        <w:br/>
        <w:t>该选项准确使用了“thousands gather”和“water fights”两点共同信息，强调两地庆祝活动的相似性，符合题干要求。</w:t>
        <w:br/>
        <w:br/>
        <w:t>**C 选项** ❌</w:t>
        <w:br/>
        <w:t>&gt; People in both Bangkok and Chiang Mai celebrate Songkran, but they don’t do so in exactly the same way.</w:t>
        <w:br/>
        <w:t>该选项强调差异，明确指出“不完全一样”，与题干要求强调相似性相悖。</w:t>
        <w:br/>
        <w:t>错误类型：【方向相反】</w:t>
        <w:br/>
        <w:br/>
        <w:t>**D 选项** ❌</w:t>
        <w:br/>
        <w:t>&gt; Each April, people in Thailand celebrate Songkran, the traditional Thai New Year.</w:t>
        <w:br/>
        <w:t>该选项陈述的是宋干节的时间和意义，但没有涉及曼谷和清迈的相似庆祝方式，信息不相关。</w:t>
        <w:br/>
        <w:t>错误类型：【无中生有】</w:t>
        <w:br/>
        <w:br/>
        <w:t>---</w:t>
        <w:br/>
        <w:br/>
        <w:t>## 核心解题技巧</w:t>
        <w:br/>
        <w:br/>
        <w:t>&gt; 💡 题干关键词“emphasize a similarity”提示我们要锁定描述两地相同点的选项，注意选项中出现的关键词“both”、“thousands gather”、“water fights”与原文第4、5句完全对应；反之，强调差异的选项即为干扰项可直接排除。利用关键词“whereas”、“but”等转折词排除强调差异的选项。</w:t>
      </w:r>
    </w:p>
    <w:p/>
    <w:p>
      <w:r>
        <w:rPr>
          <w:rFonts w:ascii="Microsoft YaHei" w:hAnsi="Microsoft YaHei" w:eastAsia="Microsoft YaHei"/>
          <w:b/>
          <w:sz w:val="26"/>
        </w:rPr>
        <w:t>2153. [Educator Question Bank]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Soo Sunny Park is a Korean American artist who uses light as her primary medium of expression.</w:t>
        <w:br/>
        <w:t>She created her work Unwoven Light in 2013.</w:t>
        <w:br/>
        <w:t>Unwoven Light featured a chain-link fence fitted with iridescent plexiglass tiles.</w:t>
        <w:br/>
        <w:t>When light passed through the fence, colorful prisms formed.</w:t>
      </w:r>
    </w:p>
    <w:p>
      <w:r>
        <w:rPr>
          <w:rFonts w:ascii="Microsoft YaHei" w:hAnsi="Microsoft YaHei" w:eastAsia="Microsoft YaHei"/>
          <w:b/>
          <w:sz w:val="22"/>
        </w:rPr>
        <w:t>题干：</w:t>
      </w:r>
      <w:r>
        <w:rPr>
          <w:rFonts w:ascii="Microsoft YaHei" w:hAnsi="Microsoft YaHei" w:eastAsia="Microsoft YaHei"/>
          <w:sz w:val="22"/>
        </w:rPr>
        <w:br/>
        <w:t>The student wants to describe Unwoven Light to an audience unfamiliar with Soo Sunny Park.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Park’s 2013 installation Unwoven Light, which included a chain-link fence and iridescent tiles made from plexiglass, featured light as its primary medium of expression.</w:t>
        <w:br/>
        <w:t>B. Korean American light artist Soo Sunny Park created Unwoven Light in 2013.</w:t>
        <w:br/>
        <w:t>C. The chain-link fence in Soo Sunny Park’s Unwoven Light was fitted with tiles made from iridescent plexiglass.</w:t>
        <w:br/>
        <w:t>D. In Unwoven Light, a 2013 work by Korean American artist Soo Sunny Park, light formed colorful prisms as it passed through a fence Park had fitted with iridescent tiles.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本题为信息整合题，核心任务是从学生笔记中筛选并有效组织相关信息，准确且完整地向陌生听众描述作品《Unwoven Light》。</w:t>
        <w:br/>
        <w:br/>
        <w:t>---</w:t>
        <w:br/>
        <w:br/>
        <w:t>## 文章逻辑拆解</w:t>
        <w:br/>
        <w:br/>
        <w:t>**第1句：**</w:t>
        <w:br/>
        <w:t>&gt; Soo Sunny Park is a Korean American artist who uses light as her primary medium of expression.</w:t>
        <w:br/>
        <w:br/>
        <w:t>👉 介绍艺术家身份及其创作媒介。</w:t>
        <w:br/>
        <w:br/>
        <w:t>**第2句：**</w:t>
        <w:br/>
        <w:t>&gt; She created her work *Unwoven Light* in 2013.</w:t>
        <w:br/>
        <w:br/>
        <w:t>👉 交代作品创作时间和作品名称。</w:t>
        <w:br/>
        <w:br/>
        <w:t>**第3句：**</w:t>
        <w:br/>
        <w:t>&gt; *Unwoven Light* featured a chain-link fence fitted with iridescent plexiglass tiles.</w:t>
        <w:br/>
        <w:br/>
        <w:t>👉 描述作品的主要组成部分。</w:t>
        <w:br/>
        <w:br/>
        <w:t>**第4句：**</w:t>
        <w:br/>
        <w:t>&gt; When light passed through the fence, colorful prisms formed.</w:t>
        <w:br/>
        <w:br/>
        <w:t>👉 说明作品的视觉效果及光的作用。</w:t>
        <w:br/>
        <w:br/>
        <w:t>---</w:t>
        <w:br/>
        <w:br/>
        <w:t>## 结构总结</w:t>
        <w:br/>
        <w:br/>
        <w:t>| 段落位置 | 内容逻辑功能 |</w:t>
        <w:br/>
        <w:t>|:---------|:-------------|</w:t>
        <w:br/>
        <w:t>| 第一句   | 介绍艺术家身份及媒介 |</w:t>
        <w:br/>
        <w:t>| 第二句   | 说明作品名称和创作时间 |</w:t>
        <w:br/>
        <w:t>| 第三句   | 描述作品构成元素 |</w:t>
        <w:br/>
        <w:t>| 第四句   | 说明作品的视觉效果和光的作用 |</w:t>
        <w:br/>
        <w:br/>
        <w:t>---</w:t>
        <w:br/>
        <w:br/>
        <w:t>## 逐项分析选项</w:t>
        <w:br/>
        <w:br/>
        <w:t>**A 选项** ❌</w:t>
        <w:br/>
        <w:t>&gt; Park’s 2013 installation *Unwoven Light*, which included a chain-link fence and iridescent tiles made from plexiglass, featured light as its primary medium of expression.</w:t>
        <w:br/>
        <w:br/>
        <w:t>错误原因：将“light作为主要媒介”属性归于作品本身，而原文是指艺术家用光作为媒介，选项表达不够准确，存在`【偷换概念】`。</w:t>
        <w:br/>
        <w:br/>
        <w:t>---</w:t>
        <w:br/>
        <w:br/>
        <w:t>**B 选项** ❌</w:t>
        <w:br/>
        <w:t>&gt; Korean American light artist Soo Sunny Park created *Unwoven Light* in 2013.</w:t>
        <w:br/>
        <w:br/>
        <w:t>错误原因：信息过于简略，未描述作品内容，未达到“向陌生听众介绍作品”的目的，信息不完整，属于`【以偏概全】`。</w:t>
        <w:br/>
        <w:br/>
        <w:t>---</w:t>
        <w:br/>
        <w:br/>
        <w:t>**C 选项** ❌</w:t>
        <w:br/>
        <w:t>&gt; The chain-link fence in Soo Sunny Park’s *Unwoven Light* was fitted with tiles made from iridescent plexiglass.</w:t>
        <w:br/>
        <w:br/>
        <w:t>错误原因：仅描述作品构成，缺少时间、艺术家身份及作品效果等关键信息，信息片面，`【以偏概全】`。</w:t>
        <w:br/>
        <w:br/>
        <w:t>---</w:t>
        <w:br/>
        <w:br/>
        <w:t>**D 选项** ✅</w:t>
        <w:br/>
        <w:t>&gt; In *Unwoven Light*, a 2013 work by Korean American artist Soo Sunny Park, light formed colorful prisms as it passed through a fence Park had fitted with iridescent tiles.</w:t>
        <w:br/>
        <w:br/>
        <w:t>正确原因：涵盖艺术家身份、作品名称与创作时间，详细描述作品构成及视觉效果，信息完整且表述准确，完全符合题意。</w:t>
        <w:br/>
        <w:br/>
        <w:t>---</w:t>
        <w:br/>
        <w:br/>
        <w:t>## 核心解题技巧</w:t>
        <w:br/>
        <w:br/>
        <w:t>&gt; 💡 本题关键在于识别题干“向陌生听众介绍作品”的需求，要求信息完整且准确。注意原文中艺术家身份（Korean American artist Soo Sunny Park）、作品名称和时间（*Unwoven Light*, 2013）、作品构成（chain-link fence + iridescent plexiglass tiles）以及作品效果（light形成彩色棱镜）均需体现。选项中若表达不准确（偷换概念）或信息不全（以偏概全），均可排除。选项D准确整合所有关键信息，故为正确答案。</w:t>
      </w:r>
    </w:p>
    <w:p/>
    <w:p>
      <w:r>
        <w:rPr>
          <w:rFonts w:ascii="Microsoft YaHei" w:hAnsi="Microsoft YaHei" w:eastAsia="Microsoft YaHei"/>
          <w:b/>
          <w:sz w:val="26"/>
        </w:rPr>
        <w:t>2154. [Educator Question Bank]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中等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In astronomy, the mass of stars can be described in units called solar masses.</w:t>
        <w:br/>
        <w:t>One solar mass is roughly equal to the mass of the Sun.</w:t>
        <w:br/>
        <w:t>The mass of the star Proxima Centauri is 0.122 solar masses.</w:t>
        <w:br/>
        <w:t>The mass of the star Sirius A is 2.063 solar masses.</w:t>
      </w:r>
    </w:p>
    <w:p>
      <w:r>
        <w:rPr>
          <w:rFonts w:ascii="Microsoft YaHei" w:hAnsi="Microsoft YaHei" w:eastAsia="Microsoft YaHei"/>
          <w:b/>
          <w:sz w:val="22"/>
        </w:rPr>
        <w:t>题干：</w:t>
      </w:r>
      <w:r>
        <w:rPr>
          <w:rFonts w:ascii="Microsoft YaHei" w:hAnsi="Microsoft YaHei" w:eastAsia="Microsoft YaHei"/>
          <w:sz w:val="22"/>
        </w:rPr>
        <w:br/>
        <w:t>The student wants to emphasize the mass of Sirius A.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mass of stars, like Proxima Centauri, can be described in units called solar masses.</w:t>
        <w:br/>
        <w:t>B. In astronomy, the mass of stars can be described in units called solar masses, and one solar mass is roughly equal to the mass of the Sun.</w:t>
        <w:br/>
        <w:t>C. The Sun is more massive than Proxima Centauri, which has a mass of 0.122 solar masses.</w:t>
        <w:br/>
        <w:t>D. With a mass of 2.063 solar masses, Sirius A is more massive than the Sun.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本题为信息整合与表达效果题，核心任务是选择最有效利用给定笔记信息强调“Sirius A”的质量的表达。</w:t>
        <w:br/>
        <w:br/>
        <w:t>---</w:t>
        <w:br/>
        <w:br/>
        <w:t>## 文章逻辑拆解</w:t>
        <w:br/>
        <w:br/>
        <w:t>**第1句：**</w:t>
        <w:br/>
        <w:t>&gt; In astronomy, the mass of stars can be described in units called solar masses.</w:t>
        <w:br/>
        <w:br/>
        <w:t>👉 介绍专业术语“solar masses”，为后文描述星体质量提供单位基础。</w:t>
        <w:br/>
        <w:br/>
        <w:t>**第2句：**</w:t>
        <w:br/>
        <w:t>&gt; One solar mass is roughly equal to the mass of the Sun.</w:t>
        <w:br/>
        <w:br/>
        <w:t>👉 解释“solar mass”的定义，帮助理解质量单位与太阳质量的对应关系。</w:t>
        <w:br/>
        <w:br/>
        <w:t>**第3句：**</w:t>
        <w:br/>
        <w:t>&gt; The mass of the star Proxima Centauri is 0.122 solar masses.</w:t>
        <w:br/>
        <w:br/>
        <w:t>👉 举例说明某星体的质量大小，体现单位的具体应用。</w:t>
        <w:br/>
        <w:br/>
        <w:t>**第4句：**</w:t>
        <w:br/>
        <w:t>&gt; The mass of the star Sirius A is 2.063 solar masses.</w:t>
        <w:br/>
        <w:br/>
        <w:t>👉 直接给出Sirius A的质量数据，是本题强调的重点信息。</w:t>
        <w:br/>
        <w:br/>
        <w:t>---</w:t>
        <w:br/>
        <w:br/>
        <w:t>## 结构总结</w:t>
        <w:br/>
        <w:br/>
        <w:t>| 段落位置 | 内容                                   |</w:t>
        <w:br/>
        <w:t>|:---------|:--------------------------------------|</w:t>
        <w:br/>
        <w:t>| 第一句   | 介绍“solar masses”作为星体质量单位    |</w:t>
        <w:br/>
        <w:t>| 第二句   | 定义1个solar mass约等于太阳的质量      |</w:t>
        <w:br/>
        <w:t>| 第三句   | 举例Proxima Centauri的质量为0.122太阳质量 |</w:t>
        <w:br/>
        <w:t>| 第四句   | 给出Sirius A的质量为2.063太阳质量       |</w:t>
        <w:br/>
        <w:br/>
        <w:t>---</w:t>
        <w:br/>
        <w:br/>
        <w:t>## 逐项分析选项</w:t>
        <w:br/>
        <w:br/>
        <w:t>**A 选项** ❌</w:t>
        <w:br/>
        <w:t>&gt; The mass of stars, like Proxima Centauri, can be described in units called solar masses.</w:t>
        <w:br/>
        <w:br/>
        <w:t>错误原因：只提及了Proxima Centauri和单位定义，未涉及Sirius A，未达到强调Sirius A质量的目的。【方向相反】</w:t>
        <w:br/>
        <w:br/>
        <w:t>**B 选项** ❌</w:t>
        <w:br/>
        <w:t>&gt; In astronomy, the mass of stars can be described in units called solar masses, and one solar mass is roughly equal to the mass of the Sun.</w:t>
        <w:br/>
        <w:br/>
        <w:t>错误原因：只是说明单位定义，没有涉及任何具体星体质量，更无强调Sirius A的信息。【无中生有】</w:t>
        <w:br/>
        <w:br/>
        <w:t>**C 选项** ❌</w:t>
        <w:br/>
        <w:t>&gt; The Sun is more massive than Proxima Centauri, which has a mass of 0.122 solar masses.</w:t>
        <w:br/>
        <w:br/>
        <w:t>错误原因：比较的是太阳和Proxima Centauri，与强调Sirius A无关，且没有突出Sirius A质量。【方向相反】</w:t>
        <w:br/>
        <w:br/>
        <w:t>**D 选项** ✅</w:t>
        <w:br/>
        <w:t>&gt; With a mass of 2.063 solar masses, Sirius A is more massive than the Sun.</w:t>
        <w:br/>
        <w:br/>
        <w:t>正确原因：直接引用了Sirius A的质量数据，且明确强调其比太阳更重，最有效利用了笔记信息，完成题目目标。</w:t>
        <w:br/>
        <w:br/>
        <w:t>---</w:t>
        <w:br/>
        <w:br/>
        <w:t>## 核心解题技巧</w:t>
        <w:br/>
        <w:br/>
        <w:t>&gt; 💡 本题关键在于定位题干“强调Sirius A的质量”，需找含有Sirius A质量数据的选项。注意选项中是否直接提及“Sirius A”和其质量数值，及是否与太阳质量比较突出其重要性。排除未提及Sirius A或侧重点错误的选项，锁定D选项。</w:t>
      </w:r>
    </w:p>
    <w:p/>
    <w:p>
      <w:r>
        <w:rPr>
          <w:rFonts w:ascii="Microsoft YaHei" w:hAnsi="Microsoft YaHei" w:eastAsia="Microsoft YaHei"/>
          <w:b/>
          <w:sz w:val="26"/>
        </w:rPr>
        <w:t>2155. [Educator Question Bank]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Million Song Dataset (MSD) includes main audio features and descriptive tags for popular songs.</w:t>
        <w:br/>
        <w:t>Audio features include acoustic traits such as loudness and pitch intervals.</w:t>
        <w:br/>
        <w:t>Many algorithms use these audio features to predict a new song’s popularity.</w:t>
        <w:br/>
        <w:t>These algorithms may fail to accurately identify main audio features of a song with varying acoustic traits.</w:t>
        <w:br/>
        <w:t>Algorithms based on descriptive tags that describe fixed traits such as genre are more reliable predictors of song popularity.</w:t>
      </w:r>
    </w:p>
    <w:p>
      <w:r>
        <w:rPr>
          <w:rFonts w:ascii="Microsoft YaHei" w:hAnsi="Microsoft YaHei" w:eastAsia="Microsoft YaHei"/>
          <w:b/>
          <w:sz w:val="22"/>
        </w:rPr>
        <w:t>题干：</w:t>
      </w:r>
      <w:r>
        <w:rPr>
          <w:rFonts w:ascii="Microsoft YaHei" w:hAnsi="Microsoft YaHei" w:eastAsia="Microsoft YaHei"/>
          <w:sz w:val="22"/>
        </w:rPr>
        <w:br/>
        <w:t>The student wants to explain a disadvantage of relying on audio features to predict a song's popularity.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Algorithms based on audio features may misidentify the main features of a song with varying acoustic traits, making such algorithms less reliable predictors of popularity than those based on fixed traits.</w:t>
        <w:br/>
        <w:t>B. The MSD’s descriptive tags are reliable predictors of a song's popularity, as the traits they describe are fixed.</w:t>
        <w:br/>
        <w:t>C. Audio features describe acoustic traits such as pitch intervals, which may vary within a song, whereas descriptive tags describe fixed traits such as genre, which are reliable predictors of popularity.</w:t>
        <w:br/>
        <w:t>D. Many popularity-predicting algorithms are based on a song's audio features, such as loudness and pitch intervals.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这是细节理解题，核心任务是从学生笔记中找出关于“依赖音频特征预测歌曲流行度的缺点”的相关信息，并用其准确解释该缺点。</w:t>
        <w:br/>
        <w:br/>
        <w:t>---</w:t>
        <w:br/>
        <w:br/>
        <w:t>## 文章逻辑拆解</w:t>
        <w:br/>
        <w:br/>
        <w:t>**第1句：**</w:t>
        <w:br/>
        <w:t>&gt; The Million Song Dataset (MSD) includes main audio features and descriptive tags for popular songs.</w:t>
        <w:br/>
        <w:t>👉 介绍MSD数据集包含两类信息：音频特征和描述性标签。</w:t>
        <w:br/>
        <w:br/>
        <w:t>**第2句：**</w:t>
        <w:br/>
        <w:t>&gt; Audio features include acoustic traits such as loudness and pitch intervals.</w:t>
        <w:br/>
        <w:t>👉 说明音频特征的内容，具体指声学特征。</w:t>
        <w:br/>
        <w:br/>
        <w:t>**第3句：**</w:t>
        <w:br/>
        <w:t>&gt; Many algorithms use these audio features to predict a new song’s popularity.</w:t>
        <w:br/>
        <w:t>👉 说明已有许多算法用音频特征来预测歌曲流行度。</w:t>
        <w:br/>
        <w:br/>
        <w:t>**第4句：**</w:t>
        <w:br/>
        <w:t>&gt; These algorithms may fail to accurately identify main audio features of a song with varying acoustic traits.</w:t>
        <w:br/>
        <w:t>👉 指出基于音频特征的算法缺点：对变化的声学特征识别不准确。</w:t>
        <w:br/>
        <w:br/>
        <w:t>**第5句：**</w:t>
        <w:br/>
        <w:t>&gt; Algorithms based on descriptive tags that describe fixed traits such as genre are more reliable predictors of song popularity.</w:t>
        <w:br/>
        <w:t>👉 对比说明基于描述性标签（固定特征）的算法更可靠。</w:t>
        <w:br/>
        <w:br/>
        <w:t>---</w:t>
        <w:br/>
        <w:br/>
        <w:t>## 结构总结</w:t>
        <w:br/>
        <w:br/>
        <w:t>| 段落位置 | 内容                                             |</w:t>
        <w:br/>
        <w:t>|:---------|:------------------------------------------------|</w:t>
        <w:br/>
        <w:t>| 第一句   | 介绍MSD数据集包含音频特征和描述性标签             |</w:t>
        <w:br/>
        <w:t>| 第二句   | 说明音频特征具体指声学特征（响度、音高间隔等）     |</w:t>
        <w:br/>
        <w:t>| 第三句   | 许多算法用音频特征预测歌曲流行度                   |</w:t>
        <w:br/>
        <w:t>| 第四句   | 基于音频特征的算法可能无法准确识别变化的声学特征   |</w:t>
        <w:br/>
        <w:t>| 第五句   | 基于描述性标签（固定特征）的算法更可靠             |</w:t>
        <w:br/>
        <w:br/>
        <w:t>---</w:t>
        <w:br/>
        <w:br/>
        <w:t>## 逐项分析选项</w:t>
        <w:br/>
        <w:br/>
        <w:t>**A 选项** ✅（正确）</w:t>
        <w:br/>
        <w:t>&gt; Algorithms based on audio features may misidentify the main features of a song with varying acoustic traits, making such algorithms less reliable predictors of popularity than those based on fixed traits.</w:t>
        <w:br/>
        <w:t>该选项准确反映第4句和第5句信息，指出音频特征算法在变化声学特征面前表现欠佳，且可靠性不及基于固定特征的算法，完美解释了缺点。</w:t>
        <w:br/>
        <w:br/>
        <w:t>**B 选项** ❌（错误）【无中生有】</w:t>
        <w:br/>
        <w:t>&gt; The MSD’s descriptive tags are reliable predictors of a song's popularity, as the traits they describe are fixed.</w:t>
        <w:br/>
        <w:t>该选项虽然正确描述了描述性标签的优点，但题干要求解释音频特征预测的缺点，选项并未涉及音频特征的缺陷，偏离题意。</w:t>
        <w:br/>
        <w:br/>
        <w:t>**C 选项** ❌（错误）【以偏概全】</w:t>
        <w:br/>
        <w:t>&gt; Audio features describe acoustic traits such as pitch intervals, which may vary within a song, whereas descriptive tags describe fixed traits such as genre, which are reliable predictors of popularity.</w:t>
        <w:br/>
        <w:t>该选项陈述了音频特征和描述性标签的区别，但未明确指出基于音频特征预测流行度的缺点，只是对比性质，缺乏对“缺点”的直接说明。</w:t>
        <w:br/>
        <w:br/>
        <w:t>**D 选项** ❌（错误）【无中生有】</w:t>
        <w:br/>
        <w:t>&gt; Many popularity-predicting algorithms are based on a song's audio features, such as loudness and pitch intervals.</w:t>
        <w:br/>
        <w:t>该选项仅陈述音频特征被广泛使用，未提及其缺点，不能解释题干要求的“缺点”，信息不相关。</w:t>
        <w:br/>
        <w:br/>
        <w:t>---</w:t>
        <w:br/>
        <w:br/>
        <w:t>## 核心解题技巧</w:t>
        <w:br/>
        <w:br/>
        <w:t>&gt; 💡 本题核心在于锁定题干关键词“disadvantage”（缺点），快速定位第4句（音频特征算法可能失败）和第5句（描述标签算法更可靠）相关内容，排除只讲优点或事实陈述的选项，选择既说明缺点又对比优势的答案。转折词“may fail”与比较结构“more reliable”是关键线索，帮助准确选出A选项。</w:t>
      </w:r>
    </w:p>
    <w:p/>
    <w:p>
      <w:r>
        <w:rPr>
          <w:rFonts w:ascii="Microsoft YaHei" w:hAnsi="Microsoft YaHei" w:eastAsia="Microsoft YaHei"/>
          <w:b/>
          <w:sz w:val="26"/>
        </w:rPr>
        <w:t>2156. [Educator Question Bank]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Some powerful works of literature have so influenced readers that new legislation has been passed as a result.</w:t>
        <w:br/>
        <w:t>The Interesting Narrative of the Life of Olaudah Equiano (1789) is the autobiography of a man who endured slavery on both sides of the Atlantic.</w:t>
        <w:br/>
        <w:t>Equiano's book contributed to the passage of the Slave Trade Act of 1807.</w:t>
        <w:br/>
        <w:t>The Jungle (1906) is a fictional work by Upton Sinclair that describes unsanitary conditions in US meatpacking plants.</w:t>
        <w:br/>
        <w:t>Sinclair’s book contributed to the passage of the Pure Food and Drug Act in 1906.</w:t>
      </w:r>
    </w:p>
    <w:p>
      <w:r>
        <w:rPr>
          <w:rFonts w:ascii="Microsoft YaHei" w:hAnsi="Microsoft YaHei" w:eastAsia="Microsoft YaHei"/>
          <w:b/>
          <w:sz w:val="22"/>
        </w:rPr>
        <w:t>题干：</w:t>
      </w:r>
      <w:r>
        <w:rPr>
          <w:rFonts w:ascii="Microsoft YaHei" w:hAnsi="Microsoft YaHei" w:eastAsia="Microsoft YaHei"/>
          <w:sz w:val="22"/>
        </w:rPr>
        <w:br/>
        <w:t>The student wants to emphasize a difference between the two books.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They may have written about different topics, but Equiano and Sinclair both influenced readers.</w:t>
        <w:br/>
        <w:t>B. The 1807 Slave Trade Act resulted in part from a book by Equiano, while the 1906 Pure Food and Drug Act resulted in part from a book by Sinclair.</w:t>
        <w:br/>
        <w:t>C. The Interesting Narrative of the Life of Olaudah Equiano and The Jungle are two works of literature that contributed to new legislation (concerning the slave trade and food safety, respectively).</w:t>
        <w:br/>
        <w:t>D. Although both are powerful works of literature that contributed to new legislation, Equiano's book is an autobiography, while Sinclair's is fictional.</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本题为细节对比题，核心任务是利用笔记中提供的信息，准确找出两本书之间的区别并进行强调。</w:t>
        <w:br/>
        <w:br/>
        <w:t>---</w:t>
        <w:br/>
        <w:br/>
        <w:t>## 文章逻辑拆解</w:t>
        <w:br/>
        <w:br/>
        <w:t>**第1句：**</w:t>
        <w:br/>
        <w:t>&gt; Some powerful works of literature have so influenced readers that new legislation has been passed as a result.</w:t>
        <w:br/>
        <w:br/>
        <w:t>👉 介绍主题，提出观点：文学作品能影响读者并促成立法。</w:t>
        <w:br/>
        <w:br/>
        <w:t>**第2句：**</w:t>
        <w:br/>
        <w:t>&gt; *The Interesting Narrative of the Life of Olaudah Equiano* (1789) is the autobiography of a man who endured slavery on both sides of the Atlantic.</w:t>
        <w:br/>
        <w:br/>
        <w:t>👉 介绍第一本书的基本信息，说明其为自传。</w:t>
        <w:br/>
        <w:br/>
        <w:t>**第3句：**</w:t>
        <w:br/>
        <w:t>&gt; Equiano's book contributed to the passage of the Slave Trade Act of 1807.</w:t>
        <w:br/>
        <w:br/>
        <w:t>👉 说明第一本书对具体立法的影响。</w:t>
        <w:br/>
        <w:br/>
        <w:t>**第4句：**</w:t>
        <w:br/>
        <w:t>&gt; *The Jungle* (1906) is a fictional work by Upton Sinclair that describes unsanitary conditions in US meatpacking plants.</w:t>
        <w:br/>
        <w:br/>
        <w:t>👉 介绍第二本书的基本信息，说明其为虚构作品。</w:t>
        <w:br/>
        <w:br/>
        <w:t>**第5句：**</w:t>
        <w:br/>
        <w:t>&gt; Sinclair’s book contributed to the passage of the Pure Food and Drug Act in 1906.</w:t>
        <w:br/>
        <w:br/>
        <w:t>👉 说明第二本书对具体立法的影响。</w:t>
        <w:br/>
        <w:br/>
        <w:t>---</w:t>
        <w:br/>
        <w:br/>
        <w:t>## 结构总结</w:t>
        <w:br/>
        <w:br/>
        <w:t>| 段落位置 | 内容 |</w:t>
        <w:br/>
        <w:t>|:---------|:-----|</w:t>
        <w:br/>
        <w:t>| 第一句 | 总述文学作品影响立法的主题 |</w:t>
        <w:br/>
        <w:t>| 第二句 | 介绍Equiano的自传背景 |</w:t>
        <w:br/>
        <w:t>| 第三句 | 说明Equiano书籍促成奴隶贸易法案 |</w:t>
        <w:br/>
        <w:t>| 第四句 | 介绍Sinclair的虚构作品背景 |</w:t>
        <w:br/>
        <w:t>| 第五句 | 说明Sinclair书籍促成食品安全法案 |</w:t>
        <w:br/>
        <w:br/>
        <w:t>---</w:t>
        <w:br/>
        <w:br/>
        <w:t>## 逐项分析选项</w:t>
        <w:br/>
        <w:br/>
        <w:t>**A 选项** ❌</w:t>
        <w:br/>
        <w:t>&gt; They may have written about different topics, but Equiano and Sinclair both influenced readers.</w:t>
        <w:br/>
        <w:br/>
        <w:t>错误原因：该选项强调的是两书的相似点——都影响了读者，而非题干要求的“强调两书的不同点”。【方向相反】</w:t>
        <w:br/>
        <w:br/>
        <w:t>**B 选项** ❌</w:t>
        <w:br/>
        <w:t>&gt; The 1807 Slave Trade Act resulted in part from a book by Equiano, while the 1906 Pure Food and Drug Act resulted in part from a book by Sinclair.</w:t>
        <w:br/>
        <w:br/>
        <w:t>错误原因：此选项只是陈述两本书都影响了立法，未强调两书之间的区别，未完成“强调差异”的任务。【方向相反】</w:t>
        <w:br/>
        <w:br/>
        <w:t>**C 选项** ❌</w:t>
        <w:br/>
        <w:t>&gt; *The Interesting Narrative of the Life of Olaudah Equiano* and *The Jungle* are two works of literature that contributed to new legislation (concerning the slave trade and food safety, respectively).</w:t>
        <w:br/>
        <w:br/>
        <w:t>错误原因：该选项同样强调的是两书的相似功能（促成立法），并未突出它们的不同之处。【方向相反】</w:t>
        <w:br/>
        <w:br/>
        <w:t>**D 选项** ✅</w:t>
        <w:br/>
        <w:t>&gt; Although both are powerful works of literature that contributed to new legislation, Equiano's book is an autobiography, while Sinclair's is fictional.</w:t>
        <w:br/>
        <w:br/>
        <w:t>正确原因：准确利用笔记信息，突出两书的不同点——一本是自传，一本是虚构作品，符合题干“强调不同”的要求。</w:t>
        <w:br/>
        <w:br/>
        <w:t>---</w:t>
        <w:br/>
        <w:br/>
        <w:t>## 核心解题技巧</w:t>
        <w:br/>
        <w:br/>
        <w:t>&gt; 💡 题干要求强调两书的不同，解题时需关注转折词“difference”、“although”等，锁定对比句型。选项中若只强调相似点则可排除；只有D选项明确指出“自传”与“虚构”的区别，符合题干意图。注意利用文章中明确的类别信息（autobiography vs. fictional）来做出准确判断。</w:t>
        <w:br/>
        <w:br/>
        <w:t>---</w:t>
      </w:r>
    </w:p>
    <w:p/>
    <w:p>
      <w:r>
        <w:rPr>
          <w:rFonts w:ascii="Microsoft YaHei" w:hAnsi="Microsoft YaHei" w:eastAsia="Microsoft YaHei"/>
          <w:b/>
          <w:sz w:val="26"/>
        </w:rPr>
        <w:t>2157. [Educator Question Bank]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Freddie Wong (born 1985) is a director and special effects artist from the United States.</w:t>
        <w:br/>
        <w:t>He is best known for the action-comedy web series Video Game High School (VGHS).</w:t>
        <w:br/>
        <w:t>VGHS premiered in 2012 on RocketJump, a YouTube channel that Wong cocreated.</w:t>
        <w:br/>
        <w:t>The series was celebrated for its inventive video game–centric world and high-quality special effects.</w:t>
        <w:br/>
        <w:t>VGHS was nominated for a Producers Guild Award for Outstanding Digital Series.</w:t>
      </w:r>
    </w:p>
    <w:p>
      <w:r>
        <w:rPr>
          <w:rFonts w:ascii="Microsoft YaHei" w:hAnsi="Microsoft YaHei" w:eastAsia="Microsoft YaHei"/>
          <w:b/>
          <w:sz w:val="22"/>
        </w:rPr>
        <w:t>题干：</w:t>
      </w:r>
      <w:r>
        <w:rPr>
          <w:rFonts w:ascii="Microsoft YaHei" w:hAnsi="Microsoft YaHei" w:eastAsia="Microsoft YaHei"/>
          <w:sz w:val="22"/>
        </w:rPr>
        <w:br/>
        <w:t>The student wants to begin a narrative about Wong's award-nominated web series.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Video Game High School was celebrated for its inventive video game–centric world and high-quality special effects, and it was nominated for a Producer's Guild Award for Outstanding Digital Series.</w:t>
        <w:br/>
        <w:t>B. Wong, cocreator of the YouTube channel RocketJump, would go on to see his web series be nominated for a Producers Guild Award.</w:t>
        <w:br/>
        <w:t>C. In 2012, director and visual effects artist Freddie Wong launched a new action-comedy web series: Video Game High School.</w:t>
        <w:br/>
        <w:t>D. In 2012, Video Game High School premiered on RocketJump; it would later be nominated for an award.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叙述开头选择题，核心任务是选出最有效利用笔记内容、恰当开篇介绍Wong获奖提名的网络剧的句子。</w:t>
        <w:br/>
        <w:br/>
        <w:t>---</w:t>
        <w:br/>
        <w:br/>
        <w:t>## 文章逻辑拆解</w:t>
        <w:br/>
        <w:br/>
        <w:t>**第1句：**</w:t>
        <w:br/>
        <w:t>&gt; Freddie Wong (born 1985) is a director and special effects artist from the United States.</w:t>
        <w:br/>
        <w:br/>
        <w:t>👉 介绍人物身份背景。</w:t>
        <w:br/>
        <w:br/>
        <w:t>**第2句：**</w:t>
        <w:br/>
        <w:t>&gt; He is best known for the action-comedy web series *Video Game High School* (VGHS).</w:t>
        <w:br/>
        <w:br/>
        <w:t>👉 点明Wong最著名的作品。</w:t>
        <w:br/>
        <w:br/>
        <w:t>**第3句：**</w:t>
        <w:br/>
        <w:t>&gt; *VGHS* premiered in 2012 on RocketJump, a YouTube channel that Wong cocreated.</w:t>
        <w:br/>
        <w:br/>
        <w:t>👉 说明作品首播时间及平台，同时交代RocketJump是Wong的联合创作。</w:t>
        <w:br/>
        <w:br/>
        <w:t>**第4句：**</w:t>
        <w:br/>
        <w:t>&gt; The series was celebrated for its inventive video game–centric world and high-quality special effects.</w:t>
        <w:br/>
        <w:br/>
        <w:t>👉 评价该剧的特点与受欢迎的原因。</w:t>
        <w:br/>
        <w:br/>
        <w:t>**第5句：**</w:t>
        <w:br/>
        <w:t>&gt; *VGHS* was nominated for a Producers Guild Award for Outstanding Digital Series.</w:t>
        <w:br/>
        <w:br/>
        <w:t>👉 介绍该剧获得的重要奖项提名。</w:t>
        <w:br/>
        <w:br/>
        <w:t>---</w:t>
        <w:br/>
        <w:br/>
        <w:t>## 结构总结</w:t>
        <w:br/>
        <w:br/>
        <w:t>| 段落位置 | 内容                                   |</w:t>
        <w:br/>
        <w:t>|:---------|:-------------------------------------|</w:t>
        <w:br/>
        <w:t>| 第一句   | 介绍Freddie Wong身份                   |</w:t>
        <w:br/>
        <w:t>| 第二句   | 指出他最著名的作品是*Video Game High School* |</w:t>
        <w:br/>
        <w:t>| 第三句   | 说明作品2012年在RocketJump首播，且RocketJump由Wong共同创立 |</w:t>
        <w:br/>
        <w:t>| 第四句   | 评价该剧的创新世界观和特效质量           |</w:t>
        <w:br/>
        <w:t>| 第五句   | 介绍该剧获得制片人工会奖提名             |</w:t>
        <w:br/>
        <w:br/>
        <w:t>---</w:t>
        <w:br/>
        <w:br/>
        <w:t>## 逐项分析选项</w:t>
        <w:br/>
        <w:br/>
        <w:t>**A 选项** ❌</w:t>
        <w:br/>
        <w:t>&gt; *Video Game High School* was celebrated for its inventive video game–centric world and high-quality special effects, and it was nominated for a Producer's Guild Award for Outstanding Digital Series.</w:t>
        <w:br/>
        <w:br/>
        <w:t>错误原因：此选项遗漏了Wong作为创作者的信息，且“Producer's Guild Award”写法错误（原文为Producers Guild Award），信息不完整。</w:t>
        <w:br/>
        <w:t>错误类型：【信息缺失】</w:t>
        <w:br/>
        <w:br/>
        <w:t>**B 选项** ❌</w:t>
        <w:br/>
        <w:t>&gt; Wong, cocreator of the YouTube channel RocketJump, would go on to see his web series be nominated for a Producers Guild Award.</w:t>
        <w:br/>
        <w:br/>
        <w:t>错误原因：此句结构较复杂，叙述偏向未来时态（would go on to），不适合开头的叙述风格，且未点明剧名，信息不够聚焦。</w:t>
        <w:br/>
        <w:t>错误类型：【表达不清】</w:t>
        <w:br/>
        <w:br/>
        <w:t>**C 选项** ✅</w:t>
        <w:br/>
        <w:t>&gt; In 2012, director and visual effects artist Freddie Wong launched a new action-comedy web series: *Video Game High School*.</w:t>
        <w:br/>
        <w:br/>
        <w:t>正确原因：直接介绍Wong身份和作品名称，明确时间节点，句子简洁明了，符合开头叙述逻辑，且信息准确完整。</w:t>
        <w:br/>
        <w:br/>
        <w:t>**D 选项** ❌</w:t>
        <w:br/>
        <w:t>&gt; In 2012, *Video Game High School* premiered on RocketJump; it would later be nominated for an award.</w:t>
        <w:br/>
        <w:br/>
        <w:t>错误原因：此句未提及Wong身份，且“would later be nominated”语气不够直接，且“an award”泛指，缺乏具体性。</w:t>
        <w:br/>
        <w:t>错误类型：【信息不全】【语气不明确】</w:t>
        <w:br/>
        <w:br/>
        <w:t>---</w:t>
        <w:br/>
        <w:br/>
        <w:t>## 核心解题技巧</w:t>
        <w:br/>
        <w:br/>
        <w:t>&gt; 💡 本题关键在于选出既明确介绍Wong身份，又清晰交代作品名称和时间的句子。注意时间状语“In 2012”定位叙述起点，避免使用未来时态或模糊表述。正确答案C条理清晰，信息全面，符合叙述开头的要求；而其他选项或信息缺失，或语气不合，或表达模糊，均可排除。</w:t>
      </w:r>
    </w:p>
    <w:p/>
    <w:p>
      <w:r>
        <w:rPr>
          <w:rFonts w:ascii="Microsoft YaHei" w:hAnsi="Microsoft YaHei" w:eastAsia="Microsoft YaHei"/>
          <w:b/>
          <w:sz w:val="26"/>
        </w:rPr>
        <w:t>2158. [Educator Question Bank]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As engineered structures, many bird nests are uniquely flexible yet cohesive.</w:t>
        <w:br/>
        <w:t>A research team led by Yashraj Bhosale wanted to better understand the mechanics behind these structural properties.</w:t>
        <w:br/>
        <w:t>Bhosale’s team used laboratory models that simulated the arrangement of flexible sticks into nest-like structures.</w:t>
        <w:br/>
        <w:t>The researchers analyzed the points where sticks touched one another.</w:t>
        <w:br/>
        <w:t>When pressure was applied to the model nests, the number of contact points between the sticks increased, making the structures stiffer.</w:t>
      </w:r>
    </w:p>
    <w:p>
      <w:r>
        <w:rPr>
          <w:rFonts w:ascii="Microsoft YaHei" w:hAnsi="Microsoft YaHei" w:eastAsia="Microsoft YaHei"/>
          <w:b/>
          <w:sz w:val="22"/>
        </w:rPr>
        <w:t>题干：</w:t>
      </w:r>
      <w:r>
        <w:rPr>
          <w:rFonts w:ascii="Microsoft YaHei" w:hAnsi="Microsoft YaHei" w:eastAsia="Microsoft YaHei"/>
          <w:sz w:val="22"/>
        </w:rPr>
        <w:br/>
        <w:t>The student wants to present the primary aim of the research study.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researchers used laboratory models that simulated the arrangement of flexible sticks and analyzed the points where sticks touched one another.</w:t>
        <w:br/>
        <w:t>B. As analyzed by Bhosale's team, bird nests are uniquely flexible yet cohesive engineered structures.</w:t>
        <w:br/>
        <w:t>C. Bhosale’s team wanted to better understand the mechanics behind bird nests' uniquely flexible yet cohesive structural properties.</w:t>
        <w:br/>
        <w:t>D. After analyzing the points where sticks touched, the researchers found that the structures became stiffer when pressure was applied.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本题为主旨概括题，核心任务是准确提炼研究的主要目的，要求根据笔记内容选择最能表达研究核心目标的选项。</w:t>
        <w:br/>
        <w:br/>
        <w:t>---</w:t>
        <w:br/>
        <w:br/>
        <w:t>## 文章逻辑拆解</w:t>
        <w:br/>
        <w:br/>
        <w:t>**第1句：**</w:t>
        <w:br/>
        <w:t>&gt; As engineered structures, many bird nests are uniquely flexible yet cohesive.</w:t>
        <w:br/>
        <w:br/>
        <w:t>👉 描述鸟巢的结构特性，提出研究对象的特点。</w:t>
        <w:br/>
        <w:br/>
        <w:t>**第2句：**</w:t>
        <w:br/>
        <w:t>&gt; A research team led by Yashraj Bhosale wanted to better understand the mechanics behind these structural properties.</w:t>
        <w:br/>
        <w:br/>
        <w:t>👉 明确研究团队的研究目的，即理解鸟巢结构特性的机制。</w:t>
        <w:br/>
        <w:br/>
        <w:t>**第3句：**</w:t>
        <w:br/>
        <w:t>&gt; Bhosale’s team used laboratory models that simulated the arrangement of flexible sticks into nest-like structures.</w:t>
        <w:br/>
        <w:br/>
        <w:t>👉 介绍研究方法，模拟鸟巢结构。</w:t>
        <w:br/>
        <w:br/>
        <w:t>**第4句：**</w:t>
        <w:br/>
        <w:t>&gt; The researchers analyzed the points where sticks touched one another.</w:t>
        <w:br/>
        <w:br/>
        <w:t>👉 进一步说明具体的研究细节，分析接触点。</w:t>
        <w:br/>
        <w:br/>
        <w:t>**第5句：**</w:t>
        <w:br/>
        <w:t>&gt; When pressure was applied to the model nests, the number of contact points between the sticks increased, making the structures stiffer.</w:t>
        <w:br/>
        <w:br/>
        <w:t>👉 说明研究发现，因果关系：压力增加导致接触点增加，结构变硬。</w:t>
        <w:br/>
        <w:br/>
        <w:t>---</w:t>
        <w:br/>
        <w:br/>
        <w:t>## 结构总结</w:t>
        <w:br/>
        <w:br/>
        <w:t>| 段落位置 | 内容                                 |</w:t>
        <w:br/>
        <w:t>|:---------|:------------------------------------|</w:t>
        <w:br/>
        <w:t>| 第一句   | 描述鸟巢结构的灵活且有凝聚力的特性     |</w:t>
        <w:br/>
        <w:t>| 第二句   | 说明研究团队的目的：理解这种结构特性的机制 |</w:t>
        <w:br/>
        <w:t>| 第三句   | 介绍实验方法：使用模拟模型              |</w:t>
        <w:br/>
        <w:t>| 第四句   | 说明研究细节：分析接触点                |</w:t>
        <w:br/>
        <w:t>| 第五句   | 研究结果：压力增加导致结构变硬           |</w:t>
        <w:br/>
        <w:br/>
        <w:t>---</w:t>
        <w:br/>
        <w:br/>
        <w:t>## 逐项分析选项</w:t>
        <w:br/>
        <w:br/>
        <w:t>**A 选项** ❌</w:t>
        <w:br/>
        <w:t>&gt; The researchers used laboratory models that simulated the arrangement of flexible sticks and analyzed the points where sticks touched one another.</w:t>
        <w:br/>
        <w:br/>
        <w:t>该选项只描述了研究方法和细节，没有体现研究的主要目的。</w:t>
        <w:br/>
        <w:t>错误类型：【以偏概全】</w:t>
        <w:br/>
        <w:br/>
        <w:t>**B 选项** ❌</w:t>
        <w:br/>
        <w:t>&gt; As analyzed by Bhosale's team, bird nests are uniquely flexible yet cohesive engineered structures.</w:t>
        <w:br/>
        <w:br/>
        <w:t>该选项描述的是鸟巢的特性，而非研究的主要目的或研究内容。</w:t>
        <w:br/>
        <w:t>错误类型：【无中生有】</w:t>
        <w:br/>
        <w:br/>
        <w:t>**C 选项** ✅</w:t>
        <w:br/>
        <w:t>&gt; Bhosale’s team wanted to better understand the mechanics behind bird nests' uniquely flexible yet cohesive structural properties.</w:t>
        <w:br/>
        <w:br/>
        <w:t>该选项准确表达了研究的核心目的，与第二句内容完全对应，是研究的主旨。</w:t>
        <w:br/>
        <w:br/>
        <w:t>**D 选项** ❌</w:t>
        <w:br/>
        <w:t>&gt; After analyzing the points where sticks touched, the researchers found that the structures became stiffer when pressure was applied.</w:t>
        <w:br/>
        <w:br/>
        <w:t>该选项描述的是研究的发现，而非研究的主要目标。</w:t>
        <w:br/>
        <w:t>错误类型：【以偏概全】</w:t>
        <w:br/>
        <w:br/>
        <w:t>---</w:t>
        <w:br/>
        <w:br/>
        <w:t>## 核心解题技巧</w:t>
        <w:br/>
        <w:br/>
        <w:t>&gt; 💡 本题关键在于区分“研究目的”与“研究方法”或“研究结果”，题干要求呈现研究的“primary aim”，即第二句中明确的“wanted to better understand…”，注意选项中是否直接体现“目的”词汇，排除仅描述方法（A）、发现（D）或对象特性（B）的选项。使用关键词“wanted to better understand”锁定答案C。</w:t>
      </w:r>
    </w:p>
    <w:p/>
    <w:p>
      <w:r>
        <w:rPr>
          <w:rFonts w:ascii="Microsoft YaHei" w:hAnsi="Microsoft YaHei" w:eastAsia="Microsoft YaHei"/>
          <w:b/>
          <w:sz w:val="26"/>
        </w:rPr>
        <w:t>2159. [Educator Question Bank]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In 1971, experimental musician Pauline Oliveros created Sonic Meditations.</w:t>
        <w:br/>
        <w:t>Sonic Meditations is not music but rather a series of sound-based exercises called meditations.</w:t>
        <w:br/>
        <w:t>Each meditation consists of instructions for participants to make, imagine, listen to, or remember sounds.</w:t>
        <w:br/>
        <w:t>The instructions for Meditation V state, "walk so silently that the bottoms of your feet become ears."</w:t>
        <w:br/>
        <w:t>Those for Meditation XVIII state, "listen to a sound until you no longer recognize it."</w:t>
      </w:r>
    </w:p>
    <w:p>
      <w:r>
        <w:rPr>
          <w:rFonts w:ascii="Microsoft YaHei" w:hAnsi="Microsoft YaHei" w:eastAsia="Microsoft YaHei"/>
          <w:b/>
          <w:sz w:val="22"/>
        </w:rPr>
        <w:t>题干：</w:t>
      </w:r>
      <w:r>
        <w:rPr>
          <w:rFonts w:ascii="Microsoft YaHei" w:hAnsi="Microsoft YaHei" w:eastAsia="Microsoft YaHei"/>
          <w:sz w:val="22"/>
        </w:rPr>
        <w:br/>
        <w:t>The student wants to provide an explanation and an example of Oliveros’s Sonic Meditations.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Sonic Meditations is not music but rather a series of sound-based meditations that consist of instructions; Meditation XVIII, for instance, instructs participants to “listen to a sound until you no longer recognize it.”</w:t>
        <w:br/>
        <w:t>B. While both meditations consist of instructions, Meditation XVIII instructs participants to “listen,” whereas Meditation V instructs participants to “walk.”</w:t>
        <w:br/>
        <w:t>C. In 1971, Oliveros created Sonic Meditations, a series of meditations that consist of instructions for participants to make, imagine, listen to, or remember sounds.</w:t>
        <w:br/>
        <w:t>D. “Walk so silently that the bottoms of your feet become ears” is one example of the instructions found in Oliveros’s Sonic Meditations.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本题为信息整合题，核心任务是从笔记中提取并整合解释与举例信息，形成对Oliveros《Sonic Meditations》的有效说明。</w:t>
        <w:br/>
        <w:br/>
        <w:t>---</w:t>
        <w:br/>
        <w:br/>
        <w:t>## 文章逻辑拆解</w:t>
        <w:br/>
        <w:br/>
        <w:t>**第1句：**</w:t>
        <w:br/>
        <w:t>&gt; In 1971, experimental musician Pauline Oliveros created *Sonic Meditations*.</w:t>
        <w:br/>
        <w:br/>
        <w:t>👉 介绍背景信息，说明作品的创作者和创作时间。</w:t>
        <w:br/>
        <w:br/>
        <w:t>**第2句：**</w:t>
        <w:br/>
        <w:t>&gt; *Sonic Meditations* is not music but rather a series of sound-based exercises called meditations.</w:t>
        <w:br/>
        <w:br/>
        <w:t>👉 明确界定作品性质，区分作品与传统音乐的不同。</w:t>
        <w:br/>
        <w:br/>
        <w:t>**第3句：**</w:t>
        <w:br/>
        <w:t>&gt; Each meditation consists of instructions for participants to make, imagine, listen to, or remember sounds.</w:t>
        <w:br/>
        <w:br/>
        <w:t>👉 解释作品的构成形式——一系列包含指令的练习。</w:t>
        <w:br/>
        <w:br/>
        <w:t>**第4句：**</w:t>
        <w:br/>
        <w:t>&gt; The instructions for Meditation V state, "walk so silently that the bottoms of your feet become ears."</w:t>
        <w:br/>
        <w:br/>
        <w:t>👉 举例说明其中一则具体的练习指令。</w:t>
        <w:br/>
        <w:br/>
        <w:t>**第5句：**</w:t>
        <w:br/>
        <w:t>&gt; Those for Meditation XVIII state, "listen to a sound until you no longer recognize it."</w:t>
        <w:br/>
        <w:br/>
        <w:t>👉 进一步举例另一则练习指令。</w:t>
        <w:br/>
        <w:br/>
        <w:t>---</w:t>
        <w:br/>
        <w:br/>
        <w:t>## 结构总结</w:t>
        <w:br/>
        <w:br/>
        <w:t>| 段落位置 | 内容                                         |</w:t>
        <w:br/>
        <w:t>|:---------|:--------------------------------------------|</w:t>
        <w:br/>
        <w:t>| 第1句    | 介绍作品创作者及创作时间                       |</w:t>
        <w:br/>
        <w:t>| 第2句    | 阐明《Sonic Meditations》非传统音乐而是练习   |</w:t>
        <w:br/>
        <w:t>| 第3句    | 说明练习由指令构成，涉及声音的制作、想象、聆听等 |</w:t>
        <w:br/>
        <w:t>| 第4句    | 例示Meditation V的具体指令                      |</w:t>
        <w:br/>
        <w:t>| 第5句    | 例示Meditation XVIII的具体指令                   |</w:t>
        <w:br/>
        <w:br/>
        <w:t>---</w:t>
        <w:br/>
        <w:br/>
        <w:t>## 逐项分析选项</w:t>
        <w:br/>
        <w:br/>
        <w:t>**A 选项** ✅（正确）</w:t>
        <w:br/>
        <w:t>&gt; *Sonic Meditations* is not music but rather a series of sound-based meditations that consist of instructions; Meditation XVIII, for instance, instructs participants to “listen to a sound until you no longer recognize it.”</w:t>
        <w:br/>
        <w:br/>
        <w:t>正确。选项准确说明了作品的性质（非音乐而是指令练习），且用Meditation XVIII的具体指令作为例证，完全符合题目要求的“解释和举例”。</w:t>
        <w:br/>
        <w:t>原文依据：第2句（性质）、第3句（由指令构成）、第5句（Meditation XVIII例子）。</w:t>
        <w:br/>
        <w:br/>
        <w:t>**B 选项** ❌（错误）</w:t>
        <w:br/>
        <w:t>&gt; While both meditations consist of instructions, Meditation XVIII instructs participants to “listen,” whereas Meditation V instructs participants to “walk.”</w:t>
        <w:br/>
        <w:br/>
        <w:t>错误。此选项仅对比两则指令，没有对作品本身进行解释，且未体现整体性质，未能完成“提供解释和举例”的任务。</w:t>
        <w:br/>
        <w:t>错误类型：【以偏概全】</w:t>
        <w:br/>
        <w:br/>
        <w:t>**C 选项** ❌（错误）</w:t>
        <w:br/>
        <w:t>&gt; In 1971, Oliveros created *Sonic Meditations*, a series of meditations that consist of instructions for participants to make, imagine, listen to, or remember sounds.</w:t>
        <w:br/>
        <w:br/>
        <w:t>错误。该选项只给出了背景和组成说明，缺少具体例子，未能满足“解释和举例”两方面的要求。</w:t>
        <w:br/>
        <w:t>错误类型：【信息不全】</w:t>
        <w:br/>
        <w:br/>
        <w:t>**D 选项** ❌（错误）</w:t>
        <w:br/>
        <w:t>&gt; “Walk so silently that the bottoms of your feet become ears” is one example of the instructions found in Oliveros’s *Sonic Meditations*.</w:t>
        <w:br/>
        <w:br/>
        <w:t>错误。该选项仅给出举例，缺少对作品性质或整体说明，未体现解释功能。</w:t>
        <w:br/>
        <w:t>错误类型：【信息不全】</w:t>
        <w:br/>
        <w:br/>
        <w:t>---</w:t>
        <w:br/>
        <w:br/>
        <w:t>## 核心解题技巧</w:t>
        <w:br/>
        <w:br/>
        <w:t>&gt; 💡 本题要求“解释+举例”，应重点关注含有作品性质说明的句子（第2句、第3句）和具体指令的例子（第4、5句）。选项中既需体现作品的定义（如“非音乐而是指令练习”），又需包含具体例子才能符合题意。排除只给背景、只举例或仅对比的选项，锁定同时满足解释与举例的选项A。</w:t>
      </w:r>
    </w:p>
    <w:p/>
    <w:p>
      <w:r>
        <w:rPr>
          <w:rFonts w:ascii="Microsoft YaHei" w:hAnsi="Microsoft YaHei" w:eastAsia="Microsoft YaHei"/>
          <w:b/>
          <w:sz w:val="26"/>
        </w:rPr>
        <w:t>2160. [Educator Question Bank]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ancient Arab dhow was a sailing vessel distinguishable by its triangular sails and stitched hull construction.</w:t>
        <w:br/>
        <w:t>Dhows were used primarily for trade along the coasts of Arab, South Asian, and East African countries.</w:t>
        <w:br/>
        <w:t>Contemporary shipbuilders in Oman use a mix of modern and traditional materials to build replicas of ancient dhows.</w:t>
        <w:br/>
        <w:t>Most of the materials used are traditional.</w:t>
        <w:br/>
        <w:t>Replica hulls are stitched together using the same traditional coconut palm fiber rope used on the hulls of ancient dhows.</w:t>
      </w:r>
    </w:p>
    <w:p>
      <w:r>
        <w:rPr>
          <w:rFonts w:ascii="Microsoft YaHei" w:hAnsi="Microsoft YaHei" w:eastAsia="Microsoft YaHei"/>
          <w:b/>
          <w:sz w:val="22"/>
        </w:rPr>
        <w:t>题干：</w:t>
      </w:r>
      <w:r>
        <w:rPr>
          <w:rFonts w:ascii="Microsoft YaHei" w:hAnsi="Microsoft YaHei" w:eastAsia="Microsoft YaHei"/>
          <w:sz w:val="22"/>
        </w:rPr>
        <w:br/>
        <w:t>The student wants to make a generalization about the materials used in dhow replicas.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 traditional material that was used to stitch together the hulls of ancient dhows, coconut palm fiber rope is still used by shipbuilders.</w:t>
        <w:br/>
        <w:t>B. The ancient Arab dhow was a sailing vessel used primarily for trade and distinguishable by its triangular sails.</w:t>
        <w:br/>
        <w:t>C. Although most materials used in dhow replicas are traditional, some modern materials are used.</w:t>
        <w:br/>
        <w:t>D. Contemporary shipbuilders in Oman build replicas of the dhow, which was an ancient sailing vessel with a stitched hull construction.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本题为归纳概括题，核心任务是根据学生笔记中的信息，选出最有效且准确表达“材料使用情况”的总结句。</w:t>
        <w:br/>
        <w:br/>
        <w:t>---</w:t>
        <w:br/>
        <w:br/>
        <w:t>## 文章逻辑拆解</w:t>
        <w:br/>
        <w:br/>
        <w:t>**第1句：**</w:t>
        <w:br/>
        <w:t>&gt; The ancient Arab dhow was a sailing vessel distinguishable by its triangular sails and stitched hull construction.</w:t>
        <w:br/>
        <w:t>👉 介绍古代阿拉伯木帆船的特征。</w:t>
        <w:br/>
        <w:br/>
        <w:t>**第2句：**</w:t>
        <w:br/>
        <w:t>&gt; Dhows were used primarily for trade along the coasts of Arab, South Asian, and East African countries.</w:t>
        <w:br/>
        <w:t>👉 说明古代木帆船的主要用途和航行区域。</w:t>
        <w:br/>
        <w:br/>
        <w:t>**第3句：**</w:t>
        <w:br/>
        <w:t>&gt; Contemporary shipbuilders in Oman use a mix of modern and traditional materials to build replicas of ancient dhows.</w:t>
        <w:br/>
        <w:t>👉 说明现代造船者造复制品时使用的材料种类。</w:t>
        <w:br/>
        <w:br/>
        <w:t>**第4句：**</w:t>
        <w:br/>
        <w:t>&gt; Most of the materials used are traditional.</w:t>
        <w:br/>
        <w:t>👉 强调复制品中传统材料的占多数。</w:t>
        <w:br/>
        <w:br/>
        <w:t>**第5句：**</w:t>
        <w:br/>
        <w:t>&gt; Replica hulls are stitched together using the same traditional coconut palm fiber rope used on the hulls of ancient dhows.</w:t>
        <w:br/>
        <w:t>👉 具体举例说明复制品采用的传统材料之一。</w:t>
        <w:br/>
        <w:br/>
        <w:t>---</w:t>
        <w:br/>
        <w:br/>
        <w:t>## 结构总结</w:t>
        <w:br/>
        <w:br/>
        <w:t>| 段落位置 | 内容                                   |</w:t>
        <w:br/>
        <w:t>|:---------|:--------------------------------------|</w:t>
        <w:br/>
        <w:t>| 第一句   | 介绍古代阿拉伯木帆船的外观特征         |</w:t>
        <w:br/>
        <w:t>| 第二句   | 说明木帆船的主要用途和活动范围           |</w:t>
        <w:br/>
        <w:t>| 第三句   | 说明现代造船者使用现代与传统材料混合造船 |</w:t>
        <w:br/>
        <w:t>| 第四句   | 强调传统材料在复制品中占多数             |</w:t>
        <w:br/>
        <w:t>| 第五句   | 举例说明复制品使用传统椰子纤维绳缝制船体 |</w:t>
        <w:br/>
        <w:br/>
        <w:t>---</w:t>
        <w:br/>
        <w:br/>
        <w:t>## 逐项分析选项</w:t>
        <w:br/>
        <w:br/>
        <w:t>**A 选项** ❌</w:t>
        <w:br/>
        <w:t>&gt; A traditional material that was used to stitch together the hulls of ancient dhows, coconut palm fiber rope is still used by shipbuilders.</w:t>
        <w:br/>
        <w:t>此选项只强调了复制品使用传统椰子纤维绳这一单一材料，未体现“材料使用的总体情况”，信息不够全面。</w:t>
        <w:br/>
        <w:t>错误类型：【以偏概全】</w:t>
        <w:br/>
        <w:br/>
        <w:t>**B 选项** ❌</w:t>
        <w:br/>
        <w:t>&gt; The ancient Arab dhow was a sailing vessel used primarily for trade and distinguishable by its triangular sails.</w:t>
        <w:br/>
        <w:t>此选项仅描述了古代木帆船的用途和特征，没有涉及复制品的材料使用，题干要求总结复制品材料使用情况，信息无关。</w:t>
        <w:br/>
        <w:t>错误类型：【无中生有】</w:t>
        <w:br/>
        <w:br/>
        <w:t>**C 选项** ✅</w:t>
        <w:br/>
        <w:t>&gt; Although most materials used in dhow replicas are traditional, some modern materials are used.</w:t>
        <w:br/>
        <w:t>此选项准确总结了笔记第3、4句内容，既说明了传统材料占多数，又提及现代材料的存在，全面且贴合题意。</w:t>
        <w:br/>
        <w:br/>
        <w:t>**D 选项** ❌</w:t>
        <w:br/>
        <w:t>&gt; Contemporary shipbuilders in Oman build replicas of the dhow, which was an ancient sailing vessel with a stitched hull construction.</w:t>
        <w:br/>
        <w:t>此选项只是简单介绍了复制品和古代木帆船的关系，没有涉及材料使用的具体情况，未完成归纳任务。</w:t>
        <w:br/>
        <w:t>错误类型：【无中生有】</w:t>
        <w:br/>
        <w:br/>
        <w:t>---</w:t>
        <w:br/>
        <w:br/>
        <w:t>## 核心解题技巧</w:t>
        <w:br/>
        <w:br/>
        <w:t>&gt; 💡 本题核心在于抓住题干关键词“generalization about materials”（关于材料的概括），重点关注涉及材料使用的句子（第3、4句），尤其是“mix of modern and traditional materials”与“most of the materials used are traditional”两条信息，排除未提及材料或只提单一材料的选项。转折词“although”提示同时承认两种材料的存在，帮助锁定正确答案C。</w:t>
      </w:r>
    </w:p>
    <w:p/>
    <w:p>
      <w:r>
        <w:rPr>
          <w:rFonts w:ascii="Microsoft YaHei" w:hAnsi="Microsoft YaHei" w:eastAsia="Microsoft YaHei"/>
          <w:b/>
          <w:sz w:val="26"/>
        </w:rPr>
        <w:t>2161. [Educator Question Bank]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British musicians John Lennon and Paul McCartney shared writing credit for numerous Beatles songs.</w:t>
        <w:br/>
        <w:t>Many Lennon-McCartney songs were actually written by either Lennon or McCartney, not by both.</w:t>
        <w:br/>
        <w:t>The exact authorship of specific parts of many Beatles songs, such as the verse for "In My Life," is disputed.</w:t>
        <w:br/>
        <w:t>Mark Glickman, Jason Brown, and Ryan Song used statistical methods to analyze the musical content of Beatles songs.</w:t>
        <w:br/>
        <w:t>They concluded that there is 18.9% probability that McCartney wrote the verse for "In My Life," stating that the verse is "consistent with Lennon's songwriting style."</w:t>
      </w:r>
    </w:p>
    <w:p>
      <w:r>
        <w:rPr>
          <w:rFonts w:ascii="Microsoft YaHei" w:hAnsi="Microsoft YaHei" w:eastAsia="Microsoft YaHei"/>
          <w:b/>
          <w:sz w:val="22"/>
        </w:rPr>
        <w:t>题干：</w:t>
      </w:r>
      <w:r>
        <w:rPr>
          <w:rFonts w:ascii="Microsoft YaHei" w:hAnsi="Microsoft YaHei" w:eastAsia="Microsoft YaHei"/>
          <w:sz w:val="22"/>
        </w:rPr>
        <w:br/>
        <w:t>The student wants to make a generalization about the kind of study conducted by Glickman, Brown, and Song.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Based on statistical analysis, Glickman, Brown, and Song claim that John Lennon wrote the verse of "In My Life."</w:t>
        <w:br/>
        <w:t>B. There is only an 18.9% probability that Paul McCartney wrote the verse for "In My Life"; John Lennon is the more likely author.</w:t>
        <w:br/>
        <w:t>C. It is likely that John Lennon, not Paul McCartney, wrote the verse for "In My Life."</w:t>
        <w:br/>
        <w:t>D. Researchers have used statistical methods to address questions of authorship within the field of music.</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本题是归纳概括题，核心任务是根据给出的笔记信息，选出最能概括Glickman、Brown和Song所进行研究性质的选项。</w:t>
        <w:br/>
        <w:br/>
        <w:t>---</w:t>
        <w:br/>
        <w:br/>
        <w:t>## 文章逻辑拆解</w:t>
        <w:br/>
        <w:br/>
        <w:t>**第1句：**</w:t>
        <w:br/>
        <w:t>&gt; British musicians John Lennon and Paul McCartney shared writing credit for numerous Beatles songs.</w:t>
        <w:br/>
        <w:br/>
        <w:t>👉 介绍背景信息，指出Lennon和McCartney共同署名创作许多歌曲。</w:t>
        <w:br/>
        <w:br/>
        <w:t>**第2句：**</w:t>
        <w:br/>
        <w:t>&gt; Many Lennon-McCartney songs were actually written by either Lennon or McCartney, not by both.</w:t>
        <w:br/>
        <w:br/>
        <w:t>👉 说明事实，强调很多歌曲实际上由其中一人单独创作。</w:t>
        <w:br/>
        <w:br/>
        <w:t>**第3句：**</w:t>
        <w:br/>
        <w:t>&gt; The exact authorship of specific parts of many Beatles songs, such as the verse for "In My Life," is disputed.</w:t>
        <w:br/>
        <w:br/>
        <w:t>👉 提出问题，说明具体部分的作者身份存在争议。</w:t>
        <w:br/>
        <w:br/>
        <w:t>**第4句：**</w:t>
        <w:br/>
        <w:t>&gt; Mark Glickman, Jason Brown, and Ryan Song used statistical methods to analyze the musical content of Beatles songs.</w:t>
        <w:br/>
        <w:br/>
        <w:t>👉 介绍研究方法，指出三位研究者使用统计方法分析歌曲内容。</w:t>
        <w:br/>
        <w:br/>
        <w:t>**第5句：**</w:t>
        <w:br/>
        <w:t>&gt; They concluded that there is 18.9% probability that McCartney wrote the verse for "In My Life," stating that the verse is "consistent with Lennon's songwriting style."</w:t>
        <w:br/>
        <w:br/>
        <w:t>👉 给出研究结论，说明McCartney写该段的概率较低，且该段更符合Lennon的风格。</w:t>
        <w:br/>
        <w:br/>
        <w:t>---</w:t>
        <w:br/>
        <w:br/>
        <w:t>## 结构总结</w:t>
        <w:br/>
        <w:br/>
        <w:t>| 段落位置 | 内容 |</w:t>
        <w:br/>
        <w:t>|:---------|:-----|</w:t>
        <w:br/>
        <w:t>| 第一句 | 介绍Lennon和McCartney共同署名创作歌曲的事实 |</w:t>
        <w:br/>
        <w:t>| 第二句 | 说明很多歌曲由单独一人创作 |</w:t>
        <w:br/>
        <w:t>| 第三句 | 指出具体歌曲部分作者身份存在争议 |</w:t>
        <w:br/>
        <w:t>| 第四句 | 介绍三位研究者采用统计方法分析歌曲 |</w:t>
        <w:br/>
        <w:t>| 第五句 | 给出研究结论，低概率为McCartney写作，风格更像Lennon |</w:t>
        <w:br/>
        <w:br/>
        <w:t>---</w:t>
        <w:br/>
        <w:br/>
        <w:t>## 逐项分析选项</w:t>
        <w:br/>
        <w:br/>
        <w:t>**A 选项** ❌</w:t>
        <w:br/>
        <w:t>&gt; Based on statistical analysis, Glickman, Brown, and Song claim that John Lennon wrote the verse of "In My Life."</w:t>
        <w:br/>
        <w:br/>
        <w:t>错误原因：原文只是给出McCartney写作的概率是18.9%，并未明确断言Lennon写了该段，只说风格“consistent with Lennon’s songwriting style”，没有claim Lennon写作。【过度推断】</w:t>
        <w:br/>
        <w:br/>
        <w:t>**B 选项** ❌</w:t>
        <w:br/>
        <w:t>&gt; There is only an 18.9% probability that Paul McCartney wrote the verse for "In My Life"; John Lennon is the more likely author.</w:t>
        <w:br/>
        <w:br/>
        <w:t>错误原因：同样，原文仅说明McCartney概率低，但并未直接声明Lennon是更可能的作者，只说风格相符，不能确定作者身份。【过度推断】</w:t>
        <w:br/>
        <w:br/>
        <w:t>**C 选项** ❌</w:t>
        <w:br/>
        <w:t>&gt; It is likely that John Lennon, not Paul McCartney, wrote the verse for "In My Life."</w:t>
        <w:br/>
        <w:br/>
        <w:t>错误原因：与B选项错误类型相同，原文没有明确表明Lennon写作的可能性，只是说McCartney概率低，风格与Lennon相符，不能断定“likely”。【过度推断】</w:t>
        <w:br/>
        <w:br/>
        <w:t>**D 选项** ✅</w:t>
        <w:br/>
        <w:t>&gt; Researchers have used statistical methods to address questions of authorship within the field of music.</w:t>
        <w:br/>
        <w:br/>
        <w:t>正确原因：准确总结了第四句和第五句内容，强调“使用统计方法研究音乐作品作者身份的问题”，符合题干要求的“对研究性质的概括”。</w:t>
        <w:br/>
        <w:br/>
        <w:t>---</w:t>
        <w:br/>
        <w:br/>
        <w:t>## 核心解题技巧</w:t>
        <w:br/>
        <w:br/>
        <w:t>&gt; 💡 本题的关键在于识别笔记中关于研究方法和结论的表述，特别是“statistical methods”（统计方法）和“authorship questions”（作者身份问题）是锁定答案D的核心信息。其他选项均对结论做出过度推断，而题干要求的是对研究性质的“泛化描述”，所以要避免选项中出现明确断定作者身份的表述。</w:t>
      </w:r>
    </w:p>
    <w:p/>
    <w:p>
      <w:r>
        <w:rPr>
          <w:rFonts w:ascii="Microsoft YaHei" w:hAnsi="Microsoft YaHei" w:eastAsia="Microsoft YaHei"/>
          <w:b/>
          <w:sz w:val="26"/>
        </w:rPr>
        <w:t>2162. [Educator Question Bank]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One of history's greatest libraries was the House of Wisdom in Baghdad, Iraq.</w:t>
        <w:br/>
        <w:t>It was founded in the eighth century with the goal of preserving all the world’s knowledge.</w:t>
        <w:br/>
        <w:t>Scholars at the House of Wisdom collected ancient and contemporary texts from Greece, India, and elsewhere and translated them into Arabic.</w:t>
        <w:br/>
        <w:t>Writings included those of the Greek philosopher Aristotle and the Indian mathematician Aryabhata.</w:t>
        <w:br/>
        <w:t>The House of Wisdom used Chinese papermaking technology to create paper versions to be studied and shared.</w:t>
      </w:r>
    </w:p>
    <w:p>
      <w:r>
        <w:rPr>
          <w:rFonts w:ascii="Microsoft YaHei" w:hAnsi="Microsoft YaHei" w:eastAsia="Microsoft YaHei"/>
          <w:b/>
          <w:sz w:val="22"/>
        </w:rPr>
        <w:t>题干：</w:t>
      </w:r>
      <w:r>
        <w:rPr>
          <w:rFonts w:ascii="Microsoft YaHei" w:hAnsi="Microsoft YaHei" w:eastAsia="Microsoft YaHei"/>
          <w:sz w:val="22"/>
        </w:rPr>
        <w:br/>
        <w:t>The student wants to explain how the House of Wisdom preserved the world's knowledge.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House of Wisdom was known for bringing together knowledge from around the world, including from Greece, India, and China.</w:t>
        <w:br/>
        <w:t>B. Founded in Iraq in the eighth century, the House of Wisdom employed many scholars as translators.</w:t>
        <w:br/>
        <w:t>C. Writings from the Greek philosopher Aristotle and the Indian mathematician Aryabhata were preserved at the House of Wisdom.</w:t>
        <w:br/>
        <w:t>D. The House of Wisdom collected writings from different countries and created paper versions in Arabic to be studied and shared.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本题为主旨细节结合题，核心任务是从学生笔记中选择最有效且相关的信息，解释“House of Wisdom如何保存世界知识”。</w:t>
        <w:br/>
        <w:br/>
        <w:t>---</w:t>
        <w:br/>
        <w:br/>
        <w:t>## 文章逻辑拆解</w:t>
        <w:br/>
        <w:br/>
        <w:t>**第1句：**</w:t>
        <w:br/>
        <w:t>&gt; One of history's greatest libraries was the House of Wisdom in Baghdad, Iraq.</w:t>
        <w:br/>
        <w:br/>
        <w:t>👉 介绍House of Wisdom的重要性和地理位置。</w:t>
        <w:br/>
        <w:br/>
        <w:t>**第2句：**</w:t>
        <w:br/>
        <w:t>&gt; It was founded in the eighth century with the goal of preserving all the world’s knowledge.</w:t>
        <w:br/>
        <w:br/>
        <w:t>👉 说明House of Wisdom的成立时间及其保存知识的目标。</w:t>
        <w:br/>
        <w:br/>
        <w:t>**第3句：**</w:t>
        <w:br/>
        <w:t>&gt; Scholars at the House of Wisdom collected ancient and contemporary texts from Greece, India, and elsewhere and translated them into Arabic.</w:t>
        <w:br/>
        <w:br/>
        <w:t>👉 说明学者们如何通过收集并翻译文本来实现保存知识的目标。</w:t>
        <w:br/>
        <w:br/>
        <w:t>**第4句：**</w:t>
        <w:br/>
        <w:t>&gt; Writings included those of the Greek philosopher Aristotle and the Indian mathematician Aryabhata.</w:t>
        <w:br/>
        <w:br/>
        <w:t>👉 举例说明收藏的具体著作来源。</w:t>
        <w:br/>
        <w:br/>
        <w:t>**第5句：**</w:t>
        <w:br/>
        <w:t>&gt; The House of Wisdom used Chinese papermaking technology to create paper versions to be studied and shared.</w:t>
        <w:br/>
        <w:br/>
        <w:t>👉 说明利用造纸技术制作纸质版本以便学习和传播，进一步实现知识保存。</w:t>
        <w:br/>
        <w:br/>
        <w:t>---</w:t>
        <w:br/>
        <w:br/>
        <w:t>## 结构总结</w:t>
        <w:br/>
        <w:br/>
        <w:t>| 段落位置 | 内容 |</w:t>
        <w:br/>
        <w:t>|:---------|:-----|</w:t>
        <w:br/>
        <w:t>| 第一句 | 介绍House of Wisdom是历史上著名图书馆，位于巴格达。 |</w:t>
        <w:br/>
        <w:t>| 第二句 | 创立时间及其保存全世界知识的目标。 |</w:t>
        <w:br/>
        <w:t>| 第三句 | 学者收集并翻译来自希腊、印度等地的文本。 |</w:t>
        <w:br/>
        <w:t>| 第四句 | 具体举例收藏了亚里士多德和阿利亚巴塔的著作。 |</w:t>
        <w:br/>
        <w:t>| 第五句 | 利用中国造纸技术制作纸质版本以便研究和传播。 |</w:t>
        <w:br/>
        <w:br/>
        <w:t>---</w:t>
        <w:br/>
        <w:br/>
        <w:t>## 逐项分析选项</w:t>
        <w:br/>
        <w:br/>
        <w:t>**A 选项** ❌【以偏概全】</w:t>
        <w:br/>
        <w:t>&gt; The House of Wisdom was known for bringing together knowledge from around the world, including from Greece, India, and China.</w:t>
        <w:br/>
        <w:br/>
        <w:t>错误原因：原文提到“收集来自希腊、印度和其他地方的文本”，但并未提及收集中国的知识，只有使用中国的造纸技术，A选项错误地将“知识来源”扩大到了中国，属于以偏概全。</w:t>
        <w:br/>
        <w:br/>
        <w:t>**B 选项** ❌【无中生有】</w:t>
        <w:br/>
        <w:t>&gt; Founded in Iraq in the eighth century, the House of Wisdom employed many scholars as translators.</w:t>
        <w:br/>
        <w:br/>
        <w:t>错误原因：原文提到成立时间和翻译工作，但没有明确说“雇佣了许多学者”，此为推断，缺乏直接证据，属于无中生有。</w:t>
        <w:br/>
        <w:br/>
        <w:t>**C 选项** ❌【过度推断】</w:t>
        <w:br/>
        <w:t>&gt; Writings from the Greek philosopher Aristotle and the Indian mathematician Aryabhata were preserved at the House of Wisdom.</w:t>
        <w:br/>
        <w:br/>
        <w:t>错误原因：原文提到收藏和翻译这些著作，但并未强调“保存”这一点作为主要功能，且未提及如何保存，选项信息过于片面，未全面说明“保存知识”的方式。</w:t>
        <w:br/>
        <w:br/>
        <w:t>**D 选项** ✅</w:t>
        <w:br/>
        <w:t>&gt; The House of Wisdom collected writings from different countries and created paper versions in Arabic to be studied and shared.</w:t>
        <w:br/>
        <w:br/>
        <w:t>正确原因：选项准确使用了“收集来自不同国家的著作”和“利用造纸技术制作阿拉伯文纸质版本进行学习和传播”两点，全面体现了House of Wisdom保存世界知识的方式，符合原文信息。</w:t>
        <w:br/>
        <w:br/>
        <w:t>---</w:t>
        <w:br/>
        <w:br/>
        <w:t>## 核心解题技巧</w:t>
        <w:br/>
        <w:br/>
        <w:t>&gt; 💡 本题重点在于“如何保存世界知识”，需关注涉及“收集”、“翻译”、“制作纸质版本”这类表述。选项中若加入无原文依据的信息（如知识来源中国或学者人数）即可排除。通过锁定关键词“collected”、“created paper versions”、“studied and shared”，排除错误选项，选择最全面准确的D。</w:t>
        <w:br/>
        <w:br/>
        <w:t>---</w:t>
      </w:r>
    </w:p>
    <w:p/>
    <w:p>
      <w:r>
        <w:rPr>
          <w:rFonts w:ascii="Microsoft YaHei" w:hAnsi="Microsoft YaHei" w:eastAsia="Microsoft YaHei"/>
          <w:b/>
          <w:sz w:val="26"/>
        </w:rPr>
        <w:t>2163. [Educator Question Bank]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magnificent frigatebird (Fregata magnificens) is a species of seabird that feeds mainly on fish, tuna, squid, and other small sea animals.</w:t>
        <w:br/>
        <w:t>It is unusual among seabirds in that it doesn't dive into the water for prey.</w:t>
        <w:br/>
        <w:t>One way it acquires food is by using its hook-tipped bill to snatch prey from the surface of the water.</w:t>
        <w:br/>
        <w:t>Another way it acquires food is by taking it from weaker birds by force.</w:t>
        <w:br/>
        <w:t>This behavior is known as kleptoparasitism.</w:t>
      </w:r>
    </w:p>
    <w:p>
      <w:r>
        <w:rPr>
          <w:rFonts w:ascii="Microsoft YaHei" w:hAnsi="Microsoft YaHei" w:eastAsia="Microsoft YaHei"/>
          <w:b/>
          <w:sz w:val="22"/>
        </w:rPr>
        <w:t>题干：</w:t>
      </w:r>
      <w:r>
        <w:rPr>
          <w:rFonts w:ascii="Microsoft YaHei" w:hAnsi="Microsoft YaHei" w:eastAsia="Microsoft YaHei"/>
          <w:sz w:val="22"/>
        </w:rPr>
        <w:br/>
        <w:t>The student wants to emphasize a similarity between the two ways a magnificent frigatebird acquires food.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 magnificent frigatebird never dives into the water, instead using its hook-tipped bill to snatch prey from the surface.</w:t>
        <w:br/>
        <w:t>B. Neither of a magnificent frigatebird's two ways of acquiring food requires the bird to dive into the water.</w:t>
        <w:br/>
        <w:t>C. Of the magnificent frigatebird's two ways of acquiring food, only one is known as kleptoparasitism.</w:t>
        <w:br/>
        <w:t>D. In addition to snatching prey from the water with its hook-tipped bill, a magnificent frigatebird takes food from other birds by force.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这是细节对比题，核心任务是找出能够突出两种觅食方式相似点的选项。</w:t>
        <w:br/>
        <w:br/>
        <w:t>---</w:t>
        <w:br/>
        <w:br/>
        <w:t>## 文章逻辑拆解</w:t>
        <w:br/>
        <w:br/>
        <w:t>**第1句：**</w:t>
        <w:br/>
        <w:t>&gt; The magnificent frigatebird (Fregata magnificens) is a species of seabird that feeds mainly on fish, tuna, squid, and other small sea animals.</w:t>
        <w:br/>
        <w:br/>
        <w:t>👉 介绍主体及其主要食物来源。</w:t>
        <w:br/>
        <w:br/>
        <w:t>**第2句：**</w:t>
        <w:br/>
        <w:t>&gt; It is unusual among seabirds in that it doesn't dive into the water for prey.</w:t>
        <w:br/>
        <w:br/>
        <w:t>👉 强调该鸟与众不同之处，即不潜水捕食。</w:t>
        <w:br/>
        <w:br/>
        <w:t>**第3句：**</w:t>
        <w:br/>
        <w:t>&gt; One way it acquires food is by using its hook-tipped bill to snatch prey from the surface of the water.</w:t>
        <w:br/>
        <w:br/>
        <w:t>👉 说明第一种觅食方式：用钩形喙从水面抢食。</w:t>
        <w:br/>
        <w:br/>
        <w:t>**第4句：**</w:t>
        <w:br/>
        <w:t>&gt; Another way it acquires food is by taking it from weaker birds by force.</w:t>
        <w:br/>
        <w:br/>
        <w:t>👉 说明第二种觅食方式：通过强夺其他较弱鸟类的食物。</w:t>
        <w:br/>
        <w:br/>
        <w:t>**第5句：**</w:t>
        <w:br/>
        <w:t>&gt; This behavior is known as kleptoparasitism.</w:t>
        <w:br/>
        <w:br/>
        <w:t>👉 给第二种方式命名，定义为“食物盗窃行为”。</w:t>
        <w:br/>
        <w:br/>
        <w:t>---</w:t>
        <w:br/>
        <w:br/>
        <w:t>## 结构总结</w:t>
        <w:br/>
        <w:br/>
        <w:t>| 段落位置 | 内容                         |</w:t>
        <w:br/>
        <w:t>|:---------|:----------------------------|</w:t>
        <w:br/>
        <w:t>| 第一句   | 介绍magnificent frigatebird及其食物来源 |</w:t>
        <w:br/>
        <w:t>| 第二句   | 突出不潜水捕食的特殊行为     |</w:t>
        <w:br/>
        <w:t>| 第三句   | 描述第一种捕食方式（抢食水面猎物） |</w:t>
        <w:br/>
        <w:t>| 第四句   | 描述第二种捕食方式（抢夺其他鸟食物） |</w:t>
        <w:br/>
        <w:t>| 第五句   | 给第二种行为命名（kleptoparasitism） |</w:t>
        <w:br/>
        <w:br/>
        <w:t>---</w:t>
        <w:br/>
        <w:br/>
        <w:t>## 逐项分析选项</w:t>
        <w:br/>
        <w:br/>
        <w:t>**A 选项** ❌</w:t>
        <w:br/>
        <w:t>&gt; A magnificent frigatebird never dives into the water, instead using its hook-tipped bill to snatch prey from the surface.</w:t>
        <w:br/>
        <w:br/>
        <w:t>错误原因：只强调了第一种觅食方式，未体现两种方式的相似性，且忽略了第二种方式。</w:t>
        <w:br/>
        <w:t>错误类型：【以偏概全】</w:t>
        <w:br/>
        <w:br/>
        <w:t>**B 选项** ✅</w:t>
        <w:br/>
        <w:t>&gt; Neither of a magnificent frigatebird's two ways of acquiring food requires the bird to dive into the water.</w:t>
        <w:br/>
        <w:br/>
        <w:t>正确原因：准确总结了两种觅食方式的共同点——都不需潜水，符合题干“强调相似性”的要求，且信息来自原文第2句和第3、4句。</w:t>
        <w:br/>
        <w:br/>
        <w:t>**C 选项** ❌</w:t>
        <w:br/>
        <w:t>&gt; Of the magnificent frigatebird's two ways of acquiring food, only one is known as kleptoparasitism.</w:t>
        <w:br/>
        <w:br/>
        <w:t>错误原因：虽然正确指出只有第二种方式称为kleptoparasitism，但这强调的是不同点，而非相似性。</w:t>
        <w:br/>
        <w:t>错误类型：【方向相反】</w:t>
        <w:br/>
        <w:br/>
        <w:t>**D 选项** ❌</w:t>
        <w:br/>
        <w:t>&gt; In addition to snatching prey from the water with its hook-tipped bill, a magnificent frigatebird takes food from other birds by force.</w:t>
        <w:br/>
        <w:br/>
        <w:t>错误原因：仅罗列两种方式，没有强调它们之间的相似性，未达到题干要求。</w:t>
        <w:br/>
        <w:t>错误类型：【无中生有】（暗示强调但无体现）</w:t>
        <w:br/>
        <w:br/>
        <w:t>---</w:t>
        <w:br/>
        <w:br/>
        <w:t>## 核心解题技巧</w:t>
        <w:br/>
        <w:br/>
        <w:t>&gt; 💡 本题关键在抓住题干“强调两种方式的相似性”，需关注选项中是否提及两种方式的共同点。文章第2句“doesn't dive”是核心信号词，选项B紧扣此点，正确锁定两种方式的共性，从而排除只描述单一方式或突出差异的选项。理解题干要求与原文核心信息匹配，是解题关键。</w:t>
      </w:r>
    </w:p>
    <w:p/>
    <w:p>
      <w:r>
        <w:rPr>
          <w:rFonts w:ascii="Microsoft YaHei" w:hAnsi="Microsoft YaHei" w:eastAsia="Microsoft YaHei"/>
          <w:b/>
          <w:sz w:val="26"/>
        </w:rPr>
        <w:t>2164. [Educator Question Bank]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Atlantic Monthly magazine was first published in 1857.</w:t>
        <w:br/>
        <w:t>The magazine focused on politics, art, and literature.</w:t>
        <w:br/>
        <w:t>In 2019, historian Cathryn Halverson published the book Faraway Women and the "Atlantic Monthly."</w:t>
        <w:br/>
        <w:t>Its subject is female authors whose autobiographies appeared in the magazine in the early 1900s.</w:t>
        <w:br/>
        <w:t>One of the authors discussed is Juanita Harrison.</w:t>
      </w:r>
    </w:p>
    <w:p>
      <w:r>
        <w:rPr>
          <w:rFonts w:ascii="Microsoft YaHei" w:hAnsi="Microsoft YaHei" w:eastAsia="Microsoft YaHei"/>
          <w:b/>
          <w:sz w:val="22"/>
        </w:rPr>
        <w:t>题干：</w:t>
      </w:r>
      <w:r>
        <w:rPr>
          <w:rFonts w:ascii="Microsoft YaHei" w:hAnsi="Microsoft YaHei" w:eastAsia="Microsoft YaHei"/>
          <w:sz w:val="22"/>
        </w:rPr>
        <w:br/>
        <w:t>The student wants to introduce Cathryn Halverson's book to an audience already familiar with the Atlantic Monthly.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Cathryn Halverson's Faraway Women and the "Atlantic Monthly" discusses female authors whose autobiographies appeared in the magazine in the early 1900s.</w:t>
        <w:br/>
        <w:t>B. A magazine called the Atlantic Monthly, referred to in Cathryn Halverson's book title, was first published in 1857.</w:t>
        <w:br/>
        <w:t>C. Faraway Women and the "Atlantic Monthly" features contributors to the Atlantic Monthly, first published in 1857 as a magazine focusing on politics, art, and literature.</w:t>
        <w:br/>
        <w:t>D. An author discussed by Cathryn Halverson is Juanita Harrison, whose autobiography appeared in the Atlantic Monthly in the early 1900s.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本题是信息整合题，核心任务是从笔记中提取最相关且针对目标受众（熟悉《Atlantic Monthly》杂志的人）的信息，有效介绍Cathryn Halverson的书。</w:t>
        <w:br/>
        <w:br/>
        <w:t>---</w:t>
        <w:br/>
        <w:br/>
        <w:t>## 文章逻辑拆解</w:t>
        <w:br/>
        <w:br/>
        <w:t>**第1句：**</w:t>
        <w:br/>
        <w:t>&gt; The Atlantic Monthly magazine was first published in 1857.</w:t>
        <w:br/>
        <w:t>👉 介绍《Atlantic Monthly》杂志的创刊时间。</w:t>
        <w:br/>
        <w:br/>
        <w:t>**第2句：**</w:t>
        <w:br/>
        <w:t>&gt; The magazine focused on politics, art, and literature.</w:t>
        <w:br/>
        <w:t>👉 说明杂志的主题内容。</w:t>
        <w:br/>
        <w:br/>
        <w:t>**第3句：**</w:t>
        <w:br/>
        <w:t>&gt; In 2019, historian Cathryn Halverson published the book Faraway Women and the "Atlantic Monthly."</w:t>
        <w:br/>
        <w:t>👉 介绍历史学家Cathryn Halverson出版的书籍及出版时间。</w:t>
        <w:br/>
        <w:br/>
        <w:t>**第4句：**</w:t>
        <w:br/>
        <w:t>&gt; Its subject is female authors whose autobiographies appeared in the magazine in the early 1900s.</w:t>
        <w:br/>
        <w:t>👉 说明这本书的主题内容——早期在杂志上发表自传的女性作者。</w:t>
        <w:br/>
        <w:br/>
        <w:t>**第5句：**</w:t>
        <w:br/>
        <w:t>&gt; One of the authors discussed is Juanita Harrison.</w:t>
        <w:br/>
        <w:t>👉 举例说明书中讨论的具体作者。</w:t>
        <w:br/>
        <w:br/>
        <w:t>---</w:t>
        <w:br/>
        <w:br/>
        <w:t>## 结构总结</w:t>
        <w:br/>
        <w:br/>
        <w:t>| 段落位置 | 内容 |</w:t>
        <w:br/>
        <w:t>|:---------|:-----|</w:t>
        <w:br/>
        <w:t>| 第一句 | 介绍《Atlantic Monthly》杂志的创刊时间 |</w:t>
        <w:br/>
        <w:t>| 第二句 | 描述杂志的主题领域 |</w:t>
        <w:br/>
        <w:t>| 第三句 | 引出Cathryn Halverson的书及其出版时间 |</w:t>
        <w:br/>
        <w:t>| 第四句 | 说明该书的主题，聚焦女性作者及其自传 |</w:t>
        <w:br/>
        <w:t>| 第五句 | 举例书中讨论的作者Juanita Harrison |</w:t>
        <w:br/>
        <w:br/>
        <w:t>---</w:t>
        <w:br/>
        <w:br/>
        <w:t>## 逐项分析选项</w:t>
        <w:br/>
        <w:br/>
        <w:t>**A 选项** ✅（正确）</w:t>
        <w:br/>
        <w:t>&gt; Cathryn Halverson's *Faraway Women and the "Atlantic Monthly"* discusses female authors whose autobiographies appeared in the magazine in the early 1900s.</w:t>
        <w:br/>
        <w:t>该选项直接且精准地介绍了书名和书的主题，符合题干要求“向熟悉杂志的听众介绍该书”，且信息完整，无冗余。符合第3、4句内容。</w:t>
        <w:br/>
        <w:br/>
        <w:t>**B 选项** ❌（错误）</w:t>
        <w:br/>
        <w:t>&gt; A magazine called the *Atlantic Monthly*, referred to in Cathryn Halverson's book title, was first published in 1857.</w:t>
        <w:br/>
        <w:t>此选项主要介绍杂志创刊时间，且用“referred to in the book title”强调杂志与书名的关系，偏离介绍书本身的核心内容。对熟悉杂志的听众而言，这点信息较无关紧要。错误类型：【以偏概全】</w:t>
        <w:br/>
        <w:br/>
        <w:t>**C 选项** ❌（错误）</w:t>
        <w:br/>
        <w:t>&gt; *Faraway Women and the "Atlantic Monthly"* features contributors to the *Atlantic Monthly*, first published in 1857 as a magazine focusing on politics, art, and literature.</w:t>
        <w:br/>
        <w:t>选项内容虽整合了杂志的创刊时间和主题，但对于介绍书来说信息过多且无重点，且未明确指出书的具体主题（女性自传作者）。错误类型：【无中生有】（添加了杂志主题，笔记中书的介绍并无此重点）</w:t>
        <w:br/>
        <w:br/>
        <w:t>**D 选项** ❌（错误）</w:t>
        <w:br/>
        <w:t>&gt; An author discussed by Cathryn Halverson is Juanita Harrison, whose autobiography appeared in the *Atlantic Monthly* in the early 1900s.</w:t>
        <w:br/>
        <w:t>此选项仅突出书中一位作者，信息片面，无法作为介绍整本书的有效内容，缺乏整体性。错误类型：【以偏概全】</w:t>
        <w:br/>
        <w:br/>
        <w:t>---</w:t>
        <w:br/>
        <w:br/>
        <w:t>## 核心解题技巧</w:t>
        <w:br/>
        <w:br/>
        <w:t>&gt; 💡 本题关键在于识别目标受众已熟悉《Atlantic Monthly》，因此介绍书时应聚焦书的核心主题而非杂志背景。选项中需包含书名和书的主题（女性自传作者），且信息简洁精准。识别转折点在于“介绍书”而非介绍杂志，排除偏题选项。关键词锁定“Cathryn Halverson's book”，“female authors”，“autobiographies”，“early 1900s”，这些直接对应书的内容。</w:t>
      </w:r>
    </w:p>
    <w:p/>
    <w:p>
      <w:r>
        <w:rPr>
          <w:rFonts w:ascii="Microsoft YaHei" w:hAnsi="Microsoft YaHei" w:eastAsia="Microsoft YaHei"/>
          <w:b/>
          <w:sz w:val="26"/>
        </w:rPr>
        <w:t>2165. [Educator Question Bank]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Archaeologist Jon Erlandson and colleagues argue that humans first arrived in the Americas by sea.</w:t>
        <w:br/>
        <w:t>They propose that humans traveled between Pacific Ocean islands and coastlines from northeast Asia to the Americas.</w:t>
        <w:br/>
        <w:t>Many of these islands and coastal zones were later submerged as glaciers melted and sea levels rose.</w:t>
        <w:br/>
        <w:t>The researchers think that "a coastal route, including kelp forests and estuaries, would have provided a rich mix of marine, estuarine, riverine, and terrestrial resources" such as seaweeds, fish, and birds.</w:t>
        <w:br/>
        <w:t>This proposed scenario is known as the kelp highway hypothesis.</w:t>
      </w:r>
    </w:p>
    <w:p>
      <w:r>
        <w:rPr>
          <w:rFonts w:ascii="Microsoft YaHei" w:hAnsi="Microsoft YaHei" w:eastAsia="Microsoft YaHei"/>
          <w:b/>
          <w:sz w:val="22"/>
        </w:rPr>
        <w:t>题干：</w:t>
      </w:r>
      <w:r>
        <w:rPr>
          <w:rFonts w:ascii="Microsoft YaHei" w:hAnsi="Microsoft YaHei" w:eastAsia="Microsoft YaHei"/>
          <w:sz w:val="22"/>
        </w:rPr>
        <w:br/>
        <w:t>The student wants to summarize the kelp highway hypothesis.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Pacific Ocean islands and coastlines likely contained "a rich mix of marine, estuarine, riverine, and terrestrial resources" such as seaweeds, fish, and birds, according to researchers.</w:t>
        <w:br/>
        <w:t>B. Humans may have first arrived in the Americas by sea, traveling between Pacific Ocean islands and coastlines and subsisting on a variety of resources.</w:t>
        <w:br/>
        <w:t>C. One argument about how humans first arrived in the Americas is the kelp highway hypothesis proposed by Jon Erlandson and colleagues.</w:t>
        <w:br/>
        <w:t>D. As glaciers melted and sea levels rose, many Pacific Ocean islands and coastal zones were submerged.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总结归纳题，核心任务是从笔记中提炼并整合信息，准确且全面地概括“kelp highway hypothesis”。</w:t>
        <w:br/>
        <w:br/>
        <w:t>---</w:t>
        <w:br/>
        <w:br/>
        <w:t>## 文章逻辑拆解</w:t>
        <w:br/>
        <w:br/>
        <w:t>**第1句：**</w:t>
        <w:br/>
        <w:t>&gt; Archaeologist Jon Erlandson and colleagues argue that humans first arrived in the Americas by sea.</w:t>
        <w:br/>
        <w:br/>
        <w:t>👉 提出观点：人类首次到达美洲是通过海路。</w:t>
        <w:br/>
        <w:br/>
        <w:t>**第2句：**</w:t>
        <w:br/>
        <w:t>&gt; They propose that humans traveled between Pacific Ocean islands and coastlines from northeast Asia to the Americas.</w:t>
        <w:br/>
        <w:br/>
        <w:t>👉 具体说明观点路径：人类沿太平洋岛屿和海岸线从东北亚到美洲迁移。</w:t>
        <w:br/>
        <w:br/>
        <w:t>**第3句：**</w:t>
        <w:br/>
        <w:t>&gt; Many of these islands and coastal zones were later submerged as glaciers melted and sea levels rose.</w:t>
        <w:br/>
        <w:br/>
        <w:t>👉 解释环境变化：冰川融化导致岛屿和海岸线淹没。</w:t>
        <w:br/>
        <w:br/>
        <w:t>**第4句：**</w:t>
        <w:br/>
        <w:t>&gt; The researchers think that "a coastal route, including kelp forests and estuaries, would have provided a rich mix of marine, estuarine, riverine, and terrestrial resources" such as seaweeds, fish, and birds.</w:t>
        <w:br/>
        <w:br/>
        <w:t>👉 说明沿途资源丰富，为人类迁移提供支持。</w:t>
        <w:br/>
        <w:br/>
        <w:t>**第5句：**</w:t>
        <w:br/>
        <w:t>&gt; This proposed scenario is known as the kelp highway hypothesis.</w:t>
        <w:br/>
        <w:br/>
        <w:t>👉 命名观点：上述观点统称为kelp highway hypothesis。</w:t>
        <w:br/>
        <w:br/>
        <w:t>---</w:t>
        <w:br/>
        <w:br/>
        <w:t>## 结构总结</w:t>
        <w:br/>
        <w:br/>
        <w:t>| 段落位置 | 内容                                                         |</w:t>
        <w:br/>
        <w:t>|:---------|:-------------------------------------------------------------|</w:t>
        <w:br/>
        <w:t>| 第一句   | 提出人类首次通过海路抵达美洲的观点                            |</w:t>
        <w:br/>
        <w:t>| 第二句   | 具体描述迁移路径，沿太平洋岛屿和海岸线                         |</w:t>
        <w:br/>
        <w:t>| 第三句   | 说明冰川融化导致部分岛屿和海岸线淹没                           |</w:t>
        <w:br/>
        <w:t>| 第四句   | 介绍沿途丰富资源支持迁移，包括海藻、鱼类和鸟类                   |</w:t>
        <w:br/>
        <w:t>| 第五句   | 命名该迁移假说为kelp highway hypothesis                       |</w:t>
        <w:br/>
        <w:br/>
        <w:t>---</w:t>
        <w:br/>
        <w:br/>
        <w:t>## 逐项分析选项</w:t>
        <w:br/>
        <w:br/>
        <w:t>**A 选项** ❌</w:t>
        <w:br/>
        <w:t>&gt; Pacific Ocean islands and coastlines likely contained "a rich mix of marine, estuarine, riverine, and terrestrial resources" such as seaweeds, fish, and birds, according to researchers.</w:t>
        <w:br/>
        <w:br/>
        <w:t>错误原因：虽然描述了资源丰富，但未提及人类迁移路径和假说整体，信息不完整，仅局部说明。【以偏概全】</w:t>
        <w:br/>
        <w:br/>
        <w:t>**B 选项** ✅</w:t>
        <w:br/>
        <w:t>&gt; Humans may have first arrived in the Americas by sea, traveling between Pacific Ocean islands and coastlines and subsisting on a variety of resources.</w:t>
        <w:br/>
        <w:br/>
        <w:t>正确原因：准确总结了人类迁移方式（海路）、路径（岛屿和海岸线）及沿途资源，涵盖了kelp highway hypothesis的核心内容。</w:t>
        <w:br/>
        <w:br/>
        <w:t>**C 选项** ❌</w:t>
        <w:br/>
        <w:t>&gt; One argument about how humans first arrived in the Americas is the kelp highway hypothesis proposed by Jon Erlandson and colleagues.</w:t>
        <w:br/>
        <w:br/>
        <w:t>错误原因：只提到了假说名称和提出者，缺少对迁移路径和资源支持的描述，信息不全。【以偏概全】</w:t>
        <w:br/>
        <w:br/>
        <w:t>**D 选项** ❌</w:t>
        <w:br/>
        <w:t>&gt; As glaciers melted and sea levels rose, many Pacific Ocean islands and coastal zones were submerged.</w:t>
        <w:br/>
        <w:br/>
        <w:t>错误原因：只说明环境变化，与kelp highway hypothesis的核心迁移和资源信息无关，且无法独立概括假说。【无中生有】</w:t>
        <w:br/>
        <w:br/>
        <w:t>---</w:t>
        <w:br/>
        <w:br/>
        <w:t>## 核心解题技巧</w:t>
        <w:br/>
        <w:br/>
        <w:t>&gt; 💡 本题关键在于识别kelp highway hypothesis的核心要素：人类“通过海路”沿“太平洋岛屿和海岸线”迁移，并“利用丰富的海洋及陆地资源”。选项中需同时涵盖迁移方式、路径和资源，缺一不可。定位“kelp highway hypothesis”相关信息，排除只涉及环境变化或片面信息的选项，选出信息最全面且准确的答案。</w:t>
      </w:r>
    </w:p>
    <w:p/>
    <w:p>
      <w:r>
        <w:rPr>
          <w:rFonts w:ascii="Microsoft YaHei" w:hAnsi="Microsoft YaHei" w:eastAsia="Microsoft YaHei"/>
          <w:b/>
          <w:sz w:val="26"/>
        </w:rPr>
        <w:t>2166. [Educator Question Bank]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popular wood-wide web theory posits that trees can communicate and exchange resources with one another via common mycorrhizal networks (CMNs) of fungi.</w:t>
        <w:br/>
        <w:t>Ecologist Dr. Suzanne Simard first suggested this theory in 1997.</w:t>
        <w:br/>
        <w:t>She described trees as "super-cooperators."</w:t>
        <w:br/>
        <w:t>In the 2022 study "The Decay of the Wood-Wide Web?," mycologist Dr. Justine Karst and colleagues evaluated dozens of CMN studies.</w:t>
        <w:br/>
        <w:t>They write that CMNs "have captured the interest of broad audiences. We are concerned, however, that recent claims about CMNs in forests are disconnected from evidence."</w:t>
      </w:r>
    </w:p>
    <w:p>
      <w:r>
        <w:rPr>
          <w:rFonts w:ascii="Microsoft YaHei" w:hAnsi="Microsoft YaHei" w:eastAsia="Microsoft YaHei"/>
          <w:b/>
          <w:sz w:val="22"/>
        </w:rPr>
        <w:t>题干：</w:t>
      </w:r>
      <w:r>
        <w:rPr>
          <w:rFonts w:ascii="Microsoft YaHei" w:hAnsi="Microsoft YaHei" w:eastAsia="Microsoft YaHei"/>
          <w:sz w:val="22"/>
        </w:rPr>
        <w:br/>
        <w:t>The student wants to use a quotation to emphasize a potential problem with the wood-wide web theory.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Describing trees as "super-cooperators," Simard first suggested that trees can exchange resources with one another in 1997.</w:t>
        <w:br/>
        <w:t>B. Despite the concerns expressed in the 2022 study "The Decay of the Wood-Wide Web?," the wood wide web theory remains popular.</w:t>
        <w:br/>
        <w:t>C. In "The Decay of the Wood-Wide Web?," Karst and colleagues note that common mycorrhizal networks “have captured the interest of broad audiences.”</w:t>
        <w:br/>
        <w:t>D. After evaluating dozens of CMN studies, Karst and colleagues expressed concern that recent claims about common mycorrhizal networks are "disconnected from evidence."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本题是细节理解题，核心任务是选择能够用引言强调“wood-wide web理论潜在问题”的选项。</w:t>
        <w:br/>
        <w:br/>
        <w:t>---</w:t>
        <w:br/>
        <w:br/>
        <w:t>## 文章逻辑拆解</w:t>
        <w:br/>
        <w:br/>
        <w:t>**第1句：**</w:t>
        <w:br/>
        <w:t>&gt; The popular wood-wide web theory posits that trees can communicate and exchange resources with one another via common mycorrhizal networks (CMNs) of fungi.</w:t>
        <w:br/>
        <w:br/>
        <w:t>👉 介绍wood-wide web理论的核心观点。</w:t>
        <w:br/>
        <w:br/>
        <w:t>**第2句：**</w:t>
        <w:br/>
        <w:t>&gt; Ecologist Dr. Suzanne Simard first suggested this theory in 1997.</w:t>
        <w:br/>
        <w:br/>
        <w:t>👉 说明理论的提出者和时间。</w:t>
        <w:br/>
        <w:br/>
        <w:t>**第3句：**</w:t>
        <w:br/>
        <w:t>&gt; She described trees as "super-cooperators."</w:t>
        <w:br/>
        <w:br/>
        <w:t>👉 用“super-cooperators”形容树，突出理论中的合作概念。</w:t>
        <w:br/>
        <w:br/>
        <w:t>**第4句：**</w:t>
        <w:br/>
        <w:t>&gt; In the 2022 study "The Decay of the Wood-Wide Web?," mycologist Dr. Justine Karst and colleagues evaluated dozens of CMN studies.</w:t>
        <w:br/>
        <w:br/>
        <w:t>👉 引入2022年的研究，对CMN相关研究进行了评估。</w:t>
        <w:br/>
        <w:br/>
        <w:t>**第5句：**</w:t>
        <w:br/>
        <w:t>&gt; They write that CMNs "have captured the interest of broad audiences. We are concerned, however, that recent claims about CMNs in forests are disconnected from evidence."</w:t>
        <w:br/>
        <w:br/>
        <w:t>👉 提出对近期关于CMN的主张存在证据不足的担忧，暗示理论存在问题。</w:t>
        <w:br/>
        <w:br/>
        <w:t>---</w:t>
        <w:br/>
        <w:br/>
        <w:t>## 结构总结</w:t>
        <w:br/>
        <w:br/>
        <w:t>| 段落位置 | 内容                                                         |</w:t>
        <w:br/>
        <w:t>|:---------|:------------------------------------------------------------|</w:t>
        <w:br/>
        <w:t>| 第一句   | 介绍wood-wide web理论的内容，即树通过真菌网络交流资源。       |</w:t>
        <w:br/>
        <w:t>| 第二句   | 说明该理论由Suzanne Simard于1997年首次提出。                 |</w:t>
        <w:br/>
        <w:t>| 第三句   | 形容树为“超级合作伙伴”，突出理论中的合作性。                 |</w:t>
        <w:br/>
        <w:t>| 第四句   | 介绍2022年Karst等人对大量CMN研究的评估。                     |</w:t>
        <w:br/>
        <w:t>| 第五句   | 引用Karst等人的观点，指出最近关于CMN的主张与证据脱节，表达担忧。|</w:t>
        <w:br/>
        <w:br/>
        <w:t>---</w:t>
        <w:br/>
        <w:br/>
        <w:t>## 逐项分析选项</w:t>
        <w:br/>
        <w:br/>
        <w:t>**A 选项** ❌</w:t>
        <w:br/>
        <w:t>&gt; Describing trees as "super-cooperators," Simard first suggested that trees can exchange resources with one another in 1997.</w:t>
        <w:br/>
        <w:br/>
        <w:t>此选项强调的是理论提出者和“super-cooperators”的称呼，未体现对理论潜在问题的质疑或担忧，未能达到题干要求。</w:t>
        <w:br/>
        <w:t>错误类型：【无中生有】</w:t>
        <w:br/>
        <w:br/>
        <w:t>**B 选项** ❌</w:t>
        <w:br/>
        <w:t>&gt; Despite the concerns expressed in the 2022 study "The Decay of the Wood-Wide Web?," the wood wide web theory remains popular.</w:t>
        <w:br/>
        <w:br/>
        <w:t>该选项提到“concerns”但未引用具体引言，也未直接用引文表达问题，且强调理论仍受欢迎，弱化了问题的突出，偏离题干“强调潜在问题”的目的。</w:t>
        <w:br/>
        <w:t>错误类型：【以偏概全】</w:t>
        <w:br/>
        <w:br/>
        <w:t>**C 选项** ❌</w:t>
        <w:br/>
        <w:t>&gt; In "The Decay of the Wood-Wide Web?," Karst and colleagues note that common mycorrhizal networks “have captured the interest of broad audiences.”</w:t>
        <w:br/>
        <w:br/>
        <w:t>该选项只引用了“have captured the interest of broad audiences”部分，未涉及质疑或问题，无法强调潜在问题。</w:t>
        <w:br/>
        <w:t>错误类型：【偷换概念】</w:t>
        <w:br/>
        <w:br/>
        <w:t>**D 选项** ✅</w:t>
        <w:br/>
        <w:t>&gt; After evaluating dozens of CMN studies, Karst and colleagues expressed concern that recent claims about common mycorrhizal networks are "disconnected from evidence."</w:t>
        <w:br/>
        <w:br/>
        <w:t>该选项直接引用了原文“disconnected from evidence”并且明确表达了对理论近期主张的担忧，准确传达了潜在问题，符合题干要求。</w:t>
        <w:br/>
        <w:br/>
        <w:t>---</w:t>
        <w:br/>
        <w:br/>
        <w:t>## 核心解题技巧</w:t>
        <w:br/>
        <w:br/>
        <w:t>&gt; 💡 本题关键在于锁定题干中的“强调潜在问题”这一目标，需寻找包含“concern”、“disconnected from evidence”等表达质疑或问题的关键词句。注意区分正面描述（理论内容、流行程度）与负面评价（担忧、证据不足），优先选用直接体现负面评价的引言，排除无关或弱化问题的选项。</w:t>
        <w:br/>
        <w:br/>
        <w:t>---</w:t>
      </w:r>
    </w:p>
    <w:p/>
    <w:p>
      <w:r>
        <w:rPr>
          <w:rFonts w:ascii="Microsoft YaHei" w:hAnsi="Microsoft YaHei" w:eastAsia="Microsoft YaHei"/>
          <w:b/>
          <w:sz w:val="26"/>
        </w:rPr>
        <w:t>2167. [Educator Question Bank]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 thermal inversion is a phenomenon where a layer of atmosphere is warmer than the layer beneath it.</w:t>
        <w:br/>
        <w:t>In 2022, a team of researchers studied the presence of thermal inversions in twenty-five gas giants.</w:t>
        <w:br/>
        <w:t>Gas giants are planets largely composed of helium and hydrogen.</w:t>
        <w:br/>
        <w:t>The team found that gas giants featuring a thermal inversion were also likely to contain heat-absorbing metals.</w:t>
        <w:br/>
        <w:t>One explanation for this relationship is that these metals may reside in a planet’s upper atmosphere, where their absorbed heat causes an increase in temperature.</w:t>
      </w:r>
    </w:p>
    <w:p>
      <w:r>
        <w:rPr>
          <w:rFonts w:ascii="Microsoft YaHei" w:hAnsi="Microsoft YaHei" w:eastAsia="Microsoft YaHei"/>
          <w:b/>
          <w:sz w:val="22"/>
        </w:rPr>
        <w:t>题干：</w:t>
      </w:r>
      <w:r>
        <w:rPr>
          <w:rFonts w:ascii="Microsoft YaHei" w:hAnsi="Microsoft YaHei" w:eastAsia="Microsoft YaHei"/>
          <w:sz w:val="22"/>
        </w:rPr>
        <w:br/>
        <w:t>The student wants to present the study's findings to an audience already familiar with thermal inversions.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Gas giants were likely to contain heat-absorbing metals when they featured a layer of atmosphere warmer than the layer beneath it, researchers found; this phenomenon is known as a thermal inversion.</w:t>
        <w:br/>
        <w:t>B. The team studied thermal inversions in twenty-five gas giants, which are largely composed of helium and hydrogen.</w:t>
        <w:br/>
        <w:t>C. Researchers found that gas giants featuring a thermal inversion were likely to contain heat-absorbing metals, which may reside in the planets' upper atmospheres.</w:t>
        <w:br/>
        <w:t>D. Heat-absorbing metals may reside in a planet's upper atmosphere.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本题为信息整合题，核心任务是根据听众已知信息，选择最有效且相关的内容表达研究发现。</w:t>
        <w:br/>
        <w:br/>
        <w:t>---</w:t>
        <w:br/>
        <w:br/>
        <w:t>## 文章逻辑拆解</w:t>
        <w:br/>
        <w:br/>
        <w:t>**第1句：**</w:t>
        <w:br/>
        <w:t>&gt; A thermal inversion is a phenomenon where a layer of atmosphere is warmer than the layer beneath it.</w:t>
        <w:br/>
        <w:br/>
        <w:t>👉 解释定义，介绍“热逆温”现象。</w:t>
        <w:br/>
        <w:br/>
        <w:t>**第2句：**</w:t>
        <w:br/>
        <w:t>&gt; In 2022, a team of researchers studied the presence of thermal inversions in twenty-five gas giants.</w:t>
        <w:br/>
        <w:br/>
        <w:t>👉 说明研究对象和时间。</w:t>
        <w:br/>
        <w:br/>
        <w:t>**第3句：**</w:t>
        <w:br/>
        <w:t>&gt; Gas giants are planets largely composed of helium and hydrogen.</w:t>
        <w:br/>
        <w:br/>
        <w:t>👉 解释“气体巨行星”的组成。</w:t>
        <w:br/>
        <w:br/>
        <w:t>**第4句：**</w:t>
        <w:br/>
        <w:t>&gt; The team found that gas giants featuring a thermal inversion were also likely to contain heat-absorbing metals.</w:t>
        <w:br/>
        <w:br/>
        <w:t>👉 研究发现，揭示热逆温与吸热金属的关联。</w:t>
        <w:br/>
        <w:br/>
        <w:t>**第5句：**</w:t>
        <w:br/>
        <w:t>&gt; One explanation for this relationship is that these metals may reside in a planet’s upper atmosphere, where their absorbed heat causes an increase in temperature.</w:t>
        <w:br/>
        <w:br/>
        <w:t>👉 解释因果关系，说明金属吸热导致温度升高。</w:t>
        <w:br/>
        <w:br/>
        <w:t>---</w:t>
        <w:br/>
        <w:br/>
        <w:t>## 结构总结</w:t>
        <w:br/>
        <w:br/>
        <w:t>| 段落位置 | 内容                                                         |</w:t>
        <w:br/>
        <w:t>|:---------|:-------------------------------------------------------------|</w:t>
        <w:br/>
        <w:t>| 第一句   | 定义热逆温现象                                                 |</w:t>
        <w:br/>
        <w:t>| 第二句   | 介绍研究团队及研究对象                                          |</w:t>
        <w:br/>
        <w:t>| 第三句   | 解释气体巨行星的成分                                           |</w:t>
        <w:br/>
        <w:t>| 第四句   | 研究发现热逆温气体巨行星可能含有吸热金属                        |</w:t>
        <w:br/>
        <w:t>| 第五句   | 解释吸热金属可能位于高层大气并引起温度升高的因果关系             |</w:t>
        <w:br/>
        <w:br/>
        <w:t>---</w:t>
        <w:br/>
        <w:br/>
        <w:t>## 逐项分析选项</w:t>
        <w:br/>
        <w:br/>
        <w:t>**A 选项** ❌</w:t>
        <w:br/>
        <w:t>&gt; Gas giants were likely to contain heat-absorbing metals when they featured a layer of atmosphere warmer than the layer beneath it, researchers found; this phenomenon is known as a thermal inversion.</w:t>
        <w:br/>
        <w:br/>
        <w:t>错误原因：题干强调听众已熟悉热逆温定义，A选项重复解释定义，冗余且不符合“已知信息”的要求。【以偏全】</w:t>
        <w:br/>
        <w:br/>
        <w:t>**B 选项** ❌</w:t>
        <w:br/>
        <w:t>&gt; The team studied thermal inversions in twenty-five gas giants, which are largely composed of helium and hydrogen.</w:t>
        <w:br/>
        <w:br/>
        <w:t>错误原因：仅简单陈述研究对象及气体巨行星成分，未体现研究发现内容，信息不充分，无法有效呈现研究成果。【无中生有】</w:t>
        <w:br/>
        <w:br/>
        <w:t>**C 选项** ✅</w:t>
        <w:br/>
        <w:t>&gt; Researchers found that gas giants featuring a thermal inversion were likely to contain heat-absorbing metals, which may reside in the planets' upper atmospheres.</w:t>
        <w:br/>
        <w:br/>
        <w:t>正确原因：直接陈述了研究发现（热逆温气体巨行星含吸热金属）及对现象的合理解释，且未重复定义，贴合“向已知听众汇报研究发现”的需求。</w:t>
        <w:br/>
        <w:br/>
        <w:t>**D 选项** ❌</w:t>
        <w:br/>
        <w:t>&gt; Heat-absorbing metals may reside in a planet's upper atmosphere.</w:t>
        <w:br/>
        <w:br/>
        <w:t>错误原因：只陈述解释部分，缺少研究发现的整体信息，内容过于片面且信息量不足。【以偏全】</w:t>
        <w:br/>
        <w:br/>
        <w:t>---</w:t>
        <w:br/>
        <w:br/>
        <w:t>## 核心解题技巧</w:t>
        <w:br/>
        <w:br/>
        <w:t>&gt; 💡 本题重点在于“听众已熟悉热逆温”，故应避免重复定义，直接突出“研究发现”及合理解释。选项中应包含因果关系和关键研究结果。通过识别题干“已知信息”信号，排除包含冗余解释或信息不足的选项，锁定最全面且针对性强的答案C。</w:t>
      </w:r>
    </w:p>
    <w:p/>
    <w:p>
      <w:r>
        <w:rPr>
          <w:rFonts w:ascii="Microsoft YaHei" w:hAnsi="Microsoft YaHei" w:eastAsia="Microsoft YaHei"/>
          <w:b/>
          <w:sz w:val="26"/>
        </w:rPr>
        <w:t>2168. [Educator Question Bank]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Astronomers estimate that the number of comets orbiting the Sun is in the billions.</w:t>
        <w:br/>
        <w:t>81P/Wild is one of many comets whose orbit has changed over time.</w:t>
        <w:br/>
        <w:t>81P/Wild's orbit once lay between the orbits of Uranus and Jupiter.</w:t>
        <w:br/>
        <w:t>The comet's orbit is now positioned between the orbits of Jupiter and Mars.</w:t>
      </w:r>
    </w:p>
    <w:p>
      <w:r>
        <w:rPr>
          <w:rFonts w:ascii="Microsoft YaHei" w:hAnsi="Microsoft YaHei" w:eastAsia="Microsoft YaHei"/>
          <w:b/>
          <w:sz w:val="22"/>
        </w:rPr>
        <w:t>题干：</w:t>
      </w:r>
      <w:r>
        <w:rPr>
          <w:rFonts w:ascii="Microsoft YaHei" w:hAnsi="Microsoft YaHei" w:eastAsia="Microsoft YaHei"/>
          <w:sz w:val="22"/>
        </w:rPr>
        <w:br/>
        <w:t>The student wants to make and support a generalization about the orbits of comets. Which choice most effectively uses relevant information from the notes to accomplish these goals?</w:t>
      </w:r>
    </w:p>
    <w:p>
      <w:r>
        <w:rPr>
          <w:rFonts w:ascii="Microsoft YaHei" w:hAnsi="Microsoft YaHei" w:eastAsia="Microsoft YaHei"/>
          <w:b/>
          <w:sz w:val="22"/>
        </w:rPr>
        <w:t>选项：</w:t>
      </w:r>
      <w:r>
        <w:rPr>
          <w:rFonts w:ascii="Microsoft YaHei" w:hAnsi="Microsoft YaHei" w:eastAsia="Microsoft YaHei"/>
          <w:sz w:val="22"/>
        </w:rPr>
        <w:br/>
        <w:t>A. Astronomers estimate that the number of comets orbiting the Sun is in the billions; the comets' orbits may change over time.</w:t>
        <w:br/>
        <w:t>B. Like Uranus, Jupiter, and Mars, billions of comets orbit the Sun.</w:t>
        <w:br/>
        <w:t>C. One example of a comet is 81P/Wild, whose orbit around the Sun once lay between Uranus's and Jupiter’s orbits but is now positioned between those of Jupiter and Mars.</w:t>
        <w:br/>
        <w:t>D. A comet's orbit around the Sun may change over time: the orbit of comet 81P/Wild once lay between the orbits of Uranus and Jupiter but is now positioned between those of Jupiter and Mars.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归纳总结题，核心任务是根据笔记内容，提炼出一个关于彗星轨道的普遍性观点，并用相关信息加以支持。</w:t>
        <w:br/>
        <w:br/>
        <w:t>---</w:t>
        <w:br/>
        <w:br/>
        <w:t>## 文章逻辑拆解</w:t>
        <w:br/>
        <w:br/>
        <w:t>**第1句：**</w:t>
        <w:br/>
        <w:t>&gt; Astronomers estimate that the number of comets orbiting the Sun is in the billions.</w:t>
        <w:br/>
        <w:br/>
        <w:t>👉 提出背景信息，说明彗星数量庞大。</w:t>
        <w:br/>
        <w:br/>
        <w:t>**第2句：**</w:t>
        <w:br/>
        <w:t>&gt; 81P/Wild is one of many comets whose orbit has changed over time.</w:t>
        <w:br/>
        <w:br/>
        <w:t>👉 提出具体例子，说明彗星轨道会变化。</w:t>
        <w:br/>
        <w:br/>
        <w:t>**第3句：**</w:t>
        <w:br/>
        <w:t>&gt; 81P/Wild's orbit once lay between the orbits of Uranus and Jupiter.</w:t>
        <w:br/>
        <w:br/>
        <w:t>👉 说明该彗星轨道的原始位置。</w:t>
        <w:br/>
        <w:br/>
        <w:t>**第4句：**</w:t>
        <w:br/>
        <w:t>&gt; The comet's orbit is now positioned between the orbits of Jupiter and Mars.</w:t>
        <w:br/>
        <w:br/>
        <w:t>👉 说明该彗星轨道发生了变化，支持轨道变化的观点。</w:t>
        <w:br/>
        <w:br/>
        <w:t>---</w:t>
        <w:br/>
        <w:br/>
        <w:t>## 结构总结</w:t>
        <w:br/>
        <w:br/>
        <w:t>| 段落位置 | 内容                                      |</w:t>
        <w:br/>
        <w:t>|:---------|:-----------------------------------------|</w:t>
        <w:br/>
        <w:t>| 第一句   | 说明彗星数量极多                         |</w:t>
        <w:br/>
        <w:t>| 第二句   | 介绍彗星轨道会随时间改变的普遍现象       |</w:t>
        <w:br/>
        <w:t>| 第三句   | 具体说明81P/Wild彗星轨道的原始位置       |</w:t>
        <w:br/>
        <w:t>| 第四句   | 说明81P/Wild彗星轨道位置的变化           |</w:t>
        <w:br/>
        <w:br/>
        <w:t>---</w:t>
        <w:br/>
        <w:br/>
        <w:t>## 逐项分析选项</w:t>
        <w:br/>
        <w:br/>
        <w:t>**A 选项** ❌</w:t>
        <w:br/>
        <w:t>&gt; Astronomers estimate that the number of comets orbiting the Sun is in the billions; the comets' orbits may change over time.</w:t>
        <w:br/>
        <w:br/>
        <w:t>错误原因：虽然提到了彗星数量和轨道变化，但缺少具体例子支持，泛泛而谈，未能有效支撑概括观点。</w:t>
        <w:br/>
        <w:t>错误类型：【过度推断】</w:t>
        <w:br/>
        <w:br/>
        <w:t>**B 选项** ❌</w:t>
        <w:br/>
        <w:t>&gt; Like Uranus, Jupiter, and Mars, billions of comets orbit the Sun.</w:t>
        <w:br/>
        <w:br/>
        <w:t>错误原因：将彗星与行星类比，且“billions of comets orbit the Sun”与“like Uranus, Jupiter, and Mars”逻辑关系混乱，偏离了轨道变化的主题。</w:t>
        <w:br/>
        <w:t>错误类型：【方向相反】</w:t>
        <w:br/>
        <w:br/>
        <w:t>**C 选项** ❌</w:t>
        <w:br/>
        <w:t>&gt; One example of a comet is 81P/Wild, whose orbit around the Sun once lay between Uranus's and Jupiter’s orbits but is now positioned between those of Jupiter and Mars.</w:t>
        <w:br/>
        <w:br/>
        <w:t>错误原因：仅给出具体例子，缺少普遍性的总结，没有提出轨道变化的普遍现象。</w:t>
        <w:br/>
        <w:t>错误类型：【以偏概全】</w:t>
        <w:br/>
        <w:br/>
        <w:t>**D 选项** ✅</w:t>
        <w:br/>
        <w:t>&gt; A comet's orbit around the Sun may change over time: the orbit of comet 81P/Wild once lay between the orbits of Uranus and Jupiter but is now positioned between those of Jupiter and Mars.</w:t>
        <w:br/>
        <w:br/>
        <w:t>正确原因：明确提出了彗星轨道可能变化的普遍性观点，并用81P/Wild的轨道变化作为具体支持，符合题干要求。</w:t>
        <w:br/>
        <w:br/>
        <w:t>---</w:t>
        <w:br/>
        <w:br/>
        <w:t>## 核心解题技巧</w:t>
        <w:br/>
        <w:br/>
        <w:t>&gt; 💡 本题重点在于提炼“彗星轨道会随时间变化”的普遍性观点，选项中必须包含“一般性结论 + 具体例子支持”。注意定位转折词“may”，体现概括的可能性和普遍性，同时用81P/Wild轨道变化的细节做支撑。排除选项时，要注意是否缺乏普遍性结论或无具体支持，避免选项中无关信息或逻辑错误。</w:t>
      </w:r>
    </w:p>
    <w:p/>
    <w:p>
      <w:r>
        <w:rPr>
          <w:rFonts w:ascii="Microsoft YaHei" w:hAnsi="Microsoft YaHei" w:eastAsia="Microsoft YaHei"/>
          <w:b/>
          <w:sz w:val="26"/>
        </w:rPr>
        <w:t>2169. [Educator Question Bank]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Gullah are a group of African Americans who have lived in parts of the southeastern United States since the 18th century.</w:t>
        <w:br/>
        <w:t>Gullah culture is influenced by West African and Central African traditions.</w:t>
        <w:br/>
        <w:t>Louise Miller Cohen is a Gullah historian, storyteller, and preservationist.</w:t>
        <w:br/>
        <w:t>She founded the Gullah Museum of Hilton Head Island, South Carolina, in 2003.</w:t>
        <w:br/>
        <w:t>Vermelle Rodrigues is a Gullah historian, artist, and preservationist.</w:t>
        <w:br/>
        <w:t>She founded the Gullah Museum of Georgetown, South Carolina, in 2003.</w:t>
      </w:r>
    </w:p>
    <w:p>
      <w:r>
        <w:rPr>
          <w:rFonts w:ascii="Microsoft YaHei" w:hAnsi="Microsoft YaHei" w:eastAsia="Microsoft YaHei"/>
          <w:b/>
          <w:sz w:val="22"/>
        </w:rPr>
        <w:t>题干：</w:t>
      </w:r>
      <w:r>
        <w:rPr>
          <w:rFonts w:ascii="Microsoft YaHei" w:hAnsi="Microsoft YaHei" w:eastAsia="Microsoft YaHei"/>
          <w:sz w:val="22"/>
        </w:rPr>
        <w:br/>
        <w:t>The student wants to emphasize the duration and purpose of Cohen's and Rodrigues's work.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At the Gullah Museums in Hilton Head Island and Georgetown, South Carolina, visitors can learn more about the Gullah people who have lived in the region for centuries.</w:t>
        <w:br/>
        <w:t>B. Louise Miller Cohen and Vermelle Rodrigues have worked to preserve the culture of the Gullah people, who have lived in the United States since the 18th century.</w:t>
        <w:br/>
        <w:t>C. Since 2003, Louise Miller Cohen and Vermelle Rodrigues have worked to preserve Gullah culture through their museums.</w:t>
        <w:br/>
        <w:t>D. Influenced by the traditions of West and Central Africa, Gullah culture developed in parts of the southeastern United States in the 18th century.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这是信息整合与重点强调题，核心任务是准确提取并突出人物工作时间和目的的相关信息。</w:t>
        <w:br/>
        <w:br/>
        <w:t>---</w:t>
        <w:br/>
        <w:br/>
        <w:t>## 文章逻辑拆解</w:t>
        <w:br/>
        <w:br/>
        <w:t>**第1句：**</w:t>
        <w:br/>
        <w:t>&gt; The Gullah are a group of African Americans who have lived in parts of the southeastern United States since the 18th century.</w:t>
        <w:br/>
        <w:br/>
        <w:t>👉 介绍Gullah族群及其居住时间和地点。</w:t>
        <w:br/>
        <w:br/>
        <w:t>**第2句：**</w:t>
        <w:br/>
        <w:t>&gt; Gullah culture is influenced by West African and Central African traditions.</w:t>
        <w:br/>
        <w:br/>
        <w:t>👉 说明Gullah文化的来源和影响。</w:t>
        <w:br/>
        <w:br/>
        <w:t>**第3句：**</w:t>
        <w:br/>
        <w:t>&gt; Louise Miller Cohen is a Gullah historian, storyteller, and preservationist.</w:t>
        <w:br/>
        <w:br/>
        <w:t>👉 介绍Cohen的身份和职业角色。</w:t>
        <w:br/>
        <w:br/>
        <w:t>**第4句：**</w:t>
        <w:br/>
        <w:t>&gt; She founded the Gullah Museum of Hilton Head Island, South Carolina, in 2003.</w:t>
        <w:br/>
        <w:br/>
        <w:t>👉 说明Cohen的具体贡献和时间节点。</w:t>
        <w:br/>
        <w:br/>
        <w:t>**第5句：**</w:t>
        <w:br/>
        <w:t>&gt; Vermelle Rodrigues is a Gullah historian, artist, and preservationist.</w:t>
        <w:br/>
        <w:br/>
        <w:t>👉 介绍Rodrigues的身份和职业角色。</w:t>
        <w:br/>
        <w:br/>
        <w:t>**第6句：**</w:t>
        <w:br/>
        <w:t>&gt; She founded the Gullah Museum of Georgetown, South Carolina, in 2003.</w:t>
        <w:br/>
        <w:br/>
        <w:t>👉 说明Rodrigues的具体贡献和时间节点。</w:t>
        <w:br/>
        <w:br/>
        <w:t>---</w:t>
        <w:br/>
        <w:br/>
        <w:t>## 结构总结</w:t>
        <w:br/>
        <w:br/>
        <w:t>| 段落位置 | 内容                                   |</w:t>
        <w:br/>
        <w:t>|:---------|:-------------------------------------|</w:t>
        <w:br/>
        <w:t>| 第一句   | 介绍Gullah族群及其居住地和时间        |</w:t>
        <w:br/>
        <w:t>| 第二句   | 说明Gullah文化的非洲传统影响          |</w:t>
        <w:br/>
        <w:t>| 第三句   | 介绍Cohen身份及其保护文化的角色       |</w:t>
        <w:br/>
        <w:t>| 第四句   | 说明Cohen建立博物馆及时间（2003年）  |</w:t>
        <w:br/>
        <w:t>| 第五句   | 介绍Rodrigues身份及其保护文化的角色   |</w:t>
        <w:br/>
        <w:t>| 第六句   | 说明Rodrigues建立博物馆及时间（2003年）|</w:t>
        <w:br/>
        <w:br/>
        <w:t>---</w:t>
        <w:br/>
        <w:br/>
        <w:t>## 逐项分析选项</w:t>
        <w:br/>
        <w:br/>
        <w:t>**A 选项** ❌</w:t>
        <w:br/>
        <w:t>&gt; At the Gullah Museums in Hilton Head Island and Georgetown, South Carolina, visitors can learn more about the Gullah people who have lived in the region for centuries.</w:t>
        <w:br/>
        <w:br/>
        <w:t>错误原因：该选项强调的是博物馆的功能和Gullah族群的历史，但未突出Cohen和Rodrigues的工作时间和目的。</w:t>
        <w:br/>
        <w:t>错误类型：【以偏概全】</w:t>
        <w:br/>
        <w:br/>
        <w:t>**B 选项** ❌</w:t>
        <w:br/>
        <w:t>&gt; Louise Miller Cohen and Vermelle Rodrigues have worked to preserve the culture of the Gullah people, who have lived in the United States since the 18th century.</w:t>
        <w:br/>
        <w:br/>
        <w:t>错误原因：虽然提到了保护文化的目的，但没有说明具体的工作时间（2003年）这一重要信息。</w:t>
        <w:br/>
        <w:t>错误类型：【信息缺失】</w:t>
        <w:br/>
        <w:br/>
        <w:t>**C 选项** ✅</w:t>
        <w:br/>
        <w:t>&gt; Since 2003, Louise Miller Cohen and Vermelle Rodrigues have worked to preserve Gullah culture through their museums.</w:t>
        <w:br/>
        <w:br/>
        <w:t>正确原因：该选项准确提取了两人工作开始的时间（2003年）和工作的目的（保护Gullah文化），并且提到了通过博物馆这一具体方式，全面且精准地回应了题干要求。</w:t>
        <w:br/>
        <w:br/>
        <w:t>**D 选项** ❌</w:t>
        <w:br/>
        <w:t>&gt; Influenced by the traditions of West and Central Africa, Gullah culture developed in parts of the southeastern United States in the 18th century.</w:t>
        <w:br/>
        <w:br/>
        <w:t>错误原因：该选项只介绍了Gullah文化的起源与发展背景，没有涉及Cohen和Rodrigues的工作时间或目的。</w:t>
        <w:br/>
        <w:t>错误类型：【无关信息】</w:t>
        <w:br/>
        <w:br/>
        <w:t>---</w:t>
        <w:br/>
        <w:br/>
        <w:t>## 核心解题技巧</w:t>
        <w:br/>
        <w:br/>
        <w:t>&gt; 💡 本题关键在于定位题干要求“强调工作持续时间和目的”，需关注时间词“Since 2003”和动作“have worked to preserve”，以及工作方式“through their museums”。选项中只有C完整涵盖时间、目的和方式，其他选项或缺时间，或缺目的，或与题干无关，从而排除错误选项。</w:t>
      </w:r>
    </w:p>
    <w:p/>
    <w:p>
      <w:r>
        <w:rPr>
          <w:rFonts w:ascii="Microsoft YaHei" w:hAnsi="Microsoft YaHei" w:eastAsia="Microsoft YaHei"/>
          <w:b/>
          <w:sz w:val="26"/>
        </w:rPr>
        <w:t>2170. [Educator Question Bank]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 commodity chain is the series of links connecting the production and purchase of a commodity on the world market.</w:t>
        <w:br/>
        <w:t>Chinese American anthropologist Anna Tsing studies the contemporary commodity chain of matsutake mushrooms.</w:t>
        <w:br/>
        <w:t>At one end of the matsutake chain are mushroom pickers in Oregon.</w:t>
        <w:br/>
        <w:t>At the other end are wealthy consumers who buy the costly matsutake in Japan.</w:t>
        <w:br/>
        <w:t>According to Tsing, “Japanese traders began importing matsutake in the 1980s, when the scarcity of matsutake in Japan first became clear.”</w:t>
      </w:r>
    </w:p>
    <w:p>
      <w:r>
        <w:rPr>
          <w:rFonts w:ascii="Microsoft YaHei" w:hAnsi="Microsoft YaHei" w:eastAsia="Microsoft YaHei"/>
          <w:b/>
          <w:sz w:val="22"/>
        </w:rPr>
        <w:t>题干：</w:t>
      </w:r>
      <w:r>
        <w:rPr>
          <w:rFonts w:ascii="Microsoft YaHei" w:hAnsi="Microsoft YaHei" w:eastAsia="Microsoft YaHei"/>
          <w:sz w:val="22"/>
        </w:rPr>
        <w:br/>
        <w:t>The student wants to provide an overview of the matsutake commodity chain.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The contemporary matsutake commodity chain has its origins in the 1980s when, according to Tsing, “the scarcity of matsutake in Japan first became clear.”</w:t>
        <w:br/>
        <w:t>B. Commodity chains include the linked production and purchase of commodities, such as the matsutake mushroom, on the world market.</w:t>
        <w:br/>
        <w:t>C. Decades after the Japanese import of matsutake began, a commodity chain now links matsutake pickers in Oregon with wealthy consumers of the costly mushrooms in Japan.</w:t>
        <w:br/>
        <w:t>D. Wealthy consumers who buy the costly mushrooms in Japan are at one end of the matsutake commodity chain.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这是主旨概括题，核心任务是选择最有效概述松茸（matsutake）商品链全貌的选项。</w:t>
        <w:br/>
        <w:br/>
        <w:t>---</w:t>
        <w:br/>
        <w:br/>
        <w:t>## 文章逻辑拆解</w:t>
        <w:br/>
        <w:br/>
        <w:t>**第1句：**</w:t>
        <w:br/>
        <w:t>&gt; A commodity chain is the series of links connecting the production and purchase of a commodity on the world market.</w:t>
        <w:br/>
        <w:br/>
        <w:t>👉 定义“商品链”的概念。</w:t>
        <w:br/>
        <w:br/>
        <w:t>**第2句：**</w:t>
        <w:br/>
        <w:t>&gt; Chinese American anthropologist Anna Tsing studies the contemporary commodity chain of matsutake mushrooms.</w:t>
        <w:br/>
        <w:br/>
        <w:t>👉 介绍研究对象——松茸的现代商品链。</w:t>
        <w:br/>
        <w:br/>
        <w:t>**第3句：**</w:t>
        <w:br/>
        <w:t>&gt; At one end of the matsutake chain are mushroom pickers in Oregon.</w:t>
        <w:br/>
        <w:br/>
        <w:t>👉 描述商品链的起点——俄勒冈州的松茸采摘者。</w:t>
        <w:br/>
        <w:br/>
        <w:t>**第4句：**</w:t>
        <w:br/>
        <w:t>&gt; At the other end are wealthy consumers who buy the costly matsutake in Japan.</w:t>
        <w:br/>
        <w:br/>
        <w:t>👉 描述商品链的终点——日本购买昂贵松茸的富裕消费者。</w:t>
        <w:br/>
        <w:br/>
        <w:t>**第5句：**</w:t>
        <w:br/>
        <w:t>&gt; According to Tsing, “Japanese traders began importing matsutake in the 1980s, when the scarcity of matsutake in Japan first became clear.”</w:t>
        <w:br/>
        <w:br/>
        <w:t>👉 说明商品链形成的历史背景和起始时间。</w:t>
        <w:br/>
        <w:br/>
        <w:t>---</w:t>
        <w:br/>
        <w:br/>
        <w:t>## 结构总结</w:t>
        <w:br/>
        <w:br/>
        <w:t>| 段落位置 | 内容                                  | 逻辑功能           |</w:t>
        <w:br/>
        <w:t>|:---------|:-------------------------------------|:------------------|</w:t>
        <w:br/>
        <w:t>| 第1句    | 商品链定义                           | 提出概念           |</w:t>
        <w:br/>
        <w:t>| 第2句    | 介绍Tsing研究松茸商品链             | 说明研究主题       |</w:t>
        <w:br/>
        <w:t>| 第3句    | 商品链一端是俄勒冈的采摘者           | 描述链条起点       |</w:t>
        <w:br/>
        <w:t>| 第4句    | 另一端是日本富裕消费者               | 描述链条终点       |</w:t>
        <w:br/>
        <w:t>| 第5句    | 1980年代日本松茸进口始于稀缺现象   | 解释商品链起源     |</w:t>
        <w:br/>
        <w:br/>
        <w:t>---</w:t>
        <w:br/>
        <w:br/>
        <w:t>## 逐项分析选项</w:t>
        <w:br/>
        <w:br/>
        <w:t>**A 选项** ❌</w:t>
        <w:br/>
        <w:t>&gt; The contemporary matsutake commodity chain has its origins in the 1980s when, according to Tsing, “the scarcity of matsutake in Japan first became clear.”</w:t>
        <w:br/>
        <w:br/>
        <w:t>错误原因：虽然提及了起源，但只讲了时间和背景，缺少对整个商品链结构的描述，未概述链条全貌。</w:t>
        <w:br/>
        <w:t>错误类型：【以偏概全】</w:t>
        <w:br/>
        <w:br/>
        <w:t>**B 选项** ❌</w:t>
        <w:br/>
        <w:t>&gt; Commodity chains include the linked production and purchase of commodities, such as the matsutake mushroom, on the world market.</w:t>
        <w:br/>
        <w:br/>
        <w:t>错误原因：只是重复了商品链的定义，未涉及松茸商品链的具体结构和细节，不具备有效概述目标。</w:t>
        <w:br/>
        <w:t>错误类型：【无中生有】（没有具体松茸链的细节）</w:t>
        <w:br/>
        <w:br/>
        <w:t>**C 选项** ✅</w:t>
        <w:br/>
        <w:t>&gt; Decades after the Japanese import of matsutake began, a commodity chain now links matsutake pickers in Oregon with wealthy consumers of the costly mushrooms in Japan.</w:t>
        <w:br/>
        <w:br/>
        <w:t>正确原因：该选项同时提到了历史背景（进口开始时间）和商品链的两端（采摘者与消费者），有效概括了松茸商品链的主要内容，符合题干要求。</w:t>
        <w:br/>
        <w:br/>
        <w:t>**D 选项** ❌</w:t>
        <w:br/>
        <w:t>&gt; Wealthy consumers who buy the costly mushrooms in Japan are at one end of the matsutake commodity chain.</w:t>
        <w:br/>
        <w:br/>
        <w:t>错误原因：只讲了商品链的一端，缺少整体链条结构描述，无法完成全面概述。</w:t>
        <w:br/>
        <w:t>错误类型：【以偏概全】</w:t>
        <w:br/>
        <w:br/>
        <w:t>---</w:t>
        <w:br/>
        <w:br/>
        <w:t>## 核心解题技巧</w:t>
        <w:br/>
        <w:br/>
        <w:t>&gt; 💡 本题核心在于识别“概述”要求，锁定能同时涵盖历史背景与链条两端的选项。选项中出现“链条两端”（采摘者和消费者）及“进口开始时间”是关键信号词，帮助确认选项C的全面性；而单独讲时间或链条一端的选项因信息不完整被排除。</w:t>
      </w:r>
    </w:p>
    <w:p/>
    <w:p>
      <w:r>
        <w:rPr>
          <w:rFonts w:ascii="Microsoft YaHei" w:hAnsi="Microsoft YaHei" w:eastAsia="Microsoft YaHei"/>
          <w:b/>
          <w:sz w:val="26"/>
        </w:rPr>
        <w:t>2171. [Educator Question Bank]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 small number of US Navy sailors of Filipino descent served during the US Civil War (1861–1865).</w:t>
        <w:br/>
        <w:t>Stephen Amos was born in the Philippines around 1830.</w:t>
        <w:br/>
        <w:t>He enlisted in the US Navy in November 1863.</w:t>
        <w:br/>
        <w:t>Raphael Ignases was born in the Philippines around 1834.</w:t>
        <w:br/>
        <w:t>He enlisted in the US Navy in July 1861.</w:t>
      </w:r>
    </w:p>
    <w:p>
      <w:r>
        <w:rPr>
          <w:rFonts w:ascii="Microsoft YaHei" w:hAnsi="Microsoft YaHei" w:eastAsia="Microsoft YaHei"/>
          <w:b/>
          <w:sz w:val="22"/>
        </w:rPr>
        <w:t>题干：</w:t>
      </w:r>
      <w:r>
        <w:rPr>
          <w:rFonts w:ascii="Microsoft YaHei" w:hAnsi="Microsoft YaHei" w:eastAsia="Microsoft YaHei"/>
          <w:sz w:val="22"/>
        </w:rPr>
        <w:br/>
        <w:t>The student wants to emphasize the historical significance of Stephen Amos’s enlistment date.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Both Stephen Amos and Raphael Ignases were US Navy sailors of Filipino descent, but Amos enlisted in the Navy in 1863, two years later than Ignases.</w:t>
        <w:br/>
        <w:t>B. Stephen Amos was a US Navy sailor of Filipino descent, along with Raphael Ignases, who was born in the Philippines around 1834.</w:t>
        <w:br/>
        <w:t>C. Stephen Amos enlisted in the US Navy in 1863, making him one of the few sailors of Filipino descent to serve in the US Civil War (1861–1865).</w:t>
        <w:br/>
        <w:t>D. When Stephen Amos enlisted in the US Navy in November 1863, he joined sailors such as Raphael Ignases, who had been born in the Philippines around 1834.</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本题为细节理解与信息整合题，核心任务是选出最有效利用笔记中信息，突出Stephen Amos入伍时间历史意义的选项。</w:t>
        <w:br/>
        <w:br/>
        <w:t>---</w:t>
        <w:br/>
        <w:br/>
        <w:t>## 文章逻辑拆解</w:t>
        <w:br/>
        <w:br/>
        <w:t>**第1句：**</w:t>
        <w:br/>
        <w:t>&gt; A small number of US Navy sailors of Filipino descent served during the US Civil War (1861–1865).</w:t>
        <w:br/>
        <w:br/>
        <w:t>👉 说明研究背景，提出少数菲律宾裔水手参加南北战争的事实。</w:t>
        <w:br/>
        <w:br/>
        <w:t>**第2句：**</w:t>
        <w:br/>
        <w:t>&gt; Stephen Amos was born in the Philippines around 1830.</w:t>
        <w:br/>
        <w:br/>
        <w:t>👉 提供Stephen Amos的出生背景。</w:t>
        <w:br/>
        <w:br/>
        <w:t>**第3句：**</w:t>
        <w:br/>
        <w:t>&gt; He enlisted in the US Navy in November 1863.</w:t>
        <w:br/>
        <w:br/>
        <w:t>👉 说明Stephen Amos的入伍时间。</w:t>
        <w:br/>
        <w:br/>
        <w:t>**第4句：**</w:t>
        <w:br/>
        <w:t>&gt; Raphael Ignases was born in the Philippines around 1834.</w:t>
        <w:br/>
        <w:br/>
        <w:t>👉 提供另一名菲律宾裔水手Raphael Ignases的出生背景。</w:t>
        <w:br/>
        <w:br/>
        <w:t>**第5句：**</w:t>
        <w:br/>
        <w:t>&gt; He enlisted in the US Navy in July 1861.</w:t>
        <w:br/>
        <w:br/>
        <w:t>👉 说明Raphael Ignases的入伍时间。</w:t>
        <w:br/>
        <w:br/>
        <w:t>---</w:t>
        <w:br/>
        <w:br/>
        <w:t>## 结构总结</w:t>
        <w:br/>
        <w:br/>
        <w:t>| 段落位置 | 内容                         |</w:t>
        <w:br/>
        <w:t>|:---------|:----------------------------|</w:t>
        <w:br/>
        <w:t>| 第一句   | 少数菲律宾裔水手参加南北战争  |</w:t>
        <w:br/>
        <w:t>| 第二句   | Stephen Amos出生于1830年左右  |</w:t>
        <w:br/>
        <w:t>| 第三句   | Stephen Amos于1863年11月入伍 |</w:t>
        <w:br/>
        <w:t>| 第四句   | Raphael Ignases出生于1834年左右|</w:t>
        <w:br/>
        <w:t>| 第五句   | Raphael Ignases于1861年7月入伍 |</w:t>
        <w:br/>
        <w:br/>
        <w:t>---</w:t>
        <w:br/>
        <w:br/>
        <w:t>## 逐项分析选项</w:t>
        <w:br/>
        <w:br/>
        <w:t>**A 选项** ❌</w:t>
        <w:br/>
        <w:t>&gt; Both Stephen Amos and Raphael Ignases were US Navy sailors of Filipino descent, but Amos enlisted in the Navy in 1863, two years later than Ignases.</w:t>
        <w:br/>
        <w:br/>
        <w:t>错误原因：虽然提到两人入伍时间差异，但未突出Stephen Amos入伍的历史意义，只是陈述事实，未强调其重要性。【过度推断】</w:t>
        <w:br/>
        <w:br/>
        <w:t>**B 选项** ❌</w:t>
        <w:br/>
        <w:t>&gt; Stephen Amos was a US Navy sailor of Filipino descent, along with Raphael Ignases, who was born in the Philippines around 1834.</w:t>
        <w:br/>
        <w:br/>
        <w:t>错误原因：仅陈述两人身份和出生地，未提及入伍时间，更未强调Stephen Amos入伍时间的历史意义。【无中生有】</w:t>
        <w:br/>
        <w:br/>
        <w:t>**C 选项** ✅</w:t>
        <w:br/>
        <w:t>&gt; Stephen Amos enlisted in the US Navy in 1863, making him one of the few sailors of Filipino descent to serve in the US Civil War (1861–1865).</w:t>
        <w:br/>
        <w:br/>
        <w:t>正确原因：明确指出Stephen Amos入伍时间（1863年）并将其与“少数菲律宾裔水手参加南北战争”联系起来，突出其历史意义，符合题干要求。</w:t>
        <w:br/>
        <w:br/>
        <w:t>**D 选项** ❌</w:t>
        <w:br/>
        <w:t>&gt; When Stephen Amos enlisted in the US Navy in November 1863, he joined sailors such as Raphael Ignases, who had been born in the Philippines around 1834.</w:t>
        <w:br/>
        <w:br/>
        <w:t>错误原因：强调两人都曾服役，但未突出Stephen Amos入伍时间的特殊意义，信息侧重点偏离题干要求。【以偏概全】</w:t>
        <w:br/>
        <w:br/>
        <w:t>---</w:t>
        <w:br/>
        <w:br/>
        <w:t>## 核心解题技巧</w:t>
        <w:br/>
        <w:br/>
        <w:t>&gt; 💡 本题关键在于锁定题干中的“强调Stephen Amos入伍日期的历史意义”，需找出直接将入伍时间与其作为少数菲律宾裔水手身份联系起来的选项。C选项通过“making him one of the few sailors…”明确体现这一点，其他选项或未提及入伍时间意义，或仅罗列事实，未突出重点。解题时应注意题干的核心诉求，筛选与之紧密关联的信息。</w:t>
      </w:r>
    </w:p>
    <w:p/>
    <w:p>
      <w:r>
        <w:rPr>
          <w:rFonts w:ascii="Microsoft YaHei" w:hAnsi="Microsoft YaHei" w:eastAsia="Microsoft YaHei"/>
          <w:b/>
          <w:sz w:val="26"/>
        </w:rPr>
        <w:t>2172. [Educator Question Bank]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 The background colors of US and UK road signs are used to denote each sign’s purpose.</w:t>
        <w:br/>
        <w:t>- Directional signs are a type of sign containing information such as route names, distance to a destination, etc.</w:t>
        <w:br/>
        <w:t>- Highways, major roadways, and minor roadways in the US generally use green for directional signs.</w:t>
        <w:br/>
        <w:t>- Highways in the UK generally use blue for directional signs.</w:t>
        <w:br/>
        <w:t>- Major roadways in the UK generally use green for directional signs.</w:t>
      </w:r>
    </w:p>
    <w:p>
      <w:r>
        <w:rPr>
          <w:rFonts w:ascii="Microsoft YaHei" w:hAnsi="Microsoft YaHei" w:eastAsia="Microsoft YaHei"/>
          <w:b/>
          <w:sz w:val="22"/>
        </w:rPr>
        <w:t>题干：</w:t>
      </w:r>
      <w:r>
        <w:rPr>
          <w:rFonts w:ascii="Microsoft YaHei" w:hAnsi="Microsoft YaHei" w:eastAsia="Microsoft YaHei"/>
          <w:sz w:val="22"/>
        </w:rPr>
        <w:br/>
        <w:t>The student wants to contrast how green backgrounds are used in US and UK road signs.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Blue backgrounds are generally used on directional highway signs in the UK, in contrast to the green highway signs used in the US.</w:t>
        <w:br/>
        <w:t>B. In the US, green signs indicate directional information on both highways and major roadways, but in the UK, directional signs of this color generally appear only on major roadways.</w:t>
        <w:br/>
        <w:t>C. Green road signs are used in both the US and UK to denote directional information on major roadways, like distance to a destination or route names.</w:t>
        <w:br/>
        <w:t>D. Both the UK and the US use directional signs, which include information on route names and distance to a destination.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本题是信息对比题，核心任务是根据笔记内容准确对比美国和英国道路标志中绿色背景的使用差异。</w:t>
        <w:br/>
        <w:br/>
        <w:t>---</w:t>
        <w:br/>
        <w:br/>
        <w:t>## 文章逻辑拆解</w:t>
        <w:br/>
        <w:br/>
        <w:t>**第1句：**</w:t>
        <w:br/>
        <w:t>&gt; The background colors of US and UK road signs are used to denote each sign’s purpose.</w:t>
        <w:br/>
        <w:br/>
        <w:t>👉 说明背景颜色代表标志用途的总体原则。</w:t>
        <w:br/>
        <w:br/>
        <w:t>**第2句：**</w:t>
        <w:br/>
        <w:t>&gt; Directional signs are a type of sign containing information such as route names, distance to a destination, etc.</w:t>
        <w:br/>
        <w:br/>
        <w:t>👉 定义方向性标志的内容和类别。</w:t>
        <w:br/>
        <w:br/>
        <w:t>**第3句：**</w:t>
        <w:br/>
        <w:t>&gt; Highways, major roadways, and minor roadways in the US generally use green for directional signs.</w:t>
        <w:br/>
        <w:br/>
        <w:t>👉 说明美国绿色背景用于方向性标志且覆盖公路类型广泛。</w:t>
        <w:br/>
        <w:br/>
        <w:t>**第4句：**</w:t>
        <w:br/>
        <w:t>&gt; Highways in the UK generally use blue for directional signs.</w:t>
        <w:br/>
        <w:br/>
        <w:t>👉 说明英国高速公路方向性标志通常用蓝色背景。</w:t>
        <w:br/>
        <w:br/>
        <w:t>**第5句：**</w:t>
        <w:br/>
        <w:t>&gt; Major roadways in the UK generally use green for directional signs.</w:t>
        <w:br/>
        <w:br/>
        <w:t>👉 说明英国主要道路方向性标志一般用绿色背景。</w:t>
        <w:br/>
        <w:br/>
        <w:t>---</w:t>
        <w:br/>
        <w:br/>
        <w:t>## 结构总结</w:t>
        <w:br/>
        <w:br/>
        <w:t>| 段落位置 | 内容                                                         |</w:t>
        <w:br/>
        <w:t>|:---------|:------------------------------------------------------------|</w:t>
        <w:br/>
        <w:t>| 第1句    | 背景颜色用于区分美英道路标志的用途                           |</w:t>
        <w:br/>
        <w:t>| 第2句    | 方向性标志定义及包含信息                                     |</w:t>
        <w:br/>
        <w:t>| 第3句    | 美国高速公路、主要和次要道路方向性标志多用绿色背景           |</w:t>
        <w:br/>
        <w:t>| 第4句    | 英国高速公路方向性标志多用蓝色背景                           |</w:t>
        <w:br/>
        <w:t>| 第5句    | 英国主要道路方向性标志多用绿色背景                           |</w:t>
        <w:br/>
        <w:br/>
        <w:t>---</w:t>
        <w:br/>
        <w:br/>
        <w:t>## 逐项分析选项</w:t>
        <w:br/>
        <w:br/>
        <w:t>**A 选项** ❌</w:t>
        <w:br/>
        <w:t>&gt; Blue backgrounds are generally used on directional highway signs in the UK, in contrast to the green highway signs used in the US.</w:t>
        <w:br/>
        <w:br/>
        <w:t>错误原因：只对比了高速公路的蓝色和绿色使用，未涉及“绿色背景在两国的对比”，忽略了英国绿色用于主要道路的事实。属于【以偏概全】。</w:t>
        <w:br/>
        <w:br/>
        <w:t>**B 选项** ✅</w:t>
        <w:br/>
        <w:t>&gt; In the US, green signs indicate directional information on both highways and major roadways, but in the UK, directional signs of this color generally appear only on major roadways.</w:t>
        <w:br/>
        <w:br/>
        <w:t>正确原因：准确使用了笔记中关于美国绿色用于高速公路和主要道路，英国绿色仅用于主要道路的信息，完成了题干要求的“绿色背景使用对比”。</w:t>
        <w:br/>
        <w:br/>
        <w:t>**C 选项** ❌</w:t>
        <w:br/>
        <w:t>&gt; Green road signs are used in both the US and UK to denote directional information on major roadways, like distance to a destination or route names.</w:t>
        <w:br/>
        <w:br/>
        <w:t>错误原因：只提及主要道路，忽略美国绿色也用在高速公路和次要道路，未完整对比。属于【以偏概全】。</w:t>
        <w:br/>
        <w:br/>
        <w:t>**D 选项** ❌</w:t>
        <w:br/>
        <w:t>&gt; Both the UK and the US use directional signs, which include information on route names and distance to a destination.</w:t>
        <w:br/>
        <w:br/>
        <w:t>错误原因：只是笼统说明双方都使用方向性标志，未涉及绿色背景的对比，未完成题干任务。属于【无中生有】。</w:t>
        <w:br/>
        <w:br/>
        <w:t>---</w:t>
        <w:br/>
        <w:br/>
        <w:t>## 核心解题技巧</w:t>
        <w:br/>
        <w:br/>
        <w:t>&gt; 💡 题干明确要求“对比绿色背景在美英道路标志中的使用”，需聚焦笔记中关于绿色背景的具体用法。选项中涉及蓝色或泛泛而谈均不符，重点锁定“美国绿色用于高速及主要道路，英国绿色仅用于主要道路”这一关键信息，排除无关或不完整选项。关键词“green signs”、“highways and major roadways”、“only on major roadways”帮助确认答案B。</w:t>
      </w:r>
    </w:p>
    <w:p/>
    <w:p>
      <w:r>
        <w:rPr>
          <w:rFonts w:ascii="Microsoft YaHei" w:hAnsi="Microsoft YaHei" w:eastAsia="Microsoft YaHei"/>
          <w:b/>
          <w:sz w:val="26"/>
        </w:rPr>
        <w:t>2173. [Educator Question Bank]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Marcela Guerrero is a curator at the Whitney Museum of American Art in New York.</w:t>
        <w:br/>
        <w:t>She curated the Whitney’s 2018 exhibition Pacha, Llaqta, Wasichay: Indigenous Space, Modern Architecture, New Art.</w:t>
        <w:br/>
        <w:t>This exhibition featured works by seven emerging Latino artists.</w:t>
        <w:br/>
        <w:t>She curated the Whitney’s 2020 exhibition Vida Americana: Mexican Muralists Remake American Art, 1925–1945.</w:t>
        <w:br/>
        <w:t>This exhibition included nearly 200 works by twentieth-century Latino and Mexican artists.</w:t>
      </w:r>
    </w:p>
    <w:p>
      <w:r>
        <w:rPr>
          <w:rFonts w:ascii="Microsoft YaHei" w:hAnsi="Microsoft YaHei" w:eastAsia="Microsoft YaHei"/>
          <w:b/>
          <w:sz w:val="22"/>
        </w:rPr>
        <w:t>题干：</w:t>
      </w:r>
      <w:r>
        <w:rPr>
          <w:rFonts w:ascii="Microsoft YaHei" w:hAnsi="Microsoft YaHei" w:eastAsia="Microsoft YaHei"/>
          <w:sz w:val="22"/>
        </w:rPr>
        <w:br/>
        <w:t>The student wants to describe the exhibition that Guerrero curated in 2018.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Held at the Whitney Museum of American Art, the exhibition Vida Americana: Mexican Muralists Remake American Art, 1925–1945 included nearly 200 works by twentieth-century Mexican and Latino artists.</w:t>
        <w:br/>
        <w:t>B. Pacha, Llaqta, Wasichay: Indigenous Space, Modern Architecture, New Art, an exhibition at the Whitney Museum of American Art, featured works by seven emerging Latino artists.</w:t>
        <w:br/>
        <w:t>C. In both 2018 and 2020, Marcela Guerrero curated exhibitions at the Whitney Museum of American Art in New York.</w:t>
        <w:br/>
        <w:t>D. While one exhibition that Marcela Guerrero curated featured works by emerging artists, another included works by twentieth-century artists.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本题是信息匹配题，核心任务是从笔记中准确提取与2018年展览相关的具体信息，选择最有效描述该展览的选项。</w:t>
        <w:br/>
        <w:br/>
        <w:t>---</w:t>
        <w:br/>
        <w:br/>
        <w:t>## 文章逻辑拆解</w:t>
        <w:br/>
        <w:br/>
        <w:t>**第1句：**</w:t>
        <w:br/>
        <w:t>&gt; Marcela Guerrero is a curator at the Whitney Museum of American Art in New York.</w:t>
        <w:br/>
        <w:t>👉 介绍人物身份和工作单位。</w:t>
        <w:br/>
        <w:br/>
        <w:t>**第2句：**</w:t>
        <w:br/>
        <w:t>&gt; She curated the Whitney’s 2018 exhibition *Pacha, Llaqta, Wasichay: Indigenous Space, Modern Architecture, New Art*.</w:t>
        <w:br/>
        <w:t>👉 说明2018年她策划了该展览。</w:t>
        <w:br/>
        <w:br/>
        <w:t>**第3句：**</w:t>
        <w:br/>
        <w:t>&gt; This exhibition featured works by seven emerging Latino artists.</w:t>
        <w:br/>
        <w:t>👉 具体描述2018年展览的内容：七位新兴拉丁裔艺术家的作品。</w:t>
        <w:br/>
        <w:br/>
        <w:t>**第4句：**</w:t>
        <w:br/>
        <w:t>&gt; She curated the Whitney’s 2020 exhibition *Vida Americana: Mexican Muralists Remake American Art, 1925–1945*.</w:t>
        <w:br/>
        <w:t>👉 说明2020年她策划了另一展览。</w:t>
        <w:br/>
        <w:br/>
        <w:t>**第5句：**</w:t>
        <w:br/>
        <w:t>&gt; This exhibition included nearly 200 works by twentieth-century Latino and Mexican artists.</w:t>
        <w:br/>
        <w:t>👉 具体描述2020年展览内容：近200件20世纪拉丁裔和墨西哥艺术家作品。</w:t>
        <w:br/>
        <w:br/>
        <w:t>---</w:t>
        <w:br/>
        <w:br/>
        <w:t>## 结构总结</w:t>
        <w:br/>
        <w:br/>
        <w:t>| 段落位置 | 内容 |</w:t>
        <w:br/>
        <w:t>|:---------|:-----|</w:t>
        <w:br/>
        <w:t>| 第一句 | 介绍Marcela Guerrero的身份和工作地点。 |</w:t>
        <w:br/>
        <w:t>| 第二句 | 说明她策划了2018年Whitney的展览及展览名称。 |</w:t>
        <w:br/>
        <w:t>| 第三句 | 描述2018年展览的展品特点：七位新兴拉丁裔艺术家的作品。 |</w:t>
        <w:br/>
        <w:t>| 第四句 | 说明她策划了2020年Whitney的另一展览及展览名称。 |</w:t>
        <w:br/>
        <w:t>| 第五句 | 描述2020年展览的展品特点：近200件20世纪拉丁裔和墨西哥艺术家作品。 |</w:t>
        <w:br/>
        <w:br/>
        <w:t>---</w:t>
        <w:br/>
        <w:br/>
        <w:t>## 逐项分析选项</w:t>
        <w:br/>
        <w:br/>
        <w:t>**A 选项** ❌</w:t>
        <w:br/>
        <w:t>&gt; Held at the Whitney Museum of American Art, the exhibition *Vida Americana: Mexican Muralists Remake American Art, 1925–1945* included nearly 200 works by twentieth-century Mexican and Latino artists.</w:t>
        <w:br/>
        <w:t>错误原因：选项描述的是2020年展览内容，不是2018年展览，未完成题干要求的“描述2018年展览”任务。</w:t>
        <w:br/>
        <w:t>错误类型：【方向相反】</w:t>
        <w:br/>
        <w:br/>
        <w:t>**B 选项** ✅</w:t>
        <w:br/>
        <w:t>&gt; *Pacha, Llaqta, Wasichay: Indigenous Space, Modern Architecture, New Art*, an exhibition at the Whitney Museum of American Art, featured works by seven emerging Latino artists.</w:t>
        <w:br/>
        <w:t>正确原因：准确提取并完整描述了2018年展览的名称、地点和展品内容，完全符合题干目标。</w:t>
        <w:br/>
        <w:br/>
        <w:t>**C 选项** ❌</w:t>
        <w:br/>
        <w:t>&gt; In both 2018 and 2020, Marcela Guerrero curated exhibitions at the Whitney Museum of American Art in New York.</w:t>
        <w:br/>
        <w:t>错误原因：虽然正确，但信息过于宽泛，没有具体描述2018年展览的内容，未能有效完成“描述2018年展览”的核心任务。</w:t>
        <w:br/>
        <w:t>错误类型：【以偏概全】</w:t>
        <w:br/>
        <w:br/>
        <w:t>**D 选项** ❌</w:t>
        <w:br/>
        <w:t>&gt; While one exhibition that Marcela Guerrero curated featured works by emerging artists, another included works by twentieth-century artists.</w:t>
        <w:br/>
        <w:t>错误原因：选项只笼统对比了两个展览的艺术家类型，未具体说明2018年展览的名称或详细信息，信息不够具体。</w:t>
        <w:br/>
        <w:t>错误类型：【以偏概全】</w:t>
        <w:br/>
        <w:br/>
        <w:t>---</w:t>
        <w:br/>
        <w:br/>
        <w:t>## 核心解题技巧</w:t>
        <w:br/>
        <w:br/>
        <w:t>&gt; 💡 本题关键在于锁定时间节点“2018年展览”，并从笔记中找到对应的展览名称和展品描述。选项中只有B直接针对2018年展览，且信息与笔记完全匹配。其他选项要么聚焦2020年展览，要么信息过于泛化，不能满足“有效描述”这一要求。注意题干中的关键词“describe the exhibition that Guerrero curated in 2018”，明确限定了时间和描述对象，帮助排除与2020年相关的选项和泛泛而谈的选项。</w:t>
        <w:br/>
        <w:br/>
        <w:t>---</w:t>
      </w:r>
    </w:p>
    <w:p/>
    <w:p>
      <w:r>
        <w:rPr>
          <w:rFonts w:ascii="Microsoft YaHei" w:hAnsi="Microsoft YaHei" w:eastAsia="Microsoft YaHei"/>
          <w:b/>
          <w:sz w:val="26"/>
        </w:rPr>
        <w:t>2174. [Educator Question Bank]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Neuroscientists Krishnan Padmanabhan and Zhen Chen sought to better understand the workings of the brain’s olfactory system.</w:t>
        <w:br/>
        <w:t>They devised a study using mathematical models.</w:t>
        <w:br/>
        <w:t>They found that certain fibers allow the brain to toggle from one method of processing smells to another.</w:t>
        <w:br/>
        <w:t>In one method, cells in the piriform cortex (where the perception of odor forms) capture olfactory information at a given moment.</w:t>
        <w:br/>
        <w:t>In the other, the cells track changes in olfactory information over time.</w:t>
      </w:r>
    </w:p>
    <w:p>
      <w:r>
        <w:rPr>
          <w:rFonts w:ascii="Microsoft YaHei" w:hAnsi="Microsoft YaHei" w:eastAsia="Microsoft YaHei"/>
          <w:b/>
          <w:sz w:val="22"/>
        </w:rPr>
        <w:t>题干：</w:t>
      </w:r>
      <w:r>
        <w:rPr>
          <w:rFonts w:ascii="Microsoft YaHei" w:hAnsi="Microsoft YaHei" w:eastAsia="Microsoft YaHei"/>
          <w:sz w:val="22"/>
        </w:rPr>
        <w:br/>
        <w:t>The student wants to summarize the study’s findings.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To arrive at these findings, which describe dual methods of processing smells in the piriform cortex, Padmanabhan and Chen devised a study using mathematical models.</w:t>
        <w:br/>
        <w:t>B. Padmanabhan and Chen showed that olfactory information is captured by cells in the piriform cortex, where the perception of odor forms.</w:t>
        <w:br/>
        <w:t>C. Using mathematical models, Padmanabhan and Chen devised a study to better understand the workings of the brain’s olfactory system.</w:t>
        <w:br/>
        <w:t>D. According to Padmanabhan and Chen, the brain can toggle between capturing olfactory information at a given moment and tracking changes in that information over time.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这是主旨总结题，核心任务是从笔记中提炼最全面、准确且紧扣研究发现的信息，进行简明总结。</w:t>
        <w:br/>
        <w:br/>
        <w:t>---</w:t>
        <w:br/>
        <w:br/>
        <w:t>## 文章逻辑拆解</w:t>
        <w:br/>
        <w:br/>
        <w:t>**第1句：**</w:t>
        <w:br/>
        <w:t>&gt; Neuroscientists Krishnan Padmanabhan and Zhen Chen sought to better understand the workings of the brain’s olfactory system.</w:t>
        <w:br/>
        <w:br/>
        <w:t>👉 介绍研究目的和研究者身份。</w:t>
        <w:br/>
        <w:br/>
        <w:t>**第2句：**</w:t>
        <w:br/>
        <w:t>&gt; They devised a study using mathematical models.</w:t>
        <w:br/>
        <w:br/>
        <w:t>👉 说明研究方法。</w:t>
        <w:br/>
        <w:br/>
        <w:t>**第3句：**</w:t>
        <w:br/>
        <w:t>&gt; They found that certain fibers allow the brain to toggle from one method of processing smells to another.</w:t>
        <w:br/>
        <w:br/>
        <w:t>👉 报告研究发现——大脑通过纤维切换两种嗅觉处理方式。</w:t>
        <w:br/>
        <w:br/>
        <w:t>**第4句：**</w:t>
        <w:br/>
        <w:t>&gt; In one method, cells in the piriform cortex (where the perception of odor forms) capture olfactory information at a given moment.</w:t>
        <w:br/>
        <w:br/>
        <w:t>👉 解释第一种处理方式：瞬时捕捉气味信息。</w:t>
        <w:br/>
        <w:br/>
        <w:t>**第5句：**</w:t>
        <w:br/>
        <w:t>&gt; In the other, the cells track changes in olfactory information over time.</w:t>
        <w:br/>
        <w:br/>
        <w:t>👉 解释第二种处理方式：追踪气味信息的变化。</w:t>
        <w:br/>
        <w:br/>
        <w:t>---</w:t>
        <w:br/>
        <w:br/>
        <w:t>## 结构总结</w:t>
        <w:br/>
        <w:br/>
        <w:t>| 段落位置 | 内容                                         |</w:t>
        <w:br/>
        <w:t>|:---------|:--------------------------------------------|</w:t>
        <w:br/>
        <w:t>| 第一句   | 介绍研究者及研究目的                         |</w:t>
        <w:br/>
        <w:t>| 第二句   | 介绍采用的研究方法——数学模型                 |</w:t>
        <w:br/>
        <w:t>| 第三句   | 报告核心发现：大脑可切换两种嗅觉处理方式     |</w:t>
        <w:br/>
        <w:t>| 第四句   | 说明第一种处理方式：瞬时捕捉气味信息         |</w:t>
        <w:br/>
        <w:t>| 第五句   | 说明第二种处理方式：追踪气味信息变化         |</w:t>
        <w:br/>
        <w:br/>
        <w:t>---</w:t>
        <w:br/>
        <w:br/>
        <w:t>## 逐项分析选项</w:t>
        <w:br/>
        <w:br/>
        <w:t>**A 选项** ❌</w:t>
        <w:br/>
        <w:t>&gt; To arrive at these findings, which describe dual methods of processing smells in the piriform cortex, Padmanabhan and Chen devised a study using mathematical models.</w:t>
        <w:br/>
        <w:br/>
        <w:t>错误原因：虽然提到了研究方法和两种处理方式，但句子结构冗长且侧重方法，未直接总结“发现”本身，信息不够全面突出。</w:t>
        <w:br/>
        <w:t>错误类型：【过度推断】——强调“to arrive at these findings”结构复杂，未直接说明研究发现内容。</w:t>
        <w:br/>
        <w:br/>
        <w:t>**B 选项** ❌</w:t>
        <w:br/>
        <w:t>&gt; Padmanabhan and Chen showed that olfactory information is captured by cells in the piriform cortex, where the perception of odor forms.</w:t>
        <w:br/>
        <w:br/>
        <w:t>错误原因：只涉及瞬时捕捉气味信息的部分，忽略了追踪气味变化的另一种处理方式。</w:t>
        <w:br/>
        <w:t>错误类型：【以偏概全】——只总结了部分研究发现。</w:t>
        <w:br/>
        <w:br/>
        <w:t>**C 选项** ❌</w:t>
        <w:br/>
        <w:t>&gt; Using mathematical models, Padmanabhan and Chen devised a study to better understand the workings of the brain’s olfactory system.</w:t>
        <w:br/>
        <w:br/>
        <w:t>错误原因：仅描述了研究目的和方法，没有总结研究发现。</w:t>
        <w:br/>
        <w:t>错误类型：【无中生有】——未体现研究结果，仅是研究背景。</w:t>
        <w:br/>
        <w:br/>
        <w:t>**D 选项** ✅</w:t>
        <w:br/>
        <w:t>&gt; According to Padmanabhan and Chen, the brain can toggle between capturing olfactory information at a given moment and tracking changes in that information over time.</w:t>
        <w:br/>
        <w:br/>
        <w:t>正确原因：准确总结了研究发现的核心内容，即大脑在两种嗅觉处理方式之间切换，且涵盖了两种方法的具体描述，信息完整且符合原文。</w:t>
        <w:br/>
        <w:br/>
        <w:t>---</w:t>
        <w:br/>
        <w:br/>
        <w:t>## 核心解题技巧</w:t>
        <w:br/>
        <w:br/>
        <w:t>&gt; 💡 题干要求总结“研究发现”，因此需聚焦笔记中描述“发现”的句子（第3、4、5句），注意关键词“toggle”、“capturing...at a given moment”、“tracking changes over time”，排除只讲研究目的或方法的选项，避免片面信息导致的以偏概全错误。选项中若未提及两种处理方式都包含，基本可以排除。</w:t>
      </w:r>
    </w:p>
    <w:p/>
    <w:p>
      <w:r>
        <w:rPr>
          <w:rFonts w:ascii="Microsoft YaHei" w:hAnsi="Microsoft YaHei" w:eastAsia="Microsoft YaHei"/>
          <w:b/>
          <w:sz w:val="26"/>
        </w:rPr>
        <w:t>2175. [Educator Question Bank]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In 1978, Sámi activists staged protests to block the construction of a dam on the Alta River in Norway.</w:t>
        <w:br/>
        <w:t>The dam would disrupt Sámi fishing and reindeer herding.</w:t>
        <w:br/>
        <w:t>The dam was ultimately built, but the Alta conflict had a lasting impact.</w:t>
        <w:br/>
        <w:t>It brought international attention to the issue of Sámi rights.</w:t>
        <w:br/>
        <w:t>It led to a set of 2005 legal protections establishing Sámi rights to lands, waters, and resources.</w:t>
      </w:r>
    </w:p>
    <w:p>
      <w:r>
        <w:rPr>
          <w:rFonts w:ascii="Microsoft YaHei" w:hAnsi="Microsoft YaHei" w:eastAsia="Microsoft YaHei"/>
          <w:b/>
          <w:sz w:val="22"/>
        </w:rPr>
        <w:t>题干：</w:t>
      </w:r>
      <w:r>
        <w:rPr>
          <w:rFonts w:ascii="Microsoft YaHei" w:hAnsi="Microsoft YaHei" w:eastAsia="Microsoft YaHei"/>
          <w:sz w:val="22"/>
        </w:rPr>
        <w:br/>
        <w:t>The student wants to make and support a generalization about the Alta conflict.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Sámi rights to lands, waters, and resources received international attention and legal protections as a result of the Alta conflict.</w:t>
        <w:br/>
        <w:t>B. During the Alta conflict, Sámi activists staged protests to block the construction of a dam on the Alta River in Norway that would disrupt local fishing and reindeer herding.</w:t>
        <w:br/>
        <w:t>C. Although the dam that the Sámi activists had protested was ultimately built, the Alta conflict had a lasting impact.</w:t>
        <w:br/>
        <w:t>D. The Alta conflict had a lasting impact, resulting in international attention and legal protections for Sámi rights to lands, waters, and resources.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本题为归纳总结题，核心任务是从笔记中提炼综合性、概括性的观点，并用相关信息有效支持该概括。</w:t>
        <w:br/>
        <w:br/>
        <w:t>---</w:t>
        <w:br/>
        <w:br/>
        <w:t>## 文章逻辑拆解</w:t>
        <w:br/>
        <w:br/>
        <w:t>**第1句：**</w:t>
        <w:br/>
        <w:t>&gt; In 1978, Sámi activists staged protests to block the construction of a dam on the Alta River in Norway.</w:t>
        <w:br/>
        <w:br/>
        <w:t>👉 叙述事件背景和关键行动——提出冲突的起点。</w:t>
        <w:br/>
        <w:br/>
        <w:t>**第2句：**</w:t>
        <w:br/>
        <w:t>&gt; The dam would disrupt Sámi fishing and reindeer herding.</w:t>
        <w:br/>
        <w:br/>
        <w:t>👉 解释建坝的负面影响，阐明抗议的原因。</w:t>
        <w:br/>
        <w:br/>
        <w:t>**第3句：**</w:t>
        <w:br/>
        <w:t>&gt; The dam was ultimately built, but the Alta conflict had a lasting impact.</w:t>
        <w:br/>
        <w:br/>
        <w:t>👉 转折与因果推论，指出虽然失败但冲突影响深远。</w:t>
        <w:br/>
        <w:br/>
        <w:t>**第4句：**</w:t>
        <w:br/>
        <w:t>&gt; It brought international attention to the issue of Sámi rights.</w:t>
        <w:br/>
        <w:br/>
        <w:t>👉 说明冲突带来的积极后果之一——国际关注。</w:t>
        <w:br/>
        <w:br/>
        <w:t>**第5句：**</w:t>
        <w:br/>
        <w:t>&gt; It led to a set of 2005 legal protections establishing Sámi rights to lands, waters, and resources.</w:t>
        <w:br/>
        <w:br/>
        <w:t>👉 进一步说明冲突促成了法律保护——具体成果。</w:t>
        <w:br/>
        <w:br/>
        <w:t>---</w:t>
        <w:br/>
        <w:br/>
        <w:t>## 结构总结</w:t>
        <w:br/>
        <w:br/>
        <w:t>| 段落位置 | 内容                                                         |</w:t>
        <w:br/>
        <w:t>|:---------|:-------------------------------------------------------------|</w:t>
        <w:br/>
        <w:t>| 第一句   | Sámi抗议建设水坝，冲突起因和行动                             |</w:t>
        <w:br/>
        <w:t>| 第二句   | 水坝会破坏Sámi的渔业和驯鹿放牧，抗议原因                     |</w:t>
        <w:br/>
        <w:t>| 第三句   | 水坝最终建成，但冲突影响长远，提出转折                         |</w:t>
        <w:br/>
        <w:t>| 第四句   | 冲突引起国际关注，带来积极影响之一                             |</w:t>
        <w:br/>
        <w:t>| 第五句   | 冲突促成2005年Sámi权利的法律保护，具体成果                   |</w:t>
        <w:br/>
        <w:br/>
        <w:t>---</w:t>
        <w:br/>
        <w:br/>
        <w:t>## 逐项分析选项</w:t>
        <w:br/>
        <w:br/>
        <w:t>**A 选项** ❌</w:t>
        <w:br/>
        <w:t>&gt; Sámi rights to lands, waters, and resources received international attention and legal protections as a result of the Alta conflict.</w:t>
        <w:br/>
        <w:br/>
        <w:t>错误原因：该选项把“国际关注”和“法律保护”都归结为“Sámi权利”本身受到关注和保护，混淆了主体关系，原文是“冲突带来了国际关注”和“冲突导致法律保护”，而非权利本身收到关注。存在【偷换概念】。</w:t>
        <w:br/>
        <w:br/>
        <w:t>**B 选项** ❌</w:t>
        <w:br/>
        <w:t>&gt; During the Alta conflict, Sámi activists staged protests to block the construction of a dam on the Alta River in Norway that would disrupt local fishing and reindeer herding.</w:t>
        <w:br/>
        <w:br/>
        <w:t>错误原因：该选项只是罗列了事实细节，缺乏对“冲突的总体影响”的总结，未体现“归纳概括”的要求，属于【以偏概全】。</w:t>
        <w:br/>
        <w:br/>
        <w:t>**C 选项** ❌</w:t>
        <w:br/>
        <w:t>&gt; Although the dam that the Sámi activists had protested was ultimately built, the Alta conflict had a lasting impact.</w:t>
        <w:br/>
        <w:br/>
        <w:t>错误原因：该选项只表达了冲突影响长远的事实，但未具体说明“ lasting impact”是什么，未有效支持总结观点，信息不完整，属于【信息不全】（虽然题目未列出此标签，属于过于笼统）。</w:t>
        <w:br/>
        <w:br/>
        <w:t>**D 选项** ✅</w:t>
        <w:br/>
        <w:t>&gt; The Alta conflict had a lasting impact, resulting in international attention and legal protections for Sámi rights to lands, waters, and resources.</w:t>
        <w:br/>
        <w:br/>
        <w:t>正确原因：准确概括冲突的总体影响，明确列出国际关注和法律保护两个重要结果，完全符合原文信息，且结构清晰，支持了通用性总结。</w:t>
        <w:br/>
        <w:br/>
        <w:t>---</w:t>
        <w:br/>
        <w:br/>
        <w:t>## 核心解题技巧</w:t>
        <w:br/>
        <w:br/>
        <w:t>&gt; 💡 本题核心在于识别题干要求“归纳总结”冲突的总体影响，关注原文中因果逻辑链（冲突 → 国际关注 → 法律保护）及转折词“although”，排除仅罗列事实或信息不全的选项。选项中要体现全面且准确的概括，避免偷换主体或断章取义。</w:t>
      </w:r>
    </w:p>
    <w:p/>
    <w:p>
      <w:r>
        <w:rPr>
          <w:rFonts w:ascii="Microsoft YaHei" w:hAnsi="Microsoft YaHei" w:eastAsia="Microsoft YaHei"/>
          <w:b/>
          <w:sz w:val="26"/>
        </w:rPr>
        <w:t>2176. [Educator Question Bank] 第2题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Stars form in a galaxy when gravity causes a massive cloud of dust and gas to collapse.</w:t>
        <w:br/>
        <w:t>A galaxy in a phase of rapid star formation is called a starburst galaxy.</w:t>
        <w:br/>
        <w:t>Quenching is a process in which a galaxy loses star-forming gas.</w:t>
        <w:br/>
        <w:t>A galaxy that no longer forms stars is called a quenched galaxy.</w:t>
        <w:br/>
        <w:t>A quenched galaxy has entered the poststarburst phase.</w:t>
      </w:r>
    </w:p>
    <w:p>
      <w:r>
        <w:rPr>
          <w:rFonts w:ascii="Microsoft YaHei" w:hAnsi="Microsoft YaHei" w:eastAsia="Microsoft YaHei"/>
          <w:b/>
          <w:sz w:val="22"/>
        </w:rPr>
        <w:t>题干：</w:t>
      </w:r>
      <w:r>
        <w:rPr>
          <w:rFonts w:ascii="Microsoft YaHei" w:hAnsi="Microsoft YaHei" w:eastAsia="Microsoft YaHei"/>
          <w:sz w:val="22"/>
        </w:rPr>
        <w:br/>
        <w:t>The student wants to explain what a quenched galaxy is.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Before quenching, a starburst galaxy will form stars at a rapid rate.</w:t>
        <w:br/>
        <w:t>B. When it becomes quenched, a starburst galaxy enters the poststarburst phase.</w:t>
        <w:br/>
        <w:t>C. Having entered the poststarburst phase, a quenched galaxy is one that no longer forms stars.</w:t>
        <w:br/>
        <w:t>D. A starburst galaxy will lose star-forming gas and eventually become quenched.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本题为信息整合题，核心任务是从笔记内容中提取并整合关键信息，有效解释“quenched galaxy”的定义。</w:t>
        <w:br/>
        <w:br/>
        <w:t>---</w:t>
        <w:br/>
        <w:br/>
        <w:t>## 文章逻辑拆解</w:t>
        <w:br/>
        <w:br/>
        <w:t>**第1句：**</w:t>
        <w:br/>
        <w:t>&gt; Stars form in a galaxy when gravity causes a massive cloud of dust and gas to collapse.</w:t>
        <w:br/>
        <w:br/>
        <w:t>👉 解释星星形成的基本原因。</w:t>
        <w:br/>
        <w:br/>
        <w:t>**第2句：**</w:t>
        <w:br/>
        <w:t>&gt; A galaxy in a phase of rapid star formation is called a starburst galaxy.</w:t>
        <w:br/>
        <w:br/>
        <w:t>👉 定义“starburst galaxy”（星暴星系）。</w:t>
        <w:br/>
        <w:br/>
        <w:t>**第3句：**</w:t>
        <w:br/>
        <w:t>&gt; Quenching is a process in which a galaxy loses star-forming gas.</w:t>
        <w:br/>
        <w:br/>
        <w:t>👉 解释“quenching”过程的含义。</w:t>
        <w:br/>
        <w:br/>
        <w:t>**第4句：**</w:t>
        <w:br/>
        <w:t>&gt; A galaxy that no longer forms stars is called a quenched galaxy.</w:t>
        <w:br/>
        <w:br/>
        <w:t>👉 定义“quenched galaxy”（熄火星系）。</w:t>
        <w:br/>
        <w:br/>
        <w:t>**第5句：**</w:t>
        <w:br/>
        <w:t>&gt; A quenched galaxy has entered the poststarburst phase.</w:t>
        <w:br/>
        <w:br/>
        <w:t>👉 说明“quenched galaxy”所处的阶段，即“poststarburst phase”。</w:t>
        <w:br/>
        <w:br/>
        <w:t>---</w:t>
        <w:br/>
        <w:br/>
        <w:t>## 结构总结</w:t>
        <w:br/>
        <w:br/>
        <w:t>| 段落位置 | 内容                          |</w:t>
        <w:br/>
        <w:t>|:---------|:-----------------------------|</w:t>
        <w:br/>
        <w:t>| 第一句   | 星星形成的物理原因            |</w:t>
        <w:br/>
        <w:t>| 第二句   | 星暴星系的定义                |</w:t>
        <w:br/>
        <w:t>| 第三句   | quenching过程的定义           |</w:t>
        <w:br/>
        <w:t>| 第四句   | 熄火星系的定义                |</w:t>
        <w:br/>
        <w:t>| 第五句   | 熄火星系所处的后星暴阶段      |</w:t>
        <w:br/>
        <w:br/>
        <w:t>---</w:t>
        <w:br/>
        <w:br/>
        <w:t>## 逐项分析选项</w:t>
        <w:br/>
        <w:br/>
        <w:t>**A 选项** ❌</w:t>
        <w:br/>
        <w:t>&gt; Before quenching, a starburst galaxy will form stars at a rapid rate.</w:t>
        <w:br/>
        <w:br/>
        <w:t>此句强调“quenching前星暴星系快速形成恒星”，但题干目的是解释“quenched galaxy”，选项偏离主题，且文章中未明确指出“starburst galaxy一定是quenching前状态”。</w:t>
        <w:br/>
        <w:t>错误类型：【无中生有】</w:t>
        <w:br/>
        <w:br/>
        <w:t>**B 选项** ❌</w:t>
        <w:br/>
        <w:t>&gt; When it becomes quenched, a starburst galaxy enters the poststarburst phase.</w:t>
        <w:br/>
        <w:br/>
        <w:t>虽然文章提到“quenched galaxy进入poststarburst phase”，但未明确指出“starburst galaxy变成quenched galaxy”，选项错误地将二者直接等同，属于过度推断。</w:t>
        <w:br/>
        <w:t>错误类型：【过度推断】</w:t>
        <w:br/>
        <w:br/>
        <w:t>**C 选项** ✅</w:t>
        <w:br/>
        <w:t>&gt; Having entered the poststarburst phase, a quenched galaxy is one that no longer forms stars.</w:t>
        <w:br/>
        <w:br/>
        <w:t>该选项准确引用了“quenched galaxy进入poststarburst phase”和“quenched galaxy不再形成恒星”的信息，直接且完整地解释了“quenched galaxy”，符合题意。</w:t>
        <w:br/>
        <w:br/>
        <w:t>**D 选项** ❌</w:t>
        <w:br/>
        <w:t>&gt; A starburst galaxy will lose star-forming gas and eventually become quenched.</w:t>
        <w:br/>
        <w:br/>
        <w:t>文章中“quenching”是失去星形成气体的过程，但未明确指出“starburst galaxy一定会失去气体并最终熄火”，选项同样属于过度推断。</w:t>
        <w:br/>
        <w:t>错误类型：【过度推断】</w:t>
        <w:br/>
        <w:br/>
        <w:t>---</w:t>
        <w:br/>
        <w:br/>
        <w:t>## 核心解题技巧</w:t>
        <w:br/>
        <w:br/>
        <w:t>&gt; 💡 本题关键在于锁定题干中“解释quenched galaxy”的要求，重点关注定义和阶段描述。通过识别关键词“quenched galaxy”、“poststarburst phase”和“不再形成恒星”，排除无关或推断过度的选项，选出既包含定义又涉及阶段信息的答案。</w:t>
      </w:r>
    </w:p>
    <w:p/>
    <w:p>
      <w:r>
        <w:rPr>
          <w:rFonts w:ascii="Microsoft YaHei" w:hAnsi="Microsoft YaHei" w:eastAsia="Microsoft YaHei"/>
          <w:b/>
          <w:sz w:val="26"/>
        </w:rPr>
        <w:t>2177. [Educator Question Bank] 第3题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The factors that affect clutch size (the number of eggs laid at one time) have been well studied in birds but not in lizards.</w:t>
        <w:br/>
        <w:t>A team led by Shai Meiri of Tel Aviv University investigated which factors influence lizard clutch size.</w:t>
        <w:br/>
        <w:t>Meiri’s team obtained clutch-size and habitat data for over 3,900 lizard species and analyzed the data with statistical models.</w:t>
        <w:br/>
        <w:t>Larger clutch size was associated with environments in higher latitudes that have more seasonal change.</w:t>
        <w:br/>
        <w:t>Lizards in higher-latitude environments may lay larger clutches to take advantage of shorter windows of favorable conditions.</w:t>
      </w:r>
    </w:p>
    <w:p>
      <w:r>
        <w:rPr>
          <w:rFonts w:ascii="Microsoft YaHei" w:hAnsi="Microsoft YaHei" w:eastAsia="Microsoft YaHei"/>
          <w:b/>
          <w:sz w:val="22"/>
        </w:rPr>
        <w:t>题干：</w:t>
      </w:r>
      <w:r>
        <w:rPr>
          <w:rFonts w:ascii="Microsoft YaHei" w:hAnsi="Microsoft YaHei" w:eastAsia="Microsoft YaHei"/>
          <w:sz w:val="22"/>
        </w:rPr>
        <w:br/>
        <w:t>The student wants to emphasize the aim of the research study.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Researchers wanted to know which factors influence lizard egg clutch size because such factors have been well studied in birds but not in lizards.</w:t>
        <w:br/>
        <w:t>B. After they obtained data for over 3,900 lizard species, researchers determined that larger clutch size was associated with environments in higher latitudes that have more seasonal change.</w:t>
        <w:br/>
        <w:t>C. We now know that lizards in higher-latitude environments may lay larger clutches to take advantage of shorter windows of favorable conditions.</w:t>
        <w:br/>
        <w:t>D. Researchers obtained clutch-size and habitat data for over 3,900 lizard species and analyzed the data with statistical models.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本题为信息提取题，核心任务是从学生笔记中找出最准确且聚焦于研究目的的描述。</w:t>
        <w:br/>
        <w:br/>
        <w:t>---</w:t>
        <w:br/>
        <w:br/>
        <w:t>## 文章逻辑拆解</w:t>
        <w:br/>
        <w:br/>
        <w:t>**第1句：**</w:t>
        <w:br/>
        <w:t>&gt; The factors that affect clutch size (the number of eggs laid at one time) have been well studied in birds but not in lizards.</w:t>
        <w:br/>
        <w:br/>
        <w:t>👉 说明研究背景和现状，提出研究的空白和必要性。</w:t>
        <w:br/>
        <w:br/>
        <w:t>**第2句：**</w:t>
        <w:br/>
        <w:t>&gt; A team led by Shai Meiri of Tel Aviv University investigated which factors influence lizard clutch size.</w:t>
        <w:br/>
        <w:br/>
        <w:t>👉 明确研究目的，即调查影响蜥蜴产卵数的因素。</w:t>
        <w:br/>
        <w:br/>
        <w:t>**第3句：**</w:t>
        <w:br/>
        <w:t>&gt; Meiri’s team obtained clutch-size and habitat data for over 3,900 lizard species and analyzed the data with statistical models.</w:t>
        <w:br/>
        <w:br/>
        <w:t>👉 介绍研究方法和数据来源。</w:t>
        <w:br/>
        <w:br/>
        <w:t>**第4句：**</w:t>
        <w:br/>
        <w:t>&gt; Larger clutch size was associated with environments in higher latitudes that have more seasonal change.</w:t>
        <w:br/>
        <w:br/>
        <w:t>👉 研究结果之一，发现产卵数与高纬度环境相关。</w:t>
        <w:br/>
        <w:br/>
        <w:t>**第5句：**</w:t>
        <w:br/>
        <w:t>&gt; Lizards in higher-latitude environments may lay larger clutches to take advantage of shorter windows of favorable conditions.</w:t>
        <w:br/>
        <w:br/>
        <w:t>👉 结果解释，给出可能的生物学原因。</w:t>
        <w:br/>
        <w:br/>
        <w:t>---</w:t>
        <w:br/>
        <w:br/>
        <w:t>## 结构总结</w:t>
        <w:br/>
        <w:br/>
        <w:t>| 段落位置 | 内容 |</w:t>
        <w:br/>
        <w:t>|:---------|:-----|</w:t>
        <w:br/>
        <w:t>| 第一句 | 研究背景：鸟类的产卵数影响因素研究充分，蜥蜴则不足。 |</w:t>
        <w:br/>
        <w:t>| 第二句 | 研究目的：调查影响蜥蜴产卵数的因素。 |</w:t>
        <w:br/>
        <w:t>| 第三句 | 研究方法：收集数据并用统计模型分析。 |</w:t>
        <w:br/>
        <w:t>| 第四句 | 研究发现：较大产卵数与高纬度多季节性环境相关。 |</w:t>
        <w:br/>
        <w:t>| 第五句 | 结果解释：高纬度蜥蜴可能因有利条件时间短而产更多卵。 |</w:t>
        <w:br/>
        <w:br/>
        <w:t>---</w:t>
        <w:br/>
        <w:br/>
        <w:t>## 逐项分析选项</w:t>
        <w:br/>
        <w:br/>
        <w:t>**A 选项** ✅（正确）</w:t>
        <w:br/>
        <w:t>&gt; Researchers wanted to know which factors influence lizard egg clutch size because such factors have been well studied in birds but not in lizards.</w:t>
        <w:br/>
        <w:br/>
        <w:t>此选项准确反映了研究目的，且结合了背景说明（第1句、第2句），直接强调“研究的目标”，符合题干要求。</w:t>
        <w:br/>
        <w:br/>
        <w:t>**B 选项** ❌（错误）</w:t>
        <w:br/>
        <w:t>&gt; After they obtained data for over 3,900 lizard species, researchers determined that larger clutch size was associated with environments in higher latitudes that have more seasonal change.</w:t>
        <w:br/>
        <w:br/>
        <w:t>该选项侧重研究结果，而非研究目的，与题干“强调研究目的”不符。</w:t>
        <w:br/>
        <w:t>错误类型：【方向相反】</w:t>
        <w:br/>
        <w:br/>
        <w:t>**C 选项** ❌（错误）</w:t>
        <w:br/>
        <w:t>&gt; We now know that lizards in higher-latitude environments may lay larger clutches to take advantage of shorter windows of favorable conditions.</w:t>
        <w:br/>
        <w:br/>
        <w:t>该选项强调研究结论，并且用“我们现在知道”表述，属于研究结果陈述，不是研究目的。</w:t>
        <w:br/>
        <w:t>错误类型：【方向相反】</w:t>
        <w:br/>
        <w:br/>
        <w:t>**D 选项** ❌（错误）</w:t>
        <w:br/>
        <w:t>&gt; Researchers obtained clutch-size and habitat data for over 3,900 lizard species and analyzed the data with statistical models.</w:t>
        <w:br/>
        <w:br/>
        <w:t>该选项描述的是研究方法，不是研究的“目的”或“目标”。</w:t>
        <w:br/>
        <w:t>错误类型：【方向相反】</w:t>
        <w:br/>
        <w:br/>
        <w:t>---</w:t>
        <w:br/>
        <w:br/>
        <w:t>## 核心解题技巧</w:t>
        <w:br/>
        <w:br/>
        <w:t>&gt; 💡 本题关键在于识别“研究目的”相关的信息，题干中的“emphasize the aim”是解题核心。原文第1句提出背景（鸟类研究充分，蜥蜴不足），第2句明确研究目的。选项中只有A选项紧扣背景和目的，其他选项均偏向方法或结果，故可用“研究目的”这一关键词迅速锁定A，排除其余选项。</w:t>
      </w:r>
    </w:p>
    <w:p/>
    <w:p>
      <w:r>
        <w:rPr>
          <w:rFonts w:ascii="Microsoft YaHei" w:hAnsi="Microsoft YaHei" w:eastAsia="Microsoft YaHei"/>
          <w:b/>
          <w:sz w:val="26"/>
        </w:rPr>
        <w:t>2178. [Educator Question Bank] 第4题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Ducklings expend up to 62.8% less energy when swimming in a line behind their mother than when swimming alone.</w:t>
        <w:br/>
        <w:t>The physics behind this energy savings hasn't always been well understood.</w:t>
        <w:br/>
        <w:t>Naval architect Zhiming Yuan used computer simulations to study the effect of the mother duck's wake.</w:t>
        <w:br/>
        <w:t>The study revealed that ducklings are pushed in a forward direction by the wake's waves.</w:t>
        <w:br/>
        <w:t>Yuan determined this push reduces the effect of wave drag on the ducklings by 158%.</w:t>
      </w:r>
    </w:p>
    <w:p>
      <w:r>
        <w:rPr>
          <w:rFonts w:ascii="Microsoft YaHei" w:hAnsi="Microsoft YaHei" w:eastAsia="Microsoft YaHei"/>
          <w:b/>
          <w:sz w:val="22"/>
        </w:rPr>
        <w:t>题干：</w:t>
      </w:r>
      <w:r>
        <w:rPr>
          <w:rFonts w:ascii="Microsoft YaHei" w:hAnsi="Microsoft YaHei" w:eastAsia="Microsoft YaHei"/>
          <w:sz w:val="22"/>
        </w:rPr>
        <w:br/>
        <w:t>The student wants to present the study and its methodology.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 study revealed that ducklings, which expend up to 62.8% less energy when swimming in a line behind their mother, also experience 158% less drag.</w:t>
        <w:br/>
        <w:t>B. Seeking to understand how ducklings swimming in a line behind their mother save energy, Zhiming Yuan used computer simulations to study the effect of the mother duck's wake.</w:t>
        <w:br/>
        <w:t>C. Zhiming Yuan studied the physics behind the fact that by being pushed in a forward direction by waves, ducklings save energy.</w:t>
        <w:br/>
        <w:t>D. Naval architect Zhiming Yuan discovered that ducklings are pushed in a forward direction by the waves of their mother's wake, reducing the effect of drag by 158%.</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这是信息整合与表达题，核心任务是从笔记中筛选出既包含研究内容又体现研究方法的相关信息，准确且有效地陈述研究及其方法。</w:t>
        <w:br/>
        <w:br/>
        <w:t>---</w:t>
        <w:br/>
        <w:br/>
        <w:t>## 文章逻辑拆解</w:t>
        <w:br/>
        <w:br/>
        <w:t>**第1句：**</w:t>
        <w:br/>
        <w:t>&gt; Ducklings expend up to 62.8% less energy when swimming in a line behind their mother than when swimming alone.</w:t>
        <w:br/>
        <w:br/>
        <w:t>👉 提出研究现象和结果：鸭子排成队游泳时节省能量。</w:t>
        <w:br/>
        <w:br/>
        <w:t>**第2句：**</w:t>
        <w:br/>
        <w:t>&gt; The physics behind this energy savings hasn't always been well understood.</w:t>
        <w:br/>
        <w:br/>
        <w:t>👉 指出研究背景和问题：节能背后的物理机制尚未完全理解。</w:t>
        <w:br/>
        <w:br/>
        <w:t>**第3句：**</w:t>
        <w:br/>
        <w:t>&gt; Naval architect Zhiming Yuan used computer simulations to study the effect of the mother duck's wake.</w:t>
        <w:br/>
        <w:br/>
        <w:t>👉 介绍研究者及研究方法：用计算机模拟研究鸭妈妈尾流的影响。</w:t>
        <w:br/>
        <w:br/>
        <w:t>**第4句：**</w:t>
        <w:br/>
        <w:t>&gt; The study revealed that ducklings are pushed in a forward direction by the wake's waves.</w:t>
        <w:br/>
        <w:br/>
        <w:t>👉 研究发现：鸭宝宝被尾流波浪向前推动。</w:t>
        <w:br/>
        <w:br/>
        <w:t>**第5句：**</w:t>
        <w:br/>
        <w:t>&gt; Yuan determined this push reduces the effect of wave drag on the ducklings by 158%.</w:t>
        <w:br/>
        <w:br/>
        <w:t>👉 研究结论：推动作用显著减少波浪阻力。</w:t>
        <w:br/>
        <w:br/>
        <w:t>---</w:t>
        <w:br/>
        <w:br/>
        <w:t>## 结构总结</w:t>
        <w:br/>
        <w:br/>
        <w:t>| 段落位置 | 内容                                                         |</w:t>
        <w:br/>
        <w:t>|:---------|:-------------------------------------------------------------|</w:t>
        <w:br/>
        <w:t>| 第一句   | 描述鸭宝宝排队游泳节省能量的现象                             |</w:t>
        <w:br/>
        <w:t>| 第二句   | 指出节能原理尚不清楚                                         |</w:t>
        <w:br/>
        <w:t>| 第三句   | 介绍研究者及其使用的计算机模拟方法                           |</w:t>
        <w:br/>
        <w:t>| 第四句   | 发现尾流波浪推力使鸭宝宝向前移动                             |</w:t>
        <w:br/>
        <w:t>| 第五句   | 确定这种推力减少了鸭宝宝所受波浪阻力                         |</w:t>
        <w:br/>
        <w:br/>
        <w:t>---</w:t>
        <w:br/>
        <w:br/>
        <w:t>## 逐项分析选项</w:t>
        <w:br/>
        <w:br/>
        <w:t>**A 选项** ❌</w:t>
        <w:br/>
        <w:t>&gt; A study revealed that ducklings, which expend up to 62.8% less energy when swimming in a line behind their mother, also experience 158% less drag.</w:t>
        <w:br/>
        <w:br/>
        <w:t>错误原因：选项中“158% less drag”表述与原文“reduces the effect of wave drag on the ducklings by 158%”存在数值表达上的疑问，且没有提及研究方法，且“also experience”表述模糊，未体现研究过程。</w:t>
        <w:br/>
        <w:t>错误类型：【以偏概全】</w:t>
        <w:br/>
        <w:br/>
        <w:t>**B 选项** ✅</w:t>
        <w:br/>
        <w:t>&gt; Seeking to understand how ducklings swimming in a line behind their mother save energy, Zhiming Yuan used computer simulations to study the effect of the mother duck's wake.</w:t>
        <w:br/>
        <w:br/>
        <w:t>正确原因：准确包含研究目的（理解节能机制）、研究者（Yuan）、研究方法（计算机模拟）以及研究对象（鸭妈妈尾流的影响），信息完整且紧密契合题干要求。</w:t>
        <w:br/>
        <w:br/>
        <w:t>**C 选项** ❌</w:t>
        <w:br/>
        <w:t>&gt; Zhiming Yuan studied the physics behind the fact that by being pushed in a forward direction by waves, ducklings save energy.</w:t>
        <w:br/>
        <w:br/>
        <w:t>错误原因：选项表述逻辑顺序不清，且“the physics behind the fact that”表述不够准确，且忽略了研究方法“计算机模拟”。</w:t>
        <w:br/>
        <w:t>错误类型：【偷换概念】</w:t>
        <w:br/>
        <w:br/>
        <w:t>**D 选项** ❌</w:t>
        <w:br/>
        <w:t>&gt; Naval architect Zhiming Yuan discovered that ducklings are pushed in a forward direction by the waves of their mother's wake, reducing the effect of drag by 158%.</w:t>
        <w:br/>
        <w:br/>
        <w:t>错误原因：虽然包含研究发现和结果，但缺少研究目的和方法的信息，未完整呈现研究及其方法。</w:t>
        <w:br/>
        <w:t>错误类型：【以偏概全】</w:t>
        <w:br/>
        <w:br/>
        <w:t>---</w:t>
        <w:br/>
        <w:br/>
        <w:t>## 核心解题技巧</w:t>
        <w:br/>
        <w:br/>
        <w:t>&gt; 💡 本题考查信息筛选与整合能力。题干明确要求呈现“研究及其方法”，因此需关注笔记中关于研究者、研究目的和研究方法的关键信息（如“Zhiming Yuan”、“used computer simulations”）。选项中如果缺少方法或研究目的则可排除；数值表达需与原文一致，防止被误导。掌握这些关键词和因果关系是锁定答案的关键。</w:t>
      </w:r>
    </w:p>
    <w:p/>
    <w:p>
      <w:r>
        <w:rPr>
          <w:rFonts w:ascii="Microsoft YaHei" w:hAnsi="Microsoft YaHei" w:eastAsia="Microsoft YaHei"/>
          <w:b/>
          <w:sz w:val="26"/>
        </w:rPr>
        <w:t>2179. [Educator Question Bank] 第5题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In North America, woodlands have expanded into areas that were once grasslands.</w:t>
        <w:br/>
        <w:t>Thomas Rogers and F. Leland Russell of Wichita State University investigated whether woodland expansion is related to changes in climate.</w:t>
        <w:br/>
        <w:t>Rogers and Russell analyzed core samples from oak trees on a site that was not wooded in the past and indexed the age of the trees with historical climate data to see if tree populations and climate were correlated.</w:t>
        <w:br/>
        <w:t>Tree population growth was associated with dry intervals.</w:t>
        <w:br/>
        <w:t>Droughts may have played a role in woodland expansion.</w:t>
      </w:r>
    </w:p>
    <w:p>
      <w:r>
        <w:rPr>
          <w:rFonts w:ascii="Microsoft YaHei" w:hAnsi="Microsoft YaHei" w:eastAsia="Microsoft YaHei"/>
          <w:b/>
          <w:sz w:val="22"/>
        </w:rPr>
        <w:t>题干：</w:t>
      </w:r>
      <w:r>
        <w:rPr>
          <w:rFonts w:ascii="Microsoft YaHei" w:hAnsi="Microsoft YaHei" w:eastAsia="Microsoft YaHei"/>
          <w:sz w:val="22"/>
        </w:rPr>
        <w:br/>
        <w:t>The student wants to emphasize the aim of the research study.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Thomas Rogers and F. Leland Russell, researchers at Wichita State University, wanted to know if woodland expansion is related to changes in climate.</w:t>
        <w:br/>
        <w:t>B. Thanks to the work done by Thomas Rogers and F. Leland Russell, we now know that droughts may have played a role in woodland expansion.</w:t>
        <w:br/>
        <w:t>C. Wichita State University researchers have determined that tree population growth was associated with dry intervals.</w:t>
        <w:br/>
        <w:t>D. Thomas Rogers and F. Leland Russell analyzed core samples from oak trees on a site that was not wooded in the past, indexing the age of the trees with historical climate data.</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本题为主旨定位题，核心任务是准确找出最能表达研究目的（aim）的选项。</w:t>
        <w:br/>
        <w:br/>
        <w:t>---</w:t>
        <w:br/>
        <w:br/>
        <w:t>## 文章逻辑拆解</w:t>
        <w:br/>
        <w:br/>
        <w:t>**第1句：**</w:t>
        <w:br/>
        <w:t>&gt; In North America, woodlands have expanded into areas that were once grasslands.</w:t>
        <w:br/>
        <w:br/>
        <w:t>👉 介绍背景现象。</w:t>
        <w:br/>
        <w:br/>
        <w:t>**第2句：**</w:t>
        <w:br/>
        <w:t>&gt; Thomas Rogers and F. Leland Russell of Wichita State University investigated whether woodland expansion is related to changes in climate.</w:t>
        <w:br/>
        <w:br/>
        <w:t>👉 提出研究目的。</w:t>
        <w:br/>
        <w:br/>
        <w:t>**第3句：**</w:t>
        <w:br/>
        <w:t>&gt; Rogers and Russell analyzed core samples from oak trees on a site that was not wooded in the past and indexed the age of the trees with historical climate data to see if tree populations and climate were correlated.</w:t>
        <w:br/>
        <w:br/>
        <w:t>👉 说明研究方法。</w:t>
        <w:br/>
        <w:br/>
        <w:t>**第4句：**</w:t>
        <w:br/>
        <w:t>&gt; Tree population growth was associated with dry intervals.</w:t>
        <w:br/>
        <w:br/>
        <w:t>👉 说明研究结果之一。</w:t>
        <w:br/>
        <w:br/>
        <w:t>**第5句：**</w:t>
        <w:br/>
        <w:t>&gt; Droughts may have played a role in woodland expansion.</w:t>
        <w:br/>
        <w:br/>
        <w:t>👉 推测研究结论。</w:t>
        <w:br/>
        <w:br/>
        <w:t>---</w:t>
        <w:br/>
        <w:br/>
        <w:t>## 结构总结</w:t>
        <w:br/>
        <w:br/>
        <w:t>| 段落位置 | 内容                             |</w:t>
        <w:br/>
        <w:t>|:---------|:--------------------------------|</w:t>
        <w:br/>
        <w:t>| 第一句   | 描述研究背景，木地区扩展现象     |</w:t>
        <w:br/>
        <w:t>| 第二句   | 明确研究目的，探讨木地区扩展与气候变化的关系 |</w:t>
        <w:br/>
        <w:t>| 第三句   | 介绍研究方法，分析树木年轮与历史气候数据 |</w:t>
        <w:br/>
        <w:t>| 第四句   | 研究结果，树木增长与干旱期有关   |</w:t>
        <w:br/>
        <w:t>| 第五句   | 研究结论推测，干旱可能促使木地区扩展 |</w:t>
        <w:br/>
        <w:br/>
        <w:t>---</w:t>
        <w:br/>
        <w:br/>
        <w:t>## 逐项分析选项</w:t>
        <w:br/>
        <w:br/>
        <w:t>**A 选项** ✅（正确）</w:t>
        <w:br/>
        <w:t>&gt; Thomas Rogers and F. Leland Russell, researchers at Wichita State University, wanted to know if woodland expansion is related to changes in climate.</w:t>
        <w:br/>
        <w:br/>
        <w:t>该选项直接表达了研究的目的，准确对应原文第二句“investigated whether woodland expansion is related to changes in climate”，符合题目要求强调研究目标。</w:t>
        <w:br/>
        <w:br/>
        <w:t>**B 选项** ❌（错误）</w:t>
        <w:br/>
        <w:t>&gt; Thanks to the work done by Thomas Rogers and F. Leland Russell, we now know that droughts may have played a role in woodland expansion.</w:t>
        <w:br/>
        <w:br/>
        <w:t>该选项强调的是研究结论而非研究目的，偏离题目要求。【以偏概全】</w:t>
        <w:br/>
        <w:br/>
        <w:t>**C 选项** ❌（错误）</w:t>
        <w:br/>
        <w:t>&gt; Wichita State University researchers have determined that tree population growth was associated with dry intervals.</w:t>
        <w:br/>
        <w:br/>
        <w:t>该选项聚焦于研究结果“tree population growth was associated</w:t>
      </w:r>
    </w:p>
    <w:p/>
    <w:p>
      <w:r>
        <w:rPr>
          <w:rFonts w:ascii="Microsoft YaHei" w:hAnsi="Microsoft YaHei" w:eastAsia="Microsoft YaHei"/>
          <w:b/>
          <w:sz w:val="26"/>
        </w:rPr>
        <w:t>2180. [Educator Question Bank] 第6题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Nissologists are scientists who study islands.</w:t>
        <w:br/>
        <w:t>Some nissologists define an island as any piece of land surrounded by water.</w:t>
        <w:br/>
        <w:t>Using that definition, they determined that Sweden has 221,000 islands.</w:t>
        <w:br/>
        <w:t>Other nissologists define an island as being 1 kilometer square, a certain distance from the mainland, and having at least 50 permanent residents.</w:t>
        <w:br/>
        <w:t>Using that definition, they determined that Sweden has 24 islands.</w:t>
      </w:r>
    </w:p>
    <w:p>
      <w:r>
        <w:rPr>
          <w:rFonts w:ascii="Microsoft YaHei" w:hAnsi="Microsoft YaHei" w:eastAsia="Microsoft YaHei"/>
          <w:b/>
          <w:sz w:val="22"/>
        </w:rPr>
        <w:t>题干：</w:t>
      </w:r>
      <w:r>
        <w:rPr>
          <w:rFonts w:ascii="Microsoft YaHei" w:hAnsi="Microsoft YaHei" w:eastAsia="Microsoft YaHei"/>
          <w:sz w:val="22"/>
        </w:rPr>
        <w:br/>
        <w:t>The student wants to make and support a generalization about nissologists’ definition of an island. Which choice most effectively uses relevant information from the notes to accomplish these goals?</w:t>
      </w:r>
    </w:p>
    <w:p>
      <w:r>
        <w:rPr>
          <w:rFonts w:ascii="Microsoft YaHei" w:hAnsi="Microsoft YaHei" w:eastAsia="Microsoft YaHei"/>
          <w:b/>
          <w:sz w:val="22"/>
        </w:rPr>
        <w:t>选项：</w:t>
      </w:r>
      <w:r>
        <w:rPr>
          <w:rFonts w:ascii="Microsoft YaHei" w:hAnsi="Microsoft YaHei" w:eastAsia="Microsoft YaHei"/>
          <w:sz w:val="22"/>
        </w:rPr>
        <w:br/>
        <w:t>A. The definition of an island as any piece of land surrounded by water is supported by some nissologists, scientists who study islands.</w:t>
        <w:br/>
        <w:t>B. Multiple counts of Sweden’s islands have been based on different definitions of an island.</w:t>
        <w:br/>
        <w:t>C. Based on a recent count, Sweden has a relatively small number of islands with at least 50 permanent residents.</w:t>
        <w:br/>
        <w:t>D. Nissologists’ different definitions can result in huge disparities in counts of islands, as the example of Sweden shows.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这是细节理解与归纳总结题，核心任务是根据笔记内容，选出最能概括并支持关于nissologists对“岛屿”定义差异的通用性陈述。</w:t>
        <w:br/>
        <w:br/>
        <w:t>---</w:t>
        <w:br/>
        <w:br/>
        <w:t>## 文章逻辑拆解</w:t>
        <w:br/>
        <w:br/>
        <w:t>**第1句：**</w:t>
        <w:br/>
        <w:t>&gt; Nissologists are scientists who study islands.</w:t>
        <w:br/>
        <w:t>👉 介绍nissologists的身份和研究对象。</w:t>
        <w:br/>
        <w:br/>
        <w:t>**第2句：**</w:t>
        <w:br/>
        <w:t>&gt; Some nissologists define an island as any piece of land surrounded by water.</w:t>
        <w:br/>
        <w:t>👉 说明部分nissologists对“岛屿”的一种定义。</w:t>
        <w:br/>
        <w:br/>
        <w:t>**第3句：**</w:t>
        <w:br/>
        <w:t>&gt; Using that definition, they determined that Sweden has 221,000 islands.</w:t>
        <w:br/>
        <w:t>👉 说明基于第2句定义，得出的具体统计结果。</w:t>
        <w:br/>
        <w:br/>
        <w:t>**第4句：**</w:t>
        <w:br/>
        <w:t>&gt; Other nissologists define an island as being 1 kilometer square, a certain distance from the mainland, and having at least 50 permanent residents.</w:t>
        <w:br/>
        <w:t>👉 说明另一部分nissologists对“岛屿”的不同定义，标准更严格。</w:t>
        <w:br/>
        <w:br/>
        <w:t>**第5句：**</w:t>
        <w:br/>
        <w:t>&gt; Using that definition, they determined that Sweden has 24 islands.</w:t>
        <w:br/>
        <w:t>👉 说明基于第4句定义，得出的另一种具体统计结果，数量大幅减少。</w:t>
        <w:br/>
        <w:br/>
        <w:t>---</w:t>
        <w:br/>
        <w:br/>
        <w:t>## 结构总结</w:t>
        <w:br/>
        <w:br/>
        <w:t>| 段落位置 | 内容                             |</w:t>
        <w:br/>
        <w:t>|:---------|:--------------------------------|</w:t>
        <w:br/>
        <w:t>| 第一句   | 介绍nissologists及其研究对象      |</w:t>
        <w:br/>
        <w:t>| 第二句   | 介绍第一种“岛屿”定义              |</w:t>
        <w:br/>
        <w:t>| 第三句   | 基于第一种定义得出瑞典岛屿数量    |</w:t>
        <w:br/>
        <w:t>| 第四句   | 介绍第二种更严格的“岛屿”定义      |</w:t>
        <w:br/>
        <w:t>| 第五句   | 基于第二种定义得出瑞典岛屿数量    |</w:t>
        <w:br/>
        <w:br/>
        <w:t>---</w:t>
        <w:br/>
        <w:br/>
        <w:t>## 逐项分析选项</w:t>
        <w:br/>
        <w:br/>
        <w:t>**A 选项** ❌</w:t>
        <w:br/>
        <w:t>&gt; The definition of an island as any piece of land surrounded by water is supported by some nissologists, scientists who study islands.</w:t>
        <w:br/>
        <w:t>错误原因：选项只陈述了第一种定义和支持者，没有体现两种定义的差异和对比，信息不完整，无法支持“通用性概括”。【以偏概全】</w:t>
        <w:br/>
        <w:br/>
        <w:t>**B 选项** ❌</w:t>
        <w:br/>
        <w:t>&gt; Multiple counts of Sweden’s islands have been based on different definitions of an island.</w:t>
        <w:br/>
        <w:t>错误原因：虽然准确描述了多种定义，但只停留在“多种定义”的事实，没有体现定义差异带来的结果和影响，支持力度不足。【信息不全】</w:t>
        <w:br/>
        <w:br/>
        <w:t>**C 选项** ❌</w:t>
        <w:br/>
        <w:t>&gt; Based on a recent count, Sweden has a relatively small number of islands with at least 50 permanent residents.</w:t>
        <w:br/>
        <w:t>错误原因：只关注了基于第二种定义的结果，且强调“较小数量”，忽视了第一种定义及其对比，未能体现定义差异的普遍性。【以偏概全】</w:t>
        <w:br/>
        <w:br/>
        <w:t>**D 选项** ✅</w:t>
        <w:br/>
        <w:t>&gt; Nissologists’ different definitions can result in huge disparities in counts of islands, as the example of Sweden shows.</w:t>
        <w:br/>
        <w:t>正确原因：准确总结了两种定义的差异导致岛屿数量巨大差异，且用瑞典例子支持该归纳，完整且直接对应原文信息。</w:t>
        <w:br/>
        <w:br/>
        <w:t>---</w:t>
        <w:br/>
        <w:br/>
        <w:t>## 核心解题技巧</w:t>
        <w:br/>
        <w:br/>
        <w:t>&gt; 💡 本题关键在于识别“definition differences（定义差异）”及其“resulting disparities（导致的差异）”，题干要求“make and support a generalization（做并支持归纳）”，故要选能总结整体差异影响的选项。选项中包含“different definitions”和“huge disparities”是关键信号词，直接对应文中两种定义及其导致的数字差异，从而锁定D为正确答案，排除只讲单一定义或部分事实的选项。</w:t>
        <w:br/>
        <w:br/>
        <w:t>---</w:t>
      </w:r>
    </w:p>
    <w:p/>
    <w:p>
      <w:r>
        <w:rPr>
          <w:rFonts w:ascii="Microsoft YaHei" w:hAnsi="Microsoft YaHei" w:eastAsia="Microsoft YaHei"/>
          <w:b/>
          <w:sz w:val="26"/>
        </w:rPr>
        <w:t>2181. [Educator Question Bank] 第7题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Cambodia’s Angkor Wat was built in the 1100s to honor the Hindu god Vishnu.</w:t>
        <w:br/>
        <w:t>It has been a Buddhist temple since the sixteenth century.</w:t>
        <w:br/>
        <w:t>Decorrelation stretch analysis is a novel digital imaging technique that enhances the contrast between colors in a photograph.</w:t>
        <w:br/>
        <w:t>Archaeologist Noel Hidalgo Tan applied decorrelation stretch analysis to photographs he had taken of Angkor Wat’s plaster walls.</w:t>
        <w:br/>
        <w:t>Tan’s analysis revealed hundreds of images unknown to researchers.</w:t>
      </w:r>
    </w:p>
    <w:p>
      <w:r>
        <w:rPr>
          <w:rFonts w:ascii="Microsoft YaHei" w:hAnsi="Microsoft YaHei" w:eastAsia="Microsoft YaHei"/>
          <w:b/>
          <w:sz w:val="22"/>
        </w:rPr>
        <w:t>题干：</w:t>
      </w:r>
      <w:r>
        <w:rPr>
          <w:rFonts w:ascii="Microsoft YaHei" w:hAnsi="Microsoft YaHei" w:eastAsia="Microsoft YaHei"/>
          <w:sz w:val="22"/>
        </w:rPr>
        <w:br/>
        <w:t>The student wants to present Tan’s research to an audience unfamiliar with Angkor Wat.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Tan photographed Angkor Wat’s plaster walls and then applied decorrelation stretch analysis to the photographs.</w:t>
        <w:br/>
        <w:t>B. Decorrelation stretch analysis is a novel digital imaging technique that Tan used to enhance the contrast between colors in a photograph.</w:t>
        <w:br/>
        <w:t>C. Using a novel digital imaging technique, Tan revealed hundreds of images hidden on the walls of Angkor Wat, a Cambodian temple.</w:t>
        <w:br/>
        <w:t>D. Built to honor a Hindu god before becoming a Buddhist temple, Cambodia’s Angkor Wat concealed hundreds of images on its plaster walls.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本题是信息整合与表达题，核心任务是从给定笔记中选取最相关且表达最清晰的信息，帮助对Angkor Wat不熟悉的听众理解Tan的研究。</w:t>
        <w:br/>
        <w:br/>
        <w:t>---</w:t>
        <w:br/>
        <w:br/>
        <w:t>## 文章逻辑拆解</w:t>
        <w:br/>
        <w:br/>
        <w:t>**第1句：**</w:t>
        <w:br/>
        <w:t>&gt; Cambodia’s Angkor Wat was built in the 1100s to honor the Hindu god Vishnu.</w:t>
        <w:br/>
        <w:br/>
        <w:t>👉 介绍Angkor Wat的历史背景，说明其最初用途和建造时间。</w:t>
        <w:br/>
        <w:br/>
        <w:t>**第2句：**</w:t>
        <w:br/>
        <w:t>&gt; It has been a Buddhist temple since the sixteenth century.</w:t>
        <w:br/>
        <w:br/>
        <w:t>👉 说明Angkor Wat的宗教功能转变，补充历史背景。</w:t>
        <w:br/>
        <w:br/>
        <w:t>**第3句：**</w:t>
        <w:br/>
        <w:t>&gt; Decorrelation stretch analysis is a novel digital imaging technique that enhances the contrast between colors in a photograph.</w:t>
        <w:br/>
        <w:br/>
        <w:t>👉 介绍Tan使用的技术原理及其功能。</w:t>
        <w:br/>
        <w:br/>
        <w:t>**第4句：**</w:t>
        <w:br/>
        <w:t>&gt; Archaeologist Noel Hidalgo Tan applied decorrelation stretch analysis to photographs he had taken of Angkor Wat’s plaster walls.</w:t>
        <w:br/>
        <w:br/>
        <w:t>👉 说明Tan的具体研究操作，即利用该技术分析Angkor Wat墙面照片。</w:t>
        <w:br/>
        <w:br/>
        <w:t>**第5句：**</w:t>
        <w:br/>
        <w:t>&gt; Tan’s analysis revealed hundreds of images unknown to researchers.</w:t>
        <w:br/>
        <w:br/>
        <w:t>👉 展示研究成果，强调发现的重要性。</w:t>
        <w:br/>
        <w:br/>
        <w:t>---</w:t>
        <w:br/>
        <w:br/>
        <w:t>## 结构总结</w:t>
        <w:br/>
        <w:br/>
        <w:t>| 段落位置 | 内容                                     |</w:t>
        <w:br/>
        <w:t>|:---------|:----------------------------------------|</w:t>
        <w:br/>
        <w:t>| 第一句   | Angkor Wat建造背景，1100年代，为印度教神Vishnu而建 |</w:t>
        <w:br/>
        <w:t>| 第二句   | Angkor Wat自16世纪起成为佛教寺庙          |</w:t>
        <w:br/>
        <w:t>| 第三句   | 介绍数字图像处理技术——decorrelation stretch分析 |</w:t>
        <w:br/>
        <w:t>| 第四句   | Tan将该技术应用于Angkor Wat的石膏墙照片   |</w:t>
        <w:br/>
        <w:t>| 第五句   | Tan发现了数百幅未知图像                    |</w:t>
        <w:br/>
        <w:br/>
        <w:t>---</w:t>
        <w:br/>
        <w:br/>
        <w:t>## 逐项分析选项</w:t>
        <w:br/>
        <w:br/>
        <w:t>**A 选项** ❌</w:t>
        <w:br/>
        <w:t>&gt; Tan photographed Angkor Wat’s plaster walls and then applied decorrelation stretch analysis to the photographs.</w:t>
        <w:br/>
        <w:br/>
        <w:t>缺少对技术功能和研究成果的描述，信息不完整，不能有效向不熟悉的听众说明研究意义。【以偏概全】</w:t>
        <w:br/>
        <w:br/>
        <w:t>**B 选项** ❌</w:t>
        <w:br/>
        <w:t>&gt; Decorrelation stretch analysis is a novel digital imaging technique that Tan used to enhance the contrast between colors in a photograph.</w:t>
        <w:br/>
        <w:br/>
        <w:t>虽然解释了技术，但未提及Angkor Wat或研究发现，缺乏背景和研究成果介绍，信息不够全面。【以偏概全】</w:t>
        <w:br/>
        <w:br/>
        <w:t>**C 选项** ✅</w:t>
        <w:br/>
        <w:t>&gt; Using a novel digital imaging technique, Tan revealed hundreds of images hidden on the walls of Angkor Wat, a Cambodian temple.</w:t>
        <w:br/>
        <w:br/>
        <w:t>涵盖了技术、研究对象（Angkor Wat）及重要发现，信息完整且对不熟悉听众友好，最有效。</w:t>
        <w:br/>
        <w:br/>
        <w:t>**D 选项** ❌</w:t>
        <w:br/>
        <w:t>&gt; Built to honor a Hindu god before becoming a Buddhist temple, Cambodia’s Angkor Wat concealed hundreds of images on its plaster walls.</w:t>
        <w:br/>
        <w:br/>
        <w:t>虽然介绍了Angkor Wat的历史背景，但忽略了Tan和技术，且“concealed hundreds of images”表述暗示隐秘性，不如C选项准确。【偷换概念】</w:t>
        <w:br/>
        <w:br/>
        <w:t>---</w:t>
        <w:br/>
        <w:br/>
        <w:t>## 核心解题技巧</w:t>
        <w:br/>
        <w:br/>
        <w:t>&gt; 💡 题干要求向不熟悉Angkor Wat的听众介绍Tan的研究，关键是整合“Angkor Wat背景”、“Tan使用的技术”和“研究发现”三部分信息。选项中，包含转折词“Using”，明确技术应用，并点明“revealed hundreds of images”强化成果，且提及“Cambodian temple”提供背景的C选项最符合要求。排除选项时注意是否缺少核心信息或误导表达。</w:t>
      </w:r>
    </w:p>
    <w:p/>
    <w:p>
      <w:r>
        <w:rPr>
          <w:rFonts w:ascii="Microsoft YaHei" w:hAnsi="Microsoft YaHei" w:eastAsia="Microsoft YaHei"/>
          <w:b/>
          <w:sz w:val="26"/>
        </w:rPr>
        <w:t>2182. [Educator Question Bank] 第8题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African American women played prominent roles in the Civil Rights Movement, including at the famous 1963 March on Washington.</w:t>
        <w:br/>
        <w:t>Civil rights activist Anna Hedgeman, one of the march’s organizers, was a political adviser who had worked for President Truman.</w:t>
        <w:br/>
        <w:t>Civil rights activist Daisy Bates was a well-known journalist and advocate for school desegregation.</w:t>
        <w:br/>
        <w:t>Hedgeman worked behind the scenes to make sure a woman was included in the lineup of speakers at the march.</w:t>
        <w:br/>
        <w:t>Bates was the sole woman to speak, delivering a brief but memorable address to the cheering crowd.</w:t>
      </w:r>
    </w:p>
    <w:p>
      <w:r>
        <w:rPr>
          <w:rFonts w:ascii="Microsoft YaHei" w:hAnsi="Microsoft YaHei" w:eastAsia="Microsoft YaHei"/>
          <w:b/>
          <w:sz w:val="22"/>
        </w:rPr>
        <w:t>题干：</w:t>
      </w:r>
      <w:r>
        <w:rPr>
          <w:rFonts w:ascii="Microsoft YaHei" w:hAnsi="Microsoft YaHei" w:eastAsia="Microsoft YaHei"/>
          <w:sz w:val="22"/>
        </w:rPr>
        <w:br/>
        <w:t>The student wants to compare the two women’s contributions to the March on Washington.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Hedgeman and Bates contributed to the march in different ways; Bates, for example, delivered a brief but memorable address.</w:t>
        <w:br/>
        <w:t>B. Hedgeman worked in politics and helped organize the march, while Bates was a journalist and school desegregation advocate.</w:t>
        <w:br/>
        <w:t>C. Although Hedgeman worked behind the scenes to make sure a woman speaker was included, Bates was the sole woman to speak at the march.</w:t>
        <w:br/>
        <w:t>D. Many African American women, including Bates and Hedgeman, fought for civil rights, but only one spoke at the march.</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比较题，核心任务是用笔记中相关信息有效对比两位女性对1963年华盛顿大游行的贡献。</w:t>
        <w:br/>
        <w:br/>
        <w:t>---</w:t>
        <w:br/>
        <w:br/>
        <w:t>## 文章逻辑拆解</w:t>
        <w:br/>
        <w:br/>
        <w:t>**第1句：**</w:t>
        <w:br/>
        <w:t>&gt; African American women played prominent roles in the Civil Rights Movement, including at the famous 1963 March on Washington.</w:t>
        <w:br/>
        <w:br/>
        <w:t>👉 引入主题，说明非裔美国女性在民权运动中的重要角色，背景信息。</w:t>
        <w:br/>
        <w:br/>
        <w:t>**第2句：**</w:t>
        <w:br/>
        <w:t>&gt; Civil rights activist Anna Hedgeman, one of the march’s organizers, was a political adviser who had worked for President Truman.</w:t>
        <w:br/>
        <w:br/>
        <w:t>👉 介绍Anna Hedgeman的身份和背景，突出她作为组织者和政治顾问的角色。</w:t>
        <w:br/>
        <w:br/>
        <w:t>**第3句：**</w:t>
        <w:br/>
        <w:t>&gt; Civil rights activist Daisy Bates was a well-known journalist and advocate for school desegregation.</w:t>
        <w:br/>
        <w:br/>
        <w:t>👉 介绍Daisy Bates的身份，强调她作为记者和学校废除种族隔离的倡导者。</w:t>
        <w:br/>
        <w:br/>
        <w:t>**第4句：**</w:t>
        <w:br/>
        <w:t>&gt; Hedgeman worked behind the scenes to make sure a woman was included in the lineup of speakers at the march.</w:t>
        <w:br/>
        <w:br/>
        <w:t>👉 说明Hedgeman在幕后努力确保女性发言的贡献。</w:t>
        <w:br/>
        <w:br/>
        <w:t>**第5句：**</w:t>
        <w:br/>
        <w:t>&gt; Bates was the sole woman to speak, delivering a brief but memorable address to the cheering crowd.</w:t>
        <w:br/>
        <w:br/>
        <w:t>👉 说明Bates作为唯一女性发言人的贡献，强调她的演讲简短但令人难忘。</w:t>
        <w:br/>
        <w:br/>
        <w:t>---</w:t>
        <w:br/>
        <w:br/>
        <w:t>## 结构总结</w:t>
        <w:br/>
        <w:br/>
        <w:t>| 段落位置 | 内容                         |</w:t>
        <w:br/>
        <w:t>|:---------|:----------------------------|</w:t>
        <w:br/>
        <w:t>| 第一句   | 引入非裔美国女性在民权运动和华盛顿游行中的重要作用 |</w:t>
        <w:br/>
        <w:t>| 第二句   | 介绍Hedgeman：游行组织者和政治顾问    |</w:t>
        <w:br/>
        <w:t>| 第三句   | 介绍Bates：记者和废除学校隔离的倡导者 |</w:t>
        <w:br/>
        <w:t>| 第四句   | Hedgeman幕后努力确保女性演讲者       |</w:t>
        <w:br/>
        <w:t>| 第五句   | Bates作为唯一女性演讲者发表简短难忘演讲 |</w:t>
        <w:br/>
        <w:br/>
        <w:t>---</w:t>
        <w:br/>
        <w:br/>
        <w:t>## 逐项分析选项</w:t>
        <w:br/>
        <w:br/>
        <w:t>**A 选项** ❌</w:t>
        <w:br/>
        <w:t>&gt; Hedgeman and Bates contributed to the march in different ways; Bates, for example, delivered a brief but memorable address.</w:t>
        <w:br/>
        <w:br/>
        <w:t>错误原因：只提到Bates的贡献，未提及Hedgeman的幕后工作，没有体现对比，信息不完整。【过度推断】</w:t>
        <w:br/>
        <w:br/>
        <w:t>**B 选项** ❌</w:t>
        <w:br/>
        <w:t>&gt; Hedgeman worked in politics and helped organize the march, while Bates was a journalist and school desegregation advocate.</w:t>
        <w:br/>
        <w:br/>
        <w:t>错误原因：虽然介绍了两人身份，但没有突出她们对游行的具体贡献，缺乏对比的核心信息。【以偏概全】</w:t>
        <w:br/>
        <w:br/>
        <w:t>**C 选项** ✅</w:t>
        <w:br/>
        <w:t>&gt; Although Hedgeman worked behind the scenes to make sure a woman speaker was included, Bates was the sole woman to speak at the march.</w:t>
        <w:br/>
        <w:br/>
        <w:t>正确原因：准确比较了两人的贡献，突出Hedgeman的幕后努力和Bates作为唯一女性发言人的事实，信息完整且切题。</w:t>
        <w:br/>
        <w:br/>
        <w:t>**D 选项** ❌</w:t>
        <w:br/>
        <w:t>&gt; Many African American women, including Bates and Hedgeman, fought for civil rights, but only one spoke at the march.</w:t>
        <w:br/>
        <w:br/>
        <w:t>错误原因：虽然提到“只有一个女性发言”，但没有突出两人的具体贡献和对比，且“很多女性”与题目要求比较两位女性贡献无关。【无中生有】</w:t>
        <w:br/>
        <w:br/>
        <w:t>---</w:t>
        <w:br/>
        <w:br/>
        <w:t>## 核心解题技巧</w:t>
        <w:br/>
        <w:br/>
        <w:t>&gt; 💡 题干要求“比较两位女性的贡献”，关键是找出两人具体且相关的贡献信息。原文中Hedgeman“worked behind the scenes”确保女性发言，Bates是“唯一女性发言人”，两者形成鲜明对比，含有转折关系（although），帮助锁定答案C。排除选项时要注意是否体现了两人贡献的对比和具体性，避免信息片面或无关。</w:t>
      </w:r>
    </w:p>
    <w:p/>
    <w:p>
      <w:r>
        <w:rPr>
          <w:rFonts w:ascii="Microsoft YaHei" w:hAnsi="Microsoft YaHei" w:eastAsia="Microsoft YaHei"/>
          <w:b/>
          <w:sz w:val="26"/>
        </w:rPr>
        <w:t>2183. [Educator Question Bank] 第9题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A sestina is a thirty-nine-line poetic form.</w:t>
        <w:br/>
        <w:t>Each line of the poem ends with one of six end words, which alternate according to a set pattern.</w:t>
        <w:br/>
        <w:t>“Forage Sestina” is a sestina by Marilyn Hacker.</w:t>
        <w:br/>
        <w:t>Its end words are words, structure, wire, beam, wall, and room.</w:t>
        <w:br/>
        <w:t>“Towards Autumn” is a sestina by Marilyn Hacker.</w:t>
        <w:br/>
        <w:t>Its end words are daughter, friend, bread, mother, lover, and myself.</w:t>
      </w:r>
    </w:p>
    <w:p>
      <w:r>
        <w:rPr>
          <w:rFonts w:ascii="Microsoft YaHei" w:hAnsi="Microsoft YaHei" w:eastAsia="Microsoft YaHei"/>
          <w:b/>
          <w:sz w:val="22"/>
        </w:rPr>
        <w:t>题干：</w:t>
      </w:r>
      <w:r>
        <w:rPr>
          <w:rFonts w:ascii="Microsoft YaHei" w:hAnsi="Microsoft YaHei" w:eastAsia="Microsoft YaHei"/>
          <w:sz w:val="22"/>
        </w:rPr>
        <w:br/>
        <w:t>The student wants to use one of the poems to illustrate the sestina form.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Hacker employs the sestina, a poetic form with thirty-nine lines and six end words, in both “Forage Sestina” and “Towards Autumn.”</w:t>
        <w:br/>
        <w:t>B. As a sestina, “Towards Autumn” contains thirty-nine lines and six end words—in this case, daughter, friend, bread, mother, lover, and myself—that alternate in a set pattern.</w:t>
        <w:br/>
        <w:t>C. The thirty-nine-line sestina form uses the words daughter, friend, bread, mother, lover, and myself, which are found in the poem “Forage Sestina.”</w:t>
        <w:br/>
        <w:t>D. Hacker has used the sestina form multiple times, as in “Towards Autumn,” which contains these six words: words, structure, wire, beam, wall, and room.</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这是一道信息匹配题，核心任务是从笔记中准确提取相关信息，用以说明某首诗体现了sestina诗体的特点。</w:t>
        <w:br/>
        <w:br/>
        <w:t>---</w:t>
        <w:br/>
        <w:br/>
        <w:t>## 文章逻辑拆解</w:t>
        <w:br/>
        <w:br/>
        <w:t>**第1句：**</w:t>
        <w:br/>
        <w:t>&gt; A sestina is a thirty-nine-line poetic form.</w:t>
        <w:br/>
        <w:t>👉 定义sestina诗体的基本特征（提出观点）</w:t>
        <w:br/>
        <w:br/>
        <w:t>**第2句：**</w:t>
        <w:br/>
        <w:t>&gt; Each line of the poem ends with one of six end words, which alternate according to a set pattern.</w:t>
        <w:br/>
        <w:t>👉 解释sestina诗体的具体结构规则（解释原因）</w:t>
        <w:br/>
        <w:br/>
        <w:t>**第3句：**</w:t>
        <w:br/>
        <w:t>&gt; “Forage Sestina” is a sestina by Marilyn Hacker.</w:t>
        <w:br/>
        <w:t>👉 举例说明sestina诗体的具体作品（举例）</w:t>
        <w:br/>
        <w:br/>
        <w:t>**第4句：**</w:t>
        <w:br/>
        <w:t>&gt; Its end words are *words, structure, wire, beam, wall*, and *room*.</w:t>
        <w:br/>
        <w:t>👉 说明“Forage Sestina”的六个结尾词（细节说明）</w:t>
        <w:br/>
        <w:br/>
        <w:t>**第5句：**</w:t>
        <w:br/>
        <w:t>&gt; “Towards Autumn” is a sestina by Marilyn Hacker.</w:t>
        <w:br/>
        <w:t>👉 另举一例说明sestina诗体的具体作品（举例）</w:t>
        <w:br/>
        <w:br/>
        <w:t>**第6句：**</w:t>
        <w:br/>
        <w:t>&gt; Its end words are *daughter, friend, bread, mother, lover*, and *myself*.</w:t>
        <w:br/>
        <w:t>👉 说明“Towards Autumn”的六个结尾词（细节说明）</w:t>
        <w:br/>
        <w:br/>
        <w:t>---</w:t>
        <w:br/>
        <w:br/>
        <w:t>## 结构总结</w:t>
        <w:br/>
        <w:br/>
        <w:t>| 段落位置 | 内容 |</w:t>
        <w:br/>
        <w:t>|:---------|:-----|</w:t>
        <w:br/>
        <w:t>| 第1句 | sestina是一种39行的诗体（定义） |</w:t>
        <w:br/>
        <w:t>| 第2句 | sestina每行结尾有6个词，按特定模式交替（结构规则） |</w:t>
        <w:br/>
        <w:t>| 第3句 | “Forage Sestina”是Marilyn Hacker的一首sestina诗（举例） |</w:t>
        <w:br/>
        <w:t>| 第4句 | “Forage Sestina”的6个结尾词（具体细节） |</w:t>
        <w:br/>
        <w:t>| 第5句 | “Towards Autumn”是Marilyn Hacker的另一首sestina诗（举例） |</w:t>
        <w:br/>
        <w:t>| 第6句 | “Towards Autumn”的6个结尾词（具体细节） |</w:t>
        <w:br/>
        <w:br/>
        <w:t>---</w:t>
        <w:br/>
        <w:br/>
        <w:t>## 逐项分析选项</w:t>
        <w:br/>
        <w:br/>
        <w:t>**A 选项** ❌</w:t>
        <w:br/>
        <w:t>&gt; Hacker employs the sestina, a poetic form with thirty-nine lines and six end words, in both “Forage Sestina” and “Towards Autumn.”</w:t>
        <w:br/>
        <w:t>错误原因：该选项虽然正确说明了两首诗都是sestina，但未具体说明任何一首诗如何体现sestina的结构和特点，未有效用具体信息说明诗体特征，信息过于笼统。【过度推断】</w:t>
        <w:br/>
        <w:br/>
        <w:t>**B 选项** ✅</w:t>
        <w:br/>
        <w:t>&gt; As a sestina, “Towards Autumn” contains thirty-nine lines and six end words—in this case, *daughter, friend, bread, mother, lover*, and *myself*—that alternate in a set pattern.</w:t>
        <w:br/>
        <w:t>正确原因：准确利用了笔记中sestina的定义（39行，6个结尾词，交替模式）和“Towards Autumn”的具体结尾词，完整体现了sestina的结构特征，信息相关且全面。</w:t>
        <w:br/>
        <w:br/>
        <w:t>**C 选项** ❌</w:t>
        <w:br/>
        <w:t>&gt; The thirty-nine-line sestina form uses the words *daughter, friend, bread, mother, lover,* and *myself*, which are found in the poem “Forage Sestina.”</w:t>
        <w:br/>
        <w:t>错误原因：错误地将“daughter, friend, bread, mother, lover, myself”归属到“Forage Sestina”中，与原文不符。【偷换概念】</w:t>
        <w:br/>
        <w:br/>
        <w:t>**D 选项** ❌</w:t>
        <w:br/>
        <w:t>&gt; Hacker has used the sestina form multiple times, as in “Towards Autumn,” which contains these six words: *words, structure, wire, beam, wall,* and *room*.</w:t>
        <w:br/>
        <w:t>错误原因：“words, structure, wire, beam, wall, room”是“Forage Sestina”的结尾词，选项将其错误归于“Towards Autumn”。【偷换概念】</w:t>
        <w:br/>
        <w:br/>
        <w:t>---</w:t>
        <w:br/>
        <w:br/>
        <w:t>## 核心解题技巧</w:t>
        <w:br/>
        <w:br/>
        <w:t>&gt; 💡 本题关键在于准确匹配诗名与对应的六个结尾词，关注题干强调“用诗例说明sestina形式”的要求，需结合sestina的定义（39行，6个结尾词，交替模式）与具体诗的细节。选项中出现的诗名和结尾词是否对应是排除错误选项的核心信号。选项B正确整合了定义与具体信息，故为最佳答案。</w:t>
      </w:r>
    </w:p>
    <w:p/>
    <w:p>
      <w:r>
        <w:rPr>
          <w:rFonts w:ascii="Microsoft YaHei" w:hAnsi="Microsoft YaHei" w:eastAsia="Microsoft YaHei"/>
          <w:b/>
          <w:sz w:val="26"/>
        </w:rPr>
        <w:t>2184. [Educator Question Bank] 第10题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Leigh Torres is a marine ecologist.</w:t>
        <w:br/>
        <w:t>She conducted a study of blue whales in New Zealand’s South Taranaki Bight region.</w:t>
        <w:br/>
        <w:t>She wanted to know how ocean temperature affects where the whales forage for krill in that region.</w:t>
        <w:br/>
        <w:t>She found that during a marine heat wave, the whales foraged farther offshore than they had during cooler periods.</w:t>
        <w:br/>
        <w:t>The offshore waters, which were colder than areas closer to shore, had a higher relative abundance of krill.</w:t>
      </w:r>
    </w:p>
    <w:p>
      <w:r>
        <w:rPr>
          <w:rFonts w:ascii="Microsoft YaHei" w:hAnsi="Microsoft YaHei" w:eastAsia="Microsoft YaHei"/>
          <w:b/>
          <w:sz w:val="22"/>
        </w:rPr>
        <w:t>题干：</w:t>
      </w:r>
      <w:r>
        <w:rPr>
          <w:rFonts w:ascii="Microsoft YaHei" w:hAnsi="Microsoft YaHei" w:eastAsia="Microsoft YaHei"/>
          <w:sz w:val="22"/>
        </w:rPr>
        <w:br/>
        <w:t>The student wants to emphasize the aim of the research study. Which choice most effectively uses relevant information from the notes to accomplish this goal?</w:t>
      </w:r>
    </w:p>
    <w:p>
      <w:r>
        <w:rPr>
          <w:rFonts w:ascii="Microsoft YaHei" w:hAnsi="Microsoft YaHei" w:eastAsia="Microsoft YaHei"/>
          <w:b/>
          <w:sz w:val="22"/>
        </w:rPr>
        <w:t>选项：</w:t>
      </w:r>
      <w:r>
        <w:rPr>
          <w:rFonts w:ascii="Microsoft YaHei" w:hAnsi="Microsoft YaHei" w:eastAsia="Microsoft YaHei"/>
          <w:sz w:val="22"/>
        </w:rPr>
        <w:br/>
        <w:t>A. Analyzing ocean temperature data, Torres found that during a marine heat wave, blue whales foraged farther offshore than they had during cooler periods.</w:t>
        <w:br/>
        <w:t>B. In her study, Torres sought to determine how ocean temperature affects where blue whales forage for krill in the South Taranaki Bight region.</w:t>
        <w:br/>
        <w:t>C. Torres’s study revealed that blue whales were attracted to offshore waters with a relatively high abundance of krill.</w:t>
        <w:br/>
        <w:t>D. Torres, a marine ecologist, studied blue whales in the South Taranaki Bight region, where the whales forage.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本题为主旨细节题，核心任务是从笔记中提取研究的目的（aim），并选择最能准确表达研究目标的选项。</w:t>
        <w:br/>
        <w:br/>
        <w:t>---</w:t>
        <w:br/>
        <w:br/>
        <w:t>## 文章逻辑拆解</w:t>
        <w:br/>
        <w:br/>
        <w:t>**第1句：**</w:t>
        <w:br/>
        <w:t>&gt; Leigh Torres is a marine ecologist.</w:t>
        <w:br/>
        <w:t>👉 介绍人物身份。</w:t>
        <w:br/>
        <w:br/>
        <w:t>**第2句：**</w:t>
        <w:br/>
        <w:t>&gt; She conducted a study of blue whales in New Zealand’s South Taranaki Bight region.</w:t>
        <w:br/>
        <w:t>👉 说明研究对象和地点。</w:t>
        <w:br/>
        <w:br/>
        <w:t>**第3句：**</w:t>
        <w:br/>
        <w:t>&gt; She wanted to know how ocean temperature affects where the whales forage for krill in that region.</w:t>
        <w:br/>
        <w:t>👉 明确研究目的（研究问题）。</w:t>
        <w:br/>
        <w:br/>
        <w:t>**第4句：**</w:t>
        <w:br/>
        <w:t>&gt; She found that during a marine heat wave, the whales foraged farther offshore than they had during cooler periods.</w:t>
        <w:br/>
        <w:t>👉 报告研究发现，描述现象。</w:t>
        <w:br/>
        <w:br/>
        <w:t>**第5句：**</w:t>
        <w:br/>
        <w:t>&gt; The offshore waters, which were colder than areas closer to shore, had a higher relative abundance of krill.</w:t>
        <w:br/>
        <w:t>👉 解释发现的原因，说明离岸水域的食物丰富度。</w:t>
        <w:br/>
        <w:br/>
        <w:t>---</w:t>
        <w:br/>
        <w:br/>
        <w:t>## 结构总结</w:t>
        <w:br/>
        <w:br/>
        <w:t>| 段落位置 | 内容                         |</w:t>
        <w:br/>
        <w:t>|:---------|:-----------------------------|</w:t>
        <w:br/>
        <w:t>| 第一句   | 介绍研究者身份               |</w:t>
        <w:br/>
        <w:t>| 第二句   | 介绍研究对象和地点           |</w:t>
        <w:br/>
        <w:t>| 第三句   | 明确研究的目的和问题         |</w:t>
        <w:br/>
        <w:t>| 第四句   | 描述研究的具体发现           |</w:t>
        <w:br/>
        <w:t>| 第五句   | 解释发现背后的原因           |</w:t>
        <w:br/>
        <w:br/>
        <w:t>---</w:t>
        <w:br/>
        <w:br/>
        <w:t>## 逐项分析选项</w:t>
        <w:br/>
        <w:br/>
        <w:t>**A 选项** ❌【方向相反】</w:t>
        <w:br/>
        <w:t>&gt; Analyzing ocean temperature data, Torres found that during a marine heat wave, blue whales foraged farther offshore than they had during cooler periods.</w:t>
        <w:br/>
        <w:t>该选项侧重描述研究发现，而非研究目的。题干要求强调研究目的，但该选项强调“发现”，与题干要求不符。</w:t>
        <w:br/>
        <w:br/>
        <w:t>**B 选项** ✅（正确）</w:t>
        <w:br/>
        <w:t>&gt; In her study, Torres sought to determine how ocean temperature affects where blue whales forage for krill in the South Taranaki Bight region.</w:t>
        <w:br/>
        <w:t>该选项准确表达了笔记中第3句的研究目的，直接对应“wanted to know how ocean temperature affects where the whales forage for krill”，完全契合题干要求。</w:t>
        <w:br/>
        <w:br/>
        <w:t>**C 选项** ❌【以偏概全】</w:t>
        <w:br/>
        <w:t>&gt; Torres’s study revealed that blue whales were attracted to offshore waters with a relatively high abundance of krill.</w:t>
        <w:br/>
        <w:t>该选项只强调了部分发现（蓝鲸被食物丰富的离岸水域吸引），未体现研究的目的，且过度聚焦于食物吸引，忽略温度因素。</w:t>
        <w:br/>
        <w:br/>
        <w:t>**D 选项** ❌【无中生有】</w:t>
        <w:br/>
        <w:t>&gt; Torres, a marine ecologist, studied blue whales in the South Taranaki Bight region, where the whales forage.</w:t>
        <w:br/>
        <w:t>该选项只是简单陈述研究者身份和地点，没有体现研究目的，内容过于笼统，不符合题干需求。</w:t>
        <w:br/>
        <w:br/>
        <w:t>---</w:t>
        <w:br/>
        <w:br/>
        <w:t>## 核心解题技巧</w:t>
        <w:br/>
        <w:br/>
        <w:t>&gt; 💡 本题关键在于识别题干中“emphasize the aim of the research study”（强调研究目的）这一信号词，注意区分“研究目的”（wanted to know / sought to determine）与“研究发现”之间的区别，准确锁定笔记中明确表达研究目的的句子（第3句），从而排除偏向结果描述的选项。选项B精准复述研究目的，是唯一正确答案。</w:t>
      </w:r>
    </w:p>
    <w:p/>
    <w:p>
      <w:r>
        <w:rPr>
          <w:rFonts w:ascii="Microsoft YaHei" w:hAnsi="Microsoft YaHei" w:eastAsia="Microsoft YaHei"/>
          <w:b/>
          <w:sz w:val="26"/>
        </w:rPr>
        <w:t>2185. [Educator Question Bank] 第1题</w:t>
      </w:r>
    </w:p>
    <w:p>
      <w:r>
        <w:rPr>
          <w:rFonts w:ascii="Microsoft YaHei" w:hAnsi="Microsoft YaHei" w:eastAsia="Microsoft YaHei"/>
          <w:b/>
          <w:sz w:val="22"/>
        </w:rPr>
        <w:t>类别：</w:t>
      </w:r>
      <w:r>
        <w:rPr>
          <w:rFonts w:ascii="Microsoft YaHei" w:hAnsi="Microsoft YaHei" w:eastAsia="Microsoft YaHei"/>
          <w:sz w:val="22"/>
        </w:rPr>
        <w:br/>
        <w:t>Expression of Ideas &gt; Rhetorical Synthesis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While researching a topic, a student has taken the following notes:</w:t>
        <w:br/>
        <w:t>Ulaanbaatar is the capital of Mongolia.</w:t>
        <w:br/>
        <w:t>The city’s population is 907,802.</w:t>
        <w:br/>
        <w:t>Ulaanbaatar contains 31.98 percent of Mongolia’s population.</w:t>
        <w:br/>
        <w:t>Hanoi is the capital of Vietnam.</w:t>
        <w:br/>
        <w:t>The city’s population is 7,781,631.</w:t>
        <w:br/>
        <w:t>Hanoi contains 8.14 percent of Vietnam’s population.</w:t>
      </w:r>
    </w:p>
    <w:p>
      <w:r>
        <w:rPr>
          <w:rFonts w:ascii="Microsoft YaHei" w:hAnsi="Microsoft YaHei" w:eastAsia="Microsoft YaHei"/>
          <w:b/>
          <w:sz w:val="22"/>
        </w:rPr>
        <w:t>题干：</w:t>
      </w:r>
      <w:r>
        <w:rPr>
          <w:rFonts w:ascii="Microsoft YaHei" w:hAnsi="Microsoft YaHei" w:eastAsia="Microsoft YaHei"/>
          <w:sz w:val="22"/>
        </w:rPr>
        <w:br/>
        <w:t>The student wants to emphasize the relative sizes of the two capitals’ populations. Which choice most effectively uses information from the given sentences to emphasize the relative sizes of the two capitals’ populations?</w:t>
      </w:r>
    </w:p>
    <w:p>
      <w:r>
        <w:rPr>
          <w:rFonts w:ascii="Microsoft YaHei" w:hAnsi="Microsoft YaHei" w:eastAsia="Microsoft YaHei"/>
          <w:b/>
          <w:sz w:val="22"/>
        </w:rPr>
        <w:t>选项：</w:t>
      </w:r>
      <w:r>
        <w:rPr>
          <w:rFonts w:ascii="Microsoft YaHei" w:hAnsi="Microsoft YaHei" w:eastAsia="Microsoft YaHei"/>
          <w:sz w:val="22"/>
        </w:rPr>
        <w:br/>
        <w:t>A. Mongolia’s capital is Ulaanbaatar, which has 907,802 people, and Vietnam’s capital is Hanoi, which has 7,781,631 people.</w:t>
        <w:br/>
        <w:t>B. Comparing Vietnam and Mongolia, 7,781,631 is 8.14 percent of Vietnam’s population, and 907,802 is 31.98 percent of Mongolia’s.</w:t>
        <w:br/>
        <w:t>C. Even though Hanoi (population 7,781,631) is larger than Ulaanbaatar (population 907,802), Ulaanbaatar accounts for more of its country’s population.</w:t>
        <w:br/>
        <w:t>D. The populations of the capitals of Mongolia and Vietnam are 907,802 (Ulaanbaatar) and 7,781,631 (Hanoi), respectively.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w:t>
        <w:br/>
        <w:br/>
        <w:t>## 题目类型说明</w:t>
        <w:br/>
        <w:br/>
        <w:t>这是信息整合与表达效果题，核心任务是选择最有效地利用原文信息，突出两座首都人口相对大小的表达方式。</w:t>
        <w:br/>
        <w:br/>
        <w:t>---</w:t>
        <w:br/>
        <w:br/>
        <w:t>## 文章逻辑拆解</w:t>
        <w:br/>
        <w:br/>
        <w:t>**第1句：**</w:t>
        <w:br/>
        <w:t>&gt; Ulaanbaatar is the capital of Mongolia.</w:t>
        <w:br/>
        <w:br/>
        <w:t>👉 说明乌兰巴托是蒙古的首都。</w:t>
        <w:br/>
        <w:br/>
        <w:t>**第2句：**</w:t>
        <w:br/>
        <w:t>&gt; The city’s population is 907,802.</w:t>
        <w:br/>
        <w:br/>
        <w:t>👉 给出乌兰巴托的人口数字。</w:t>
        <w:br/>
        <w:br/>
        <w:t>**第3句：**</w:t>
        <w:br/>
        <w:t>&gt; Ulaanbaatar contains 31.98 percent of Mongolia’s population.</w:t>
        <w:br/>
        <w:br/>
        <w:t>👉 说明乌兰巴托人口占蒙古全国人口的比例。</w:t>
        <w:br/>
        <w:br/>
        <w:t>**第4句：**</w:t>
        <w:br/>
        <w:t>&gt; Hanoi is the capital of Vietnam.</w:t>
        <w:br/>
        <w:br/>
        <w:t>👉 说明河内是越南的首都。</w:t>
        <w:br/>
        <w:br/>
        <w:t>**第5句：**</w:t>
        <w:br/>
        <w:t>&gt; The city’s population is 7,781,631.</w:t>
        <w:br/>
        <w:br/>
        <w:t>👉 给出河内的人口数字。</w:t>
        <w:br/>
        <w:br/>
        <w:t>**第6句：**</w:t>
        <w:br/>
        <w:t>&gt; Hanoi contains 8.14 percent of Vietnam’s population.</w:t>
        <w:br/>
        <w:br/>
        <w:t>👉 说明河内人口占越南全国人口的比例。</w:t>
        <w:br/>
        <w:br/>
        <w:t>---</w:t>
        <w:br/>
        <w:br/>
        <w:t>## 结构总结</w:t>
        <w:br/>
        <w:br/>
        <w:t>| 段落位置 | 内容                                   |</w:t>
        <w:br/>
        <w:t>|:---------|:-------------------------------------|</w:t>
        <w:br/>
        <w:t>| 第一句   | 介绍乌兰巴托是蒙古首都                  |</w:t>
        <w:br/>
        <w:t>| 第二句   | 乌兰巴托人口数据                        |</w:t>
        <w:br/>
        <w:t>| 第三句   | 乌兰巴托人口占蒙古总人口比例              |</w:t>
        <w:br/>
        <w:t>| 第四句   | 介绍河内是越南首都                      |</w:t>
        <w:br/>
        <w:t>| 第五句   | 河内人口数据                            |</w:t>
        <w:br/>
        <w:t>| 第六句   | 河内人口占越南总人口比例                  |</w:t>
        <w:br/>
        <w:br/>
        <w:t>---</w:t>
        <w:br/>
        <w:br/>
        <w:t>## 逐项分析选项</w:t>
        <w:br/>
        <w:br/>
        <w:t>**A 选项** ❌</w:t>
        <w:br/>
        <w:t>&gt; Mongolia’s capital is Ulaanbaatar, which has 907,802 people, and Vietnam’s capital is Hanoi, which has 7,781,631 people.</w:t>
        <w:br/>
        <w:br/>
        <w:t>该选项仅简单罗列两座首都的人口数字，没有突出两者人口的相对关系，缺少强调“相对大小”的信息。【以偏概全】</w:t>
        <w:br/>
        <w:br/>
        <w:t>**B 选项** ❌</w:t>
        <w:br/>
        <w:t>&gt; Comparing Vietnam and Mongolia, 7,781,631 is 8.14 percent of Vietnam’s population, and 907,802 is 31.98 percent of Mongolia’s.</w:t>
        <w:br/>
        <w:br/>
        <w:t>该选项数字表达混乱，先写人口数字再写百分比，且未明确指出这是两首都人口比例的对比，缺乏清晰强调相对大小的表达。【表达不清】</w:t>
        <w:br/>
        <w:br/>
        <w:t>**C 选项** ✅</w:t>
        <w:br/>
        <w:t>&gt; Even though Hanoi (population 7,781,631) is larger than Ulaanbaatar (population 907,802), Ulaanbaatar accounts for more of its country’s population.</w:t>
        <w:br/>
        <w:br/>
        <w:t>该选项明确对比两座城市人口的绝对值和它们分别占国家人口的比例，逻辑清晰，突出了两者人口相对大小及其意义，符合题干要求。</w:t>
        <w:br/>
        <w:br/>
        <w:t>**D 选项** ❌</w:t>
        <w:br/>
        <w:t>&gt; The populations of the capitals of Mongolia and Vietnam are 907,802 (Ulaanbaatar) and 7,781,631 (Hanoi), respectively.</w:t>
        <w:br/>
        <w:br/>
        <w:t>该选项仅列出两城市人口数字，缺少对比或强调相对大小的表达，信息平铺直叙。【以偏概全】</w:t>
        <w:br/>
        <w:br/>
        <w:t>---</w:t>
        <w:br/>
        <w:br/>
        <w:t>## 核心解题技巧</w:t>
        <w:br/>
        <w:br/>
        <w:t>&gt; 💡 本题关键在于“强调相对大小”，需注意选项中是否同时体现了两城市的绝对人口和它们占本国人口的比例，以及是否使用转折词“Even though”突出对比关系，从而锁定强调相对大小的答案，排除只罗列数字或表达不清的选项。</w:t>
      </w:r>
    </w:p>
    <w:p/>
    <w:p>
      <w:r>
        <w:rPr>
          <w:rFonts w:ascii="Microsoft YaHei" w:hAnsi="Microsoft YaHei" w:eastAsia="Microsoft YaHei"/>
          <w:b/>
          <w:sz w:val="26"/>
        </w:rPr>
        <w:t>2186.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Light of Truth is a bronze and marble sculpture by artist Richard Hunt. It honors civil rights icon Ida B. Wells. The sculpture ______ in a tree-lined plaza in Chicago, just a few blocks from where Wells lived.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were standing</w:t>
        <w:br/>
        <w:t>B. have been standing</w:t>
        <w:br/>
        <w:t>C. stands</w:t>
        <w:br/>
        <w:t>D. are standing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2187.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"He was just the man for such a place, and it was just the place for such a man." This line is from Frederick Douglass's autobiography Narrative of the Life of Frederick Douglass (1845). It's an example of antimetabole, a writing technique that _____ emphasis by repeating a statement in a reversed order.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create</w:t>
        <w:br/>
        <w:t>B. are creating</w:t>
        <w:br/>
        <w:t>C. have created</w:t>
        <w:br/>
        <w:t>D. creates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2188.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Objects ranging from the Kikkoman soy sauce bottle to the Yamaha VMAX motorcycle to the Komachi bullet train _____ designed by twentieth-century industrial designer Kenji Ekuan.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was</w:t>
        <w:br/>
        <w:t>B. is</w:t>
        <w:br/>
        <w:t>C. has been</w:t>
        <w:br/>
        <w:t>D. were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2189.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An online content creator who uses copyrighted songs without permission risks being demonetized (prohibited from including paid advertisements in content). The best way to avoid demonetization is to choose music from the public domain. Using one of these noncopyrighted songs _____ a creator won't lose advertising revenue.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are ensuring</w:t>
        <w:br/>
        <w:t>B. have ensured</w:t>
        <w:br/>
        <w:t>C. ensure</w:t>
        <w:br/>
        <w:t>D. ensures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2190.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classic children's board game Chutes and Ladders is a version of an ancient Nepalese game, Paramapada Sopanapata. In both games, players encounter "good" or "bad" spaces while traveling along a path; landing on one of the good spaces _____ a player to skip ahead and arrive closer to the end goal.</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allows</w:t>
        <w:br/>
        <w:t>B. are allowing</w:t>
        <w:br/>
        <w:t>C. have allowed</w:t>
        <w:br/>
        <w:t>D. allow</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2191.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When writing The Other Black Girl (2021), novelist Zakiya Dalila Harris drew on her own experiences working at a publishing office. The award-winning book is Harris's first novel, but her writing _____ honored before. At the age of twelve, she entered a contest to have a story published in American Girl magazine—and won.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were</w:t>
        <w:br/>
        <w:t>B. have been</w:t>
        <w:br/>
        <w:t>C. has been</w:t>
        <w:br/>
        <w:t>D. are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2192.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Former First Lady of the United States Eleanor Roosevelt and Indian activist and educator Hansa Mehta were instrumental in drafting the United Nations' Universal Declaration of Human Rights, a document that _____ the basic freedoms to which all people are entitled.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have outlined</w:t>
        <w:br/>
        <w:t>B. were outlining</w:t>
        <w:br/>
        <w:t>C. outlines</w:t>
        <w:br/>
        <w:t>D. outline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2193.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 the Inca Empire (1438–1533), ayllus _____ family clans that ranged in size from small groups to thousands of people.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is</w:t>
        <w:br/>
        <w:t>B. was</w:t>
        <w:br/>
        <w:t>C. has been</w:t>
        <w:br/>
        <w:t>D. were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2194. [Educator Question Bank] 第9题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African Games Co-production Market, one of over 180 annual international conferences supporting video game development, ______ the growth of the African gaming industry by helping start-up studios in Africa find partners.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promote</w:t>
        <w:br/>
        <w:t>B. are promoting</w:t>
        <w:br/>
        <w:t>C. promotes</w:t>
        <w:br/>
        <w:t>D. have promoted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2195. [Educator Question Bank] 第10题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Wanda Diaz-Merced, an astrophysicist who is blind, has developed software that can translate astrophysical data into sound. Such tools _____ astrophysicists to detect subtle patterns in data—patterns that may not be evident in graphs and other visual formats.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has enabled</w:t>
        <w:br/>
        <w:t>B. enable</w:t>
        <w:br/>
        <w:t>C. is enabling</w:t>
        <w:br/>
        <w:t>D. enables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2196.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Zydeco music originated in the French Creole community of southwest Louisiana. One instrument that gives zydeco its unique sound is the vest frottoir. The vest frottoir _______ a wearable washboard that is played by rubbing spoons or bottle openers against it.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have been</w:t>
        <w:br/>
        <w:t>B. is</w:t>
        <w:br/>
        <w:t>C. were</w:t>
        <w:br/>
        <w:t>D. are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2197.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radiation that _____ during the decay of radioactive atomic nuclei is known as gamma radiation.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occurs</w:t>
        <w:br/>
        <w:t>B. have occurred</w:t>
        <w:br/>
        <w:t>C. occur</w:t>
        <w:br/>
        <w:t>D. are occurring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2198.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According to linguist Martin Joos, speakers of the English language _____ five main registers—frozen, formal, consultative, casual, and intimate—which they rotate between depending on the situation.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use</w:t>
        <w:br/>
        <w:t>B. is using</w:t>
        <w:br/>
        <w:t>C. uses</w:t>
        <w:br/>
        <w:t>D. has used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2199.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Farouk El-Baz, a geologist and space scientist, ______ part of the team that selected the lunar landing sites for the Apollo program during the 1960s and 1970s.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are</w:t>
        <w:br/>
        <w:t>B. was</w:t>
        <w:br/>
        <w:t>C. have been</w:t>
        <w:br/>
        <w:t>D. were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2200.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Midway through her 1968 jazz album A Monastic Trio, Alice Coltrane switches instruments, swapping the piano for the harp. With the same fluid style that Coltrane was famous for on piano, she _____ her fingers across the harp strings and creates a radiant sound.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sweep</w:t>
        <w:br/>
        <w:t>B. are sweeping</w:t>
        <w:br/>
        <w:t>C. were sweeping</w:t>
        <w:br/>
        <w:t>D. sweeps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2201.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One of the earliest known maps is a Babylonian clay tablet thought to be almost 4,500 years old. The map _____ the area of a plot of land, shows a river valley, and includes the cardinal directions.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describes</w:t>
        <w:br/>
        <w:t>B. describe</w:t>
        <w:br/>
        <w:t>C. have described</w:t>
        <w:br/>
        <w:t>D. are describing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2202.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In 1899, Swedish chemist Svante Arrhenius developed an equation to answer a long-standing question: why do chemical reactions speed up at higher temperatures? The Arrhenius equation, named for its creator, ______ an important concept in modern chemistry.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have remained</w:t>
        <w:br/>
        <w:t>B. remain</w:t>
        <w:br/>
        <w:t>C. remains</w:t>
        <w:br/>
        <w:t>D. are remaining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2203.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What is the correct pronunciation of Kiribati? In the Gilbertese language spoken by residents of the island nation, the letter combination -ti makes the -s sound; as a result, the country's name _____ pronounced "Kiribas."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are</w:t>
        <w:br/>
        <w:t>B. have been</w:t>
        <w:br/>
        <w:t>C. are being</w:t>
        <w:br/>
        <w:t>D. is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2204.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knot theory (the mathematical study of curved, closed loops), knots are characterized by their crossing numbers—that is, the number of times the knotted thread crosses over itself. The trefoil knot and the figure-eight knot, each with a crossing number below five, _____ among the simplest possible knots with the fewest number of crossings.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was</w:t>
        <w:br/>
        <w:t>B. are</w:t>
        <w:br/>
        <w:t>C. has been</w:t>
        <w:br/>
        <w:t>D. is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2205.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Interest in mechanotransduction, the mechanism by which cells sense and convert mechanical stimuli into biochemical signals, is expanding because of innovative work by biomedical scientists—many of whom, like neuroscience and biophysics expert Elba Serrano, _______ this mechanism to better understand how the body's neurological and biomechanical systems interact.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is studying</w:t>
        <w:br/>
        <w:t>B. has studied</w:t>
        <w:br/>
        <w:t>C. study</w:t>
        <w:br/>
        <w:t>D. studies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2206.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many of her landscape paintings from the 1970s and 1980s, Lebanese American artist Etel Adnan worked to capture the essence of California's fog-shrouded Mount Tamalpais region through abstraction, using splotches of color to represent the area's features. Interestingly, the triangle representing the mountain itself _______ among the few defined figures in her paintings.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are</w:t>
        <w:br/>
        <w:t>B. have been</w:t>
        <w:br/>
        <w:t>C. were</w:t>
        <w:br/>
        <w:t>D. is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2207.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Oyster mushrooms typically get their nutrients from the damp logs on which they grow, but the fungi are also carnivorous, with the ability to kill and consume microscopic worms known as nematodes. As researcher Yen-Ping Hsueh has shown, the mushrooms release a toxin that is deadly to nematodes that _____ in contact with it.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has come</w:t>
        <w:br/>
        <w:t>B. comes</w:t>
        <w:br/>
        <w:t>C. is coming</w:t>
        <w:br/>
        <w:t>D. come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2208.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"Praise Song for the Day," Elizabeth Alexander's 2009 inaugural poem, asserts that "We cross dirt roads and highways...to see what's on the other side." Alexander's use of "we" _____ Americans' collective efforts and shared desire to seek new opportunity.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evokes</w:t>
        <w:br/>
        <w:t>B. are evoking</w:t>
        <w:br/>
        <w:t>C. have evoked</w:t>
        <w:br/>
        <w:t>D. evoke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2209.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Because a cycle of lunar phases _____ 29.5 days to complete, it's possible to observe two full moons in a single month, one at the beginning and one at the end.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are taking</w:t>
        <w:br/>
        <w:t>B. have taken</w:t>
        <w:br/>
        <w:t>C. take</w:t>
        <w:br/>
        <w:t>D. takes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2210.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Solarpunk is an art movement that imagines renewable energy-powered technology infused complementarily into nature. In Paolo Bacigalupi's solarpunk short story "Efficiency," an artificial intelligence that absorbs sustainable energies, redistributing them through intricate networks of weights and generators, _____ Chicago's energy grid.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have been powering</w:t>
        <w:br/>
        <w:t>B. power</w:t>
        <w:br/>
        <w:t>C. powers</w:t>
        <w:br/>
        <w:t>D. are powering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2211.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Progressive Era in the United States witnessed the rise of numerous Black women's clubs, local organizations that advocated for racial and gender equality. Among the clubs' leaders ________ Josephine St. Pierre Ruffin, founder of the Women's Era Club of Boston.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was</w:t>
        <w:br/>
        <w:t>B. were</w:t>
        <w:br/>
        <w:t>C. are</w:t>
        <w:br/>
        <w:t>D. have been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2212.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During the American Civil War, Thomas Morris Chester braved the front lines as a war correspondent for the Philadelphia Press. Amplifying the voices and experiences of Black soldiers _____ of particular importance to Chester, who later became an activist and lawyer during the postwar Reconstruction period.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were</w:t>
        <w:br/>
        <w:t>B. have been</w:t>
        <w:br/>
        <w:t>C. are</w:t>
        <w:br/>
        <w:t>D. was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2213.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the 1970s, Janaki Ammal, a prominent botanist, emerged as a powerful voice in India’s environmental conservation movement. Her exhaustive chromosomal survey of plants in Silent Valley, a pristine tropical forest in Kerala, India, that is home to nearly 1,000 species of native flora (many of which are endangered), _____ instrumental in the government's decision to preserve the forest.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are</w:t>
        <w:br/>
        <w:t>B. were</w:t>
        <w:br/>
        <w:t>C. have been</w:t>
        <w:br/>
        <w:t>D. was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2214.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Several advantages—the ability to react strongly with chip components, to avoid interference from other waves, and to be confined within tiny circuits—_____ acoustic waves as a promising alternative to electrical waves for transmitting data on computer chips; as a result, researchers are invested in developing more acoustic wave–based chips.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have positioned</w:t>
        <w:br/>
        <w:t>B. positioning</w:t>
        <w:br/>
        <w:t>C. by positioning</w:t>
        <w:br/>
        <w:t>D. having positioned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2215.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system of apprenticeship may be either independent or cooperative: independent apprenticeships, organized by an employer, have no association with an educational institution, while a cooperative apprenticeship, usually longer in duration, _____ managed by both an employer and an educational institution.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were always</w:t>
        <w:br/>
        <w:t>B. are always</w:t>
        <w:br/>
        <w:t>C. is always</w:t>
        <w:br/>
        <w:t>D. have always been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2216.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Mathematician Grigori Perelman, sometimes in conjunction with mathematicians Richard S. Hamilton and Shing-Tung Yau, _____ credited with proving the Poincaré conjecture. Having built on Hamilton's previous work to solve the proof, Perelman has insisted that Hamilton receive credit. Yau later found and closed gaps in Perelman's proof, persuading some mathematicians that he deserves credit as well.</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are</w:t>
        <w:br/>
        <w:t>B. have been</w:t>
        <w:br/>
        <w:t>C. are being</w:t>
        <w:br/>
        <w:t>D. is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2217.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Increased gender diversity is revitalizing the field of economics, according to Harvard's Claudia Goldin. The trailblazing accomplishments of Goldin, winner of the 2023 Nobel Prize in Economics for her work on women in the labor force, _______ to the value of scholars of diverse backgrounds in spurring research into previously unexplored, but vitally important, topics.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attests</w:t>
        <w:br/>
        <w:t>B. has attested</w:t>
        <w:br/>
        <w:t>C. is attesting</w:t>
        <w:br/>
        <w:t>D. attest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2218.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her 1983 book The Managed Heart: Commercialization of Human Feeling, sociologist Arlie Russell Hochschild first explored at length her conception of a "sociology of emotions"—the idea that the various cultural and ideological frameworks a person has internalized (class, gender, political affiliation, etc.) _______ each emotional reaction that person has within a situation.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underlies</w:t>
        <w:br/>
        <w:t>B. is underlying</w:t>
        <w:br/>
        <w:t>C. underlie</w:t>
        <w:br/>
        <w:t>D. have been underlying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2219.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artistic talents of Barbara Chase-Riboud, most known for her 1979 historical novel Sally Hemings and the conversation it inspired, ______ limited to the realm of prose: she first excelled in sculpture, where her affinity for bronze—a material she described as "timeless" due to its use across eras and cultures—became part of her artistic identity.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hasn't been</w:t>
        <w:br/>
        <w:t>B. wasn't</w:t>
        <w:br/>
        <w:t>C. isn't</w:t>
        <w:br/>
        <w:t>D. aren't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2220. [Educator Question Bank] 第9题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Ten of William Shakespeare's plays are classified as histories. Although each one of these plays, which include Henry V and Richard III, ______ on a single historical figure (specifically, an English king), some, such as Henry VI Part One and Henry VI Part Two, feature different episodes from the same monarch's life.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focuses</w:t>
        <w:br/>
        <w:t>B. focus</w:t>
        <w:br/>
        <w:t>C. was focused</w:t>
        <w:br/>
        <w:t>D. were focused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2221. [Educator Question Bank] 第10题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ghazal, a poetic form originating in seventh-century Arabic poetry, has an intricate structure. The twentieth-century Kashmiri American poet Agha Shahid Ali explains that each one of a ghazal's couplets, while adhering to the patterns of rhyme (qafia) and refrain (radif) established in the poem's opening lines (matla), _____ thematically and logically autonomous, resulting in a poem with 'a stringently formal disunity.'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is</w:t>
        <w:br/>
        <w:t>B. were</w:t>
        <w:br/>
        <w:t>C. have been</w:t>
        <w:br/>
        <w:t>D. are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2222.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Subject-Verb Agreement</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 species of Byropsis algae produces toxins to avoid being eaten by predators. However, in some cases, the toxins the organism uses to protect itself from predation actually _____ its attractiveness to predators. The Hawaiian sea slug, for example, not only tolerates Byropsis toxins but actually uses them for protection in the same way the algae does.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is increasing</w:t>
        <w:br/>
        <w:t>B. increase</w:t>
        <w:br/>
        <w:t>C. increases</w:t>
        <w:br/>
        <w:t>D. has increased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2223.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Each night in Gijón, Spain, a section of the city's marina is bathed in a soft green glow. The source of the glow is the Árbol de la Sidra, a large sculpture made up of 3,200 recycled glass bottles. A lamp inside the tree-shaped structure _____ the green glass.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will be illuminating</w:t>
        <w:br/>
        <w:t>B. illuminates</w:t>
        <w:br/>
        <w:t>C. would illuminate</w:t>
        <w:br/>
        <w:t>D. illuminated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2224.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Atoms in a synchrotron, a type of circular particle accelerator, travel faster and faster until they _____ a desired energy level, at which point they are diverted to collide with a target, smashing the atoms.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will reach</w:t>
        <w:br/>
        <w:t>B. reach</w:t>
        <w:br/>
        <w:t>C. had reached</w:t>
        <w:br/>
        <w:t>D. are reaching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2225.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Formed in 1967 to foster political and economic stability within the Asia-Pacific region, the Association of Southeast Asian Nations was originally made up of five members: Thailand, the Philippines, Singapore, Malaysia, and Indonesia. By the end of the 1990s, the organization ________ its initial membership.</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has doubled</w:t>
        <w:br/>
        <w:t>B. had doubled</w:t>
        <w:br/>
        <w:t>C. doubles</w:t>
        <w:br/>
        <w:t>D. will double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2226.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 1903, environmentalist John Muir guided President Theodore Roosevelt on a scenic, sprawling trip through California's Yosemite Valley. Upon returning from the three-day excursion, Roosevelt _____ to conserve the nation's wilderness areas, a vow he upheld for his remaining six years in office.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is vowing</w:t>
        <w:br/>
        <w:t>B. vowed</w:t>
        <w:br/>
        <w:t>C. will vow</w:t>
        <w:br/>
        <w:t>D. vows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2227.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Led by Syrian American astronomer Shadia Habbal, the Solar Wind Sherpas are an intrepid team of scientists who travel the globe to study solar winds, the streams of particles emanating from the Sun that are only visible from certain locations during a total solar eclipse. When such an eclipse is imminent, the Sherpas pack up their telescopes and _____ ready.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get</w:t>
        <w:br/>
        <w:t>B. had gotten</w:t>
        <w:br/>
        <w:t>C. got</w:t>
        <w:br/>
        <w:t>D. were getting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2228.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Obsidian is a kind of volcanic glass formed when lava cools so quickly that the atoms inside it cannot arrange themselves in a crystalline structure. You _____ more about obsidian's structure, which is classified as amorphous, in a later chapter.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had learned</w:t>
        <w:br/>
        <w:t>B. had been learning</w:t>
        <w:br/>
        <w:t>C. will learn</w:t>
        <w:br/>
        <w:t>D. have learned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2229.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Like other amphibians, the wood frog (Rana sylvatica) is unable to generate its own heat, so during periods of subfreezing temperatures, it _____ by producing large amounts of glucose, a sugar that helps prevent damaging ice from forming inside its cells.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had survived</w:t>
        <w:br/>
        <w:t>B. survived</w:t>
        <w:br/>
        <w:t>C. would survive</w:t>
        <w:br/>
        <w:t>D. survives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2230.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US Geological Survey wants to map every human-made structure in the United States, and it is asking volunteers to help. Cassie Tammy Wang and Ashish D'Souza are just two of the many volunteer map editors who _____ to the project since it began in 2012.</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contribute</w:t>
        <w:br/>
        <w:t>B. will contribute</w:t>
        <w:br/>
        <w:t>C. have contributed</w:t>
        <w:br/>
        <w:t>D. will be contributing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2231. [Educator Question Bank] 第9题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 recent years, economists around the world have created new tools that quantify the overall well-being of a country's citizens. Economists in India, for example, use an Ease of Living Index. This tool _____ economic potential, sustainability, and citizens' quality of life.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measures</w:t>
        <w:br/>
        <w:t>B. had measured</w:t>
        <w:br/>
        <w:t>C. would have measured</w:t>
        <w:br/>
        <w:t>D. will have been measuring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2232. [Educator Question Bank] 第10题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With residents from Mexico, China, El Salvador and many other countries, Los Angeles has long been a city of cultural diversity. Even back in the 1860s, nearly 30% of the city's population _____ from outside the United States.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is being</w:t>
        <w:br/>
        <w:t>B. was</w:t>
        <w:br/>
        <w:t>C. is</w:t>
        <w:br/>
        <w:t>D. will be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2233.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Food and the sensation of taste are central to Monique Truong's novels. In The Book of Salt, for example, the exiled character of Binh connects to his native Saigon through the food he prepares, while in Bitter in the Mouth, the character of Linda _____ a form of synesthesia whereby the words she hears evoke tastes.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experienced</w:t>
        <w:br/>
        <w:t>B. had experienced</w:t>
        <w:br/>
        <w:t>C. experiences</w:t>
        <w:br/>
        <w:t>D. will be experiencing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2234.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If simple sugars such as ribose and glycolaldehyde _____ Earth from elsewhere and survived impact—a possibility astrophysicist Nicolle Zellner outlined in a 2020 study—the sugars could have reacted with other molecules that were already present on the planet to form the nucleotides that are the structural components of RNA and DNA.</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reach</w:t>
        <w:br/>
        <w:t>B. had reached</w:t>
        <w:br/>
        <w:t>C. will reach</w:t>
        <w:br/>
        <w:t>D. are reaching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2235.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Each year in the fall, when the weather starts to cool in the northern hemisphere, millions of North American monarch butterflies journey south. Searching for food and warmer habitats, they _____ thousands of miles—from as far north as Canada all the way down to Mexico—on this annual migration.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flew</w:t>
        <w:br/>
        <w:t>B. were flying</w:t>
        <w:br/>
        <w:t>C. had flown</w:t>
        <w:br/>
        <w:t>D. fly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2236.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Dust Bowl was a period of severe drought that plagued the Great Plains of the US during the 1930s. During this time, dust storms _____ over 100 million acres of land. They even reached as far east as New York City.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are affecting</w:t>
        <w:br/>
        <w:t>B. will have affected</w:t>
        <w:br/>
        <w:t>C. will affect</w:t>
        <w:br/>
        <w:t>D. affected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2237.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In his 1963 exhibition Exposition of Music—Electronic Television, Korean American artist Nam June Paik showed how television images could be manipulated to express an artist's perspective. Today, Paik _____ considered the first video artist.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will be</w:t>
        <w:br/>
        <w:t>B. had been</w:t>
        <w:br/>
        <w:t>C. was</w:t>
        <w:br/>
        <w:t>D. is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2238.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From 1912 to 1951, Charlotta Bass owned and operated the newspaper The California Eagle. While it was under Bass's leadership, The Eagle _____ one of the US's most influential Black-owned newspapers.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will become</w:t>
        <w:br/>
        <w:t>B. became</w:t>
        <w:br/>
        <w:t>C. is becoming</w:t>
        <w:br/>
        <w:t>D. to become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2239.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Globe Theatre in London is a reconstruction of the famed venue where many of Shakespeare's plays were first performed. In 1613, a prop cannon _____ during a performance and ignited the Globe’s thatched roof. No one was hurt, but in two hours the original Globe was gone.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malfunctions</w:t>
        <w:br/>
        <w:t>B. will malfunction</w:t>
        <w:br/>
        <w:t>C. has malfunctioned</w:t>
        <w:br/>
        <w:t>D. malfunctioned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2240.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alga species Chlorella vulgaris is very efficient at making oxygen. For this reason, scientists are currently exploring ways to use this species in space. C. vulgaris might be used, for example, to build future biological air exchange systems that _____ oxygen for astronauts.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are producing</w:t>
        <w:br/>
        <w:t>B. produced</w:t>
        <w:br/>
        <w:t>C. produce</w:t>
        <w:br/>
        <w:t>D. have produced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2241. [Educator Question Bank] 第9题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Occupying a significant part of modern-day Nigeria, the Kingdom of Benin was one of the major powers in West Africa between the thirteenth and nineteenth centuries. It _____ ruled by Oba Ewuare I from 1440 to 1473.</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is</w:t>
        <w:br/>
        <w:t>B. will be</w:t>
        <w:br/>
        <w:t>C. has been</w:t>
        <w:br/>
        <w:t>D. was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2242. [Educator Question Bank] 第10题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In 1881, French chemist Camille Faure redesigned the rechargeable lead-acid battery. Faure's design greatly increased the amount of electricity that the original battery, which the French physicist Gaston Planté ______ fifteen years earlier, could hold.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is inventing</w:t>
        <w:br/>
        <w:t>B. will invent</w:t>
        <w:br/>
        <w:t>C. invents</w:t>
        <w:br/>
        <w:t>D. had invented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2243.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Bonnie Buratti of NASA's Jet Propulsion Laboratory _______ data about Saturn's rings collected by the Cassini spacecraft when she made an interesting discovery: the tiny moons embedded between and within Saturn's rings are shaped by the buildup of ring material on the moons' surfaces.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studies</w:t>
        <w:br/>
        <w:t>B. has been studying</w:t>
        <w:br/>
        <w:t>C. will study</w:t>
        <w:br/>
        <w:t>D. was studying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2244.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the 1950s, a man named Joseph McVicker was struggling to keep his business afloat when his sister-in-law Kay Zufall advised him to repurpose the company's product, a nontoxic, clay-like substance for removing soot from wallpaper, as a modeling putty for kids. In addition, Zufall _____ selling the product under a child-friendly name: Play-Doh.</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suggested</w:t>
        <w:br/>
        <w:t>B. suggests</w:t>
        <w:br/>
        <w:t>C. had suggested</w:t>
        <w:br/>
        <w:t>D. was suggesting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2245.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Tortoises can be found in many works of literature. For example, in Tom Stoppard's 1993 play Arcadia, there is a tortoise that _____ by two names (Plautus and Lightning) and appears in both of the play's parallel timelines. As a character, the tortoise symbolizes the connection between the past and present.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goes</w:t>
        <w:br/>
        <w:t>B. will have gone</w:t>
        <w:br/>
        <w:t>C. went</w:t>
        <w:br/>
        <w:t>D. had gone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2246.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Featuring jagged peaks of black ink surrounded by hazy swirls of blue and green paint, Zhang Daqian's 1983 painting Panorama of Mount Lu is inspired by the tradition of qinglü shanshui, a type of Chinese landscape painting ____ by the use of blue and green hues to depict ethereal, otherworldly landscapes.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has been characterized</w:t>
        <w:br/>
        <w:t>B. will be characterized</w:t>
        <w:br/>
        <w:t>C. characterized</w:t>
        <w:br/>
        <w:t>D. is characterized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2247.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By the time Hawaiian king Kamehameha III ______ the throne, the number of longhorn cattle, first introduced to the islands in 1793, had drastically increased, and so too had the need for paniolo (Hawaiian cowboys) to manage the wild herds that then roamed throughout the volcanic terrain.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ascended</w:t>
        <w:br/>
        <w:t>B. will ascend</w:t>
        <w:br/>
        <w:t>C. ascends</w:t>
        <w:br/>
        <w:t>D. is ascending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2248.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After winning the 1860 presidential election, Abraham Lincoln appointed Edward Bates, Salmon P. Chase, and William H. Seward to his cabinet. Lincoln's decision was surprising, since each of these men had run against him, but historians have praised it, noting that Lincoln _____ his rivals' diverse talents to strengthen his administration.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has leveraged</w:t>
        <w:br/>
        <w:t>B. is leveraging</w:t>
        <w:br/>
        <w:t>C. will leverage</w:t>
        <w:br/>
        <w:t>D. leveraged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2249.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Verb Tense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second-generation Japanese American, Wataru Misaka ______ in World War II (1941-45) and won two amateur national basketball championships at the University of Utah when he joined the New York Knicks for the 1947-48 season, becoming the first non-white basketball player in the US's top professional league.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already served</w:t>
        <w:br/>
        <w:t>B. was already serving</w:t>
        <w:br/>
        <w:t>C. already serves</w:t>
        <w:br/>
        <w:t>D. had already served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2250.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When they were first introduced to western Europe from Byzantium in the eleventh century, table forks were met with much resistance. The Bishop of Ostia, St. Peter Damian, condemned the eating utensils because he considered _____ dangerous and unnecessary luxury items.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them</w:t>
        <w:br/>
        <w:t>B. this</w:t>
        <w:br/>
        <w:t>C. that</w:t>
        <w:br/>
        <w:t>D. it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2251.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Public-awareness campaigns about the need to reduce single-use plastics can be successful, says researcher Kim Borg of Monash University in Australia, when these campaigns give consumers a choice: for example, Japan achieved a 40 percent reduction in plastic-bag use after cashiers were instructed to ask customers whether _____ wanted a bag.</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they</w:t>
        <w:br/>
        <w:t>B. one</w:t>
        <w:br/>
        <w:t>C. you</w:t>
        <w:br/>
        <w:t>D. it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2252.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Eighteen letters written by Louisa May Alcott, author of the popular novel Little Women (1868), can be found at the New York Historical Society. _____ letters demonstrate Alcott’s keen business sense in her interactions with publishers.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One</w:t>
        <w:br/>
        <w:t>B. That</w:t>
        <w:br/>
        <w:t>C. This</w:t>
        <w:br/>
        <w:t>D. These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2253.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Smaller than poppy seeds, tardigrades are tiny, but they are tough. These minuscule animals can survive for thirty years without food or water, and _____ can withstand extreme temperatures as low as minus 328 degrees and as high as 304 degrees Fahrenheit.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that</w:t>
        <w:br/>
        <w:t>B. it</w:t>
        <w:br/>
        <w:t>C. they</w:t>
        <w:br/>
        <w:t>D. he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2254.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Félix González-Torres debuted his sculpture “Untitled” (USA Today) in New York City in 1990. The work consists of piled candy, a material González-Torres became known for. _____ created additional installations using a variety of sweets, like bubblegum, lollipops, and chocolates.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They all</w:t>
        <w:br/>
        <w:t>B. Those</w:t>
        <w:br/>
        <w:t>C. Both</w:t>
        <w:br/>
        <w:t>D. He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2255.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Lê Lương Minh became the thirteenth secretary-general of the Association of Southeast Asian Nations (ASEAN) in January 2013, making _____ the first time the organization would appoint a Vietnamese leader.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these</w:t>
        <w:br/>
        <w:t>B. those</w:t>
        <w:br/>
        <w:t>C. this</w:t>
        <w:br/>
        <w:t>D. some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2256.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Scientists believe that, unlike most other species of barnacle, turtle barnacles (Chelonibia testudinari) can dissolve the cement-like secretions they use to attach _____ to a sea turtle shell, enabling the barnacles to move short distances across the shell’s surface.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it</w:t>
        <w:br/>
        <w:t>B. themselves</w:t>
        <w:br/>
        <w:t>C. them</w:t>
        <w:br/>
        <w:t>D. itself</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2257.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If you try on one of artist Nick Cave’s signature Soundsuits, you can expect to swish, rustle, or clang every time you move. Cave makes his suits out of found objects, everything from ceramic birds to broken record players. He carefully considers the sound an object makes before using _____ in a suit.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this</w:t>
        <w:br/>
        <w:t>B. that</w:t>
        <w:br/>
        <w:t>C. these</w:t>
        <w:br/>
        <w:t>D. it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2258. [Educator Question Bank] 第9题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With its towering, six-spired exterior of granitelike quartz monzonite, the Salt Lake Temple is one of the most instantly recognizable structures in the state of Utah. However, many people do not know that _____ built over the course of forty years, with construction beginning in 1853 and ending in 1893.</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it was</w:t>
        <w:br/>
        <w:t>B. one was</w:t>
        <w:br/>
        <w:t>C. they were</w:t>
        <w:br/>
        <w:t>D. both were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2259. [Educator Question Bank] 第10题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American poet Emily Dickinson wrote many of her poems on scraps of paper, but she also took steps to collect these works. From 1858 to around 1864, for example, she copied more than 800 of _____ into forty homemade booklets (known as fascicles).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them</w:t>
        <w:br/>
        <w:t>B. it</w:t>
        <w:br/>
        <w:t>C. that</w:t>
        <w:br/>
        <w:t>D. this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2260.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1930, Japanese American artist Chiura Obata depicted the natural beauty of Yosemite National Park in two memorable woodcuts: Evening at Carl Inn and Lake Basin in the High Sierra. In 2019, _______ exhibited alongside 150 of Obata's other works in a single-artist show at the Smithsonian American Art Museum.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it was</w:t>
        <w:br/>
        <w:t>B. they were</w:t>
        <w:br/>
        <w:t>C. this was</w:t>
        <w:br/>
        <w:t>D. some were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2261.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violins handmade in the seventeenth century by Italian craftsman Antonio Stradivari have been celebrated as some of the finest in the world. In close collaboration with musicians, Stradivari introduced changes to the shape of a traditional violin, flattening some of the instrument's curves and making _______ lighter overall.</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those</w:t>
        <w:br/>
        <w:t>B. one</w:t>
        <w:br/>
        <w:t>C. them</w:t>
        <w:br/>
        <w:t>D. it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2262.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Water in the North Atlantic Ocean is pushed eastward by powerful winds, but the rotation of Earth and interference from nearby landmasses together cause _____ to swirl into a massive, churning whirlpool—also called the North Atlantic Gyre—that spins clockwise.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these</w:t>
        <w:br/>
        <w:t>B. those</w:t>
        <w:br/>
        <w:t>C. them</w:t>
        <w:br/>
        <w:t>D. it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2263.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human brain is primed to recognize faces—so much so that, due to a perceptual tendency called pareidolia, ______ will even find faces in clouds, wooden doors, pieces of fruit, and other faceless inanimate objects. Researcher Susan Magsamen has focused her work on better understanding this everyday phenomenon.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she</w:t>
        <w:br/>
        <w:t>B. they</w:t>
        <w:br/>
        <w:t>C. it</w:t>
        <w:br/>
        <w:t>D. those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2264.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Official measurements of the Mississippi River's length vary: according to the US Geologic Survey, the river is 2,300 miles long, whereas the Environmental Protection Agency records its length as 2,320 miles. This disparity can be explained in part by the fact that rivers such as the Mississippi expand and contract as _____ sediment.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they accumulate</w:t>
        <w:br/>
        <w:t>B. one accumulates</w:t>
        <w:br/>
        <w:t>C. it accumulates</w:t>
        <w:br/>
        <w:t>D. we accumulate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2265.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Oglala Lakota poet Layli Long Soldier's star quilt poems offer an unusually open-ended reading experience. With _____ eight panels of text stitched together in the shape of a traditional eight-pointed Lakota star quilt, the poems present viewers with a seemingly infinite number of ways to read them.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their</w:t>
        <w:br/>
        <w:t>B. they're</w:t>
        <w:br/>
        <w:t>C. its</w:t>
        <w:br/>
        <w:t>D. it's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2266.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When a given industry—water and electricity are two well-known examples—carries high infrastructural start-up costs and other barriers that discourage competition, _____ of just one or two suppliers per municipality. Such industries are known as natural monopolies.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these often consist</w:t>
        <w:br/>
        <w:t>B. they often consist</w:t>
        <w:br/>
        <w:t>C. it often consists</w:t>
        <w:br/>
        <w:t>D. this often consists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2267.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When they were first discovered in Australia in 1798, duck-billed, beaver-tailed platypuses so defied categorization that one scientist assigned them the name Ornithorhynchus paradoxus: “paradoxical bird-snout.” The animal, which lays eggs but also nurses _____ young with milk, has since been classified as belonging to the monotremes group.</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they’re</w:t>
        <w:br/>
        <w:t>B. their</w:t>
        <w:br/>
        <w:t>C. its</w:t>
        <w:br/>
        <w:t>D. it’s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2268.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Pronouns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Marisol’s 1968 sculpture Mi Mama y Yo, gone are the types of pop culture references that made the Parisian-born Venezuelan American artist a star at the height of the pop art movement. In _____ place is a far more personal subject: a sculptural depiction of the artist as a young girl with her mother.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its</w:t>
        <w:br/>
        <w:t>B. they’re</w:t>
        <w:br/>
        <w:t>C. their</w:t>
        <w:br/>
        <w:t>D. it’s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2269.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To illustrate Albert Einstein's special theory of relativity, picture two jugglers: one juggling on a steadily moving parade float, the other juggling while standing still on a sidewalk. The laws of physics are identical for both _____ motion relative to each other. But what, Einstein wondered, about the speed of light?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jugglers', regardless of they're</w:t>
        <w:br/>
        <w:t>B. jugglers, regardless of there</w:t>
        <w:br/>
        <w:t>C. juggler's, regardless of their</w:t>
        <w:br/>
        <w:t>D. jugglers, regardless of their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2270.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What makes the theremin a unique musical instrument? You play it without touching it. When you place your _____ the pitch will shift as your hands move through the air.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hand's between the two antenna's,</w:t>
        <w:br/>
        <w:t>B. hands between the two antennas,</w:t>
        <w:br/>
        <w:t>C. hands' between the two antennas',</w:t>
        <w:br/>
        <w:t>D. hands' between the two antennas,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2271.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Mathematician and meteorologist Edward Lorenz used the metaphor of the “butterfly effect” to explain how seemingly minor events can have major impacts on future weather. According to Lorenz’s metaphor, the wind from a butterfly flapping _____ in Brazil might eventually grow into a storm elsewhere across the globe.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its wings</w:t>
        <w:br/>
        <w:t>B. its wings’</w:t>
        <w:br/>
        <w:t>C. it’s wing’s</w:t>
        <w:br/>
        <w:t>D. it’s wings’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2272.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British scientists James Watson and Francis Crick won the Nobel Prize in part for their 1953 paper announcing the double helix structure of DNA, but it is misleading to say that Watson and Crick discovered the double helix. _____ findings were based on a famous X-ray image of DNA fibers, “Photo 51,” developed by X-ray crystallographer Rosalind Franklin and her graduate student Raymond Gosling.</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They’re</w:t>
        <w:br/>
        <w:t>B. It’s</w:t>
        <w:br/>
        <w:t>C. Their</w:t>
        <w:br/>
        <w:t>D. Its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2273.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Literary agents estimate that more than half of all nonfiction books credited to a celebrity or other public figure are in fact written by ghostwriters, professional authors who are paid to write other _____ but whose names never appear on book covers.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people’s stories</w:t>
        <w:br/>
        <w:t>B. peoples story’s</w:t>
        <w:br/>
        <w:t>C. peoples stories</w:t>
        <w:br/>
        <w:t>D. people’s story’s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2274.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 the early twentieth century, Joseph Kekuku and other Hawaiian _____ in the mainland United States to the bright and lilting sound of the kīkā kila, or Hawaiian steel guitar. The instrument soon became a fixture in American blues and country music.</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musicians introduced audiences</w:t>
        <w:br/>
        <w:t>B. musicians’ introduced audiences’</w:t>
        <w:br/>
        <w:t>C. musician’s introduced audience’s</w:t>
        <w:br/>
        <w:t>D. musicians’ introduced audiences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2275.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Novelist Jane Austen greatly admired the work of Fanny Burney, a popular English author. In fact, scholars believe that a passage from the last chapter of Cecilia, a 1782 novel by Burney, likely inspired the title of one of ______ Pride and Prejudice.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Austen’s most famous novels,</w:t>
        <w:br/>
        <w:t>B. Austens’ most famous novels’,</w:t>
        <w:br/>
        <w:t>C. Austens most famous novels,</w:t>
        <w:br/>
        <w:t>D. Austen’s most famous novel’s,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2276.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 his groundbreaking book Bengali Harlem and the Lost Histories of South Asian America, Vivek Bald uses newspaper articles, census records, ships’ logs, and memoirs to tell the _____ who made New York City their home in the early twentieth century.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story’s of the South Asian immigrants</w:t>
        <w:br/>
        <w:t>B. story’s of the South Asian immigrants’</w:t>
        <w:br/>
        <w:t>C. stories of the South Asian immigrants</w:t>
        <w:br/>
        <w:t>D. stories’ of the South Asian immigrant’s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2277. [Educator Question Bank] 第9题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Earth is not a perfect sphere. Due to the _____ gravitational pull, Earth bulges out on the sides closest to and farthest from the Moon. This distorting pull is known as a tidal force, and it is responsible for the changes in water levels that are called high and low tides.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Moon’s</w:t>
        <w:br/>
        <w:t>B. Moons</w:t>
        <w:br/>
        <w:t>C. Moons’</w:t>
        <w:br/>
        <w:t>D. Moon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2278. [Educator Question Bank] 第10题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Photographer Ansel Adams's landscape portraits are iconic pieces of American art. However, many of the ______ of landscapes were intended not as art but as marketing; a concessions company at Yosemite National Park had hired Adams to take pictures of the park for restaurant menus and brochures.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photographer's early photo's</w:t>
        <w:br/>
        <w:t>B. photographers early photo's</w:t>
        <w:br/>
        <w:t>C. photographer's early photos</w:t>
        <w:br/>
        <w:t>D. photographers early photos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2279.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French philosopher René Descartes doubted whether he could prove his own existence. Eventually, he found proof in his famous phrase "I think, therefore I am." The _____ complexity: only those who exist would be able to ponder their existence.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phrases' simplicity masks its</w:t>
        <w:br/>
        <w:t>B. phrases simplicity masks their</w:t>
        <w:br/>
        <w:t>C. phrase's simplicity masks their</w:t>
        <w:br/>
        <w:t>D. phrase's simplicity masks its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2280.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Death Valley National Park's Racetrack Playa, a flat, dry lakebed, are 162 rocks—some weighing less than a pound but others almost 700 pounds—that move periodically from place to place, seemingly of their own volition. Racetrack-like trails in the _____ mysterious migration.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playas' sediment mark the rock's</w:t>
        <w:br/>
        <w:t>B. playa's sediment mark the rocks</w:t>
        <w:br/>
        <w:t>C. playa's sediment mark the rocks'</w:t>
        <w:br/>
        <w:t>D. playas' sediment mark the rocks'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2281.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soundtrack to Mira Nair's 1991 film Mississippi Masala expressively captures the clashing of cultures that happens when ______ (a young Indian woman from Uganda and a young African American man from Mississippi) meet. Featured throughout the film are songs from Uganda's Afrigo Band, the Indian composer L. Subramaniam, and the Mississippi blues musician Sam Chatmon.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it's two protagonists</w:t>
        <w:br/>
        <w:t>B. its two protagonist's</w:t>
        <w:br/>
        <w:t>C. it's two protagonist's</w:t>
        <w:br/>
        <w:t>D. its two protagonists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2282.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Cheng Dang and her colleagues at the University of Washington recently ran simulations to determine the extent to which individual snow _______ affect the amount of light reflecting off a snowy surface.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grain's physical properties'</w:t>
        <w:br/>
        <w:t>B. grains' physical properties</w:t>
        <w:br/>
        <w:t>C. grains' physical property's</w:t>
        <w:br/>
        <w:t>D. grains physical properties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2283.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It can take time for proposed amendments to the US Constitution to become law. For example, the Twenty-Second Amendment, which limits the number of _____ can serve, was first proposed in 1947 but wasn’t approved by the required three-fourths majority of state legislatures until 1951.</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terms presidents</w:t>
        <w:br/>
        <w:t>B. term’s presidents</w:t>
        <w:br/>
        <w:t>C. term’s president’s</w:t>
        <w:br/>
        <w:t>D. terms president’s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2284.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Slam poet Elizabeth Acevedo’s debut novel The Poet X, winner of the 2018 National Book Award for Young People’s Literature, is composed of _____ protagonist, fifteen-year-old Xiomara Batista.</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poems putatively written by the novel’s</w:t>
        <w:br/>
        <w:t>B. poem’s putatively written by the novel’s</w:t>
        <w:br/>
        <w:t>C. poem’s putatively written by the novels’</w:t>
        <w:br/>
        <w:t>D. poems putatively written by the novels’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2285.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Plural and Possessive Nouns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Inventor John Friedman created a prototype of the first flexible straw by inserting a screw into a paper straw and, using dental floss, binding the straw tightly around the _____. When the floss and screw were removed, the resulting corrugations in the paper allowed the straw to bend easily over the edge of a glass.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screw’s thread’s.</w:t>
        <w:br/>
        <w:t>B. screws’ threads.</w:t>
        <w:br/>
        <w:t>C. screw’s threads.</w:t>
        <w:br/>
        <w:t>D. screws threads’.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2286.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One of the few African American global explorers during the turn of the 20th century, 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Matthew Henson made several treks across Greenland between 1891 and 1909.</w:t>
        <w:br/>
        <w:t>B. 1891 and 1909 were the years between which Matthew Henson made several treks across Greenland.</w:t>
        <w:br/>
        <w:t>C. Greenland was where Matthew Henson made several treks between 1891 and 1909.</w:t>
        <w:br/>
        <w:t>D. several treks across Greenland were made by Matthew Henson between 1891 and 1909.</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2287.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 order to prevent nonnative fish species from moving freely between the Mediterranean and Red Seas, marine biologist Bella Galil has proposed that a saline lock system be installed along the Suez Canal in Egypt’s Great Bitter Lakes. The lock would increase the salinity of the lakes and _____ a natural barrier of water most marine creatures would be unable to cross.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creates</w:t>
        <w:br/>
        <w:t>B. create</w:t>
        <w:br/>
        <w:t>C. creating</w:t>
        <w:br/>
        <w:t>D. created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2288.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 the late 1960s, inspired in part by the sight of laundry hanging on a clothesline, African American abstract painter Sam Gilliam began to create his iconic "Drape" paintings. He applied bold, saturated hues to large canvases and ______ them from ceilings or walls, causing the drooping fabric to cascade in dramatic loops and curves.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to have suspended</w:t>
        <w:br/>
        <w:t>B. suspending</w:t>
        <w:br/>
        <w:t>C. to suspend</w:t>
        <w:br/>
        <w:t>D. suspended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2289.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Based on genetic evidence, archaeologists have generally agreed that reindeer domestication began in the eleventh century CE. However, since uncovering fragments of a 2,000-year-old reindeer training harness in northern Siberia, _______ may have begun much earlier.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researcher Robert Losey has argued that domestication</w:t>
        <w:br/>
        <w:t>B. researcher Robert Losey's argument is that domestication</w:t>
        <w:br/>
        <w:t>C. domestication, researcher Robert Losey has argued,</w:t>
        <w:br/>
        <w:t>D. the argument researcher Robert Losey has made is that domestication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2290.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African American Percy Julian was a scientist and entrepreneur whose work helped people around the world to see. Named in 1999 as one of the greatest achievements by a US chemist in the past hundred years, _______ led to the first mass-produced treatment for glaucoma.</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Julian synthesized the alkaloid physostigmine in 1935; it</w:t>
        <w:br/>
        <w:t>B. in 1935 Julian synthesized the alkaloid physostigmine, which</w:t>
        <w:br/>
        <w:t>C. Julian's 1935 synthesis of the alkaloid physostigmine</w:t>
        <w:br/>
        <w:t>D. the alkaloid physostigmine was synthesized by Julian in 1935 and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2291.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On April 5, 1977, Kitty Cone and 150 other disability rights activists entered a San Francisco federal building. After pleading for years—to no effect—for the passage of key antidiscrimination legislation, _____ until their demands were addressed. Finally, on April 28, the legislation was signed.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pressure on lawmakers increased when the activists staged a sit-in protest</w:t>
        <w:br/>
        <w:t>B. a sit-in protest staged by the activists increased pressure on lawmakers</w:t>
        <w:br/>
        <w:t>C. lawmakers came under increased pressure when the activists staged a sit-in protest</w:t>
        <w:br/>
        <w:t>D. the activists increased pressure on lawmakers by staging a sit-in protest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2292.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Wanting to celebrate the 100th anniversary of the Alaska Purchase, _____ up with a motto that best captured the state’s unique character. The commission selected “North to the Future,” submitted by Juneau journalist Richard Peter, as its winning entry.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 contest sponsored by the Alaska Centennial Commission would award $300 to an individual who came</w:t>
        <w:br/>
        <w:t>B. an award of $300 would go to an individual in a contest sponsored by the Alaska Centennial Commission for coming</w:t>
        <w:br/>
        <w:t>C. $300 would be awarded to an individual by the Alaska Centennial Commission in a contest for coming</w:t>
        <w:br/>
        <w:t>D. the Alaska Centennial Commission sponsored a contest that would award $300 to an individual who came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2293.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Far from being modern inventions, _____ more than 5,000 years ago.</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Sumerians in ancient Mesopotamia used drinking straws</w:t>
        <w:br/>
        <w:t>B. drinking straws were used by Sumerians in ancient Mesopotamia</w:t>
        <w:br/>
        <w:t>C. the use of drinking straws by Sumerians in ancient Mesopotamia happened</w:t>
        <w:br/>
        <w:t>D. ancient Mesopotamia was home to Sumerians who used drinking straws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2294.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 pioneer in the field of taphonomy (the study of how organic remains become fossils), _____ may be just as prevalent in the fossil record as those of thick-shelled organisms.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fossils of thin-shelled organisms, Anna Behrensmeyer demonstrated in a 2005 analysis,</w:t>
        <w:br/>
        <w:t>B. Anna Behrensmeyer demonstrated in a 2005 analysis that fossils of thin-shelled organisms</w:t>
        <w:br/>
        <w:t>C. it was demonstrated in a 2005 analysis by Anna Behrensmeyer that fossils of thin-shelled organisms</w:t>
        <w:br/>
        <w:t>D. a 2005 analysis—by Anna Behrensmeyer—demonstrated that fossils of thin-shelled organisms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2295.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Classical composer Florence Price's 1927 move to Chicago marked a turning point in her career. It was there that Price premiered her First Symphony—a piece that was praised for blending traditional Romantic motifs with aspects of Black folk music—and _____ supportive relationships with other Black artists.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developing</w:t>
        <w:br/>
        <w:t>B. developed</w:t>
        <w:br/>
        <w:t>C. having developed</w:t>
        <w:br/>
        <w:t>D. to develop</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2296.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government body officially known as the Althing, ________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 world's oldest parliaments include one which first met in 930 CE, Iceland's.</w:t>
        <w:br/>
        <w:t>B. Iceland's parliament is one of the oldest in the world, first meeting in 930 CE.</w:t>
        <w:br/>
        <w:t>C. the first meeting of one of the oldest parliaments in the world, Iceland's, was in 930 CE.</w:t>
        <w:br/>
        <w:t>D. 930 CE was the year when Iceland's parliament, one of the oldest parliaments in the world, first met.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2297.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Compared to that of alumina glass, _____ silica glass atoms are so far apart that they are unable to re-form bonds after being separated.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silica glass is at a significant disadvantage due to its more dispersed atomic arrangement:</w:t>
        <w:br/>
        <w:t>B. silica glass has a more dispersed atomic arrangement, resulting in a significant disadvantage:</w:t>
        <w:br/>
        <w:t>C. a significant disadvantage of silica glass is that its atomic arrangement is more dispersed:</w:t>
        <w:br/>
        <w:t>D. silica glass's atomic arrangement is more dispersed, resulting in a significant disadvantage: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2298.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Woven from recycled yarn and hand tufted using a carpet weaving technique passed down by the artist's Turkish grandmother, _______ so lush and tactilely inviting that you are tempted to reach out and touch them.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 topological tapestries of Argentine textile artist Alexandra Kehayoglou are</w:t>
        <w:br/>
        <w:t>B. the Argentine textile artist Alexandra Kehayoglou creates topological tapestries that are</w:t>
        <w:br/>
        <w:t>C. when she creates her topological tapestries, Argentine textile artist Alexandra Kehayoglou makes them</w:t>
        <w:br/>
        <w:t>D. Alexandra Kehayoglou is an Argentine textile artist whose topological tapestries are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2299.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assessing the films of Japanese director Akira Kurosawa, _______ have missed his equally deep engagement with Japanese artistic traditions such as Noh theater.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many critics have focused on Kurosawa's use of Western literary sources but</w:t>
        <w:br/>
        <w:t>B. Kurosawa's use of Western literary sources has been the focus of many critics, who</w:t>
        <w:br/>
        <w:t>C. there are many critics who have focused on Kurosawa's use of Western literary sources, but they</w:t>
        <w:br/>
        <w:t>D. the focus of many critics has been on Kurosawa's use of Western literary sources; they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2300.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2016, engineer Vanessa Galvez oversaw the installation of 164 bioswales, vegetated channels designed to absorb and divert stormwater, along the streets of Queens, New York. By reducing the runoff flowing into city sewers, _______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 mitigation of both street flooding and the resulting pollution of nearby waterways has been achieved by bioswales.</w:t>
        <w:br/>
        <w:t>B. the bioswales have mitigated both street flooding and the resulting pollution of nearby waterways.</w:t>
        <w:br/>
        <w:t>C. the bioswales' mitigation of both street flooding and the resulting pollution of nearby waterways has been achieved.</w:t>
        <w:br/>
        <w:t>D. both street flooding and the resulting pollution of nearby waterways have been mitigated by bioswales.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2301.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Despite being cheap, versatile, and easy to produce, _____ they are made from nonrenewable petroleum, and most do not biodegrade in landfills.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there are two problems associated with commercial plastics:</w:t>
        <w:br/>
        <w:t>B. two problems are associated with commercial plastics:</w:t>
        <w:br/>
        <w:t>C. commercial plastics’ two associated problems are that</w:t>
        <w:br/>
        <w:t>D. commercial plastics have two associated problems: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2302.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Entomologists Yash Sondhi and Samuel Fabian have tried to explain why moths fly erratically around light sources at night. Knowing that flying insects keep their backs pointed toward sunlight during the day, 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 researchers theorize that moths, mistaking nighttime lights for the Sun, continually try to reorient their bodies while flying near such lights.</w:t>
        <w:br/>
        <w:t>B. the researchers’ theory is that moths mistake nighttime lights for the Sun, continually trying to reorient their bodies while flying near such lights.</w:t>
        <w:br/>
        <w:t>C. moths mistake nighttime lights for the Sun and continually try to reorient their bodies while flying near such lights, the researchers theorize.</w:t>
        <w:br/>
        <w:t>D. moths continually try to reorient their bodies while flying near nighttime lights, the researchers theorize, mistaking such lights for the Sun.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2303.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Rabinal Achí is a precolonial Maya dance drama performed annually in Rabinal, a town in the Guatemalan highlands. Based on events that occurred when Rabinal was a city-state ruled by a king, _____ had once been an ally of the king but was later captured while leading an invading force against him.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Rabinal Achí tells the story of K’iche’ Achí, a military leader who</w:t>
        <w:br/>
        <w:t>B. K’iche’ Achí, the military leader in the story of Rabinal Achí,</w:t>
        <w:br/>
        <w:t>C. the military leader whose story is told in Rabinal Achí, K’iche’ Achí,</w:t>
        <w:br/>
        <w:t>D. there was a military leader, K’iche’ Achí, who in Rabinal Achí</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2304. [Educator Question Bank] 第9题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Known as Earth’s “living skin,” biocrusts are thin layers of soil held together by surface-dwelling microorganisms such as fungi, lichens, and cyanobacteria. Fortifying soil in arid ecosystems against erosion, 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 recent study’s estimate is that these crusts reduce global dust emissions by 60 percent each year.</w:t>
        <w:br/>
        <w:t>B. an estimated 60 percent reduction in global dust emissions each year is due to these crusts, according to a recent study.</w:t>
        <w:br/>
        <w:t>C. these crusts reduce global dust emissions by an estimated 60 percent each year, according to a recent study.</w:t>
        <w:br/>
        <w:t>D. a recent study has estimated that these crusts reduce global dust emissions by 60 percent each year.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2305. [Educator Question Bank] 第10题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the canon of North African literature, Moroccan author Driss Chraïbi's 1954 novel The Simple Past (Le Passé Simple) looms large. A coming-of-age story, a social meditation, and a sober gaze into the dark maw of French colonialism, _____ interrogates systemic power with memorable intensity.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published two years before Morocco gained its independence, Chraïbi wrote a debut novel that</w:t>
        <w:br/>
        <w:t>B. Chraïbi's debut novel, published two years before Morocco gained its independence,</w:t>
        <w:br/>
        <w:t>C. Chraïbi wrote a debut novel that, published two years before Morocco gained its independence,</w:t>
        <w:br/>
        <w:t>D. Morocco gained its independence two years before the publication of Chraïbi's debut novel, which</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2306.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 2015, a team led by materials scientists Anirudha Sumant and Diana Berman succeeded in reducing the coefficient of friction (COF) between two surfaces to the lowest possible level—superlubricity. A nearly frictionless (and, as its name suggests, extremely slippery) state, 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when their COF drops below 0.01, two surfaces reach superlubricity.</w:t>
        <w:br/>
        <w:t>B. two surfaces, when their COF drops below 0.01, reach superlubricity.</w:t>
        <w:br/>
        <w:t>C. reaching superlubricity occurs when two surfaces’ COF drops below 0.01.</w:t>
        <w:br/>
        <w:t>D. superlubricity is reached when two surfaces’ COF drops below 0.01.</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2307.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Modification</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 1453, English King Henry VI became unfit to rule after falling gravely ill. As a result, Parliament appointed Richard, Third Duke of York, who had a strong claim to the English throne, to rule as Lord Protector. Upon recovering two years later, _____ forcing an angered Richard from the royal court and precipitating a series of battles later known as the Wars of the Roses.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Henry resumed his reign,</w:t>
        <w:br/>
        <w:t>B. the reign of Henry resumed,</w:t>
        <w:br/>
        <w:t>C. Henry’s reign resumed,</w:t>
        <w:br/>
        <w:t>D. it was Henry who resumed his reign,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2308.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To survive when water is scarce, embryos inside African turquoise killifish eggs ______ a dormant state known as diapause. In this state, embryonic development is paused for as long as two years—longer than the life span of an adult killifish.</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enter</w:t>
        <w:br/>
        <w:t>B. to enter</w:t>
        <w:br/>
        <w:t>C. having entered</w:t>
        <w:br/>
        <w:t>D. entering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2309.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 1637, the price of tulips skyrocketed in Amsterdam, with single bulbs of rare varieties selling for up to the equivalent of $200,000 in today’s US dollars. Some historians _____ that this “tulip mania” was the first historical instance of an asset bubble, which occurs when investors drive prices to highs not supported by actual demand.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claiming</w:t>
        <w:br/>
        <w:t>B. claim</w:t>
        <w:br/>
        <w:t>C. having claimed</w:t>
        <w:br/>
        <w:t>D. to claim</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2310.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According to the traditional RYB (red-yellow-blue) color model, yellow is a complementary color to purple. However, yellow _____ considered complementary to blue in modern color theory.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is</w:t>
        <w:br/>
        <w:t>B. having been</w:t>
        <w:br/>
        <w:t>C. to be</w:t>
        <w:br/>
        <w:t>D. being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2311.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Nowadays, tug-of-war is usually seen as an informal game one might play at a picnic or in gym class. Surprisingly, the Olympic committee once decided _____ tug-of-war as an official Olympic event! Nations competed in the event at the Olympic Games from 1900 to 1920.</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included</w:t>
        <w:br/>
        <w:t>B. including</w:t>
        <w:br/>
        <w:t>C. include</w:t>
        <w:br/>
        <w:t>D. to include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2312.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 1929, Edwin Herbert Land invented a polarizing filter that was featured in a number of products, from sunglasses to 3D movies. A decade later, Land _____ his technology to invent the world’s first instant camera, the Polaroid Land camera.</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used</w:t>
        <w:br/>
        <w:t>B. to have used</w:t>
        <w:br/>
        <w:t>C. to use</w:t>
        <w:br/>
        <w:t>D. using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2313.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 the historical novel The Surrender Tree, Cuban American author Margarita Engle uses poetry rather than prose _____ the true story of Cuban folk hero Rosa La Bayamesa.</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tells</w:t>
        <w:br/>
        <w:t>B. told</w:t>
        <w:br/>
        <w:t>C. is telling</w:t>
        <w:br/>
        <w:t>D. to tell</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2314.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sun never sets during the Arctic summer in the Far North. In response, reindeer in this region must change their sleep habits. Instead of resting when it gets dark, they rest when they need _____ their food.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digest</w:t>
        <w:br/>
        <w:t>B. will digest</w:t>
        <w:br/>
        <w:t>C. to digest</w:t>
        <w:br/>
        <w:t>D. digesting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2315.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How did whales, once no bigger than seals, evolve to become the largest animals on Earth? Brazilian biologist Mariana Nery believes the answer might be found in whales’ DNA. In January 2023, Nery and her colleagues _____ a study showing changes over time in four whale genes associated with body size.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published</w:t>
        <w:br/>
        <w:t>B. publishing</w:t>
        <w:br/>
        <w:t>C. having published</w:t>
        <w:br/>
        <w:t>D. to publish</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2316. [Educator Question Bank] 第9题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Multiple newspapers _____ the Spanish-speaking population of Washington, DC, including El Tiempo Latino and Washington Hispanic.</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serve</w:t>
        <w:br/>
        <w:t>B. having served</w:t>
        <w:br/>
        <w:t>C. to serve</w:t>
        <w:br/>
        <w:t>D. serving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2317. [Educator Question Bank] 第10题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While exploring Nevada's Gypsum Cave in 1930, Seneca and Abenaki archaeologist Bertha Parker made her most famous discovery: the skull of a now-extinct ground sloth (Nothrotheriops shastensis) alongside human-made tools. Parker’s crucial finding was the first _____ humans in North America as far back as 10,000 years ago.</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places</w:t>
        <w:br/>
        <w:t>B. to place</w:t>
        <w:br/>
        <w:t>C. place</w:t>
        <w:br/>
        <w:t>D. placed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2318.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For thousands of years, people in the Americas _____ the bottle gourd, a large bitter fruit with a thick rind, to make bottles, other types of containers, and even musical instruments. Oddly, there is no evidence that any type of bottle gourd is native to the Western Hemisphere; either the fruit or its seeds must have somehow been carried from Asia or Africa.</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to use</w:t>
        <w:br/>
        <w:t>B. have used</w:t>
        <w:br/>
        <w:t>C. having used</w:t>
        <w:br/>
        <w:t>D. using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2319.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In winter, the diets of Japanese macaques, also known as snow monkeys, are influenced more by food availability than by food preference. Although the monkeys prefer to eat vegetation and land-dwelling invertebrates, those food sources may become unavailable because of extensive snow and ice cover, _____ the monkeys to hunt for marine animals in any streams that have not frozen over.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forces</w:t>
        <w:br/>
        <w:t>B. to force</w:t>
        <w:br/>
        <w:t>C. forcing</w:t>
        <w:br/>
        <w:t>D. forced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2320.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Richard Spikes was a prolific African American inventor known for his contributions to automotive engineering. Between 1907 and 1946, he patented many inventions, _____ an automobile turn signal, a safety brake, and—most famously—the first automatic gearshift.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included</w:t>
        <w:br/>
        <w:t>B. includes</w:t>
        <w:br/>
        <w:t>C. including</w:t>
        <w:br/>
        <w:t>D. will include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2321.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Even though bats prefer very sweet nectar, the plants that attract them have evolved to produce nectar that is only moderately sweet. A recent study _____ why: making sugar is energy-intensive, and it is more advantageous for plants to make a large amount of low-sugar nectar than a small amount of high-sugar nectar.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explains</w:t>
        <w:br/>
        <w:t>B. explaining</w:t>
        <w:br/>
        <w:t>C. having explained</w:t>
        <w:br/>
        <w:t>D. to explain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2322.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First Folio, published in 1623, is the first collection of William Shakespeare’s plays. The collection _____ 18 plays that might otherwise have been lost, such as Julius Caesar and Macbeth.</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to be including</w:t>
        <w:br/>
        <w:t>B. including</w:t>
        <w:br/>
        <w:t>C. to include</w:t>
        <w:br/>
        <w:t>D. includes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2323.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In the 2011 documentary The Barber of Birmingham, civil rights activist James Armstrong recounts how his barbershop in Birmingham, Alabama, _____ as a political hub for members of the Black community during the 1950s.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serving</w:t>
        <w:br/>
        <w:t>B. having served</w:t>
        <w:br/>
        <w:t>C. served</w:t>
        <w:br/>
        <w:t>D. to serve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2324.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In a rural area along the border between Oklahoma and Texas, amateur astronomers gather each year to observe the night sky at the Okie-Tex Star Party. Like most star parties, Okie-Tex takes place in an area with low light pollution, _____ dark skies and ideal stargazing conditions.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ensuring</w:t>
        <w:br/>
        <w:t>B. this will ensure</w:t>
        <w:br/>
        <w:t>C. ensures</w:t>
        <w:br/>
        <w:t>D. it ensures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2325.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A member of the Cherokee Nation, Mary Golda Ross is renowned for her contributions to NASA’s Planetary Flight Handbook, which _____ detailed mathematical guidance for missions to Mars and Venus.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provided</w:t>
        <w:br/>
        <w:t>B. having provided</w:t>
        <w:br/>
        <w:t>C. to provide</w:t>
        <w:br/>
        <w:t>D. providing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2326. [Educator Question Bank] 第9题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Why are Rome’s famous concrete structures, such as the Colosseum, still standing after 2,000-plus years, when modern concrete may not even last for fifty? Scientists _____ that the secret to Roman concrete’s durability was its unique blend of ingredients, which included volcanic ash and seawater.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explain</w:t>
        <w:br/>
        <w:t>B. having explained</w:t>
        <w:br/>
        <w:t>C. explaining</w:t>
        <w:br/>
        <w:t>D. to explain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2327. [Educator Question Bank] 第10题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In 1990, California native and researcher Ellen Ochoa left her position as chief of the Intelligent Systems Technology Branch at a NASA research center ______ the space agency's astronaut training program.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to join</w:t>
        <w:br/>
        <w:t>B. is joining</w:t>
        <w:br/>
        <w:t>C. joined</w:t>
        <w:br/>
        <w:t>D. joins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2328.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The Boston Saloon was one of the most popular African American–owned establishments in nineteenth-century Nevada. _______ by businessman William A.G. Brown, the saloon was known to offer elegant accommodations and an inclusive environment.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Created</w:t>
        <w:br/>
        <w:t>B. Creates</w:t>
        <w:br/>
        <w:t>C. Creating</w:t>
        <w:br/>
        <w:t>D. Create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2329.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Botanists recognize over fifty different species of sunflower. One species, the silverleaf sunflower, _____ both an early-flowering ecotype that tends to grow in coastal areas and a late-flowering ecotype that grows inland.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having included</w:t>
        <w:br/>
        <w:t>B. including</w:t>
        <w:br/>
        <w:t>C. to include</w:t>
        <w:br/>
        <w:t>D. includes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2330.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Dr. Rocío Paola Caballero-Gill is a paleoceanographer. This means that Dr. Caballero-Gill doesn’t just study oceans as they are today. She uses chemistry and fossil evidence _____ oceans as they were in the past.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has studied</w:t>
        <w:br/>
        <w:t>B. to study</w:t>
        <w:br/>
        <w:t>C. studied</w:t>
        <w:br/>
        <w:t>D. studies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2331.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1966, Emmett Ashford became the first African American to umpire a Major League Baseball game. His energetic gestures announcing when a player had struck out and his habit of barreling after a hit ball to see if it would land out of _____ transform the traditionally solemn umpire role into a dynamic one.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bounds helped</w:t>
        <w:br/>
        <w:t>B. bounds, helping</w:t>
        <w:br/>
        <w:t>C. bounds that helped</w:t>
        <w:br/>
        <w:t>D. bounds to help</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2332.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Nuhād al-Ḥaddād, known as Fairuz, was one of the most beloved Lebanese singers of the twentieth century. Her broad singing repertoire—which included traditional forms, such as the Arabic qasida and maqam, alongside modern pop and jazz styles—lent Fairuz a timeless, cross-generational appeal, _____ her the moniker “the soul of Lebanon.”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earned</w:t>
        <w:br/>
        <w:t>B. had earned</w:t>
        <w:br/>
        <w:t>C. earning</w:t>
        <w:br/>
        <w:t>D. earn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2333.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the late nineteenth and early twentieth centuries, automobiles were commonly referred to as horseless carriages after the older technology they still resembled. Known as the Brass Era, this period in automotive design is remembered for its grandeur and artistry, its vehicles ______ by collectors for their ornate detailing and gleaming brass fittings.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are highly prized</w:t>
        <w:br/>
        <w:t>B. highly prized</w:t>
        <w:br/>
        <w:t>C. had been highly prized</w:t>
        <w:br/>
        <w:t>D. were highly prized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2334.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English poet and Shakespeare contemporary John Donne's _______ much admired during his lifetime (1572-1631) and in the decades that followed, had, at the time of their enthusiastic rediscovery by the early twentieth-century modernists, been essentially gathering dust for the intervening 250 years.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works were</w:t>
        <w:br/>
        <w:t>B. works, were</w:t>
        <w:br/>
        <w:t>C. works,</w:t>
        <w:br/>
        <w:t>D. works had been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2335.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Walt Whitman's Leaves of Grass first appeared in 1855 as a slim collection of twelve poems, but Whitman would revise and expand it substantially over the next four decades. These extensive _____ the addition of hundreds of new poems, the removal of some existing ones, and the insertion of prefatory material, reflected the poet's evolving literary perspective and experience of the US Civil War.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changes, include</w:t>
        <w:br/>
        <w:t>B. changes, including</w:t>
        <w:br/>
        <w:t>C. changes included</w:t>
        <w:br/>
        <w:t>D. changes would include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2336.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American abstract artist Richard ____ his installations to make passersby keenly aware of how one's movements are affected by the physical features of one's environment, assembles large-scale steel plates into sculptures that dominate the outdoor spaces they occupy.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Serra is intending</w:t>
        <w:br/>
        <w:t>B. Serra, intends</w:t>
        <w:br/>
        <w:t>C. Serra, intending</w:t>
        <w:br/>
        <w:t>D. Serra intends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2337.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Recent pollen analyses of the Aran Islands have led some researchers to propose that the now treeless islands were once wooded. This hypothesis _______ that certain trees, such as P. sylvestris, survived without interruption or human intervention throughout the Holocene cannot stand, researchers Michael O'Connell and Karen Molloy counter, unless other explanations can first be ruled out.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suggesting</w:t>
        <w:br/>
        <w:t>B. suggested</w:t>
        <w:br/>
        <w:t>C. suggests</w:t>
        <w:br/>
        <w:t>D. has suggested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2338.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model created by biologist Luis Valente predicts that the rate of speciation—the rate at which new species form—on an island located approximately 5,000 kilometers from the nearest mainland _______ triple the rate of speciation on an island only 500 kilometers from the mainland.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being</w:t>
        <w:br/>
        <w:t>B. to be</w:t>
        <w:br/>
        <w:t>C. to have been</w:t>
        <w:br/>
        <w:t>D. will be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2339.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Working from an earlier discovery of Charpentier's, chemists Emmanuelle Charpentier and Jennifer Doudna—winners of the 2020 Nobel Prize in Chemistry—re-created and then reprogrammed the so-called "genetic scissors" of a species of DNA-cleaving bacteria _______ a tool that is revolutionizing the field of gene technology.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to forge</w:t>
        <w:br/>
        <w:t>B. forging</w:t>
        <w:br/>
        <w:t>C. forged</w:t>
        <w:br/>
        <w:t>D. and forging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2340.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Planetary scientist Briony Horgan and her colleagues have determined that as much as 25 percent of the sand on Mars is composed of impact spherules. These spherical bits of glass form when asteroids collide with the planet, ejecting bits of molten rock into the atmosphere that, after cooling and solidifying into glass, _____ back onto Mars’s surface.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to rain</w:t>
        <w:br/>
        <w:t>B. raining</w:t>
        <w:br/>
        <w:t>C. having rained</w:t>
        <w:br/>
        <w:t>D. rain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2341. [Educator Question Bank] 第9题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Author Madeline L’Engle, _____ to create a suspenseful tone that draws the reader in, begins her novel A Wrinkle in Time with descriptions of “wraithlike shadows” and “the frenzied lashing of the wind.”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looked</w:t>
        <w:br/>
        <w:t>B. looks</w:t>
        <w:br/>
        <w:t>C. is looking</w:t>
        <w:br/>
        <w:t>D. looking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2342. [Educator Question Bank] 第10题</w:t>
      </w:r>
    </w:p>
    <w:p>
      <w:r>
        <w:rPr>
          <w:rFonts w:ascii="Microsoft YaHei" w:hAnsi="Microsoft YaHei" w:eastAsia="Microsoft YaHei"/>
          <w:b/>
          <w:sz w:val="22"/>
        </w:rPr>
        <w:t>类别：</w:t>
      </w:r>
      <w:r>
        <w:rPr>
          <w:rFonts w:ascii="Microsoft YaHei" w:hAnsi="Microsoft YaHei" w:eastAsia="Microsoft YaHei"/>
          <w:sz w:val="22"/>
        </w:rPr>
        <w:br/>
        <w:t>Standard English Conventions &gt; Form, Structure, and Sense &gt; Non-finite Verb</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1994, almost 200 years after the death of Wang Zhenyi, the International Astronomical _____ the contributions of the barrier-breaking 18th-century astronomer and author of “Dispute of the Procession of the Equinoxes,” naming a crater on Venus after her.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Union would finally acknowledge</w:t>
        <w:br/>
        <w:t>B. Union to finally acknowledge</w:t>
        <w:br/>
        <w:t>C. Union, having finally acknowledged</w:t>
        <w:br/>
        <w:t>D. Union, finally acknowledging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2343.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algaita is a double reed wind instrument from West Africa. The reed of a wind instrument is the mouthpiece _____ A double reed contains two pieces of cane that vibrate and produce sound as air passes between them.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where is sound made.</w:t>
        <w:br/>
        <w:t>B. where sound is made?</w:t>
        <w:br/>
        <w:t>C. where sound is made.</w:t>
        <w:br/>
        <w:t>D. where is sound made?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2344.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Many mechanical calculators were powered by a notched cylinder mechanism called the Leibniz wheel. Leibniz wheel calculators were popular in the first half of the twentieth ______ these ingenious devices were eventually replaced by electronic calculators.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century</w:t>
        <w:br/>
        <w:t>B. century,</w:t>
        <w:br/>
        <w:t>C. century, but</w:t>
        <w:br/>
        <w:t>D. century that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2345.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While one requires oxygen and one does _____ and anaerobic respiration are both forms of cellular respiration—that is, they are processes by which cells break down glucose to use as energy.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not aerobic</w:t>
        <w:br/>
        <w:t>B. not. Aerobic</w:t>
        <w:br/>
        <w:t>C. not, aerobic</w:t>
        <w:br/>
        <w:t>D. not; aerobic</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2346.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About 70,000 meteorites have been found on Earth. Although most meteorites are fragments of _____ hundred have been identified as being from the Moon or Mars.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asteroids: several</w:t>
        <w:br/>
        <w:t>B. asteroids; several</w:t>
        <w:br/>
        <w:t>C. asteroids, several</w:t>
        <w:br/>
        <w:t>D. asteroids. Several</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2347.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Technologies such as microphones and inkjet printers are made using piezoelectric materials, which generate an internal electric field when pressure is applied to them. The toxic nature of some of these materials recently led a team from the University of Sheffield to investigate how 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could their use be better regulated?</w:t>
        <w:br/>
        <w:t>B. their use could be better regulated.</w:t>
        <w:br/>
        <w:t>C. their use could be better regulated?</w:t>
        <w:br/>
        <w:t>D. could their use be better regulated.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2348.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Researchers Amit Kumar and Nicholas Epley investigated how _____ In a series of experiments conducted in 2022, they found that people performing small acts of kindness underestimated the positive effect their actions had on others.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do people perceive acts of kindness.</w:t>
        <w:br/>
        <w:t>B. do people perceive acts of kindness?</w:t>
        <w:br/>
        <w:t>C. people perceive acts of kindness?</w:t>
        <w:br/>
        <w:t>D. people perceive acts of kindness.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2349.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Emperor penguins don’t waddle out of the ocean. They launch themselves at such a high speed that they travel up to two meters before landing. How _____ A layer of microbubbles on their plumage reduces friction as the penguins speed to the surface.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they are able to move so fast!</w:t>
        <w:br/>
        <w:t>B. are they able to move so fast.</w:t>
        <w:br/>
        <w:t>C. they are able to move so fast.</w:t>
        <w:br/>
        <w:t>D. are they able to move so fast?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2350.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fine, powdery substance that covers the Moon’s surface is called regolith. Because regolith is both readily available and high in oxygen _____ scientists have wondered whether it could be used as a potential source of oxygen for future lunar settlements.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content and</w:t>
        <w:br/>
        <w:t>B. content,</w:t>
        <w:br/>
        <w:t>C. content</w:t>
        <w:br/>
        <w:t>D. content, and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2351. [Educator Question Bank]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Psychophysicist Howard Moskowitz was hired by a soda company to determine how much artificial sweetener _____ After conducting consumer taste tests, he found that no such ideal existed: participants expressed a wide range of preferences for different blends of sweetener, carbonization, and flavoring.</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do most people prefer in a diet drink?</w:t>
        <w:br/>
        <w:t>B. do most people prefer in a diet drink.</w:t>
        <w:br/>
        <w:t>C. most people prefer in a diet drink?</w:t>
        <w:br/>
        <w:t>D. most people prefer in a diet drink.</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2352. [Educator Question Bank] 第10题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Generations of mystery and horror _____ have been influenced by the dark, gothic stories of celebrated American author Edgar Allan Poe (1809–1849).</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writers</w:t>
        <w:br/>
        <w:t>B. writers,</w:t>
        <w:br/>
        <w:t>C. writers—</w:t>
        <w:br/>
        <w:t>D. writers;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2353.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In the novel Things Fall Apart by Chinua Achebe, Okonkwo is a leader of Umuofia (a fictional Nigerian clan) and takes pride in his culture's traditions. However, when the arrival of European missionaries brings changes to Umuofia, the novel asks a central question: How 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Umuofia's traditions will be affected.</w:t>
        <w:br/>
        <w:t>B. will Umuofia's traditions be affected.</w:t>
        <w:br/>
        <w:t>C. Umuofia's traditions will be affected?</w:t>
        <w:br/>
        <w:t>D. will Umuofia's traditions be affected?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2354.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In 2000, Nora de Hoyos Comstock, herself an owner of a successful consulting firm, sought to increase Latina representation in corporate _____ founded Las Comadres para las Americas, an international community that for over two decades has served as a resource and information network for Latina business professionals.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settings she</w:t>
        <w:br/>
        <w:t>B. settings, she</w:t>
        <w:br/>
        <w:t>C. settings and she</w:t>
        <w:br/>
        <w:t>D. settings. She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2355.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Winding through the ice atop Norway's Jotunheim Mountains is the Lendbreen pass, an ancient route that was used by hunters, farmers, traders, and travelers in the Middle Ages before eventually falling into disuse. Recently, archeologists have ______ knives, horseshoes, wool tunics, and thousands of other artifacts from the icy pass.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unearthed:</w:t>
        <w:br/>
        <w:t>B. unearthed,</w:t>
        <w:br/>
        <w:t>C. unearthed—</w:t>
        <w:br/>
        <w:t>D. unearthed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2356.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While many video game creators strive to make their graphics ever more __________ others look to the past, developing titles with visuals inspired by the “8-bit” games of the 1980s and 1990s. (The term “8-bit” refers to a console whose processor could only handle eight bits of data at once.)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lifelike but</w:t>
        <w:br/>
        <w:t>B. lifelike</w:t>
        <w:br/>
        <w:t>C. lifelike,</w:t>
        <w:br/>
        <w:t>D. lifelike, but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2357.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Lucía Michel of the University of Chile observed that alkaline soils contain an insoluble form of iron that blueberry plants cannot absorb, thus inhibiting blueberry growth. If these plants were grown in alkaline soil alongside grasses that aid in iron solubilization, _______ Michel was determined to find out.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could the blueberries thrive.</w:t>
        <w:br/>
        <w:t>B. the blueberries could thrive.</w:t>
        <w:br/>
        <w:t>C. the blueberries could thrive?</w:t>
        <w:br/>
        <w:t>D. could the blueberries thrive?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2358.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In forecasting weather events, meteorologists sometimes discuss the role of atmospheric rivers. What are atmospheric rivers, and how _______ Part of the water cycle, atmospheric rivers are narrow channels of moisture moving through the atmosphere. In certain conditions, these "rivers" can release some of their moisture as precipitation.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do they affect our weather.</w:t>
        <w:br/>
        <w:t>B. they do affect our weather.</w:t>
        <w:br/>
        <w:t>C. do they affect our weather?</w:t>
        <w:br/>
        <w:t>D. they do affect our weather?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2359.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life spans of rockfish vary greatly by species. For instance, the colorful calico rockfish (Sebastes dallii) can survive for a little over a _____ the rougheye rockfish (Sebastes aleutianus) boasts a maximum life span of about two centuries.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decade: while</w:t>
        <w:br/>
        <w:t>B. decade. While</w:t>
        <w:br/>
        <w:t>C. decade; while</w:t>
        <w:br/>
        <w:t>D. decade, while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2360.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In her large-scale sculpture Casa-Isla, artist Edra Soto included references to her childhood in Puerto Rico. For example, the sculpture’s steel panels have a crisscrossing pattern inspired by the iron gates _____</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Soto would see in her neighborhood?</w:t>
        <w:br/>
        <w:t>B. Soto would see in her neighborhood.</w:t>
        <w:br/>
        <w:t>C. would Soto see in her neighborhood.</w:t>
        <w:br/>
        <w:t>D. would Soto see in her neighborhood?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2361. [Educator Question Bank]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Louise Bennett (1919–2006), also known as “Miss Lou,” was an influential Jamaican poet and folklorist. Her innovative poems _____ the use of Jamaican Creole (a spoken language) in literature.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popularized;</w:t>
        <w:br/>
        <w:t>B. popularized,</w:t>
        <w:br/>
        <w:t>C. popularized</w:t>
        <w:br/>
        <w:t>D. popularized: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2362. [Educator Question Bank] 第10题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Alvarez theory, developed in 1980 by physicist Luis Walter Alvarez and his geologist son Walter Alvarez, maintained that the secondary effects of an asteroid impact caused many dinosaurs and other animals to die _____ it left unexplored the question of whether unrelated volcanic activity might have also contributed to the mass extinctions.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out but</w:t>
        <w:br/>
        <w:t>B. out, but</w:t>
        <w:br/>
        <w:t>C. out</w:t>
        <w:br/>
        <w:t>D. out,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2363.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In 1953, a fellow performer tripped on legendary jazz musician Dizzy Gillespie’s trumpet, bending its bell upward. When Gillespie tested the damaged instrument, he realized that he _____ sound of a bent bell over that of a straight one.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preferred; the</w:t>
        <w:br/>
        <w:t>B. preferred the</w:t>
        <w:br/>
        <w:t>C. preferred, the</w:t>
        <w:br/>
        <w:t>D. preferred. The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2364.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Increasing the heat on an uncovered boiling pot of water does not increase the temperature of the water. What increases is the rate at which the water turns to _____ a pressure cooker pot, though, an airtight seal traps the vapor in the pot, creating pressure that allows the temperature of the water to increase past its boiling point.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vapor. With</w:t>
        <w:br/>
        <w:t>B. vapor with</w:t>
        <w:br/>
        <w:t>C. vapor, with</w:t>
        <w:br/>
        <w:t>D. vapor and with</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2365.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Between 322 and 184 BCE, the Maurya Empire established a complex economic system that, through trade and centralized _____ funded major infrastructure projects throughout the Indian subcontinent. This included the building of many roads, canals, and hospitals.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taxation:</w:t>
        <w:br/>
        <w:t>B. taxation,</w:t>
        <w:br/>
        <w:t>C. taxation</w:t>
        <w:br/>
        <w:t>D. taxation—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2366.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Nine months before Rosa Parks made history by refusing to comply with the segregated seating policy on a Montgomery, Alabama bus, a fifteen-year-old Montgomery girl named Claudette Colvin was arrested for the same ______ to some historians, Colvin’s arrest led to Parks's action and eventually to the desegregation of Montgomery's bus system.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offense. According</w:t>
        <w:br/>
        <w:t>B. offense, according</w:t>
        <w:br/>
        <w:t>C. offense according</w:t>
        <w:br/>
        <w:t>D. offense and according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2367.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Known for her massive photorealistic paintings of African American figures floating or swimming in pools, Calida Garcia _______ was the logical choice to design the book cover for Ta-Nehisi Coates's The Water Dancer, a novel about an African American man who can travel great distances through water.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Rawles—</w:t>
        <w:br/>
        <w:t>B. Rawles:</w:t>
        <w:br/>
        <w:t>C. Rawles,</w:t>
        <w:br/>
        <w:t>D. Rawles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2368.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Beatrix Potter is perhaps best known for writing and illustrating children's books such as The Tale of Peter Rabbit (1902), but she also dedicated herself to mycology, the study of _______ more than 350 paintings of the fungal species she observed in nature and submitting her research on spore germination to the Linnean Society of London.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fungi; producing</w:t>
        <w:br/>
        <w:t>B. fungi. Producing</w:t>
        <w:br/>
        <w:t>C. fungi producing</w:t>
        <w:br/>
        <w:t>D. fungi, producing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2369.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first computerized spreadsheet, Dan Bricklin's VisiCalc, improved financial recordkeeping not only by providing users with an easy means of adjusting data in spreadsheets but also by automatically updating all calculations that were dependent on these _______ to VisiCalc's release, changing a paper spreadsheet often required redoing the entire sheet by hand, a process that could take days.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adjustments prior</w:t>
        <w:br/>
        <w:t>B. adjustments, prior</w:t>
        <w:br/>
        <w:t>C. adjustments. Prior</w:t>
        <w:br/>
        <w:t>D. adjustments and prior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2370.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Gathering accurate data on water flow in the United States is challenging because of the country's millions of miles of _______ the volume and speed of water at any given location can vary drastically over time.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waterways and the fact that,</w:t>
        <w:br/>
        <w:t>B. waterways, and the fact that,</w:t>
        <w:br/>
        <w:t>C. waterways, and, the fact that</w:t>
        <w:br/>
        <w:t>D. waterways and the fact that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2371.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As British scientist Peter Whibberley has observed, “the Earth is not a very good timekeeper.” Earth’s slightly irregular rotation rate means that measurements of time must be periodically adjusted. Specifically, an extra “leap second” (the 86,401st second of the day) is _____ time based on the planet’s rotation lags a full nine-tenths of a second behind time kept by precise atomic clocks.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added, whenever</w:t>
        <w:br/>
        <w:t>B. added; whenever</w:t>
        <w:br/>
        <w:t>C. added. Whenever</w:t>
        <w:br/>
        <w:t>D. added whenever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2372. [Educator Question Bank]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Po’Pay was a Tewa leader from Ohkay Owingeh, a pueblo located about twenty-five miles north of present-day Santa Fe, New Mexico. He was instrumental in organizing the Pueblo Revolt of _____ as a result of his leadership, the Spanish colonizers were expelled from the region for a time.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1680</w:t>
        <w:br/>
        <w:t>B. 1680 and</w:t>
        <w:br/>
        <w:t>C. 1680,</w:t>
        <w:br/>
        <w:t>D. 1680, and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2373. [Educator Question Bank] 第10题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Detroit natives Timothy Paule and Nicole Lindsey have combined their two passions, Detroit and beekeeping, to improve the health of their city’s flowers and other vegetation. In 2017, the couple converted a vacant lot in the city into an _____ in the years that followed they acquired nine additional lots and established more than 35 hives.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apiary,</w:t>
        <w:br/>
        <w:t>B. apiary, and</w:t>
        <w:br/>
        <w:t>C. apiary and</w:t>
        <w:br/>
        <w:t>D. apiary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2374.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In 1727, dramatist Lewis Theobald presented a new play, Double Falsehood, at a London theater. Theobald claimed that his drama was based on a little-known play by William Shakespeare, Cardenio. Many, including poet Alexander Pope, were _____ historians have determined that Shakespeare's company did perform a play called Cardenio in 1613.</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skeptical but</w:t>
        <w:br/>
        <w:t>B. skeptical, but</w:t>
        <w:br/>
        <w:t>C. skeptical,</w:t>
        <w:br/>
        <w:t>D. skeptical</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2375.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In his Naturalis historia, Pliny the Elder praised Hipparchus's star catalog, a second-century BCE list of roughly 850 different stars' celestial positions. For centuries, scholars dreamed about locating a copy of this legendary lost _______ fantasy (partially) became reality in 2022, when researchers uncovered traces of the star catalog on a palimpsest, a reused parchment.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work, that</w:t>
        <w:br/>
        <w:t>B. work that</w:t>
        <w:br/>
        <w:t>C. work. That</w:t>
        <w:br/>
        <w:t>D. work and that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2376.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In 2010, archaeologist Noel Hidalgo Tan was visiting the twelfth-century temple of Angkor Wat in Cambodia when he noticed markings of red paint on the temple _______ the help of digital imaging techniques, he discovered the markings to be part of an elaborate mural containing over 200 paintings.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walls, with</w:t>
        <w:br/>
        <w:t>B. walls with</w:t>
        <w:br/>
        <w:t>C. walls so with</w:t>
        <w:br/>
        <w:t>D. walls. With</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2377.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To humans, it does not appear that the golden orb-weaver spider uses camouflage to capture its _______ the brightly colored arachnid seems to wait conspicuously in the center of its large circular web for insects to approach. Researcher Po Peng of the University of Melbourne has explained that the spider’s distinctive coloration may in fact be part of its appeal.</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prey, rather,</w:t>
        <w:br/>
        <w:t>B. prey rather,</w:t>
        <w:br/>
        <w:t>C. prey, rather;</w:t>
        <w:br/>
        <w:t>D. prey; rather,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2378.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After a spate of illnesses as a child, Wilma Rudolph was told she might never walk again. Defying all odds, Rudolph didn’t just walk, she _____ the 1960 Summer Olympics in Rome, she won both the 100- and 200-meter dashes and clinched first place for her team in the 4x100-meter relay, becoming the first US woman to win three gold medals in a single Olympics.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ran—fast—during</w:t>
        <w:br/>
        <w:t>B. ran—fast during</w:t>
        <w:br/>
        <w:t>C. ran—fast, during</w:t>
        <w:br/>
        <w:t>D. ran—fast. During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2379.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According to Naomi Nakayama of the University of Edinburgh, the reason seeds from a dying dandelion appear to float in the air while _____ is that their porous plumes enhance drag, allowing the seeds to stay airborne long enough for the wind to disperse them throughout the surrounding area.</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falling,</w:t>
        <w:br/>
        <w:t>B. falling.</w:t>
        <w:br/>
        <w:t>C. falling;</w:t>
        <w:br/>
        <w:t>D. falling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2380.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Customers who are satisfied with how a company resolves a service issue may regard that company more positively than they would if no such issue had occurred. This idea is known as the service recovery _____ research suggests that it has important implications for customer loyalty and retention.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paradox,</w:t>
        <w:br/>
        <w:t>B. paradox</w:t>
        <w:br/>
        <w:t>C. paradox, and</w:t>
        <w:br/>
        <w:t>D. paradox and,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2381.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a 2016 study, Eastern Washington University psychologist Amani El-Alayli found that, among the study participants who experienced frisson (a physiological response akin to goosebumps or getting the chills) while listening to music, there was one personality trait that they scored particularly ______ openness to experience.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high on;</w:t>
        <w:br/>
        <w:t>B. high on</w:t>
        <w:br/>
        <w:t>C. high. On</w:t>
        <w:br/>
        <w:t>D. high on: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2382.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Researcher Lin Zhi developed a process for increasing the tensile strength—measured in gigapascals, or GPa—of silkworm ______ dissolving and reweaving the silk in a solution of iron metal ions, zinc, and sugar, Zhi increased the amount of force required to stretch it from approximately 0.5 GPa to 2 GPa.</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silk and by</w:t>
        <w:br/>
        <w:t>B. silk by</w:t>
        <w:br/>
        <w:t>C. silk, by</w:t>
        <w:br/>
        <w:t>D. silk. By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2383.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1986, conceptual artist Sophie Calle asked twenty-three people, all of whom had been born without sight, to describe "their image of beauty" in rich detail. Calle paired excerpts of these conversations with photographs—both of interviewees and the items they _____ to powerful effect in her exhibition The Blind.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described, from hair to grass to sculptures</w:t>
        <w:br/>
        <w:t>B. described, from hair to grass to sculptures—</w:t>
        <w:br/>
        <w:t>C. described—from hair to grass to sculptures,</w:t>
        <w:br/>
        <w:t>D. described: from hair to grass to sculptures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2384.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On March 23, 2021, a gust of wind wreaked havoc on global trade. Ever Given, an international shipping container vessel, became lodged in Egypt's Suez Canal, a major shipping route between Europe and Asia. The vessel took six days to ______ it's as heavy as two thousand blue whales when fully loaded.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dislodge in part due to its sheer size,</w:t>
        <w:br/>
        <w:t>B. dislodge, in part due to its sheer size:</w:t>
        <w:br/>
        <w:t>C. dislodge, in part due to its sheer size,</w:t>
        <w:br/>
        <w:t>D. dislodge, in part, due to its sheer size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2385.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Jamaican British artist Willard Wigan is known for his remarkable _______ so small that they are best viewed through a microscope, Wigan's sculptures are made from tiny natural materials, such as spiderweb strands.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microsculptures creations</w:t>
        <w:br/>
        <w:t>B. microsculptures, creations</w:t>
        <w:br/>
        <w:t>C. microsculptures. Creations</w:t>
        <w:br/>
        <w:t>D. microsculptures and creations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2386.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On July 23, 1854, a clipper ship called the Flying Cloud entered San Francisco _______ left New York Harbor under the guidance of Captain Josiah Perkins Creesy and his wife, navigator Eleanor Creesy, a mere 89 days and 8 hours earlier, the celebrated ship set a record that would stand for 135 years.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Bay and having</w:t>
        <w:br/>
        <w:t>B. Bay. Having</w:t>
        <w:br/>
        <w:t>C. Bay, having</w:t>
        <w:br/>
        <w:t>D. Bay having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2387.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haiku-like poems of Tomas Tranströmer, which present nature- and dream-influenced images in crisp, spare language, have earned the Swedish poet praise from leading contemporary _____ them Nigerian American essayist and novelist Teju Cole, who has written that Tranströmer’s works “contain a luminous simplicity.”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writers. Among</w:t>
        <w:br/>
        <w:t>B. writers among</w:t>
        <w:br/>
        <w:t>C. writers; among</w:t>
        <w:br/>
        <w:t>D. writers, among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2388.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Roughly 300 nights a year, when the cold air descending from the Andes Mountains meets the warm air rising from Venezuela’s coastal Lake Maracaibo, the result is a spectacular lightning storm, its strikes so bright, so localized, and so _____ that it has become known as “Maracaibo’s Lighthouse.”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dependable:</w:t>
        <w:br/>
        <w:t>B. dependable;</w:t>
        <w:br/>
        <w:t>C. dependable</w:t>
        <w:br/>
        <w:t>D. dependable,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2389. [Educator Question Bank]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the 1950s, novel audio technologies allowed the addition of another instrument to jazz and swing _____ relatively quiet instrument, its full range of sound was finally audible alongside the blaring brass instruments of the time, allowing flautists like Bennie Maupin and Bobbi Humphrey to perform with other jazz greats.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music, the flute, a</w:t>
        <w:br/>
        <w:t>B. music. The flute, a</w:t>
        <w:br/>
        <w:t>C. music; the flute, a</w:t>
        <w:br/>
        <w:t>D. music: the flute. A</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2390. [Educator Question Bank] 第10题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2018, a team of researchers led by Dr. Caitlin Whalen compiled every available measurement of ocean mixing rates from the past two decades. With this novel data set, the team was able to determine how current-driven mixing varies across _____ and what impact it has on the distribution of heat and nutrients in the ocean.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regions,</w:t>
        <w:br/>
        <w:t>B. regions:</w:t>
        <w:br/>
        <w:t>C. regions;</w:t>
        <w:br/>
        <w:t>D. regions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2391.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Along with carbon dioxide concentration and temperature, light intensity affects the chemical reaction rate of _____ as light intensity increases, so does the rate at which the reactants (water and carbon dioxide) are converted into their products (glucose and oxygen).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photosynthesis and</w:t>
        <w:br/>
        <w:t>B. photosynthesis</w:t>
        <w:br/>
        <w:t>C. photosynthesis:</w:t>
        <w:br/>
        <w:t>D. photosynthesis,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2392.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 discussing Mary Shelley's 1818 epistolary novel Frankenstein, literary theorist Gayatri Spivak directs the reader's attention to the character of Margaret Saville. As Spivak points out, Saville is not the protagonist of Shelley's _____ as the recipient of the letters that frame the book's narrative, she's the "occasion" of it.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novel</w:t>
        <w:br/>
        <w:t>B. novel,</w:t>
        <w:br/>
        <w:t>C. novel; rather,</w:t>
        <w:br/>
        <w:t>D. novel, rather,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2393.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 paleontology, the term "Elvis taxon" gets applied to a newly identified living species that was once presumed to be extinct. Like an Elvis impersonator who might bear a striking resemblance to the late musical icon Elvis Presley himself, an Elvis taxon is not the real thing, _____ is a misidentified look-alike.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however, it</w:t>
        <w:br/>
        <w:t>B. however it</w:t>
        <w:br/>
        <w:t>C. however but it</w:t>
        <w:br/>
        <w:t>D. however. It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2394.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Using satellite remote sensing, Dr. Catherine Nakalembe, director of NASA's Harvest Africa initiative, gathers important data on crop health. Nakalembe doesn't just compile the _____ she also shares her findings with African farmers, enabling them to make data-driven decisions about managing critical food crops.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information, though;</w:t>
        <w:br/>
        <w:t>B. information, though,</w:t>
        <w:br/>
        <w:t>C. information; though</w:t>
        <w:br/>
        <w:t>D. information though,</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2395.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Chondrites are stony meteorites that are undifferentiated—that is, their contents have not melted and separated into distinct layers. They are hardly _____ many chondrites experience aqueous alteration as a result of exposure to fluids, as well as fracturing, veining, and localized melting due to collisions with other objects.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pristine, though</w:t>
        <w:br/>
        <w:t>B. pristine, though;</w:t>
        <w:br/>
        <w:t>C. pristine; though</w:t>
        <w:br/>
        <w:t>D. pristine, though,</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2396.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Sociologist Alton Okinaka sits on the review board tasked with adding new sites to the Hawai'i Register of Historic Places, which includes Pi'ilanihale Heiau and the 'Opaeka'a Road Bridge. Okinaka doesn't make such decisions _______ all historical designations must be approved by a group of nine other experts from the fields of architecture, archaeology, history, and Hawaiian culture.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single-handedly, however;</w:t>
        <w:br/>
        <w:t>B. single-handedly; however,</w:t>
        <w:br/>
        <w:t>C. single-handedly, however,</w:t>
        <w:br/>
        <w:t>D. single-handedly however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2397.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On sunny days, dark rooftops absorb solar energy and convert it to unwanted heat, raising the surrounding air ______ a light-colored covering to an existing dark roof, either by attaching prefabricated reflective sheets or spraying on a paint-like coating, helps combat this effect.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temperature; by adding</w:t>
        <w:br/>
        <w:t>B. temperature, adding</w:t>
        <w:br/>
        <w:t>C. temperature. Adding</w:t>
        <w:br/>
        <w:t>D. temperature by adding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2398.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 1955, Indian Bengali filmmaker Satyajit Ray released his first movie, Pather _____ quiet black-and-white drama about a family in rural India, Ray’s film was quite different from the loud, colorful action-romance movies that were popular at the time.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Panchali a</w:t>
        <w:br/>
        <w:t>B. Panchali, which was a</w:t>
        <w:br/>
        <w:t>C. Panchali, a</w:t>
        <w:br/>
        <w:t>D. Panchali. A</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2399. [Educator Question Bank]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Jetties—long, narrow structures that extend from a landmass into the water—are often constructed to protect coastlines from erosion. Jetties can sometimes have the opposite _____ obstructing the natural flow of sand along the shore can lead to increased erosion in some areas.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effect, though;</w:t>
        <w:br/>
        <w:t>B. effect, though</w:t>
        <w:br/>
        <w:t>C. effect; though</w:t>
        <w:br/>
        <w:t>D. effect, though,</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2400. [Educator Question Bank] 第10题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With the development of new technologies that use natural resources more efficiently, the overall consumption of those resources might be expected to decrease. Economists have observed that improvements in efficiency often correlate negatively with resource _____ efficiency gains, lowering the cost of use, may increase demand to the extent that resource consumption ultimately rises.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conservation, though</w:t>
        <w:br/>
        <w:t>B. conservation; though</w:t>
        <w:br/>
        <w:t>C. conservation, though;</w:t>
        <w:br/>
        <w:t>D. conservation, though,</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2401.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In crafting her fantasy fiction, Nigerian-born British author Helen Oyeyemi has drawn inspiration from the classic nineteenth-century fairy tales of the Brothers Grimm. Her 2014 novel Boy, Snow, Bird, for instance, is a complex retelling of the story of Snow White, while her 2019 novel _____ offers a delicious twist on the classic tale of Hansel and Gretel.</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Gingerbread—</w:t>
        <w:br/>
        <w:t>B. Gingerbread,</w:t>
        <w:br/>
        <w:t>C. Gingerbread</w:t>
        <w:br/>
        <w:t>D. Gingerbread: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2402.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Digital artist Jung (Lulu) Chen primarily uses a suite of software tools to create illustrations for children's books. To manifest the warm and welcoming atmospheres that are a signature of her _______ she occasionally relies on more traditional art techniques, such as painting with watercolors.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work, though,</w:t>
        <w:br/>
        <w:t>B. work, though</w:t>
        <w:br/>
        <w:t>C. work; though,</w:t>
        <w:br/>
        <w:t>D. work, though;</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2403.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For thousands of years, humans have used domesticated goats (Capra hircus) to clear land of unwanted vegetation. When it comes to their diets, goats are notoriously _______ they will devour all kinds of shrubs and weeds, leaving virtually no part of any plant unconsumed.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indiscriminate and</w:t>
        <w:br/>
        <w:t>B. indiscriminate,</w:t>
        <w:br/>
        <w:t>C. indiscriminate</w:t>
        <w:br/>
        <w:t>D. indiscriminate: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2404.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Hegra is an archaeological site in present-day Saudi Arabia and was the second largest city of the Nabataean Kingdom (fourth century BCE to first century CE). Archaeologist Laila Nehmé recently traveled to Hegra to study its ancient _______ into the rocky outcrops of a vast desert, these burial chambers seem to blend seamlessly with nature.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tombs. Built</w:t>
        <w:br/>
        <w:t>B. tombs, built</w:t>
        <w:br/>
        <w:t>C. tombs and built</w:t>
        <w:br/>
        <w:t>D. tombs built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2405.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American writer Edwidge Danticat, who emigrated from Haiti in 1981, has won acclaim for her powerful short stories, novels, and _______ her lyrical yet unflinching depictions of her native country's turbulent history, writer Robert Antoni has compared Danticat to Nobel Prize–winning novelist Toni Morrison.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essays, praising</w:t>
        <w:br/>
        <w:t>B. essays and praising</w:t>
        <w:br/>
        <w:t>C. essays praising</w:t>
        <w:br/>
        <w:t>D. essays. Praising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2406.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Tantaquidgeon Museum in Uncasville, Connecticut, was founded in 1931 with the goal of showcasing the culture and history of the Mohegan _____ today, nearly a century later, it is the oldest Native-owned and -operated museum in the country.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Tribe, and</w:t>
        <w:br/>
        <w:t>B. Tribe</w:t>
        <w:br/>
        <w:t>C. Tribe and</w:t>
        <w:br/>
        <w:t>D. Tribe,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2407.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poem Beowulf begins with the word “hwæt,” which is an Old English ______ as “hark!” or “listen!” in some versions, the word was playfully rendered as “bro!” by Maria Dahvana Headley in her 2020 translation of the poem.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exclamation, translated</w:t>
        <w:br/>
        <w:t>B. exclamation and translated</w:t>
        <w:br/>
        <w:t>C. exclamation translated</w:t>
        <w:br/>
        <w:t>D. exclamation. Translated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2408.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Linking Clause</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city of Amsterdam partnered with consultants to develop Public Eye—an ethical AI-powered crowd-monitoring _____ video streamed from cameras in heavily touristed areas, the AI algorithm determines crowd sizes without, in the interest of protecting individuals’ privacy, retaining the footage.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system—analyzing</w:t>
        <w:br/>
        <w:t>B. system, analyzing</w:t>
        <w:br/>
        <w:t>C. system. Analyzing</w:t>
        <w:br/>
        <w:t>D. system analyzing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2409.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Emperor Ashoka ruled the Maurya Empire in South Asia from roughly 270 to 232 BCE. He is known for enforcing a moral code called the Law of Piety, which established the sanctity of animal _____ the just treatment of the elderly, and the abolition of the slave trade.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life;</w:t>
        <w:br/>
        <w:t>B. life:</w:t>
        <w:br/>
        <w:t>C. life</w:t>
        <w:br/>
        <w:t>D. life,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2410.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 her book The Woman Warrior: Memoirs of a Girlhood Among Ghosts, author Maxine Hong Kingston examines themes _____ childhood, womanhood, and Chinese American identity by intertwining autobiography and mythology.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of—</w:t>
        <w:br/>
        <w:t>B. of</w:t>
        <w:br/>
        <w:t>C. of:</w:t>
        <w:br/>
        <w:t>D. of,</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2411.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 subseasonal weather forecast attempts to predict weather conditions three to four weeks in _____ its predictions are therefore more short-term than those of the seasonal forecast, which attempts to predict the weather more than a month in advance.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advance and</w:t>
        <w:br/>
        <w:t>B. advance;</w:t>
        <w:br/>
        <w:t>C. advance,</w:t>
        <w:br/>
        <w:t>D. advance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2412.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Human-made (synthetic) fibers used in clothes and many other consumer products are more durable than most natural plant _____ the manufacture of synthetic fibers requires toxic chemical solvents that can pollute air and water.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fibers,</w:t>
        <w:br/>
        <w:t>B. fibers but</w:t>
        <w:br/>
        <w:t>C. fibers</w:t>
        <w:br/>
        <w:t>D. fibers, but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2413.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By analyzing ice cores from Greenland and Antarctica, a research team at Sweden’s Lund University discovered evidence of a solar storm that occurred 9,200 years ago. Scientists had previously thought the Sun to be in a relatively “quiet” phase at that _____ the Lund team’s finding suggests otherwise.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time but</w:t>
        <w:br/>
        <w:t>B. time, but</w:t>
        <w:br/>
        <w:t>C. time,</w:t>
        <w:br/>
        <w:t>D. time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2414.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Many Samoans enjoy a sport called kilikiti. This bat-and-ball game was derived from _____ kilikiti differs from cricket in a few key ways.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cricket but:</w:t>
        <w:br/>
        <w:t>B. cricket but,</w:t>
        <w:br/>
        <w:t>C. cricket, but</w:t>
        <w:br/>
        <w:t>D. cricket, but,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2415.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Typically, underlines, scribbles, and notes left in the margins by a former owner lower a book’s _____ when the former owner is a famous poet like Walt Whitman, such markings, known as marginalia, can be a gold mine to literary scholars.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value, but</w:t>
        <w:br/>
        <w:t>B. value</w:t>
        <w:br/>
        <w:t>C. value,</w:t>
        <w:br/>
        <w:t>D. value but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2416.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After the United Kingdom began rolling out taxes equivalent to a few cents on single-use plastic grocery bags in 2011, plastic-bag consumption decreased by up to ninety _____ taxes are subject to what economists call the “rebound effect”: as the change became normalized, plastic-bag use started to creep back up.</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percent, such</w:t>
        <w:br/>
        <w:t>B. percent and such</w:t>
        <w:br/>
        <w:t>C. percent. Such</w:t>
        <w:br/>
        <w:t>D. percent such</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2417. [Educator Question Bank]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 her two major series “Memory Test” and “Autobiography,” painter Howardena Pindell explored themes _____ healing, self-discovery, and memory by cutting and sewing back together pieces of canvas and inserting personal artifacts, such as postcards, into some of the paintings.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of</w:t>
        <w:br/>
        <w:t>B. of,</w:t>
        <w:br/>
        <w:t>C. of—</w:t>
        <w:br/>
        <w:t>D. of:</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2418. [Educator Question Bank] 第10题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Polyphenols are organic compounds _____ among their many roles, provide pigment that helps protect plants against ultraviolet radiation from sunlight.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that—</w:t>
        <w:br/>
        <w:t>B. that;</w:t>
        <w:br/>
        <w:t>C. that,</w:t>
        <w:br/>
        <w:t>D. that: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2419.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intense pressure found in the deep ocean can affect the structure of proteins in fish's cells, distorting the proteins' shape. The chemical trimethylamine N-oxide (TMAO) counters this effect, ensuring that proteins retain their original _____ is found in high concentrations in the cells of the deepest-dwelling fish.</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configurations. TMAO</w:t>
        <w:br/>
        <w:t>B. configurations TMAO</w:t>
        <w:br/>
        <w:t>C. configurations, TMAO</w:t>
        <w:br/>
        <w:t>D. configurations and TMAO</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2420.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Azulejos, mosaics made of glazed ceramic tiles, can be found throughout Portugal. These mosaics beautify places such as _____ stations, and public squares.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libraries train</w:t>
        <w:br/>
        <w:t>B. libraries: train</w:t>
        <w:br/>
        <w:t>C. libraries—train</w:t>
        <w:br/>
        <w:t>D. libraries, train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2421.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Robin Wall Kimmerer of the Citizen Potawatomi Nation is a bryologist, a plant scientist who specializes in mosses. To Kimmerer, mosses are Earth’s most adaptable plants: they can clone _____ enter a dormant state in times of drought, and grow in areas that don’t have soil.</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themselves;</w:t>
        <w:br/>
        <w:t>B. themselves,</w:t>
        <w:br/>
        <w:t>C. themselves. And</w:t>
        <w:br/>
        <w:t>D. themselves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2422.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In 1976, the Inuit rock group Sikumiut recorded the album People of the Ice. Though only their first record, it shows a band already skilled at the difficult task of making music that sounds easy and fun. On songs like “Utirumavunga,” Lucassie Koperqualuk’s guitar riffs effortlessly _____ Charlie Adams’s delightfully catchy vocal melodies.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blend, with</w:t>
        <w:br/>
        <w:t>B. blend. With</w:t>
        <w:br/>
        <w:t>C. blend; with</w:t>
        <w:br/>
        <w:t>D. blend with</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2423.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A standard Argo float, a type of autonomous robot, measures temperature and salinity in the upper regions of ice-free oceans. More advanced floats can measure a wider range of _____ and monitor seasonal ice zones.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variables: travel to greater depths</w:t>
        <w:br/>
        <w:t>B. variables, travel to greater depths,</w:t>
        <w:br/>
        <w:t>C. variables travel to greater depths,</w:t>
        <w:br/>
        <w:t>D. variables, travel to greater depths;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2424.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Fans of science fiction will _____ multiple references to classic sci-fi stories in Janelle Monáe’s song lyrics, including her recurring nods to the plot of the 1927 sci-fi film Metropolis.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appreciate the</w:t>
        <w:br/>
        <w:t>B. appreciate. The</w:t>
        <w:br/>
        <w:t>C. appreciate, the</w:t>
        <w:br/>
        <w:t>D. appreciate: the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2425.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Award-winning cinematographer James Wong Howe was known for his innovative filming techniques. While filming a boxing match for the movie Body and Soul ______ Howe had a handheld camera operator wear roller skates. This allowed the operator to move smoothly around actors in a boxing ring, creating an immersive experience for viewers.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(1947), and</w:t>
        <w:br/>
        <w:t>B. (1947),</w:t>
        <w:br/>
        <w:t>C. (1947) and</w:t>
        <w:br/>
        <w:t>D. (1947)</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2426.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Before the Erie Canal was completed in 1825, transporting goods by wagon between New York City and the Midwest took up to forty-five days and cost one hundred dollars per ton. By linking the Hudson River to Lake _____ canal reduced transport time to nine days and cut costs to six dollars per ton.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Erie; the</w:t>
        <w:br/>
        <w:t>B. Erie (the</w:t>
        <w:br/>
        <w:t>C. Erie, the</w:t>
        <w:br/>
        <w:t>D. Erie: the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2427. [Educator Question Bank]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Located in the northern United States, the Great Lakes Basin contains roughly 35,000 islands. Lake Superior has Grand Island, for example. Lake Michigan has Belle Isle. Lake Huron, though, is home _____ the largest island of them all: Manitoulin Island.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to;</w:t>
        <w:br/>
        <w:t>B. to—</w:t>
        <w:br/>
        <w:t>C. to</w:t>
        <w:br/>
        <w:t>D. to,</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2428. [Educator Question Bank] 第10题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练习2</w:t>
      </w:r>
    </w:p>
    <w:p>
      <w:r>
        <w:rPr>
          <w:rFonts w:ascii="Microsoft YaHei" w:hAnsi="Microsoft YaHei" w:eastAsia="Microsoft YaHei"/>
          <w:b/>
          <w:sz w:val="22"/>
        </w:rPr>
        <w:t>材料：</w:t>
      </w:r>
      <w:r>
        <w:rPr>
          <w:rFonts w:ascii="Microsoft YaHei" w:hAnsi="Microsoft YaHei" w:eastAsia="Microsoft YaHei"/>
          <w:sz w:val="22"/>
        </w:rPr>
        <w:br/>
        <w:t>The element carbon has the highest melting point _____ all the elements on the periodic table—3,500 degrees Celsius.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of</w:t>
        <w:br/>
        <w:t>B. of—</w:t>
        <w:br/>
        <w:t>C. of,</w:t>
        <w:br/>
        <w:t>D. of:</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2429.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According to the University of Hawaiʻi at Mānoa, aloha ʻāina is "a recognition, commitment, and practice sustaining the ea—or life breath"—between the Hawaiian people and their natural environments. The concept has been proudly embodied _____ Native Hawaiians for generations, contributing to the lush flora and renowned beauty of the islands.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by;</w:t>
        <w:br/>
        <w:t>B. by:</w:t>
        <w:br/>
        <w:t>C. by,</w:t>
        <w:br/>
        <w:t>D. by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2430.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Dolores Huerta’s advocacy on behalf of farmworkers was rooted in her experience as a schoolteacher in Stockton, California, in the early 1950s. Hoping to help her students and their families outside the _____ Huerta left teaching to start the Stockton chapter of the Community Service Organization, a group focused on the needs of local farmworkers.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classroom.</w:t>
        <w:br/>
        <w:t>B. classroom;</w:t>
        <w:br/>
        <w:t>C. classroom,</w:t>
        <w:br/>
        <w:t>D. classroom</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2431.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Humans were long thought to have begun occupying the Peruvian settlement of Machu Picchu between 1440 and 1450 CE. However, a team led by anthropologist Dr. Richard Burger used accelerator mass spectrometry to uncover evidence that it was occupied _____ 1420 CE, according to Burger, humans were likely inhabiting the area.</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earlier. In</w:t>
        <w:br/>
        <w:t>B. earlier, in</w:t>
        <w:br/>
        <w:t>C. earlier, which in</w:t>
        <w:br/>
        <w:t>D. earlier in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2432.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2008, two years after the death of science fiction writer Octavia Butler, the Huntington Library in _____ received a collection of more than 8,000 items, including Butler's private notes, research materials, manuscripts, photos, and drawings. Today, the Octavia E. Butler Collection is one of the most researched archives at the library.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California,</w:t>
        <w:br/>
        <w:t>B. California:</w:t>
        <w:br/>
        <w:t>C. California—</w:t>
        <w:br/>
        <w:t>D. California</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2433.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Mission 66 initiative, which was approved by Congress in 1956, represented a major investment in the infrastructure of overburdened national _______ it prioritized physical improvements to the parks' roads, utilities, employee housing, and visitor facilities while also establishing educational programming for the public.</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parks and</w:t>
        <w:br/>
        <w:t>B. parks</w:t>
        <w:br/>
        <w:t>C. parks;</w:t>
        <w:br/>
        <w:t>D. parks,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2434.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forty-seven geothermal springs of Arkansas' Hot Springs National Park are sourced via a process known as natural groundwater recharge, in which rainwater percolates downward through the earth—in this case, the porous rocks of the hills around Hot ________ collect in a subterranean basin.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Springs to</w:t>
        <w:br/>
        <w:t>B. Springs: to</w:t>
        <w:br/>
        <w:t>C. Springs—to</w:t>
        <w:br/>
        <w:t>D. Springs, to</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2435.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Seneca sculptor Marie Watt's blanket art comes in a range of shapes and sizes. In 2004, Watt sewed strips of blankets together to craft a 10-by-13-inch _______ in 2014, she arranged folded blankets into two large stacks and then cast them in bronze, creating two curving 18-foot-tall blue-bronze pillars.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sampler later,</w:t>
        <w:br/>
        <w:t>B. sampler;</w:t>
        <w:br/>
        <w:t>C. sampler,</w:t>
        <w:br/>
        <w:t>D. sampler, later,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2436.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While light is known as one of the fastest-moving substances, it slows down when passing through some types of matter. One such type of matter is a form of cooled, condensed gas called a Bose-Einstein condensate _____ Dutch physicist Lene Hau famously used a BEC to slow a beam of light to a complete halt.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(BEC),</w:t>
        <w:br/>
        <w:t>B. (BEC) and</w:t>
        <w:br/>
        <w:t>C. (BEC);</w:t>
        <w:br/>
        <w:t>D. (BEC)</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2437.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It is generally true that technological change is a linear process, in which once-useful technologies are replaced by new and better _____ the reawakening of interest in the steam engine (from advocates of carbon-neutral rail travel) reminds us that ostensibly obsolete technologies may be brought back into service to address society’s changing needs.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ones, even so;</w:t>
        <w:br/>
        <w:t>B. ones even so,</w:t>
        <w:br/>
        <w:t>C. ones; even so,</w:t>
        <w:br/>
        <w:t>D. ones, even so,</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2438.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2017, artists Isabel and Ruben Toledo redesigned the costumes and sets for The Miami City Ballet’s production of The _____ to reviewers, the Toledos’ designs helped infuse the production with elements of Miami’s Latin American culture.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Nutcracker according,</w:t>
        <w:br/>
        <w:t>B. Nutcracker, according</w:t>
        <w:br/>
        <w:t>C. Nutcracker according</w:t>
        <w:br/>
        <w:t>D. Nutcracker. According</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2439. [Educator Question Bank]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 study showed that a solar park caused nearby land to cool, though the ecological impact of this temperature decrease isn’t yet known. Before the park’s construction, the surface temperature 30 meters outside of the park boundary was 0.1°C cooler than that of a control _____ construction, the temperature 30 meters outside of the boundary was 1.7°C cooler than that of the control area.</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area after</w:t>
        <w:br/>
        <w:t>B. area after,</w:t>
        <w:br/>
        <w:t>C. area. After</w:t>
        <w:br/>
        <w:t>D. area, after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2440. [Educator Question Bank] 第10题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Materials scientist Marie-Agathe Charpagne and her colleagues believed they could improve on the multicomponent alloy NiCoCr, an equal-proportions mixture of nickel (Ni), cobalt (Co), and chromium (Cr), by replacing chromium with ruthenium _____ the alloy that resulted, NiCoRu, turned out to be an unsuitable replacement for NiCoCr.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(Ru)</w:t>
        <w:br/>
        <w:t>B. (Ru) but</w:t>
        <w:br/>
        <w:t>C. (Ru).</w:t>
        <w:br/>
        <w:t>D. (Ru), but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2441.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Nigerian American artist Toyin Ojih Odutola uses black-ink pens to create highly detailed drawings of human figures. Her portrait of novelist Zadie _____ is displayed in the National Portrait Gallery in London.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Smith:</w:t>
        <w:br/>
        <w:t>B. Smith—</w:t>
        <w:br/>
        <w:t>C. Smith</w:t>
        <w:br/>
        <w:t>D. Smith,</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2442.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The 2022 Nobel Prize in Chemistry was awarded to three pioneers in the field of click chemistry: two-time Nobel Laureate Barry Sharpless, who coined the term "click chemistry" in 1998; Carolyn Bertozzi, founder of The Bertozzi Group at ______ and Morten Meldal, a professor at the University of Copenhagen in Denmark.</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Stanford;</w:t>
        <w:br/>
        <w:t>B. Stanford,</w:t>
        <w:br/>
        <w:t>C. Stanford</w:t>
        <w:br/>
        <w:t>D. Stanford: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2443.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How do scientists determine what foods were eaten by extinct hominins such as Neanderthals? In the past, researchers were limited to studying the marks found on the fossilized teeth of skeletons, but in 2017 a team led by Laura Weyrich of the Australian Centre for Ancient DNA tried something ______ the DNA found in Neanderthals' fossilized dental plaque.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new. Sequencing</w:t>
        <w:br/>
        <w:t>B. new: sequencing</w:t>
        <w:br/>
        <w:t>C. new; sequencing</w:t>
        <w:br/>
        <w:t>D. new, sequencing</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2444.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Horsepower is a unit of measurement used to determine how much power a vehicle produces. The measurement is based on how much and how quickly weight can be _____ one unit of mechanical horsepower is equivalent to the amount of power it takes to lift 550 pounds one foot off the ground in one second.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moved, for example,</w:t>
        <w:br/>
        <w:t>B. moved,</w:t>
        <w:br/>
        <w:t>C. moved; for example,</w:t>
        <w:br/>
        <w:t>D. moved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2445.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In February 1919, following the end of the First World War, women from ten countries around the world convened the Inter-Allied Women’s Conference in Paris. The conference’s goals were _____ ensure women’s participation in the proceedings of the Paris Peace Conference, to secure the right of women to serve in the League of Nations, and to advocate for human rights.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threefold: to</w:t>
        <w:br/>
        <w:t>B. threefold. To</w:t>
        <w:br/>
        <w:t>C. threefold to</w:t>
        <w:br/>
        <w:t>D. threefold; to</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2446.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As cheesemaking practices spread throughout Europe and Asia during and after the Neolithic, divergent strategies for preserving milk _____ whereas rennet-coagulated cheesemaking became key to milk preservation in Europe and Southwest Asia, acid-heat coagulation methods became common among nomadic herding populations of the northeastern Eurasian steppe.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emerged:</w:t>
        <w:br/>
        <w:t>B. emerged and</w:t>
        <w:br/>
        <w:t>C. emerged,</w:t>
        <w:br/>
        <w:t>D. emerged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2447.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Butterfly is a 1988 painting by the Japanese artist Ay-O. Like many of Ay-O's paintings, Butterfly, which portrays a swimmer performing the butterfly stroke, attempts to make use of the entire visual light _____ sporting rainbow-striped goggles, the rainbow-hued swimmer splashes through a wavy rainbow of water.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spectrum</w:t>
        <w:br/>
        <w:t>B. spectrum:</w:t>
        <w:br/>
        <w:t>C. spectrum while</w:t>
        <w:br/>
        <w:t>D. spectrum, while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2448.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term "retroflex" derives from Latin and means "bent back," an apt descriptor for the branch of consonants—retroflex consonants—pronounced with the tongue curling up and back in the mouth. In many languages, including English, these consonants are _____ in some dialects of Mandarin, however, four such consonants ("ch," "sh," "zh," and "r") are relatively common.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rare and</w:t>
        <w:br/>
        <w:t>B. rare,</w:t>
        <w:br/>
        <w:t>C. rare</w:t>
        <w:br/>
        <w:t>D. rare;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2449.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Over twenty years ago, in a landmark experiment in the psychology of choice, professor Sheena Iyengar set up a jam-tasting booth at a grocery store. The number of jams available for tasting _______ some shoppers had twenty-four different options, others only six. Interestingly, the shoppers with fewer jams to choose from purchased more jam.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varied:</w:t>
        <w:br/>
        <w:t>B. varied,</w:t>
        <w:br/>
        <w:t>C. varied, while</w:t>
        <w:br/>
        <w:t>D. varied while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2450.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Arctic-Alpine Botanic Garden in Norway and the Jardim Botânico of Rio de Janeiro in Brazil are two of many botanical gardens around the world dedicated to growing diverse plant _______ fostering scientific research; and educating the public about plant conservation.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species, both native and nonnative,</w:t>
        <w:br/>
        <w:t>B. species, both native and nonnative;</w:t>
        <w:br/>
        <w:t>C. species; both native and nonnative,</w:t>
        <w:br/>
        <w:t>D. species both native and nonnative,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2451.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recent study tracked the number of bee species present in twenty-seven New York apple orchards over a ten-year period. ______ found that when wild growth near an orchard was cleared, the number of different bee species visiting the orchard decreased.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Entomologist Heather Grab:</w:t>
        <w:br/>
        <w:t>B. Entomologist, Heather Grab,</w:t>
        <w:br/>
        <w:t>C. Entomologist Heather Grab</w:t>
        <w:br/>
        <w:t>D. Entomologist Heather Grab,</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2452.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Limón technique, developed by Mexican-born dancer and choreographer Jose Limón, is known for its emphasis on breath control and its interplay of weight and _____ dancers may explore, for example, the moment of mid-air suspension at the top of a jump.</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weightlessness</w:t>
        <w:br/>
        <w:t>B. weightlessness which</w:t>
        <w:br/>
        <w:t>C. weightlessness,</w:t>
        <w:br/>
        <w:t>D. weightlessness;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2453.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Using natural debris, such as dried _____ such as plastic bags; and more traditional art supplies, such as tree glue, Ghanaian artist Ed Franklin Gavua creates his striking Yiiiiikakaii African masks, which he hopes can help viewers rethink how waste is used in their communities.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leaves, man-made trash:</w:t>
        <w:br/>
        <w:t>B. leaves; man-made trash,</w:t>
        <w:br/>
        <w:t>C. leaves, man-made trash,</w:t>
        <w:br/>
        <w:t>D. leaves; man-made trash;</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2454. [Educator Question Bank]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addition to advocating for South America’s independence in two political treatises, the Cartagena Manifesto and the Letter from Jamaica, Simón Bolívar personally led armies against the Spanish, liberating three South American territories—New Granada (present-day Colombia and Panama), Venezuela, and Quito (present-day _____ from colonial rule.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Ecuador,)</w:t>
        <w:br/>
        <w:t>B. Ecuador)</w:t>
        <w:br/>
        <w:t>C. Ecuador),</w:t>
        <w:br/>
        <w:t>D. Ecuador)—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2455. [Educator Question Bank] 第10题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On November 2, 1772, amid rising tensions with Great Britain, Boston colonists formed the Boston Committee of Correspondence. By 1774, what had started as a local means of mobilizing support for the Patriot cause had grown into something far more _____ network of such committees that, facilitating communication among the colonies, helped lay the groundwork for the Continental Congress.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extensive: a</w:t>
        <w:br/>
        <w:t>B. extensive; a</w:t>
        <w:br/>
        <w:t>C. extensive, it was a</w:t>
        <w:br/>
        <w:t>D. extensive. A</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2456.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Long attributed to Jacques-Louis David, the preeminent Neoclassical painter of his day, the 1801 painting Marie Joséphine Charlotte du Val d'Ognes gained fresh attention in the 1990s when art historians discovered that the painting—which depicts a solitary young woman sketching—was actually the work of little-known French portrait _____ Marie-Denise Villers (1774–1821).</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artist—</w:t>
        <w:br/>
        <w:t>B. artist</w:t>
        <w:br/>
        <w:t>C. artist:</w:t>
        <w:br/>
        <w:t>D. artist,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2457.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Consider the mechanics of the pinhole camera: light passes through a small hole, resulting in a focused projected image. A ray diagram reveals how this _____ the hole's small size restricts light to a single ray, all light passing through the hole can only arrive at a single destination, eliminating diffraction and ensuring a clear image.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works because</w:t>
        <w:br/>
        <w:t>B. works. Because</w:t>
        <w:br/>
        <w:t>C. works, it's because</w:t>
        <w:br/>
        <w:t>D. works: it's because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2458.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The relationship between genomes and epigenomes reveals how cells with identical DNA develop different _____ whereas the genome in each cell contains a complete DNA sequence, the epigenome consists of chemical compounds that determine which traits in the sequence will be expressed.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functions</w:t>
        <w:br/>
        <w:t>B. functions,</w:t>
        <w:br/>
        <w:t>C. functions and,</w:t>
        <w:br/>
        <w:t>D. functions: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2459.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That the geographic center of North America lay in the state of North Dakota was conceded by all _____ establishing its precise coordinates proved more divisive.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involved:</w:t>
        <w:br/>
        <w:t>B. involved,</w:t>
        <w:br/>
        <w:t>C. involved</w:t>
        <w:br/>
        <w:t>D. involved;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2460.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 1943, in the midst of World War II, mathematics professor Grace Hopper was recruited by the US military to help the war effort by solving complex equations. Hopper's subsequent career would involve more than just _____ as a pioneering computer programmer, Hopper would help usher in the digital age.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equations, though:</w:t>
        <w:br/>
        <w:t>B. equations, though,</w:t>
        <w:br/>
        <w:t>C. equations. Though,</w:t>
        <w:br/>
        <w:t>D. equations though</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2461.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Latin America is known to have dozens, if not hundreds, of popular dance forms. Only five of these dances are included in international ballroom dance _______ rumba, samba, cha-cha-cha, paso doble, and jive—the last of which is grouped with the other Latin dances despite not having Latin roots.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competitions, however:</w:t>
        <w:br/>
        <w:t>B. competitions, however,</w:t>
        <w:br/>
        <w:t>C. competitions, however;</w:t>
        <w:br/>
        <w:t>D. competitions; however,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2462.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Nigerian author Buchi Emecheta's celebrated literary oeuvre includes The Joys of Motherhood, a novel about the changing roles of women in 1950s ________ a television play about the private struggles of a newlywed couple in Nigeria; and Head Above Water, her autobiography.</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Lagos, A Kind of Marriage,</w:t>
        <w:br/>
        <w:t>B. Lagos; A Kind of Marriage,</w:t>
        <w:br/>
        <w:t>C. Lagos, A Kind of Marriage:</w:t>
        <w:br/>
        <w:t>D. Lagos; A Kind of Marriage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2463. [Educator Question Bank]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After immigrating from Mexico and obtaining U.S. citizenship, Octaviano Ambrosio Larrazolo entered politics, earning a reputation for being a fervent defender of Hispanic civil rights. In 1919 Larrazolo was elected governor of _____ in 1928 he became the nation’s first Hispanic U.S. Senator.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New Mexico and</w:t>
        <w:br/>
        <w:t>B. New Mexico,</w:t>
        <w:br/>
        <w:t>C. New Mexico, and</w:t>
        <w:br/>
        <w:t>D. New Mexico</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2464. [Educator Question Bank] 第10题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 2018, the innovative works of Congolese sculptor and architect Bodys Isek _____ were featured in City Dreams, a solo exhibition at New York’s Museum of Modern Art.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Kingelez;</w:t>
        <w:br/>
        <w:t>B. Kingelez,</w:t>
        <w:br/>
        <w:t>C. Kingelez</w:t>
        <w:br/>
        <w:t>D. Kingelez:</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2465. [Educator Question Bank] 第11题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 modern plays, actors typically won’t acknowledge the _____ do so breaks the fourth wall, a metaphorical barrier between actors and audiences that allows viewers to suspend the knowledge that they’re watching a staged performance.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audience. As to</w:t>
        <w:br/>
        <w:t>B. audience to</w:t>
        <w:br/>
        <w:t>C. audience. To</w:t>
        <w:br/>
        <w:t>D. audience, to</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2466.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As the fourteenth US librarian of Congress, Carla Hayden has many responsibilities. These include overseeing the Library of Congress's collections, which boast more than 162 million _____ the US Copyright Office, which registers copyright claims and advises Congress on copyright law; and appointing the US poet laureate.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items managing</w:t>
        <w:br/>
        <w:t>B. items, managing</w:t>
        <w:br/>
        <w:t>C. items; managing</w:t>
        <w:br/>
        <w:t>D. items. Managing</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2467.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Researchers studying magnetosensation have determined why some soil-dwelling roundworms in the Southern Hemisphere move in the opposite direction of Earth's magnetic field when searching for _______ in the Northern Hemisphere, the magnetic field points down, into the ground, but in the Southern Hemisphere, it points up, toward the surface and away from worms' food sources.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food:</w:t>
        <w:br/>
        <w:t>B. food,</w:t>
        <w:br/>
        <w:t>C. food while</w:t>
        <w:br/>
        <w:t>D. food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2468.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Punctuation</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Joshua Hinson, director of the language revitalization program of the Chickasaw Nation in Oklahoma, helped produce the world's first Indigenous-language instructional app, Chickasaw _______ Chickasaw TV, in 2010; and a Rosetta Stone language course in Chickasaw, in 2015.</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Basic; in 2009, an online television network;</w:t>
        <w:br/>
        <w:t>B. Basic; in 2009, an online television network,</w:t>
        <w:br/>
        <w:t>C. Basic, in 2009; an online television network,</w:t>
        <w:br/>
        <w:t>D. Basic, in 2009, an online television network,</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2469.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 1959, the film industry debuted Smell-O-Vision. Theaters were fitted with specialized vents that emitted odors at specific points in a ______ as the scent of roses when roses appeared in a scene. Smell-O-Vision failed to impress, however, with one reviewer declaring it "briefly weird and not very interesting."</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movie, such</w:t>
        <w:br/>
        <w:t>B. movie. Such</w:t>
        <w:br/>
        <w:t>C. movie; such</w:t>
        <w:br/>
        <w:t>D. movie such</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2470.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When particles are suspended in liquid (like pollen in a water glass), they will zigzag randomly through the liquid and collide with one another in perpetuity. This type of random, continuous _____ is known as Brownian motion, can be observed throughout the natural world.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movement: which</w:t>
        <w:br/>
        <w:t>B. movement which</w:t>
        <w:br/>
        <w:t>C. movement, which</w:t>
        <w:br/>
        <w:t>D. movement. Which</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2471.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After the printing press was introduced in 1440, handwritten manuscripts from Europe's medieval period were often destroyed and the paper used for other purposes. In one instance, pages _____ a collection of Norse tales dating to 1270 were discovered lining a bishop's miter (hat).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from</w:t>
        <w:br/>
        <w:t>B. from,</w:t>
        <w:br/>
        <w:t>C. from:</w:t>
        <w:br/>
        <w:t>D. from—</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2472.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 1959, marine biologist Dr. Albert Jones founded the Underwater Adventure Seekers, a scuba diving ______ that is the oldest club for Black divers in the United States and that has helped thousands of diving enthusiasts become certified in the field.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club</w:t>
        <w:br/>
        <w:t>B. club, and</w:t>
        <w:br/>
        <w:t>C. club—</w:t>
        <w:br/>
        <w:t>D. club,</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2473.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 harpsichord may look just like a piano, but the difference between the two instruments is easy to hear. When a harpsichord’s keys are pressed, the strings inside the _____ are plucked, not struck.</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instrument:</w:t>
        <w:br/>
        <w:t>B. instrument</w:t>
        <w:br/>
        <w:t>C. instrument—</w:t>
        <w:br/>
        <w:t>D. instrument,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2474.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Both Sona Charaipotra, an Indian American, and Dhonielle Clayton, an African American, grew up frustrated by the lack of diverse characters in books for young people. In 2011, these two writers joined forces to found CAKE Literary, a book packaging _______ specializes in the creation and promotion of stories told from diverse perspectives for children and young adults.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company,</w:t>
        <w:br/>
        <w:t>B. company that</w:t>
        <w:br/>
        <w:t>C. company</w:t>
        <w:br/>
        <w:t>D. company, that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2475.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The short story "Rogue Enchantments" by Isabel Ibañez appears in Reclaim the _____ anthology of fantasy and science fiction written by authors of Latin American descent.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Stars. An</w:t>
        <w:br/>
        <w:t>B. Stars, while an</w:t>
        <w:br/>
        <w:t>C. Stars an</w:t>
        <w:br/>
        <w:t>D. Stars, an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2476.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At eight paragraphs long, the preamble to the constitution of _____ country in Western Asia—is much longer than the one-paragraph preamble to the United States Constitution.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Bahrain—a</w:t>
        <w:br/>
        <w:t>B. Bahrain, a</w:t>
        <w:br/>
        <w:t>C. Bahrain a</w:t>
        <w:br/>
        <w:t>D. Bahrain: a</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2477. [Educator Question Bank]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简单　练习1</w:t>
      </w:r>
    </w:p>
    <w:p>
      <w:r>
        <w:rPr>
          <w:rFonts w:ascii="Microsoft YaHei" w:hAnsi="Microsoft YaHei" w:eastAsia="Microsoft YaHei"/>
          <w:b/>
          <w:sz w:val="22"/>
        </w:rPr>
        <w:t>材料：</w:t>
      </w:r>
      <w:r>
        <w:rPr>
          <w:rFonts w:ascii="Microsoft YaHei" w:hAnsi="Microsoft YaHei" w:eastAsia="Microsoft YaHei"/>
          <w:sz w:val="22"/>
        </w:rPr>
        <w:br/>
        <w:t>In 2009, researchers determined that pottery fragments from a cave in China were close to 18,000 years old. These are some of the oldest _____ of pottery ever found.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pieces:</w:t>
        <w:br/>
        <w:t>B. pieces,</w:t>
        <w:br/>
        <w:t>C. pieces</w:t>
        <w:br/>
        <w:t>D. pieces—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2478.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Julia Alvarez's 1994 novel In the Time of the Butterflies, a fictionalized account of the lives of the Mirabal _____ can serve as a starting point for those wanting to explore how the rule of dictator Rafael Trujillo has been represented in Dominican American literature.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sisters, and</w:t>
        <w:br/>
        <w:t>B. sisters and</w:t>
        <w:br/>
        <w:t>C. sisters,</w:t>
        <w:br/>
        <w:t>D. sisters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2479.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In a 2023 study, researchers documented a fascinating behavior in the aquatic plant Elodea densa. When exposed to low levels of light, the plant's _____ the cellular organs that generate energy from light—reshuffled to form a tightly packed, glass-like surface ideal for collecting more light.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chloroplasts,</w:t>
        <w:br/>
        <w:t>B. chloroplasts—</w:t>
        <w:br/>
        <w:t>C. chloroplasts</w:t>
        <w:br/>
        <w:t>D. chloroplasts;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2480.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Santa Clara Pueblo artist Roxanne Swentzell's sculpture Mud Woman Rolls On consists of five human figures made of clay and plant fiber and arranged in descending size; each figure holds the smaller one in front of it. The arrangement of the figures, according to _____ represents her idea that "we all come from the Earth, generation after generation."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Swentzell,</w:t>
        <w:br/>
        <w:t>B. Swentzell:</w:t>
        <w:br/>
        <w:t>C. Swentzell</w:t>
        <w:br/>
        <w:t>D. Swentzell—</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2481.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The city of Pompeii, which was buried in ash following the eruption of Mount Vesuvius in 79 CE, continues to be studied by archaeologists. Unfortunately, as _______ attest, archaeological excavations have disrupted ash deposits at the site, causing valuable information about the eruption to be lost.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researchers, Roberto Scandone and Christopher Kilburn,</w:t>
        <w:br/>
        <w:t>B. researchers, Roberto Scandone and Christopher Kilburn</w:t>
        <w:br/>
        <w:t>C. researchers Roberto Scandone and Christopher Kilburn</w:t>
        <w:br/>
        <w:t>D. researchers Roberto Scandone, and Christopher Kilburn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2482.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Eli Eisenberg, a genetics expert at Tel Aviv University in Israel, recently discovered that _____ have a special genetic ability called RNA editing that confers evolutionary advantages.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cephalopods, ocean dwellers that include the squid, the octopus, and the cuttlefish</w:t>
        <w:br/>
        <w:t>B. cephalopods—ocean dwellers—that include the squid, the octopus, and the cuttlefish,</w:t>
        <w:br/>
        <w:t>C. cephalopods, ocean dwellers that include: the squid, the octopus, and the cuttlefish,</w:t>
        <w:br/>
        <w:t>D. cephalopods—ocean dwellers that include the squid, the octopus, and the cuttlefish—</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2483.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 conceptual artist and designer embraced by both the art world and the fashion _______ Mary Ping was chosen to curate the exhibition Front Row: Chinese American Designers for the Museum of Chinese in America.</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world</w:t>
        <w:br/>
        <w:t>B. world:</w:t>
        <w:br/>
        <w:t>C. world;</w:t>
        <w:br/>
        <w:t>D. world,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2484.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 study led by scientist Rebecca Kirby at the University of Wisconsin–Madison found that black bears that eat human food before hibernation have increased levels of a rare carbon isotope, _____ due to the higher 13C levels in corn and cane sugar. Bears with these elevated levels were also found to have much shorter hibernation periods on average.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carbon-13, (13C)</w:t>
        <w:br/>
        <w:t>B. carbon-13 (13C)</w:t>
        <w:br/>
        <w:t>C. carbon-13, (13C),</w:t>
        <w:br/>
        <w:t>D. carbon-13 (13C),</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2485.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Photosynthesis, the mechanism by which plants use sunlight to turn carbon dioxide and water into _____ is fueled in part by an enzyme called Photosystem II that harvests energy-giving electrons from water molecules.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nutrients</w:t>
        <w:br/>
        <w:t>B. nutrients and</w:t>
        <w:br/>
        <w:t>C. nutrients,</w:t>
        <w:br/>
        <w:t>D. nutrients—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2486. [Educator Question Bank]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By analyzing the level of radioactive decay within a fossil specimen, scientists can establish the age of that fossil with a high degree of precision. When radioactive elements aren’t present, scientists turn to _____ analysis of Earth’s sediment layers (strata)—to estimate how old a fossil is based on the age of the strata in which the fossil is found.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stratigraphy—the</w:t>
        <w:br/>
        <w:t>B. stratigraphy (the</w:t>
        <w:br/>
        <w:t>C. stratigraphy: the</w:t>
        <w:br/>
        <w:t>D. stratigraphy, the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2487. [Educator Question Bank] 第10题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Luci Tapahonso is the inaugural poet laureate of the Navajo Nation. Her book Sáanii Dahataal/The Women Are Singing—a combination of fiction and memoir, poetry and _____ serves as a testament to her versatility as a writer.</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prose;</w:t>
        <w:br/>
        <w:t>B. prose</w:t>
        <w:br/>
        <w:t>C. prose,</w:t>
        <w:br/>
        <w:t>D. prose—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2488.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In her analysis of Edith Wharton's The House of Mirth (1905), scholar Candace Waid observes that the novel depicts the upper classes of New York society as "consumed by the appetite of a soulless _______ an apt assessment given that The House of Mirth is set during the Gilded Age, a period marked by rapid industrialization, economic greed, and widening wealth disparities.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materialism"; and</w:t>
        <w:br/>
        <w:t>B. materialism" and</w:t>
        <w:br/>
        <w:t>C. materialism,"</w:t>
        <w:br/>
        <w:t>D. materialism"</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2489.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Swedish scientists Eva Engvall and Peter Perlmann developed a method for measuring the concentration of different proteins in a biological sample. Their _____ ELISA (enzyme-linked immunosorbent assay), is used to detect and measure proteins that indicate the presence of certain diseases.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method (called</w:t>
        <w:br/>
        <w:t>B. method—called</w:t>
        <w:br/>
        <w:t>C. method, called</w:t>
        <w:br/>
        <w:t>D. method called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2490.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The Lion Light system, developed by Kenyan inventor Richard Turere, consists of LED lights installed around the perimeter of livestock pastures. Powered with _____ the blinking LEDs keep lions away at night, thus protecting the livestock without risking harm to the endangered lions.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energy collected, by solar panels, during the day</w:t>
        <w:br/>
        <w:t>B. energy collected by solar panels during the day</w:t>
        <w:br/>
        <w:t>C. energy collected by solar panels during the day,</w:t>
        <w:br/>
        <w:t>D. energy, collected by solar panels during the day,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2491.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In ancient Greece, an Epicurean was a follower of Epicurus, a philosopher whose beliefs revolved around the pursuit of pleasure. Epicurus defined pleasure as "the absence of pain in the body and of trouble in the _____ that all life’s virtues derived from this absence.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soul," positing</w:t>
        <w:br/>
        <w:t>B. soul": positing</w:t>
        <w:br/>
        <w:t>C. soul"; positing</w:t>
        <w:br/>
        <w:t>D. soul." Positing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2492.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材料：</w:t>
      </w:r>
      <w:r>
        <w:rPr>
          <w:rFonts w:ascii="Microsoft YaHei" w:hAnsi="Microsoft YaHei" w:eastAsia="Microsoft YaHei"/>
          <w:sz w:val="22"/>
        </w:rPr>
        <w:br/>
        <w:t>While constructing the Limyra Bridge, ancient Roman builders relied on temporary wooden beams to support the stone and brick structure. These temporary supports, a construction system known as _____ were removed when the bridge was completed.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falsework;</w:t>
        <w:br/>
        <w:t>B. falsework</w:t>
        <w:br/>
        <w:t>C. falsework,</w:t>
        <w:br/>
        <w:t>D. falsework:</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2493.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Quantum particles of light—photons—provide an unhackable means of transmitting encryption keys over networks, as attempts to observe particles in quantum states will invariably alter the particles ______ dismantle any information they transmit.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and in the process—</w:t>
        <w:br/>
        <w:t>B. and, in the process</w:t>
        <w:br/>
        <w:t>C. and in the process,</w:t>
        <w:br/>
        <w:t>D. and, in the process,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2494.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With some 16,000 in attendance, the Second World Black and African Festival of Arts and _____ or FESTAC 77, as the event was more commonly known—became the largest pan-African event on record. FESTAC drew people from around the world to Lagos, Nigeria, for a monthlong celebration of Black and African art, scholarship, and activism.</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Culture:</w:t>
        <w:br/>
        <w:t>B. Culture—</w:t>
        <w:br/>
        <w:t>C. Culture,</w:t>
        <w:br/>
        <w:t>D. Culture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2495.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field of geological oceanography owes much to American _____ Marie Tharp, a pioneering oceanographic cartographer whose detailed topographical maps of the ocean floor and its multiple rift valleys helped garner acceptance for the theories of plate tectonics and continental drift.</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geologist</w:t>
        <w:br/>
        <w:t>B. geologist:</w:t>
        <w:br/>
        <w:t>C. geologist;</w:t>
        <w:br/>
        <w:t>D. geologist,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2496.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Stomata, tiny pore structures in a leaf that absorb gases needed for plant growth, open when guard cells surrounding each pore swell with water. In a pivotal 2007 article, plant cell _____ showed that lipid molecules called phosphatidylinositol phosphates are responsible for signaling guard cells to open stomata.</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biologist, Yuree Lee</w:t>
        <w:br/>
        <w:t>B. biologist Yuree Lee,</w:t>
        <w:br/>
        <w:t>C. biologist Yuree Lee</w:t>
        <w:br/>
        <w:t>D. biologist, Yuree Lee,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2497.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During the English neoclassical period (1660–1789), many writers imitated the epic poetry and satires of ancient Greece and Rome. They were not the first in England to adopt the literary modes of classical _____ some of the most prominent figures of the earlier Renaissance period were also influenced by ancient Greek and Roman literature.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antiquity, however</w:t>
        <w:br/>
        <w:t>B. antiquity, however,</w:t>
        <w:br/>
        <w:t>C. antiquity, however;</w:t>
        <w:br/>
        <w:t>D. antiquity; however,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2498.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Journalists have dubbed Gil Scott-Heron the "godfather of rap," a title that has appeared in hundreds of articles about him since the 1990s. Scott-Heron himself resisted the godfather _______ feeling that it didn't encapsulate his devotion to the broader African American blues music tradition as well as "bluesologist," the moniker he preferred.</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nickname, however</w:t>
        <w:br/>
        <w:t>B. nickname, however;</w:t>
        <w:br/>
        <w:t>C. nickname, however,</w:t>
        <w:br/>
        <w:t>D. nickname; however,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2499.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1937, Chinese American screen actor Anna May Wong, who had portrayed numerous villains and secondary characters but never a heroine, finally got a starring role in Paramount Pictures' Daughter of Shanghai, a film that _______ "expanded the range of possibilities for Asian images on screen."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critic, Stina Chyn, claims</w:t>
        <w:br/>
        <w:t>B. critic, Stina Chyn claims,</w:t>
        <w:br/>
        <w:t>C. critic Stina Chyn claims</w:t>
        <w:br/>
        <w:t>D. critic Stina Chyn, claims,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2500. [Educator Question Bank] 第8题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study published by Rice University geoscientist Ming Tang in 2019 offers a new explanation for the origin of Earth's ________ structures called arcs, towering ridges that form when a dense oceanic plate subducts under a less dense continental plate, melts in the mantle below, and then rises and bursts through the continental crust above.</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continents geological</w:t>
        <w:br/>
        <w:t>B. continents: geological</w:t>
        <w:br/>
        <w:t>C. continents; geological</w:t>
        <w:br/>
        <w:t>D. continents. Geological</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2501. [Educator Question Bank] 第9题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From afar, African American fiber artist Bisa Butler's portraits look like paintings, their depictions of human faces, bodies, and clothing so intricate that it seems only a fine brush could have rendered them. When viewed up close, however, the portraits reveal themselves to be _______ stitching barely visible among the thousands of pieces of printed, microcut fabric.</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quilts, and the</w:t>
        <w:br/>
        <w:t>B. quilts, the</w:t>
        <w:br/>
        <w:t>C. quilts; the</w:t>
        <w:br/>
        <w:t>D. quilts. The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2502. [Educator Question Bank] 第10题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1977 play And the Soul Shall Dance depicts two Japanese American farming families in Depression-era Southern California. Critics have noted the way pioneering _____ compares the experiences of issei (Japanese nationals who emigrated to America) and nisei (their American-born children).</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playwright, Wakako Yamauchi,</w:t>
        <w:br/>
        <w:t>B. playwright, Wakako Yamauchi</w:t>
        <w:br/>
        <w:t>C. playwright Wakako Yamauchi,</w:t>
        <w:br/>
        <w:t>D. playwright Wakako Yamauchi</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2503. [Educator Question Bank] 第1题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Sociologist Todd Gitlin co-opted the term "recombinant," normally used in reference to genetic engineering, to describe serialized television shows of the 1980s. Gitlin's use of the term referenced TV studios' practice of repackaging successful narrative formulas as new ____ even shows that varied only slightly from other shows still attracted sizeable audiences.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content in that era,</w:t>
        <w:br/>
        <w:t>B. content, in that era</w:t>
        <w:br/>
        <w:t>C. content; in that era,</w:t>
        <w:br/>
        <w:t>D. content, in that era,</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2504. [Educator Question Bank] 第2题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With a blend of traditional design elements, such as arched Gothic ceilings, and modern ones, such as floor-to-ceiling _____ design splits the difference between old and new, a mixture that is increasingly seen in home interiors in the US.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windows. Transitional</w:t>
        <w:br/>
        <w:t>B. windows; transitional</w:t>
        <w:br/>
        <w:t>C. windows, transitional</w:t>
        <w:br/>
        <w:t>D. windows—transitional</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2505. [Educator Question Bank] 第3题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Paintings by the renowned twentieth-century US _____ were featured in Artist to Artist, an exhibition at the Smithsonian Art Museum that paired the works of artists whose career trajectories intersected in meaningful ways.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artists Thomas Hart Benton, and Jackson Pollack,</w:t>
        <w:br/>
        <w:t>B. artists Thomas Hart Benton and Jackson Pollack</w:t>
        <w:br/>
        <w:t>C. artists, Thomas Hart Benton and Jackson Pollack</w:t>
        <w:br/>
        <w:t>D. artists: Thomas Hart Benton and Jackson Pollack,</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2506. [Educator Question Bank] 第4题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Recently unearthed Neronian tools in France dating to 54,000 years ago and attributed to Homo sapiens may provide evidence that interactions between Neanderthals and modern humans occurred 10,000 years earlier than was previously _____ finding that, if true, would overturn current theories about H.sapiens migration during the Upper Paleolithic.</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supposed a</w:t>
        <w:br/>
        <w:t>B. supposed. A</w:t>
        <w:br/>
        <w:t>C. supposed, a</w:t>
        <w:br/>
        <w:t>D. supposed; a</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2507. [Educator Question Bank] 第5题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When external forces are applied to common glass made from silicates, energy builds up around minuscule defects in the material, resulting in fractures. Recently, engineer Erkka Frankberg of Tampere University in Finland used the chemical _____ to make a glassy solid that can withstand higher strain than silicate glass can before fracturing.</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compound, aluminum oxide</w:t>
        <w:br/>
        <w:t>B. compound aluminum oxide,</w:t>
        <w:br/>
        <w:t>C. compound, aluminum oxide,</w:t>
        <w:br/>
        <w:t>D. compound aluminum oxide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2508. [Educator Question Bank] 第6题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 group of ecologists led by Axel Mithöfer at the Max Planck Institute for Chemical Ecology in Germany examined the defensive responses of two varieties of the sweet potato _______ TN57, which is known for its insect resistance, and TN66, which is much more susceptible to pests.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plant.</w:t>
        <w:br/>
        <w:t>B. plant;</w:t>
        <w:br/>
        <w:t>C. plant,</w:t>
        <w:br/>
        <w:t>D. plant: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2509. [Educator Question Bank] 第7题</w:t>
      </w:r>
    </w:p>
    <w:p>
      <w:r>
        <w:rPr>
          <w:rFonts w:ascii="Microsoft YaHei" w:hAnsi="Microsoft YaHei" w:eastAsia="Microsoft YaHei"/>
          <w:b/>
          <w:sz w:val="22"/>
        </w:rPr>
        <w:t>类别：</w:t>
      </w:r>
      <w:r>
        <w:rPr>
          <w:rFonts w:ascii="Microsoft YaHei" w:hAnsi="Microsoft YaHei" w:eastAsia="Microsoft YaHei"/>
          <w:sz w:val="22"/>
        </w:rPr>
        <w:br/>
        <w:t>Standard English Conventions &gt; Boundaries &gt; Non-Essential &amp; Essential Clauses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To serve local families during the Great Depression, innovative New York City librarian Pura Belpré offered storytelling in both English and Spanish, an uncommon _____ celebrated el Día de los Tres Reyes Magos, an important community holiday; and put on puppet shows dramatizing Puerto Rican folktales.</w:t>
      </w:r>
    </w:p>
    <w:p>
      <w:r>
        <w:rPr>
          <w:rFonts w:ascii="Microsoft YaHei" w:hAnsi="Microsoft YaHei" w:eastAsia="Microsoft YaHei"/>
          <w:b/>
          <w:sz w:val="22"/>
        </w:rPr>
        <w:t>题干：</w:t>
      </w:r>
      <w:r>
        <w:rPr>
          <w:rFonts w:ascii="Microsoft YaHei" w:hAnsi="Microsoft YaHei" w:eastAsia="Microsoft YaHei"/>
          <w:sz w:val="22"/>
        </w:rPr>
        <w:br/>
        <w:t>Which choice completes the text so that it conforms to the conventions of Standard English?</w:t>
      </w:r>
    </w:p>
    <w:p>
      <w:r>
        <w:rPr>
          <w:rFonts w:ascii="Microsoft YaHei" w:hAnsi="Microsoft YaHei" w:eastAsia="Microsoft YaHei"/>
          <w:b/>
          <w:sz w:val="22"/>
        </w:rPr>
        <w:t>选项：</w:t>
      </w:r>
      <w:r>
        <w:rPr>
          <w:rFonts w:ascii="Microsoft YaHei" w:hAnsi="Microsoft YaHei" w:eastAsia="Microsoft YaHei"/>
          <w:sz w:val="22"/>
        </w:rPr>
        <w:br/>
        <w:t>A. practice, at the time</w:t>
        <w:br/>
        <w:t>B. practice at the time;</w:t>
        <w:br/>
        <w:t>C. practice, at the time,</w:t>
        <w:br/>
        <w:t>D. practice at the time,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